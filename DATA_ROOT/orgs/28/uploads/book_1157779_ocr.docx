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Орал мемлекеттік қызмет Академиясы</w:t>
        <w:br/>
        <w:t>Мемлекеттік басқарудың ғылыми-зерттеу институты</w:t>
        <w:br/>
        <w:t>С.Ғ. ҚАПАРОВ</w:t>
        <w:br/>
        <w:t>ҚАЗАҚСТАНДАҒЫ МЕМЛЕКЕТТІК</w:t>
        <w:br/>
        <w:t>ҚЫЗМЕТТІ ЖЕТІЛДІРУ</w:t>
        <w:br/>
        <w:t>Астана-2010</w:t>
        <w:br/>
        <w:t>жүйесіне сынақтан өткен әлемдік стандарттарды ендіру, көшпелі эко-</w:t>
        <w:br/>
        <w:t>номикасы бар елдердің мемлекеттік қызмет құрылысында халықаралық</w:t>
        <w:br/>
        <w:t>қағидаттарды қолдану мәселелерімен тығыз байланысты деп атап</w:t>
        <w:br/>
        <w:t>көрсетеді.</w:t>
        <w:br/>
        <w:t>Автор мемлекеттік қызметті ұйымдастыру мен жүзеге асыруға</w:t>
        <w:br/>
        <w:t>қатысты, яғни мемлекеттік қызметшілердің іріктелуі мен жоғарылауы,</w:t>
        <w:br/>
        <w:t>құқықтық статусы, еңбегіне ақы төлеу және әлеуметтік қорғалуы,</w:t>
        <w:br/>
        <w:t>білім беру жүйесі сияқты түйінді мәселелер бойынша халықаралық</w:t>
        <w:br/>
        <w:t>тәжірибеге, сонымен қатар ұлттық ерекшеліктерді есепке ала от-</w:t>
        <w:br/>
        <w:t>ырыц бейімделген кейбір компоненттерін мемлекеттік қызметтің</w:t>
        <w:br/>
        <w:t>қазақстандық моделіне ендіру қорытындыларына айрықша назар бөліп</w:t>
        <w:br/>
        <w:t>отыр. Монографияда жалпы мемлекеттік қызметті жетілдіру міндеттері</w:t>
        <w:br/>
        <w:t>үрдіс ретінде де, мақсат ретінде де қаралады.</w:t>
        <w:br/>
        <w:t>«.. Қазакстанда нарықтық экономика</w:t>
        <w:br/>
        <w:t>үшін оңтайлы болатын мемлекеттік қызмет</w:t>
        <w:br/>
        <w:t>шен басқару құрылымының осы заманғы,</w:t>
        <w:br/>
        <w:t>тиімді жүйесін жасау, басым мақсаттарды</w:t>
        <w:br/>
        <w:t>(іске асыруға қабілетті үкімет құру; ұлттық</w:t>
        <w:br/>
        <w:t>мүлделердің сакшысы бола алатын мемлекет</w:t>
        <w:br/>
        <w:t>қалыптастыру»</w:t>
        <w:br/>
        <w:t>Қазақстан Респубюликасының Президенті</w:t>
        <w:br/>
        <w:t>Р-Ә.Назарбаевтың «Қазақетан-2030 Стратегиясы».</w:t>
        <w:br/>
        <w:t>Қазақстан халқына Жолдауынан.</w:t>
        <w:br/>
        <w:t>Езібшізінніңі Қазақштан жалына, Жолдаллылмеуе қойылған мемпекеттікс</w:t>
        <w:br/>
        <w:t>қөнімееткес «9% ұсын Озшиншылі сүрі сш, ісіне әле және кәсіпқой:</w:t>
        <w:br/>
        <w:t>Фийат» азамашттцоды: Йрісіен міндеті 199% ж. қышжүйекте құрылған:</w:t>
        <w:br/>
        <w:t>Қошансташ, Посппьбиинашлды ның мезилелетгіне істер» жәншіндеігі. Аилешілтігіне</w:t>
        <w:br/>
        <w:t>жүктелді (әрі қарай- (Өшештіікді.</w:t>
        <w:br/>
        <w:t>Саншман,, мамшезееігімс қызметші реформалар институт ретінде:</w:t>
        <w:br/>
        <w:t>пишімделіді (11.2-ауулес)).</w:t>
        <w:br/>
        <w:t>11”</w:t>
        <w:br/>
        <w:t>44 01%</w:t>
        <w:br/>
        <w:t>шшп Қ Ғ. ҚАПАРОВ</w:t>
      </w:r>
    </w:p>
    <w:p>
      <w:r>
        <w:t>ҚАЗАҚСТАНДАҒЫ</w:t>
        <w:br/>
        <w:t>МЕМЛЕКЕТТІК</w:t>
        <w:br/>
        <w:t>ҚЫЗМЕТТІ</w:t>
        <w:br/>
        <w:t>ЖЕТІЛДІРУ</w:t>
        <w:br/>
        <w:t>Қазақстан Республикасының мемлекеттік істер</w:t>
        <w:br/>
        <w:t>жөніндегі Агенттігінің құрылымы</w:t>
        <w:br/>
        <w:t>Тарағасы.</w:t>
        <w:br/>
        <w:t>Төриғанын орынбасары</w:t>
        <w:br/>
        <w:t>Мемлекеттік Мемлекеттік қызметті Ұйымдастыруды «Ақпарат жане</w:t>
        <w:br/>
        <w:t>қызметті кұқықтық жұдрлық қамтамасыз қамтамасыз сту тестілеу орталығы»</w:t>
        <w:br/>
        <w:t>қамТамасыл ету ету департаменті Басхармасы мм</w:t>
        <w:br/>
        <w:t>департаменті (4 адам) (010 адам). (балам)</w:t>
        <w:br/>
        <w:t>18 ашам)</w:t>
        <w:br/>
        <w:t>Мемлекеттік қыз- Мемлекеттік Құжаттарығы</w:t>
        <w:br/>
        <w:t>метсаласындағы қызмет персоналын қамтамасыз ету,</w:t>
        <w:br/>
        <w:t>заңдардың саяталу- оқыту және цамыту бақылау және</w:t>
        <w:br/>
        <w:t>ын бақылау жане бөлімі кадр істері бөлімі</w:t>
        <w:br/>
        <w:t>Тәртіптің Кеңестер :</w:t>
        <w:br/>
        <w:t>жонсхомяисия - ноИнНИЕИННЕНЕН к.</w:t>
        <w:br/>
        <w:t>шармен жұмыс Мемлекеттік</w:t>
        <w:br/>
        <w:t>| бөлімі қызметті аткару |-- | всеп-қаржы</w:t>
        <w:br/>
        <w:t>бөлімі бөлімі</w:t>
        <w:br/>
        <w:t>“Үйлестіру және бақылау</w:t>
        <w:br/>
        <w:t>МҚТА аймақтық бисқармилары- 16</w:t>
        <w:br/>
        <w:t>МҚТА Тәртіптік Кеңестері - 16</w:t>
        <w:br/>
        <w:t>1.2-сурет</w:t>
        <w:br/>
        <w:t>Қалыптасу процесінде Агенттікпен екі негізгі міндет шешілді, олар:</w:t>
        <w:br/>
        <w:t>«Мемлекеттік қызмет туралы» Заңның жаңа редакциясының жобасын</w:t>
        <w:br/>
        <w:t>дайындау жоне мемлекеттік қызметке қабылдауда конкурстық іріктеу</w:t>
        <w:br/>
        <w:t>қағидатын ендіру.</w:t>
        <w:br/>
        <w:t>Қолданыста болған «Мемлекеттік қызмет туралы» Жарлық</w:t>
        <w:br/>
        <w:t>мемлекеттік қызметті мемдекеттің құрылу сатысында қалыптастыру</w:t>
        <w:br/>
        <w:t>бойынша өзінің миссиясын орындады және мемлекеттік қызметті</w:t>
        <w:br/>
        <w:t>жетілдіруге қажетті құқықтық негіз құрды. Оны қолданысқа ендіргеннен</w:t>
        <w:br/>
        <w:t>соң Елбасы мемлекеттік қызметтің халықаралық тәжірибесін зерттеу</w:t>
        <w:br/>
        <w:t>бойынша тапсырма берді. Қазақстанда жұмыс істеп жатқан ПроООн,</w:t>
        <w:br/>
        <w:t>Бүкіләлемдік Банк, ТАСИС,ІСМА(Қала Менеджерлерінің Халықаралық</w:t>
        <w:br/>
        <w:t>Ассоциациясы) сияқты халықаралық ұйымдардың өкілдіктерінің</w:t>
        <w:br/>
        <w:t>Агенттікке көрсеткен баға жетпес көмегін атап кеткен абзал.</w:t>
        <w:br/>
        <w:t>Шет елдердің тәжірибесің оқып үйрену бірқатар жалпы сипат-</w:t>
        <w:br/>
        <w:t>17</w:t>
        <w:br/>
        <w:t>Қазақстан сияқты, көшпелі экономикасы бар слцердің ерекшелігі,</w:t>
        <w:br/>
        <w:t>қоғамдық және экономикалық қатынастардағы өзгерістердің мемле-</w:t>
        <w:br/>
        <w:t>кет рөлінің трансформациялануының күрделі процесімен бір мезгілде</w:t>
        <w:br/>
        <w:t>жүріп жатқандығы. Сондықтан, мемлекеттік қызметтің халықтың жыл-</w:t>
        <w:br/>
        <w:t>дам өзгеріп отырған қажеттілігі мен қоғамның үміттеріне, сондай-ақ</w:t>
        <w:br/>
        <w:t>мемлекет функцияларындағы өзгерістерге сәйкес болу мәселесінің</w:t>
        <w:br/>
        <w:t>өзектілігі артып отыр.</w:t>
      </w:r>
    </w:p>
    <w:p>
      <w:r>
        <w:t>1.1.сызба</w:t>
        <w:br/>
        <w:t>Мемлекеттік секторда реормалау жүргізу себептері</w:t>
        <w:br/>
        <w:t>ГГ. АТБІКІЧТІКІФІТІВТТТЖТІПТПОТҰТАД</w:t>
        <w:br/>
        <w:t>віріаци|ы|ин|с|сЦ)о)а|.|ң(|л 1,4</w:t>
        <w:br/>
        <w:t>с|)аінілітінірінілің т|ы|ш</w:t>
        <w:br/>
        <w:t>тізі|аінД(а(лі|мі|гіліа(Л(|ү(|б</w:t>
        <w:br/>
        <w:t>р|и|д йіяіаіртаі|зі|Бісір</w:t>
        <w:br/>
        <w:t>а|л(а нінінінісішітін</w:t>
        <w:br/>
        <w:t>л|и дініяіліліа іД|т</w:t>
        <w:br/>
        <w:t>и(|я и|я и|а к|а</w:t>
        <w:br/>
        <w:t>я я яЦфн к|н</w:t>
        <w:br/>
        <w:t>д ә|и</w:t>
        <w:br/>
        <w:t>и р|я</w:t>
        <w:br/>
        <w:t>я с</w:t>
        <w:br/>
        <w:t>я</w:t>
        <w:br/>
        <w:t>МҒММММУУМУУУУАЫМУЫММ</w:t>
        <w:br/>
        <w:t>Мемлекеттік аппаратты</w:t>
        <w:br/>
        <w:t>(ұстаудағы ауқымды</w:t>
        <w:br/>
        <w:t>шығыстар !</w:t>
        <w:br/>
        <w:t>2 У</w:t>
        <w:br/>
        <w:t>Мемлексттік</w:t>
        <w:br/>
        <w:t>қызметтегі патронаж</w:t>
        <w:br/>
        <w:t>- ҮЛЕ БЕН А</w:t>
        <w:br/>
        <w:t>Мемлекеттік</w:t>
        <w:br/>
        <w:t>(кызметіпілерді</w:t>
        <w:br/>
        <w:t>|матерналдык</w:t>
        <w:br/>
        <w:t>көтермелеудің</w:t>
        <w:br/>
        <w:t>(тиімсіз жүйссі</w:t>
        <w:br/>
        <w:t>Ғ--------Һ-777</w:t>
        <w:br/>
        <w:t>Мемлекеттік қызметтегі</w:t>
        <w:br/>
        <w:t>|(сыбайластыктын</w:t>
        <w:br/>
        <w:t>гүлленуі жане азаматтар</w:t>
        <w:br/>
        <w:t>мен кәсіпкерлер</w:t>
        <w:br/>
        <w:t>(тарапынан мемлекеттік</w:t>
        <w:br/>
        <w:t>қызметшілерге</w:t>
        <w:br/>
        <w:t>сенімсіздік</w:t>
        <w:br/>
        <w:t>Қызмет корсстудің</w:t>
        <w:br/>
        <w:t>төменгі сапасы</w:t>
        <w:br/>
        <w:t>МАЗМҰНЫ</w:t>
        <w:br/>
        <w:t>4:2 Тт тт те 5</w:t>
        <w:br/>
        <w:t>І- бөлім.</w:t>
        <w:br/>
        <w:t>Жаңа жағдайлардағы мемлекеттік қызметті реформалау</w:t>
        <w:br/>
        <w:t>міндеттері</w:t>
        <w:br/>
        <w:t>1.1. Белсенді реформалар онжылдығы. Әкімшілік реформалардың</w:t>
        <w:br/>
        <w:t>ерекшеліктері.1998 жыл -Мемлекеттік қызмет істері жөніндегі</w:t>
      </w:r>
    </w:p>
    <w:p>
      <w:r>
        <w:t>Агенттіктің құрылуы, мемлекеттік қызметті реформалаудың сапалы</w:t>
        <w:br/>
        <w:t>жаңакезеңінг-есиеолиииннаысасағаыссылынағадытыарыуғынарыата ысына 8</w:t>
        <w:br/>
        <w:t>2- бөлім.</w:t>
        <w:br/>
        <w:t>Қазакстан Республикасының «Мемлекеттік қызмет туралы»</w:t>
        <w:br/>
        <w:t>Заңы және оның іске асуы</w:t>
        <w:br/>
        <w:t>2.1. Қазақстан Республикасындағы жергілікті және орталық өкімет</w:t>
        <w:br/>
        <w:t>органдары қызметкерлерінің жалпы мәртебесі.............М441424221211. 32</w:t>
        <w:br/>
        <w:t>2.1.1. Жергілікті және орталық өкімет органдары қызметкерлерінің</w:t>
        <w:br/>
        <w:t>құқықтық мәртебесі.;.г.:.5::.з өзегі нік көзкендлегевквк идео ек еккен кенен ннетенненан 32</w:t>
        <w:br/>
        <w:t>2.1.2. Мемлекеттік қызмет жүйесіне орталық және жергілікті</w:t>
        <w:br/>
        <w:t>деңгейлерде кім кіреді...........0...0..14.0.. ишине ене ем. 38</w:t>
        <w:br/>
        <w:t>2.1.3. Мемлекеттік орган қызметкерлері қандай шарттарға ие және</w:t>
        <w:br/>
        <w:t>олар қалай реттеледі...</w:t>
        <w:br/>
        <w:t>21.4. Мемлекеттік қызметшілердің құқықтары мен міндеттері “</w:t>
        <w:br/>
        <w:t>2.2. Жергілікті және орталық әкімшілік органдары қызметкерлерін</w:t>
        <w:br/>
        <w:t>жалдау критерийлері.</w:t>
        <w:br/>
        <w:t>2.2.1.Конкурстық іріктеу және іріктеу критерийлер....................1.1. 60</w:t>
        <w:br/>
        <w:t>2.2.2.Мемлекеттік қызмет кадрларының мониторингі.................. 67</w:t>
        <w:br/>
        <w:t>2.2.3. Мемлекеттік әкімшілік қызметшілер кадрларын аттестациялау</w:t>
        <w:br/>
        <w:t>жөнекадррезерші...ассиооооекоовикевдсовккеодкоцднмодегкнквлоекекоидкндеідиквеникогкккрееклаі 74</w:t>
        <w:br/>
        <w:t>2.2.4. Кадрларды таңдау үрдісінің қоғам үшін қолжетімділігі және аш</w:t>
        <w:br/>
        <w:t>Заула кт КЕТКЕ ЕТКЕН 84</w:t>
        <w:br/>
        <w:t>2.2.5. Мемлекеттік қызмет туралы заңды бірізге келтіру.............. 86</w:t>
        <w:br/>
        <w:t>2.3. Мемлекеттік қызметшілердің еңбекақысы және әлеуметтік</w:t>
        <w:br/>
        <w:t>қамтылуы. Мемлекеттік қызметке ақы төлеудің шетелдік жүйелері.</w:t>
        <w:br/>
        <w:t>Қазақстандықтәжірибе........о.......2..22...Ш Ды 88</w:t>
        <w:br/>
        <w:t>2.3.1. Шетелдерде мемлекеттік қызметшілердің еңбекақысын төлеу</w:t>
        <w:br/>
        <w:t>қағидалары және оның құрылымы............6ме екен кекке кенен неке к кенен 88</w:t>
        <w:br/>
        <w:t>2.3.2. Мемлекеттік қызметтің мансаптық жүйесі бар елдердегі</w:t>
        <w:br/>
        <w:t>еңбекақы төлеу жүйесі..................... кЕНГИНИКЕИЕККИКИККЕКЕИКИКЕКЕНЕЕ 91</w:t>
        <w:br/>
        <w:t>1-бөлім</w:t>
        <w:br/>
        <w:t>Жаңа жағдайлардағы мемлекеттік</w:t>
        <w:br/>
        <w:t>қызметті реформалау міндеттері</w:t>
        <w:br/>
        <w:t>1.1.Белсенді реформалар онжылдығы.</w:t>
        <w:br/>
        <w:t>Әкімшілік реформалардың ерекшеліктері.</w:t>
        <w:br/>
        <w:t>1998 жыл- Мемлекеттік қызмет істері</w:t>
        <w:br/>
        <w:t>жөніндегі Агенттіктің құрылуы,</w:t>
        <w:br/>
        <w:t>мемлекеттік қызметті реформалаудың</w:t>
        <w:br/>
        <w:t>сапалы жаңа кезеңі</w:t>
        <w:br/>
        <w:t>Мемшекеттік басқарудың бүкіл құрылымын күшейтпей, қоғамды</w:t>
        <w:br/>
        <w:t>казіргі заманғы жағдайларда модертизациялау мүмкін емес, Оның</w:t>
        <w:br/>
        <w:t>ішінде, мемлекеттік басқару жүйесінің өзі де алғашқы кезекте жедел</w:t>
        <w:br/>
        <w:t>реформалауды қажет стеді. Осының барлығы келесі мәселелер қатарын</w:t>
        <w:br/>
        <w:t>ұсынады:</w:t>
        <w:br/>
        <w:t>мемлекеттік аппарат реформалардың басты қозғаушысы және</w:t>
      </w:r>
    </w:p>
    <w:p>
      <w:r>
        <w:t>біржола бетбұрысының кепілі рөлін алуы тиіс;</w:t>
        <w:br/>
        <w:t>мемлекеттік қызметшілерді құқықтық, материалдық, қаржылай және</w:t>
        <w:br/>
        <w:t>әлеуметтік қамтамасыз ету қуатты және мықты мемлекеттік бюджеттің</w:t>
        <w:br/>
        <w:t>қалыптасуымен тығыз байланысты және бұл сыбайлас жемқорлықтың,</w:t>
        <w:br/>
        <w:t>кадр қозғалысының жиілігінің, кәсіби өсуді көтермелеу шараларының</w:t>
        <w:br/>
        <w:t>болмау себептерінің бірі.</w:t>
        <w:br/>
        <w:t>Әр мемлекет бұл мәселеге әртүрлі көзқарас танытты, дегенмен</w:t>
        <w:br/>
        <w:t>бастапқы шарттарының әркелкілігіне қарамастан олардың ортақ, ұқсас</w:t>
        <w:br/>
        <w:t>сипаттары бар. Ең бастысы, бұл азаматтардың бостандығы, кәсіпкерлік</w:t>
        <w:br/>
        <w:t>қызмет құқығы мен ескі бюрократиялық мемлекеттік басқару</w:t>
        <w:br/>
        <w:t>машинасының сақталуының үйлесімсіздігі. Екіншісі, барлық мемле-</w:t>
        <w:br/>
        <w:t>кеттерге тән және мемлекеттік басқаруды модернизациялауға мәжбүр</w:t>
        <w:br/>
        <w:t>етш отырған емі жоқ ауру - мемлекеттік қызметшілердің белгілі бір</w:t>
        <w:br/>
        <w:t>бөлігінің сыбайластығы (1.1. сызбаны қараңыз).</w:t>
        <w:br/>
        <w:t>Келтірілген сызбадан байқағанымыз, көптеген елдерде әкімшілік</w:t>
        <w:br/>
        <w:t>реформалар мен мемлекеттік қызметті реформалауды тудырушы мо-</w:t>
        <w:br/>
        <w:t>тин астарында мемлекеттік шығыстарды қысқарту, саяси шешімдерді</w:t>
        <w:br/>
        <w:t>қабылдау және оларды одан ары жүзеге асыру тиімділігін арттыру,</w:t>
        <w:br/>
        <w:t>мемлекеттік қызметтің тартымдылығы мен имиджін көтеру, мемлекеттік</w:t>
        <w:br/>
        <w:t>қызметтерді ұсынуды жетілдіру және азаматтар мен жеке сектордың</w:t>
        <w:br/>
        <w:t>үкіметке деген сенімін нығайтуға деген ұмтылыс жатады.</w:t>
        <w:br/>
        <w:t>Бүгінгі күні мемлекеттік қызметтің тиімділігі, көрсетілетін қызметтің</w:t>
        <w:br/>
        <w:t>сапасы мәселелері әлемдегі көптеген елдердің күн тәртібінде тұр. Ал,</w:t>
        <w:br/>
        <w:t>Кіріспе</w:t>
        <w:br/>
        <w:t>Қазақстандық кәсіби мемлекеттік қызметтің</w:t>
        <w:br/>
        <w:t>құрылғандығының онжылдығына,</w:t>
        <w:br/>
        <w:t>Қазақстан Республикасы Президенті жанындағы</w:t>
        <w:br/>
        <w:t>Ұлттық жоғары мемлекеттік басқару мектебінің</w:t>
        <w:br/>
        <w:t>(ҰЖМБМ) оқытушылары мен түлектеріне арналады</w:t>
        <w:br/>
        <w:t>Халықаралық тәжірибе бірде-бір елде мемлекеттік басқарудың аса</w:t>
        <w:br/>
        <w:t>жетілген құрылымының әлі құрылмағандығына көзімізді жеткізіп отыр,</w:t>
        <w:br/>
        <w:t>ал мемлекеттік өкімет органдарын реформалау перманентті (үздіксіз)</w:t>
        <w:br/>
        <w:t>үрдіс болып табылады.</w:t>
        <w:br/>
        <w:t>Кошпелі экономикасы бар елдерге тон ерекшелік - қоғамдық және</w:t>
        <w:br/>
        <w:t>экономикалық қатынастардағы өзгерістермен бірге, мемлекеттің</w:t>
        <w:br/>
        <w:t>оз рөлінің трансформациялану үрдісінің қатар жүруі. Сондықтан</w:t>
        <w:br/>
        <w:t>мемлекеттік аппарат пен мемлекеттік қызмет жүйесі қоғамның</w:t>
        <w:br/>
        <w:t>қажеттілігі мен болжамдарына да, мемлекеттің өзгеріске ұшырап</w:t>
        <w:br/>
        <w:t>жатқан функцияларына да жауап беруі тиіс.</w:t>
        <w:br/>
        <w:t>Қазақстан Республикасында бірнеше жылдан бері Қазақстан</w:t>
        <w:br/>
        <w:t>дамуының ағымдағы және келешектегі мәселелерін тиімді шешу-</w:t>
        <w:br/>
        <w:t>ге қабілетті кәсіби Үкімет құру мақсатында мемлекетті басқару</w:t>
        <w:br/>
        <w:t>құрылымын ұтымды бағытта жетілдіру үрдісі жүріп жатыр.</w:t>
        <w:br/>
        <w:t>Басқару: мен мемлекеттік қызметтің қазіргі заманғы жоғары сапа-</w:t>
        <w:br/>
        <w:t>лы мемлекеттік жүйесін қалыптастыру - бүгінгі таңда алға қойылып</w:t>
        <w:br/>
        <w:t>отырған түйінді мәселелердің бірі. Қазақста</w:t>
        <w:br/>
        <w:t>чдагы экономикалық</w:t>
        <w:br/>
        <w:t>реформалардың барысы, қоғамды демократияландыру жолымен алға</w:t>
        <w:br/>
        <w:t>жылжыту, құқықтық мемлекеттің құрылуы, елдегі тұрақтылық пен даму</w:t>
      </w:r>
    </w:p>
    <w:p>
      <w:r>
        <w:t>мемлекетті басқару машинасының жағдайына, шенеуніктердің кәсіби</w:t>
        <w:br/>
        <w:t>біліктілігіне, олардың қабілеті мен бастамашылдығына, ел ұстанған</w:t>
        <w:br/>
        <w:t>бағытқа мүдделігіне тікелей байланысты екені анық.</w:t>
        <w:br/>
        <w:t>Мемлекеттік басқару жүйесін түбегейлі жаңа бастауларға сүйене</w:t>
        <w:br/>
        <w:t>отырып құру қажеттігін тоталитарлық жүйеден нарыққа көшуді жүзеге</w:t>
        <w:br/>
        <w:t>асырып жатқан барлық «транзитті» мемлекеттер сезінуде. Бұл мәселе</w:t>
        <w:br/>
        <w:t>көптеген дамушы елдердің күн тәртібінен түспей отыр. Тіптен көптеген</w:t>
        <w:br/>
        <w:t>«классикалық демократиялар» өздерінің басқару жүйелеріндегі кем</w:t>
        <w:br/>
        <w:t>тұстардың теріс әсерін сезіне бастады. Дегенмен, бұл елдердегі</w:t>
        <w:br/>
        <w:t>құқықтық жағдайы, олардың элеуметтік қорғалуы және мемлекеттік</w:t>
        <w:br/>
        <w:t>кызмет саласындағы қатынастарды реттеу негіздері белгіленді.</w:t>
        <w:br/>
        <w:t>Нәтижесінде мемлекеттік қызметшілердің мәртебесі, санаттары,</w:t>
        <w:br/>
        <w:t>біліктілік кластары рәсімделіп, ол кадрларды тұрақтандыруға және</w:t>
        <w:br/>
        <w:t>еңбскке ақы төлеудің бірынғай саясатын жүргізуге мүмкіндік тудырды.</w:t>
        <w:br/>
        <w:t>Жарлықта, мемлекеттік қызметшілердің мемлексттік функцияла-</w:t>
        <w:br/>
        <w:t>рын билік бөлінісіне қарамастан, заңдылық және мемлекеттік қызмет</w:t>
        <w:br/>
        <w:t>жүйесінің біртұтастығы қағидаттарын басшылыққа ала отырып атқару</w:t>
        <w:br/>
        <w:t>ең басты міндет деп белгіленді. 1995 ж. Конституция қалыптарына сай</w:t>
        <w:br/>
        <w:t>мемлекеттік органдар мен олардың аппараттарында саяси партиялардың</w:t>
        <w:br/>
        <w:t>ұйымдарын құруға тыйым салынды. Мемлекеттік қызметшілер</w:t>
        <w:br/>
        <w:t>лауазымдық қызметін атқаруда заң талаптарын басшылыққа алуға</w:t>
        <w:br/>
        <w:t>және саяси партия, қоғамдық ұйымдар мен олардың органдарының</w:t>
        <w:br/>
        <w:t>шешімдерімен байланыспауға тиіс болды. Бұл шара мемлекеттік</w:t>
        <w:br/>
        <w:t>қызметті саясаттандыруды болдырмау үшін енгізілді және мемлекет</w:t>
        <w:br/>
        <w:t>мүдделерін қорғауға бағытталды.</w:t>
        <w:br/>
        <w:t>Жарлықта бірінші рет, оның күші жүретін лауазымды тұлғалар аясы</w:t>
        <w:br/>
        <w:t>белгіленді- олар:</w:t>
        <w:br/>
        <w:t>1) ҚР Президенті Әкімшілігінде;</w:t>
        <w:br/>
        <w:t>2) Парламент, Үкімет, Жоғарғы Сот, Республиканың басқа соттарын-</w:t>
        <w:br/>
        <w:t>да, Конституциялық Кеңесте, Республиканың Орталық сайлау комис-</w:t>
        <w:br/>
        <w:t>сиясында;</w:t>
        <w:br/>
        <w:t>3) Қ? Президентіне тікелей бағынатын және есеп беретін мемлекеттік</w:t>
        <w:br/>
        <w:t>органдарында және олардың аппараттарында;</w:t>
        <w:br/>
        <w:t>АУҮкімет құрамына кірмейтін минисгрліктер, мемлекеттік комитет»</w:t>
        <w:br/>
        <w:t>тер және басқа орталық атқару органдарында және олардың аппаратта-</w:t>
        <w:br/>
        <w:t>рында;</w:t>
        <w:br/>
        <w:t>5) Жергілікті атқару органдарында және олардың құрылымдық</w:t>
        <w:br/>
        <w:t>бөлімшелерінде, маслихаттар мен әкімдердің аппараттарында заң</w:t>
        <w:br/>
        <w:t>тәртібімен мемлекеттік лауазымды атқаратын Қазақстан азаматтары.</w:t>
        <w:br/>
        <w:t>ҚР Конституциясына және Жарлықпен реттелмеген бөлігінде, ҚР</w:t>
        <w:br/>
        <w:t>арнайы заң актілерімен төмендегілердің құқықтық статусы белгіленді,</w:t>
        <w:br/>
        <w:t>олар:</w:t>
        <w:br/>
        <w:t>1) Премьер-Министр және Үкімет мүшелері;</w:t>
        <w:br/>
        <w:t>2)Орталық сайлау комиссиясының төрағасы, хатшысы және</w:t>
        <w:br/>
        <w:t>мүшелері.</w:t>
        <w:br/>
        <w:t>Құқықтық статусы арнайы заң актілерімен емес, ҚР Конституциясы</w:t>
        <w:br/>
        <w:t>мен Жарлыққа сай белгіленгендер қатарында:</w:t>
      </w:r>
    </w:p>
    <w:p>
      <w:r>
        <w:t>1) Ұлттық Банк торағасы;</w:t>
        <w:br/>
        <w:t>2) Конституциялық Кеңес торағасы және мүшелері;</w:t>
        <w:br/>
        <w:t>П</w:t>
        <w:br/>
        <w:t>УДК 351/354</w:t>
        <w:br/>
        <w:t>ББК 67.401.21</w:t>
        <w:br/>
        <w:t>КІ?</w:t>
        <w:br/>
        <w:t>Рецензент:</w:t>
        <w:br/>
        <w:t>В.Б. Житенев - Орал мемлекеттік қызмет Академиясы, философия</w:t>
        <w:br/>
        <w:t>ғылымдарының докторы, профессор.</w:t>
        <w:br/>
        <w:t>Баспаға Орал мемлекеттік қызмет Академиясының Ғылыми Кеңесі ұсынған.</w:t>
        <w:br/>
        <w:t>Аударманың рецензенті:</w:t>
        <w:br/>
        <w:t>Э.Н.Оразалиева-- Қазақстан Республикасы Президенті жанындағы мемлекеттік</w:t>
        <w:br/>
        <w:t>басқару Академиясы, филология ғылымдарының докторы, профессор.</w:t>
        <w:br/>
        <w:t>Аударма басылымды баспаға ұсынған: «НМЦ «Алсем-Астана» ЖШС</w:t>
        <w:br/>
        <w:t>әдістемелік кеңесі.</w:t>
        <w:br/>
        <w:t>Аудармашылар:</w:t>
        <w:br/>
        <w:t>Абзал Мухимов, Алиби Рымханов</w:t>
        <w:br/>
        <w:t>КІ7 С.Ғ. Қапаров</w:t>
        <w:br/>
        <w:t>Қазақстандағы мемлекеттік қызметті жетілдіру. - Астана, «Алсем-</w:t>
        <w:br/>
        <w:t>Астана» баспасы, 2010 ж. - 332 бет</w:t>
        <w:br/>
        <w:t>ІБВУ 978-601-7156-09-8</w:t>
        <w:br/>
        <w:t>С.Ғ.Қапаровтың монографиясында Қазақстан Республикасындағы</w:t>
        <w:br/>
        <w:t>мемлекетті басқару құрылымын жетілдіру мәселелері қарастырылған. Бұл</w:t>
        <w:br/>
        <w:t>үрдістің мақсаты - Қазақстан дамуының ағымдағы және келешектегі мәселелерін</w:t>
        <w:br/>
        <w:t>тиімді шешуге қабілетті, кәсіби өкімет органдарын күру. Осы үрдістегі жетекші</w:t>
        <w:br/>
        <w:t>рөлді Қазақстан Республикасының мемлекеттік қызмет істері жөніңдегі</w:t>
        <w:br/>
        <w:t>Агенттік аткарады. Басқару мен мемлекеттік қызметтің жоғары тиімді жүйесін</w:t>
        <w:br/>
        <w:t>қалыптастыру - қазіргі заманның түйінді мәселелерінің бірі. Монография ав-</w:t>
        <w:br/>
        <w:t>торы Қазақстандағы экономикалық реформалардың барысы, қоғамның демо-</w:t>
        <w:br/>
        <w:t>крагиялану жолымен өсуі, құқықтық мемлекеттің қалыптасуы, жалпы елдің</w:t>
        <w:br/>
        <w:t>тұрақтылығы мен дамуы - мемлекетті басқарудың тиімділігі мен шенеуніктердің</w:t>
        <w:br/>
        <w:t>кәсібилігіне, олардың әрекет қабілеттілігі мен бастамашылдығына, елдің таңдап</w:t>
        <w:br/>
        <w:t>алған бағытына берілгендігімен тығыз байланысты екендігін көрсетеді.</w:t>
        <w:br/>
        <w:t>ҚАЗАҚСТАН РЕСПУБЛИКАСЫНЫҢ</w:t>
        <w:br/>
        <w:t>ҰЛТТЫҚ АКАДЕМИЯЛЫҚ КІТАЛХАНАСЫ</w:t>
        <w:br/>
        <w:t>ы20296059</w:t>
        <w:br/>
        <w:t>ӨС.Ғ.Қапаров, 2010 ж</w:t>
        <w:br/>
        <w:t>ӨО «НМҢ «Алсем-Астана» ЖШС, 2010ж-</w:t>
        <w:br/>
        <w:t>Аударма және безендіру</w:t>
        <w:br/>
        <w:t>15 В 978-601-7156-00-8</w:t>
        <w:br/>
        <w:t>УДК 351/354</w:t>
        <w:br/>
        <w:t>БЕК 67.401.21</w:t>
      </w:r>
    </w:p>
    <w:p>
      <w:r>
        <w:t>көрсетуіне алып келді. Халықтың көп болігі мемлскеттік қызметті</w:t>
        <w:br/>
        <w:t>тиімсіз, сыбайласқан және бюрократияланған деп таныды. Мұндай</w:t>
        <w:br/>
        <w:t>жағдайлар жүргізіліп жатқан реформаларға және жалпы мемлекет ин-</w:t>
        <w:br/>
        <w:t>ституттарына деген халықтың сенімсіздігін тудырды.</w:t>
        <w:br/>
        <w:t>Екінші жағынан,заңнама туралы мемлекеттік қызметшілердің пікірін</w:t>
        <w:br/>
        <w:t>зерттеу, олардың өз қызметтеріндегі негізгі мәселенің бірі деп өздерінің</w:t>
        <w:br/>
        <w:t>мансаптық әсуінің бұлыңғырлығын, әсіресе басшылық ауысқан кездегі</w:t>
        <w:br/>
        <w:t>қызметкерлердің басым бөлігінің жаңадан тағайындалатындығы не</w:t>
        <w:br/>
        <w:t>ауысатындығы екендігін көрсеткен. Сауалнамалардың конкурстық</w:t>
        <w:br/>
        <w:t>іріктеу жүргізудін міндетті бөлігін құрамауы біздегі патронаждық ”</w:t>
        <w:br/>
        <w:t>жүйенің қалыптасуына алып келгендігін дәлелдейді, бұл мемлексттік</w:t>
        <w:br/>
        <w:t>аппараттың басым бөлігінің мемлекеттік органның нақты басшысы-</w:t>
        <w:br/>
        <w:t>на жақындығы қағидаты бойынша қалыптасуына жағдай жасады.</w:t>
        <w:br/>
        <w:t>1998 ж. сұралған мсмлекеттік қызметшілердің көпшілігінің пікірінше,</w:t>
        <w:br/>
        <w:t>қолданыстағы заң актісі мемлекеттік қызметтің әлеуметтік қорғалуын,</w:t>
        <w:br/>
        <w:t>жоғары беделін және тартымдылығын қамтамасыл етпеді.</w:t>
        <w:br/>
        <w:t>Аталғандардың негізінде қолданыстағы заң актісінің кемшіліктері</w:t>
        <w:br/>
        <w:t>көзге бірден түсіп тұрды.</w:t>
        <w:br/>
        <w:t>Н. Ә. Назарбаевтың 1997 жылғы «Барлық қазақстандықтардың</w:t>
        <w:br/>
        <w:t>өсіп-өркендеуі, қауіпсіздігі және әл-ауқатының артуы» Жолдауындағы</w:t>
        <w:br/>
        <w:t>Қазақстан Республикасының 2030 ж. даму Стратегиясының жария-</w:t>
        <w:br/>
        <w:t>лануы мемлекетті нақты қойылған мақсаттар мен міңдеттерге сай</w:t>
        <w:br/>
        <w:t>реформалауға нық бағыттады.</w:t>
        <w:br/>
        <w:t>«Қазақстан - 2030» Стратегиясының ұзақ мерзімді «Негізгі</w:t>
        <w:br/>
        <w:t>міндеттермен ғана шектелетін кәсіпқой мемлекет» басымдығында Ел-</w:t>
        <w:br/>
        <w:t>басы: «... Қазақстанда нарықтық экономика үшін оңтайлы болатын</w:t>
        <w:br/>
        <w:t>мемлекеттік кызмет пен басқару кұрылымының осы заманғы тиімді</w:t>
        <w:br/>
        <w:t>жүйесін жасау, басым максаттарды іске асыруға қабілетті үкімет күру;</w:t>
        <w:br/>
        <w:t>ұлттық мүдделердің сақшысы бола алатын мемлекет қалыптастыру»</w:t>
        <w:br/>
        <w:t>міндетін қойды.</w:t>
        <w:br/>
        <w:t>Кең мағынада бұл қоғамның, әрбір адамның қажеттілігін</w:t>
        <w:br/>
        <w:t>қанағаттандыруға қабілетті кәсіпқой аппарат құруға, өз кезегінде</w:t>
        <w:br/>
        <w:t>мемлекеттік қызметке азаматтарды конкурстық іріктеу арқылы қоғамның</w:t>
        <w:br/>
        <w:t>барлық топтарынан қабылдауға, бірдей жұмысты атқарғаны үшін теп</w:t>
        <w:br/>
        <w:t>ақы төлеуге, мемлекеттік қызметшілердің кәсіби өсуін көтермелеуге,</w:t>
        <w:br/>
        <w:t>қабілетсіздерді мемлекеттік қызметтен босатуға, яғни азаматтардың</w:t>
        <w:br/>
        <w:t>мемлекеттік қызметке тең қолжетімділігі конституциялық құқығын</w:t>
        <w:br/>
        <w:t>жүзеге асыру тетіктерін құруға негізделеді (1.1. суреті).</w:t>
        <w:br/>
        <w:t>ҚАЗАҚСТАН - 2030</w:t>
        <w:br/>
        <w:t>15</w:t>
        <w:br/>
        <w:t>жоғарыдан төменге дейінгі мерархиясын бекіту, мемлекеттік</w:t>
        <w:br/>
        <w:t>қызметшілердің құқықтық статусын белгілеу, мемлекеттік қызметшілер</w:t>
        <w:br/>
        <w:t>үшін сыбайлас жемқорлыққа қарсы сипаттағы шектеулер ендіру жолы-</w:t>
        <w:br/>
        <w:t>мен реттеуге, қызметкерлерге әлеуметтік кепілдер бекітуге мүмкіндік</w:t>
        <w:br/>
        <w:t>берді.</w:t>
        <w:br/>
        <w:t>Жарлық қабылданнан соң мемлекеттік қызметтегі адам ресурстарын</w:t>
        <w:br/>
        <w:t>басқару саясаты нақтыланды, ол өз кезегінде өтпелі кезеңнің бастапқы</w:t>
        <w:br/>
        <w:t>сатысындағы тұрақтандырушы факторға айналды. Алайда Жарлық</w:t>
        <w:br/>
        <w:t>қабылданған кезден бастап өткен жылдар ішіндегі қазақстандық</w:t>
      </w:r>
    </w:p>
    <w:p>
      <w:r>
        <w:t>мемлекеттік қызметтің жүмыс тәжірибесінің сараптамасы, дәстүрлерге</w:t>
        <w:br/>
        <w:t>бай жоне барынша тиімді мемлекеттік қызметі бар елдердің тәжірибесін</w:t>
        <w:br/>
        <w:t>зерттеу біздің мемлекеттік қызметіміздіңтиімділігін арттыру жолындағы</w:t>
        <w:br/>
        <w:t>бірқатар мәселелерді анықтауға мүмкіндік берді.</w:t>
        <w:br/>
        <w:t>Біздің заңнамадағы кемшіліктер, 1995-08 жж. аралығында</w:t>
        <w:br/>
        <w:t>мемлекеттік қызметке өзіне берілгендік, достық және туыстық бай-</w:t>
        <w:br/>
        <w:t>ланыстары қағидаттары бойынша іріктеуге негізделген патронаждық</w:t>
        <w:br/>
        <w:t>жүйенің теріс белгілерінің анық көрініс беруіне алып келді. Жедел</w:t>
        <w:br/>
        <w:t>заңды шешімді талап ететін бірқатар мәселелердің ішінен мейлінше</w:t>
        <w:br/>
        <w:t>өзектілері бөлініп шықты:</w:t>
        <w:br/>
        <w:t>І) мемлекеттік қызметтегі кадр тұрақтылығының төмендігі. Мыса-</w:t>
        <w:br/>
        <w:t>шы, 1998 ж. өзінде орталық және жергілікті басқару органдарындағы</w:t>
        <w:br/>
        <w:t>мемлекеттік қызметшілердің ауысуы 22 пайызды құрады;</w:t>
        <w:br/>
        <w:t>2) әкімдер иемесе миниветрліктер мен ведомстволардың басшылары</w:t>
        <w:br/>
        <w:t>ауысқанда ведометноға бағынысты аппарат қызметкерлері көпшілігінің</w:t>
        <w:br/>
        <w:t>пегізсіз ауыстырылуы жиі орын алды. Нәтижесінде, шенеуніктер мем-</w:t>
        <w:br/>
        <w:t>лекет мүдделерін қорғауға құлықты болмайтын жағдай туды, олар оз</w:t>
        <w:br/>
        <w:t>басшыларына жағынуға тырысты;</w:t>
        <w:br/>
        <w:t>3) кейде мемлекеттік орган басшылары мемлекеттік қызметке</w:t>
        <w:br/>
        <w:t>қызметшілерді іріктеудезаңдылықты сақтамады. Лауазымды тұлғаларды</w:t>
        <w:br/>
        <w:t>тиісті келісімінсіз жұмыстан босату не тағайындау фактілері орын алды;</w:t>
        <w:br/>
        <w:t>4) мемлекеттік қызметке бұған дейін өзін теріс жағынан көрсеткен</w:t>
        <w:br/>
        <w:t>қызметкерлерді қабылдау жағдайларына да жол берілді;</w:t>
        <w:br/>
        <w:t>5) кадр резерві көп жағдайда қағаз жүзінде жасақталды және ары</w:t>
        <w:br/>
        <w:t>қарай лауазымға тағайындауда іс жүзінде есепке алынған жоқ;</w:t>
        <w:br/>
        <w:t>6) мемлекеттік қызметшілердің еңбекақысы атқарып жатқан істердің</w:t>
        <w:br/>
        <w:t>көлеміне сәйкес болмады;</w:t>
        <w:br/>
        <w:t>7) төменгі жоне арта буындағы басшылардың білім деңгейі жетімсіз</w:t>
        <w:br/>
        <w:t>болды. Мысалы, 1998 ж. ауыл әкімдерінің 59 пайызының жоғары білімі</w:t>
        <w:br/>
        <w:t>- болмаған.</w:t>
        <w:br/>
        <w:t>Осының барлығы шенеуніктердің халыққа төмен сапалы қызмет</w:t>
        <w:br/>
        <w:t>14</w:t>
        <w:br/>
        <w:t>мемлекеттік қызметтің қалыптасу, жетілу және шыңдалу тарихы</w:t>
        <w:br/>
        <w:t>айрықша деп танылатындықтан, жинақталған тәжірибені пайдаланудың</w:t>
        <w:br/>
        <w:t>игілігі де, сөзсіз, коп. Батыстың алдыңғы қатарлы елдеріндегі әкімшілік</w:t>
        <w:br/>
        <w:t>құрылымдарды реформалау тәжірибесіне жүгіну кездейсоқ емес,</w:t>
        <w:br/>
        <w:t>бұл ескі басқару жүйесін сыни бағалауға, мемлекеттік қызметті жаңа</w:t>
        <w:br/>
        <w:t>бастауларға сүйене құруға, оларды өзгермелі жағдайларға дер кезінде</w:t>
        <w:br/>
        <w:t>бейімдеуге мүмкіндік береді.</w:t>
        <w:br/>
        <w:t>«Транзиттің» барлық мемлекеттері үшін басқарудың жаңа</w:t>
        <w:br/>
        <w:t>мемлекеттік жүйелерін құрудың жалпы тенденциялары неде? Партия-</w:t>
        <w:br/>
        <w:t>лар мен қозғалыстар түріндегі реформаторлық саяси күштер күш пен</w:t>
        <w:br/>
        <w:t>тәжірибе жинақтауда, ал бірқатар елдерде әлі де болса қалыптасу саты-</w:t>
        <w:br/>
        <w:t>сында. Кәсіпкерлік орта бастапқы капиталды жинақтаумен айналысуда,</w:t>
        <w:br/>
        <w:t>кірістің сыртынан пайда табу жолында. Бұл көбінде оларды әлеуметтік-</w:t>
        <w:br/>
        <w:t>экономикалық процестерді тиімді реттеуге, қаржыландыру функция-</w:t>
        <w:br/>
        <w:t>ларын орындауға, мемлекеттік меншікті жекешелендіру мәсенслерін</w:t>
        <w:br/>
        <w:t>ретке келтіруге, экономикалық қылмыстармен күрес жүргізуге қабілетті</w:t>
        <w:br/>
        <w:t>де күшті, өркениетті құқықтық мемлекеттің қалыптасуына қарсылық</w:t>
      </w:r>
    </w:p>
    <w:p>
      <w:r>
        <w:t>білдіруге итермелейді. Мұндай жағдайда мемлекеттік қызметшілер кор-</w:t>
        <w:br/>
        <w:t>пусы реформалардың басты қозғаушысы мен біржола бетбұрысының</w:t>
        <w:br/>
        <w:t>кепілі ролін өзіне алады.</w:t>
        <w:br/>
        <w:t>Мемлекеттік қызмет жұмысының нормативтік-құқықтық негізі</w:t>
        <w:br/>
        <w:t>жетілген және толық аяқталған деп айтылудан алыс екенін де</w:t>
        <w:br/>
        <w:t>мойындаған жан: мемлексттік кызметті материалдық. қаржылай,</w:t>
        <w:br/>
        <w:t>әлеуметтік қамтамасыз ету қуатты және мықты мемлекеттік бюджеттің</w:t>
        <w:br/>
        <w:t>қалыптасуымен тығыз байланысты. Бүгінгі таңда, мемлекеттік</w:t>
        <w:br/>
        <w:t>қызметшілердің материалдық жағдайы жақсартуды талап етеді.</w:t>
        <w:br/>
        <w:t>Шенеуніктер арасындағы сыбайлас жемқорлықтың, кадрлардың бизнес</w:t>
        <w:br/>
        <w:t>саласына кетіп қалуының, идеялық тұрақсыздықтың, кәсіби жетілуге</w:t>
        <w:br/>
        <w:t>қажетті көтермелеудің болмау себебі де осында. Шығатын қорытынды,</w:t>
        <w:br/>
        <w:t>мемлекеттік басқару саласы кадрларды үнемі даярлау және қайта да-</w:t>
        <w:br/>
        <w:t>ярлауды , оларды мамандандыруды, олардың қызметін материалдық-</w:t>
        <w:br/>
        <w:t>техникалық қамтамасыз етуді нығайтуды қажет етеді.</w:t>
        <w:br/>
        <w:t>Әрине, ұлттык ерекшеліктер мен сайт-дәстүрлер де мемлекеттік</w:t>
        <w:br/>
        <w:t>қызметтің формасы мен мазмұнына айтарлықтай әсер етеді. Осы қатарда</w:t>
        <w:br/>
        <w:t>жаңа тәуелсіз мемлекеттердің әлемдік қауымдастықпен жақындасу</w:t>
        <w:br/>
        <w:t>мүмкіндігін де жан-жақты таразылау қажет,</w:t>
        <w:br/>
        <w:t>Коптеген мамандар бұл жағдайдан шығу жолы мемлекеттік басқару</w:t>
        <w:br/>
        <w:t>персоналын басқару және жоспарлауды ұйымдастыру мәселелері бой-</w:t>
        <w:br/>
        <w:t>ынша оқу семинарлары мен кездесулер өткізілуде. АҚШ, Ұлыбритания,</w:t>
        <w:br/>
        <w:t>Франция, Ресей жоне т.б. бірқатар елдердің тиісті құрылымдарымен</w:t>
        <w:br/>
        <w:t>серіктестік қатынастар орнатылды, сондай-ақ, бірқатар халықаралық</w:t>
        <w:br/>
        <w:t>институттармен жоне оқу орталықтарымен ынтымақтастық жолға</w:t>
        <w:br/>
        <w:t>қойылды.</w:t>
        <w:br/>
        <w:t>«Мемлекеттік қызмет туралы» Заңның жаңа редакциясын дайындау</w:t>
        <w:br/>
        <w:t>тыңғылықты жүргізіліп, 1999 жылғы 23 шілдеде «Мемлекеттік қызмет</w:t>
        <w:br/>
        <w:t>туралы» Заң қабылданып, 2000 жылғы 1 қаңтардан бастап күшіне енді.</w:t>
        <w:br/>
        <w:t>Сонымен қатар мемлекеттік қызметші антының мәтінін, мемлекеттік</w:t>
        <w:br/>
        <w:t>қызметшілердің қызмет этикасы Ережесін, мемлекеттік қызметшілерге</w:t>
        <w:br/>
        <w:t>тәртіптік жаза қолдану Ережесін, кадр резервін жасақтау тәртібі туралы</w:t>
        <w:br/>
        <w:t>Қазақстан Республикасы Президентінің Жарлықтары жэне мемлекеттік</w:t>
        <w:br/>
        <w:t>қызмет саласындағы қатынастарды реттейтін басқа актілер: мемлекеттік</w:t>
        <w:br/>
        <w:t>қызметшілердің мүлкін сенімді басқаруға беру тәртібі туралы Үкімет</w:t>
        <w:br/>
        <w:t>Қаулысы, бос әкімшілік мемлекеттік лауазымдарға орналасуға кон-</w:t>
        <w:br/>
        <w:t>курс өткізудің Қағидасы, Әкімшілік мемлекеттік лауазым санат-</w:t>
        <w:br/>
        <w:t>тарына қойылатын Типтік біліктілік талаптары туралы Қазақстан</w:t>
        <w:br/>
        <w:t>Республикасының мемлекеттік қызмет істері жөніндегі Агенттігінің</w:t>
        <w:br/>
        <w:t>актілері қабылданды.</w:t>
        <w:br/>
        <w:t>Сыбайлас жемқорлықпен күресті жандандыру мақсатында тиісті Заң</w:t>
        <w:br/>
        <w:t>жоне бірқатар нормативтік-құқықтық актілер қабылданды.</w:t>
        <w:br/>
        <w:t>Аталғандардың барлығын ұтымды жүзеге асыру мемлекеттік</w:t>
        <w:br/>
        <w:t>құрылымдардан әкімшілік реформаларды белсенді институттық</w:t>
        <w:br/>
        <w:t>қолдауды талап еткені анық.</w:t>
        <w:br/>
        <w:t>Қазақстан Республикасының Президенті Н.Ә.Назарбаевтың 2005</w:t>
        <w:br/>
        <w:t>жылғы 18 ақпандағы «Қазақстан экономикалық, әлеуметтік және</w:t>
        <w:br/>
        <w:t>саяси жедел жаңару жолында» атты Қазақстан халқына Жолдауын-</w:t>
        <w:br/>
        <w:t>да мемлекеттік басқару жүйесін жетілдіруге қойылған зор міндеттер</w:t>
        <w:br/>
        <w:t>аталған мақсатты нақтылап, мәселелерді шешу үшін тиісті шараларды</w:t>
        <w:br/>
        <w:t>талап етеді,</w:t>
        <w:br/>
        <w:t>Түйінді мәселелердің бірі деп Елбасы тағы да акімшілік реформаны</w:t>
      </w:r>
    </w:p>
    <w:p>
      <w:r>
        <w:t>атай отырып: «... бұрынғы көнерген жоне ырыққа көнбейтін мемлекеттік</w:t>
        <w:br/>
        <w:t>тетікті үздік әлемдік тәжірибеге сүйене отырып, азаматтарымыз мүддесі</w:t>
        <w:br/>
        <w:t>үшін осы заманғы қоғамдық-саяси процестерді серпінді басқаруға</w:t>
        <w:br/>
        <w:t>қабілетті тетікке айналдыру ісін аяқтауымыз керек», -- деді.</w:t>
        <w:br/>
        <w:t>Практика көрсетіп отырғандай, мемлекеттік басқару жүйесіндегі</w:t>
        <w:br/>
        <w:t>реформалардың ерекшелігі бір министрліктердің немесе</w:t>
        <w:br/>
        <w:t>ведомстволардың функцияларын қайта бөлу, не бір министрліктің шта-</w:t>
        <w:br/>
        <w:t>тын қысқарту, ал келесін ұлғайтуға ұмтылыс байқалады, ал аймақтық</w:t>
        <w:br/>
        <w:t>19</w:t>
        <w:br/>
        <w:t>Кеңестік дәуірдегі қанық идеологиялық ангажименті бар мемлекеттік</w:t>
        <w:br/>
        <w:t>аппарат жүйесі біздің тәуелсіз мемлекетіміздің жаңа мақсаттарымен</w:t>
        <w:br/>
        <w:t>және басымдықтарымен үйлеспеді. Сондықтан Қазақстан тәуелсіздікке</w:t>
        <w:br/>
        <w:t>қол жеткізген кезден бастап жаңа жағдайларға сай мемлекеттік</w:t>
        <w:br/>
        <w:t>қызметтің моделін іздестіру жұмыстары жүргізілді.</w:t>
        <w:br/>
        <w:t>Мәселенің күрделілігі, әсіресе көшпелі экономикасы бар елдер-</w:t>
        <w:br/>
        <w:t>де, мемдекеттік құрылым мен мемлекеттік қызметшілерді қысқартуды</w:t>
        <w:br/>
        <w:t>көздейтін оны жай реттеу мен қайта құруда ғана емес, мемлекеттік</w:t>
        <w:br/>
        <w:t>басқару жүйесіндегі басқарудың мемлекеттік органдары қызметтерінің</w:t>
        <w:br/>
        <w:t>саратғамасына негізделген түбегейлі озгерістерді жүргізу қажеттілігінде</w:t>
        <w:br/>
        <w:t>болып тұр. Мемлекеттік басқарудың қазіргі заманғы жүйесіне кәсіби</w:t>
        <w:br/>
        <w:t>даярланған, нарықтық қатынастар жағдайына дайын және жұмыс істей</w:t>
        <w:br/>
        <w:t>алатын кадрлар қажет,</w:t>
        <w:br/>
        <w:t>Мемлекеттік қызметтің тиімді жүйесі мемлекеттік басқару</w:t>
        <w:br/>
        <w:t>жүйесіндегі, қоғам өміріндегі әлеуметтік-экономикалық саланы</w:t>
        <w:br/>
        <w:t>реформалаудағы қызметін жоққа шығаруға бейім кемшіліктерді жоюға</w:t>
        <w:br/>
        <w:t>бағытталуы тиіс. Бұл, көшпелі кезеңдегі мемлекеттік қызметшілер</w:t>
        <w:br/>
        <w:t>тарапынан өз өкілеттілігін асыра пайдаланудан, жеке мүддесін</w:t>
        <w:br/>
        <w:t>жоғары қоюдан, сыбайластық көріністерінің жиілеуінен көрініп отыр.</w:t>
        <w:br/>
        <w:t>Аталган анпагтағы қауіптер қоғамды мемлекетгік қызмегген барынша</w:t>
        <w:br/>
        <w:t>ашықтықты, өзінің мүддесін қоғам мен мемлекет мүддесінен жоғары</w:t>
        <w:br/>
        <w:t>қоятындардан құтылуды талап етуге итермелейді.</w:t>
        <w:br/>
        <w:t>Жаңа өмір жағдайларына бейімделу мемлекеттік қызметтің сапалық</w:t>
        <w:br/>
        <w:t>құрамын көтеруді төлі етті. 1995 жылға қарай БАҚ жарияланым-</w:t>
        <w:br/>
        <w:t>дары мен оппозициялық қозғалыстардың саяси риторикасында кад-</w:t>
        <w:br/>
        <w:t>рларды іріктеу мен орнашастырудағы субьективизмді сынау жиі орын</w:t>
        <w:br/>
        <w:t>айды. Дегенмен пршстикада, шенеуніктерді жақын таныстығы және</w:t>
        <w:br/>
        <w:t>пақты тұлғаға деген сыйластығы негізінде тағайындау мемлекеттік</w:t>
        <w:br/>
        <w:t>қызметшілердің кәсібилілігін жақсартуда айтарлықтай кедергі</w:t>
        <w:br/>
        <w:t>туғызды. 1992-94 жж. мемлекеттік қызмет қағидаттары туралы заңды</w:t>
        <w:br/>
        <w:t>қалыптардың болмағандығын атап өткен жән, сондықтан практикада</w:t>
        <w:br/>
        <w:t>біртіндеп номенклагураға сай жоғарылау қағидаттары мен бейресми</w:t>
        <w:br/>
        <w:t>патронаж арқасындағы жедел мансап, сондай-ақ, мемлекеттік қызметке</w:t>
        <w:br/>
        <w:t>кәсіби талаптарды есепке ала отырып қабылдау қатар жүрді.</w:t>
        <w:br/>
        <w:t>Қазақстан Республикасында 1995 ж. Конституциямен және ҚР</w:t>
        <w:br/>
        <w:t>Президентінің 1995 жылғы 26 желтоқсандағы У02720 «Мемлекеттік</w:t>
        <w:br/>
        <w:t>қызмет туралы» заң күші бар Жарлығымен мемлекеттік басқарудың</w:t>
        <w:br/>
        <w:t>тиімді жүйесін құру негіздері, шенеуніктердің мемлекеттік қызметті</w:t>
        <w:br/>
        <w:t>атқаруының заңды рәсімдері бекітілді. Жарлықта республикадағы</w:t>
        <w:br/>
        <w:t>мемлекеттік қызметті ұйымдастыру, мемлекеттік қызметшілердің</w:t>
        <w:br/>
        <w:t>10</w:t>
      </w:r>
    </w:p>
    <w:p>
      <w:r>
        <w:t>ты белгілерді бөліп алуға мүмкіндік берді, олардың қатарындағы ең</w:t>
        <w:br/>
        <w:t>маңыздылары:</w:t>
        <w:br/>
        <w:t>мемлекеттік қызметке кадрларды конкурс негізінде іріктеу;</w:t>
        <w:br/>
        <w:t>барлық мемлекеттік қызметшілерді саяси және кәсіби деп болу.</w:t>
        <w:br/>
        <w:t>Соңғылары саяси қызметшілер мен қоғамға бейтарап, кәсіби қызмет</w:t>
        <w:br/>
        <w:t>көрсетуі қажет;</w:t>
        <w:br/>
        <w:t>мәні бірдей жұмыстарды орындағаны үшін еңбекақыны тең толеу</w:t>
        <w:br/>
        <w:t>қағидатына негізделген және мемлекеттік қызметшілерді мансаптық</w:t>
        <w:br/>
        <w:t>өсуге көтермелейтін еңбекақы төлеу жүйесі;</w:t>
        <w:br/>
        <w:t>мемлекеттік қызмет мәселелерімен айналысатын арнайы органның</w:t>
        <w:br/>
        <w:t>болуы.</w:t>
        <w:br/>
        <w:t>Басқа елдердің тәжірибесін зерттеу және отандық мемлекеттік</w:t>
        <w:br/>
        <w:t>қызметтің жұмысын саралау барысында мемлекеттік қызмет саласын</w:t>
        <w:br/>
        <w:t>реттейтін заңға және заң күші бар актілерге өзгерістер енгізу қажеттігіне</w:t>
        <w:br/>
        <w:t>көз жетті. Мемлекеттік қызмет туралы заңды өзгертуге сонымен қатар</w:t>
        <w:br/>
        <w:t>жаңа мемлекеттік міндеттердің қойылуы, мемлекеттік басқару рефор-</w:t>
        <w:br/>
        <w:t>масы, қаржы және бюджет құқығының өзгеруі, бүкіл экономикалық</w:t>
        <w:br/>
        <w:t>және саяси жүйелердің реформасы себеп болды. Жүзеге асырылып</w:t>
        <w:br/>
        <w:t>жатқан мемлекеттік қызмет реформасы туралы оң қоғамдық пікір</w:t>
        <w:br/>
        <w:t>қалыптастыруда атқарылған шаралардың да зор маңызы болды.</w:t>
        <w:br/>
        <w:t>Өткізілген сауалнама мен санақ мемлекеттік қызметшілердің</w:t>
        <w:br/>
        <w:t>жаңаруларға деген көзқарасын анықтауға мүмкіндік берді. Нәтижесінде</w:t>
        <w:br/>
        <w:t>мемлекеттік қызметшілердің өз қызметіндегі негізгі мәселелердің</w:t>
        <w:br/>
        <w:t>бірі ретінде мансаптық өсуінің бұлыңғырлығы деп ойлайтындығы</w:t>
        <w:br/>
        <w:t>анықталды. Сауалнамалар, сондай-ақ кадрларды іріктеу мен әсірудегі</w:t>
        <w:br/>
        <w:t>патронаждық жүйенің, яғни конкурстық іріктеудің міндетті еместігі,</w:t>
        <w:br/>
        <w:t>мемлекеттік қызметке тең қолжетімділік конституциялық құқығын</w:t>
        <w:br/>
        <w:t>жүзеге асыруға мүмкіндік бермейтінін де көрсеткен.</w:t>
        <w:br/>
        <w:t>Сауалнама қорытындылары, сонымен қатар, келесі ірі мәселе ретінде</w:t>
        <w:br/>
        <w:t>кадр резервін қалыптастыру мен қолданудың шынайы тетіктерінің</w:t>
        <w:br/>
        <w:t>жоқтығын дәйектеді. Сұралған мемлекеттік қызметшілердің</w:t>
        <w:br/>
        <w:t>көпшілігінің пікірінше (62,6 пайыз), қолданыста болған заң актісі</w:t>
        <w:br/>
        <w:t>олардың әлеуметтік қорғалуын, жоғары беделін және мемлекеттік</w:t>
        <w:br/>
        <w:t>қызметтің тартымдылығын қамтамасыз ете алмады.</w:t>
        <w:br/>
        <w:t>Сауалнамалар мен тексеру қорытындылары кемшіліктермен қатар</w:t>
        <w:br/>
        <w:t>мемлекеттік органдардың кадр қызметтерінің өзін оқытуға деген</w:t>
        <w:br/>
        <w:t>қажеттілікті де анықтады. Сондықтан Агенттікпен 1999 жылғы сәуірден</w:t>
        <w:br/>
        <w:t>бастап, республикалық және халықаралық ұйымдармен бірлесе отырып,</w:t>
        <w:br/>
        <w:t>орталық және жергілікті атқарушы органдардың кадр қызметтерінің</w:t>
        <w:br/>
        <w:t>қатысуымен мемлекеттік қызметтіреформалау, мемлекеттік қызметшілер</w:t>
        <w:br/>
        <w:t>18</w:t>
        <w:br/>
        <w:t>2.3.3. Мемлекеттік қызметтің позициялық жүйесі бар елдердегі</w:t>
        <w:br/>
        <w:t>еңбекақы төлеу жүйесі... ыы 98</w:t>
        <w:br/>
        <w:t>2.3.4. Ұлыбританиядағы мемлекеттік қызметшілердің әлеуметтік</w:t>
        <w:br/>
        <w:t>қамтылуы (Солтүстік Ирландия үлгісінде) ...............4.4 00044044410... 102</w:t>
        <w:br/>
        <w:t>2.3.5. Мемлекеттік қызметшілерге ақы төлеуді лауазымды бағалау</w:t>
        <w:br/>
        <w:t>негізінде басқару (соның ішінде қазақстандық тәжірибе).. 105</w:t>
        <w:br/>
        <w:t>2.4. Мемлекеттік қызметшілердің қызмет этикасы ережелері (Қазақстан</w:t>
      </w:r>
    </w:p>
    <w:p>
      <w:r>
        <w:t>Республикасы мемлекеттік қызметшілерінің ар-намыс кодексі). 132</w:t>
        <w:br/>
        <w:t>2.5. Мемлекеттік қызметшілерді оқыту. 144</w:t>
        <w:br/>
        <w:t>2.5.1. Мемлекеттік қызметшілерді оқыту Тұжырымдамасы 146</w:t>
        <w:br/>
        <w:t>2.5.2. Мемлекеттік қызметшілерді оқыту жүйесін реформалау.....149</w:t>
        <w:br/>
        <w:t>2.5.3. Әкімшілік реформаларды кадрлық қамтамасыз етудегі</w:t>
        <w:br/>
        <w:t>мемлекеттік органдардың кадр қызметінің рөлі (халықаралық тәжірибе</w:t>
        <w:br/>
        <w:t>және қазақстандық практика). 162</w:t>
        <w:br/>
        <w:t>3-бөлім.</w:t>
        <w:br/>
        <w:t>Қазақстандағы мемлекеттік қызметті жетілдіру жолдары</w:t>
        <w:br/>
        <w:t>3.1. Мемлекеттік басқару жүйесін жетілдіру: құрылымдық реформа-</w:t>
        <w:br/>
        <w:t>лар және дамудың маңызды бағдарламаларын жүзеге асыру........... 181</w:t>
        <w:br/>
        <w:t>3.1.1.Мемлекеттік сектордағы кадрлық қамтамасыз ету жүйесін</w:t>
        <w:br/>
        <w:t>жетілдіру...........м...0ыенНентнте тине тен тм мн енене 194</w:t>
        <w:br/>
        <w:t>3.2. Мемлекеттік қызметті үрдіс және мақсат ретінде жетілдіру....198</w:t>
        <w:br/>
        <w:t>3.2.11. Қазақстандағы мемлекеттік қызмет көрсету: қазіргі жағдай</w:t>
        <w:br/>
        <w:t>және даму перспективалары...................5.. 41.) не венн к ле еее кеннен кекке неке. 198</w:t>
        <w:br/>
        <w:t>3.2.2. «Бір терезе» қағидасы бойынша халыққа қызмет көрсету</w:t>
        <w:br/>
        <w:t>орталықтарын құру..............а..а в1л 11. л лел кектен ееке кене тетенееееееелнененкан 208</w:t>
        <w:br/>
        <w:t>3.2.3.Шетелдік тәжірибеге шолу... ыы 210</w:t>
        <w:br/>
        <w:t>3.2.4. Қазақстанда «бір терезе» қағидасы бойынша халыққа қызмет</w:t>
        <w:br/>
        <w:t>көрсету орталықтарын құру жолдары...... .......1..аһ.00 е мены ыы 221</w:t>
        <w:br/>
        <w:t>3.3. Сыбайлас жемқорлықпен күрес: жаңа ойлар және әдістер......231</w:t>
        <w:br/>
        <w:t>3.3.1. Сыбайлас жемқорлық және экономикалық реформалар табысы..231</w:t>
        <w:br/>
        <w:t>3.3.2.Сыбайлас жемқорлықпен күрес: Қазақстанның 2010 жылға</w:t>
        <w:br/>
        <w:t>дейінгі Стратегиялық дамуының негізгі бағыттары... 236</w:t>
        <w:br/>
        <w:t>3.3.3.Қазақстандағы сыбайлас жемқорлықпен күрестің ұлттық</w:t>
        <w:br/>
        <w:t>жүйесін реформалау шаралары...................б б беелелл латыны тен 241</w:t>
        <w:br/>
        <w:t>3.4. Қазақстандағы мемлекеттік қызмет реформасына берілген</w:t>
        <w:br/>
        <w:t>шетелдік сарапшылар мен ғалымдардың бағасы............2.... 231</w:t>
        <w:br/>
        <w:t>Қорытынды</w:t>
        <w:br/>
        <w:t>Библиографиясы %</w:t>
        <w:br/>
        <w:t>Қосымшалар: өзек огогоцовковреревгионовквеуилккнркуреввееекиекеввкыиекынаккзккаыааыыааны</w:t>
        <w:br/>
        <w:t>Явтар туралы.</w:t>
        <w:br/>
        <w:t>Жоғарғы, бірінші, және екінші санатты мемлекеттік қызметіпілердің</w:t>
        <w:br/>
        <w:t>біліктілік кластары атқаратын қызметтеріне, кәсіби біліктілік деңгейіне</w:t>
        <w:br/>
        <w:t>және жұмыс нәтижелеріне қарай берілді, Мемлекеттік қызметшілердің</w:t>
        <w:br/>
        <w:t>үштен бастан жетінші санатқа дейінгілеріне кезекті біліктілік кластары</w:t>
        <w:br/>
        <w:t>аттестаттау қорытындыларымен берілуі тиіс болды.</w:t>
        <w:br/>
        <w:t>Мемлекеттік қызметке кіруді тағайындау жолымен не келісім шарт-</w:t>
        <w:br/>
        <w:t>тарына сай жүзеге асыру көзделді.</w:t>
        <w:br/>
        <w:t>Жарлықта бос тұрған лауазымды қызметке орпаласуда міндетті</w:t>
        <w:br/>
        <w:t>конкурстық іріктеу қаралған жоқ. Егер конкурс жарияланса да, ол</w:t>
        <w:br/>
        <w:t>Жарлық талаптарына сай, құжаттар конкурсы нысанында өткізілді.</w:t>
        <w:br/>
        <w:t>Мемлекеттік қызметке қабылдауда үш айға дейін сынақ мерзімі</w:t>
        <w:br/>
        <w:t>белгілену мүмкіндігі қаралды. Жарлықпен, сондай-ақ, мемлекеттік</w:t>
        <w:br/>
        <w:t>қызметте болудың жас шамасының шегі - 60 жас деп бекітілді. Кәсіби</w:t>
        <w:br/>
        <w:t>деңгейі жоғары тұлғаларға, олардың жұмысқа қабілеттілігін ескере</w:t>
      </w:r>
    </w:p>
    <w:p>
      <w:r>
        <w:t>отырып, тиісті мемлекеттік орган басшысымен мемлекеттік қызмет</w:t>
        <w:br/>
        <w:t>мерзімін ұзартуға мүмкіндік берілді, онда да, бес жылдан артық бол-</w:t>
        <w:br/>
        <w:t>майтын мерзімге.</w:t>
        <w:br/>
        <w:t>Жарлықтың 28-бабымен мемлекеттік қызметті тоқтату негіздері</w:t>
        <w:br/>
        <w:t>бекітілді. Сонымен қатар, мемлекеттік қызметшілердің отставнкасы ин-</w:t>
        <w:br/>
        <w:t>ституты да ендірілді. Ескеретін жай, мемлекеттік орган басшыларының</w:t>
        <w:br/>
        <w:t>отставкасында органның барлыҡ басшылық құрамы - басқармалар, дер-</w:t>
        <w:br/>
        <w:t>бес болім бастыларына деінін, атстапкага кетуі тиіс болды.</w:t>
        <w:br/>
        <w:t>Мемлекеттік қызметшілердің құқықтық жағдайын белгілеумен қатар,</w:t>
        <w:br/>
        <w:t>Жарлықпен олардың әлеуметтік қамсыздандыру шаралары да қаралды.</w:t>
        <w:br/>
        <w:t>Мемлекеттік қызметшілердің еңбегіне - лауазымдық жалақыдан,</w:t>
        <w:br/>
        <w:t>біліктілік класы үшін қосымша ақыдан, мемлекеттік қызметті атқару</w:t>
        <w:br/>
        <w:t>жылдарына тнесілі үстемақы, сыйақы және т.б. төлемдерден тұратын</w:t>
        <w:br/>
        <w:t>еңбекақы белгіленді. Мемлекеттік қызметшілерді зейнетақымен және”</w:t>
        <w:br/>
        <w:t>әлеуметтік қамсыздандыру Қазақстан Республикасының заңдарына</w:t>
        <w:br/>
        <w:t>сәйкес жүзеге асырылды.</w:t>
        <w:br/>
        <w:t>Жарлыққа сай бірнеше заң күші бар актілер қабылданды:</w:t>
        <w:br/>
        <w:t>Мемлекеттік қызметшілерге зейнетақы тағайындауда атқарған жыл-</w:t>
        <w:br/>
        <w:t>дары және атқарған жылдарын есептеу тәртібі үшін пайыздық</w:t>
        <w:br/>
        <w:t>үстемақыларды төлеу мемлекеттік қызмет өтілі туралы Ережеге,</w:t>
        <w:br/>
        <w:t>Мемлекеттік қызметшілердің біліктішік кластары туралы Ережеге.</w:t>
        <w:br/>
        <w:t>Мемлекеттік қызметшілерді аттестаттау тәртібі мен шарттары туралы</w:t>
        <w:br/>
        <w:t>Ережеге, Мемлекеттік қызметшілерге тәртіптік жаза қолдану Ережесіне</w:t>
        <w:br/>
        <w:t>және т.б. актілерге сәйкес жүргізілді.</w:t>
        <w:br/>
        <w:t>Жарлықты қабылдау мемлекеттік қызметтегі қатынастарды,</w:t>
        <w:br/>
        <w:t>мемлекеттік қызмет қағидаттарын, мемлекеттік лауазымдардың</w:t>
        <w:br/>
        <w:t>13</w:t>
        <w:br/>
        <w:t>деңгейде реформалар министрліктер мен әкіматтар арасындағы</w:t>
        <w:br/>
        <w:t>функциялардың қайталанбалылығының өсуіне алып келіп отыр.</w:t>
        <w:br/>
        <w:t>Жүйені реформалаудағы кезекті шаралар кезекті науқан сипатына ие</w:t>
        <w:br/>
        <w:t>бола бастайды, нәтижесінде белгілі бір уақыт өткен соң бәрі қайта өз</w:t>
        <w:br/>
        <w:t>орнына келеді.</w:t>
        <w:br/>
        <w:t>Басқаша айтқанда, жүйе әр жаңарудан соң жаңа күшпен оянғанмен,</w:t>
        <w:br/>
        <w:t>түбегейлі өзгермейді. Оның үстіне Елбасы белгілеген бағдарға</w:t>
        <w:br/>
        <w:t>қарамастан мемлекеттік қызметшілер саны азаймайды, тіптен әсе</w:t>
        <w:br/>
        <w:t>түседі. Мысалы, мемлекеттік аппаратты қысқартуға бағытталған</w:t>
        <w:br/>
        <w:t>Қазақстан Республикасы Президентінің 2004 жылғы 29 қыркүйектегі</w:t>
        <w:br/>
        <w:t>)91449 «Қазақстан Республикасындағы мемлееттік басқару жүйесін</w:t>
        <w:br/>
        <w:t>одан әрі жетілдіру шаралары туралы» Жарлығы қабылданғаннан кейін,</w:t>
        <w:br/>
        <w:t>мемлекеттік қызметшілердің штаттық саны 2003 ж. салыстырғанда</w:t>
        <w:br/>
        <w:t>2004 жылғы 4230 бірлікке артқан (4,5 пайыз).</w:t>
        <w:br/>
        <w:t>Қалыптасқан нарықтық қатынасқа сай, мемлекеттік басқарудың</w:t>
        <w:br/>
        <w:t>қазіргі заманғы жүйесін құру қажет, басқарудың көнерген әкімшіл-</w:t>
        <w:br/>
        <w:t>әміршіл әдістерінен мемлекеттік басқару жүйесіне үздік менеджментті</w:t>
        <w:br/>
        <w:t>ендіруге көшу жүзеге асуы тиіс, ең бастысы, мемлекеттік органдардың</w:t>
        <w:br/>
        <w:t>басшылық құрамын, әсіресе аймақтық деңгейде, кадрлық жаңалауды</w:t>
        <w:br/>
        <w:t>жүргізу қажет.</w:t>
        <w:br/>
        <w:t>20</w:t>
      </w:r>
    </w:p>
    <w:p>
      <w:r>
        <w:t>3)Жоғарғы Сот төрағасы, Жоғарғы сот коллегияларының</w:t>
        <w:br/>
        <w:t>(алқаларының) төрағалары мен судьялары, облыстық. (соларға</w:t>
        <w:br/>
        <w:t>теңестірілген) және аудандық сот судьялары;</w:t>
        <w:br/>
        <w:t>А) ҚР Бас Прокурары және одан томен тұрған прокурорлар;</w:t>
        <w:br/>
        <w:t>5) Ұлттық қауіпсіздік Комитетінің және Мемлекеттік тергеу</w:t>
        <w:br/>
        <w:t>комитетінің төрағалары;</w:t>
        <w:br/>
        <w:t>6) Ұлттық Банк, олардың органдары мен құрылымдарының, ұлттық</w:t>
        <w:br/>
        <w:t>қауіпсіздік, ішкі істер органдарының, Мемлекеттік тергеу комитетінің,</w:t>
        <w:br/>
        <w:t>дипломатиялық қызмет қызметкерлері;</w:t>
        <w:br/>
        <w:t>Т) әскери қызметшілер.</w:t>
        <w:br/>
        <w:t>Жарлық күші қолданыямайтындар:</w:t>
        <w:br/>
        <w:t>1) Қазақстан Республикасының Президенті, оның құқықтық статусы</w:t>
        <w:br/>
        <w:t>Конституциямен және тиісті ҚР конституциялық заңымен белгіленеді;</w:t>
        <w:br/>
        <w:t>2)ҚР Парламентінің Сенаты, Мэжілісінің төрағалары мен ҚР</w:t>
        <w:br/>
        <w:t>Парламентінің депутаттары, олардың құқықтық статусы Конституция-</w:t>
        <w:br/>
        <w:t>мен жоне тиісті ҚР конституциялық заңымен белгіленеді;</w:t>
        <w:br/>
        <w:t>3) Мәслихат депутаттары, олардың құқықтық статусы Конституция-</w:t>
        <w:br/>
        <w:t>мен және тиісті: ҚР заңымен белгіленеді.</w:t>
        <w:br/>
        <w:t>Жарлықта, сонымен қатар мемлекеттік қызметшілердің құқықтық</w:t>
        <w:br/>
        <w:t>жағдайы, мемлекеттік қызмет лауазымдарының жіктемесі, мемлекеттік</w:t>
        <w:br/>
        <w:t>қызметке кіру, атқару, тоқтату мәселелері белгіленді. Мемлекеттік</w:t>
        <w:br/>
        <w:t>қызметшілерді әлеуметтік қорғау шаралары бекітілді. Сонымен</w:t>
        <w:br/>
        <w:t>мемлекеттік қызмет саласы жалпы еңбек құқығы саласынан бөлініп, ар-</w:t>
        <w:br/>
        <w:t>найы заңмен, яғни мемлекеттік қызмет туралы заңмен рәсімделді.</w:t>
        <w:br/>
        <w:t>Жарлықтың тағы бір маңызды жаңалығы мемлекеттік қызмет</w:t>
        <w:br/>
        <w:t>лауазымдарының жіктемесі және оларды басқа кәсіпорын мен</w:t>
        <w:br/>
        <w:t>мекемелердің қызметкерлерінен ерекшелейтін, мемлекеттік</w:t>
        <w:br/>
        <w:t>қызметшілердің құқықтық жағдайы,</w:t>
        <w:br/>
        <w:t>Жарлықтың 8-бадына сай мемлекетгік қызметшілер лауазым-</w:t>
        <w:br/>
        <w:t>дарып жіктеудің пегіні критерийлері - қызмет етегін органың</w:t>
        <w:br/>
        <w:t>ұйымдастырушылық-құқықтық деңгейі, сонымен қатар нақты</w:t>
        <w:br/>
        <w:t>лауазымдағы өкілеттілік көлемі мен сипаты, лауазымның мемлекеттік ор-</w:t>
        <w:br/>
        <w:t>ган құрылымындағы рәлі мен орны. Мемлекеттік лауазымдар, премьер-</w:t>
        <w:br/>
        <w:t>министрдің лауазымынан бастап ауылдық округ мамандарының лауй-</w:t>
        <w:br/>
        <w:t>зямдаршнші дейін желі санагқа бөлінді.</w:t>
        <w:br/>
        <w:t>Жарлықтың 9-бабымен мемлекеттік қызметшілерге біліктілік кластары</w:t>
        <w:br/>
        <w:t>берілді, олар (9 б. 1 т.) мемлекеттік қызметшілердің кәсіби даярлық деңгейінің</w:t>
        <w:br/>
        <w:t>тиісті санаттағы мемлекеттік лауазымдарға қойылатын біліктілік талаптары-</w:t>
        <w:br/>
        <w:t>на сәйкестігін білдірді. Мемлекеттік қызметке қабылдауда. қызметшілерге</w:t>
        <w:br/>
        <w:t>лауазымның тиісті санатының шегінде біліктілік класы берілді.</w:t>
        <w:br/>
        <w:t>12</w:t>
        <w:br/>
        <w:t>Мемлекеттік қызметшілердің 90 пайызын құрайтын әкімшілік</w:t>
        <w:br/>
        <w:t>қызметшілер саяси тағайындалғандар ауысқанда жұмыстан негізсіз</w:t>
        <w:br/>
        <w:t>босатылудан Заңмен қорғалады және мемлекеттік қызмет жүйесінде</w:t>
        <w:br/>
        <w:t>өзін жетілдіруге қажетті ынталандыруға қол жеткізеді. Әкімшілік</w:t>
        <w:br/>
        <w:t>мемлекеттік қызметке қабылдану міндеттелген конкурстық сипатта</w:t>
      </w:r>
    </w:p>
    <w:p>
      <w:r>
        <w:t>жүзеге асады, бұл меритократия қағидаттарына жауап беретін біліктілік</w:t>
        <w:br/>
        <w:t>санаттарына сәйкес болуды білдіреді.</w:t>
        <w:br/>
        <w:t>Азаматтардың мемлекеттік қызметке міндетті конкурстық іріктеу</w:t>
        <w:br/>
        <w:t>арқылы тең қатысуы олардың конституциялық құқығын жүзеге асы-</w:t>
        <w:br/>
        <w:t>ру механизмін бекітті. Әкімшілік мемлекеттік қызметке міндетті</w:t>
        <w:br/>
        <w:t>конкурстық іріктеу мен қызмет бойынша өсудің конкурстық сипатын</w:t>
        <w:br/>
        <w:t>ендіру басшыға берілгендік пен протекционизм қағидаттарына сүйеніп</w:t>
        <w:br/>
        <w:t>мемлекеттік қызметке қабылдауға жол бермейді, яғни патронаждық</w:t>
        <w:br/>
        <w:t>жүйеден бас тарту дегенді білдіреді. Мемлекеттік қызметке қабылдану</w:t>
        <w:br/>
        <w:t>мен мемлекеттік экімшілік қызметте жоғарылауда міндетті конкурстық</w:t>
        <w:br/>
        <w:t>іріктеудің белгіленуі қазақстандық қоғамда оң резонанс тудырды.</w:t>
        <w:br/>
        <w:t>Ашық, жария конкурстық іріктеу азаматтардың мемлекеттік</w:t>
        <w:br/>
        <w:t>қызметке тең қодлжетімдігіне деген конституциялық құқығын жүзеге</w:t>
        <w:br/>
        <w:t>асырудың бірден-бір механизмі болып табылады. Мұнда, кез-келген</w:t>
        <w:br/>
        <w:t>конкурс субьективтік факторлардың әсерін 100 пайызға жоққа шығара</w:t>
        <w:br/>
        <w:t>алмаса да, әлемде ашық конкурстық іріктеуден асқан барынша білікті</w:t>
        <w:br/>
        <w:t>кадрларды іріктеудің басқа механизмі әлі ойлап, табылған жоқ. Бұған</w:t>
        <w:br/>
        <w:t>дамыған мемлекеттік қызметтер мен жеке фирмалардың практикасы</w:t>
        <w:br/>
        <w:t>дәлел.</w:t>
        <w:br/>
        <w:t>22</w:t>
        <w:br/>
        <w:t>Қазақстанның мемлекеттік қызмет жүйесіндегі саяси</w:t>
        <w:br/>
        <w:t>тағайындаулар «тереңдігі»</w:t>
        <w:br/>
        <w:t>Вице-министр 2</w:t>
        <w:br/>
        <w:t>арам тері “Теренію ,</w:t>
        <w:br/>
        <w:t>Департамент директоры деңгейі</w:t>
        <w:br/>
        <w:t>Жаңа жүйеде</w:t>
        <w:br/>
        <w:t>Бице-мипистр</w:t>
        <w:br/>
        <w:t>Департамент директоры</w:t>
        <w:br/>
        <w:t>Директордың орынбасары</w:t>
        <w:br/>
        <w:t>4 Директардың</w:t>
        <w:br/>
        <w:t>орышбасары</w:t>
        <w:br/>
        <w:t>Басқарма бастығы</w:t>
        <w:br/>
        <w:t>5 Басқарма бастығы</w:t>
        <w:br/>
        <w:t>Бөлім бастығы</w:t>
        <w:br/>
        <w:t>в Бөлім бастығы</w:t>
        <w:br/>
        <w:t>мамандар</w:t>
        <w:br/>
        <w:t>7 мамандар</w:t>
        <w:br/>
        <w:t>---</w:t>
        <w:br/>
        <w:t>“ патронаж “саяси және әкімшілік болып бөлінуі</w:t>
        <w:br/>
        <w:t>“жабық “біліктілігін арттыру</w:t>
        <w:br/>
        <w:t>% құқықтық қорғаудың жоқтығы “ құқықтық және әлгуметік қорғау</w:t>
        <w:br/>
        <w:t>“тұрақтылық</w:t>
        <w:br/>
        <w:t>% демократиялылық</w:t>
        <w:br/>
        <w:t>2.2. сурет</w:t>
        <w:br/>
        <w:t>Уәкілетті орган конкурстың бір ғана кезеңіне - үміткерелерді</w:t>
      </w:r>
    </w:p>
    <w:p>
      <w:r>
        <w:t>тестілеуге ғана қатысады. Тестердің бастапқы кезеңдегі шекті мәнін</w:t>
        <w:br/>
        <w:t>белгілеу тестілеуге дайын емес кадрлардың сейілуінің кепілі болып</w:t>
        <w:br/>
        <w:t>табылады. Тестілеуден әткендердің қорытынды іріктеуін мемлекеттік</w:t>
        <w:br/>
        <w:t>органдардың өздері жүзеге асырады. Сонымен, әкімшілік мемлекеттік</w:t>
        <w:br/>
        <w:t>қызметке іріктеу процедурасы қоғам үшін барынша ашық және мөлдір</w:t>
        <w:br/>
        <w:t>бола түседі.</w:t>
        <w:br/>
        <w:t>Сондай-ақ, біздің заңның айрықша ерекшелігі - қызметке бір</w:t>
        <w:br/>
        <w:t>мемлекеттік органның ішінде бір қызметтік санаттың шегінде және</w:t>
        <w:br/>
        <w:t>саяси мемлекеттік қызметшілердің, Парламент депутаттары мен</w:t>
        <w:br/>
        <w:t>мәслихат депутаттарының конкурстық іріктеуінсіз кіру мүмкіндігі.</w:t>
        <w:br/>
        <w:t>3. Әрбір әкімшілік қызмет үшін қызметке білімі мен жұмыс</w:t>
        <w:br/>
        <w:t>тәжірибесі сай келетін азаматтарды тағайындауға кепілдік беретін және</w:t>
        <w:br/>
        <w:t>мемлекеттік қызметтің сапа стандарты болып табылатын біліктілік</w:t>
        <w:br/>
        <w:t>талаптары белгіленген (2.3. сурет). Мұнда заңның әмбебаптығы</w:t>
        <w:br/>
        <w:t>біліктілік талаптарын Агенттіктің тиісті нормативтік -құқықтық актісін</w:t>
        <w:br/>
        <w:t>қабылдау жолымен тұрақты жетілдіріп отыруға мүмкіндік береді.</w:t>
        <w:br/>
        <w:t>Басты талаптардың бірі - әкімшілік құқығы саласындағы заңдарды,</w:t>
        <w:br/>
        <w:t>24</w:t>
        <w:br/>
        <w:t>Саясаттандыру деңгейінің аппараттың әрекет</w:t>
        <w:br/>
        <w:t>қабілеттілігіне ықпалы</w:t>
        <w:br/>
        <w:t>(Бүкіләлемдік Банктің «Өзгермелі қоғамдағы мемлекет» Есебінен, 1997 ж.)</w:t>
        <w:br/>
        <w:t>Саяси тағайындаулар Бюрократия тиімділігінің индексі</w:t>
        <w:br/>
        <w:t>«герендігі»</w:t>
        <w:br/>
        <w:t>Филипияндер Шығыс 96</w:t>
        <w:br/>
        <w:t>Азияның МИ</w:t>
        <w:br/>
        <w:t>басқа елдері өз</w:t>
        <w:br/>
        <w:t>о2</w:t>
        <w:br/>
        <w:t>Хатшы Машистр 04 ; .</w:t>
        <w:br/>
        <w:t>24</w:t>
        <w:br/>
        <w:t>--- жипплндр Шьеыс</w:t>
        <w:br/>
        <w:t>Хатшының АШТЫҚ е</w:t>
        <w:br/>
        <w:t>арынбасары 2 пеңгей влдері</w:t>
        <w:br/>
        <w:t>---Г--- т---Е--</w:t>
        <w:br/>
        <w:t>Хатшының</w:t>
        <w:br/>
        <w:t>көмекшісі 3 деңгей</w:t>
        <w:br/>
        <w:t>І</w:t>
        <w:br/>
        <w:t>Бора т</w:t>
        <w:br/>
        <w:t>жылқы 4 жеңгей</w:t>
        <w:br/>
        <w:t>Аймақтық</w:t>
        <w:br/>
        <w:t>жіректар</w:t>
        <w:br/>
        <w:t>Қызмет</w:t>
        <w:br/>
        <w:t>директоры.</w:t>
        <w:br/>
        <w:t>Білім</w:t>
        <w:br/>
        <w:t>бастығы.</w:t>
        <w:br/>
        <w:t>%</w:t>
        <w:br/>
        <w:t>ҙ</w:t>
        <w:br/>
        <w:t>і</w:t>
        <w:br/>
        <w:t>Н</w:t>
        <w:br/>
        <w:t>ІЗ</w:t>
        <w:br/>
        <w:t>елдері</w:t>
      </w:r>
    </w:p>
    <w:p>
      <w:r>
        <w:t>- саяси тағайындалғандар</w:t>
        <w:br/>
        <w:t>0:10 «Тиімсіз мемлекет</w:t>
        <w:br/>
        <w:t>50-68 - көсіби мемлекет</w:t>
        <w:br/>
        <w:t>Шығыс Азияның баск»</w:t>
        <w:br/>
        <w:t>Ескерту: Шығыс Азияның</w:t>
        <w:br/>
        <w:t>басқа елдері:</w:t>
        <w:br/>
        <w:t>2.1. сурет</w:t>
        <w:br/>
        <w:t>2000 жылдың 1 қаңтарынан бастап конкурстарды бос қызмет</w:t>
        <w:br/>
        <w:t>орны бар мемлекеттік органдардың өздері өткізіп жатқандығын атап</w:t>
        <w:br/>
        <w:t>өткен жән. Х9453-І Заңның 14-бабының 2-тармағына сай, мемлекеттік</w:t>
        <w:br/>
        <w:t>экімшілік қызметке кіру конкурсының шарттары мен өткізілу тәртібі,</w:t>
        <w:br/>
        <w:t>оның ішінде конкурстық комиссияны құру тәртібі уәкілетті органның</w:t>
        <w:br/>
        <w:t>өзімен анықталады. Конкурстық комиссияның шешімі мемлекеттік</w:t>
        <w:br/>
        <w:t>әкімшілік қызметке қабылдануға не сол қызметке кіруден бас тартуға</w:t>
        <w:br/>
        <w:t>негіз болады.</w:t>
        <w:br/>
        <w:t>23</w:t>
        <w:br/>
        <w:t>«Қазақстан -- 2030» даму стратегиясын білу болып табылады. Елбасы</w:t>
        <w:br/>
        <w:t>Жолдауларының аясында жақын болашақта мемлекеттік қызмет</w:t>
        <w:br/>
        <w:t>лауазымдарына ағылшын тілін білу талабы белгіленеді.</w:t>
        <w:br/>
        <w:t>4, Мемлекеттік қызметшінің антын беру , мемлекеттік қызметшінің</w:t>
        <w:br/>
        <w:t>жеке мүдделері оның өкілеттігінен түйісетін немесе қайшы келетін</w:t>
        <w:br/>
        <w:t>жағдайларда, оларды тағайындауға құқығы бар лауазымды адамды</w:t>
        <w:br/>
        <w:t>дереу хабардар ету, мемлекеттік қызметте болғандығына байланысты</w:t>
        <w:br/>
        <w:t>өзіне заңда белгіленген шектеулерді қабылдауда жазбаша келісім беру</w:t>
        <w:br/>
        <w:t>міндеттері де бекітілді.</w:t>
        <w:br/>
        <w:t>5. Мемлекеттік қызметтің кадрлық резервін қалыптастырудың нақты</w:t>
        <w:br/>
        <w:t>механизмі қаралды.</w:t>
        <w:br/>
        <w:t>Әкімшілік мемлекеттік қызметшілерге қойылатын</w:t>
        <w:br/>
        <w:t>біліктілік талаптары</w:t>
        <w:br/>
        <w:t>Әкімінілік мемлекеттік</w:t>
        <w:br/>
        <w:t>қызметшілердің санаттарына</w:t>
        <w:br/>
        <w:t>қойылатын типтік біліктілік:</w:t>
        <w:br/>
        <w:t>талаптары</w:t>
        <w:br/>
        <w:t>білім деңгейіне</w:t>
        <w:br/>
        <w:t>1-2. ЗІ</w:t>
        <w:br/>
        <w:t>білімі мен дағлыларна</w:t>
        <w:br/>
        <w:t>енбек өтілі мен жұмыс тәжірибесі</w:t>
        <w:br/>
        <w:t>Кәсібі білім бағдары жен ден</w:t>
        <w:br/>
        <w:t>ойың мемлекеттік кызметі</w:t>
        <w:br/>
        <w:t>ГГ” лердің мамандығына</w:t>
        <w:br/>
        <w:t>Сәсіби құзырлылығына</w:t>
        <w:br/>
        <w:t>маналдық міндеттерін</w:t>
        <w:br/>
        <w:t>- атқару үшін кажетті Білімдері)</w:t>
        <w:br/>
        <w:t>зметшілерлін</w:t>
      </w:r>
    </w:p>
    <w:p>
      <w:r>
        <w:t>лауазымдарына қайылатын</w:t>
        <w:br/>
        <w:t>біліктілік талаптары</w:t>
        <w:br/>
        <w:t>енбек өтілі мен жұмыс тәжірибесі</w:t>
        <w:br/>
        <w:t>кәсіби біліктері мен дағдыларына</w:t>
        <w:br/>
        <w:t>2.3. сурет</w:t>
        <w:br/>
        <w:t>6. Әкімшілік мемлекеттік қызметшілердің элеуметтік және құқықтық</w:t>
        <w:br/>
        <w:t>кепілдіктері күшейтілді.</w:t>
        <w:br/>
        <w:t>7. Мемлекеттік қызметке кіру және аттестаттауда заңдарды білу</w:t>
        <w:br/>
        <w:t>бойынша компьютерлік тестілеу енгізілді. (2.4.- сурет)</w:t>
        <w:br/>
        <w:t>25</w:t>
        <w:br/>
        <w:t>2-бөлім</w:t>
        <w:br/>
        <w:t>Қазақстан Республикасының</w:t>
        <w:br/>
        <w:t>«Мемлекеттік қызмет туралы» Заңы</w:t>
        <w:br/>
        <w:t>және оның іске асуы</w:t>
        <w:br/>
        <w:t>Қазақстан Республикасындағы мемлекеттік басқару жүйесінде</w:t>
        <w:br/>
        <w:t>соңғы он жыл ішінде айтарлықтай өзгерістер жүргізілді. 1994 ж. орта-</w:t>
        <w:br/>
        <w:t>сында мемлекеттік басқарудың республикалық органдарының жүйесіне</w:t>
        <w:br/>
        <w:t>43 министрлік пен комитеттер, 15 бас басқармалар, агенттіктер және</w:t>
        <w:br/>
        <w:t>т.б. Министрлер Кабинетінің ведомстволары кірді. Мемлекеттік</w:t>
        <w:br/>
        <w:t>басқару жүйесі 1997 ж. наурыз айында түбегейлі өзгерістерге ұшырап,</w:t>
        <w:br/>
        <w:t>министрліктер саны 24-ке дейін қысқартылды, ал бүгінгі таңда</w:t>
        <w:br/>
        <w:t>Қазақстанда 16 министрлік бар.</w:t>
        <w:br/>
        <w:t>Қолданыстағы «Мемлекеттік қызмет туралы» бесінші Заң мен жи-</w:t>
        <w:br/>
        <w:t>ырма бестен аса заң күші бар актілер лауазымдар классификациясы мен</w:t>
        <w:br/>
        <w:t>еңбекке ақы төлеудің жаңа жүйесін анықтап, конкурстар мен тестілеуді</w:t>
        <w:br/>
        <w:t>жүргізу, тәртіптік шараларды салу, аттестаттау, ант қабылдау, сыйақы беру,</w:t>
        <w:br/>
        <w:t>мемлекеттікеңбекеөтілін есептеу, кадррезервін қалыптастыру, мемлекеттік</w:t>
        <w:br/>
        <w:t>қызметшілерді оқыту, мүлікті сенімді басқаруға беру процедураларын,</w:t>
        <w:br/>
        <w:t>біліктілік талаптарын жоне мемлекеттік қызметті атқару негіздерін және</w:t>
        <w:br/>
        <w:t>т.б. мәселелерді реттейді. Сонымен Қазақстанда мемлекеттік қызметтегі</w:t>
        <w:br/>
        <w:t>қатынастарды реттейтін жеке заң саласы құрылды.</w:t>
        <w:br/>
        <w:t>«Мемлекеттік қызмет туралы» Заңдағы негізгі жаңалықтар:</w:t>
        <w:br/>
        <w:t>1.Мемлекеттік лауазымдар саяси және әкімшілік болып екіге</w:t>
        <w:br/>
        <w:t>бөлінген, ол саяси негізде тағайындалғандар ауысқан кезде экімшілік</w:t>
        <w:br/>
        <w:t>қызметшілерді құқықтық қорғауға кепілдік береді. Мұның бәрі әкімшілік</w:t>
        <w:br/>
        <w:t>мемлекеттік қызметшілердің саяси бейтараптығы мен карьерасының</w:t>
        <w:br/>
        <w:t>тұрақтылығын қамтамасыз етуге бағытталған, нәтижесінде ол әкімшілік</w:t>
        <w:br/>
        <w:t>мемлекеттік қызметтің кәсібилігіне оңтайлы ықпал етеді.</w:t>
        <w:br/>
        <w:t>Халықаралық сарапшылармен жүргізілген зерттеулер көрсетіп</w:t>
        <w:br/>
        <w:t>отырғандай, саяси тағайындаулар тереңдігі ауқымды (басшылық</w:t>
        <w:br/>
        <w:t>ауысқандағы ауыстырулар деңгейі) елдердегі мемлекеттік аппараттың</w:t>
        <w:br/>
        <w:t>тиімділігі төмен (2.1- сурет).</w:t>
        <w:br/>
        <w:t>Заңда саяси тағайындау шектері нақты белгіленген, ол тиісінше</w:t>
        <w:br/>
        <w:t>саяси үрдістердің кәсіби қызметшілер аппаратына ықпалын кемітеді.</w:t>
        <w:br/>
        <w:t>Министрліктер деңгейіндегі саяси мемлекеттік қызметшілерге миннстр</w:t>
        <w:br/>
        <w:t>мен оңың орынбасарлары, аймақтық деңгейде - облыс әкімдері мен</w:t>
        <w:br/>
        <w:t>олардың орынбасарлары, аудан, қала, ауыл әкімдері жатады, ал атқарушы</w:t>
        <w:br/>
        <w:t>буынның басқа лауазымдары экімшілік мемлекеттік қызметшілерге жа-</w:t>
        <w:br/>
        <w:t>тады (2.2- сурет).</w:t>
      </w:r>
    </w:p>
    <w:p>
      <w:r>
        <w:t>21</w:t>
        <w:br/>
        <w:t>Бүгіңгі таңда қазақстандық мемлекеттік қызмет жүйесі</w:t>
        <w:br/>
        <w:t>конкурстық-мансаптық модельді білдіреді (2.5.-сурет), яғни азаматтар</w:t>
        <w:br/>
        <w:t>мемлекеттік қызметке ашық конкурс негізінде кіреді, ал мемлекеттік</w:t>
        <w:br/>
        <w:t>қызмет жүйесінің ішінде әкімшілік мемлекеттік қызметшілер басқа</w:t>
        <w:br/>
        <w:t>лауазымдарға көлденеңінен де, тігінен де, конкурссыз, лауазымның</w:t>
        <w:br/>
        <w:t>біліктілік талаптарына сәйкестігіне қарай, мемлекеттік қызметшінің</w:t>
        <w:br/>
        <w:t>және мемлекеттік қызмет істері жөніндегі Агенттікпен келісім негізінде</w:t>
        <w:br/>
        <w:t>ауысу тәртібімен жоғарылай алады.</w:t>
        <w:br/>
        <w:t>2.5.- сурет</w:t>
        <w:br/>
        <w:t>Қазақстандық мемлекеттік қызметтің сапалық сипаттары</w:t>
        <w:br/>
        <w:t>Мемлекеттік қызметтегі білім деңгейі, орта жас және еңбек өтілі</w:t>
        <w:br/>
        <w:t>соңғы бес жылда тұрақты сақталып отыр. Оның ішінде, жоғары білімді</w:t>
        <w:br/>
        <w:t>мемлекеттік қызметшілердің үлес салмағы - 74 пайыздан жоғары,</w:t>
        <w:br/>
        <w:t>мемлекеттік қызметшілердің орта жасы - 38,5 жас.</w:t>
        <w:br/>
        <w:t>Мемлекеттік қызметтегі эйелдер саны да жыл санап өсуде, мысалы</w:t>
        <w:br/>
        <w:t>2000 жылмен салыстырғанда ол 54 пайыздан 5% пайызға көтерілді.</w:t>
        <w:br/>
        <w:t>Бүгінгі таңда конкурстық іріктеудің арқасында мемлекеттік қызмет</w:t>
        <w:br/>
        <w:t>саласында 58 ұлттың өкілдері қызмет етуде. Салыстырмалы түрде, 2000</w:t>
        <w:br/>
        <w:t>жылы 52 ұлттың өкілі жұмыс істеген.</w:t>
        <w:br/>
        <w:t>Саяси резерв</w:t>
        <w:br/>
        <w:t>Келесі маңызды мәселе -- мемлекеттің алдыңғы қатарлы саяси</w:t>
        <w:br/>
        <w:t>элитасын қалыптастыру. 2003 ж. желтоқсанда Президенттің саяси</w:t>
        <w:br/>
        <w:t>қызмет кадр резерві туралы Жарлығына қол қойылды.</w:t>
        <w:br/>
        <w:t>Енді арнайы комиссия айрықша кәсіби дайындалған әкімшілік</w:t>
        <w:br/>
        <w:t>қызметкерлер, ұлттық компания қызметкерлері мең табысты дамып</w:t>
        <w:br/>
        <w:t>жатқан жеке және мемлекеттік ұйымдардың басшылары қатарынан</w:t>
        <w:br/>
        <w:t>саяси мемлекеттік қызметтің кадр резервін құрумен айналысуда.</w:t>
        <w:br/>
        <w:t>Саяси кадр резервіне қабылданатын үміткерлер міндетті түрде</w:t>
        <w:br/>
        <w:t>заңдарды білу тестісіңен, қисынды ойлаудың психометриялық тестісінен,</w:t>
        <w:br/>
        <w:t>адамдармен жұмыс істеу қабілеттігібойыншаұжымды басқару және дұрыс</w:t>
        <w:br/>
        <w:t>шешім қабылдай білу біліктілігі бойынша тексеруден өтеді. Сонымен</w:t>
        <w:br/>
        <w:t>қатар, резервистер Қазақстан Республикасы жанындағы мемлекеттік</w:t>
        <w:br/>
        <w:t>қызмет Агенттігі мен шетелдік орталықтарға оқуға жолданады.</w:t>
        <w:br/>
        <w:t>28</w:t>
        <w:br/>
        <w:t>Бұл тұрғын үй қызметтік табылады да, ары қарай жекешелендіру</w:t>
        <w:br/>
        <w:t>құқығынсыз беріледі.</w:t>
        <w:br/>
        <w:t>Мемлекеттік қызметшілердің еңбегіне ақы төлеу саясаты</w:t>
        <w:br/>
        <w:t>Мемлекеттік қызметшілердің еңбегіне ақы төлеуді жетілдіру</w:t>
        <w:br/>
        <w:t>мәселелері Агенттік қызметінің басым бағыттарының бірі болып</w:t>
        <w:br/>
        <w:t>табылады.</w:t>
        <w:br/>
        <w:t>Еңбек ақы төлеудің жаңа жүйесін дайындаудың негізіне Агенттікпен</w:t>
      </w:r>
    </w:p>
    <w:p>
      <w:r>
        <w:t>дайындалып, ҚР Президентімен бекітілген Әкімшілік мемлекеттік</w:t>
        <w:br/>
        <w:t>қызметшілер лауазымдарының Ргестрі мен Санаттар тізбесі жатады.</w:t>
        <w:br/>
        <w:t>Әкімшілік мемлекеттік қызметшілер лауазымдарының Реестрі</w:t>
        <w:br/>
        <w:t>лауазымдардың көлденең иерархиясын анағұрлым қысқартып,</w:t>
        <w:br/>
        <w:t>«бөлім бастығының орынбасары», «сектор меңгеру-шісі», т.б. аралық</w:t>
        <w:br/>
        <w:t>лауазымдарды жойды.</w:t>
        <w:br/>
        <w:t>Мемлекеттік қызмет туралы жаңа заң жобасын дайындау барысында</w:t>
        <w:br/>
        <w:t>1999 ж. мемлекеттік қызметкерлердің еңбегіне ақы төлеу саясаты қайта</w:t>
        <w:br/>
        <w:t>қаралып, енді ол тарифтік-біліктілік торшасы түрінде құрылды. Жаңа</w:t>
        <w:br/>
        <w:t>жүйеде әкімшілк мемлекеттік қызметші оклады айтарлықтай көтеріліп,</w:t>
        <w:br/>
        <w:t>ол өз кезегінде ебек ақы төлеу жүйесіне ашықтық, нақтылық және</w:t>
        <w:br/>
        <w:t>қарапайымдылық сипат берді.</w:t>
        <w:br/>
        <w:t>Сонымен қатар еңбек ақы төлеу жүйесінде қызмет атқарған</w:t>
        <w:br/>
        <w:t>жылдарын есенке алу, әкімшілік мемлекеттік қызметшілердің мансаптық</w:t>
        <w:br/>
        <w:t>өсуін көтермелеу құралы ретінде сақталды. Еңбек ақы төлеу жүйесінде</w:t>
        <w:br/>
        <w:t>мемлекеттік қызмет-шілерді әкімшілік шығындарды үнемдеу есебінен</w:t>
        <w:br/>
        <w:t>сыйақының шектеусіз көлемі арқылы ынталандыру мүмкіндігі де</w:t>
        <w:br/>
        <w:t>қаралып отыр. Біздің ойымызша, мемлекеттік қызметшілерді әлеуметті</w:t>
        <w:br/>
        <w:t>қамтамасыз етуді одан ары жетілдіруде еңбек ақыны жеңілдіктер мсн</w:t>
        <w:br/>
        <w:t>ақшалай емес кірістерді белгілеуден гөрі,тікелей көтеру қағидатын</w:t>
        <w:br/>
        <w:t>басшылыққа алған жөн.</w:t>
        <w:br/>
        <w:t>31</w:t>
        <w:br/>
        <w:t>Мемлекеттік қызмет туралы заңдардың орындалуын бақылау</w:t>
        <w:br/>
        <w:t>Агенттік пен оның аймақтық органдары құрылған күннен бастап</w:t>
        <w:br/>
        <w:t>мемлекеттік қызмет және сыбайлас жемқорлықпен күрес туралы</w:t>
        <w:br/>
        <w:t>заңдардың орындалуын тұрақты бақылап келеді. Агенттіктің ұсынысы</w:t>
        <w:br/>
        <w:t>бойынша мемлекеттік органдардың бәрінде барлық заңсыз шешімдер</w:t>
        <w:br/>
        <w:t>алынып тасталды. 1500-ден аса мемлекеттік қызметші тәртіптік</w:t>
        <w:br/>
        <w:t>жауаптылыққа тартылған. Дегенмен, жылма-жыл мұндай құқық</w:t>
        <w:br/>
        <w:t>бұзушылықтар санының азая түсуі көңіл қуантады. )</w:t>
        <w:br/>
        <w:t>Мысалы, 2005 жылдың І жартыжылдығында Агенттікиен және оның</w:t>
        <w:br/>
        <w:t>аймақтық басқармаларымен мемлекеттік органдардың мемлекеттік</w:t>
        <w:br/>
        <w:t>қызмет және сыбайлас жемқорлықпен күрес туралы заңдарды орындау</w:t>
        <w:br/>
        <w:t>қызметіне 2206 тексеру, оның 1590-ы жоспарлы, 102 - азаматтар</w:t>
        <w:br/>
        <w:t>мен мемлекеттік қызметшілердің арыз-шағымдары бойынша, 90-</w:t>
        <w:br/>
        <w:t>мемлекетік органдар мен басқа да заңды тұлғалардан, 395-ы Агенттік</w:t>
        <w:br/>
        <w:t>басшылығының тапсырмасымен, 29-ы бұқаралық ақпарат құралдары</w:t>
        <w:br/>
        <w:t>мен басқа да деректерде жарық көрген ақпараттар бойынша жүргізілген.</w:t>
        <w:br/>
        <w:t>Тексерулер барысында 6220 заң бұзушылық, оның ішінде 5921 заң</w:t>
        <w:br/>
        <w:t>бұзушылық жоспарлы тексерулер барысында анықталды. Агенттік</w:t>
        <w:br/>
        <w:t>және оның аймақтық басқармаларының ұсынысымен мемлекеттік</w:t>
        <w:br/>
        <w:t>органдарда 1605 шешім қабылданған, оныц ішінде 300 заңсыз бұйрык</w:t>
        <w:br/>
        <w:t>тоқтатылды. Құзырлы органдар мен лауазымды адамдардың қарауына</w:t>
        <w:br/>
        <w:t>100 тексеру материалы жіберіліп, 190 мемлекеттік қызметші тәртіптік</w:t>
        <w:br/>
        <w:t>жауаптылыққа тартылды, олардың 128-не ескерту, 40-на сөгіс, 10-на</w:t>
        <w:br/>
        <w:t>қатаң сөгіс жарияланып, 10-ны атқарып отырған қызметіне лайық емес</w:t>
        <w:br/>
        <w:t>деп ескертіліп, 2 қызметтен босатылды. Мемлекеттік органдармен 4122</w:t>
        <w:br/>
        <w:t>құқық бұзушылық (жөндеуге болатындар есебінен) жойылды.</w:t>
        <w:br/>
        <w:t>Қазіргітаңдамемлекеттік қызметшілердіңтәртібіменжауапкершілігін</w:t>
        <w:br/>
        <w:t>арттыру мақсатында барлық мемлекеттік органдардың ғимараттарында</w:t>
        <w:br/>
        <w:t>баршаға көрінстін жерлерде қызметтік этика Ережелерінің мәтіні</w:t>
        <w:br/>
        <w:t>орналастырылған, мемлекеттік қызметшілердің қызметтік этика</w:t>
        <w:br/>
        <w:t>нормаларын бұзған жағдайда азаматтардың шағым беруі үшін сенім</w:t>
        <w:br/>
        <w:t>телефондары жұмыс істейді. Сенім телефондарының нөмірлері БАҚ-</w:t>
        <w:br/>
        <w:t>та жарияланып тұрады, барлық мемлекеттік органдарда мемлекеттік</w:t>
        <w:br/>
        <w:t>қызметшілердің қызмет этикасын бақылау кітабы жүргізіледі.</w:t>
      </w:r>
    </w:p>
    <w:p>
      <w:r>
        <w:t>Мемлекеттік қызметшілерді әлеуметтік қорғау шаралары</w:t>
        <w:br/>
        <w:t>Мемлекеттік қызметшілерді әлеуметтік қорғау шараларының бірі -</w:t>
        <w:br/>
        <w:t>оларды тұрғын үймен қамтамасыз ету болып табылады.</w:t>
        <w:br/>
        <w:t>Астанаға көшірілген мемлекеттік қызметшілерді тұрғын үймен</w:t>
        <w:br/>
        <w:t>қамтамасыз етуде Агенттік тұрғысынан ауқымды жұмыстар жүргізілуде.</w:t>
        <w:br/>
        <w:t>29</w:t>
        <w:br/>
        <w:t>8. Мемлекеттік қызмет саласындағы бірыңғай мемлекеттік саясатты</w:t>
        <w:br/>
        <w:t>жүзеге асыратын уәкілетті орган институты заңмен бекітілді.</w:t>
        <w:br/>
        <w:t>Мемлекеттік қызметтің жаңа жүйесіне көшу бірқатар министрлік</w:t>
        <w:br/>
        <w:t>жаәнеаймақбасшыларыныңашық жоне жасырын қарсылығы жағдайында</w:t>
        <w:br/>
        <w:t>жүргендігін атап өткен жөн. Тек ҚР Президенті Н.Ә.Назарбаевтың</w:t>
        <w:br/>
        <w:t>тегеурінді саяси еркінің, оның экімшілік реформаларға жіті назар</w:t>
        <w:br/>
        <w:t>аударып отырғандығыныңарқасында мемлекеттің даму қажеттіліктеріне</w:t>
        <w:br/>
        <w:t>жауап беретін мемлекеттік қызметтің түбегейлі жаңа жүйесі құрылды.</w:t>
        <w:br/>
        <w:t>Сонау 2000 жылы, РФ Президенті жанындағы Ресей мемлекеттік</w:t>
        <w:br/>
        <w:t>қызмет Академиясында жасаған баяндамасында Президент</w:t>
        <w:br/>
        <w:t>Н.Ә.Назарбаев : «Мемлекеттік қызметті реформалаудың халықаралық</w:t>
        <w:br/>
        <w:t>тәжірибесін тыңғылықты зерттегеннен соң, біз мынадай ойға келдік,</w:t>
        <w:br/>
        <w:t>мемлекет мүддесі үшін, біріншіден, саяси процестердің мемлекет</w:t>
        <w:br/>
        <w:t>аппаратына ықпалын азайту, және, екіншіден, оны кәсібилендіруді</w:t>
        <w:br/>
        <w:t>жүзеге асыру қажет», - деп атап корсетті. Міне, осы міндеттерге</w:t>
        <w:br/>
        <w:t>«Мемлекеттік қызмет туралы» Заң жауап береді.</w:t>
        <w:br/>
        <w:t>Алайда мемлекеттік қызметке қатысты барлық мәселелерді бір Заңда</w:t>
        <w:br/>
        <w:t>қамту мүмкін болмағандықтан, ол шектеулі сипатта болады. Бұл да</w:t>
        <w:br/>
        <w:t>дамыған елдердің практикасына сәйкес келеді. Оның үстіне, практика</w:t>
        <w:br/>
        <w:t>көрсеткендей, заңда барлық аспектілерді реттеу оның құқықтық</w:t>
        <w:br/>
        <w:t>қолданылуында қиындықтар туғызады. Сонымен қатар, Заңда негізгі</w:t>
        <w:br/>
        <w:t>қағидаттар нақты берілген. Олар заң күші бар актілер дайындауда</w:t>
        <w:br/>
        <w:t>өздеріне еркін түсініктеме жасау мүмкіндігін қатты шектейді. Заңға</w:t>
        <w:br/>
        <w:t>сәйкес 30-дан аса нормативті-құқықтық актілер дайындалды.</w:t>
        <w:br/>
        <w:t>Қазақстан Республикасы Президентінің 2005 ж. 18 ақпандағы</w:t>
        <w:br/>
        <w:t>Қазақстан халқына Жолдауында айтылған тапсырмаларын жүзеге асыру</w:t>
        <w:br/>
        <w:t>мақсатында Агенттікпен «Мемлекеттік қызмет туралы» қолданыстағы</w:t>
        <w:br/>
        <w:t>Заңға өзгерістер енгізілді, ол үшін 2005 ж. 8 шілдеде Хе75 «Қазақстан</w:t>
        <w:br/>
        <w:t>Республикасының «Мемлекеттік қызмет туралы» Заңына өзгерістер мен</w:t>
        <w:br/>
        <w:t>толықтырулар енгізу туралы» Заңы дайындалып, қабылданды.</w:t>
        <w:br/>
        <w:t>Өзгерістер сыбайлас жемқорлыққа байланысты қылмыс жасаған</w:t>
        <w:br/>
        <w:t>тұлғалардың мемлекеттік қызметке кіруіне тыйым салуды бекітуге</w:t>
        <w:br/>
        <w:t>қатысты. Сыбайлас жемқорлыққа байланысты қылмысты деп</w:t>
        <w:br/>
        <w:t>айыптилған барлық тұлғалар ешқашан мемлекеттік қызметке орналаса</w:t>
        <w:br/>
        <w:t>алмайды.</w:t>
        <w:br/>
        <w:t>Сыбайлас жемқорлық құқық бұзушылығы үшін салынған</w:t>
        <w:br/>
        <w:t>. әкімшілік мемлекеттік қызметшілерден тәртіптік шараларды алып</w:t>
        <w:br/>
        <w:t>тастау мәселелері обьективтік бақылауда болу үшін, Агенттік</w:t>
        <w:br/>
        <w:t>ағалған шараларды келісім бойынша мерзімінен бұрын алып тастау</w:t>
        <w:br/>
        <w:t>өкілеттілігіне не болды.</w:t>
        <w:br/>
        <w:t>26</w:t>
      </w:r>
    </w:p>
    <w:p>
      <w:r>
        <w:t>2.8.-сурет</w:t>
        <w:br/>
        <w:t>2.11.2. Мемлекеттік қызмет жүйесіне орталық және жергілікті</w:t>
        <w:br/>
        <w:t>деңгейде кім кіреді</w:t>
        <w:br/>
        <w:t>Мемлекеттік биліктің біртұтастығы мен оның заң шығарушы,</w:t>
        <w:br/>
        <w:t>атқарушы жоне сот билігі тармақтарына бөлінуінің конституциялық</w:t>
        <w:br/>
        <w:t>қағидатына сай заң шығарушы билікті Қазақстан Республикасының</w:t>
        <w:br/>
        <w:t>Парламенті, атқарушы билікті - Қазақстан Республикасының Үкіметі,</w:t>
        <w:br/>
        <w:t>сот билігін - Қазақстан Республикасының Жоғарғы Соты атқарады.</w:t>
        <w:br/>
        <w:t>Конституцияға сойкес Қазақстан Республикасының Президенті -</w:t>
        <w:br/>
        <w:t>мемлекеттің басшысы, мемлекеттің ішкі және сыртқы саясатының</w:t>
        <w:br/>
        <w:t>негізгі бағыттарын айқындайтын, ел ішінде жоне халықаралық</w:t>
        <w:br/>
        <w:t>қатынастарда Қазақстанның атынан әкілдік ететін ең жоғары лауазымды</w:t>
        <w:br/>
        <w:t>тұлға болып табылады. Сонымен Президент - халық пен мемлекеттік</w:t>
        <w:br/>
        <w:t>билік бірлігінің, Конституция мызғымастығының, адам және азамат</w:t>
        <w:br/>
        <w:t>құқықтары мен бостандықтарының нышаны әрі кепілі. Ол биліктің</w:t>
        <w:br/>
        <w:t>бар тармақтарынан жоғары тұрады және «мемлекеттік биліктің барлық</w:t>
        <w:br/>
        <w:t>тармағының келісіп жұмыс істеуін жэне әкімет органдарының халық</w:t>
        <w:br/>
        <w:t>алдындағы жауапкершілігін қамтамасыз етеді» (ҚР Конституциясы,40</w:t>
        <w:br/>
        <w:t>бап, 3 т.).</w:t>
        <w:br/>
        <w:t>Билік тармақтарының сыртында өзіне тән функциялары бар ҚР</w:t>
        <w:br/>
        <w:t>Конституциялық Кеңесі тұр. Мысалы, Қазақстан Республикасы</w:t>
        <w:br/>
        <w:t>Конституциясының 72-бабындағы 4-тармақшасына сай Конституциялық</w:t>
        <w:br/>
        <w:t>Кеңес Конституцияның нормаларына ресми түсіндірме береді.</w:t>
        <w:br/>
        <w:t>«Мемлекеттік қызмет туралы» Заңның 3-бабының 1- тармағына</w:t>
        <w:br/>
        <w:t>сай Қазақстан Республикасындағы мемлекеттік қызметтің заңды,</w:t>
        <w:br/>
        <w:t>мемлекеттік өкіметтің заң шығарушылық, атқарушылық және сот</w:t>
        <w:br/>
        <w:t>тармақтарына бөлінуіне қарамастан, мемлекеттік қызмет жүйесінің</w:t>
        <w:br/>
        <w:t>біртұтастығы ұстанымдарына сүйенеді.</w:t>
        <w:br/>
        <w:t>38</w:t>
        <w:br/>
        <w:t>әкімдерін, облыс экімі аудан әкімін, облыстық маңызы бар қала әкімін,</w:t>
        <w:br/>
        <w:t>аудан әкімі ауылдық округ; қоныс әкімдерін тағайындайтын.</w:t>
        <w:br/>
        <w:t>2001 жылғы қаңтарда қабылданған «Жергілікті басқару туралы» Заң</w:t>
        <w:br/>
        <w:t>мына конституциялық қалыптарды бекітті: облыс, Алматы және Астана</w:t>
        <w:br/>
        <w:t>қалаларының әкімдерін тағайындау тәртібі сақталды. Конституциядағы</w:t>
        <w:br/>
        <w:t>тиісті өзгерістерді еселке ала отырып, аудан, облыстық маңызы бар ”</w:t>
        <w:br/>
        <w:t>қала, Алматы және Астана қалаларындағы аудан, аудандық маңызы бар</w:t>
        <w:br/>
        <w:t>қала, кент, ауыл (село), ауылдық округ әкімдері қызметке Президент</w:t>
        <w:br/>
        <w:t>бекіткен тәртіптермен тағайындалады немесе сайланады.</w:t>
        <w:br/>
        <w:t>2001 жылғы шілдеде қабылданған «Ауылдық (селолық) округ</w:t>
        <w:br/>
        <w:t>әкімдерін ... сайлау туралы» ҚР Президентінің Жарлығына сай 20 қазан</w:t>
        <w:br/>
        <w:t>күні елдегі 28 ауылдық округте (анықтама үшін: елімізде барлығы</w:t>
        <w:br/>
        <w:t>2150 ауылдық округ бар) ауылдық округ әкімдерін сайлау сынақтары</w:t>
        <w:br/>
        <w:t>өткізілді.</w:t>
        <w:br/>
        <w:t>Қазақстан Ресиубликасы:</w:t>
        <w:br/>
        <w:t>мемлекеттік ӛмлік сызбасы</w:t>
        <w:br/>
        <w:t>7 жашға сайланаңы Қазақстан</w:t>
        <w:br/>
        <w:t>Республикасының</w:t>
        <w:br/>
        <w:t>-------- Плһезиценті</w:t>
      </w:r>
    </w:p>
    <w:p>
      <w:r>
        <w:t>Та</w:t>
        <w:br/>
        <w:t>ра</w:t>
        <w:br/>
        <w:t>Прламенгтің келісімімен тағайындайды / 6 Жылға тағайындағатын</w:t>
        <w:br/>
        <w:t>7 адамнан гұрады</w:t>
        <w:br/>
        <w:t>Сенімсіздік білдіреді</w:t>
        <w:br/>
        <w:t>Премьер-Министр</w:t>
        <w:br/>
        <w:t>Үкімет</w:t>
        <w:br/>
        <w:t>Заң жобалары</w:t>
        <w:br/>
        <w:t>Сенат</w:t>
        <w:br/>
        <w:t>заң шығарушы</w:t>
        <w:br/>
        <w:t>5 жылға сайланатын 77 децутат әр обиыстан, Алматы,</w:t>
        <w:br/>
        <w:t>61 денутиғ бір мандатты аумақтық Астана қалаларынан 2</w:t>
        <w:br/>
        <w:t>сайлау округтері бойынша денугәт, 7 депутат 6 жылы</w:t>
        <w:br/>
        <w:t>10 денугшс ишртиялық тізім бойынша Президентпен тағайында-</w:t>
        <w:br/>
        <w:t>жаңы. Жартысы 2 жылда</w:t>
        <w:br/>
        <w:t>кайта сайланады</w:t>
        <w:br/>
        <w:t>Облыс әкімдері,</w:t>
        <w:br/>
        <w:t>Алматы және</w:t>
        <w:br/>
        <w:t>Астана қалалары</w:t>
        <w:br/>
        <w:t>әкімияттары</w:t>
        <w:br/>
        <w:t>Облыстық, Алматы,</w:t>
        <w:br/>
        <w:t>Жегани қалаларының</w:t>
        <w:br/>
        <w:t>мәсинқагғары</w:t>
        <w:br/>
        <w:t>| Қазақстан халқы (18 жастан сайлау құқығына не)</w:t>
        <w:br/>
        <w:t>2.9.-сурет</w:t>
        <w:br/>
        <w:t>43</w:t>
        <w:br/>
        <w:t>В санаттарының тобы:Қазақстан Республикасы Парламенті</w:t>
        <w:br/>
        <w:t>Палаталарының Аппараттары, Қазақстан Республикасы Премьер-</w:t>
        <w:br/>
        <w:t>Министрінің Кеңсесі, Қазақстан Республикасы Жоғарғы Сотының</w:t>
        <w:br/>
        <w:t>Аппараты, Қазақстан Республикасы Конституциялық Кеңесінің</w:t>
        <w:br/>
        <w:t>Аппараты, Қазақстан Республикасы Президентінің Іс басқармасы,</w:t>
        <w:br/>
        <w:t>Орталық сайлау комиссиясы аппараты.</w:t>
        <w:br/>
        <w:t>С санаттарының табы: Қазақстан Республикасы Президентіне</w:t>
        <w:br/>
        <w:t>тікелей бағынатын және есеп беретін органдар, орталық атқарушы</w:t>
        <w:br/>
        <w:t>органдар, Үкімет құрамына кірмейтін орталық атқарушы органдар.</w:t>
        <w:br/>
        <w:t>С- О орталық атқарушы орғандар, облыстық ведомстволары;</w:t>
        <w:br/>
        <w:t>С-К-аудандық аймақтық органдар;</w:t>
        <w:br/>
        <w:t>О-санаттарының тобы - облыс әкімдерінің аппараттары, облыстық</w:t>
        <w:br/>
        <w:t>маслихаттардың аппараттары;</w:t>
        <w:br/>
        <w:t>р-О- облыстық атқарушы органдар;</w:t>
        <w:br/>
        <w:t>Е санаттарының тобы - аудан әкімдерінің аппараттары, аудандар</w:t>
        <w:br/>
        <w:t>мәслихаттарының аппараттары:</w:t>
      </w:r>
    </w:p>
    <w:p>
      <w:r>
        <w:t>Е-Е - аудандық атқарушы органдар;</w:t>
        <w:br/>
        <w:t>Е-С--аудандық маңызы бар қала, кент, ауыл (село) әкімі аппараттары</w:t>
        <w:br/>
        <w:t>(2.6.- 2.8. суреттер).</w:t>
        <w:br/>
        <w:t>энеанирсаны аталары</w:t>
        <w:br/>
        <w:t>СІ-ден СІ</w:t>
        <w:br/>
        <w:t>2.6.- сурет</w:t>
        <w:br/>
        <w:t>Облыстық деңгей “;</w:t>
        <w:br/>
        <w:t>саяси мақсаттар мен міндеттерді іске асыру үшін жауап беретін</w:t>
        <w:br/>
        <w:t>мемлекеттік қызметші. Мемлекеттік саяси қызметшілер үшін біліктілік</w:t>
        <w:br/>
        <w:t>санаттары белгіленбейді. )</w:t>
        <w:br/>
        <w:t>Мемлекеттік саяси қызметшілер атқаратын саяси лауазымдарға</w:t>
        <w:br/>
        <w:t>мына лауазымдар жатады:</w:t>
        <w:br/>
        <w:t>1) Қазақстан Республикасы Президентімен тағайындалатындар,</w:t>
        <w:br/>
        <w:t>олардың орынбасарлары;</w:t>
        <w:br/>
        <w:t>2) Қазақстан Республикасы Парламентінің палаталарымен</w:t>
        <w:br/>
        <w:t>сайланатын және тағайындалатындар, олардың орынбасарлары;</w:t>
        <w:br/>
        <w:t>2.1) Қазақстан Республикасы Жоғарғы Соты аппаратының басшысы,</w:t>
        <w:br/>
        <w:t>оның орынбасары;</w:t>
        <w:br/>
        <w:t>3) Конституцияға сәйкес Президент пен Үкімет өкілдері болып</w:t>
        <w:br/>
        <w:t>табылатындар;</w:t>
        <w:br/>
        <w:t>А)орталық атқарушы органдар мен ведомство басшылары, олардың</w:t>
        <w:br/>
        <w:t>орынбасарлары.</w:t>
        <w:br/>
        <w:t>Мемлекеттік саяси қызметшілер лауазымдарының нақты тізбесі</w:t>
        <w:br/>
        <w:t>Қазақстан Республикасы Президентінің 1999 жылғы 29 желтоқсандағы</w:t>
        <w:br/>
        <w:t>Хе 317 «Мемлекеттік саяси қызметшілер лауазымдарының тізілімі мен</w:t>
        <w:br/>
        <w:t>мемлекеттік саяси қызметшілерге тартіптік жаза қолдану тәртібі туралы</w:t>
        <w:br/>
        <w:t>ережені бекіту туралы» Жарлығымен бекітілді.</w:t>
        <w:br/>
        <w:t>«Мемлекеттік саяси қызметшілер лауазымдарының тізілімі мына</w:t>
        <w:br/>
        <w:t>лауазымдарды қамтиды:</w:t>
        <w:br/>
        <w:t>Қазақстан Республикасының Премьер-Министрі, оның бірінші</w:t>
        <w:br/>
        <w:t>орынбасары мен орынбасарлары ;</w:t>
        <w:br/>
        <w:t>2) Қазақстан Республикасының Мемлекеттік Хатшысы;</w:t>
        <w:br/>
        <w:t>3) Қазақстан Республикасы Президенті Әкімшілігінің Басшысы,</w:t>
        <w:br/>
        <w:t>оның бірінші орынбасары мен орынбасарлары ;</w:t>
        <w:br/>
        <w:t>4) Қазақстан Республикасы Премьер-Министрі Кеңсесінің Басшысы,</w:t>
        <w:br/>
        <w:t>оның бірінші орынбасары мен орынбасарлары ;</w:t>
        <w:br/>
        <w:t>5)Қазақстан Республикасының министрлері, олардың бірінші</w:t>
        <w:br/>
        <w:t>орынбасарлары мен орынбасарлары ;</w:t>
        <w:br/>
        <w:t>6) Қазақстан Республикасы Президентінің ұлттық қауіпсіздік</w:t>
        <w:br/>
        <w:t>мәселелері жөніндегі көмекшісі - Қазақстан Республикасы Қауіпсіздік</w:t>
        <w:br/>
        <w:t>Кеңесінің Хатшысы;</w:t>
      </w:r>
    </w:p>
    <w:p>
      <w:r>
        <w:t>7) Қазақстан Республикасы Президентінің көмекшісі;</w:t>
        <w:br/>
        <w:t>8) Қазақстан Республикасының Конституциялық Кеңесінің төрағасы</w:t>
        <w:br/>
        <w:t>және мүшелері;</w:t>
        <w:br/>
        <w:t>9) Қазақстан Республикасының Президентіне тікелей бағынатын</w:t>
        <w:br/>
        <w:t>және есеп беретін мемлекеттік органдардың басшылары, олардың</w:t>
        <w:br/>
        <w:t>“бірінші орынбасарлары мен орынбасарлары (Бас Прокуратура, Ұлттық</w:t>
        <w:br/>
        <w:t>34</w:t>
        <w:br/>
        <w:t>Бұл салада Агентгік басшылыққа алып отырған негізгі нормативтік</w:t>
        <w:br/>
        <w:t>құқықтық актілер қатарын келесі құжаттар айқындайды: 1999 ж. 23</w:t>
        <w:br/>
        <w:t>шілдедегі Қазақстан Республикасының «Мемлекеттік қызмет туралы»</w:t>
        <w:br/>
        <w:t>Заңы (5 6. | т. 5 т-ша), Қазақстан Республикасы Президентінің 1999</w:t>
        <w:br/>
        <w:t>ж. 3 желтоқсандағы М:280 «Қазақстан Республикасының мемлекеттік</w:t>
        <w:br/>
        <w:t>қызмет істері жөніндегі Агенттігі қарауына жататын мәселелер туралы»</w:t>
        <w:br/>
        <w:t>Жарлығы (8 т. 6 т-ша), сондай-ақ Қазақстан Республикасы Үкіметінің</w:t>
        <w:br/>
        <w:t>2005 ж. 3 наурыздағы Х%199 «Астана қаласында орталық мемлекеттік</w:t>
        <w:br/>
        <w:t>органдар мен мемлекеттік мекемелердің қызметкерлері үшін құрылысқа</w:t>
        <w:br/>
        <w:t>үлестік қатысу және жер алуына бөлінетін қаржыларды қолдану</w:t>
        <w:br/>
        <w:t>туралы» Қаулысы.</w:t>
        <w:br/>
        <w:t>Қазақстан Республикасы Президентінің 2004 ж. 11 маусымдағы</w:t>
        <w:br/>
        <w:t>Қа1388 Жарлығымен бекітілген «Қазақстан Республикасында тұрғын</w:t>
        <w:br/>
        <w:t>үй құрылысын дамытудың 2005-2007 жж. арналған Мемлекеттік</w:t>
        <w:br/>
        <w:t>бағдарламасы» мемлекеттік бюджет қаржысы есебінен ұсталатын</w:t>
        <w:br/>
        <w:t>мемлекеттік органдар мен мемлекеттік мекеме қызметкерлеріне</w:t>
        <w:br/>
        <w:t>қолжетімді тұрғын үй алу үшін басымдық құқық беруді көздейді.</w:t>
        <w:br/>
        <w:t>Елбасы Н. Ә. Назарбаев өзінің 2005 ж. ақпандағы Қазақстан халқына</w:t>
        <w:br/>
        <w:t>Жолдауында республика халқына тұрғын үй беруді ұлғайтуда мынадай</w:t>
        <w:br/>
        <w:t>міндет қойды: «... Ұш жыл ішінде 12 млн. м 2 тұрғын үй немесе 195</w:t>
        <w:br/>
        <w:t>мың пәтер салу қажет. Бұл тұрғын үй құрылысының екі есе дамуын</w:t>
        <w:br/>
        <w:t>білдіреді».</w:t>
        <w:br/>
        <w:t>Мемлекеттік қызметшілерді тұрғын үймен қамтамасыз етуді жалпы</w:t>
        <w:br/>
        <w:t>тұрғын үй жинақтары жүйесіне мемлекеттік бюджет есебінен қосымша</w:t>
        <w:br/>
        <w:t>сыйақылар бөле отырып жүзеге асыру көзделіп отыр.</w:t>
        <w:br/>
        <w:t>Сонымен қатар Астана қаласында жұмыс істейтін, орталық</w:t>
        <w:br/>
        <w:t>мемлекеттік органдардың жас мамандарын тұрғын үймен қамтамасыз</w:t>
        <w:br/>
        <w:t>етуде барлық жағдайы жасалған жатақхана құрылысын салу</w:t>
        <w:br/>
        <w:t>: жоспарланып отыр. Бұл жатақхананың шағын ас бөлмесі мен санжүйесі</w:t>
        <w:br/>
        <w:t>болек. Әр бөлмесі үшін жас мамандарға өз жинақтарын жинақтауға</w:t>
        <w:br/>
        <w:t>мүмкіндік беретін қалыпты ақы белгіленеді және сондай-ақ, басқа</w:t>
        <w:br/>
        <w:t>біреуге алаңдатпайды,</w:t>
        <w:br/>
        <w:t>Осы мақсаттарда Агенттікпен тиісті инвестициялық ұсыныстар</w:t>
        <w:br/>
        <w:t>беріліп, «Мемлекеттік бюджет есебінен ұсталатын орталық мемлекеттік</w:t>
        <w:br/>
        <w:t>органдардың жас мамандары үшін жатақхана құрылысы» жобасының</w:t>
        <w:br/>
        <w:t>техникалық-экономикалық негіздері дайындалды.</w:t>
        <w:br/>
        <w:t>Сондай-ақ, мемлекеттік қызметшілерді тұрғын үймен қамтамасыз</w:t>
        <w:br/>
        <w:t>етуде Агенттікпен «Орталық мемлекеттік органдардың мемлекеттік</w:t>
        <w:br/>
        <w:t>қызметкерлеріне арналған 100 пәтерлік тұрғын үй құрылысы»</w:t>
        <w:br/>
        <w:t>жобасының техникалық-экономикалық негіздері дайындалуда.</w:t>
      </w:r>
    </w:p>
    <w:p>
      <w:r>
        <w:t>30</w:t>
        <w:br/>
        <w:t>Қауіпсіздік Комитеті, Қазақстан Республикасы Президентінің Күзет</w:t>
        <w:br/>
        <w:t>қызметі, Ұлттық гвардияны есепке алмағанда);</w:t>
        <w:br/>
        <w:t>10) Қазақстан Республикасы Орталық сайлау комиссиясының</w:t>
        <w:br/>
        <w:t>төрағасы, төрағаның орынбасары, хатшысы мен мүшелері;</w:t>
        <w:br/>
        <w:t>11) Республикалық бюджеттің атқарылуын бақылау жөніндегі есеп</w:t>
        <w:br/>
        <w:t>комитетінің төрағасы және мүшелері ;</w:t>
        <w:br/>
        <w:t>12) Облыстардың, астананың және республикалық маңызы бар</w:t>
        <w:br/>
        <w:t>қаланың әкімдері;</w:t>
        <w:br/>
        <w:t>13) Облыстардың, астананың және республикалық маңызы бар қала</w:t>
        <w:br/>
        <w:t>әкімдерінің, олардың бірінші орынбасарлары мен орынбасарлары,</w:t>
        <w:br/>
        <w:t>Қазақстан Республикасы Мемлекеттік қызмет істері агенттігі аумақтық</w:t>
        <w:br/>
        <w:t>органдардың басшылары-Қазақстан Республикасы Мемлекеттік қызмет</w:t>
        <w:br/>
        <w:t>істері агенттігінң облыстардағы, Астана мен Алматы қалаларындағы</w:t>
        <w:br/>
        <w:t>тәртіптік кеңесінің төрағалары ;</w:t>
        <w:br/>
        <w:t>14) Қазақстан Республикасының Төтенше және Әкілетті елшілері;</w:t>
        <w:br/>
        <w:t>15) Қазақстан Рсспубликасы Президентінің кеңесшілері;</w:t>
        <w:br/>
        <w:t>16) Қазақстан Республикасы Президенті Әкімшілігі Кеңсесінің</w:t>
        <w:br/>
        <w:t>меңгерушісі;</w:t>
        <w:br/>
        <w:t>17) Қазақстан Песпубликасы Президенті Әкімшілігінің құрылымдық</w:t>
        <w:br/>
        <w:t>бөлімшелерінің басшылары, олардың бірінші орынбасарлары мен</w:t>
        <w:br/>
        <w:t>орынбасарлары;</w:t>
        <w:br/>
        <w:t>18) Қазақстан Республикасы Президентінің арнаулы өкілдері;</w:t>
        <w:br/>
        <w:t>19) Қазақстан Республикасының Президенті Мұрағатының</w:t>
        <w:br/>
        <w:t>директоры, оның орынбасарлары;</w:t>
        <w:br/>
        <w:t>20) Қазақстан Республикасының Парламенті Сенаты және Мәжілісі</w:t>
        <w:br/>
        <w:t>аппараттарының басшылары, олардың орынбасарлары;</w:t>
        <w:br/>
        <w:t>21) Қазақстан Республикасы Президенті Әкімшілігінің құрылымдық</w:t>
        <w:br/>
        <w:t>бөлімшелерінің мемлекеттік инспекторлары;</w:t>
        <w:br/>
        <w:t>22) Қазақстан Республикасы үкіметінің құрамына кірмейтін орталық</w:t>
        <w:br/>
        <w:t>атқарушы органдардың басшылары, олардың бірінші орынбасарлары</w:t>
        <w:br/>
        <w:t>мен орынбасарлары;</w:t>
        <w:br/>
        <w:t>23) Заңды тұлға құқығы бар комитеттердің төрағалары, олардың</w:t>
        <w:br/>
        <w:t>бірінші орынбасарлары мен орынбасарлары;</w:t>
        <w:br/>
        <w:t>24) Қалалардың, аудандардың, аудандардағы қалалардың және</w:t>
        <w:br/>
        <w:t>қалалардағы</w:t>
        <w:br/>
        <w:t>аудандардың, селолардың, селолық округтердің, кенттердің, ауылдың</w:t>
        <w:br/>
        <w:t>әкімдері.</w:t>
        <w:br/>
        <w:t>Байқасаңыз, &gt; мемлекеттік саяси қызметшілер лауазымдарының</w:t>
        <w:br/>
        <w:t>Тізіліміне ішкі істер Министрі, қорғаныс Министрі, олардың бірінші</w:t>
        <w:br/>
        <w:t>орынбасарлары мен орынбасарлары, сонымен қаар Қазақстан</w:t>
        <w:br/>
        <w:t>35</w:t>
      </w:r>
    </w:p>
    <w:p>
      <w:r>
        <w:t>2.1. Қазақстан Республикасындағы жергілікті және орталық</w:t>
        <w:br/>
        <w:t>өкімет органдары қызметкерлерінің жалпы мәртебесі</w:t>
        <w:br/>
        <w:t>24Л. Жергілікті жане орталық өкімет органдары</w:t>
        <w:br/>
        <w:t>қызметкерлерінің құқықтық мәртебесі</w:t>
        <w:br/>
        <w:t>2000 жылдың 1 қаңтарынан күшіне енген «Қазақстан</w:t>
        <w:br/>
        <w:t>Республикасындағы мемлекеттік қызмет туралы» Заңмен мемлекеттік</w:t>
        <w:br/>
        <w:t>қызмет және мемлекеттік қызметші ұғымдары белгіленді.</w:t>
        <w:br/>
        <w:t>Мысалы, Заңның 1-бабына сай, мемлекеттік қызмет - мемлекеттік</w:t>
        <w:br/>
        <w:t>қызметшілердің мемлекеттік органдардағы мемлекеттік биліктің</w:t>
        <w:br/>
        <w:t>міңдеттері мен функцияларын іске асыруға бағытталған лауазымдық</w:t>
        <w:br/>
        <w:t>өкілеттігін атқару жөніндегі қызметі.</w:t>
        <w:br/>
        <w:t>Мемлекеттік қызметші -заңдарда белгіленген тәртіппен мемлекеттік</w:t>
        <w:br/>
        <w:t>органда республикалық немесе жергілікті бюджеттен не Қазақстан</w:t>
        <w:br/>
        <w:t>Республикасы Ұлттық банкінің қаржысынан ақы толенетін қызметті</w:t>
        <w:br/>
        <w:t>атқаратын және мемлекеттің міндеттері мен функцияларын іске</w:t>
        <w:br/>
        <w:t>асыру мақсатында лауазымдық өкілеттікті жүзеге асыратын Қазақстан</w:t>
        <w:br/>
        <w:t>Республикасының азаматы.</w:t>
        <w:br/>
        <w:t>«Мемлекеттік орган» ұғымы бойынша мыналарды анықтап алу</w:t>
        <w:br/>
        <w:t>керек.</w:t>
        <w:br/>
        <w:t>Қазақстан Республикасының 2000 жылғы 27 қарашадағы «Әкімшілік</w:t>
        <w:br/>
        <w:t>рәсімдер туралы» Заңының 1-бабының 2-тармағына сәйкес мемлекеттік</w:t>
        <w:br/>
        <w:t>органдар деп мемлекет атынан Конституция, заңдар, өзге де нормативтік</w:t>
        <w:br/>
        <w:t>құқықтық актілер арқылы</w:t>
        <w:br/>
        <w:t>1) жалпыға бірдей міндетті мінез-құлық ережелерін белгілейтін</w:t>
        <w:br/>
        <w:t>актілер шығаруға;</w:t>
        <w:br/>
        <w:t>2) әлеуметтік мәңі бар қоғамдық қатынастарды басқару мен реттеп</w:t>
        <w:br/>
        <w:t>отыруға;</w:t>
        <w:br/>
        <w:t>3) мемлекет белгілеген жалпыға бірдей міндетті мінез-құлық</w:t>
        <w:br/>
        <w:t>ережелерінің сақталуына бақылау жасау жөніндегі функцияларды</w:t>
        <w:br/>
        <w:t>жүзеге асыруға уәкілеттік берілген мемлекеттік мекемелер ұғынылады.</w:t>
        <w:br/>
        <w:t>Сонымен қатар, Қазақстан Республикасы Президентінің 1999</w:t>
        <w:br/>
        <w:t>жылғы 7 қыркүйектегі Ма 205 «Мемлекеттік бақылау және қадағалау</w:t>
        <w:br/>
        <w:t>функцияларын реттеу туралы» Жарлығына сай, мемлекеттік бақылау</w:t>
        <w:br/>
        <w:t>және қадағалау функцияларын тек мемлекеттік органдар атқарады;</w:t>
        <w:br/>
        <w:t>мемлекеттік бақылау және қадағалау функцияларын мемлекеттік орган</w:t>
        <w:br/>
        <w:t>статусы жоқ мемлекеттік кәсіпорындар мен басқа да ұйымдарға беруге</w:t>
        <w:br/>
        <w:t>тыйым салынады.</w:t>
        <w:br/>
        <w:t>Мемлекеттік органның құқықтық жағдайы, өкілеттіктері мен қызмет</w:t>
        <w:br/>
        <w:t>саласы Мемлекеттік орган туралы Ережемен; мемлекеттік орган болып</w:t>
        <w:br/>
        <w:t>32</w:t>
        <w:br/>
        <w:t>«Мемлекеттік қызмет туралы» Заңда қолданылатын ұғымдарға және</w:t>
        <w:br/>
        <w:t>мемлекеттік әкімшілік қызметшілер лауазымдарының Тізіліміне сай</w:t>
        <w:br/>
        <w:t>мемлекеттік қызмет жүйесін талдап корейік.</w:t>
      </w:r>
    </w:p>
    <w:p>
      <w:r>
        <w:t>Ең жоғарғы сатыдағы мемлекеттік қызметке Қазақстан Республикасы</w:t>
        <w:br/>
        <w:t>Президенті Әкімшілігі, Парламент, Қазақстан Республикасы Прсмьер-</w:t>
        <w:br/>
        <w:t>Министрінің Кеңсесі, Қазақстан Республикасы Жоғарғы Сотының,</w:t>
        <w:br/>
        <w:t>Қазақстан Республикасы Конституциялық Кеңесінің, Қазақстан</w:t>
        <w:br/>
        <w:t>Республикасы Президентінің Ісбасқармасы, Орталық сайлау комиссиясы</w:t>
        <w:br/>
        <w:t>аппараттары, яғни Тізілімдегі А және В санаттар тобындағы мемлекеттік</w:t>
        <w:br/>
        <w:t>әкімшілік қызметшілер кіреді. Берілген мемлекеттік органдарға</w:t>
        <w:br/>
        <w:t>тән ерекшелік, олардың мәртебесі мен өкілеттіктері Қазақстан</w:t>
        <w:br/>
        <w:t>Республикасының Конституциясымен бекітілген тұлғалардың қызметін</w:t>
        <w:br/>
        <w:t>қаматамасыз ететін функцияларды жүзеге асыру болып табылады.</w:t>
        <w:br/>
        <w:t>Мемлекеттік қызмет туралы заңнаманы қолдану салаларының</w:t>
        <w:br/>
        <w:t>негізгі және айтарлықтай бөлігі орталық және жергілікті органдарға,</w:t>
        <w:br/>
        <w:t>яғни мемлекеттік әкімшілік қызметшілердің 80 пайызын құрайтын С,</w:t>
        <w:br/>
        <w:t>р, Е санаттарының топтарына қатысты.</w:t>
        <w:br/>
        <w:t>Орталық деңгейде мемлекеттік қызметке Үкімет құрамына кірмейтін</w:t>
        <w:br/>
        <w:t>орталық атқарушы органдар, Қазақстан Рсспубликасы Президентіне</w:t>
        <w:br/>
        <w:t>тікелей бағынатын және есеп беретін органдар және Қазақстан</w:t>
        <w:br/>
        <w:t>Геспубликасының Жоғарғы Соты жанындағы сот әкімшілігі Комитеті</w:t>
        <w:br/>
        <w:t>орталық атқарушы органдар кіреді.</w:t>
        <w:br/>
        <w:t>Жергілікті деңгейде мемлекеттік қызмет жүйесін жергілікті атқарушы</w:t>
        <w:br/>
        <w:t>органдар (әкімият) мен жергілікті өкілді органдар (мәслихаттар),</w:t>
        <w:br/>
        <w:t>сонымен қатар орталық органдардың аймақтық бөлімшелері, облыстық,</w:t>
        <w:br/>
        <w:t>қалалық, аудандық соттардың аппараттары құрайды.</w:t>
        <w:br/>
        <w:t>Орталық атқарушы органдардың қызметі Конституциямен, 1995</w:t>
        <w:br/>
        <w:t>ж. 18 желтоқсандағы «Қазақстан Республикасының Үкіметі туралы»</w:t>
        <w:br/>
        <w:t>Конституциялық Заңымен, орталық атқарушы органдар туралы</w:t>
        <w:br/>
        <w:t>Ережелермен және басқа да нормативтік актілермен реттеледі.</w:t>
        <w:br/>
        <w:t>Жергілікті атқару органдарының қызметі Қазақстан</w:t>
        <w:br/>
        <w:t>Республикасының Конституциясымен, Қазақстан Республикасының</w:t>
        <w:br/>
        <w:t>2001 жылғы 23 қаңтардағы Уе 148 «Қазақстан Республикасындағы</w:t>
        <w:br/>
        <w:t>жергіліктімемлекеттік басқару туралы» Заңымен және басқа нормативтік</w:t>
        <w:br/>
        <w:t>актілермен реттеледі.</w:t>
        <w:br/>
        <w:t>Жергілікті мемлекеттік басқару - осы заңда және басқа да</w:t>
        <w:br/>
        <w:t>заң актілерінде белгіленген құзырет шегінде жергілікті өкілді және</w:t>
        <w:br/>
        <w:t>атқарушы органдар тиісті аумақта мемлекеттік саясатты жүргізу, оны</w:t>
        <w:br/>
        <w:t>дамыту мақсатында жүзеге асыратын, сондай-ақ тиісті аумақтағы істің</w:t>
        <w:br/>
        <w:t>жай-күйіне жауапты болып табылатын қызмет.</w:t>
        <w:br/>
        <w:t>39</w:t>
        <w:br/>
        <w:t>Республикасы Президентіне тікелей бағынатын және есеп беретін келесі</w:t>
        <w:br/>
        <w:t>мемлекеттік органдардың басшылары, олардың бірінші орынбасарлары</w:t>
        <w:br/>
        <w:t>мен орынбасарлары енгізілмеген, олар: Бас прокуратура, Ұлттық</w:t>
        <w:br/>
        <w:t>Қауіпсіздік Комитеті, Қазақстан Республикасы Президентінің Күзет</w:t>
        <w:br/>
        <w:t>қызметі, Ұлттық гвардия. Яғни, бұл қызметшілер «мемлекеттік саяси</w:t>
        <w:br/>
        <w:t>қызметші» ұғымы аясына кірмейді.</w:t>
        <w:br/>
        <w:t>«Мемлекеттік қызмет туралы» Заңның 4 бабына сай , осы Заң</w:t>
        <w:br/>
        <w:t>барлық мемлекеттік қызметшілерге қолданылады, бұған Қазақстан</w:t>
        <w:br/>
        <w:t>Республикасының Конституциясында, конституциялық заңдарында</w:t>
        <w:br/>
        <w:t>немесе өзге де заң актілерінде олар үшін өзгедей құқықтық мәртебе</w:t>
        <w:br/>
        <w:t>белгіленген жағдайлар қосылмайды. Жалпы алғанда, Заңның</w:t>
        <w:br/>
        <w:t>қолданылу аясына әскери қызметшілер, құқық қорғау органдары мен</w:t>
        <w:br/>
        <w:t>арнайы қызмет қызметкерлері, сонымен қатар, заң шығарушы және сот</w:t>
        <w:br/>
        <w:t>билігі тармақтарының өкілдері (өкілетті орган депутаттары, судьялар),</w:t>
      </w:r>
    </w:p>
    <w:p>
      <w:r>
        <w:t>жергілікті өзін-өзі басқару органдарының мүшелері кірмейді.</w:t>
        <w:br/>
        <w:t>Сонымен қатар Қазақстан Республикасының Конституциясы және</w:t>
        <w:br/>
        <w:t>Қазақстан Республикасы Президентінің 1005 жылғы 29 желтоқсандағы</w:t>
        <w:br/>
        <w:t>У92737 «Қазақстан Республикасының Конституциялық Кеңесі туралы»</w:t>
        <w:br/>
        <w:t>конституциялық заң күші бар Жарлығымен Конституциялық Кеңес</w:t>
        <w:br/>
        <w:t>Төрағасы және мүшелерінің статусы бекітілді.</w:t>
        <w:br/>
        <w:t>Заңмен реттелмеген салалардың бірі - құқық қорғау, арнайы</w:t>
        <w:br/>
        <w:t>қызмет және әскери ведомстволар штатында тұратын әскери атағы</w:t>
        <w:br/>
        <w:t>(аттестаттауға жатпайтын қызметтегілер) жоқ, мемлекет міндеттері</w:t>
        <w:br/>
        <w:t>мен функцияларын орындау жүзеге асыру мақсатында лауазымдық</w:t>
        <w:br/>
        <w:t>өкілеттікті жүзеге асырып жүрген, бірақ мемлекеттік қызметшілерге</w:t>
        <w:br/>
        <w:t>жатпайтын тұлғалар. Қызметтің осы салаларын реттейтін заң актілеріне</w:t>
        <w:br/>
        <w:t>тиісті өзгертулер енгізілгеннен кейін, аталған тұлғалар енді мемлекеттік</w:t>
        <w:br/>
        <w:t>әкімшілік қызметшілерге жатқызылып, олар да «Мемлекеттік қызмет</w:t>
        <w:br/>
        <w:t>туралы» Заңға қатысты болады.</w:t>
        <w:br/>
        <w:t>Мемлекеттік әкімшілік қызметшілер үшін арнайы санаттар</w:t>
        <w:br/>
        <w:t>(А.В,С,О,Е) белгіленеді, ал мемлекеттік саяси қызметшілер үшін</w:t>
        <w:br/>
        <w:t>біліктілік санаттары белгіленбейді.</w:t>
        <w:br/>
        <w:t>Мемлекеттік әкімшілік қызметкерлер лауазымдарының санаттары</w:t>
        <w:br/>
        <w:t>Қазақстан Республикасы Президентінің 1999 ж. 29 желтоқсандағы /%318</w:t>
        <w:br/>
        <w:t>«Мемлекеттік әкімшілік қызметкерлер лауазымдарының тізілімін және</w:t>
        <w:br/>
        <w:t>мемлекеттік экімшілік қызмет санаттарының тізімін бекіту туралы»</w:t>
        <w:br/>
        <w:t>Жарлығымен бекітілді.</w:t>
        <w:br/>
        <w:t>Аталған Жарлыққа сай, мемлекеттік әкімшілік қызметшілер мына</w:t>
        <w:br/>
        <w:t>санаттардың тобына жатқызылады:</w:t>
        <w:br/>
        <w:t>А санаттарының тобы: Қазақстан Республикасының Президентінің</w:t>
        <w:br/>
        <w:t>Әкімшілігі.</w:t>
        <w:br/>
        <w:t>36</w:t>
        <w:br/>
        <w:t>Жергілікті атқарушы орган (әкімият)- облыстың (республикалық</w:t>
        <w:br/>
        <w:t>маңызы бар қаланың, астананың), ауданның (облыстық маңызы бар</w:t>
        <w:br/>
        <w:t>қаланың) әкімі басқаратын, өз құзыреті шегінде тиісті аумақта жергілікті</w:t>
        <w:br/>
        <w:t>мемлекеттік басқаруды жүзеге асыратын алқалы атқарушы орган. Әкім</w:t>
        <w:br/>
        <w:t>- Қазақстан Республикасының Президенті мен Үкіметінің жергілікті</w:t>
        <w:br/>
        <w:t>атқарушы органды (ол құрылған жағдайда) басқаратын және тиісті</w:t>
        <w:br/>
        <w:t>аумақта мемлекеттік саясаттың жүргізілуін, Қазақстан Республикасы</w:t>
        <w:br/>
        <w:t>орталық атқарушы органдарының барлық аумақтық бөлімшелерінің</w:t>
        <w:br/>
        <w:t>үйлесімді қызмет істеуін, тиісті бюджеттен қаржыландырылатын</w:t>
        <w:br/>
        <w:t>атқарушы органдарға басшылықты қамтамасыз ететін, Қазақстан</w:t>
        <w:br/>
        <w:t>Республикасының заңдарына сәйкес мемлекеттік басқару өкілеттігі</w:t>
        <w:br/>
        <w:t>берілген, тиісті аумақтың әлеуметтік-экономикалық дамуының жай-</w:t>
        <w:br/>
        <w:t>күйіне жауапты өкілі болып табылады.</w:t>
        <w:br/>
        <w:t>Жергілікті өкілді орган (мәслихат) -- облыстың (республикалық</w:t>
        <w:br/>
        <w:t>маңызы бар қаланың, астананың) немесе ауданның (облыстық маңызы</w:t>
        <w:br/>
        <w:t>бар қаланың) халқы сайлайтын, халықтың еркің білдіретін және</w:t>
        <w:br/>
        <w:t>Қазақстан Республикасының заңдарына сәйкес оны іске ясыру үшін</w:t>
        <w:br/>
        <w:t>қажетті шараларды белгілейтін жэне олардың жүзеге асырылуын</w:t>
        <w:br/>
        <w:t>бақылайтын сайланбалы орган. Ауылдар мен қоныстарда мәслихат</w:t>
        <w:br/>
        <w:t>болмайды.</w:t>
        <w:br/>
        <w:t>Заң сонымен қатар мәслихаттар мен әкімияттар үшін белгіленетін</w:t>
        <w:br/>
        <w:t>негізгі талаптар мен шектеулерді бекітті. Мәслихаттар мен әкімияттар</w:t>
        <w:br/>
        <w:t>өз қызметінде:</w:t>
      </w:r>
    </w:p>
    <w:p>
      <w:r>
        <w:t>1) жалпы мемлекеттік сыртқы және ішкі саясатқа, қаржы және</w:t>
        <w:br/>
        <w:t>инвестициялық саясатқа сәйкес келмейтін шешімдердің қабылдануына</w:t>
        <w:br/>
        <w:t>жол бермеуге;</w:t>
        <w:br/>
        <w:t>2)ұлттық қауіпсіздікті қамтамасыз етуде Қазақстан Республикасының</w:t>
        <w:br/>
        <w:t>мүдделерін сақтауға;</w:t>
        <w:br/>
        <w:t>3) қызметтің қоғамдық маңызы бар салаларында белгіленген жалпы</w:t>
        <w:br/>
        <w:t>мемлекеттік стандарттарды ұстануға;</w:t>
        <w:br/>
        <w:t>4) азаматтардың құқықтары мен заңды мүдделерінің сақталуын</w:t>
        <w:br/>
        <w:t>қамтамасыз етуге міндетті,</w:t>
        <w:br/>
        <w:t>Мәслихаттар мен әкімияттарға Қазақстан Республикасының шегінде</w:t>
        <w:br/>
        <w:t>бірыңғай еңбек рыногын, капиталды, қаржыны қалыптастыруға,</w:t>
        <w:br/>
        <w:t>тауарлар мен қызмет көрсетуді еркін алмасуға кедергі келтіретін</w:t>
        <w:br/>
        <w:t>шешімдер қабылдауға тыйым салынады. Мәслихаттар мен әкімияттар</w:t>
        <w:br/>
        <w:t>қабылдайтын аумақты дамыту жоспарлары Қазақстан Республикасының</w:t>
        <w:br/>
        <w:t>стратегиялық даму жоспарларына сәйкес келуге тиіс.</w:t>
        <w:br/>
        <w:t>1998 ж. қабылданған «Қазақстан Республикасы астанасының</w:t>
        <w:br/>
        <w:t>статусы туралы» және «Алматы қаласының ерекше статусы туралы»</w:t>
        <w:br/>
        <w:t>40</w:t>
        <w:br/>
        <w:t>табылмайтын мемлекеттік мекеменің құқықтық жағдайы, өкілеттіктері</w:t>
        <w:br/>
        <w:t>мен қызметі - Мемлекеттік мекеме туралы Жарғымен (Қазақстан</w:t>
        <w:br/>
        <w:t>Республикасы Үкіметінің 1999 жылғы 12 ақпандағы в199 «Мемлекеттік</w:t>
        <w:br/>
        <w:t>мекеме (мемлекеттік орган) туралы Ережені дайындау бойынша</w:t>
        <w:br/>
        <w:t>Нұсқаулықтар мен мемлекеттік орган болып табылмайтын мемлекеттік</w:t>
        <w:br/>
        <w:t>мекеменің Үлгі Жарғысын бекіту туралы» Қаулысы) реттеледі.</w:t>
        <w:br/>
        <w:t>Жоғарыда аталған ұғымнан шығатыны, мемлекеттік орган</w:t>
        <w:br/>
        <w:t>болып табылмайтын мемлекеттік кәсіпорын, басқа да мемлекеттік</w:t>
        <w:br/>
        <w:t>ұйымдардың қызметкерлері мемлекеттік қызметші болып табылмайды.</w:t>
        <w:br/>
        <w:t>Қызметшілердің бұл санатына білім беру, мәдениет, ақпарат, денсаулық</w:t>
        <w:br/>
        <w:t>сақтау, ауыл шаруашылығы, өнеркәсіп, көлік, байланыс және т.б. сала</w:t>
        <w:br/>
        <w:t>қызметкерлері, яғни оқытушылар, тілшілер, дәрігерлер, агрономдар,</w:t>
        <w:br/>
        <w:t>теміржолшылар, банк жүйесі, пошта, байланыс қызметкерлері және т.б.</w:t>
        <w:br/>
        <w:t>жатады.</w:t>
        <w:br/>
        <w:t>Мемлекеттік қызметшілер екі түрге бөлінеді: мемлекеттік әкімшілік</w:t>
        <w:br/>
        <w:t>қызметші және мемлекеттік саяси қызметші.</w:t>
        <w:br/>
        <w:t>Мемлекеттік әкімшілі. қызметші - мемлекеттік саяси</w:t>
        <w:br/>
        <w:t>қызметшілердің құрамына кірмейтін, мемлекеттік органда тұрақты</w:t>
        <w:br/>
        <w:t>кәсіби негізде лауазымдық өкілеттікті жүзеге асыратын мемлекеттік</w:t>
        <w:br/>
        <w:t>қызметші. Мемлекеттік әкімшілік қызметші мемлекеттік қызметке</w:t>
        <w:br/>
        <w:t>конкурстық негізде, белгісіз мерзімге, білімі мен жұмыс тәжірибесіне</w:t>
        <w:br/>
        <w:t>(кәсіби негізі) қойылатын біліктілік талаптарына сай келген жағдайда</w:t>
        <w:br/>
        <w:t>орналасады. Өз өкілеттігін доғарған, теріс себептермен доғарғандарын</w:t>
        <w:br/>
        <w:t>қоспағанда, және қойылатын біліктілік талаптарына сай келетін</w:t>
        <w:br/>
        <w:t>Парламент депутаттарының, тұрақты негізде жұмыс істейтін мәслихат</w:t>
        <w:br/>
        <w:t>депутаттарының, мемлекеттік саяси қызметшілердің, судьялардың және</w:t>
        <w:br/>
        <w:t>кадр резервіне алынған тұлғалардың конкурстық іріктеусіз орналасуға</w:t>
        <w:br/>
        <w:t>құқығы бар.</w:t>
        <w:br/>
        <w:t>Мемлекеттік қызметшінің сыбайлас жемқорлық құқық бұзушылық</w:t>
        <w:br/>
        <w:t>жасағаны үшін Қазақстан Республикасының заңдарында белгіленген</w:t>
        <w:br/>
        <w:t>тәртіппен алынбаған тәртіптік жазасы болған жағдайда, мемлекеттік</w:t>
      </w:r>
    </w:p>
    <w:p>
      <w:r>
        <w:t>әкімшілік лауазымға ауысу тәртібімен орналасуына жол берілмейді.</w:t>
        <w:br/>
        <w:t>Аталған тұлғалардың конкурстық іріктеусіз тағайындалу шарттары</w:t>
        <w:br/>
        <w:t>мен тәртіптері Қазақстан Республикасы Президентінің 2000 жылғы 4</w:t>
        <w:br/>
        <w:t>ақпандағы Хө330 «Мемлекеттік әкімшілік қызметшілер лауазымына</w:t>
        <w:br/>
        <w:t>орналасудағы кадр резерві туралы Ережені бекіту туралы» және</w:t>
        <w:br/>
        <w:t>2000 жылғы 10 наурыздағы Ме357 «Мемлекеттік қызметкерді атқару</w:t>
        <w:br/>
        <w:t>тәртіптері туралы Ережені бекіту туралы» Жарлықтарымен белгіленді.</w:t>
        <w:br/>
        <w:t>Мемлекеттік саяси қызметші - тағайындалуы (сайлануы),</w:t>
        <w:br/>
        <w:t>босатылуы және қызметі саяси-айқындаушы сипатта болатын және</w:t>
        <w:br/>
        <w:t>ҚАЗАҚСТАН БЕСПҰУБЛИКАСЫНЫҢ</w:t>
        <w:br/>
        <w:t>ҰЛТТЫҚ АКАДЕМИЯЛЫҚ, КІТАПХАНАСЫ</w:t>
        <w:br/>
        <w:t>33</w:t>
        <w:br/>
        <w:t>Заңдармен осы қалалардың атқарушы және өкілді органдарына</w:t>
        <w:br/>
        <w:t>қосымша өкілеттіктер берілген.</w:t>
        <w:br/>
        <w:t>2001 жылғы шілдесінде Қазақстан Республикасы Президентінің</w:t>
        <w:br/>
        <w:t>«Ауылдық (селолық) округтер, қоныстар, селолар әкімдерін сайлау</w:t>
        <w:br/>
        <w:t>туралы» Жарлығы қабылданды.</w:t>
        <w:br/>
        <w:t>2001 жылғы қараша айының басында ҚР Президентінің Жарлығымен</w:t>
        <w:br/>
        <w:t>мемлекеттік басқаруды орталықсыздандыру бойынша Мемлекеттік</w:t>
        <w:br/>
        <w:t>комиссия құрылып, оған министрлер деңгейіндегі жоғары шенді</w:t>
        <w:br/>
        <w:t>шенеуніктер кірді. Комиссияның алдына 2002 жылдың сәуіріне дейін</w:t>
        <w:br/>
        <w:t>мемлекеттік басқаруды орталықсыздандыру және бюджетаралық</w:t>
        <w:br/>
        <w:t>қатынастарды реформалау жөніндегі Тұжырымдаманы дайындау</w:t>
        <w:br/>
        <w:t>міндеті қойылды. Қазақстан Республикасы Үкіметінің 2003 жылғы</w:t>
        <w:br/>
        <w:t>10 ақпандағы Х%147 Қаулысымен мемлекеттік басқару деңгейлері</w:t>
        <w:br/>
        <w:t>арасындағы өкілеттіктерді шектеу және бюджетаралық қатынастарды</w:t>
        <w:br/>
        <w:t>жетілдіру Тұжырымдамасы мақұлданды.</w:t>
        <w:br/>
        <w:t>Мемлекеттік билік жүйесі</w:t>
        <w:br/>
        <w:t>Қазақстан Республикасының 1995 жылғы Конституциясы</w:t>
        <w:br/>
        <w:t>бойынша</w:t>
        <w:br/>
        <w:t>Конституцияға сай Қазақстан Республикасы унитарлы мемлекет</w:t>
        <w:br/>
        <w:t>болып табылады. Бұл қағидат мемлекеттің ұйымдастырушылық</w:t>
        <w:br/>
        <w:t>құрылымын белгілейді. Конституцияға сайкес елде президенттік басқару</w:t>
        <w:br/>
        <w:t>формасы (2-бап) және Сенат пен Мәжіліс палаталарынан тұратын ”</w:t>
        <w:br/>
        <w:t>Парламент жұмыс істейді (50-бап). Үкімет атқарушы органдардың</w:t>
        <w:br/>
        <w:t>жүйесін басқарады және олардың қызметіне басшылық жасайды (64-</w:t>
        <w:br/>
        <w:t>бап). Мемлекеттік басқарудың ұйымдастырушылық құрылымы сызбада</w:t>
        <w:br/>
        <w:t>көрсетілген (2.9, сурет).</w:t>
        <w:br/>
        <w:t>Конституция бойынша Президент мемлекеттің басшысы және</w:t>
        <w:br/>
        <w:t>оның ең жоғары лауазымды тұлғасы болып табылады (40-бап). Ол</w:t>
        <w:br/>
        <w:t>мемлекеттік биліктің барлық тармақтарының келісіп жұмыс ітеуін және</w:t>
        <w:br/>
        <w:t>өкімет органдарының халық алдындағы жауапкершілігін қамтамасыз</w:t>
        <w:br/>
        <w:t>етеді.</w:t>
        <w:br/>
        <w:t>Президент жалпыға бірдей, тең және төте сайлау құқығы негізінде ”</w:t>
        <w:br/>
        <w:t>жеті жыл мерзімге сайланады (41-бап).</w:t>
        <w:br/>
        <w:t>Парламент республиканың заң шығару қызметін жүзеге асыратын ең</w:t>
        <w:br/>
        <w:t>жоғарғы өкілді органы болып табылады (49-бап) және екі палатадан:</w:t>
        <w:br/>
        <w:t>Сенаттан және Мәжілістен тұрады.</w:t>
      </w:r>
    </w:p>
    <w:p>
      <w:r>
        <w:t>Сенат әр облыстан, республикалық маңызы бар қаладан және</w:t>
        <w:br/>
        <w:t>Қазақстан Республикасының астанасынан екі адамнан, тиісінше</w:t>
        <w:br/>
        <w:t>41</w:t>
        <w:br/>
        <w:t>сауықтыру жөніндегі шығыстарды бекіту, сондай-ақ қоршаған ортаны</w:t>
        <w:br/>
        <w:t>қорғау саласындағы заңдарға сәйкес өзге де мәселелерді шешу;</w:t>
        <w:br/>
        <w:t>3) Қазақстан Республикасының Үкіметі жергілікті мемлекеттік</w:t>
        <w:br/>
        <w:t>басқарудың үлгі құрылымдары негізінде қалыптасқан әкімшілік-</w:t>
        <w:br/>
        <w:t>аумақтық бірлікті басқару схемасын әкімнің ұсынысы бойынша бекіту;</w:t>
        <w:br/>
        <w:t>4) өздерінің қарауына жатқызылған әкімшілік-аумақтық құрылыс</w:t>
        <w:br/>
        <w:t>және жергілікті қауымдастық ұйымының шекараларын айқындау</w:t>
        <w:br/>
        <w:t>мәселелерін шешу;</w:t>
        <w:br/>
        <w:t>5) әкімнің ұсынысы бойынша мәслихат сессиясының шешімімен</w:t>
        <w:br/>
        <w:t>тиісті экімияттың дербес құрамымен келісу;</w:t>
        <w:br/>
        <w:t>6) атқарушы органдар басшыларының есептерін қарау және тиісті</w:t>
        <w:br/>
        <w:t>органдарға мәслихат шешімдерін орындамағаны үшін мемлекеттік</w:t>
        <w:br/>
        <w:t>органдардың лауазымды адамдарын, сондай-ақ ұйымдарды жауапқа</w:t>
        <w:br/>
        <w:t>тарту туралы ұсыныстар енгізу;</w:t>
        <w:br/>
        <w:t>7) Қазақстан Республикасының заңдарына сәйкес азаматтардың</w:t>
        <w:br/>
        <w:t>қүқықтары мен заңды мүдделерін қамтамасыз ету жөніндегі</w:t>
        <w:br/>
        <w:t>өкілеттіктерді жүзеге асыру;</w:t>
        <w:br/>
        <w:t>8) Қазақстан Республикасының Әкімшілік құқық бұзушылық туралы</w:t>
        <w:br/>
        <w:t>кодексіне сәйкес, бұзғаны үшін әкімшілік жауаптылық белгіленетін</w:t>
        <w:br/>
        <w:t>ережелерді бекіту;</w:t>
        <w:br/>
        <w:t>9) тиісті әкімшілік-аумақтық бөліністі дамыту жоспарларының,</w:t>
        <w:br/>
        <w:t>экономикалық және әлеуметтік бағдарламаларының, жергілікті</w:t>
        <w:br/>
        <w:t>бюджеттің атқарылуына бақылау жасау;</w:t>
        <w:br/>
        <w:t>10) мәслихаттың тұрақты комиссиялары мен өзге де органдарын</w:t>
        <w:br/>
        <w:t>құру, олардың қызметі туралы есептерді тыңдау, мәслихаттың жұмысын</w:t>
        <w:br/>
        <w:t>ұйымдастыруға байланысты өзге де мәселелерді шешу;</w:t>
        <w:br/>
        <w:t>1) халықтың жұмыспен қамтылуына жәрдемдесу мен кедейлікті</w:t>
        <w:br/>
        <w:t>азайту бағдарламаларын бекіту;</w:t>
        <w:br/>
        <w:t>12) әкімнің ұсынуы бойынша ведомствоаралық сипаттағы мәселелер</w:t>
        <w:br/>
        <w:t>бойынша экімият жанындағы консультациялық-кеңесші органдардың</w:t>
        <w:br/>
        <w:t>дербес құрамын бекіту;</w:t>
        <w:br/>
        <w:t>13) Қазақстан Республикасының жер заңдарына сәйкес жер</w:t>
        <w:br/>
        <w:t>қатынастарын реттеуді жүзеге асыру;</w:t>
        <w:br/>
        <w:t>14) азаматтар мен ұйымдардың Қазақстан Республикасы</w:t>
        <w:br/>
        <w:t>Конституциясының, заңдарының, Қазақстан Республикасы Президенті</w:t>
        <w:br/>
        <w:t>мен Үкіметі актілерінің, орталық және жергілікті мемлекеттік</w:t>
        <w:br/>
        <w:t>органдардың нормативті. құқықтық актілерінің нормаларын</w:t>
        <w:br/>
        <w:t>орындауына жәрдемдесу.</w:t>
        <w:br/>
        <w:t>Облыстар, республикалық маңызы бар қалалар және астана</w:t>
        <w:br/>
        <w:t>мәслихаттарының құзыретіне облыстың аудандық жоспарлану</w:t>
        <w:br/>
        <w:t>46</w:t>
      </w:r>
    </w:p>
    <w:p>
      <w:r>
        <w:t>Бұл келісім мемлекеттік орган басшысының аталған құқық</w:t>
        <w:br/>
        <w:t>бұзушылықтарды жасағаны үшін салынған тәртіптік жазаны тиісті</w:t>
        <w:br/>
        <w:t>негіздердің жоқтығына қарамастан алып тастау жағдайларын болдырмау</w:t>
        <w:br/>
        <w:t>қажеттігімен байланысты.</w:t>
        <w:br/>
        <w:t>Заңда сонымен бірге сыбайлас жемқорлық құқық бұзушылық</w:t>
        <w:br/>
        <w:t>жасағаны үшін тәртіптік жауапкершілікке тартылған мемлекеттік</w:t>
        <w:br/>
        <w:t>қызметшілердің мемлекеттік қызметке кіру уақытына өтелмеген немесе</w:t>
        <w:br/>
        <w:t>заңда белгіленген тәртіппен алынбаған соттылығы бар адамдарды</w:t>
        <w:br/>
        <w:t>қабылдауға болмайтындығы туралы қалып қарастырылған.</w:t>
        <w:br/>
        <w:t>Заңға енгізілген келесі бір өзгеріс, саяси қызметшілерді ротациялау</w:t>
        <w:br/>
        <w:t>институтыныңендірілуі, ол өз кезегінде азаматтар менұйымдарғатікелей</w:t>
        <w:br/>
        <w:t>мемлекеттік қызмет көрсету деңгейіндегі сыбайлас жемқорлықтың</w:t>
        <w:br/>
        <w:t>алдын алуының тиімді құралы болып табылады. Кадрлардың белгілі</w:t>
        <w:br/>
        <w:t>бір санатын шенеуніктің бақылауындағы окілеттіліктерді ауыстыру</w:t>
        <w:br/>
        <w:t>мақсатында кезең-кезеңімен ротациялау мемлекеттік шенсупіктер</w:t>
        <w:br/>
        <w:t>мен олардың қызметін тұтынушылар арасындағы патронаждық</w:t>
        <w:br/>
        <w:t>қатынастардың орнау каупін төмендетуге мүмкіндік береді.</w:t>
        <w:br/>
        <w:t>Заңмен, өз өкілеттілігін доғарған, теріс себептермен доғарғандарын</w:t>
        <w:br/>
        <w:t>қоспағанда, саяси мемлекеттік. қызметшілердің, Парламент</w:t>
        <w:br/>
        <w:t>депутаттарының, тұрақты негізді жұмыс істейтін мәслихат</w:t>
        <w:br/>
        <w:t>депутаттарының, судьялардың мемлекеттік әкімшілік лауазымға</w:t>
        <w:br/>
        <w:t>конкурстық іріктеусіз орналасу құқығы да бекітілді.</w:t>
        <w:br/>
        <w:t>Елбасының 2004 ж. наурыздағы Қазақстан халқына Жолдауында</w:t>
        <w:br/>
        <w:t>мемлекеттік басқару деңгейін мейлінше көтеру және көрсетілетін</w:t>
        <w:br/>
        <w:t>мемлекеттік қызметтердің сапасын арттыру мақсатында мемлекеттік</w:t>
        <w:br/>
        <w:t>қызметке, мемлекеттік қызметшілерді даярлау және қайта даярлау”</w:t>
        <w:br/>
        <w:t>жүйесіне ауқымды өзгерістер қажеттігі туралы айтылған болатын.</w:t>
        <w:br/>
        <w:t>Агенттік ПРООН-мен бірлесе отырып 2003 ж. басынан мемлекеттік</w:t>
        <w:br/>
        <w:t>қызметтерді көрсету жүйесінезерттеу жүргізді. Мемлекеттік қызметтерді</w:t>
        <w:br/>
        <w:t>көрсету саласының қазіргі жағдайының сараптамасы жүргізіліп,</w:t>
        <w:br/>
        <w:t>мемлекеттік қызмет көрсету саласын реформалаудың халықаралық</w:t>
        <w:br/>
        <w:t>тәжірибесіне шолу жасалды және мемлекеттік қызметтерді көрсету</w:t>
        <w:br/>
        <w:t>жүйесін жетілдіру бойынша ұсыныстар берілді.</w:t>
        <w:br/>
        <w:t>Агенттік мемлекеттік қызмет саласындағы бірыңғай саясатты жүзеге</w:t>
        <w:br/>
        <w:t>асыратын бірден-бір мемлекеттік орган болғандықтан, Заңда Агенттік.</w:t>
        <w:br/>
        <w:t>мемлекеттік қызмет сапасын арттыру бойынша ұсыныстар дайындау</w:t>
        <w:br/>
        <w:t>бөлігінде де өкілеттіліктерге ие болды.</w:t>
        <w:br/>
        <w:t>Жалпы, «Мемлекеттік қызмет туралы» Заңға енгізілген ұсыныстар</w:t>
        <w:br/>
        <w:t>сыбайлас жемқорлыққа қарсы сипатқа ие және мемлекеттік қызмет</w:t>
        <w:br/>
        <w:t>кадрларының кәсібилілігін арттыруға бағытталған,</w:t>
        <w:br/>
        <w:t>27</w:t>
        <w:br/>
        <w:t>облыстық, республикалық маңызы бар қаланың және республика</w:t>
        <w:br/>
        <w:t>астанасының барлық өкілді органдары депутаттарының бірлескен</w:t>
        <w:br/>
        <w:t>отырысында сайланатын депутаттардан құралады. Сенатта қоғамның</w:t>
        <w:br/>
        <w:t>ұлттық-мәдени және өзге де елеулі мүдделерінің білдірілуін қамтамасыз</w:t>
        <w:br/>
        <w:t>ету қажеттілігі ескеріліп, оның он бес депутатын Республика Президенті</w:t>
        <w:br/>
        <w:t>тағайындайды. Сайланған Сенат депутаттарының жартысы әрбір үш</w:t>
        <w:br/>
        <w:t>жыл сайын қайта сайланып отырады. Сенат депутаттарының өкілеттік</w:t>
      </w:r>
    </w:p>
    <w:p>
      <w:r>
        <w:t>мерзімі - алты жыл.</w:t>
        <w:br/>
        <w:t>Мәжіліс жүз жеті депутаттан тұрады. Мәжілістің тоқсан сегіз</w:t>
        <w:br/>
        <w:t>депутаты саяси партиялардан партиялық тізімдер бойынша жалпыға</w:t>
        <w:br/>
        <w:t>бірдей, тең және тәте сайлау құқығы негізінде жасырын дауыс беру</w:t>
        <w:br/>
        <w:t>арқылы сайланады. Мәжілістің тоғыз депутатын Қазақстан халқы</w:t>
        <w:br/>
        <w:t>“Ассамблеясы сайлайды. Мәжіліс депутаттарының кезекті сайлауы</w:t>
        <w:br/>
        <w:t>Парламенттің жұмыс істеп тұрған сайланымы өкілеттігінің мерзімі</w:t>
        <w:br/>
        <w:t>аяқталардан кемінде екі ай бұрын өткізіледі. Мәжіліс депутаттарының</w:t>
        <w:br/>
        <w:t>өкілеттік мерзімі -- бес жыл.</w:t>
        <w:br/>
        <w:t>Үкімет атқарушы билікті жүзеге асырады, атқарушы органдардың</w:t>
        <w:br/>
        <w:t>жүйесін басқарады және олардың қызметіне басшылық жасайды. Үкімет</w:t>
        <w:br/>
        <w:t>қызметіне Премьер-Министр басшылық жасайды, Үкіметті Президент</w:t>
        <w:br/>
        <w:t>құрады, Премьер-Министр Үкіметтің құрылымы мен құрамы туралы</w:t>
        <w:br/>
        <w:t>Президентке ұсыңыс береді.</w:t>
        <w:br/>
        <w:t>Әкімдердің мәртебесі. Облыстардың, республикалық маңызы</w:t>
        <w:br/>
        <w:t>бар қаланың және астананың әкімдерін Премьер-Министрдің ұсынуы</w:t>
        <w:br/>
        <w:t>бойынша Республика Президенті қызметке тағайындайды. Олар</w:t>
        <w:br/>
        <w:t>қызметтерінен Республика Президентімен босатылады. Республика</w:t>
        <w:br/>
        <w:t>Президенті өзінің ұйғаруы бойынша әкімдерді қызметтерінен босатуға</w:t>
        <w:br/>
        <w:t>хақылы. Жаңадан сайланған Президент қызметіне кіріскен кезде,</w:t>
        <w:br/>
        <w:t>әкімдердің окілеттішігі тоқтатылады. Мұнда, әкім өз міндеттерін жаңа</w:t>
        <w:br/>
        <w:t>әкім тағайындалғанға дейін атқара береді.</w:t>
        <w:br/>
        <w:t>Конституцияға 1998 ж. енгізілген толықтыруларда облыстардың,</w:t>
        <w:br/>
        <w:t>Алматы және Астана қалаларының әкімдерін Премьер-Министрдің</w:t>
        <w:br/>
        <w:t>ұсынуы бойынша Республика Президенті тағайындайды деп қаралған.</w:t>
        <w:br/>
        <w:t>Басқа әкімшілік-территориялық бірлік әкімдері Президент белгілеген</w:t>
        <w:br/>
        <w:t>тәртіптермен тағайындалады немесе сайланады. Сонымен, тұңғыш рет</w:t>
        <w:br/>
        <w:t>әкімдердің сайланбапылығының құқықтық негіздері қаланды. Алайда</w:t>
        <w:br/>
        <w:t>бұл мүмкіндік Қазақстанда қолданылған жоқ, бүгінге дейін тек бір</w:t>
        <w:br/>
        <w:t>ғана - Шамалған ауылдық округі (ел Президентінің туған жері) әкімі</w:t>
        <w:br/>
        <w:t>сайлауы ғана өтті.</w:t>
        <w:br/>
        <w:t>Бүгінгі таңға дейін төмен тұрған әкімдерді жоғары тұрған әкімдер:</w:t>
        <w:br/>
        <w:t>Алматы және Астана қалаларының әкімдері қала ішіндегі аудан</w:t>
        <w:br/>
        <w:t>4</w:t>
        <w:br/>
        <w:t>Әкімдер мен мәслихаттардың өзара қарым-қатынасы. Әкімдер</w:t>
        <w:br/>
        <w:t>мен мәслихаттардың өзара әрекеті мен өзара байланыстылығын реттеу</w:t>
        <w:br/>
        <w:t>тетіктері Конституцияда белгіленген. Мысалы ҚР Конституциясының</w:t>
        <w:br/>
        <w:t>87-бабының 5-тармағында: «Маслихат өз депутаттары жалпы</w:t>
        <w:br/>
        <w:t>санының үштен екісінің даусымен әкімге сенімсіздік білдіруге және</w:t>
        <w:br/>
        <w:t>оны қызметінен босату жөнінде тиісінше Республика Президентінің</w:t>
        <w:br/>
        <w:t>не жоғары тұрған әкімнің алдыңа мэселе қоюға құқылы. Облыстар,</w:t>
        <w:br/>
        <w:t>республикалық маңызы бар, қала және астана әкімдерінің өкілеттігі</w:t>
        <w:br/>
        <w:t>жаңадан сайланған Республика Президенті қызметіне кіріскен кезде</w:t>
        <w:br/>
        <w:t>тоқтатылады»,- делінген. Мәслихаттардың әкімге сенімсіздік білдіру</w:t>
        <w:br/>
        <w:t>туралы мәселесіне әкімнің аумақты дамыту жоспарларын, экономикалық</w:t>
        <w:br/>
        <w:t>жане әлеуметтік бағдарламаларын, жергілікті бюджетті әзірлеу және</w:t>
        <w:br/>
        <w:t>олардың атқарылуы туралы есепті екі рет бекітпеу негіз болады.</w:t>
        <w:br/>
        <w:t>Конституцияның 88-бабы, мәслихаттардың жергілікті бюджет кірісін</w:t>
        <w:br/>
        <w:t>қысқартуды немесе жергілікті бюджет шығысын ұлғайтуды көздейтін</w:t>
        <w:br/>
        <w:t>шешімдерінің жобалары әкімнің оң қорытындысы болған кезде ғана</w:t>
        <w:br/>
        <w:t>қарауға еңгізу мүмкіндігін бекітеді. «Жергілікті өзін-өзі басқару туралы»</w:t>
        <w:br/>
        <w:t>Заңда мынадай тетіктер белгіленген:</w:t>
      </w:r>
    </w:p>
    <w:p>
      <w:r>
        <w:t>Облыс (республикалық маңызы бар қала) әкімияты облыс</w:t>
        <w:br/>
        <w:t>(республикалық маңызы бар қаланы, астананы) дамытудың</w:t>
        <w:br/>
        <w:t>жоспарларын, экономикалық және әлеуметтік бағдарламаларын,</w:t>
        <w:br/>
        <w:t>облыстық (республикалық маңызы бар қалалық, астаналық) бюджетті,</w:t>
        <w:br/>
        <w:t>сондай-ақ тиісті әкімшілік-аумақтық бөлініс бюджетінің атқарылуы</w:t>
        <w:br/>
        <w:t>туралы есепті әзірлейді және мәслихаттың бекітуіне ұсынып, олардың</w:t>
        <w:br/>
        <w:t>орындалуын қамтамасыз етеді. Маслихат осы, тиісті аумақты дамыту</w:t>
        <w:br/>
        <w:t>жоспарларын, экономикалық және әдеуметтік бағдарламаларын,</w:t>
        <w:br/>
        <w:t>жергілікті бюджетті және олардың атқарылуы туралы есептерді,</w:t>
        <w:br/>
        <w:t>әкімнің ұсынысы бойынша жергілікті мемлекеттік басқарудың үлгі</w:t>
        <w:br/>
        <w:t>құрылымдары негізінде қалыптасқан әкімшілік-аумақтық бірлікті</w:t>
        <w:br/>
        <w:t>басқару схемасын бекітеді.</w:t>
        <w:br/>
        <w:t>Мәслихат депутаты ресми жазбаша сауалмен жергілікті өзін-өзі</w:t>
        <w:br/>
        <w:t>басқару органдарының лауазымды адамдарына мәслихат құзыретіне</w:t>
        <w:br/>
        <w:t>жатқызылған мәселелер бойынша жүгінуге; сессияда тиісті мәслихат</w:t>
        <w:br/>
        <w:t>аумағында орналасқан жергілікті атқарушы орган мен ұйымдардың</w:t>
        <w:br/>
        <w:t>лауазымды адамдарының мәслихаттың құзыретіне жатқызылған</w:t>
        <w:br/>
        <w:t>мәселелер бойынша есептерін тыңдау туралы ұсыныстар енгізуге; тиісті</w:t>
        <w:br/>
        <w:t>әкімият отырыстарының жұмысына қатысуға құқылы. Әкімият, орталық</w:t>
        <w:br/>
        <w:t>атқарушы органдардың жергілікті бюджеттен қаржыландырылатын</w:t>
        <w:br/>
        <w:t>аумақтық бөлімшелерінің, атқарушы органдардың лауазымды адамдары,</w:t>
        <w:br/>
        <w:t>ұйымдар белгіленген тәртіпте тұрақты комиссияларға олардың</w:t>
        <w:br/>
        <w:t>44</w:t>
        <w:br/>
        <w:t>құзыретіндегі мәселелер бойынша қажетті ақпарат беруге міндетті.</w:t>
        <w:br/>
        <w:t>Әкімияттың дербес құрамы облыстық (республикалық маңызы бар</w:t>
        <w:br/>
        <w:t>қалалық, астаналық) мәслихат сессиясының шешімімен келісіледі.</w:t>
        <w:br/>
        <w:t>Мәслихаттар атқарушы орган басшыларының есептерін қарайды</w:t>
        <w:br/>
        <w:t>және тиісті органдарға мәслихат шешімдерін арындамағаны үшін</w:t>
        <w:br/>
        <w:t>мемлекеттік органдардың лауазымды адамдарын, сондай-ақ ұйымдарды</w:t>
        <w:br/>
        <w:t>жауапқа тарту туралы ұсыныстар енгізеді.</w:t>
        <w:br/>
        <w:t>Әкімият халықты жұмыспен қамтуға жәрдемдесу және кедейлікті</w:t>
        <w:br/>
        <w:t>азайту бағдарламаларын әзірлеп, маслихаттың бекітуіне ұсынады.</w:t>
        <w:br/>
        <w:t>Әкім әкімият құратын ведомствоаралық сипаттағы мәселелер бойынша</w:t>
        <w:br/>
        <w:t>консультациялық-кеңесші органдардың дербес құрамын мәслихаттың</w:t>
        <w:br/>
        <w:t>бекітуіне ұсынады .</w:t>
        <w:br/>
        <w:t>Облыс (республикалық маңызы бар қаланын, астананың)</w:t>
        <w:br/>
        <w:t>әкімияты облыстық (республикалық маңызы бар қалалық, астаналық)</w:t>
        <w:br/>
        <w:t>мәслихаттың алдында өзіне жүктелген міндеттерді іске асыру үшін</w:t>
        <w:br/>
        <w:t>жауап береді (27- б.,3-т.). Аудандық (облыстық маңызы бар қалалық)</w:t>
        <w:br/>
        <w:t>әкімият өзіне жүктелген міндеттерді іске асыруда аудандық (облыстық</w:t>
        <w:br/>
        <w:t>маңызы бар қалалық) мәслихат алдында жауап береді (31- б.,3- т.).</w:t>
        <w:br/>
        <w:t>Қазақстандағы сайлау жүйесі «Сайлау туралы» Конституциялық</w:t>
        <w:br/>
        <w:t>заңға сүйенеді. Заңға сәйкес, Республика Президентін, Парламенті</w:t>
        <w:br/>
        <w:t>Мәжілісінің және мәслихаттарының депутаттарын, жергілікті өзін-</w:t>
        <w:br/>
        <w:t>өзі басқару органдарының мүшелерін сайлау жалпыға бірдей, тең</w:t>
        <w:br/>
        <w:t>және төте сайлау құқығы негізінде жасырын дауыс беру жағдайында</w:t>
        <w:br/>
        <w:t>өткізіледі. Орталық сайлау комиссиясы Республика Президентінің</w:t>
        <w:br/>
        <w:t>ұсынуы бойынша Парламент Мәжілісі қызметке сайлайтын және</w:t>
        <w:br/>
        <w:t>қызметтен босататын комиссия Төрағасынан, Төраға орынбасарынан,</w:t>
        <w:br/>
        <w:t>хатшысынан және мүшелерінен тұрады.</w:t>
        <w:br/>
        <w:t>Жергілікті өкілді органдар - мәслихаттар</w:t>
      </w:r>
    </w:p>
    <w:p>
      <w:r>
        <w:t>Конституцияда маслихаттардың жалпы қызметі белгіленген.</w:t>
        <w:br/>
        <w:t>«Жергілікті өзін-өзі басқару туралы» Заңда бұл өкілеттіктер нақты</w:t>
        <w:br/>
        <w:t>берілген. Заңда мәслихаттардың құзыретіне мыналар жатады:</w:t>
        <w:br/>
        <w:t>І) тиісті аумақты дамыту жоспарларын, экономикалық және</w:t>
        <w:br/>
        <w:t>әлеуметтік бағдарламаларын, жергілікті бюджетті және олардың</w:t>
        <w:br/>
        <w:t>атқарылуы туралы есептерді бекіту, соның ішінде қаладағы аудан,</w:t>
        <w:br/>
        <w:t>аудандық маңызы бар қала, кент, ауыл (село), ауылдық (селолық) округ</w:t>
        <w:br/>
        <w:t>әкімдері іске асыратын (әрбір қаладағы аудан, аудандық маңызы бар</w:t>
        <w:br/>
        <w:t>қала, кент, ауыл (село), ауылдық (селолық) округ бойынша жеке-жеке)</w:t>
        <w:br/>
        <w:t>бюджеттік бағдарламаларды бекіту;</w:t>
        <w:br/>
        <w:t>2) тиісті аумақтарда қоршаған ортаны қорғау мен табиғатты</w:t>
        <w:br/>
        <w:t>пайдалану жөніндегі бағдарламаларды және қоршаған ортаны қорғау,</w:t>
        <w:br/>
        <w:t>45</w:t>
        <w:br/>
        <w:t>2.1.3.Мемлекеттік орган қызметкерлері қандай шарттарға ие</w:t>
        <w:br/>
        <w:t>және олар қалай реттеледі</w:t>
        <w:br/>
        <w:t>«Мемлекеттік қызмет туралы» Заңның 27-бабына сай келісім-шарт</w:t>
        <w:br/>
        <w:t>мерзімінің бітуі не Қазақстан Республикасының заңдарында көзделген</w:t>
        <w:br/>
        <w:t>негіздер бойынша келісім-шарттың бұзылуы мемлскеттік әкімшілік</w:t>
        <w:br/>
        <w:t>қызметшілердің мемлекеттік қызметті тоқтату негіздерінің бірі болып</w:t>
        <w:br/>
        <w:t>табылады. Сонымен қатар, Заңның 1- бабына сай, мемлекеттік әкімшілік</w:t>
        <w:br/>
        <w:t>қызметші - мемлекеттік органда тұрақты кәсіби негізде лауазымдық</w:t>
        <w:br/>
        <w:t>өкілеттікті жүзеге асыратын мемлекеттік қызметші. Сондай-ақ,</w:t>
        <w:br/>
        <w:t>Қазақстан Республикасы Президентінің 2000 жылғы 10 наурыздағы</w:t>
        <w:br/>
        <w:t>Х9357 санды Жарлығымен бекітілген «Мемлекеттік қызметті өткеру</w:t>
        <w:br/>
        <w:t>тәртібі туралы Ереженің» (ары қарай - Ереже) 11-тармағына сәйкес, іс</w:t>
        <w:br/>
        <w:t>жүзінде азамат мемлекетттік қызметке белгісіз мерзімге қабылданады.</w:t>
        <w:br/>
        <w:t>Ереженің 7 тармағымен мемлекеттік орган басшысы жұмысқа</w:t>
        <w:br/>
        <w:t>мемлекеттік әкімшілік қызметтегі міндеттері уақытша орындау</w:t>
        <w:br/>
        <w:t>мақсатында төмендегі жұмысқа қабылдау құқығының шарттары</w:t>
        <w:br/>
        <w:t>белгіленді, олар:</w:t>
        <w:br/>
        <w:t>штатта бос тұрған мемлекеттік әкімшілік лауазымының болуы;</w:t>
        <w:br/>
        <w:t>мемлекеттік органды құру кезеңінде жұмысқа қабылдану;</w:t>
        <w:br/>
        <w:t>конкурс өткізу туралы хабарламалардың міндетті жарияланымы.</w:t>
        <w:br/>
        <w:t>Келісім-шарт үш айға жасалады, және бұл мерзім ұзартылмайды.</w:t>
        <w:br/>
        <w:t>Еңбек шарты бойынша қабылданғандар мемлекеттік қызметші деп</w:t>
        <w:br/>
        <w:t>танылмайды, олармен арадағы қарым-қатынас еңбек заңдарымен</w:t>
        <w:br/>
        <w:t>реттеледі де, олардың жалпы саны мемлекеттік органның жалпы</w:t>
        <w:br/>
        <w:t>штаттық бірлігінің 20 пайызынан аспау керек.</w:t>
        <w:br/>
        <w:t>Мемлекеттік саяси қызметшілермен де келісім-шарт жасалмайды,</w:t>
        <w:br/>
        <w:t>бірақ олардың бірқатарына (мысалы, Қазақстан Республикасының</w:t>
        <w:br/>
        <w:t>Конституциялық Кеңесінің, республикалық бюджеттің атқарылуын</w:t>
        <w:br/>
        <w:t>бақылайтын Есеп комитетінің мүшелері және т.б. үшін) тиісті заң</w:t>
        <w:br/>
        <w:t>актілерімен нақты өкілеттілік мерзімдері белгіленген, сонымен қатар</w:t>
        <w:br/>
        <w:t>Қазақстан Республикасының Президенті мен Премьер-Министрдің</w:t>
        <w:br/>
        <w:t>өкілеттіліктері аяқталған жағдайда отставкаға шығу институты</w:t>
        <w:br/>
        <w:t>ендірілді.</w:t>
        <w:br/>
        <w:t>55</w:t>
      </w:r>
    </w:p>
    <w:p>
      <w:r>
        <w:t>әлеуметтік және құқықтық қорғалуға;</w:t>
        <w:br/>
        <w:t>мемлекеттік қызметтен өз қалауы бойынша босауға;</w:t>
        <w:br/>
        <w:t>зейнетақымен және әлеуметтік қамсыздандырылуға;</w:t>
        <w:br/>
        <w:t>жоғары тұрған мемлекеттік органдар мен лауазымды адамдарға</w:t>
        <w:br/>
        <w:t>мемлекеттік қызметті жетілдіру жөнінде ұсыныстар енгізуге құқығы</w:t>
        <w:br/>
        <w:t>бар.</w:t>
        <w:br/>
        <w:t>Мемлекеттік қызмет туралы заңнамадан шығатын мемлекеттік “</w:t>
        <w:br/>
        <w:t>қызметшілердің нақты құқықтары мен міндеттері Типтік біліктілік</w:t>
        <w:br/>
        <w:t>талаптары негізінде анықталады және мемлекеттік орган басшылары</w:t>
        <w:br/>
        <w:t>бекітетін ведомстволық құқықтық актілерде көрініс табады. Заңға</w:t>
        <w:br/>
        <w:t>сәйкес, мемлекеттік қызметшілер өкілеттігін өздеріне берілген құқықтар</w:t>
        <w:br/>
        <w:t>шегінде және қызмет міндеттеріне сәйкес, басшылардың бұйрықтары</w:t>
        <w:br/>
        <w:t>мен өкімдерін, жоғары тұрған органдар мен лауазымды адамдардың</w:t>
        <w:br/>
        <w:t>өз өкілеттігі шегінде шығарған шешімдері мен нұсқауларын жүзеге</w:t>
        <w:br/>
        <w:t>асырады.</w:t>
        <w:br/>
        <w:t>Мемлекеттік қызметшінің құқықтық қорғалуын күшейтудегі Заңның</w:t>
        <w:br/>
        <w:t>новелласын мына қалыптар құрайды, олар: мемлекеттік қызметші өз”</w:t>
        <w:br/>
        <w:t>іс-әрекетінің заңсыздығы үшін жауап береді. Атқару үшін алынған</w:t>
        <w:br/>
        <w:t>өкімнің заңдылығына күмәнданған жағдайда бұл жөнінде ол өзінің</w:t>
        <w:br/>
        <w:t>тікелей басшысына және өкімді берген басшыға жазбаша нысанда</w:t>
        <w:br/>
        <w:t>дереу хабарлауға тиіс. Лауазымы бойынша жоғары тұрған басшы</w:t>
        <w:br/>
        <w:t>аталған өкімді жазбаша растаған жағдайда мемлекеттік қызметші, егер</w:t>
        <w:br/>
        <w:t>оны орындау қылмыстық жазалануға тиіс әрекеттерге әкеп соқпайтын</w:t>
        <w:br/>
        <w:t>болса, оны орындауға міндетті. Мемлекеттік қызметшінің заңсыз өкімді</w:t>
        <w:br/>
        <w:t>орындауының салдары үшін осы әкімді растаған басшы жауап береді.</w:t>
        <w:br/>
        <w:t>Заңмен сонымен қатар мемлекеттік қызметшілердің оны тәртіптік</w:t>
        <w:br/>
        <w:t>жауаптылыққа тартуға байланысты құқықтарының мынадай кепілдері</w:t>
        <w:br/>
        <w:t>анықталған:</w:t>
        <w:br/>
        <w:t>мемлекеттік қызметші өзін тәртіптік жауапқа тартуға байланысты</w:t>
        <w:br/>
        <w:t>барлық материалдармен таныстырылуға міндетті; !</w:t>
        <w:br/>
        <w:t>жауапқа тартылушы мемлекеттік қызметшілер мемлекеттік органның</w:t>
        <w:br/>
        <w:t>немесе лауазымды адамның іс-әрекеті мен шешімдеріне уәкілетті орган</w:t>
        <w:br/>
        <w:t>белгілеген тәртіппен не сотқа шағым жасай алады.</w:t>
        <w:br/>
        <w:t>2000 жылдан әрбір мемлекеттік органда тұрақты жұмыс істейтін</w:t>
        <w:br/>
        <w:t>Тәртіптік кеңестер қызметін бастады. Олар мемлекеттік қызметшілер</w:t>
        <w:br/>
        <w:t>тәртіптік теріс қылық жасаған жағдайда, мемлекеттік қызметшінің</w:t>
        <w:br/>
        <w:t>әрекеттерін жан-жақты қарап, обьективті баға беруі тиіс.Қызметіне</w:t>
        <w:br/>
        <w:t>сәйкес еместігі және атқаратын қызметінен босату түріндегі жазалар</w:t>
        <w:br/>
        <w:t>тек қана жүргізілген қызметтік тексеру нәтижелері және тәртіптік</w:t>
        <w:br/>
        <w:t>комиссияның тиісті ұсынымы бойынша қолданылатындығын атап өткен</w:t>
        <w:br/>
        <w:t>57</w:t>
        <w:br/>
        <w:t>жөн. Мұндай комиссиялардың жұмыс тәртібі Президент Жарлығымен</w:t>
        <w:br/>
        <w:t>бекітілген мемлекеттік әкімшілік қызметшілеріне тәртіптік жаза</w:t>
        <w:br/>
        <w:t>қолдану Ережесімен реттеледі.</w:t>
        <w:br/>
        <w:t>Заңмен мемлекеттік экімшілік қызметшілердің мемлекеттік қызметті</w:t>
        <w:br/>
        <w:t>тоқтатуының мынадай негіздері белгіленген:</w:t>
      </w:r>
    </w:p>
    <w:p>
      <w:r>
        <w:t>1) олардың өз тілегі бойынша жұмыстан босату туралы арыз беруі;</w:t>
        <w:br/>
        <w:t>2) келісім-шарт мерзімінің бітуі не Қазақстан Республикасының</w:t>
        <w:br/>
        <w:t>заңдарында көзделген негіздер бойынша келісім-шарттың бұзылуы;</w:t>
        <w:br/>
        <w:t>3) мемлекеттік әкімшілік қызметшілердің өз табысы мен мүлкі</w:t>
        <w:br/>
        <w:t>туралы жалған мәлімет беруі;</w:t>
        <w:br/>
        <w:t>4) осы Заңда белгіленген міндеттер мен шектеулерді сақтамауы;</w:t>
        <w:br/>
        <w:t>5) меншік құқығымен тиесілі мүлікті сенім білдірілген басқаруға</w:t>
        <w:br/>
        <w:t>бермеуі;</w:t>
        <w:br/>
        <w:t>6) Қазақстан Республикасының азаматтығын жоғалтуы;</w:t>
        <w:br/>
        <w:t>7) сыбайлас жемқорлық құқық бұзушылығын жасауы;</w:t>
        <w:br/>
        <w:t>7-І) соттың айыптау үкімінің заңды күшіне енуі;</w:t>
        <w:br/>
        <w:t>8) осы Заңда белгіленген жағдайларды қоспағанда, мемлекеттік</w:t>
        <w:br/>
        <w:t>әкімшілік лауазымды конкурстан тыс атқаруы;</w:t>
        <w:br/>
        <w:t>9) аттестаттаудың теріс нәтижелері;</w:t>
        <w:br/>
        <w:t>10) Қазақстан Республикасының заңдарында кәзделген өзге де</w:t>
        <w:br/>
        <w:t>негіздемелер негіз болып табылады.</w:t>
        <w:br/>
        <w:t>Қызметтен заңсыз босатылған жағдайда мемлекеттік әкімшілік</w:t>
        <w:br/>
        <w:t>қызметшінің уәкілетті органға шағымдануға, сондай-ақ өзінің</w:t>
        <w:br/>
        <w:t>құқықтары мен бостандықтарын сот арқылы қорғауға құқығы бар.</w:t>
        <w:br/>
        <w:t>Мемлекеттік қызметшілердің әлеуметтік қорғалуын қамтамасыз</w:t>
        <w:br/>
        <w:t>етуге бағытталған маңызды шаралардың бірі - мемлекеттік орган қайта</w:t>
        <w:br/>
        <w:t>ұйымдастырылған жағдайда мемлекеттік әкімшілік қызметшілердің</w:t>
        <w:br/>
        <w:t>біліктілігіне сай жұмыспен қамтамасыз етілуі. Заңға сәйкес, мемлекеттік</w:t>
        <w:br/>
        <w:t>орған таратылған немесе қайта ұйымдастырылған жағдайда мемлекеттік</w:t>
        <w:br/>
        <w:t>әкімшілік қызметшілер жаңадан құрылған не басқа мемлекеттік органда</w:t>
        <w:br/>
        <w:t>өздерінің біліктілігіне сай жұмыспен қамтамасыз етілуі. Мемлекеттік</w:t>
        <w:br/>
        <w:t>экімшілік қызметші жұмысқа орналасудан бас тартқан жағдайда,</w:t>
        <w:br/>
        <w:t>ол Қазақстан Республикасының заңдарында белгіленген тәртіппен</w:t>
        <w:br/>
        <w:t>жұмыстан босатылады. Бұл орайда мемлекеттік органдарда кемінде</w:t>
        <w:br/>
        <w:t>ұш жыл жұмыс стажы бар мемлекеттік экімшілік қызметшілерге төрт</w:t>
        <w:br/>
        <w:t>орташа айлық жалақысы мөлшерінде жұмыстан шығу жәрдемақысы</w:t>
        <w:br/>
        <w:t>төленеді.</w:t>
        <w:br/>
        <w:t>Мемлекеттік органның штаты (саны) қысқарған жағдайда</w:t>
        <w:br/>
        <w:t>мемлекеттік қызметшіге мемлекеттік органдардағы жұмыс</w:t>
        <w:br/>
        <w:t>стажы үш жылдан кем болмаған кезде төрт орташа айлық</w:t>
        <w:br/>
        <w:t>58</w:t>
        <w:br/>
        <w:t>кірушілерге, олардың қабілеттілігі мен кәсіби даярлығына белгілі бір</w:t>
        <w:br/>
        <w:t>талаптар қойылады. Конкурстық іріктеу аталған талаптарға жауап</w:t>
        <w:br/>
        <w:t>беретін, кәсіби жетілген кадрларды табысты іріктеу шарты болып</w:t>
        <w:br/>
        <w:t>табылатын салауатты бәсекеге қабілетті ортаны қалыптастырады.</w:t>
        <w:br/>
        <w:t>Мемлекеттік лауазымға ашықтық және сайыс негізінде іріктеу</w:t>
        <w:br/>
        <w:t>мемлекеттік басқарудың жоғарғы сатыларына шынымен де талантты</w:t>
        <w:br/>
        <w:t>және лайықты адамдардың көтерілуіне мүмкіндік береді. Мұндай</w:t>
        <w:br/>
        <w:t>мамандарға жаңа функционалды міндеттеріне бейімделу ғана жеткілікті,</w:t>
        <w:br/>
        <w:t>сонан соң өзінің кәсіби біліктілігін жетілдіру және дамыту қажет.</w:t>
      </w:r>
    </w:p>
    <w:p>
      <w:r>
        <w:t>Конкурстық іріктеу тетігі Елбасының орталық атқарушы</w:t>
        <w:br/>
        <w:t>органдардағы бос лауазымдарға міндетті конкурстық іріктеуді ендіру</w:t>
        <w:br/>
        <w:t>туралы әкімімен 1999 жылдан бастап іске қосылды. Агенттікпен</w:t>
        <w:br/>
        <w:t>дайындалған Ережеге сай, 1999 жылы уәкілетті органмен орталық</w:t>
        <w:br/>
        <w:t>атқарушы органдарда бос тұрған 445 лауазымға 11 конкурс өткізілді,</w:t>
        <w:br/>
        <w:t>Конкурстарды өткізудің жариялылығы әр азаматтың ҚР.</w:t>
        <w:br/>
        <w:t>министрліктер мен ведомства-лардағы бос тұрған лауазымдар туралы</w:t>
        <w:br/>
        <w:t>ақпаратқа қол жеткізуіне мүмкіндік жасады.Конкурс әр лауазымды</w:t>
        <w:br/>
        <w:t>орынға 4 адамнан тұрды, тіптен кейбір лауазымдарға 20 не одан да кәп</w:t>
        <w:br/>
        <w:t>үміткерлер түсті. 11 конкурстың қорытындысымен 308 адам бос тұрған</w:t>
        <w:br/>
        <w:t>лауазымға орналасуға ұсынылып, 109 адам Қазақстан Республикасының</w:t>
        <w:br/>
        <w:t>мемлекеттік қызмет резервіне тіркелді.</w:t>
        <w:br/>
        <w:t>Конкурстар өткізуде жинақталған тәжірибе 2000 жылғы 1 қаңтардан</w:t>
        <w:br/>
        <w:t>бастап барлық мемлекеттік органдарда іріктеудің конкурстық жүйесіне</w:t>
        <w:br/>
        <w:t>көшуге мүмкіндік берді. Конкурстарды өткізу шарттары мен тәртіптері</w:t>
        <w:br/>
        <w:t>уәкілетті органмен арнайы Ережемен белгіленді («Бос әкімшілік ,</w:t>
        <w:br/>
        <w:t>мемлекеттік лауазым-дарға орналасуға конкурс өткізудің Қағидасын</w:t>
        <w:br/>
        <w:t>бекіту туралы» Қазақстан Республикасы Мемлекеттік қызмет істер</w:t>
        <w:br/>
        <w:t>жөніндегі Агенттігі төрағасының 1999 жылғы 24 қарашадағы МА-202</w:t>
        <w:br/>
        <w:t>бұйрығы, Қазақстан Республикасы Әділет министрлігінде 1999 жылғы</w:t>
        <w:br/>
        <w:t>30 қарашада | 986 тіркелген).</w:t>
        <w:br/>
        <w:t>Бұрынғы қолданыста болған тәртіптерден ерекшелігі, конкурсты</w:t>
        <w:br/>
        <w:t>бос әкімшілік мемлекеттік лауазымдары бар мемлекеттік орган</w:t>
        <w:br/>
        <w:t>өткізеді. Конкурсқа Қазақстан Республикасының 18 жасқа толған және</w:t>
        <w:br/>
        <w:t>белгіленген біліктілік талаптарына сәйкес келетін барлық азаматтары</w:t>
        <w:br/>
        <w:t>қатыса алады.Конкурс мынадай сатылардан тұрады:</w:t>
        <w:br/>
        <w:t>- мемлекеттік орган өткізетін конкурс туралы хабарландыруларды</w:t>
        <w:br/>
        <w:t>жариялау;</w:t>
        <w:br/>
        <w:t>- конкурс комиссиясын құру;</w:t>
        <w:br/>
        <w:t>- конкурсқа қатысуға тілек білдірген азаматтардың құжаттарын</w:t>
        <w:br/>
        <w:t>қабылдау, қатысушылардың құжаттарының экімшілік мемлекеттік</w:t>
        <w:br/>
        <w:t>21</w:t>
        <w:br/>
        <w:t>орган міндеттерін орталық атқарушы органның құрылымдық бөлімшесі</w:t>
        <w:br/>
        <w:t>жүзеге асырады.</w:t>
        <w:br/>
        <w:t>Облыстық, Алматы , Астана қалалық бөлімдер, басқармалар,</w:t>
        <w:br/>
        <w:t>департаменттердің үлгі тізімі Республика Үкіметімен дайындалып,</w:t>
        <w:br/>
        <w:t>бекітіледі. Солардың негізінде әкімдер тиісті басқару схемаларын</w:t>
        <w:br/>
        <w:t>дайындайды. Сонан соң әкім басқару құрылымын мәслихаттың</w:t>
        <w:br/>
        <w:t>бекітуіне ұсынады.</w:t>
        <w:br/>
        <w:t>Облыстық атқарушы органдарға мыналар кіреді:</w:t>
        <w:br/>
        <w:t>әкім аппараты;</w:t>
        <w:br/>
        <w:t>мұрағат, мемлекеттік қызмет, денсаулық сақтау, жер ресурстарын</w:t>
        <w:br/>
        <w:t>пайдалану, сауда және кәсіпкерлікті дамыту, коммуналды шаруашылық,</w:t>
        <w:br/>
        <w:t>көлік және коммуникация, коммуналды меншік, мәдениет, медициналық</w:t>
        <w:br/>
        <w:t>қызмет, білім беру, ауыл шаруашылығы, халықты әлеуметтік</w:t>
        <w:br/>
        <w:t>қамсыздандыру, еңбек, туризм және спорт, қаржы, экономика, ішкі істер</w:t>
        <w:br/>
        <w:t>департаменттері;</w:t>
      </w:r>
    </w:p>
    <w:p>
      <w:r>
        <w:t>әкімнің іс басқармасы.</w:t>
        <w:br/>
        <w:t>Орталық атқарушы органдардың аймақтық бөлімшелеріне</w:t>
        <w:br/>
        <w:t>жататындар:</w:t>
        <w:br/>
        <w:t>басқармалар - Қазақстан Республикасының Мемлекеттік қызмет</w:t>
        <w:br/>
        <w:t>істері жөніндегі Агенттіктің Тартіптік Кеңестері, ҰҚК (Ұлттық</w:t>
        <w:br/>
        <w:t>Қауіпсіздік комитеті) департаменті ;</w:t>
        <w:br/>
        <w:t>комитеттер - мемлекеттік мүлік және жекешелендіру, табиғи</w:t>
        <w:br/>
        <w:t>монополияларды реттеу және бәсекелестікті қорғау, жер ресурстарын</w:t>
        <w:br/>
        <w:t>басқару, салық, көші-қон және демография бөлімі;</w:t>
        <w:br/>
        <w:t>басқармалар - кеден, өсімдік және жануарлар әлемін мемлекеттік</w:t>
        <w:br/>
        <w:t>бақылау, қазынашылық, салық полициясы, орман, балық және аң</w:t>
        <w:br/>
        <w:t>шаруашылығы, әділет, қоршаған ортаны қорғау, тәтенше жағдайлар</w:t>
        <w:br/>
        <w:t>жөніндегі, статистикалық басқарма және ауыл шаруашылығы</w:t>
        <w:br/>
        <w:t>министрлігі басқармасы.</w:t>
        <w:br/>
        <w:t>Әкім облыстық (республикалық маңызы бар қалалық, астаналық)</w:t>
        <w:br/>
        <w:t>бюджеттен қаржыландырылатын атқарушы органдар басшыларына,</w:t>
        <w:br/>
        <w:t>сондай-ақ аудан (облыстық маңызы бар қалалар, республикалық</w:t>
        <w:br/>
        <w:t>маңызы бар қаладағы аудан, астанадағы аудан) әкімдеріне Қазақстан</w:t>
        <w:br/>
        <w:t>Республикасының заңдарына сәйкес тәртіптік жауапкершілік</w:t>
        <w:br/>
        <w:t>шараларын қолдану мәселелерін шешеді. Жергілікті бюджеттерден</w:t>
        <w:br/>
        <w:t>қаржыландырылатын ішкі істер орган қызметкерлеріне тәртіптік жаза</w:t>
        <w:br/>
        <w:t>қолдану тәртібі Қазақстан Республикасының заңдарына сәйкес жүзеге</w:t>
        <w:br/>
        <w:t>асырылады.</w:t>
        <w:br/>
        <w:t>Облыс (республикалық маңызы бар қала, астана) әкімі өз</w:t>
        <w:br/>
        <w:t>құзыретіндегі мәселелер бойынша және облыстық (республикалық</w:t>
        <w:br/>
        <w:t>52</w:t>
        <w:br/>
        <w:t>схемасын, облыс орталығын, республикалық маңызы бар қаланы және</w:t>
        <w:br/>
        <w:t>астананы салудың бас жоспары жобасын бекіту туралы Қазақстан</w:t>
        <w:br/>
        <w:t>Республикасының Үкіметіне ұсыныс енгізу, әкімшілік аудандардың</w:t>
        <w:br/>
        <w:t>аудандық жоспарлануы жобаларын, облыстық (облыс орталықтарынан</w:t>
        <w:br/>
        <w:t>басқа) және аудандық маңызы бар қалаларды салудың бас жоспарларын</w:t>
        <w:br/>
        <w:t>бекіту де жатады. Аудандық мәслихаттар құзыретіне қалалар, тиісті</w:t>
        <w:br/>
        <w:t>аудан аумағында орналасқан кенттер мен ауылдар салудың бас</w:t>
        <w:br/>
        <w:t>жоспарларын бекіту де кіреді.</w:t>
        <w:br/>
        <w:t>Облыстардың, республикалық маңызы бар қалалардың және</w:t>
        <w:br/>
        <w:t>Қазақстан Республикасы астанасының мәслихаттары тиісті</w:t>
        <w:br/>
        <w:t>әкімияттардың ұсыныстары бойынша Қазақстан Республикасының заң</w:t>
        <w:br/>
        <w:t>актілеріне сәйкес қарыз апу туралы шешімдер қабылдауға құқылы.</w:t>
        <w:br/>
        <w:t>Мәслихат өз әкілеттігін сессияларда тұрақты комиссиялары мен</w:t>
        <w:br/>
        <w:t>өзге де органдары, мәслихат сессиясының төрағасы, мәслихаттың .</w:t>
        <w:br/>
        <w:t>депутаттары мен хатшысы арқылы Қазақстан Республикасының</w:t>
        <w:br/>
        <w:t>заңдарында белгіленген тәртіпте жүзеге асырады.</w:t>
        <w:br/>
        <w:t>Мәслихат мәслихат сессиясының төрағасын, мәслихат хатшысын</w:t>
        <w:br/>
        <w:t>сайлайды және қызметінен босатады, олардың есептерін тыңдайды;</w:t>
        <w:br/>
        <w:t>мәслихаттың тұрақты комиссиялары мен өзге де органдарын құрады,</w:t>
        <w:br/>
        <w:t>олардың төрағаларын сайлайды және қызметінен босатады, олардың</w:t>
        <w:br/>
        <w:t>жұмысы туралы есепті тыңдайды; мәслихаттың қызметін қамтамасыз</w:t>
        <w:br/>
        <w:t>етуге арналған шығыстарды айқындайды, тексеру комиссиясының</w:t>
        <w:br/>
        <w:t>актілерін бекітеді; заңдарда белгіленген адам саны мен қаражат лимиті</w:t>
        <w:br/>
        <w:t>шегінде мәслихат аппаратының құрылымын бекітеді және оны ұстауға .</w:t>
      </w:r>
    </w:p>
    <w:p>
      <w:r>
        <w:t>әрі материалдық-техникалық жағынан қамтамасыз етуге арналған</w:t>
        <w:br/>
        <w:t>шығыстарды айқындайды.</w:t>
        <w:br/>
        <w:t>Мәслихаттың бірінші сессиясын тиісті сайлау комиссиясының</w:t>
        <w:br/>
        <w:t>төрағасы ашады және мәслихат сессиясының төрағасы сайланғанға дейін</w:t>
        <w:br/>
        <w:t>жүргізеді. Одан әрі мәслихат сессиясын маслихат сессиясының төрағасы</w:t>
        <w:br/>
        <w:t>жүргізеді. Шешімдер маслихат депутаттары жалпы саңының көпшілік</w:t>
        <w:br/>
        <w:t>даусымен қабылданады. Мәслихат сессиялары, әдетте, ашық сипатта</w:t>
        <w:br/>
        <w:t>болады. Мослихат сессиясы төрағасының немесе мәслихат сессиясына</w:t>
        <w:br/>
        <w:t>қағысып отырған депутаттар санынық үштен бірінің ұсынысы бойынша</w:t>
        <w:br/>
        <w:t>мәслихат шешімімен қабылданады, егер қатысып отырған депутаттардың</w:t>
        <w:br/>
        <w:t>жалпы санының көпшілігі дауыс берсе, жабық сессиялар өткізуге жол</w:t>
        <w:br/>
        <w:t>беріледі. Мәслихат сессиясы төрағасының шақыруы бойынша жергілікті</w:t>
        <w:br/>
        <w:t>атқарушы органдар басшылары, Тиісті әкімшілік-аумақтық бөлініс</w:t>
        <w:br/>
        <w:t>аумағында орналасқан ұйымдардың басшылары мен өзге де лауазымды</w:t>
        <w:br/>
        <w:t>адамдары мәслихаттың құзырына жататын мәселелер бойынша</w:t>
        <w:br/>
        <w:t>ақпараттар беру үшін мәслихат сессиясына келуге міндетті.</w:t>
        <w:br/>
        <w:t>47</w:t>
        <w:br/>
        <w:t>маңызы бар қалалық, астаналық) әкімият құзыретіне жатқызылған</w:t>
        <w:br/>
        <w:t>мәселелер бойынша Қазақстан Республикасының Президенті мен</w:t>
        <w:br/>
        <w:t>Үкіметі алдыңда жауап береді Облыс (республикалық маңызы бар</w:t>
        <w:br/>
        <w:t>қала, астана) әкімі өзінің жекелеген өкілеттігін жүзеге асыруды төменгі</w:t>
        <w:br/>
        <w:t>тұрған әкімдерге беруге құқылы.</w:t>
        <w:br/>
        <w:t>Аудандық (облыстық маңызы бар қалалық) әкімиятты ауданның</w:t>
        <w:br/>
        <w:t>(облыстық маңызы бар қаланың) әкімі басқарады. Әкім аудандық</w:t>
        <w:br/>
        <w:t>(облыстық маңызы бар қалалық) әкімиятты аудан (облыстық маңызы</w:t>
        <w:br/>
        <w:t>бар қала) әкімінің орынбасарларынан, әкім аппаратының басшысынан,</w:t>
        <w:br/>
        <w:t>тиісті атқарушы органдардың бірінші басшыларынан құрады.</w:t>
        <w:br/>
        <w:t>Облыстық бюджеттен қаржыландырылатын атқарушы органдардың</w:t>
        <w:br/>
        <w:t>аумақтық бөлімшелерінің бірінші басшылары да жоғары тұрған тиісті</w:t>
        <w:br/>
        <w:t>органдар басшыларымен келісім бойынша әкімияттың мүшелері</w:t>
        <w:br/>
        <w:t>болуы мүмкін. Аудан әкімиятының жұмысына орталық атқарушы</w:t>
        <w:br/>
        <w:t>органдардың аумақтық бөлімшелерінің басшылары кеңесші дауыс</w:t>
        <w:br/>
        <w:t>құқығымен қатыса алады. Аудандық (облыстық маңызы бар қалалық)</w:t>
        <w:br/>
        <w:t>әкімият өзіне жүктелген міндеттерді іске асыруда аудандық (облыстық</w:t>
        <w:br/>
        <w:t>маңызы бар қалалық) маслихат алдында жауап береді. Аудандық</w:t>
        <w:br/>
        <w:t>(облыстық маңызы бар қалалық) әкімият Қазақстан Республикасы</w:t>
        <w:br/>
        <w:t>атқарушы органдарының біртұтас жүйесіне кіреді, атқарушы биліктің</w:t>
        <w:br/>
        <w:t>жалпымемлекеттік саясатын тиісті аумақты дамыту мүдделерімен және</w:t>
        <w:br/>
        <w:t>қажеттілігімен үйлестіре жүргізуді қамтамасыз етеді.</w:t>
        <w:br/>
        <w:t>Аудан (облыстық маңызы бар қала) әкімі өз құзыретіндегі</w:t>
        <w:br/>
        <w:t>мәселелер бойынша және аудандық (облыстық маңызы бар қалалық)</w:t>
        <w:br/>
        <w:t>әкімияттың құзыретіне жатқызылған мәселелер бойынша Қазақстан</w:t>
        <w:br/>
        <w:t>Республикасының Президенті, Үкіметі және облыс әкімі алдында жауап</w:t>
        <w:br/>
        <w:t>берсді. Басқарудың аудандық денгейінің жоба сызбасын облыс әкімі</w:t>
        <w:br/>
        <w:t>бекітеді. Аудандық басқару органдарына мыналар кіреді: аудан әкімі</w:t>
        <w:br/>
        <w:t>аппараты; ішкі істер, білім беру бөлімдері; коммуналды шаруашылық,</w:t>
        <w:br/>
        <w:t>ауыл шаруашылығы, әлеуметтік саясат қаржы және экономика</w:t>
        <w:br/>
        <w:t>басқармалары.Облыстағы аудан (облыстық маңызы бар қалапардың)</w:t>
        <w:br/>
        <w:t>әкімдері жоба сызбаны басшылыққа ала отырып, ауданды (облыстық</w:t>
        <w:br/>
        <w:t>маңызы бар қаланы) басқару сызбаларын дайындайды және оларды</w:t>
        <w:br/>
        <w:t>аудандық мәслихаттың бекітуіне ұсынады.</w:t>
        <w:br/>
        <w:t>Республикалық маңызы бар қаладағы (астанадағы) аудандық,</w:t>
        <w:br/>
        <w:t>аудандық маңызы бар қалалық, кенттік, ауылдық (селолық), ауылдық</w:t>
        <w:br/>
        <w:t>(селолық) округтік әкімияттар құрылмайды.</w:t>
      </w:r>
    </w:p>
    <w:p>
      <w:r>
        <w:t>Республикалық маңызы бар қаладағы аудан, аудандық маңызы</w:t>
        <w:br/>
        <w:t>бар қала, кент, ауыл (село), ауылдық (селолық) округ әкімі заңдарға</w:t>
        <w:br/>
        <w:t>сәйкес: азаматтардың өтініштерін, арыздарын, шағымдарын қарайды,</w:t>
        <w:br/>
        <w:t>53</w:t>
        <w:br/>
        <w:t>басшыларын тағайындау және қызметінен босату Қазақстан</w:t>
        <w:br/>
        <w:t>Республикасының заңдарына сәйкес жүзеге асырылады.</w:t>
        <w:br/>
        <w:t>Әкім лицензиялау туралы заңдарда белгіленген жағдайлар мен</w:t>
        <w:br/>
        <w:t>тәртіпте лицензиялауды жүзеге асырады. Өз құзыреті шегінде жалпыға</w:t>
        <w:br/>
        <w:t>бірдей эскери міндеттілік және әскери қызмет, азаматтық қорғаныс,</w:t>
        <w:br/>
        <w:t>сондай-ақ жұмылдыру дайындығы және жұмылдыру мәселелері</w:t>
        <w:br/>
        <w:t>жөніндегі заңдардың орындалуын ұйымдастырады және қамтамасыз</w:t>
        <w:br/>
        <w:t>етеді. Әкім сондай-ақ, кәсіпорындарды, кен орындарын және</w:t>
        <w:br/>
        <w:t>мемлекеттік меншіктің басқа да обьектілерін жекешелендіру, жалға</w:t>
        <w:br/>
        <w:t>беру, сату мәселелері бойынша Қазақстан Республикасының уэкілетті</w:t>
        <w:br/>
        <w:t>мемлекеттік органымен тең дәрежеде келісім-шарттарға қол қоюға,</w:t>
        <w:br/>
        <w:t>сондай-ақ олардың орындалуын бақылауға қатысады.</w:t>
        <w:br/>
        <w:t>Әкімнің қызметін ақпараттық-талдау тұрғысынан, ұйымдық-</w:t>
        <w:br/>
        <w:t>құқықтық және материаядық-техникалық жағынан қамтамасыз</w:t>
        <w:br/>
        <w:t>ету облыс, аудан (республикалық маңызы бар қаша, астана) әкімі</w:t>
        <w:br/>
        <w:t>аппаратымен жүзеге асырылады. Әкім аппараты жергілікті бюджеттің</w:t>
        <w:br/>
        <w:t>есебінен "ұсталатын мемлекеттік мекеме болып табылады. Аудан</w:t>
        <w:br/>
        <w:t>(облыстық маңызы бар қала) әкімінің аппаратын тиісінше облыс</w:t>
        <w:br/>
        <w:t>(республикалық маңызы бар қала, астана), аудан (облыстық маңызы</w:t>
        <w:br/>
        <w:t>бар қала) әкімдігі құрады, таратады және ұйымдастырады. Әкімнің</w:t>
        <w:br/>
        <w:t>өкілеттігін тоқтатуына, жаңа әкімнің тағайындалуына байланысты</w:t>
        <w:br/>
        <w:t>әкім аппаратының мемлекеттік қызметшілері қызметінің мәселелері</w:t>
        <w:br/>
        <w:t>Қазақстан Республикасының заңдарында белгіленеді.</w:t>
        <w:br/>
        <w:t>Орталықатқарушы органныңаумақтықбөлімшелерітиістізкімшілік-</w:t>
        <w:br/>
        <w:t>аумақтық бөлініс шегінде орталық атқарушы орган міндеттерін жүзеге</w:t>
        <w:br/>
        <w:t>асыратын орталық атқарушы органның құрылымдық бөлімшесі</w:t>
        <w:br/>
        <w:t>болып табылады. Республикалық бюджеттен қаржыландырылатын</w:t>
        <w:br/>
        <w:t>аумақтық бөлімшелерінің басшылары тиісті орталық атқарушы</w:t>
        <w:br/>
        <w:t>органның басшысымен әкімнің келісімінсіз тағайындалады. Бұл Үкімет</w:t>
        <w:br/>
        <w:t>мүшелерінің аумақтық деңгейдегі кадр мәселелерін шешудегі дербес</w:t>
        <w:br/>
        <w:t>жауапкершілігін көтеруі тиіс.</w:t>
        <w:br/>
        <w:t>Жергілікті бюджеттерден | қаржыландырылатын атқарушы</w:t>
        <w:br/>
        <w:t>органдарды тиісті мәслихат бекіткен әкімшілік-аумақтық бірлікті</w:t>
        <w:br/>
        <w:t>басқару схемасы шеңберінде облыс (республикалық маңызы бар қала,</w:t>
        <w:br/>
        <w:t>астана), аудан (облыстық маңызы бар қала) әкімдігі құрады, таратады</w:t>
        <w:br/>
        <w:t>және қайта ұйымдастырады.</w:t>
        <w:br/>
        <w:t>Жергілікті бюджеттерден | қаржыландырылатын атқарушы</w:t>
        <w:br/>
        <w:t>органдардың құзыреті мен қызметін ұйымдастыруды Қазақстан</w:t>
        <w:br/>
        <w:t>Республикасы заңдарының талаптарын сақтай отырып тиісті әкімдік</w:t>
        <w:br/>
        <w:t>белгілейді. Әкімшілік-аумақтық бөлініс шегінде орталық атқарушы</w:t>
        <w:br/>
        <w:t>51</w:t>
        <w:br/>
        <w:t>Мәслихат өз өкілеттігі мерзіміне тұрақты комиссиялар құрады.</w:t>
        <w:br/>
        <w:t>Олардың саны жетеуден аспауға тиіс. Тұрақты комиссиялардың тізбесі</w:t>
        <w:br/>
        <w:t>мен сан құрамын мәслихат белгілейді. Тұрақты комиссиялардың</w:t>
        <w:br/>
        <w:t>төрағалары мен мүшелерін өз депутаттары арасынан тиісті мәслихат</w:t>
      </w:r>
    </w:p>
    <w:p>
      <w:r>
        <w:t>сайлайды. Тұрақты комиссиялар өздерін сайлаған мәслихат алдында</w:t>
        <w:br/>
        <w:t>жауапты және жылына кемінде бір рет өз қызметі туралы есеп береді.</w:t>
        <w:br/>
        <w:t>Тұрақты комиссиялар өз бастамасы бойынша немесе мәслихат</w:t>
        <w:br/>
        <w:t>шешімі бойынша көпшіліктік тыңдаулар өткізе алады. Көпшіліктік</w:t>
        <w:br/>
        <w:t>тыңдаулар депутаттардың, атқарушы орган, өзін-өзі басқару органдары,</w:t>
        <w:br/>
        <w:t>ұйымдар, бұқаралық ақпарат құралдары өкілдерінің, азаматтардың</w:t>
        <w:br/>
        <w:t>қатысуымен осы комиссиялардың кеңейтілген отырыстары түрінде</w:t>
        <w:br/>
        <w:t>тұрақты комиссияның қарауына жататын мейлінше маңызды және</w:t>
        <w:br/>
        <w:t>қоғамдық мәні бар мәселелерді талқылау мақсатында өткізіледі.</w:t>
        <w:br/>
        <w:t>Мәслихат жергілікті бюджеттің атқарылуын бақылау үшін</w:t>
        <w:br/>
        <w:t>өз өкілеттігі мерзіміне тексеру комиссиясын сайлайды. Тексеру</w:t>
        <w:br/>
        <w:t>комиссиясының жұмысына маслихат депутаты емес адамдар да</w:t>
        <w:br/>
        <w:t>шарт негізінде тартылуы мүмкін. Тексеру нәтижесі бойынша тексеру</w:t>
        <w:br/>
        <w:t>комиссиясы акт жасап, ол туралы мәслихат пен экімиятқа хабарлайды.</w:t>
        <w:br/>
        <w:t>Тексеру жылынңа кемінде бір рет жүргізіледі.</w:t>
        <w:br/>
        <w:t>Маслихаттың құзырына жатқызылған мәселелерді сессияларда</w:t>
        <w:br/>
        <w:t>қарауға әзірлеу мақсатында маслихат ңе мәслихат хатшысы уақытша</w:t>
        <w:br/>
        <w:t>. комиссиялар құруға құқылы. Уақытша комиссиялардың құрамын,</w:t>
        <w:br/>
        <w:t>міндеттерін, өкілеттік мерзімдерін және құқықтарын мәслихат құру</w:t>
        <w:br/>
        <w:t>кезіндебелгілейді. Мәслихаттыңуақытша комиссияларыөзқұзыретіндегі</w:t>
        <w:br/>
        <w:t>мәселелер бойынша қорытындылар қабылдайды. Уақытша комиссия</w:t>
        <w:br/>
        <w:t>жұмысына қатысқаны үшін ақы төленбейді.</w:t>
        <w:br/>
        <w:t>Мәслихат сессиясының төрағасы мәслихат депутаттарының өз</w:t>
        <w:br/>
        <w:t>арасынан ашық дауыс беру арқылы сайланады. Мәслихат сессиясының</w:t>
        <w:br/>
        <w:t>төрағасы өз қызметін басқа жұмыстан босатылмаған негізде жүзеге</w:t>
        <w:br/>
        <w:t>асырады.Сессияның төрағасы болмаған жағдайда оның өкілеттігін</w:t>
        <w:br/>
        <w:t>маслихат хатшысы жүзеге асырады. Маслихат депутаты маслихат</w:t>
        <w:br/>
        <w:t>сессиясының төрағасы болып күнтізбелік жыл ішінде екі реттен артық</w:t>
        <w:br/>
        <w:t>сайлана алмайды.</w:t>
        <w:br/>
        <w:t>Мәслихат құрылымында маңызды орынды маслихаттың хатшысы</w:t>
        <w:br/>
        <w:t>алады, өйткені ол мәслихат қызметін ұйымдастыру және қамтамасыз</w:t>
        <w:br/>
        <w:t>етудегі барлық ағымдағы жұмыстарды жүзеге асырады. Ол тұрақты</w:t>
        <w:br/>
        <w:t>негізде жұмыс істейтін лауазымды адам болып табылады. Оны маслихат</w:t>
        <w:br/>
        <w:t>сессиясында депутаттардың арасынан ашық немесе жасырын дауыс беру</w:t>
        <w:br/>
        <w:t>арқылы депутаттардың жалпы санының көпшілік даусымен мәслихат</w:t>
        <w:br/>
        <w:t>сайлайды және қызметтен босатады. Мәслихаттың хатшысы маслихат</w:t>
        <w:br/>
        <w:t>48</w:t>
        <w:br/>
        <w:t>жалақысы мөлшерінде шығу жәрдемақысын төлеу жүргізіледі.</w:t>
        <w:br/>
        <w:t>Бұл әдіс мемлекеттік орган басшыларының, органның құрылымын</w:t>
        <w:br/>
        <w:t>штаттық бірлікті өзгертпестен қайта жасап, қызметкерлерді</w:t>
        <w:br/>
        <w:t>лауазым қысқарды деген негізбен жұмыстар босатып, соңынан</w:t>
        <w:br/>
        <w:t>өз штатын қайта құрған жағдайларды саралау негізінде</w:t>
        <w:br/>
        <w:t>қолданылып отыр. Енді «Мемлекеттік қызмет өткеру тәртібі</w:t>
        <w:br/>
        <w:t>туралы ережегеә сай басқару құрылымындағы өзгерістер,</w:t>
        <w:br/>
        <w:t>лауазымдардың атауларын езгерту жағдайлары, іс жүзінде саны</w:t>
        <w:br/>
        <w:t>қысқартылмай және/немесе бұрын қолданылып келген еңбек</w:t>
        <w:br/>
        <w:t>шартының талаптары елеулі өзгертілмей мемлекеттік органның</w:t>
        <w:br/>
        <w:t>штатын қысқарту әкімшілік қызметшінің мемлекеттік қызметті</w:t>
        <w:br/>
        <w:t>тоқтатуы және конкурс өткізу үшін негіздер болып табылмайды.</w:t>
        <w:br/>
        <w:t>Мұндай жағдайда әкімшілік қызметшілер бұрын болған лауазымдағы</w:t>
        <w:br/>
        <w:t>еңбек шартының талаптарына сәйкес келетін (толық немесе едәуір</w:t>
        <w:br/>
        <w:t>бөлігінде) жаңа штат бойынша лауазымдарда жұмысын жалғастыра</w:t>
      </w:r>
    </w:p>
    <w:p>
      <w:r>
        <w:t>береді. Егер мемлекеттік органның штаты (саны) іс жүзінде қысқаратын</w:t>
        <w:br/>
        <w:t>болса, онда мемлекеттік қызметшіге (мемлекеттік органдардағы жұмыс</w:t>
        <w:br/>
        <w:t>стажы үш жылдан кем болмаған кезде) төрт орташа айлық жалақысы</w:t>
        <w:br/>
        <w:t>мөлшерінде шығу жәрдемақысын төлеу жүргізіледі.</w:t>
        <w:br/>
        <w:t>Заңда әлеуметтік қорғаудың мемлекеттік қызметшілерді тұрғын</w:t>
        <w:br/>
        <w:t>үймен қамтамасыз ету шарасы да көзделген.Бүгінгі таңда Қазақстанда</w:t>
        <w:br/>
        <w:t>тұрғын үй құрылысының дамуының жедел қарқыны байқалады,</w:t>
        <w:br/>
        <w:t>2005-2007 жж. 12 мин. шаршы метр тұрғын үй салу жоспарланып</w:t>
        <w:br/>
        <w:t>отыр. Мемлекеттік қызметшілерді тұрғын үймен қаматамасыз етуде</w:t>
        <w:br/>
        <w:t>жеңілдіктер қаралған.</w:t>
        <w:br/>
        <w:t>Мемлекеттік қызметшілер және олармен бірге тұратын</w:t>
        <w:br/>
        <w:t>отбасы мүшелері белгіленген тәртіппен тиісті мемлекеттік</w:t>
        <w:br/>
        <w:t>денсаулық сақтау мекемелерінде медициналық қызмет көрсетуді</w:t>
        <w:br/>
        <w:t>пайдаланады. Мемлекеттік қызметшілерге сауықтыру үшін екі</w:t>
        <w:br/>
        <w:t>лауазымдық айлықақысы мөлшерінде жәрдемақы төленіп, ұзақтығы</w:t>
        <w:br/>
        <w:t>отыз күнтізбелік күнге ақы тәленетін жыл сайынғы демалыс беріледі.</w:t>
        <w:br/>
        <w:t>Сонымен, жаңа Заң мемлекеттік қызметшілердің мүддесін есепке</w:t>
        <w:br/>
        <w:t>алады, мемлекеттің мүмкіндіктеріне сай олардың әлеуметтік және.</w:t>
        <w:br/>
        <w:t>құқықтық қорғалуын қамтамасыз етеді, ал ол өз кезегінде мемлекеттік</w:t>
        <w:br/>
        <w:t>қызметшілердің тұрақтылығын арттыру мен кәсібилендірудің басты</w:t>
        <w:br/>
        <w:t>кепілі болып табылады. Мемлекеттік қызметшілерді құқықтық қорғауды</w:t>
        <w:br/>
        <w:t>қамтамасыз етудегі нақты реттеу мен процедураларды ендіре отырып</w:t>
        <w:br/>
        <w:t>қабылданған шаралар, жетістіктер жүйесінің принциптеріне сәйкес</w:t>
        <w:br/>
        <w:t>келеді.</w:t>
        <w:br/>
        <w:t>59</w:t>
        <w:br/>
        <w:t>туралы мәліметтің де маңызы бар. Денсаулық жағдайы мемлекеттік</w:t>
        <w:br/>
        <w:t>органның күрделі функцияларын атқара алатын азаматтар мемлекеттік</w:t>
        <w:br/>
        <w:t>қызметші бола алады. Мемлекеттік қызметтен үміткер оған денсаулығы</w:t>
        <w:br/>
        <w:t>жағынан да, парасаты жағынан да, психологиялық жағынан да сай</w:t>
        <w:br/>
        <w:t>болуы керек.</w:t>
        <w:br/>
        <w:t>Қосымша ақпарат ұсыныс-хаттардан да, мінездемелерден де</w:t>
        <w:br/>
        <w:t>(олардың обьективтілік дәрежесін есепке ала отырып) алынуы мүмкін.</w:t>
        <w:br/>
        <w:t>Конкурстық комиссия ұсынылған құжаттарды талдау негізінде</w:t>
        <w:br/>
        <w:t>олардың тиісті әкімшілік мемлекеттік лауазымға қойылған біліктілік</w:t>
        <w:br/>
        <w:t>талаптарына сәйкестігі мен конкурсқа қатысушыларды сынаққа</w:t>
        <w:br/>
        <w:t>(гестілеуге) жіберу туралы шешім қабылдайды.</w:t>
        <w:br/>
        <w:t>Конкурстық іріктеу процедурасының ішіндегі тестілеудің орны</w:t>
        <w:br/>
        <w:t>ерекше. Кадрларды ашық конкурстық іріктеудегі өткір мәселелердің бірі-</w:t>
        <w:br/>
        <w:t>Қазақстандағы барлық аймақтар мен барлық мемлекеттік органдардағы</w:t>
        <w:br/>
        <w:t>үміткерлерді бағалаудағы салыстырмалылық пен бірыңғай әмбебап</w:t>
        <w:br/>
        <w:t>стандарттарды қамтамасыз ету мәселесі болып табылады. Оның</w:t>
        <w:br/>
        <w:t>үстіне, тестілеу бағдарламалары мемлекеттік қызметшілердің санатына</w:t>
        <w:br/>
        <w:t>байланысты бөлек болу керек. Бүгінгі таңда мемлекеттік құзметтен</w:t>
        <w:br/>
        <w:t>үміткерлерді тестілеу бағдарламалары санатына байланысты заңнамаларды</w:t>
        <w:br/>
        <w:t>білу тестінен және үміткердің қабілетін бағалайтын кәсіби тестен тұрады.</w:t>
        <w:br/>
        <w:t>Қазақстан Республикасының нормативтік құқықтық актілерін</w:t>
        <w:br/>
        <w:t>білуі әртүрлі мемлекеттік әкімшілік қызмет саняттары үшін мына</w:t>
        <w:br/>
        <w:t>заңдарды білуге тиіс сұрақтардан тұрады -Қазақстан Республикасының</w:t>
        <w:br/>
        <w:t>Конституциясы, “Мемлекеттік қызметтуралы”, “Сыбайласжемқорлыққа</w:t>
        <w:br/>
        <w:t>қарсы күрес туралы”, “Әкімшілік рәсімдер туралы”, “Нормативтік</w:t>
        <w:br/>
        <w:t>құқықтық актілер туралы”, “Қазақстан Республикасындағы Тіл туралы”</w:t>
        <w:br/>
        <w:t>Заңдарын, Қазақстанның 2030 жылға дейінгі даму стратегиясын,</w:t>
      </w:r>
    </w:p>
    <w:p>
      <w:r>
        <w:t>Қазақстан Республикасы Президентінің 2005 жылғы 3 мамырдағы Жә</w:t>
        <w:br/>
        <w:t>1567 Жарлығымен бекітілген Қазақстан Республикасы мемлекеттік</w:t>
        <w:br/>
        <w:t>қызметшілерінің ар-намыс кодексі (Мемлекеттік қызметшілердің</w:t>
        <w:br/>
        <w:t>қызмет этикасы ережелері) осы санаттардағы нақты лауазымды</w:t>
        <w:br/>
        <w:t>сәйкесінше мамандандыру облыстарындағы қатынастарды реттейтін</w:t>
        <w:br/>
        <w:t>Қазақстан Республикасының нормативтік құқықтық актілерін қамтиды.</w:t>
        <w:br/>
        <w:t>Кәсіби (немесе психометриялық) тесттер құжаттар сараптамасы</w:t>
        <w:br/>
        <w:t>және әңгімелесу сияқты бағалаудың дәстүрлі әдістері арқылы алынған</w:t>
        <w:br/>
        <w:t>ақпараттарға қосымша үміткердің кәсіби жарамдылығы туралы</w:t>
        <w:br/>
        <w:t>обьективті баға береді.</w:t>
        <w:br/>
        <w:t>Дәстүрлі әдістердің кемшілігі субьективтілік үлесінің жоғарылығы.</w:t>
        <w:br/>
        <w:t>Психометриялық тесттер барлық үміткердің бірдей жағдайда болуын</w:t>
        <w:br/>
        <w:t>және бірдей өлшемдермен бағалануына мүмкіндік береді. Сонымен,</w:t>
        <w:br/>
        <w:t>66</w:t>
        <w:br/>
        <w:t>өкілеттігі мерзіміне сайланады. Мәслихат хатшысы мәслихат сессиясын</w:t>
        <w:br/>
        <w:t>және оның қарауына енгізілетін мәселелерді әзірлеуді ұйымдастырады,</w:t>
        <w:br/>
        <w:t>хаттама жасалуын қамтамасыз етеді, мәслихат депутаттарының</w:t>
        <w:br/>
        <w:t>өз әкілеттіктерін жүзеге асыруына жәрдемдеседі, оларды қажетті</w:t>
        <w:br/>
        <w:t>ақпаратпен қамтамасыз етеді, депутаттарды мәслихат сессияларына,</w:t>
        <w:br/>
        <w:t>оның тұрақты комиссияларының және өзге де органдарының жұмысына</w:t>
        <w:br/>
        <w:t>және сайлау округтеріндегі жұмысқа қатысуы үшін қызметтік</w:t>
        <w:br/>
        <w:t>міндеттерін орындаудан босатуға байланысты мәселелерді қарайды.</w:t>
        <w:br/>
        <w:t>Хатшы депутаттар сауалдарының және депутаттық өтініштердің</w:t>
        <w:br/>
        <w:t>қаралуын бақылайды, мәслихат аппаратының қызметіне басшылық жа-</w:t>
        <w:br/>
        <w:t>сайды, оның қызметшілерін қызметке тағайындайды және қызметтен</w:t>
        <w:br/>
        <w:t>босатады. Ол сайлаушылар өтініштері туралы және олар бойынша</w:t>
        <w:br/>
        <w:t>қабылданған шаралар туралы мәслихатқа ұдайы ақпарат беріп оты-</w:t>
        <w:br/>
        <w:t>рады, мәслихаттың жергілікті өзін-өзі басқару органдарымен өзара</w:t>
        <w:br/>
        <w:t>іс-қимылын ұйымдастырады. Өз құзыретіндегі мәселелер бойын-</w:t>
        <w:br/>
        <w:t>ша өкімдер шығарады, маслихаттың тұрақты комиссиялары мен өзге</w:t>
        <w:br/>
        <w:t>де органдарының және депутаттық топтардың қызметін үйлестіреді;</w:t>
        <w:br/>
        <w:t>мемлекеттікоргандармен,ұйымдармен, жергіліктіөзін-өзібасқаруорганда-</w:t>
        <w:br/>
        <w:t>рымен және қоғамдық бірлестіктермен қарым-қатынастарда маслихат аты-</w:t>
        <w:br/>
        <w:t>нан өкіл болады, мәслихат шешімдерінің жариялануын қамтамасыз етеді,</w:t>
        <w:br/>
        <w:t>олардың орындалуына бақылау жасау жөніндегі іс-шараларды белгілейді.</w:t>
        <w:br/>
        <w:t>Мәслихат хатшысының мәслихаттың тұрақты комиссияларында болуға</w:t>
        <w:br/>
        <w:t>құқығы жоқ. Мәслихаттың хатшысы болмаған кезде оның өкілеттігін</w:t>
        <w:br/>
        <w:t>мәслихат сессиясы төрағасының шешімі бойынша мәслихат тұрақты</w:t>
        <w:br/>
        <w:t>комиссияларының бірінің төрағасы немесе мәслихат депутаты уақытша</w:t>
        <w:br/>
        <w:t>жүзеге асырады.</w:t>
        <w:br/>
        <w:t>Мәслихат функцияларын жүзеге асыру үшін атқаратын жұмыс сипаты</w:t>
        <w:br/>
        <w:t>мен көлеміне, деңгейіне қарай мәслихат аппараты құрылады. Мәслихат</w:t>
        <w:br/>
        <w:t>аппараты («Мемлекеттік қызмет туралы» Заңның 25-бабы) мәслихат</w:t>
        <w:br/>
        <w:t>пен оның органдарын ұйымдастырушылық, құқықтық, материалдық-</w:t>
        <w:br/>
        <w:t>техникалық және өзге де қамтамасыз етуді жүзеге асырады, депутаттарға</w:t>
        <w:br/>
        <w:t>өздерінің әкілеттігін жүзеге асыруға көмек көрсетеді. Мәслихат</w:t>
        <w:br/>
        <w:t>аппараты жергілікті бюджет есебінен ұсталатын мемлекеттік мекеме</w:t>
        <w:br/>
        <w:t>болып табылады. заңдарда белгіленген адам саны мен қаражат</w:t>
        <w:br/>
        <w:t>лимиті шегінде мәслихат аппаратының құрылымын бекітеді және</w:t>
        <w:br/>
        <w:t>оны ұстауға әрі материалдық-техникалық жағынан қамтамасыз етуге</w:t>
        <w:br/>
        <w:t>арналған шығыстарды айқындайды. Мәслихат аппараты мемлекеттік</w:t>
        <w:br/>
        <w:t>қызметшілерінің штат саны лимиті тиісті мәслихат депутаттарының</w:t>
        <w:br/>
        <w:t>саны негізге алынып, жеті депутатқа бір қызметкер қатынасында, бірақ</w:t>
        <w:br/>
        <w:t>үш адамнан кем емес болып белгіленеді.</w:t>
      </w:r>
    </w:p>
    <w:p>
      <w:r>
        <w:t>49</w:t>
        <w:br/>
        <w:t>талаптарға конкурсқа қатысуға мүмкіндік беретін формальды</w:t>
        <w:br/>
        <w:t>шектеулер жатады (білім деңгейі, талап етілетін еңбек етілі және т.б.).</w:t>
        <w:br/>
        <w:t>Кіші талаптарды белгілегенде жиі кездесетін қате , онда үміткердің</w:t>
        <w:br/>
        <w:t>жынысына, нәсіліне, қай ұлтқа жататынына, тіліне, әлеуметтік тегіне,</w:t>
        <w:br/>
        <w:t>мүліктік жағдайына, тұрғылықты жеріне, дінге қатынасына, сеніміне,</w:t>
        <w:br/>
        <w:t>қоғамдық бірлестіктерге қатыстылығына және кез келген өзге де мән-</w:t>
        <w:br/>
        <w:t>жайларға қарай қандай да болсын тікелей немесе жанама қойлатын</w:t>
        <w:br/>
        <w:t>талаптардың арын алатындығында.</w:t>
        <w:br/>
        <w:t>Талап етілетін сапалар, үміткерлердің қабілеттері бір өлшемдерге</w:t>
        <w:br/>
        <w:t>сай болуы керек. Дарындылық - тестердің көмегімен; әлеуметтік</w:t>
        <w:br/>
        <w:t>қабілеттері - пікір-таластарды, іскер ойындарды қолдану арқылы</w:t>
        <w:br/>
        <w:t>жүргізілетін әңгімелесу барысында; кәсіби қабілеті мен кәсіби</w:t>
        <w:br/>
        <w:t>тәжірибесі - құжаттарын, мінездеме-лерін, зерттеу, тестілеу негізінде,</w:t>
        <w:br/>
        <w:t>яғни мотивация әңгімелесу мен тестілеу барысында белгіленуі мүмкін.</w:t>
        <w:br/>
        <w:t>Іріктеу процесі негізінен конкурсқаұсынылған құжаттарды талдаудан</w:t>
        <w:br/>
        <w:t>басталады. Құжаттар тізбесі уәкілетті органмен белгіленеді де мынадай</w:t>
        <w:br/>
        <w:t>құжаттардан тұрады: өкілетті орган белгілеген нысандағы өтініш , кадр</w:t>
        <w:br/>
        <w:t>есебібойыншатолтырылғаніспарағы,уәкілетттіорганбелгілегеннысанда</w:t>
        <w:br/>
        <w:t>толтырылған анкета, білімі туралы құжаттардың нотариалдық немесе</w:t>
        <w:br/>
        <w:t>өзге де заңдарда белгіленген тәртіппен куәландырылған көшірмелері;</w:t>
        <w:br/>
        <w:t>еңбек кітапшасының нотариалдық немесе өзге де заңдарда белгіленген</w:t>
        <w:br/>
        <w:t>тәртіппен куәландырылған көшірмесі; денсаулығы туралы белгіленген</w:t>
        <w:br/>
        <w:t>нысандағы анықтама; фотосуреттер.</w:t>
        <w:br/>
        <w:t>Азаматтар біліміне еңбек тәжірибесіне, кәсіби шеберлігіне жэне</w:t>
        <w:br/>
        <w:t>мінездемелерітуралы (біліктілігін көтеру, ғылыми дәрежелер менатақтар</w:t>
        <w:br/>
        <w:t>берілуі туралы құжаттардың көшірмелері, мінездемелер, кепілдемелер,</w:t>
        <w:br/>
        <w:t>ғылыми жарияланымдар және т.б.) қосымша ақпараттарды бере алады.</w:t>
        <w:br/>
        <w:t>Конкурс комиссиясы (көбінде, бұл кадр бәлімінің қызметкерлері)</w:t>
        <w:br/>
        <w:t>ұсынылған құжаттардың біліктілік талаптарына және конкурсқа</w:t>
        <w:br/>
        <w:t>қатысушыларға қойылатын талаптарға сәйкестігін талдайды.</w:t>
        <w:br/>
        <w:t>Қазақстандық ерекшелікті есепке ала отырып, білім туралы жән т.б.</w:t>
        <w:br/>
        <w:t>құжаттардың түпнұсқалығын тексерткенні артықтығы жоқ. Әсіресе,</w:t>
        <w:br/>
        <w:t>сауалнамадағы мәліметтер мен жеке іс-парағындағы жазбалардың еңбек</w:t>
        <w:br/>
        <w:t>кітапшасындағы жазбалармен, білімі туралы құжатпен сәйкестігіне</w:t>
        <w:br/>
        <w:t>айрықша көңіл бөлген жөн. Құжаттарды қарау сатысында-ақ үміткердің</w:t>
        <w:br/>
        <w:t>білім деңгейі, оқуға қатысы, білімділігі туралы белгілі бір қорытындылар</w:t>
        <w:br/>
        <w:t>жасауға болады.Практикалық тәжірибесі, белгілі бір лауазымдардағы,</w:t>
        <w:br/>
        <w:t>оның ішінде, мемлекеттік қызмет саласындағы жұмыс уақыты мен</w:t>
        <w:br/>
        <w:t>орны, ұйымдастырушылық жұмыс тәжірибесі немесе басқарушылық</w:t>
        <w:br/>
        <w:t>қызхметтегі жұмысы анықталады. Үміткердің денсаулық жағдайы</w:t>
        <w:br/>
        <w:t>65</w:t>
        <w:br/>
        <w:t>осы санаттардағы нақты лауазымды сәйкесінше мамандандыру</w:t>
        <w:br/>
        <w:t>облыстарындағы қатынастарды реттейтін Қазақстан Республикасының</w:t>
        <w:br/>
        <w:t>нормативтік құқықтық актілерін білуі.</w:t>
        <w:br/>
        <w:t>С-6 (ҚР СІМ орталық аппаратының кеңесшісі, орталық органның</w:t>
        <w:br/>
        <w:t>бас маманы, облыстық орталық органның бөлім бастығы, аудандық</w:t>
        <w:br/>
        <w:t>аймақтық орган басшысы) санаты үшін: білімі - жоғары кәсіптік;</w:t>
        <w:br/>
        <w:t>мемлекеттік қызмет өтілі бір жарым жылдан кем емес, не осы санаттағы</w:t>
      </w:r>
    </w:p>
    <w:p>
      <w:r>
        <w:t>нақты лауазымның функционалдық бағытына сәйкес облыстарда үш</w:t>
        <w:br/>
        <w:t>жылдан кем емес жұмыс өтілінің бар болуы, не мемлекеттік тапсырыс</w:t>
        <w:br/>
        <w:t>негізінде мемлекеттік қызметшілерді даярлау және қайта даярлаудың</w:t>
        <w:br/>
        <w:t>мемлекеттік бағдарламалары бойынша оқуы.</w:t>
        <w:br/>
        <w:t>Қазақстан Республикасының Конституциясын, “Мемлекеттік</w:t>
        <w:br/>
        <w:t>қызмет туралы”, “Сыбайлас жемқорлыққа қарсы күрес туралы”,</w:t>
        <w:br/>
        <w:t>“Қазақстан Республикасындағы Тіл туралы” Заңдарын,</w:t>
        <w:br/>
        <w:t>Қазақстанның 2030 жылға дейінгі даму стратегиясын, Қазақстан</w:t>
        <w:br/>
        <w:t>Республикасы Презідентінің 2005 жылғы 3 мамырдағы Хе 1567</w:t>
        <w:br/>
        <w:t>Жарлығымен бекітілген Қазақстан Республикасы мемлекеттік</w:t>
        <w:br/>
        <w:t>қызметшілерінің ар-намыс кодексі (Мемлекеттік қызметшілердің</w:t>
        <w:br/>
        <w:t>қызмет этикасы ережелер І) осы санаттағы нақты лауазымды</w:t>
        <w:br/>
        <w:t>сәйкесінше мамандандыру облыстарындағы қатынастарды реттейтін</w:t>
        <w:br/>
        <w:t>Қазақстан Республикасының нормативтік құқықтық актілерін білуі.</w:t>
        <w:br/>
        <w:t>Осы санаттағы лауазымдар бойынша функционалдық міндеттерінің</w:t>
        <w:br/>
        <w:t>орындалуы үшін қажетті басқа да білімдер;</w:t>
        <w:br/>
        <w:t>Бұрын С-9 (орталық атқарушы органның жетекші маманы) санаты</w:t>
        <w:br/>
        <w:t>үшін мемлекеттік қызмет өтілі бір жылдан кем емес, не осы санаттардағы</w:t>
        <w:br/>
        <w:t>нақты лауазымның функционалдық бағыттарына сәйкес облыстарда</w:t>
        <w:br/>
        <w:t>екі жылдан кем емес жұмыс өтілінің бар болуы сұралатын. Дегенмен,</w:t>
        <w:br/>
        <w:t>бұл талаптың жоғарғы оқу орнын бітірушілердің орталық мемлекеттік</w:t>
        <w:br/>
        <w:t>органдарға қызметке орналасу құқықтары мен мүмкіндіктерін</w:t>
        <w:br/>
        <w:t>шектейтіндігін ескере отырын, Агенттік аталған санатқа белгіленген</w:t>
        <w:br/>
        <w:t>талаптарды қайта қарап, Агенттік Төрағасының 2005 жылғы 11</w:t>
        <w:br/>
        <w:t>ақпандағы Хе02-01-02/21 бұйрығымен С-9 санатында қойылатын, еңбек</w:t>
        <w:br/>
        <w:t>өтіліне қойылатын Типтік біліктілік талаптарына өзгерістер енгізілді.</w:t>
        <w:br/>
        <w:t>Бүгінгі таңда жоғарғы оқу орындарының бітірушілері , еңбек өтілі</w:t>
        <w:br/>
        <w:t>болмаса да, орталық, облыстық және аудандық мемлекеттік органдардың</w:t>
        <w:br/>
        <w:t>төменгі буындағы бірқатар мемлекеттік әкімшілік лауазымдарға (жетекші</w:t>
        <w:br/>
        <w:t>мамандар, аға сот приставтары, СІМ үшінші хатшысы, т.б.) кіруге</w:t>
        <w:br/>
        <w:t>үміттене алады.</w:t>
        <w:br/>
        <w:t>Қажетті талаптарды іріктей отырып, белгілі бір лауазымға кіру</w:t>
        <w:br/>
        <w:t>үшін қажет сапалар мен белгілі бір пауазымға орналасқаннан кейін</w:t>
        <w:br/>
        <w:t>жұмыс істеу үшін шұғыл қажет сапаларды айырып алу керек. Одан</w:t>
        <w:br/>
        <w:t>ары тыңғылықты жасалған біліктілік талаптары мен лауазымнан</w:t>
        <w:br/>
        <w:t>үміткерлерге қойылатын «кіші талаптарды» айыру қажет. Кіші</w:t>
        <w:br/>
        <w:t>64</w:t>
        <w:br/>
        <w:t>22. Жергілікті және орталық әкімшілік органдары</w:t>
        <w:br/>
        <w:t>қызметкерлерін жалдау критерийлері</w:t>
        <w:br/>
        <w:t>2.2.1.Конкурстық іріктеу және іріктеу критерийлері</w:t>
        <w:br/>
        <w:t>Мемпекеттік қызмет құрылымының жасалуының «алып жүруші</w:t>
        <w:br/>
        <w:t>принципі» - кәсіби сапалар басымдығы принципі. Оны жүзеге асыруды</w:t>
        <w:br/>
        <w:t>қамтамасыз ететін шарттардың бірі, мемлекеттік қызметшілердің</w:t>
        <w:br/>
        <w:t>бос тұрған әкімшілік лауазымға конкурс арқылы орналасуы болып</w:t>
        <w:br/>
        <w:t>табылады. Осыған байланысты үздік және лайықты кадрларды</w:t>
        <w:br/>
        <w:t>іздеу, тарту, көтермелеу, ұстап қалу және жоғарылатуға бағытталған,</w:t>
        <w:br/>
        <w:t>мемлекеттік қызмет құрамын іріктеу және бағалаудың нақты және</w:t>
        <w:br/>
        <w:t>обьективтік жұмыс істейтін жүйесін кұру міндеті өте өткір болып тұр.</w:t>
        <w:br/>
        <w:t>Меритократия принципінде құрылған мемлекеттік қызмет моделіне</w:t>
        <w:br/>
        <w:t>бәрінен де конкурстық Іріктеу сәйкес келеді. Қазақстандық заңнама</w:t>
        <w:br/>
        <w:t>мемлекет-тік әкімшілік қызметке орналасу және жоғарылауды тек</w:t>
        <w:br/>
        <w:t>конкурстық іріктеу арқылы жүзеге асыруды көздейді. «Мемлекеттік</w:t>
      </w:r>
    </w:p>
    <w:p>
      <w:r>
        <w:t>қызмет туралы» Заңның 12-бабында, мемлекеттік экімшілік лауазымға</w:t>
        <w:br/>
        <w:t>орналасу конкурстық негізде жүзеге асырылады деп бекітілген.</w:t>
        <w:br/>
        <w:t>Осы Заңда мемлекеттік қызметшінің конкурстық іріктеусіз ауысу</w:t>
        <w:br/>
        <w:t>тәртібімен жүзеге асырылу мүмкіндігі мынадай ұстанымдарда</w:t>
        <w:br/>
        <w:t>белгіленген:</w:t>
        <w:br/>
        <w:t>-мемлекеттік әкімшілік лауазымға орналасуы тиісті бос тұрған</w:t>
        <w:br/>
        <w:t>лауазымға қойылатын біліктілік талаптарына сай келген жағдайда;</w:t>
        <w:br/>
        <w:t>-өзөкілеттігіндоғарған,теріссебептермендоғарғандарын қоспағанда,</w:t>
        <w:br/>
        <w:t>және қойылатын біліктілік талаптарына сай келетін талаптарына</w:t>
        <w:br/>
        <w:t>Парламент депутаттарының, тұрақты негізде жұмыс істейтін мәслихат</w:t>
        <w:br/>
        <w:t>депутаттарының, мемлекеттік саяси қызметшілердің, судьялардың</w:t>
        <w:br/>
        <w:t>мемлекеттік әкімшілік лауазымға конкурстық іріктеусіз орналасуға</w:t>
        <w:br/>
        <w:t>құқығы бар. Парламент депутаттарының, тұрақты негізде жұмыс</w:t>
        <w:br/>
        <w:t>істейтін мәслихат депутаттарының, мемлекеттік саяси қызметшілердің,</w:t>
        <w:br/>
        <w:t>судьялардың мемлекеттік әкімшілік лауазымға орналасу тәртібін</w:t>
        <w:br/>
        <w:t>Қазақстан Республикасының Президенті айқындайды;</w:t>
        <w:br/>
        <w:t>-кадрлар резервіне тіркелген конкурсқа қатысушылар да конкурстан</w:t>
        <w:br/>
        <w:t>өтпестен тиісті мемлекеттік әкімшілік лауазымға орналаса алады.</w:t>
        <w:br/>
        <w:t>«Мемлекеттік әкімшілік лауазымға орналасуға арналған конкурс</w:t>
        <w:br/>
        <w:t>ҚР азаматтарының мемлекеттік қызметке Тең қол жеткізу құқығын</w:t>
        <w:br/>
        <w:t>қамтамасыз етеді ( «Мемлекеттік қызмет туралы» Заңның 14-б.).</w:t>
        <w:br/>
        <w:t>Мемлекеттік қызметке тең қол жеткізу мемлекеттік аппаратты</w:t>
        <w:br/>
        <w:t>бюрократияландырудың және оның азаматтық қоғамнан қол үзген өзі</w:t>
        <w:br/>
        <w:t>ғана билейтін күшке айналуының алдын алуы тиіс.</w:t>
        <w:br/>
        <w:t>Мемлекеттік қызметке тең қол жеткізу әрбір үміткердің мемлекеттік</w:t>
        <w:br/>
        <w:t>лауазымға орналасу мүмкіндігін білдірмейді. Мемлекеттік қызметке</w:t>
        <w:br/>
        <w:t>60</w:t>
        <w:br/>
        <w:t>лауазымдарға белгіленген біліктілік талаптарына сәйкестігін алдын-ала</w:t>
        <w:br/>
        <w:t>қарау;</w:t>
        <w:br/>
        <w:t>- үміткерлерді әкілетті орган белгілеген тәртіпте тестілеу;</w:t>
        <w:br/>
        <w:t>- үміткерлермен конкурс комиссиясы өткізетін әңгімелесу;</w:t>
        <w:br/>
        <w:t>- конкурс комиссиясының қорытынды мәжілісі.</w:t>
        <w:br/>
        <w:t>Мемлекеттік органдар ашықтық пен жариялылықты қамтамасыз</w:t>
        <w:br/>
        <w:t>ету мақсатында конкурс өткізу туралы хабарландыруды Қазақстан</w:t>
        <w:br/>
        <w:t>Республикасының бүкіл аумағына таралатын ресми мерзімді</w:t>
        <w:br/>
        <w:t>баспасөз басылымдарында мемлекеттік және орыс тілінде жариялауы</w:t>
        <w:br/>
        <w:t>тиіс. Аймақтық мемлекеттік органдарда конкурс өткізу туралы</w:t>
        <w:br/>
        <w:t>хабарландыруларды тиісті әкімшілік-аумақтық бірлік аумағына</w:t>
        <w:br/>
        <w:t>таралатын мерзімді баспасөз басылымдарында қосымша жариялай</w:t>
        <w:br/>
        <w:t>алады.</w:t>
        <w:br/>
        <w:t>Конкурсты өткізу туралыхабарландыруда мынадай мәліметтер болуы</w:t>
        <w:br/>
        <w:t>тиіс: негізгі функциональдық міндеттері, қолданыстағы заңдарға сәйкес</w:t>
        <w:br/>
        <w:t>еңбекақысының көлемімен шарттары керсетілген бослауазымдаратауы;</w:t>
        <w:br/>
        <w:t>мемлекеттік орган анықтаған біліктілік талаптарына сәйкес конкурсқа</w:t>
        <w:br/>
        <w:t>қатысушыға қойылатын негізгі талаптар; т.б. қажетті мәліметтер.</w:t>
        <w:br/>
        <w:t>Конкурс комиссиясын тиісті мемлекеттік органның басшысы құрады</w:t>
        <w:br/>
        <w:t>және комиссия төрағадан, хатшыдан (кадр қызметінің өкілі) және</w:t>
        <w:br/>
        <w:t>комиссия мүшелерінен тұрады. Мемлекеттік орган құрған және орталық</w:t>
      </w:r>
    </w:p>
    <w:p>
      <w:r>
        <w:t>мемлекеттік органның аумақтық бөлімшенің басшысына конкурстық</w:t>
        <w:br/>
        <w:t>іріктеуді жүзеге асыратын конкурс комиссиясының құрамына орталық</w:t>
        <w:br/>
        <w:t>мемлекеттік органның өкілдері, және тиісті әкімшілік-аумақтық бірлік</w:t>
        <w:br/>
        <w:t>әкімшілігінің өкілі, келісімі бойынша кіреді.</w:t>
        <w:br/>
        <w:t>Үміткерлерді іріктеу негізінен келесі сатыларда жүзеге асырылады.</w:t>
        <w:br/>
        <w:t>Ең бастысы, іріктеудің обьективтілігін қамтамасыз ету болып табылады,</w:t>
        <w:br/>
        <w:t>ол үшін үміткерлердің бос тұрған лауазымға лайықтығын бағалаудың</w:t>
        <w:br/>
        <w:t>ғылыми негізделген әдісі қолданылады.</w:t>
        <w:br/>
        <w:t>Барлық үміткерлердің бос тұрған мемлекеттік әкімшілік қызмет</w:t>
        <w:br/>
        <w:t>лауазымдарына кіру үшін қажетті кәсіби біліктілік деңгейін қамтамасыз</w:t>
        <w:br/>
        <w:t>ету мақсатында белгілі бір біліктілік талаптары қойылады. Біліктілік</w:t>
        <w:br/>
        <w:t>талаптары -- мемлекеттік әкімшілік қызметті атқаруға үміткер</w:t>
        <w:br/>
        <w:t>азаматтарға оның кәсіби даярлығының, деңгейін, құзыреттілігін және</w:t>
        <w:br/>
        <w:t>нақты әкімшілік қызметке сайкес келуін анықтау мақсатында қойылатын</w:t>
        <w:br/>
        <w:t>талаптар. Олар бірінші рет</w:t>
        <w:br/>
        <w:t>Қазақстан Республикасының Мемлекеттік қызмет істері жөніндегі</w:t>
        <w:br/>
        <w:t>агенттігімен дайындалған, мемлекеттік экімшілік лауазымдарының</w:t>
        <w:br/>
        <w:t>санаттарына Типтік біліктілік талаптары негізінде жасалады,</w:t>
        <w:br/>
        <w:t>олар міндетті түрде Агенттік Төрағасының бұйрығымен бекітіліп,</w:t>
        <w:br/>
        <w:t>62</w:t>
        <w:br/>
        <w:t>Мәслихат аппараты мемлекеттік қызметшілерінің қызметі Қазақстан</w:t>
        <w:br/>
        <w:t>Республикасының «Мемлекеттік қызмет туралы» заңына сәйкес жүзеге</w:t>
        <w:br/>
        <w:t>асырылады. Мәслихаттың өкілеттік мерзімінің аяқталуымен, мәслихат</w:t>
        <w:br/>
        <w:t>әкілеттігі мерзімінен бұрын тоқтатылған және оның депутаттарының</w:t>
        <w:br/>
        <w:t>жаңа құрамы сайланған жағдайларда, маслихат аппараты мемлекеттік</w:t>
        <w:br/>
        <w:t>қызметшілерінің қызметі тоқтатылмайды.</w:t>
        <w:br/>
        <w:t>Жергілікті атқарушы органдар жүйесі</w:t>
        <w:br/>
        <w:t>Облыс (республикалық маңызы бар қаланың,астананың)</w:t>
        <w:br/>
        <w:t>экімияттары Қазақстан Республикасы атқарушы органдарының</w:t>
        <w:br/>
        <w:t>біртұтас жүйесіне кіреді. Әкім облыстық (республикалық маңызы</w:t>
        <w:br/>
        <w:t>бар қалалық, астаналық) әкімиятгы әкім орынбасарларынан, әкім</w:t>
        <w:br/>
        <w:t>аппаратының басшысынан, жергілікті бюджеттен қаржыландырылатын</w:t>
        <w:br/>
        <w:t>атқарушы органдардың бірінші басшыларынан құрады. Облыстық</w:t>
        <w:br/>
        <w:t>(республикалық маңызы бар қалалық, астаналық) әкімиятты Премьер-</w:t>
        <w:br/>
        <w:t>Министрдің ұсынуы бойынша Қазақстан Республикасының Президенті</w:t>
        <w:br/>
        <w:t>тағайындайтын облыстың (республикалық маңызы бар қаланың,</w:t>
        <w:br/>
        <w:t>астананың) әкімі басқарады. Ол атқарушы биліктің жалпы мемлекеттік</w:t>
        <w:br/>
        <w:t>саясатын тиісті аумақты дамыту мүдделерімен жэне қажеттілігімен</w:t>
        <w:br/>
        <w:t>үйлестіре жүргізуді қамтамасыз етеді. Мемлекеттік органдармен,</w:t>
        <w:br/>
        <w:t>ұйымдармен және азаматтармен өзара қарым-қатынастарда облыс</w:t>
        <w:br/>
        <w:t>(республикалық маңызы бар қала, астана) мүддесін білдіреді. Ол</w:t>
        <w:br/>
        <w:t>аудандық (облыстық маңызы бар қалалық, республикалық маңызы</w:t>
        <w:br/>
        <w:t>бар қаладағы аудандық, астанадағы аудандық) окімияттар мен әкімдер</w:t>
        <w:br/>
        <w:t>жұмысын үйлестіреді; аудандардың (облыстық маңызы бар қалалардың,</w:t>
        <w:br/>
        <w:t>республикалық маңызы бар қаладағы ауданның, астанадағы ауданның)</w:t>
        <w:br/>
        <w:t>әкімдері арқылы жергілікті өзін-өзі басқару органдарымен өзара іс-</w:t>
        <w:br/>
        <w:t>қимыл жасайды. Әкім мына лауазымды адамдарды:</w:t>
        <w:br/>
        <w:t>жоғары тұрған уәкілетті мемлекеттік органдармен келісім бойынша,</w:t>
        <w:br/>
        <w:t>шекті санын Қазақстан Республикасының Үкіметі белгілейтін облыс</w:t>
        <w:br/>
        <w:t>(республикалық маңызы бар қала, астана) әкімінің орынбасарларын;</w:t>
        <w:br/>
        <w:t>облыс (республикалық маңызы бар қала, астана) әкімі аппаратының</w:t>
        <w:br/>
        <w:t>басшысын және оның құрылымдық бөлімшелерінің басшыларын;</w:t>
      </w:r>
    </w:p>
    <w:p>
      <w:r>
        <w:t>заңдарда белгіленген тәртіпте нысанды киім кию құқығы және</w:t>
        <w:br/>
        <w:t>эскери немесе өзге де арнайы атақ берілетін басшыларды қоспағанда,</w:t>
        <w:br/>
        <w:t>облыстық (республикалық маңызы бар қалалық, астаналық) бюджеттен</w:t>
        <w:br/>
        <w:t>қаржыландырылатын атқарушы органдар басшыларын қызметке</w:t>
        <w:br/>
        <w:t>тағайындайды және қызметінен босатады. Жергілікті бюджеттерден</w:t>
        <w:br/>
        <w:t>қаржыландырылатын ішкі істер органдары құрылымдарының</w:t>
        <w:br/>
        <w:t>50</w:t>
        <w:br/>
        <w:t>азаматтардың құқықтары мен бостандықтарын қорғау жөнінде</w:t>
        <w:br/>
        <w:t>шаралар қолданады; салық және бюджетке төленетін басқа да міндетті</w:t>
        <w:br/>
        <w:t>төлемдерді жинауға жәрдемдеседі; әкім аппараты әкімшісі болып</w:t>
        <w:br/>
        <w:t>табылатын бюджеттік бағдарламаларды әзірлеп, тиісті мәслихаттың</w:t>
        <w:br/>
        <w:t>бекітуі үшін жоғары тұрған әкімдіктің қарауына енгізеді; азаматтар</w:t>
        <w:br/>
        <w:t>мен заңды тұлғалардың Қазақстан Республикасы Конституциясының,</w:t>
        <w:br/>
        <w:t>заңдарының, Қазақстан Республикасының Президенті мен Үкіметі</w:t>
        <w:br/>
        <w:t>актілерінің, орталық және жергілікті мемлекеттік органдар нормативтік</w:t>
        <w:br/>
        <w:t>құқықтық актілерінің нормаларын орындауына жәрдемдеседі; өз</w:t>
        <w:br/>
        <w:t>құзыреті шегінде жер қатынастарын реттеуді жүзеге асырады; аудандық</w:t>
        <w:br/>
        <w:t>маңызы бар қаланың, кенттің, ауылдың (селоның), ауылдық (селолық)</w:t>
        <w:br/>
        <w:t>округтің мемлекеттік тұрғын үй қорының сақталуын, сондай-ақ</w:t>
        <w:br/>
        <w:t>аудандық маңызы бар қалаларда, кенттерде, ауылдарда (селоларда),</w:t>
        <w:br/>
        <w:t>ауылдық (селолық) округтерде автомобиль жолдарының салынуын,</w:t>
        <w:br/>
        <w:t>қайта жаңартылуын, жонделуін жэне күтіп ұсталуын қамтамасыз</w:t>
        <w:br/>
        <w:t>етеді; шаруа (фермер) қожалықтарын ұйымдастыруға, кәсіпкерлік</w:t>
        <w:br/>
        <w:t>қызметті дамытуға жәрдемдеседі; өз құзыреті шегінде жалпыға бірдей</w:t>
        <w:br/>
        <w:t>әскери міндеттілік және әскери қызмет, азаматтық қорғаныс, сондай-ақ</w:t>
        <w:br/>
        <w:t>жұмылдыру дайындығы мен жұмылдыру туралы мәселелер бойынша</w:t>
        <w:br/>
        <w:t>заңдардың орындалуын ұйымдастырады және қамтамасыз етеді; әділет</w:t>
        <w:br/>
        <w:t>органдары жоқ жерлерде Қазақстан Республикасының заңдарында</w:t>
        <w:br/>
        <w:t>белгіленген тәртіппен нотариаттық іс-қимылдар жасауды, азаматтық хал</w:t>
        <w:br/>
        <w:t>актілерін тіркеуді ұйымдастырады; тарихи және мәдени мұраны сақтау</w:t>
        <w:br/>
        <w:t>жөніндегі жұмысты ұйымдастырады; табысы аз адамдарды анықтайды,</w:t>
        <w:br/>
        <w:t>жоғары тұрған органдарға еңбекпен қамтуды қамтамасыз ету, атаулы</w:t>
        <w:br/>
        <w:t>әлеуметтік көмек көрсету жөнінде ұсыныс еңгізеді, жалғызілікті</w:t>
        <w:br/>
        <w:t>қарттарға және еңбекке жарамсыз азаматтарға үйінде қызмет көрсетуді</w:t>
        <w:br/>
        <w:t>ұйымдастырады; жергілікті әлеуметтік инфрақұрылымның дамуына</w:t>
        <w:br/>
        <w:t>жәрдемдеседі; қоғамдық көлік қозғалысын ұйымдастырады; жергілікті</w:t>
        <w:br/>
        <w:t>өзін-өзі басқару органдарымен озара іс-қимыл жасайды.</w:t>
        <w:br/>
        <w:t>Республикалық маңызы бар қаладағы аудан, аудандық маңызы</w:t>
        <w:br/>
        <w:t>бар қала, кент, ауыл (село), ауылдық (селолық) округ әкімі өзінің</w:t>
        <w:br/>
        <w:t>құзыретіне жатқызылған мәселелер бойынша әзіне жүктелген</w:t>
        <w:br/>
        <w:t>міндеттердің іске асырылуы үшін жоғары тұрған әкімнің,</w:t>
        <w:br/>
        <w:t>аудандық (облыстық маңызы бар қалалық), республикалық</w:t>
        <w:br/>
        <w:t>маңызы бар қала, астана мәслихатының алдында жауап береді.</w:t>
        <w:br/>
        <w:t>54</w:t>
        <w:br/>
        <w:t>азаматтардың мүдделері мен құқықтарына қатысты болғандықтан</w:t>
        <w:br/>
        <w:t>Қазақстан Республикасының Әділет Министрлігінде тіркеледі. Кәсіби</w:t>
        <w:br/>
        <w:t>біліктіліке қойылатын талаптардың деңгейін сақтау мақсатында</w:t>
        <w:br/>
        <w:t>мемлекеттік әкімшілік лауазымдарына біліктілік талаптарын</w:t>
        <w:br/>
        <w:t>мемлекеттік органдар осы типтік біліктілік талаптары негізінде әзірлейді</w:t>
        <w:br/>
        <w:t>және біліктілік талаптары заң актілерімен қарастырылған жағдайларда</w:t>
        <w:br/>
        <w:t>ғана болмаса типтік біліктілік талаптарына қайшы келмеуі керек.</w:t>
        <w:br/>
        <w:t>Типтік біліктілік талаптары мыналарға:</w:t>
      </w:r>
    </w:p>
    <w:p>
      <w:r>
        <w:t>кәсіби білім біліктілігі мен деңгейіне және оның мемлекеттік</w:t>
        <w:br/>
        <w:t>лауазымның мамандануына сәйкестігі;</w:t>
        <w:br/>
        <w:t>біліміне;</w:t>
        <w:br/>
        <w:t>еңбек өтілі мен жұмыс тәжірибесіне;</w:t>
        <w:br/>
        <w:t>біліктері мен дағдаларыңа қойылады.</w:t>
        <w:br/>
        <w:t>Кәсібибілім деңгейі, Типтік біліктілік санаттарына сәйкес, мелекеттік</w:t>
        <w:br/>
        <w:t>лауазым санатына байланысты болады. Жоғарғы лауазымдарға орналасу</w:t>
        <w:br/>
        <w:t>үшін жоғарғы кәсіби білім керек. Орта кәсіби білімге мемлекеттік</w:t>
        <w:br/>
        <w:t>қызметтің төменгі лауазымдары үшін, біліктігін арттырған жағдайда</w:t>
        <w:br/>
        <w:t>және еңбек өтіліне қойылатын қосымша талаптарға жауап бергенде</w:t>
        <w:br/>
        <w:t>рұқсат етілуі мүмкін. Еңбек өтілі мен жұмыс тәжірибесіне талаптар</w:t>
        <w:br/>
        <w:t>тағы да мемлекеттік лауазымның санатынав байланысты белгіленеді.</w:t>
        <w:br/>
        <w:t>Мысалы, мемлекеттік әкімшілік лауазымдары санаттарының С-2</w:t>
        <w:br/>
        <w:t>санаттары (орталық атқарушы орган департаментінің директоры, ҚР</w:t>
        <w:br/>
        <w:t>СІМ ерекше тапсырмалар жөніндегі елшісі)үшін келесідей типтік</w:t>
        <w:br/>
        <w:t>біліктілік талаптары белгіленеді: білімі - жоғары кәсіптік; мемлекеттік</w:t>
        <w:br/>
        <w:t>қызмет өтілі бес жылдан кем емес, оның ішінде келесі төменгі</w:t>
        <w:br/>
        <w:t>санаттағы лауазымдарда немесе мемлекеттік органның штат кестесінде</w:t>
        <w:br/>
        <w:t>қарастырылған келесі төменгі пауазымда,бір жылдан кем емес, не</w:t>
        <w:br/>
        <w:t>мемлекеттік органдарда басшылық немесе басқа да лауазымдарда үш</w:t>
        <w:br/>
        <w:t>жылдан кем емес жұмыс өтілі, не осы санаттардағы нақты лауазымның</w:t>
        <w:br/>
        <w:t>функционалдық бағыттарына сэйкес облыстарда алты жылдан кем емес</w:t>
        <w:br/>
        <w:t>жұмыс өтілінің бар болуы, оның ішінде үш жылдан кем емес басшылық</w:t>
        <w:br/>
        <w:t>лауазымдарда.</w:t>
        <w:br/>
        <w:t>Қазақстан Республикасының Конституциясын, «Мемлекеттік</w:t>
        <w:br/>
        <w:t>қызмет туралы», «Сыбайлас жемқорлыққа қарсы күрес туралы»,</w:t>
        <w:br/>
        <w:t>«Әкімшілік рәсімдер туралы», «Нормативтік құқықтық актілер туралы»,</w:t>
        <w:br/>
        <w:t>«Қазақстан Республикасындағы Тіл туралы» Заңдарын, Қазақстанның</w:t>
        <w:br/>
        <w:t>2030 жылға дейінгі даму стратегиясын, Қазақстан Республикасы</w:t>
        <w:br/>
        <w:t>Презідентінің 2005 жылғы 3 мамырдағы Хе 1567 Жарлығымен</w:t>
        <w:br/>
        <w:t>бекітілген Қазақстан Республикасы мемлекеттік қызметшілерінің ар-</w:t>
        <w:br/>
        <w:t>намыс кодексі (Мемлекеттік қызметшілердің қызмет этикасы ережедері)</w:t>
        <w:br/>
        <w:t>63</w:t>
        <w:br/>
        <w:t>2.1.4. Мемлекеттік қызметшілердің құқықтары мен міндеттері</w:t>
        <w:br/>
        <w:t>Қазақстандық мемлекеттік қызметтің ең маңызды принциптерінің</w:t>
        <w:br/>
        <w:t>бірі мемлекеттік қызметшілердің құқықтық және әлеуметтік қорғалуы</w:t>
        <w:br/>
        <w:t>болып табылады.</w:t>
        <w:br/>
        <w:t>Осы принципті басшылыққа ала отырып, мемлекеттік</w:t>
        <w:br/>
        <w:t>қызметшілердің, біріншіден, Республиканың барлық азаматтарына</w:t>
        <w:br/>
        <w:t>тән: еңбегіне ақы төлеу, тынығу, қауіпсіз еңбек жағдайлары, ешқандай</w:t>
        <w:br/>
        <w:t>кемсітусіз әлеуметтік қорғалу сияқты жалпы конституциялық</w:t>
        <w:br/>
        <w:t>құқықтары мен бостандықтары және басқа кепілдері қамтамасыз</w:t>
        <w:br/>
        <w:t>етіледі. Екіншіден, мемлекеттік қызметшілерге 2000 жылғы 1 қаңтардан</w:t>
        <w:br/>
        <w:t>қолданысқа енгізілген «Мемлекеттік қызмет туралы» Заңда және</w:t>
        <w:br/>
        <w:t>мемлекеттік қызмет саласындағы қатынастарды реттейтін заң күші бар</w:t>
        <w:br/>
        <w:t>нормативтік құқықтық актілердің қомақты топтамасымен нақтыланып,</w:t>
        <w:br/>
        <w:t>ары қарай дамытылған құқықтық және әлеуметтік қамтылу мен</w:t>
        <w:br/>
        <w:t>қорғалудың арнайы құқықтық қалыптары қолданылады.</w:t>
        <w:br/>
        <w:t>Соның ішінде, мемлекеттік қызметшінің өз өкілеттігі шегінде</w:t>
      </w:r>
    </w:p>
    <w:p>
      <w:r>
        <w:t>мәселелерді қарауға және олар бойынша шешімдер қабылдауға қатысу,</w:t>
        <w:br/>
        <w:t>тиісті органдар мен лауазымды адамдардың оларды орындауын талап</w:t>
        <w:br/>
        <w:t>ету, белгіленген тәртіппен лауазымдық міндеттерді орындау үшін</w:t>
        <w:br/>
        <w:t>қажетті ақпарат пен материалдар алу құқықтары заңды бекітілді.</w:t>
        <w:br/>
        <w:t>Сонымен бірге, «Мемлекеттік қызмет туралы» Заңмен мемлекеттік</w:t>
        <w:br/>
        <w:t>қызметшілер қызметтік функцияларының нақтылығы мақсатында :</w:t>
        <w:br/>
        <w:t>басшыдан мемлекеттік қызметшінің атқаратын лауазымына сәйкес</w:t>
        <w:br/>
        <w:t>қызметтік өкілеттік міндеттері мен көлемін дәл белгілеуді талап етуге;</w:t>
        <w:br/>
        <w:t>жеке басының қадір-қасиетінің құрметтелуіне, басшылар, өзге</w:t>
        <w:br/>
        <w:t>де лауазымды адамдар жоне азаматтар тарапынан өзіне әділ және</w:t>
        <w:br/>
        <w:t>құрметпен көзқарас жасалуына;</w:t>
        <w:br/>
        <w:t>өзі атқаратын лауазымға, жұмыс сапасына, тәжірибесіне және осы</w:t>
        <w:br/>
        <w:t>Заңда белгіленген өзге де негіздерге қарай ынталандырылуына және</w:t>
        <w:br/>
        <w:t>еңбегіне ақы төленуіне;</w:t>
        <w:br/>
        <w:t>тиісті бюджет қаражаты есебінен қайта даярлануға (қайта</w:t>
        <w:br/>
        <w:t>мамандануға) және біліктілігін арттыруға;</w:t>
        <w:br/>
        <w:t>өзінің мемлекеттік қызмет өткеруіне қатысты материалдармен</w:t>
        <w:br/>
        <w:t>кедергісіз танысуға, қажет болған жағдайларда жеке түсініктеме беруге;</w:t>
        <w:br/>
        <w:t>біліктілігі мен қабілеті, қызметтік міндеттерін адал орындау</w:t>
        <w:br/>
        <w:t>мүмкіндігі ескеріле отырып, қызметі бойынша жоғарылауға;</w:t>
        <w:br/>
        <w:t>қызметшінің пікірінше негізсіз айып тағылған жағдайда қызметтік</w:t>
        <w:br/>
        <w:t>тексеру жүргізілуін талап етуге;</w:t>
        <w:br/>
        <w:t>еңбегінің қорғалуына, денсаулығының сақталуына, қауіпсіз және</w:t>
        <w:br/>
        <w:t>жоғары өнімді жұмыс істеуі үшін қажетті еңбек жағдайына;</w:t>
        <w:br/>
        <w:t>56</w:t>
        <w:br/>
        <w:t>Мемлекеттік қызметтегі әйелдер саны</w:t>
        <w:br/>
        <w:t>50000</w:t>
        <w:br/>
        <w:t>45000</w:t>
        <w:br/>
        <w:t>40000</w:t>
        <w:br/>
        <w:t>35000</w:t>
        <w:br/>
        <w:t>30000</w:t>
        <w:br/>
        <w:t>25000</w:t>
        <w:br/>
        <w:t>20000</w:t>
        <w:br/>
        <w:t>15000</w:t>
        <w:br/>
        <w:t>10000</w:t>
        <w:br/>
        <w:t>5000</w:t>
        <w:br/>
        <w:t>2</w:t>
        <w:br/>
        <w:t>2000 2001 2002 2003 2004</w:t>
        <w:br/>
        <w:t>2.15.-сурет</w:t>
        <w:br/>
        <w:t>өйіНі Мемлекеттік қызметте 58 ұлттың өкілі қызмет етуде</w:t>
        <w:br/>
        <w:t>70000 59</w:t>
        <w:br/>
        <w:t>60000 08</w:t>
        <w:br/>
        <w:t>07</w:t>
        <w:br/>
        <w:t>50000 06</w:t>
        <w:br/>
        <w:t>400 25</w:t>
        <w:br/>
        <w:t>30000 94</w:t>
        <w:br/>
        <w:t>20000 63</w:t>
        <w:br/>
        <w:t>Е 42</w:t>
        <w:br/>
        <w:t>10000 ты ы 21</w:t>
      </w:r>
    </w:p>
    <w:p>
      <w:r>
        <w:t>Т ыы Қы Қаны 5 9-10</w:t>
        <w:br/>
        <w:t>қазақ орыс украин татар нәміс басқалар</w:t>
        <w:br/>
        <w:t>2.16.-сурет</w:t>
        <w:br/>
        <w:t>Мемлекеттік қызметшілердің арта жасы 39 жас,</w:t>
        <w:br/>
        <w:t>оның ішінде мемлекеттік саяси қызметшілердің орта жасы - 47 жас,</w:t>
        <w:br/>
        <w:t>ал мемлекеттік әкімшілік қызметшілердің орта жасы - 38 жас</w:t>
        <w:br/>
        <w:t>тан жоғары</w:t>
        <w:br/>
        <w:t>27 ( 19%)</w:t>
        <w:br/>
        <w:t>з</w:t>
        <w:br/>
        <w:t>21040(24%)</w:t>
        <w:br/>
        <w:t>2.17.-сурет</w:t>
        <w:br/>
        <w:t>69</w:t>
        <w:br/>
        <w:t>Аймактар, 2762 |77414 20955 | 19643 | 1020 | 8005 ( 4728 | 16412 | 665</w:t>
        <w:br/>
        <w:t>онын І</w:t>
        <w:br/>
        <w:t>ішінде 80176</w:t>
        <w:br/>
        <w:t>Акмола 289 5462 1394 11448 |59 458 |392 |1172 |539</w:t>
        <w:br/>
        <w:t>5751</w:t>
        <w:br/>
        <w:t>Ақтобе 1І6І 4162 1996. |1033 |58 555 |27 |%9 313</w:t>
        <w:br/>
        <w:t>4323</w:t>
        <w:br/>
        <w:t>Алматы 278 839 1464 |1748 |62 514 |360 |1333 |658</w:t>
        <w:br/>
        <w:t>6417</w:t>
        <w:br/>
        <w:t>Атырау 90 2897 980 530 5і 380 |184 1595 17</w:t>
        <w:br/>
        <w:t>2987</w:t>
        <w:br/>
        <w:t>Шығыс Қазақ- | 278 7469 1692 |2173:16 498 |468 |1714 |863</w:t>
        <w:br/>
        <w:t>Стан 7147</w:t>
        <w:br/>
        <w:t>Жамбыл 158 |4529 1211 |903 75 396 |271 1192 |55</w:t>
        <w:br/>
        <w:t>4585</w:t>
        <w:br/>
        <w:t>Батыс Қазак- | 179 | 3900 П49 |80 |55 446 1265 |%42 |293</w:t>
        <w:br/>
        <w:t>стан 4079</w:t>
        <w:br/>
        <w:t>Қарағанды 227 |921 1748 12142 |65 555 |55 |1944 1352</w:t>
        <w:br/>
        <w:t>7148</w:t>
        <w:br/>
        <w:t>Қастанай 290 |6083 1369 |1873 |69 507 |517 |1326 |422</w:t>
        <w:br/>
        <w:t>6373</w:t>
        <w:br/>
        <w:t>Қызылорда Шу 2926 1058 |613 56 360 |127 |751 %І</w:t>
        <w:br/>
        <w:t>3442</w:t>
        <w:br/>
        <w:t>Маңғыстау 48 2375 853 42 39 352 |139 |3% 194</w:t>
        <w:br/>
        <w:t>1467</w:t>
        <w:br/>
        <w:t>Павлодар 191 5118 1188 |1301 |60 515 |274 |1378 |402</w:t>
        <w:br/>
        <w:t>5309</w:t>
        <w:br/>
        <w:t>Солтүст. 222 |4978 ІЗ. |47 |62 546 |301 |99 |671</w:t>
        <w:br/>
        <w:t>Қазақ-стан</w:t>
        <w:br/>
        <w:t>5200</w:t>
        <w:br/>
        <w:t>Оңтүст. 206 |17093 ЕКІ 1823 |84 594 |372 |1913 |876</w:t>
        <w:br/>
        <w:t>Қазақ-стан</w:t>
        <w:br/>
        <w:t>7299</w:t>
        <w:br/>
        <w:t>Алматы к. 15 4309 1685 |1194 |59 яй |170 |558 2</w:t>
        <w:br/>
        <w:t>4324</w:t>
        <w:br/>
        <w:t>Астана қ. 16 2653 1325 |461 |75 717 |46 0 т”</w:t>
        <w:br/>
        <w:t>жө 0)</w:t>
        <w:br/>
        <w:t>2.2.-кесте</w:t>
        <w:br/>
        <w:t>71</w:t>
      </w:r>
    </w:p>
    <w:p>
      <w:r>
        <w:t>ЗІК? тет-Әкг теті «--4/ раде 72</w:t>
        <w:br/>
        <w:t>АЖЕ | ЧЕШІ | Іяәр | іҺШі | ҰО | іҺшЕ | ізпф | ІП | ме 1 Бан</w:t>
        <w:br/>
        <w:t>теі г ш. ӨЗ %-</w:t>
        <w:br/>
        <w:t>тнчийғд БНШЕЕДЗЕЛЕТІН Та тте</w:t>
        <w:br/>
        <w:t>4) өс| ан томаға</w:t>
        <w:br/>
        <w:t>Шауаикан</w:t>
        <w:br/>
        <w:t>пн</w:t>
        <w:br/>
        <w:t>ЕБТ ЕНТ ЕНТКТІШЕКЕТТЕТТІ жизлатнәйі | -ігіменну</w:t>
        <w:br/>
        <w:t>Мізг</w:t>
        <w:br/>
        <w:t>999 | Мг | 9609 | 9669 | 016” | ғЕ(6 | 998 | 996 | |82 | Я62| 15 | ӘРЕ | -Шианыяя</w:t>
        <w:br/>
        <w:t>1зеф | іші ілер | 1өит | ізтд | іші | жеф |ашп | як жып | ілеф | іт | жызязинән</w:t>
        <w:br/>
        <w:t>Мг</w:t>
        <w:br/>
        <w:t>Фәмлпиаиелія | -іртінекіп</w:t>
        <w:br/>
        <w:t>НЕТ 2 а (2 жәнео жыәяоинан</w:t>
        <w:br/>
        <w:t>мініп" ЕП ЕСТЕЕНІНШІДЕЕКТІНЕКЕТІГЕТІД жыляоғмар) | экшамо Ш</w:t>
        <w:br/>
        <w:t>шәнпкенг теуоаКш</w:t>
        <w:br/>
        <w:t>пмппоғгож ж р00г Ненеарміром птишәнтан жиниәяаман АУ</w:t>
        <w:br/>
        <w:t>РзЕж0е</w:t>
        <w:br/>
        <w:t>шәййо-әрг</w:t>
        <w:br/>
        <w:t>ІІЧЖ02:5). ш4Ж6|-0, иИЧЖП0І-Сс инчжс-і, ниәт”ж(|</w:t>
        <w:br/>
        <w:t>гика тчілігічЖж 6 -Ііө жана в140</w:t>
        <w:br/>
        <w:t>мәләиатая жпләмәгиәм нү/бәгітмәйелая жиләләгиӘТІ</w:t>
        <w:br/>
        <w:t>9</w:t>
        <w:br/>
        <w:t>30000 20008 100060</w:t>
        <w:br/>
        <w:t>Мемлекеттік қызметтегі кадрлар мониторингі</w:t>
        <w:br/>
        <w:t>Мемлекеттік қызмет</w:t>
        <w:br/>
        <w:t>істері жөніндегі</w:t>
        <w:br/>
        <w:t>Агенттік</w:t>
        <w:br/>
        <w:t>Министрлік</w:t>
        <w:br/>
        <w:t>Қадр</w:t>
        <w:br/>
        <w:t>қызметі</w:t>
        <w:br/>
        <w:t>772,13.-сурет. Мемлекеттік қызметтегі кадрлар мониторингі</w:t>
        <w:br/>
        <w:t>Кадр</w:t>
        <w:br/>
        <w:t>қызметі</w:t>
        <w:br/>
        <w:t>Жоғары білімді мемлекеттік қызметшілердің үлесі де әсіп отыр.</w:t>
        <w:br/>
        <w:t>Ол, конкурстар қорытындысымен мемлекеттік органға мемлекеттік</w:t>
        <w:br/>
        <w:t>органдардан кетіп жатқан қызметшілерге қарағанда, келіп жатқан</w:t>
        <w:br/>
        <w:t>кадрлардың білім деңгейі жоғарырақ болып отырғандығына байланы-</w:t>
        <w:br/>
        <w:t>сты. Соған қарамастан, мемлекеттік қызметке алынғандардың білім</w:t>
        <w:br/>
        <w:t>деңгейі, кадр резервіне алынғандардан анағұрлым төмен. Жақын</w:t>
        <w:br/>
        <w:t>болашақта мемлекеттік қызметшілердің білімділік деңгейі баяулауы</w:t>
        <w:br/>
        <w:t>немесе тоқтатылуы мүмкін, өйткені мемлекеттік қызметшілер қатары</w:t>
      </w:r>
    </w:p>
    <w:p>
      <w:r>
        <w:t>жартылай әскери және техникалық қызмет атқаратын мемлекеттік орган</w:t>
        <w:br/>
        <w:t>қызметкерлерімен толықтырылуда және конкурсқа қатысушылардың</w:t>
        <w:br/>
        <w:t>білім деңгейі төмендеуде.</w:t>
        <w:br/>
        <w:t>Мемлекеттік қызметшілердің штаттық саны</w:t>
        <w:br/>
        <w:t>2004 ж 2093 жылмен салыстырғанда 4230 бірлікке (4,5 %) артқан</w:t>
        <w:br/>
        <w:t>2004</w:t>
        <w:br/>
        <w:t>293</w:t>
        <w:br/>
        <w:t>2002</w:t>
        <w:br/>
        <w:t>2001</w:t>
        <w:br/>
        <w:t>2099</w:t>
        <w:br/>
        <w:t>2000 24 2092 2003 2004</w:t>
        <w:br/>
        <w:t>аштат 82189 71742 18898 89925 94156</w:t>
        <w:br/>
        <w:t>Ефакт 62189 85052 72857 81702 868543</w:t>
        <w:br/>
        <w:t>2.14-сурет</w:t>
        <w:br/>
        <w:t>68</w:t>
        <w:br/>
        <w:t>жүргізудің тәртібі мен талаптары Қазақстан Республикасы Президентінің</w:t>
        <w:br/>
        <w:t>2000 жылғы 21 қаңтардағы М 327 «Мемлекеттік әкімшілік қызметшілерді</w:t>
        <w:br/>
        <w:t>аттестациядан өткізу ережелері туралы» Жарлығымен бекітілді.</w:t>
        <w:br/>
        <w:t>Мемлекеттік әкімшілік қызметшілерді аттестациядан өткізу</w:t>
        <w:br/>
        <w:t>ережелері</w:t>
        <w:br/>
        <w:t>Аттестация бірқатар дәйекті кезеңді қамтиды:</w:t>
        <w:br/>
        <w:t>1) аттестация өткізуге дайындық</w:t>
        <w:br/>
        <w:t>2) мемлекеттік қызмет істері жөніндегі уәкілетті орган белгілеген</w:t>
        <w:br/>
        <w:t>тәртіппен аттестациялануға тиіс қызметшінің сынақтан өтуі;</w:t>
        <w:br/>
        <w:t>3) аттестация комиссиясының қызметшімен әңгіме жүргізуі;</w:t>
        <w:br/>
        <w:t>4) аттестация комиссиясының шешім шығаруы.</w:t>
        <w:br/>
        <w:t>Аттестация өткізуге дайындықты ұйымдастыру</w:t>
        <w:br/>
        <w:t>Аттестация өткізуге дайындықты, мемлекеттік орган басшысының</w:t>
        <w:br/>
        <w:t>тапсырмасы бойынша кадр қызметі ұйымдастырады.</w:t>
        <w:br/>
        <w:t>Ол мынадай шараларды қамтиды:</w:t>
        <w:br/>
        <w:t>1) аттестациядан өтушіге қажетті құжаттарды дайындау;</w:t>
        <w:br/>
        <w:t>2) аттестация өткізудің кестесін әзірлеу;</w:t>
        <w:br/>
        <w:t>3) атгестация комиссияларының құрамын айқындау;</w:t>
        <w:br/>
        <w:t>4) аттестация өткізудің мақсаты мен тәртібі туралы түсіндіру</w:t>
        <w:br/>
        <w:t>жұмыстарың ұйымдастыру;</w:t>
        <w:br/>
        <w:t>5) мемлекеттік қызмет істері жөніндегі уәкілетті органмен немесе</w:t>
        <w:br/>
        <w:t>оның аумақтық бөлімшелерімен сынақ мерзімдері және оны өткізетін</w:t>
        <w:br/>
        <w:t>орны туралы келісу.</w:t>
        <w:br/>
        <w:t>Аттестациялануға тиіс қызметшінің тікелей басшысы уәкілетті</w:t>
        <w:br/>
        <w:t>орган бекіткен нысан бойынша (Агенттік төрағасының 2005 жылғы ,</w:t>
        <w:br/>
        <w:t>22 маусымдағы М02-01-02/81 «Аттестациялануға тиіс мемлекеттік</w:t>
        <w:br/>
        <w:t>әкімшілік қызметшіге Аттестациялық парақ нысанын және</w:t>
        <w:br/>
        <w:t>Қызметтік мінездеме нысанын бекіту туралы» бұйрығы Қазақстан</w:t>
      </w:r>
    </w:p>
    <w:p>
      <w:r>
        <w:t>Республикасының нормативтік құқықтық актілерін мемлекеттік тіркеу</w:t>
        <w:br/>
        <w:t>тізілімінде 2005 жылғы 27 маусымда Хе 3695 тіркелген, 1 қосымша)</w:t>
        <w:br/>
        <w:t>қызметтік мінездемені ресімдеп, оны кадр қызметіне жолдайды.</w:t>
        <w:br/>
        <w:t>Қызметтік мінездеме аттестацияланушы қызметшінің мемлекеттік</w:t>
        <w:br/>
        <w:t>қызметте үзіліссіз екі жыл болуы мен осыдан кейін осы Ережелердің</w:t>
        <w:br/>
        <w:t>4-тармағына сәйкес өткізіліп отырған аттестацияға дейін өткен</w:t>
        <w:br/>
        <w:t>мерзімнен тұратын кезең ішіндегі кәсіби, жеке басының қасиеттері мең</w:t>
        <w:br/>
        <w:t>қызметтік іс-әрекеті нәтижелерінің негізделген бағасын қамтуға тиіс.</w:t>
        <w:br/>
        <w:t>Кадр қызметі қызметшіні аттестация комиссиясының отырысына дейін</w:t>
        <w:br/>
        <w:t>үш апта мерзімнен кешіктірмей оған берілген қызметтік мінездемемен</w:t>
        <w:br/>
        <w:t>таныстыруға міндетті.</w:t>
        <w:br/>
        <w:t>75</w:t>
        <w:br/>
        <w:t>Орталық меморгандар Аумақтық меморгандар</w:t>
        <w:br/>
        <w:t>4. мемоорған туралы мәліметтер; % мемрорган туралы мәлімсттер;</w:t>
        <w:br/>
        <w:t>8 мсмқызметкерлер туралы 4 мсм.кызметкерлер туралы мәліметтер</w:t>
        <w:br/>
        <w:t>мәлімсттер</w:t>
        <w:br/>
        <w:t>Мен.қызмет Академиясы</w:t>
        <w:br/>
        <w:t>Дал .Акадения</w:t>
        <w:br/>
        <w:t>Білім Министрлігі</w:t>
        <w:br/>
        <w:t>“бітірушілер туралы мәлімет</w:t>
        <w:br/>
        <w:t>ҰҚҚ, Баспрокуратура,</w:t>
        <w:br/>
        <w:t>салық полициясы</w:t>
        <w:br/>
        <w:t>“рияйы тексерулер</w:t>
        <w:br/>
        <w:t>қорытындысы</w:t>
        <w:br/>
        <w:t>“24</w:t>
        <w:br/>
        <w:t>Мемлекеттік қызмет</w:t>
        <w:br/>
        <w:t>іктері жәніндегі Агенттік</w:t>
        <w:br/>
        <w:t>Орталық гервер</w:t>
        <w:br/>
        <w:t>Мемлекеттік орган</w:t>
        <w:br/>
        <w:t>Электронды кітанхана</w:t>
        <w:br/>
        <w:t>Кадр резергі Тестілеу</w:t>
        <w:br/>
        <w:t>2.20-сурет</w:t>
        <w:br/>
        <w:t>Осы мақсатта барлық мемлекеттік органдарды қамтитын мемлекеттік</w:t>
        <w:br/>
        <w:t>қызмет кадрларын басқаруды жүзеге асыруға мүмкіндік беретін кадрлар</w:t>
        <w:br/>
        <w:t>есебінің ақпараттық жүйесін (КЕАЖ) құру және ендіру бойынша</w:t>
        <w:br/>
        <w:t>бағдарлы жұмыстар жүргізілуде. Құрылып жатқан жүйе мемлекеттік</w:t>
        <w:br/>
        <w:t>әкімшілік қызмет саласындағы қадрлықпроцестердімемлекеттікреттеуді</w:t>
        <w:br/>
        <w:t>ақпараттық қамтамасыз етуді жақсартуы тиіс. Бұл жүйе мемлекеттік</w:t>
        <w:br/>
        <w:t>қызмет кадрларының, кадр резервінің, кадрлардың біліктілігін арттыру</w:t>
        <w:br/>
        <w:t>мен қайта даярлаудың мемлекеттік бағдарламаларының мониторингін,</w:t>
        <w:br/>
        <w:t>мемлекеттік әкімшілік қызметке қабылдаудағы конкурстық іріктеуді</w:t>
        <w:br/>
        <w:t>қамтамасыз ететін болады (2.20-сурет).</w:t>
        <w:br/>
        <w:t>Бұл ақпараттық жүйе мемлекеттің кадр саясатын жоспарлау негізі</w:t>
        <w:br/>
        <w:t>болып табылатын мемлекеттік қызмет кадрларының жағдайын саралауға</w:t>
        <w:br/>
        <w:t>мүмкіндік береді.</w:t>
      </w:r>
    </w:p>
    <w:p>
      <w:r>
        <w:t>КЕАЖ құру сонымен қатар, мемлекеттік қызмет туралы заңның</w:t>
        <w:br/>
        <w:t>сақталуын бақылау міндеттерін жүзеге асыруға мүмкіндік береді.</w:t>
        <w:br/>
        <w:t>Конкурстық іріктеудегі ашықтық пен қолжетімділік принциптерінің</w:t>
        <w:br/>
        <w:t>бірі -- Интернеттен (мекені: уғуғу/.ровзішрһа.К2.) өз сайтын ашу</w:t>
        <w:br/>
        <w:t>балып табылады. Онда Қазақстан Республикасының «Мемлекет</w:t>
        <w:br/>
        <w:t>қызмет туралы» Заңы, Агентік туралы ақпарат, бұқаралық ақпарат</w:t>
        <w:br/>
        <w:t>құралдарында жарияланған бос тұрған лауазымдар туралы мәлімет,</w:t>
        <w:br/>
        <w:t>85</w:t>
        <w:br/>
        <w:t>Ұсынылған құжаттар негізінде уәкілетті орган бес жұмыс күні</w:t>
        <w:br/>
        <w:t>ішінде келесі шашімдердің бірін қабылдайды:</w:t>
        <w:br/>
        <w:t>1) тағайындауға рұқсат береді;</w:t>
        <w:br/>
        <w:t>2) келісімнен бас тартады.</w:t>
        <w:br/>
        <w:t>2005 ж 1 шілдесіне Агенттік пен оның аумақтық бөлімшелеріне</w:t>
        <w:br/>
        <w:t>13915 мемлекеттік қызметшінің құжаты келісім үшін келіп түскен; ауы-</w:t>
        <w:br/>
        <w:t>су тәртібімен орналасуға 13709 (98,5 пайыз) мемлекеттік қызметшіге</w:t>
        <w:br/>
        <w:t>келісім берілген.</w:t>
        <w:br/>
        <w:t>Орталық мемлекеттік органдар бойынша: келісімге 1395 (10,02</w:t>
        <w:br/>
        <w:t>пайыз) үміткердің құжаты келіп түскен, олардың 1342 мемлекеттік</w:t>
        <w:br/>
        <w:t>қызметшіге келісім берілген, оның ішінде жоғарғы лауазымға 892.</w:t>
        <w:br/>
        <w:t>(66,5 пайыз), тең лауазымға -388 (28,9 пайыз), 62-сі (4,6 пайыз) төменгі</w:t>
        <w:br/>
        <w:t>лауазымға.</w:t>
        <w:br/>
        <w:t>Жергілікті мемлекеттік органдар бойынша: келісімге құжаттар</w:t>
        <w:br/>
        <w:t>12520 (89,00 пайыз) үміткерден келіп түсті, оның 12367 (98,8 пайыз)</w:t>
        <w:br/>
        <w:t>мемлекеттік қызметкерге, оның ішінде 6016(48,6 пайыз)-не жоғарғы</w:t>
        <w:br/>
        <w:t>лауазымға, тең лауазымға 4604 (37,2 пайыз) және төмегі лауазымға 1747</w:t>
        <w:br/>
        <w:t>(84 пайыз) келісім берілді.</w:t>
        <w:br/>
        <w:t>Ауысу тәртібімен орналасу үшін 206 (1,5 пайыз) үміткерге келісім</w:t>
        <w:br/>
        <w:t>беруден бас тартылды. Оның 53-і (3,79 пайыз) орталық мемлекеттік ор-</w:t>
        <w:br/>
        <w:t>ган бойынша, ал 153 үміткер (1,23 пайыз)- жергілікті органдар бойын-</w:t>
        <w:br/>
        <w:t>ша.</w:t>
        <w:br/>
        <w:t>Келісім беруден бас тартудың негізі, мемлекеттік қызметшінің</w:t>
        <w:br/>
        <w:t>біліктілік талаптарына сәйкес келмеуі екендігін атап өткен жән. Соның</w:t>
        <w:br/>
        <w:t>ішінде, білім бағдары (24,3 пайыз) және еңбек өтілі (56,1 пайыз) бой-</w:t>
        <w:br/>
        <w:t>ынша лауазымға қойылған талаптарға сәйкес емес, сонымен қатар</w:t>
        <w:br/>
        <w:t>Қазақстан Республикасының заңдарын білу (19,4 пайыз) талаптарының</w:t>
        <w:br/>
        <w:t>орындалмауы не жоғарыда көрсетілген құжаттарды толық тапсырмау</w:t>
        <w:br/>
        <w:t>болып табылады.</w:t>
        <w:br/>
        <w:t>Сонымен, мемлекеттік органның уэкілетті органға немесе оңың</w:t>
        <w:br/>
        <w:t>аумақтық бөлімшесіне ауысым тәртібімен орналасуға келісім беру ту-</w:t>
        <w:br/>
        <w:t>ралы жолданатын үміткерлердің құжаттары толық көлемде және</w:t>
        <w:br/>
        <w:t>мемлекеттік әкімшілік қызметшілер лауазымына Қойылатын біліктілік</w:t>
        <w:br/>
        <w:t>талаптарына сай болуы керек.</w:t>
        <w:br/>
        <w:t>83</w:t>
        <w:br/>
        <w:t>Мемлекеттік қызметшілердің 2004 жылғы қызмет</w:t>
      </w:r>
    </w:p>
    <w:p>
      <w:r>
        <w:t>ауыстыру көрсеткіштері</w:t>
        <w:br/>
        <w:t>Орталық</w:t>
        <w:br/>
        <w:t>Көрсеткіш атауы мем.</w:t>
        <w:br/>
        <w:t>1) отставкаға кетуіне байланысты</w:t>
        <w:br/>
        <w:t>Аймақтар кар тарлығы</w:t>
        <w:br/>
        <w:t>2) теріс мотивтер бойынша</w:t>
        <w:br/>
        <w:t>3) аттестаттаудың төмен</w:t>
        <w:br/>
        <w:t>нәтижесіне байланысты</w:t>
        <w:br/>
        <w:t>4) тәртіптік шарадан соң</w:t>
        <w:br/>
        <w:t>органдар</w:t>
        <w:br/>
        <w:t>Р</w:t>
        <w:br/>
        <w:t>5) зейнетке шығуына байланысты 2 27</w:t>
        <w:br/>
        <w:t>- -р-</w:t>
        <w:br/>
        <w:t>6) саяси мемлекеттік қызметке 19 10 29</w:t>
        <w:br/>
        <w:t>5 7) әкімшілік мемлекеттік қызметке 6 17 23</w:t>
        <w:br/>
        <w:t>в қ</w:t>
        <w:br/>
        <w:t>5) Б) мемлекеттік емес |, 5 32 37</w:t>
        <w:br/>
        <w:t>құрылымға кетуіне байланысты</w:t>
        <w:br/>
        <w:t>9) әскери, құқық қорғау 2 ) 1</w:t>
        <w:br/>
        <w:t>органдарына кетуі</w:t>
        <w:br/>
        <w:t>10) денсаулығына байланысты - 6 6</w:t>
        <w:br/>
        <w:t>1) мемлекеттік органды 5 й 5</w:t>
        <w:br/>
        <w:t>қайта жаңартуға байланысты</w:t>
        <w:br/>
        <w:t>басқа себептерге байланысты 25 100 125</w:t>
        <w:br/>
        <w:t>Босатылғандар: 69 234 393</w:t>
        <w:br/>
        <w:t>1) отставкаға кетуіне байланысты - 4 4</w:t>
        <w:br/>
        <w:t>2)теріс мотивтер бойынша - 109 109</w:t>
        <w:br/>
        <w:t>3) аттестаттаудың төмен й 56 %</w:t>
        <w:br/>
        <w:t>нәтижесіне байланысты</w:t>
        <w:br/>
        <w:t>А)тәртіптік шарадан соң 3 59 62</w:t>
        <w:br/>
        <w:t>5) зейнетке шығуына байланысты 28 366 394 21</w:t>
        <w:br/>
        <w:t>ж |Ө)саяси мемлекеттік қызметке 15 41 56</w:t>
        <w:br/>
        <w:t>Е Туәкімшілік мемлекеттік қызметке 270 1230 1500</w:t>
        <w:br/>
        <w:t>3 Ә)мемлекеттік емес В 182 1028 1410</w:t>
        <w:br/>
        <w:t>Ф | құрылымға кетуіне байланысты</w:t>
        <w:br/>
        <w:t>Ф)әскери, құқық қорғау 0</w:t>
        <w:br/>
        <w:t>органдарына кетуі</w:t>
      </w:r>
    </w:p>
    <w:p>
      <w:r>
        <w:t>10)денсаулығына байланысты</w:t>
        <w:br/>
        <w:t>11)мем-к органды қайта жаңарту</w:t>
        <w:br/>
        <w:t>басқа себептерге байланысты</w:t>
        <w:br/>
        <w:t>Босатылғандар:</w:t>
        <w:br/>
        <w:t>73</w:t>
        <w:br/>
        <w:t>2004 жылы мемлекеттік қызметтегі әйелдер саны</w:t>
        <w:br/>
        <w:t>Мемлекеттік оның ішінде</w:t>
        <w:br/>
        <w:t>қызметтегі са |әкім- | сапаттар бойынша</w:t>
        <w:br/>
        <w:t>барлық я- |шшік |А()ВЦ|С со |ск|п|ро) Е ЕК |Еб</w:t>
        <w:br/>
        <w:t>әйелдер</w:t>
        <w:br/>
        <w:t>ҚР 49713 422 | 3077 | 11305 | 11063 | 489 | 5087 | 2458 | 11097 | 4059</w:t>
        <w:br/>
        <w:t>6 9</w:t>
        <w:br/>
        <w:t>Орталық 32 |3629 ІЗ |422 |3077</w:t>
        <w:br/>
        <w:t>органдар 3661 9</w:t>
        <w:br/>
        <w:t>Банықардның 30 |45748 1 |11505 |11053 | 249 | 5087 | 2458 | 1197 | 4059</w:t>
        <w:br/>
        <w:t>ішінде 46052 |4 1.</w:t>
        <w:br/>
        <w:t>Ақмола 3574 55 13519 786 82 28 |287 |732 |881 473</w:t>
        <w:br/>
        <w:t>1 4 1 ші;</w:t>
        <w:br/>
        <w:t>Ақтөбе 2455 18 |2437 612 594 24. |343 1! 19 |540 205</w:t>
        <w:br/>
        <w:t>5 -4</w:t>
        <w:br/>
        <w:t>Алматы 3419 20 | 35399 782 879 % |327 |188 |784 445</w:t>
        <w:br/>
        <w:t>Атырау 1730 |1719 573 35 25 |247 |90 353 %</w:t>
        <w:br/>
        <w:t>Шығыс Қазақ- | 41 | 4847 996 М6 |32. |38 |271 1297 |587</w:t>
        <w:br/>
        <w:t>Ста 4888 1</w:t>
        <w:br/>
        <w:t>Жамбыл 2189 |7 |2182 555 281 27 |206 |109 (659 245</w:t>
        <w:br/>
        <w:t>Батыс Қазақ- | 17 | 2208 659 410 26 |248 (114 |557 184</w:t>
        <w:br/>
        <w:t>стап 2225</w:t>
        <w:br/>
        <w:t>Қарағанды 21 |4615 1032 |1393 |35 |385 |329 |1201 |240</w:t>
        <w:br/>
        <w:t>4636</w:t>
        <w:br/>
        <w:t>Қостапай 42 | 4106 809 1224 |30 |347 |329 | 003 |34</w:t>
        <w:br/>
        <w:t>4148</w:t>
        <w:br/>
        <w:t>Қызшлорда 7 1652 5ІК 237 24 1219 |56 464 183</w:t>
        <w:br/>
        <w:t>1659</w:t>
        <w:br/>
        <w:t>Маңғыстау 1 1466 483 266 19 |22 1% 265 117</w:t>
        <w:br/>
        <w:t>1467</w:t>
        <w:br/>
        <w:t>Павлодар 3446 | 22 |3424 697 58% 27 |84 |172 |1024 |322</w:t>
        <w:br/>
        <w:t>Соштүст. 31 13347 850 7% 33 |97 |155 |5%2 550</w:t>
        <w:br/>
        <w:t>Қазақстан 3378</w:t>
        <w:br/>
        <w:t>Әңтүсі. 8 12564 54% 584 % ІІІ! |в74 120</w:t>
        <w:br/>
        <w:t>Қазақстан2572 І</w:t>
        <w:br/>
        <w:t>Алматы қ.,2677|0 |2677 894 750 45 |391 |83 513 1</w:t>
        <w:br/>
        <w:t>Астана қ. 1589 |3 1586 Т 711 394 447|484 |26 9% 17 |</w:t>
        <w:br/>
        <w:t>2.3.-кесте</w:t>
        <w:br/>
        <w:t>Сонымен қатар кейбір мемлекеттік органдардағы жоғарғы білімді</w:t>
        <w:br/>
        <w:t>мемлекеттік қызметшілер үлесі, орталық мемлекеттік ұк- ДЫҢ</w:t>
        <w:br/>
        <w:t>орташа көрсеткішінен төмен екендігін атап өткен жөн. Республика</w:t>
        <w:br/>
        <w:t>аймақтары бойынша жоғарғы білімді мемлекеттік қызметшілер</w:t>
        <w:br/>
        <w:t>деңгейінің орташа көрсеткіші 77 пайызды құрайды.</w:t>
      </w:r>
    </w:p>
    <w:p>
      <w:r>
        <w:t>Мемлекеттік қызметшілердің 2004 жылғы қызмет ауыстыру</w:t>
        <w:br/>
        <w:t>көрсеткіштері 2.4. кестеде келтірілген. :</w:t>
        <w:br/>
        <w:t>Оның ішінде жекелеген орталық мемлекеттік органдардың қамтылу</w:t>
        <w:br/>
        <w:t>көрсеткіші, 84,2 пайызды құрайтын орталық мемлекеттік органдардың</w:t>
        <w:br/>
        <w:t>көрсеткішінен анағұрлым төмен.</w:t>
        <w:br/>
        <w:t>72</w:t>
        <w:br/>
        <w:t>отставкаға кетуіне байланысты 4</w:t>
        <w:br/>
        <w:t>аттестаттаудың төмен нәтиже-</w:t>
        <w:br/>
        <w:t>сіне байланысты</w:t>
        <w:br/>
        <w:t>(Футәртіптік шарадан соң Қ БЫЕН БӨЛЕ ыдН БЕе- ем!</w:t>
        <w:br/>
        <w:t>(ву зейнетке шығуына байланысы ”| 777-77-77 71</w:t>
        <w:br/>
        <w:t>саяси мемлекеттік қызметке ЕНЕҢ БЕНЕН БЕНЕН</w:t>
        <w:br/>
        <w:t>әкімішілік мемлекеттік қызметке ЕЕЕУГҮЛЕН БЕН БУХЕНН!</w:t>
        <w:br/>
        <w:t>% мемлекеттік емес І87 760 1447</w:t>
        <w:br/>
        <w:t>кұрылымға кетуіне байланысты</w:t>
        <w:br/>
        <w:t>ГӘ)әскери, құқык корғау ТО 47 57</w:t>
        <w:br/>
        <w:t>органдарына кетуі</w:t>
        <w:br/>
        <w:t>денсаулығына байланысты 5 85</w:t>
        <w:br/>
        <w:t>мем- органды қайта жаңарту ЕЗ 1 410</w:t>
        <w:br/>
        <w:t>басқа себептерге 0 айлнсты</w:t>
        <w:br/>
        <w:t>(Басатынғандар 1 1092: 1-694%- 1 40401</w:t>
        <w:br/>
        <w:t>Барлығы</w:t>
        <w:br/>
        <w:t>2.4. кесте</w:t>
        <w:br/>
        <w:t>2.2.3. Мемлекеттік әкімшілік қызметкерлердің кадрларын атте-</w:t>
        <w:br/>
        <w:t>стациялау және кадр резерві</w:t>
        <w:br/>
        <w:t>Адамдар олардан не сұралатынын, не күтілетінін, жұмысы қалай</w:t>
        <w:br/>
        <w:t>бағала-натындығын, қызметті атқаруда қандай стандарттарға сәйкес</w:t>
        <w:br/>
        <w:t>келу қажеттігін білгісі келеді. Адам ресурстарын басқарудың бұл сала-</w:t>
        <w:br/>
        <w:t>сын аттестация деп атайды.</w:t>
        <w:br/>
        <w:t>«Мемлекеттік қызмет туралы» Заңның анықтамасында, мемлекеттік</w:t>
        <w:br/>
        <w:t>әкімшілік қызметшілерді аттестациялау (бұдан әрі - қызметшілер) деп,</w:t>
        <w:br/>
        <w:t>олардың кәсіби даярлығы деңгейін, құқықтық мәдениетін және азамат-</w:t>
        <w:br/>
        <w:t>тармен жұмыс істеу қабілетін айқындау жөнінде оқтын-оқтын жүзеге</w:t>
        <w:br/>
        <w:t>асырылатын рәсімі танылады.</w:t>
        <w:br/>
        <w:t>Аттестациялау мақсаты - мемлекеттік қызметшілердің кәсіби</w:t>
        <w:br/>
        <w:t>даярлығы, жұмыс істеу қабілетінің деңгейі туралы обьективті ақпарат</w:t>
        <w:br/>
        <w:t>алу. Аттестациялау барысында атқаратын лауазымына қызметтік</w:t>
        <w:br/>
        <w:t>сәйкестігін бекіту, әркімді мамандығы мен біліктілігіне сәйкес қолдану</w:t>
        <w:br/>
        <w:t>үшін әлеуетті қабілеттерін (оның ішінде, жоғарылату) келешекте пайда-</w:t>
        <w:br/>
        <w:t>лану мүмкіндіктерін анықтау көзделеді. Аттестация мемлекеттік орган-</w:t>
        <w:br/>
        <w:t>да жоғары кәсіби білікті мемлекеттік қызметшілердің қалуына жағдай</w:t>
        <w:br/>
        <w:t>жасап, кадр корпусының қажетті тұрақтылығын қамтамасыз етеді.</w:t>
      </w:r>
    </w:p>
    <w:p>
      <w:r>
        <w:t>Мемлекеттік экімшілік қызметшілерді аттестаттауды</w:t>
        <w:br/>
        <w:t>74</w:t>
        <w:br/>
        <w:t>тестілеу барысында үміткерлерді бағалаудың обьективтілігіне</w:t>
        <w:br/>
        <w:t>тестілеу, нұсқаулықтар, орындау мерзімі, тапсырмалар мазмұны,</w:t>
        <w:br/>
        <w:t>қорытындыларын есептеу және хабарлаудағы бірдей және бірыңғай</w:t>
        <w:br/>
        <w:t>шарттары арқылы қол жеткізіледі. Осыған байланысты тестілеудегі ең</w:t>
        <w:br/>
        <w:t>негізгі мәселе бағалау үшін қажетті тесттерді таңдау болып табылады.</w:t>
        <w:br/>
        <w:t>Кадрларды іріктеудің түрлі тәсілдерінің тиімділігін көптеген зерттеулер,</w:t>
        <w:br/>
        <w:t>үміткердің болашақ жұмыс орнында қаншалықты табыстылығын</w:t>
        <w:br/>
        <w:t>болжауда бағалау әдістерінің қайсысының қаншалықты тиімді екендігін</w:t>
        <w:br/>
        <w:t>көрсетіп отыр.</w:t>
        <w:br/>
        <w:t>Осы мәлімет негізінде біз, ең тиімді болжамға мүмкіндік беретіні</w:t>
        <w:br/>
        <w:t>- қабілеттілік тесттері. Міне, сондықтан мемлекеттік экімшілік</w:t>
        <w:br/>
        <w:t>қызметке кіруге үміткерлерді тестілеуде саналуан тесттердің ішінен, заң</w:t>
        <w:br/>
        <w:t>қалыптарын білуден басқа, осы қабілеттілік тесттін таңдадық. Алайда,</w:t>
        <w:br/>
        <w:t>қандай қабілеттерін таңдау керек деген заңды сұрақ туындайды?</w:t>
        <w:br/>
        <w:t>2.2.2 Мемлекеттік қызметтегі кадрлар мониторингі</w:t>
        <w:br/>
        <w:t>2005 жылғы 1 қаңтарда республика бойынша мемлекеттік</w:t>
        <w:br/>
        <w:t>қызметшілердің штаттық саны 94155 бірлікті құрады, оның іс жүзінде</w:t>
        <w:br/>
        <w:t>86543 пауазымы (92 пайыз) атқарылған болса, оның 2093-і саяси</w:t>
        <w:br/>
        <w:t>қызмешілер (штат бойынша -3160).</w:t>
        <w:br/>
        <w:t>Мемлекеттік қызметтегі әйелдердің саны - 49713 (57,4 пайызы),</w:t>
        <w:br/>
        <w:t>олардың 3661-ы орталық аппараттарда, 46052-сі аймақтарда.</w:t>
        <w:br/>
        <w:t>Мемлекеттік қызметшілердің орта жасы 39, оның ішінде</w:t>
        <w:br/>
        <w:t>саяси қызметшілердің жасы - 47 жас, ал мемлекеттік әкімшілік</w:t>
        <w:br/>
        <w:t>қызметкерлерінікі -- 38 жас. 30 жасқа дейінгі мемлекеттік қызметшілер</w:t>
        <w:br/>
        <w:t>саны 25226 (29 пайыз) адам, 31-ден 40 жасқа дейінгілер - 21040 (24</w:t>
        <w:br/>
        <w:t>пайыз), 41 жастан 50-ге дейінгілер саны-24150 (28 пайыз) адам болса,</w:t>
        <w:br/>
        <w:t>16127 (19 пайыз) адамның жасы 51 жастан жоғары.</w:t>
        <w:br/>
        <w:t>Мемлекеттік қызметтегі орташа жұмыс өтілі - 9 жыл. Мемлекеттік</w:t>
        <w:br/>
        <w:t>қызмет өтілі 1 жылға дейінгілер саны 9700 (11 пайыз), 1-5 жыл</w:t>
        <w:br/>
        <w:t>арасындағылар - 27821 (32 пайыз), 5- 10 жыл - 17556 (20 пайыз), 10-</w:t>
        <w:br/>
        <w:t>15 жыл арасы - 11474 (13 пайыз), 15-тен 20 жылға дейінгілері 7722 адам</w:t>
        <w:br/>
        <w:t>(9 пайыз) және 20 жылдан жоғарғысы - 12770 (14 пайыз) адам.</w:t>
        <w:br/>
        <w:t>Мемлекеттік қызмете 58-ден аса ұлт өкілі жұмыс істейді, оның ішінде</w:t>
        <w:br/>
        <w:t>қазақтар-- 69092 (79,8 пайыз) болса, 12030-ы (13 пайыз) орыстар, украиндер</w:t>
        <w:br/>
        <w:t>1687 (2 пайыз) құраса, татарлар 0,9 пайыз, яғни 813 болды, немістері - 520</w:t>
        <w:br/>
        <w:t>адам (0,6 пайыз), басқалары 2,8 пайызды құрайтын 2401 адам.</w:t>
        <w:br/>
        <w:t>67</w:t>
        <w:br/>
        <w:t>Тестілеу</w:t>
        <w:br/>
        <w:t>Аттестациялануға жататын қызметкерлерді тестілеу өкілетті ор-</w:t>
        <w:br/>
        <w:t>ган белгілеген тортіптер және бағдарламалар бойынша өткізіледі</w:t>
        <w:br/>
        <w:t>(Мемлекеттік қызметістері жөніндегі Агенттік төрағасының 2005 жылғы</w:t>
        <w:br/>
        <w:t>19 мамырдағы МХе02-01-02/65 «Аттестациялануға тиіс мемлекеттік</w:t>
        <w:br/>
        <w:t>әкімшілік қызметшілерді тестілеу Тәртібі пен Бағдарламасын бекіту ту-</w:t>
        <w:br/>
        <w:t>ралы және Мемлекеттік қызмет істері жөніндегі Агенттік төрағасының</w:t>
      </w:r>
    </w:p>
    <w:p>
      <w:r>
        <w:t>кейбір бұйрықтарына өзгерістер мен толықтырулар ендіру туралы» ,</w:t>
        <w:br/>
        <w:t>бұйрығы Қазақстан Республикасының нормативтік құқықтық актілерін</w:t>
        <w:br/>
        <w:t>мемлекеттік тіркеу тізілімінде Хе 3654 тіркелген, 3 қосымша).</w:t>
        <w:br/>
        <w:t>Бұл бағдарлама тестің екі түрін белгілейді: Қазақстан</w:t>
        <w:br/>
        <w:t>Республикасыныңзаңдарын білу және қисынды ойлау тесті. ҚР заңдарын</w:t>
        <w:br/>
        <w:t>білу тестіне мемлекеттік органның қызмет ерекшелігін ескеретін, сол</w:t>
        <w:br/>
        <w:t>мемлекеттік органның өзі дайындап (ұсынатын) нормативтік құқықтық</w:t>
        <w:br/>
        <w:t>актілерді білу бойынша тестік сұрақтардан тұрады.</w:t>
        <w:br/>
        <w:t>Тестілеуден өткізу кезінде лауазымның осы санаты үшін әкілетті</w:t>
        <w:br/>
        <w:t>орган белгілеген түпкілікті мәннен төмен болған үміткерлер</w:t>
        <w:br/>
        <w:t>әңгімелесуге жіберілмейді. Бұған қоса, қызметкерге өкілетті орган-</w:t>
        <w:br/>
        <w:t>мен белгіленген тәртіпте қайта аттестациядан өту құқығы беріледі</w:t>
        <w:br/>
        <w:t>(алдыңғы Тестілеу өткізген кезден бастап 10 күнтізбелік күн ішінде).</w:t>
        <w:br/>
        <w:t>Әңгімелесу</w:t>
        <w:br/>
        <w:t>Аттестация. комиссиясы аттестациялауы аттестацияланушы</w:t>
        <w:br/>
        <w:t>қызметшінің қатысуымен өткізеді.</w:t>
        <w:br/>
        <w:t>Аттестация комиссиясының отырысына дәлелді себептермен</w:t>
        <w:br/>
        <w:t>қатыспаған қызметшілер, жұмысқа шыққаннан кейін аттестациядан</w:t>
        <w:br/>
        <w:t>өтеді.</w:t>
        <w:br/>
        <w:t>Аттестация комиссиясының отырысына қызметші дәлелсіз себеппен</w:t>
        <w:br/>
        <w:t>келмеген жағдайда, комиссия қолда бар материалдардың негізінде оның</w:t>
        <w:br/>
        <w:t>қатысуынсыз аттестация өткізу туралы шешім қабылдауға хақылы.</w:t>
        <w:br/>
        <w:t>Аттестация комиссияның шешімі</w:t>
        <w:br/>
        <w:t>Аттестация комиссиясы табыс етілген материалдарды зерделеп және</w:t>
        <w:br/>
        <w:t>сынақтан өту кезінде лауазымдардың осы санаты үшін уәкілетті орған</w:t>
        <w:br/>
        <w:t>белгілеген шекті мәннен (бұдан әрі - шекті мән) төмен емес баға алған</w:t>
        <w:br/>
        <w:t>қызметшімен әңгіме жүргізіп мынадай шешімдердің бірін қабылдайды:</w:t>
        <w:br/>
        <w:t>1) атқаратын лауазымына сайкес және жоғары санаттағы лауазымға ор-</w:t>
        <w:br/>
        <w:t>наласу үшін кадрлар резервіне ұсынылады;</w:t>
        <w:br/>
        <w:t>2) атқаратын лауазымына сәйкес;</w:t>
        <w:br/>
        <w:t>3) қайтадан аттестациялануға тиіс;</w:t>
        <w:br/>
        <w:t>4) атқаратын лауазымына сәйкес келмейді.</w:t>
        <w:br/>
        <w:t>77</w:t>
        <w:br/>
        <w:t>Егер қайта сынақтан өту кезінде қызметші тағы да шекті мәннен</w:t>
        <w:br/>
        <w:t>төмен баға алса, аттестация комиссиясы мынадай шешімдердің бірін</w:t>
        <w:br/>
        <w:t>қабылдайды:</w:t>
        <w:br/>
        <w:t>1) қайтадан аттестациялануға тиіс;</w:t>
        <w:br/>
        <w:t>2) атқаратын лауазымына сәйкес келмейді.</w:t>
        <w:br/>
        <w:t>Аттестация комиссиясының атқаратын лауазымына сәйкес еместігі</w:t>
        <w:br/>
        <w:t>туралы қабылдаған шешімі аттестациялаудың теріс нәтижесі болып та-</w:t>
        <w:br/>
        <w:t>былады.</w:t>
        <w:br/>
        <w:t>Қызметшінің кәсіби деңгейі мен оның атқаратын лауазымына</w:t>
        <w:br/>
        <w:t>сәйкестігін бағалау үшін шешім қабылдағанға дейін аттестация комис-</w:t>
        <w:br/>
        <w:t>сиясы сауалдама және топтық пікірталас әдістерін қолдануы мүмкін.</w:t>
      </w:r>
    </w:p>
    <w:p>
      <w:r>
        <w:t>Қызметшілерді аттестациялауға мемлекеттік орган басшысының</w:t>
        <w:br/>
        <w:t>шешімі бойынша қазақстандық және шетелдік сарапшылар, сараптау</w:t>
        <w:br/>
        <w:t>және консалтингтік ұйымдар тартылуы мүмкін.</w:t>
        <w:br/>
        <w:t>Аттестация комиссиясының шешімі ашық немесе жасырын дауыс</w:t>
        <w:br/>
        <w:t>беру арқылы қабылданады. Дауыс беру жолы аттестация комиссиясының</w:t>
        <w:br/>
        <w:t>қарауы бойынша таңдалады. Аттестация комиссиясы құрамына енген</w:t>
        <w:br/>
        <w:t>аттестациядан өтуші қызметші, өзіне қатысты дауыс беруге қатыспайды.</w:t>
        <w:br/>
        <w:t>Қайта аттестациялау бастапқы аттестация өткен күннен бастап алты</w:t>
        <w:br/>
        <w:t>ай өткеннен кейін осы Ережеде айқындалған тәртіппен өтеді. Бастапқы</w:t>
        <w:br/>
        <w:t>аттестациялауда сынақтан өткен кезде шекті мәннен жағары баға алған</w:t>
        <w:br/>
        <w:t>қызметші қайта аттестациялау кезінде әңгімелесуге қайта сынақтан</w:t>
        <w:br/>
        <w:t>өткізілмей жіберіледі.</w:t>
        <w:br/>
        <w:t>Аттестация комиссиясы қайта аттестациялау өткізіп, мынадай</w:t>
        <w:br/>
        <w:t>шешімдердің бірін қабылдайды:</w:t>
        <w:br/>
        <w:t>1) атқаратын лауазымына сайкес;</w:t>
        <w:br/>
        <w:t>2) атқаратын лауазымына сәйкес келмейді.</w:t>
        <w:br/>
        <w:t>Бастапқы аттестациядан өткен кезде шекті мәннен төмен баға алған</w:t>
        <w:br/>
        <w:t>қызметшіге қайта аттестациялау кезінде сынақтан өту құқығы бір рет</w:t>
        <w:br/>
        <w:t>қана беріледі. Қызметші осы сынақтан өту кезінде шекті мәннен төмен</w:t>
        <w:br/>
        <w:t>баға алса, аттестация комиссиясы қызметшінің атқаратын лауазымына</w:t>
        <w:br/>
        <w:t>сәйкес еместігі туралы шешім қабылдайды.</w:t>
        <w:br/>
        <w:t>Аттестация комиссиясының шешімдері, аның мәжілісіне қатысқан</w:t>
        <w:br/>
        <w:t>аттестация комиссиясы мүшелері мен хатшысы қол қойған хаттамамен</w:t>
        <w:br/>
        <w:t>ресімделеді.</w:t>
        <w:br/>
        <w:t>Қызметші аттестация комиссиясының шешімімен таныстырылуға тиіс.</w:t>
        <w:br/>
        <w:t>Аттестация комиссиясының шешімдерін бір ай мерзімде мемлекеттік</w:t>
        <w:br/>
        <w:t>орган басшысы бекітеді және олардың көшірмелері мемлекеттік қызмет</w:t>
        <w:br/>
        <w:t>істері жөніндегі уәкілетті органға немесе оның аумақтық бөлімшелеріне</w:t>
        <w:br/>
        <w:t>жолданады.</w:t>
        <w:br/>
        <w:t>78</w:t>
        <w:br/>
        <w:t>2) мемлекеттік тапсырыс негізінде мемлекеттік қызметшілерді да-</w:t>
        <w:br/>
        <w:t>ярлау және қайта даярлаудың мемлекеттік бағдарламалары бойынша</w:t>
        <w:br/>
        <w:t>оқудан өткен;</w:t>
        <w:br/>
        <w:t>3) кәсіби дәрежесін арттыру мақсатында мемлекеттік органдар</w:t>
        <w:br/>
        <w:t>халықаралық ұйымдарға немесе басқа мекемелерге жұмнсқа жіберген;</w:t>
        <w:br/>
        <w:t>4) аттестациялаудан өткен және аттестациялық комиссиялар кадр</w:t>
        <w:br/>
        <w:t>резервіне алуға ұсыным берген мемлекеттік әкімшілік қызметшілер бо-</w:t>
        <w:br/>
        <w:t>лып табылатын азаматтардан жасақтайды.</w:t>
        <w:br/>
        <w:t>Мемлекеттік әкімшілік қызметтің кадр резервіне алу азаматтардың</w:t>
        <w:br/>
        <w:t>өз қалауы негізінде, Ережеде көрсетілген негіздемелер болған жағдайда</w:t>
        <w:br/>
        <w:t>- уәкілетті органның шешімімен жүзеге асырылады.</w:t>
        <w:br/>
        <w:t>Мұндай ұсыным үшін негіздеме конкурсқа қатысушының бос</w:t>
        <w:br/>
        <w:t>лауазым үшін тиісті мемлекеттік орган белгілеген біліктілік талап-</w:t>
        <w:br/>
        <w:t>тарына сәйкестігі, бастапқы білім деңгейіне жауап беретін тестілеу</w:t>
      </w:r>
    </w:p>
    <w:p>
      <w:r>
        <w:t>көрсеткіштері мен конкурстық комиссия жүргізген әңгімелесудің</w:t>
        <w:br/>
        <w:t>нәтижелері болып табылады.</w:t>
        <w:br/>
        <w:t>Агенттік төрағасының 2004 жылғы 23 қаңтардағы М&gt;02-01-02/9</w:t>
        <w:br/>
        <w:t>бұйрығымен мемлекеттік әкімшілік лауазымдарының санаттарының</w:t>
        <w:br/>
        <w:t>Типтік біліктілік талаптарына толықтыру енгізілді, оған сәйкес</w:t>
        <w:br/>
        <w:t>мемлекеттік тапсырыс негізінде мемлекеттік қызметшілерді даярлау</w:t>
        <w:br/>
        <w:t>және қайта даярлаудың мемле-кеттік бағдарламалары бойынша оқудан</w:t>
        <w:br/>
        <w:t>(Болашақ, Мемлекеттік басқару Академиясы, М.В.Ломоносов атындағы</w:t>
        <w:br/>
        <w:t>ММУ, т.б.) өткен азаматтар бірқатар жоғарғы тұрған, оның ішінде</w:t>
        <w:br/>
        <w:t>басқарушы әкімшілік лауазымдарына (сектор меңгерушісі, басқарма</w:t>
        <w:br/>
        <w:t>бастығы, бөлім бастығы, т.б.) орналасуға үміткер бола алады.</w:t>
        <w:br/>
        <w:t>Мемлекеттік қызметтің тұрақты кадр резервін құру және ұстап</w:t>
        <w:br/>
        <w:t>тұру мақсатында және мемлекеттік қызметтің кадр резерві ту-</w:t>
        <w:br/>
        <w:t>ралы Ереженің 49 тармағына сай (Қазақстан Республикасының</w:t>
        <w:br/>
        <w:t>Президентінің 2003 жылғы 4 желтоқсандағы Хе 1243 Жарлығымен</w:t>
        <w:br/>
        <w:t>бекітілген) Агенттік Төрағасының бұйрығымен Мемлекеттік әкімшілік</w:t>
        <w:br/>
        <w:t>қызметтің кадр резервіне алынуға құқық беретін мемлекеттік тапсы-</w:t>
        <w:br/>
        <w:t>рыс негізінде мемлекеттік қызметшілерді даярлау мен қайта даярлау</w:t>
        <w:br/>
        <w:t>мен қайта даярлаудың кезекті күнтізбелік жылға арналған мемлекеттік</w:t>
        <w:br/>
        <w:t>бағдарламаларының тізбесі бекітіледі. Сонымен, аталған бұйрыққа сай</w:t>
        <w:br/>
        <w:t>Тізбеге келесі бағдарламалар енгізілген:</w:t>
        <w:br/>
        <w:t>І) Мемлекеттік қызметшілерді Қазақстан Республикасы Президенті</w:t>
        <w:br/>
        <w:t>жанындағы мемлекеттік басқару Академиясының магистратурасында</w:t>
        <w:br/>
        <w:t>«Мемлекеттік және жергілікті басқару» мамандығы бойынша дайындау</w:t>
        <w:br/>
        <w:t>бағдарламасы;</w:t>
        <w:br/>
        <w:t>2) Мемлекеттік қызметшілерді Қазақстан Республикасы Президенті</w:t>
        <w:br/>
        <w:t>80</w:t>
        <w:br/>
        <w:t>жанындағы мемлекеттік басқару Академиясының аспирантурасында</w:t>
        <w:br/>
        <w:t>«Халық шаруашылығының экономикасы және басқару», «Саяси институт-</w:t>
        <w:br/>
        <w:t>тар, этносаяси жанжалдар, ұлттық және саяси процестер мен технология-</w:t>
        <w:br/>
        <w:t>лар», «Отандық тарих (Қазақстан Республикасының тарихы», «Әлеуметтік</w:t>
        <w:br/>
        <w:t>құрылым, әлеуметтік институттар және процестер», «Әлеуметтік филосо-</w:t>
        <w:br/>
        <w:t>фия» мамандықтары бойынша дайындау бағдарламасы;</w:t>
        <w:br/>
        <w:t>3) Кадрларды Қазақстан Республикасы Президентінің «Болашақ»</w:t>
        <w:br/>
        <w:t>халықаралық стипендиясы бойынша шетелдерде даярлау бағдарламасы;</w:t>
        <w:br/>
        <w:t>4) Мемлекеттік қызметшілерді Қазақстан Республикасы Президенті</w:t>
        <w:br/>
        <w:t>жанындағы мемлекеттік басқару Академиясында «Халықаралық</w:t>
        <w:br/>
        <w:t>қатынастар» мамандығы бойынша дайындау бағдарламасы (бұрынғы</w:t>
        <w:br/>
        <w:t>Дипломатиялық академия бағдарламасы);</w:t>
        <w:br/>
        <w:t>5) Т. Рысқұлов атындағы Қазақ экономика университетіндегі</w:t>
        <w:br/>
        <w:t>«Іскерлік әкімшілік магистры» бағдарламасы;</w:t>
        <w:br/>
        <w:t>6) Ресей Федерациясының СІМ Мәскеу мемлекеттік халықаралық</w:t>
        <w:br/>
        <w:t>қатынастар институты (университеті), ҚР СІМ квотасы бойынша;</w:t>
        <w:br/>
        <w:t>7) Ресей Федерациясының СІМ Дипломатиялық академиясы, ҚР</w:t>
        <w:br/>
        <w:t>СІМ квотасы бойынша;</w:t>
        <w:br/>
        <w:t>8) Мемлекеттік қызметшілерді Ресей Федерациясының Президенті</w:t>
        <w:br/>
        <w:t>жанындағы мемлекеттік басқару Академиясында «Мемлекеттік</w:t>
        <w:br/>
        <w:t>және жергілікті өзін-өзі басқару» мамандығы бойынша дайындау</w:t>
      </w:r>
    </w:p>
    <w:p>
      <w:r>
        <w:t>бағдарламасы (магистратура, аспирантура, докторантура);</w:t>
        <w:br/>
        <w:t>9) М.В.Ломоносов атындағы Мәскеу Мемлекеттік Университетінің</w:t>
        <w:br/>
        <w:t>Қазақстандық филиалы.</w:t>
        <w:br/>
        <w:t>Мемлекеттік экімшілік қызметтің кадр резервіне алынған азаматтар</w:t>
        <w:br/>
        <w:t>біліктілік талаптарына сай болған жағдайда және өздерінің келісімімен</w:t>
        <w:br/>
        <w:t>лауазым санатының бір тобы шегінде мемлекеттік әкімшілік қызмет</w:t>
        <w:br/>
        <w:t>лауазымдарының тиісті немесе төменгі санаты лауазымына бір жыл</w:t>
        <w:br/>
        <w:t>ішінде конкурстан өтпей тағайындала алады.</w:t>
        <w:br/>
        <w:t>Агенттік аталған мемлекеттік қызметшілерді даярлау мен қайта да-</w:t>
        <w:br/>
        <w:t>арлау мен қайта даярлаудың мемлекеттік бағдарламаларының Тізбесін</w:t>
        <w:br/>
        <w:t>жаңалап отыруда тұрақты жұмыстар жүргізіп келеді.</w:t>
        <w:br/>
        <w:t>Егер 2002 ж. мемлекеттік әкімшілік қызметтің кадр резервіне тұру</w:t>
        <w:br/>
        <w:t>құқығы тек Мемлекеттік қызмет Академиясы, Дипломатиялық Академия</w:t>
        <w:br/>
        <w:t>және Қазақстан Республикасы Президентінің «Болашақ» халықаралық</w:t>
        <w:br/>
        <w:t>стипендиясы бойынша шетелдерде даярланған түлектерге ғана берілсе,</w:t>
        <w:br/>
        <w:t>бүгінгі таңда, Агенттіктің бастамасымен Тізбе 9 бағдарламаға ұлғайды.</w:t>
        <w:br/>
        <w:t>2005 жылдың 1 жарты жылдығында қадр резервіне 3169 адам</w:t>
        <w:br/>
        <w:t>тіркелді, оның 335-сі (10,6 пайыз) орталық атқару органдарына, 2834-і</w:t>
        <w:br/>
        <w:t>(89,4 пайыз) жергілікті органдарға тіркелген.</w:t>
        <w:br/>
        <w:t>81</w:t>
        <w:br/>
        <w:t>Мемлекеттік әкімшілік қызметтің кадр резервінде болу мерзімі</w:t>
        <w:br/>
        <w:t>ішінде мемлекеттік орган резервшіні мемлекеттік экімшілік лауазымы-</w:t>
        <w:br/>
        <w:t>на орналасуға іріктеп алуы мүмкін.</w:t>
        <w:br/>
        <w:t>Көрсетілген мерзім ішінде кадр резервінен 2111 резервші</w:t>
        <w:br/>
        <w:t>еңбекке орналастырылды, олардың орталық мемлекеттік органдарға</w:t>
        <w:br/>
        <w:t>орналастырылғаны -- 237, ал жергілікті органдарға - 1874 адам.</w:t>
        <w:br/>
        <w:t>Мемлекеттік | әкімшілік лауазымға ауысу тәртібімен</w:t>
        <w:br/>
        <w:t>орналасудағы келісімдер</w:t>
        <w:br/>
        <w:t>«Мемлекеттік қызмет туралы» Заңның 12- б. 2-т. сай мемлекеттік</w:t>
        <w:br/>
        <w:t>қызметшінің мемлекеттік әкімшілік лауазымға орналасуы ол тиісті</w:t>
        <w:br/>
        <w:t>бос тұрған лауазымға қойылатын біліктілік талаптарына сай келген</w:t>
        <w:br/>
        <w:t>жағдайда, мемлекеттік қызметшінің жэне уәкілетті органның немесе</w:t>
        <w:br/>
        <w:t>оның аумақтық бөлімшесінің келісімімен конкурстық іріктеусіз ауысу</w:t>
        <w:br/>
        <w:t>тәртібімен жүзеге асырылуы мүмкін.</w:t>
        <w:br/>
        <w:t>Мемлекеттік қызметшінің мемлекеттік әкімшілік лауазымға ауысу</w:t>
        <w:br/>
        <w:t>тәртібімен орналасуы мемлекеттік әкімшілік лауазымның бір тобының</w:t>
        <w:br/>
        <w:t>ішінде ғана емес, басқа да санаттар тобы шегінде де жүзеге асырылуы</w:t>
        <w:br/>
        <w:t>мүмкін.</w:t>
        <w:br/>
        <w:t>Осы мақсатта мемлекеттік қызметшіні қабылдайтын мемлекеттік</w:t>
        <w:br/>
        <w:t>орган, уәкілетті органға немесе оның аумақтық бөлімшесіне мынадай</w:t>
        <w:br/>
        <w:t>құжаттар ұсынады:</w:t>
        <w:br/>
        <w:t>1) мемлекеттік қызметшінің мемлекеттік әкімшілік лауазымға ауы-</w:t>
        <w:br/>
        <w:t>су тәртібімен орналасу туралы арызы;</w:t>
        <w:br/>
        <w:t>2) мемлекеттік органның кадр қызметімен куәландырылған,</w:t>
        <w:br/>
        <w:t>толтырылған қызметтік тізім.</w:t>
        <w:br/>
        <w:t>Уәкілетті орган ұсынылған құжаттардың мемлекеттік әкімшілік</w:t>
      </w:r>
    </w:p>
    <w:p>
      <w:r>
        <w:t>лауазымға қойылатын мемлекеттік орган бекіткен біліктілік талаптары-</w:t>
        <w:br/>
        <w:t>на сәйкестігін қарайды.</w:t>
        <w:br/>
        <w:t>Мемлекеттік органдар мемлекеттік әкімшілік лауазымға қойылатын</w:t>
        <w:br/>
        <w:t>біліктілік талаптарын Қазақстан Республикасының Мемлекеттік қызмет</w:t>
        <w:br/>
        <w:t>істері жөніндегі агенттігі Төрағасының 2004 жылғы 23 қаңтардағы</w:t>
        <w:br/>
        <w:t>М» 02-01-02/9 “Мемлекеттік әкімшілік лауазымдарының санаттарына</w:t>
        <w:br/>
        <w:t>Типтік біліктілік талаптарын бекіту туралы” бұйрығы негізінде дайын-</w:t>
        <w:br/>
        <w:t>дап, бекітеді.</w:t>
        <w:br/>
        <w:t>Біліктілік талаптары біліміне, кәсіби даярлығына, мемлекеттік</w:t>
        <w:br/>
        <w:t>органның саласының ерекшелігін есепке алғандағы жұмыс тәжірибесіне</w:t>
        <w:br/>
        <w:t>қойылады және олар заңнамалық актілерде қаралған басқа жағдайларды</w:t>
        <w:br/>
        <w:t>есепке алмағанда, бекітілген біліктілік талаптарына сәйкес болуы тиіс.</w:t>
        <w:br/>
        <w:t>82</w:t>
        <w:br/>
        <w:t>Бекітілген аттестация комиссиясы шешімдері қызметшінің</w:t>
        <w:br/>
        <w:t>аттестациялық парағына енгізіледі.</w:t>
        <w:br/>
        <w:t>Аттестациядан өткен мемлекеттік қызметшінің аттестациялық</w:t>
        <w:br/>
        <w:t>парағы және оған берілген қызметтік мінездеме жеке ісінде сақталады.</w:t>
        <w:br/>
        <w:t>Аттестация комиссиясының мемлекеттік орган басшысы бекіткен</w:t>
        <w:br/>
        <w:t>шешімі де қызметшінің қызмет тізіміне енгізіледі.</w:t>
        <w:br/>
        <w:t>Мемлекеттік органның басшысы аттестация комиссиясының</w:t>
        <w:br/>
        <w:t>шешімін бекітпеуге және қайта аттестациялау тағайындауға құқығы</w:t>
        <w:br/>
        <w:t>бар, оның шешімі түпкілікті болып табылады.</w:t>
        <w:br/>
        <w:t>Мемлекеттік органның басшысы бекіткен аттестацияның теріс</w:t>
        <w:br/>
        <w:t>нәтижелері, қызметшілердің мемлекеттік қызметті тоқтатуына негіз бо-</w:t>
        <w:br/>
        <w:t>лып табылады.</w:t>
        <w:br/>
        <w:t>Қызметші аттестация комиссиясының шешімін бекіту туралы</w:t>
        <w:br/>
        <w:t>мемлекет-тік орган басшысының бұйрығына, мемлекеттік қызмет істері</w:t>
        <w:br/>
        <w:t>жөніндегі уәкілетті органға немесе сотқа шағым арыз беруге құқығы бар.</w:t>
        <w:br/>
        <w:t>Осы Ережелерді бұзу жағдайлары анықталған жағдайда мемлекеттік</w:t>
        <w:br/>
        <w:t>қызмет істері жөнінде уәкілетті орган мемлекеттік орган басшысына</w:t>
        <w:br/>
        <w:t>бұйрықты өзгерту жөнінде ұсыным жасайды.</w:t>
        <w:br/>
        <w:t>Мемлекеттік орган басшысының бұйрықты өзгертуге және қайта ат-</w:t>
        <w:br/>
        <w:t>тестация тағайындауға құқығы бар.</w:t>
        <w:br/>
        <w:t>Мемлекеттік органның басшысы екі апта ішінде уәкілетті органды</w:t>
        <w:br/>
        <w:t>қабылданған шешім туралы хабардар етеді.</w:t>
        <w:br/>
        <w:t>Мемлекеттік әкімшілік қызметтің кадр резерві</w:t>
        <w:br/>
        <w:t>Мемлекеттік әкімшілік қызметтің кадр резерві - бұл осы Ере-</w:t>
        <w:br/>
        <w:t>жемен айқындалған тәртіппен түзелген, жүйелі тізімге Қазақстан .</w:t>
        <w:br/>
        <w:t>Республикасының Президентінің 2003 жылғы 4 желтоқсандағы</w:t>
        <w:br/>
        <w:t>М1243 «Мемлекеттік қызметтің кадр резерві туралы Ережесі туралы»</w:t>
        <w:br/>
        <w:t>Жарлығымен бекітілген тәртіпте олар жөніндегі деректер енгізілген</w:t>
        <w:br/>
        <w:t>Қазақстан Республикасының азаматтары Мемлекеттік әкімшілік</w:t>
        <w:br/>
        <w:t>қызметтің кадр резерві Мемлекеттік әкімшілік қызметтің әрбір саңа-</w:t>
        <w:br/>
        <w:t>тына арналған мемлекеттік әкімшілік қызметшілер лауазымдарының</w:t>
        <w:br/>
        <w:t>Тізілімімен белгіленеді.</w:t>
        <w:br/>
        <w:t>2005 жылғы 1 шілдеде мемлекеттік әкімшілік қызметтің кадр</w:t>
        <w:br/>
        <w:t>резервінде өтпелі қалдықты есепке ала отырып, 2243 адам тұр. Олардың</w:t>
      </w:r>
    </w:p>
    <w:p>
      <w:r>
        <w:t>468 (20,9 пайыз) орталық атқарушы органдар бойынша, 1775-і (79,1:</w:t>
        <w:br/>
        <w:t>пайыз) жергілікті органдар бойынша.</w:t>
        <w:br/>
        <w:t>Мемлекеттік әкімшілік қызметтің кадр резервін уәкілетті орган және</w:t>
        <w:br/>
        <w:t>оның аумақтық бәлімшелері:</w:t>
        <w:br/>
        <w:t>1) конкурстық іріктеуге қатысқан және конкурстық комиссия кадр</w:t>
        <w:br/>
        <w:t>резервіне алуға ұсыным берген;</w:t>
        <w:br/>
        <w:t>79</w:t>
        <w:br/>
        <w:t>2.2.4. Кадрларды таңдау үрдісінің қоғамдастық үшін</w:t>
        <w:br/>
        <w:t>қолжетімділігі және ашықтығы</w:t>
        <w:br/>
        <w:t>Агенттіктің конкурстық іріктеу саласындағы жұмыс тәжірибесі,</w:t>
        <w:br/>
        <w:t>іріктеудің жаңа жүйесіндегі маңыздысы, конкурсқа ұсынылатын</w:t>
        <w:br/>
        <w:t>құжаттардың санын қысқарту және құжатайналымын азайту,</w:t>
        <w:br/>
        <w:t>конкурстық комиссиялар жұмысына бақылауды күшейту, жариялылық</w:t>
        <w:br/>
        <w:t>пен мемлекеттік қызметке конкурстық іріктеу процедураларының</w:t>
        <w:br/>
        <w:t>ашықтығын кеңейту болып табылатындығын көрсетті.</w:t>
        <w:br/>
        <w:t>Енді құжаттарды қабылдау аяқталғаннан кейін конкурс</w:t>
        <w:br/>
        <w:t>жариялаған мемлекеттік органның конкурстық комиссиясы конкурсқа</w:t>
        <w:br/>
        <w:t>қатысушылардың құжаттарын қарауды жүзеге асырады, конкурс ко-</w:t>
        <w:br/>
        <w:t>миссиясы ұсынылған құжаттардың біліктілік талаптарына қойылатын</w:t>
        <w:br/>
        <w:t>талаптарға сәйкестігін талдайды, ұсынылған құжаттарды талдау</w:t>
        <w:br/>
        <w:t>негізінде олардың тиісті әкімшілік мемлекеттік лауазымға қойылған</w:t>
        <w:br/>
        <w:t>біліктілік талаптарына сәйкестігі мен конкурсқа қатысушыларды сынаққа</w:t>
        <w:br/>
        <w:t>жіберу туралы шешім қабылдайды, ол хаттама түрінде ресімделіп және</w:t>
        <w:br/>
        <w:t>комиссияның төрағасы, мүшелері мен хатшысы қол қояды.</w:t>
        <w:br/>
        <w:t>Әрине, хаттама толтыру - аздап қағазбастылық іс. Бірақ бұл іс</w:t>
        <w:br/>
        <w:t>жүргізу процедурасы бір конкурстық іріктеу сатысының ресми түрде</w:t>
        <w:br/>
        <w:t>аяқталғандығын білдіреді, шешім қабылдау және әртүрлі пікірлер</w:t>
        <w:br/>
        <w:t>туғанда субьективизмді болдырмауға мүмкіндік береді. Хаттама тол-</w:t>
        <w:br/>
        <w:t>тырып отырып, мемлекеттік қызметші лауазымына үміткер әңгімелесу</w:t>
        <w:br/>
        <w:t>барысының обьективтік рэсімделгендігіне көз жеткізуі тиіс және</w:t>
        <w:br/>
        <w:t>конкурстық комиссия жұмысына қанағаттанбаған жағдайда соған</w:t>
        <w:br/>
        <w:t>жүгіне алады. Аталған процедураны енгізу тәжірибесі оң нәтижесін</w:t>
        <w:br/>
        <w:t>берді. Әңгімелесуден өте аламаған үміткерлер атарпынан әңгімелесудің</w:t>
        <w:br/>
        <w:t>жүргізілу барысын аппеляцияға беру жағдайлары күрт азайды.</w:t>
        <w:br/>
        <w:t>Сонымен, қолданыстағы іріктеу жүйесі мемлекеттік қызметке</w:t>
        <w:br/>
        <w:t>кіру және қызмет сатысымен көтерілуде салауатты бәсекелестік орта</w:t>
        <w:br/>
        <w:t>қалыптастыруға жағдай жасайды.</w:t>
        <w:br/>
        <w:t>Әрине, мемлекеттік қызмет мәселелері туралы заңдар бұдан ары</w:t>
        <w:br/>
        <w:t>да жетілдіріліп, жаңа бастамалар мемлекеттік қызметке үміткерлерді</w:t>
        <w:br/>
        <w:t>конкурстық іріктеу процедурасын жетілдіруге,оларды құқықтық</w:t>
        <w:br/>
        <w:t>қорғауға, ашықтық, жариялылық пен обьективтілікті қамтамасыз етуге</w:t>
        <w:br/>
        <w:t>қосылар айтарлықтай үлес болмақ.</w:t>
        <w:br/>
        <w:t>Мемлекеттік қызмет жүйесін реформалау, мемлекеттік қызмет</w:t>
        <w:br/>
        <w:t>саласының институт ретінде дамуын, оның заңнамалық база-</w:t>
        <w:br/>
        <w:t>сын жетілдіру мен дамытуды, сондай-ақ белгілі бір ақпараттық</w:t>
        <w:br/>
        <w:t>инфрақұрылым құруды білдіреді.</w:t>
        <w:br/>
        <w:t>84</w:t>
      </w:r>
    </w:p>
    <w:p>
      <w:r>
        <w:t>Қызметші өзіне берілген қызметтік мінездемемен өзінің келіспейтіні</w:t>
        <w:br/>
        <w:t>туралы мәлімдеме жасауға және өзін сипаттайтын ақпаратты кадр</w:t>
        <w:br/>
        <w:t>қызметіне беруге хақылы.</w:t>
        <w:br/>
        <w:t>Атгестацияланушы қызметшіге кадр қызметі уәкілетті ор-</w:t>
        <w:br/>
        <w:t>ган бекіткен нысан бойынша аттестациялау парағын рәсімдейді</w:t>
        <w:br/>
        <w:t>(Агенттік төрағасының 2005 жылғы 22 маусымдағы /У%02-01-</w:t>
        <w:br/>
        <w:t>02/81 «Аттестациялануға тиіс мемлекеттік әкімшілік қызметшіге</w:t>
        <w:br/>
        <w:t>Аттестациялық парақ нысанын және Қызметтік мінездеме нысанын</w:t>
        <w:br/>
        <w:t>бекіту туралы» бұйрығы Қазақстан Республикасының нормативтік</w:t>
        <w:br/>
        <w:t>құқықтық актілерін мемлекеттік тіркеу тізілімінде 20095 жылғы 27 мау-</w:t>
        <w:br/>
        <w:t>сымда Уе 3695 тіркелген, 2 қосымша).</w:t>
        <w:br/>
        <w:t>Кадр қызметі жиналған аттестациялау материалдарын аттестация</w:t>
        <w:br/>
        <w:t>комиссиясына жолдайды. й</w:t>
        <w:br/>
        <w:t>Аттестация комиссиясын кадр қызметінің ұсынысы бойынша</w:t>
        <w:br/>
        <w:t>мемлекеттік органның басшысы құрады және комиссия мүшелері мен</w:t>
        <w:br/>
        <w:t>хатшысынан тұрады. Аттестация комиссиясы мүшелерінің ішінен</w:t>
        <w:br/>
        <w:t>төраға тағайындалады.</w:t>
        <w:br/>
        <w:t>Мемлекеттік органның басшысы лауазымын атқаратын қызметшіні</w:t>
        <w:br/>
        <w:t>- аттестациялауды өткізетін аттестация комиссиясын мемлекеттік қызмет</w:t>
        <w:br/>
        <w:t>істері жөніндегі уәкілетті орган айқындаған тәртіппен (2005 жылғы 22</w:t>
        <w:br/>
        <w:t>маусымдағы УХв02-2-4/88 «Мемлекеттік орган басшыларын (мемлекеттік</w:t>
        <w:br/>
        <w:t>әкімшілік қызметшілер) аттестациядан өткізу үшін аттестация комис-</w:t>
        <w:br/>
        <w:t>сияларын құру Ережелерін бекіту туралы» бұйрығы ) құрады.</w:t>
        <w:br/>
        <w:t>Мемлекеттҡ орган жұмысының қызмет бағыттарының</w:t>
        <w:br/>
        <w:t>ерекшеліктеріне байланысты бірнеше аттестация комиссиялары</w:t>
        <w:br/>
        <w:t>құрылуы мүмкін.</w:t>
        <w:br/>
        <w:t>Аттестация комиссиясының төрағасы мен оның мүшелері</w:t>
        <w:br/>
        <w:t>аттестациялануға тиіс қызметшілерге қарағанда дәл сондай лауазым</w:t>
        <w:br/>
        <w:t>атқаруы немесе неғұрлым жоғары лауазымды атқаруға тиіс.</w:t>
        <w:br/>
        <w:t>Аттестация комиссиясының мүшелері аттестациядан жалпы</w:t>
        <w:br/>
        <w:t>негіздерде әтеді.</w:t>
        <w:br/>
        <w:t>Аттестация комиссиясының құрамына мемлекеттік органның әртүрлі</w:t>
        <w:br/>
        <w:t>бөлімшелерінің басшылары, кадр және заң қызметтерінің өкілдері,</w:t>
        <w:br/>
        <w:t>сондай-ақ өзге де мемлекеттік қызметшілер енгізіледі.</w:t>
        <w:br/>
        <w:t>Аттестация комиссиясының отырысы, егер оған оның құрамының</w:t>
        <w:br/>
        <w:t>кемінде үштен екісі қатысса, құқылы деп есептеледі.</w:t>
        <w:br/>
        <w:t>Дауыс берудің нәтижесі комиссия мүшелерінің көпшілік даусымен</w:t>
        <w:br/>
        <w:t>айқындалады. Дауыстар тең түскен жағдайда комиссия төрағасының</w:t>
        <w:br/>
        <w:t>даусы шешуші болып табылады.</w:t>
        <w:br/>
        <w:t>76</w:t>
        <w:br/>
        <w:t>ақпараттық-сараптамалық мәліметтір, азаматтардан келіп түскен</w:t>
        <w:br/>
        <w:t>сұрақтар мен жауаптар орналастырылған. Мемлекеттік қызметтің</w:t>
        <w:br/>
        <w:t>қазақстандық моделі, мемлекеттік қызмет туралы заңнамалар бойынша</w:t>
        <w:br/>
        <w:t>түсініктемелер мен тестік тапсырмалар үлкен қызығушылық тудырады.</w:t>
        <w:br/>
        <w:t>Болашақта КЕАЖ «Электронды Үкімет» бағдарламасына кіргізілмек.</w:t>
        <w:br/>
        <w:t>2.2.5. Мемлекеттік қызмет туралы заңды бірізге келтіру</w:t>
      </w:r>
    </w:p>
    <w:p>
      <w:r>
        <w:t>Қазақстанның даму Стратегиясында мемлекеттік аппараттың</w:t>
        <w:br/>
        <w:t>жұмысының тиімділігін арттыру жеке, дербес «Кәсіби үкімет»</w:t>
        <w:br/>
        <w:t>басымдығы болып белгіленген.</w:t>
        <w:br/>
        <w:t>Осыған байланысты Агенттік Елбасына мемлекеттік әкімшілік</w:t>
        <w:br/>
        <w:t>қызметті реформалау тәжірибесін мемлекеттік қызметтің басқа да</w:t>
        <w:br/>
        <w:t>түрлеріне қолдануды ұсынды. «Мемлекеттік қызмет туралы» Заңның ең</w:t>
        <w:br/>
        <w:t>негізгі және маңызды ұстанымдары:</w:t>
        <w:br/>
        <w:t>І) мемлекеттік қызметшілердің саяси және әкімшілік болып</w:t>
        <w:br/>
        <w:t>екіге бөлінуі (бұл әкімшілік қызметшілерге саяси тағайындалатындар</w:t>
        <w:br/>
        <w:t>ауысқанда құқықтық қорғау кепілдігін береді, олардың саяси</w:t>
        <w:br/>
        <w:t>бейтараптығын және тұрақты мансабын қамтамасыз етіп, нәтижесінде</w:t>
        <w:br/>
        <w:t>кәсіби біліктілігінің артуына оң ықпал етеді);</w:t>
        <w:br/>
        <w:t>2) мемлекеттік қызметке конкурстық іріктеу арқылы орналасу (бұл</w:t>
        <w:br/>
        <w:t>азаматтардың мемлекеттік қызметке тең орналасу конституциялық</w:t>
        <w:br/>
        <w:t>құқығын қамтамасыз етеді және мемлекеттік қызметке барынша дайын</w:t>
        <w:br/>
        <w:t>мамандарды тең және бәсекелестік жағдайында іріктеуге мүмкіндік</w:t>
        <w:br/>
        <w:t>береді);</w:t>
        <w:br/>
        <w:t>3) орбір әкімшілік лауазымға біліктілік талаптарын белгілеу,</w:t>
        <w:br/>
        <w:t>лауазымға, тиісті білім, мен жұмыс тәжірибесі азаматтың</w:t>
        <w:br/>
        <w:t>тағайындалуына кепілдік беретін тиімді құралы және мемлекеттік</w:t>
        <w:br/>
        <w:t>қызмет сапасының өзіндік стандарты болып табылады;</w:t>
        <w:br/>
        <w:t>4) мемлекеттік қызметке құзыреттілігі жоқ адамдардың өтуін</w:t>
        <w:br/>
        <w:t>шектейтін және мемлекеттік қызметшілердің әкімшілік құқығы</w:t>
        <w:br/>
        <w:t>саласындағы негізгі заңдарды оқып үйренуіне жағдай жасайтын</w:t>
        <w:br/>
        <w:t>тестілеуді жүзеге асырылуы.</w:t>
        <w:br/>
        <w:t>Сонымен бірге, аталған жаңарулар тек мемлекеттік әкімшілік қызмет</w:t>
        <w:br/>
        <w:t>саласында ғана қолданылады да, «Мемлекеттік қызмет туралы» Заңда</w:t>
        <w:br/>
        <w:t>мемлекет қызмет жүйесінің бірыңғайлық принципі белгіленгенімен,</w:t>
        <w:br/>
        <w:t>мемлекеттік қызметтің басқа түрлерінің қызметін реттеутін заңдарда</w:t>
        <w:br/>
        <w:t>қолданылмайды.</w:t>
        <w:br/>
        <w:t>Агенттіктің пікірі бойынша , мұның басты себебі, мемлекеттік</w:t>
        <w:br/>
        <w:t>қызметтің басқа түрлерін реттейтін заңдардың көбісі 90-жылдардың</w:t>
        <w:br/>
        <w:t>басында не ортасында қабылданған және бүгінгі таңдағы кадрмен</w:t>
        <w:br/>
        <w:t>86</w:t>
        <w:br/>
        <w:t>2.21-сурет</w:t>
        <w:br/>
        <w:t>2.3. Мемлекеттік қызметшілердің еңбекақысы және әлеуметтік</w:t>
        <w:br/>
        <w:t>қамтылуы. Мемлекеттік қызметке ақы төлеудің шетелдік жүйелері.</w:t>
        <w:br/>
        <w:t>Қазақстандық тәжірибе</w:t>
        <w:br/>
        <w:t>2.3.1. Шетелдерде мемлекеттік қызметшілердің</w:t>
        <w:br/>
        <w:t>еңбегіне ақы төлеу қағидаттары және олардың құрылымы..</w:t>
        <w:br/>
        <w:t>Шет елдерде мемлекеттік қызметшілерге ақы төлеу жүйесі ел мен</w:t>
        <w:br/>
        <w:t>қоғам алдындағы айрықша жауапкершілігі мен міндеттемелерімен</w:t>
        <w:br/>
        <w:t>байланысты мемлекеттік қызмет міндеттеріне қарай және мемлекеттік</w:t>
        <w:br/>
        <w:t>қызметшілердің өздерінің тәжірибесін, қабілеттерін және біліктілік</w:t>
        <w:br/>
        <w:t>деңгейлерін бағалау маңызы мен жалпы әмірлік қажеттіліктерін еске-</w:t>
        <w:br/>
        <w:t>ре отырып құрылған. Мұндағы басты қағидат - әкімшілік-мемлекеттік</w:t>
        <w:br/>
        <w:t>басқаруға қойылатын жоғарғы талап болып табылатын, құқықтық</w:t>
        <w:br/>
        <w:t>қалып қағидаты.</w:t>
      </w:r>
    </w:p>
    <w:p>
      <w:r>
        <w:t>Дамыған шет мемлекеттердегі мемлекеттік қызметшілерге ақы</w:t>
        <w:br/>
        <w:t>төлеу қағидаттары туралы сөз қозғағанда, еңбек ақы тек орындалған</w:t>
        <w:br/>
        <w:t>жұмысы үшін берілетін ақы ғана еместігін ескерген жөн. Мемлекеттік</w:t>
        <w:br/>
        <w:t>қызметшілердің, өздерінің тікелей атқаратын міндеттеріне қоса,</w:t>
        <w:br/>
        <w:t>қосымша - берілгендік, дербес жауаптылық, қатаң субординация, жеке</w:t>
        <w:br/>
        <w:t>88</w:t>
        <w:br/>
        <w:t>қамтамасыз ету мәселелеріне жаңа көзқарастарға сәйкес келмейді.</w:t>
        <w:br/>
        <w:t>Осыдан келіп Агенттік «Мемлекеттік қызмет туралы» Заңның</w:t>
        <w:br/>
        <w:t>негізінде , соңғы түзетулер мен конкурстық-мансаптық модельге көшуді</w:t>
        <w:br/>
        <w:t>есепке ала отырып, құқық қорғау органдарындағы (Бас прокуратуцра,</w:t>
        <w:br/>
        <w:t>ПМ, Кедендік бақылау Агенттігі, қаржы полициясы) қызмет атқару</w:t>
        <w:br/>
        <w:t>тәртібі туралы заңдарды жетілдіру қажеттілігі туралы ұсыныс енгізді.</w:t>
        <w:br/>
        <w:t>Оның үстіне, бұл мемлекеттік органдардың «Мемлекеттік қызмет</w:t>
        <w:br/>
        <w:t>туралы» заңға қайшы келмейтің бөлігінде қолданыста болатын өздерінің</w:t>
        <w:br/>
        <w:t>арнайы заңы болуы қаралады. Оң үлгі ретінде «Мемлекеттік қызмет</w:t>
        <w:br/>
        <w:t>туралы» Заң қалыптарын есепке ала отырып дайындалған, дегенмен бір</w:t>
        <w:br/>
        <w:t>мезгілде олардың қызметінің ерекшеліктерін қарастыратын мына зандар</w:t>
        <w:br/>
        <w:t>«Дипломатиялық қызмет туралы», «Қазақстан Республикасының</w:t>
        <w:br/>
        <w:t>Ұлттық Банкі туралы» мысалға келтірілді. Агенттіктің ұсыңысы</w:t>
        <w:br/>
        <w:t>Елбасымен мақұлданып, мемлекеттік органдарға тиісті тапсырмалар</w:t>
        <w:br/>
        <w:t>берілді.</w:t>
        <w:br/>
        <w:t>Сонымен, Қазақстанның құқық қорғау органдарында лауазымға</w:t>
        <w:br/>
        <w:t>қабылдау конкурстық негізде жүргізіледі, әр лауазымға біліктілік</w:t>
        <w:br/>
        <w:t>талаптары, тестілеу бағдарламалары дайындалды. Сонымен қатар,</w:t>
        <w:br/>
        <w:t>Елбасының тапсырмасымен Агенттікпен Қазақстан Республикасының</w:t>
        <w:br/>
        <w:t>құқық қорғау органдары қызметкерлерін аттестациядан өткізу туралы</w:t>
        <w:br/>
        <w:t>Типтік Ереже дайындалып, ол Президенттің 2005 жылғы 8 шілдедегі</w:t>
        <w:br/>
        <w:t>Хо1612 Жарлығымен бекітілді. Бұл Жарлықтың қабылдануының</w:t>
        <w:br/>
        <w:t>басты мақсаты - құқық қорғау органдары қызметкерлерінің кәсіби</w:t>
        <w:br/>
        <w:t>даярлық деңгейін,құқықтықмәдениеті мен азаматтармен жұмыс істеу</w:t>
        <w:br/>
        <w:t>қабілетін анықтау, кәсіби біліктілігін арттыру, құқықтық қорғалуын</w:t>
        <w:br/>
        <w:t>қамтамасыз сту. Құқық қорғау органдарының қызметкерлерін</w:t>
        <w:br/>
        <w:t>аттестациялау процедураларының көптеген ережелері қолданыстағы</w:t>
        <w:br/>
        <w:t>мемлекеттік әкімшілік қызметтегі аттестациялау процедураларынан</w:t>
        <w:br/>
        <w:t>алынған, дегенмен тек құқық қорғау органдарының өздеріне ғана</w:t>
        <w:br/>
        <w:t>тән белгілері де бар, олар-дене дайындығы бойынша белгіленген</w:t>
        <w:br/>
        <w:t>мөлшерлемелерді тапсыру және дәрігерлік куоландырудан өту</w:t>
        <w:br/>
        <w:t>(Қазақстан Республикасының заңдарымен белгіленген жағдайларда),</w:t>
        <w:br/>
        <w:t>лауазымын төмендету жане т.б.</w:t>
        <w:br/>
        <w:t>87</w:t>
        <w:br/>
        <w:t>сулер мен оқыту курстарында ендіру мониторингі (1094-1997 жж).</w:t>
        <w:br/>
        <w:t>1998-1999 жж бірінші кезеңнің тәжірибесі негізінде, федералды</w:t>
        <w:br/>
        <w:t>азаматтық қызметшілерге еңбек ақы төлеу реформасы жүргізілді.Соны-</w:t>
        <w:br/>
        <w:t>мен, мемлекеттік қызмет жүйесінің күрделілігі біршама жеңілдетілді.</w:t>
        <w:br/>
        <w:t>2005 ж. басталатын келесі реформа, мемлекеттік жоне азаматтық</w:t>
        <w:br/>
        <w:t>қызмет-керлердің режимін бірізді етуге әкелуі тиіс. Бұл кекзең реттеуді</w:t>
        <w:br/>
        <w:t>ары қарай қысқартумен байланысты. Сонымен, мемлекеттік қызметшілер</w:t>
        <w:br/>
        <w:t>контингенті қысқартылуы тиіс. Сезімтал топқа (мысалы, полиция, сот- &gt;</w:t>
      </w:r>
    </w:p>
    <w:p>
      <w:r>
        <w:t>тар, мемлекеттік заңгерлер, басшы мемлекеттік қызметшілер және</w:t>
        <w:br/>
        <w:t>мемлекеттік өкілеттілікті жүзеге асыратын мемлекеттік қызметшілер)</w:t>
        <w:br/>
        <w:t>белгілі бір талаптарға сәйкестігі жағдайында лауазымынан босату не-</w:t>
        <w:br/>
        <w:t>месе алып тастаудан қорғау шаралары қолданылады.</w:t>
        <w:br/>
        <w:t>Жаңартулардың тиімділігін қамтамасыз ету үшін қажетті кезеңдер:</w:t>
        <w:br/>
        <w:t>реформаны жүргізуге қажетті нақты саяси тапсырыс;</w:t>
        <w:br/>
        <w:t>реформаны жүзеге асыру жауаптылығын бір ғана мемлекеттік</w:t>
        <w:br/>
        <w:t>органға беру;</w:t>
        <w:br/>
        <w:t>реформалау кестесін, кезеңдерін нақтылай отырып, қабылдау;</w:t>
        <w:br/>
        <w:t>реформалау процесіне басқа тиісті органдармен келісімдерді де қосу; ”</w:t>
        <w:br/>
        <w:t>шығындарды бағалау және олардың бюджетке орта және ұзақ</w:t>
        <w:br/>
        <w:t>мерзімдік әсерін түсіндіру;</w:t>
        <w:br/>
        <w:t>нәтижелерін заң бойынша түзету;</w:t>
        <w:br/>
        <w:t>шешім қабылдайтын тұлғалар және жауапты лауазымдық тұлғалар</w:t>
        <w:br/>
        <w:t>үшін жаба тобының сарапшылары өткізетін ақпараттық кездесулер мен</w:t>
        <w:br/>
        <w:t>оқыту курстарында ендіру мониторингі.</w:t>
        <w:br/>
        <w:t>Австриялық тәжірибе мына;</w:t>
        <w:br/>
        <w:t>негізгі еңбек ақыға үстеме ақылар мен басқа да марапаттауларды ба-</w:t>
        <w:br/>
        <w:t>рынша кеңінен ендіру (шартты жағдайлар тізімі);</w:t>
        <w:br/>
        <w:t>мерзімінен тыс жұмыстарға ақы төлеуді реттеу;</w:t>
        <w:br/>
        <w:t>лауазымдар саның реттеу;</w:t>
        <w:br/>
        <w:t>қызметкерлерді біртіндеп қысқарту сияқты шаралардың реформалау</w:t>
        <w:br/>
        <w:t>процесін дайындауда өте маңызды екендігіне көз жеткізіп отыр.</w:t>
        <w:br/>
        <w:t>Лауазымдарды бағалау тәсілдері:</w:t>
        <w:br/>
        <w:t>Австрия және Литва</w:t>
        <w:br/>
        <w:t>Австрия мен Литнад соңғы он жыл ішінде атқарған жұмысын бағалау</w:t>
        <w:br/>
        <w:t>негізделген еңбекке ақы төлеу және лауазымдарды классификациялау</w:t>
        <w:br/>
        <w:t>жүйесі ендірілді.</w:t>
        <w:br/>
        <w:t>Австриялық жүйе 3 жыл ішінде реформа жағдайында ендірілді.</w:t>
        <w:br/>
        <w:t>Алғашында жүйе 150 мың лауазымға (соның ішінде, полицияға да)</w:t>
        <w:br/>
        <w:t>95</w:t>
        <w:br/>
        <w:t>Австриядағы лауазымдарды бағалау жүйесін ендіру процесі</w:t>
        <w:br/>
        <w:t>Жоба үшін негізгі жауаптылық Австрияның Федералды канцеля-</w:t>
        <w:br/>
        <w:t>риясына жүктелді. Бағалау жүйесі 1991 - 1994 жылдар аралығында</w:t>
        <w:br/>
        <w:t>ендірілді.</w:t>
        <w:br/>
        <w:t>1. Факторлық-ұпайлық жүйені таңдай отырып, Федералды</w:t>
        <w:br/>
        <w:t>канцелярияяның мамандандырылған сарапшылары шақырылған</w:t>
        <w:br/>
        <w:t>кеңесшілермен бірлесе отырып, министрліктердің орталық</w:t>
        <w:br/>
        <w:t>аппараттарындағы шамамен 800 лауазымды таңдап алып, оларды жіті са-</w:t>
        <w:br/>
        <w:t>ралады. Сонан, орталық аппараттардағы (департамент бөлімшелерінен</w:t>
      </w:r>
    </w:p>
    <w:p>
      <w:r>
        <w:t>бастап басшылықтың жоғарғы деңгейінің функцияларына дейін) барлық</w:t>
        <w:br/>
        <w:t>басқарушылық және ірі ведомстволық ұйымдастыру бірліктерінің</w:t>
        <w:br/>
        <w:t>барлық басқарушылық функциялары сараланды. Сараланған лауазым-</w:t>
        <w:br/>
        <w:t>дар эталондық лауазымдар деп есептелді.</w:t>
        <w:br/>
        <w:t>2. Сараптама үшін нақты лауазымдық нұсқаулықтар, бизнес-</w:t>
        <w:br/>
        <w:t>жоспарлар, қызметкерлерді орналастыру жоспрлары, сондай-ақ,</w:t>
        <w:br/>
        <w:t>ұйымдастырушылық құрылым сызбалары талап етілді. Аталған</w:t>
        <w:br/>
        <w:t>құжаттар бағалаудан өткен соң шенеуніктердің , басшылардың және</w:t>
        <w:br/>
        <w:t>кадр ісі менеджерлерімен әңгімелесу жүргізілді.</w:t>
        <w:br/>
        <w:t>3. Сонансоң факторлықұпайларанықталып, кадрісіменеджерлерінің</w:t>
        <w:br/>
        <w:t>және кәсіподақтар өкілдерінің пікірлерін есепке ала отырып, қайтадан</w:t>
        <w:br/>
        <w:t>толық салыстыру жұмыстары жүргізілді. Осы жұмыс аяқталған соң са-</w:t>
        <w:br/>
        <w:t>яси басшылар-мен (министрлермен) жиналыс өткізілді. Осы деңгейде</w:t>
        <w:br/>
        <w:t>мәмілелер барысында келісілген қорытынды қабылданып, онан соң</w:t>
        <w:br/>
        <w:t>орталық аппараттардағы қалған басқа лауазымдар бағаланып, сараланды.</w:t>
        <w:br/>
        <w:t>4. Бұл лауазымдарды бағалау бағалау тобымен (Федералды</w:t>
        <w:br/>
        <w:t>канцелярия мамандары) және әрбір жағдайда- кадр ісіне жауап-</w:t>
        <w:br/>
        <w:t>ты менеджерлерімен жүзеге асырылды.Бұл кезеңде шақырылатын</w:t>
        <w:br/>
        <w:t>кеңесшілерге қажеттілік болған жоқ. Маңызды негізді лауазымдық</w:t>
        <w:br/>
        <w:t>нұсқаулар, бизнес-жоспарлар, қызметкерлерді орналастыру жоспрла-</w:t>
        <w:br/>
        <w:t>ры, сондай-ақ, ұйымдастырушылық құрылым сызбалары құрады.</w:t>
        <w:br/>
        <w:t>Лауазымдық нұсқаулар талаптар жиынтығынан (оқуы және білімі),</w:t>
        <w:br/>
        <w:t>құзыреттілігінен, қызмет түрінің сандық көрінісін қоса алғандағы</w:t>
        <w:br/>
        <w:t>міндеттері мен қызметінен (мысалы, бүкіл жылдық қызметінің 30 %</w:t>
        <w:br/>
        <w:t>қызметкерлерді тартудан тұрады) құралды.</w:t>
        <w:br/>
        <w:t>5. Орталықәкімшіліктегі осы жұмыс аяқталғанда және кәсіподақтар</w:t>
        <w:br/>
        <w:t>және саяси басшылықпен мәмілелер қорытындысы алынған соң, барлық</w:t>
        <w:br/>
        <w:t>ведомстволық бағыныстағы мекемелердегі лауазымдар сараланып,</w:t>
        <w:br/>
        <w:t>бағаланды.</w:t>
        <w:br/>
        <w:t>6. Лауазымдарды бағалау процесін жүзеге асыру барысында сапаның</w:t>
        <w:br/>
        <w:t>ең басты маңызды белгі екендігі, ал санның (мысалы, қызметкерлер саны)</w:t>
        <w:br/>
        <w:t>97</w:t>
        <w:br/>
        <w:t>Германияда мемлекеттік қызмет лауазымдарының 4 рангысы бар,</w:t>
        <w:br/>
        <w:t>олар: !</w:t>
        <w:br/>
        <w:t>« жай қызмет рангысы. Талап: негізгі мектепті табысты аяқтау (8</w:t>
        <w:br/>
        <w:t>немесе 9 сыныптарды);</w:t>
        <w:br/>
        <w:t>е жай көтермелі қызмет. Талап: орта мектепті табысты аяқтау (10</w:t>
        <w:br/>
        <w:t>сыныпты);</w:t>
        <w:br/>
        <w:t>е көтермелі қызмет рангысы. Талап: орта арнаулы білім туралы ди-</w:t>
        <w:br/>
        <w:t>плом (техникум);</w:t>
        <w:br/>
        <w:t>» жоғарғы қызмет рангысы. Талап: университет дипломы.</w:t>
        <w:br/>
        <w:t>Рангтер ішінде екі санаттар тобы бар - «А» санаттары тобы (жай,</w:t>
        <w:br/>
        <w:t>жай көтермелі және көтермелі қызметтер лауазымы) және «В» санат-</w:t>
        <w:br/>
        <w:t>тар тобы (көтермелі және жоғарғы қызмет лауазымдары), олардың әзі</w:t>
        <w:br/>
        <w:t>бірнеше санаттарды қамтиды. Мысалы, «А» тобы 16 санаттан, «В» тобы</w:t>
        <w:br/>
        <w:t>-ПІ санаттан тұрады.</w:t>
        <w:br/>
        <w:t>Бұл топтардың айрықша ерекшелігі, «А» санаттары тобында</w:t>
        <w:br/>
        <w:t>мемлекеттік қызметтегі еңбек өтілінің лауазымдық окладқа әсері бар.</w:t>
      </w:r>
    </w:p>
    <w:p>
      <w:r>
        <w:t>Ал «В» тобында нақты, барынша жоғары окладтар белгіленеді.</w:t>
        <w:br/>
        <w:t>Сонымен, шенеуніктің еңбекақысы орындаған жұмыстың көлеміне</w:t>
        <w:br/>
        <w:t>байланысты емес, оның білім мен статусының деңгейіне, яғни ол лауа-</w:t>
        <w:br/>
        <w:t>зым немесе шеннің қай санатқа кіретіндігіне байланысты.</w:t>
        <w:br/>
        <w:t>Осындай жүйеге байланысты ұзақ уақыттан бері Германияда</w:t>
        <w:br/>
        <w:t>білікті қызметкерлер еңбек ақысы атқарған жұмыс көлеміне қарай</w:t>
        <w:br/>
        <w:t>тәленетін экономиканың жеке секторында жұмыс істегенді қалайды.</w:t>
        <w:br/>
        <w:t>Мансаптық жүйе жағдайындағы шенеуніктердің еңбек ақысы</w:t>
        <w:br/>
        <w:t>бірнеше құрамдас бөліктен тұрады.</w:t>
        <w:br/>
        <w:t>1. Еңбек ақының маңызды элементі - «негізгі жалақы» (шенеуніктің</w:t>
        <w:br/>
        <w:t>жиынтық табысының 85 %).</w:t>
        <w:br/>
        <w:t>2. Шенеуніктерге «негізгі жалақымен» қоса «жергілікті үстеме»</w:t>
        <w:br/>
        <w:t>төленеді. Оның көлемі шенеуніктің отбасы жағдайына байланысты бо-</w:t>
        <w:br/>
        <w:t>дады. Үйленгендер, үйленбегендерге қарағанда көбірек алады. Сондай-</w:t>
        <w:br/>
        <w:t>ақ, оның көлемі отбасындағы бала саны байланысты да ұлғаяды. Бұл</w:t>
        <w:br/>
        <w:t>Үстеме ақы пайыз күйінде емес, абсалютті ақшалай көлемде (яғни, бір</w:t>
        <w:br/>
        <w:t>ранг ішіндегі барлық лауазымдар үшін бірдей) белгіленеді. 4 рангтың</w:t>
        <w:br/>
        <w:t>арқайсысы үшін бұл үстеме ақының өзіндік көлемі белгіленеді.</w:t>
        <w:br/>
        <w:t>3. «Министрлік үстеме» маңызды үстеме болып табылады. Ол Феде-</w:t>
        <w:br/>
        <w:t>ралды Канцлердің министрліктері мен экімшіліктерінде қызмет ететін</w:t>
        <w:br/>
        <w:t>барлық шенеуніктерге төленеді.</w:t>
        <w:br/>
        <w:t>4.Жыл сайын шенеуніктерге (желтоқсан айында) бір айлық</w:t>
        <w:br/>
        <w:t>жалақысы көлемінде жаңажылдық сыйақы төленеді;</w:t>
        <w:br/>
        <w:t>9</w:t>
        <w:br/>
        <w:t>үшін және мемлекеттік қызметшінің еңбек ақысының оның статусына.</w:t>
        <w:br/>
        <w:t>сәйкестігіне кепілдік беретін белгіленген сома. Мұнда еңбек нарығының</w:t>
        <w:br/>
        <w:t>басқа салалаларын-дағы енбек ақы деңгейі, отбасылық жағдайы,</w:t>
        <w:br/>
        <w:t>балаларының саны, мемлекеттік қызметшінің тұрғын үймен қамтамасыз</w:t>
        <w:br/>
        <w:t>етілуі, көлік жайы, өмір сүру құнының аймақтық айырмашылығы (аста-</w:t>
        <w:br/>
        <w:t>на мен шет аймақтар) және т.б. назарға алынады. Ірі елдердің ішінде</w:t>
        <w:br/>
        <w:t>мемлекеттік қызметшілерге еңбек ақы төлеуде аймақтық айырмашылық</w:t>
        <w:br/>
        <w:t>ресми түрде тек АҚШ ғана жоқ. Айтарлықтай айырмашылықтар кейбір</w:t>
        <w:br/>
        <w:t>елдерде отбасылық үстемақыларда да бар. Отбасылық үстемақылар</w:t>
        <w:br/>
        <w:t>АҚШ, Ұлыбританияның мемлекеттік аппаратында қолданыл-майды,</w:t>
        <w:br/>
        <w:t>ал Францияда, әсіресе жалақысы төмен қызметкерлерде отбасылық</w:t>
        <w:br/>
        <w:t>үстемақы айтарлықтай қомақты.</w:t>
        <w:br/>
        <w:t>3. Арнайы төлемдер - негізгі жалақыда қаралмайтын, мемлекеттік</w:t>
        <w:br/>
        <w:t>қызметшіге қойылатын талаптар үшін компенсация болып табылады.</w:t>
        <w:br/>
        <w:t>Олар қызметтің мынадай нысандарын қамтиды: полиция, түрме жүйесі,</w:t>
        <w:br/>
        <w:t>орт қызметі, түнгі жұмыс,</w:t>
        <w:br/>
        <w:t>4, Қызметін сапалы атқарғаны үшін төленетін төлемдер, яғни</w:t>
        <w:br/>
        <w:t>сыйақылар.</w:t>
        <w:br/>
        <w:t>Көтермелеуші және әлеуметтік төлемдерден басқа, қолданыста</w:t>
        <w:br/>
        <w:t>айрықша үстемақылар да бар, олар: өкілдік, жеке хатшыға және т.б.</w:t>
        <w:br/>
        <w:t>Оларды жоғарғы шенеуніктер алады. Сонымен қатар, оған заттай</w:t>
        <w:br/>
        <w:t>үстемелер (пәтер, саяжай, көлік, пайызсыз ұзақмерзімді ссудалар) және</w:t>
        <w:br/>
        <w:t>т.б. жатады. Мұндай еңбекақыға үстеме төлемдер қоғамдастық тарапы-</w:t>
        <w:br/>
        <w:t>нан сынға жиі ұшырайды.</w:t>
      </w:r>
    </w:p>
    <w:p>
      <w:r>
        <w:t>Үстемақыларды негізгі окладпен біртіндеп үйлесімді біріктіру</w:t>
        <w:br/>
        <w:t>процесі жоспарланып отырғанын да атап өткен жөн. Әрине , процес</w:t>
        <w:br/>
        <w:t>әлі мардымсыз, бірақ ол мемлекеттік қызметтің дамуымен және оны</w:t>
        <w:br/>
        <w:t>жаңалаумен тығыз байланысты.</w:t>
        <w:br/>
        <w:t>Алайда, жалпы алғанда шенеуніктерді еңбегіне қарай көтеру, қолдау</w:t>
        <w:br/>
        <w:t>қағидаттарына сүйене отырып жоғарғы еңбек ақымен қамтамасыз ету,</w:t>
        <w:br/>
        <w:t>сондай-ақ мемлекеттік қызметшінің тәуелсіздігі қағидатының негізінде,</w:t>
        <w:br/>
        <w:t>дамыған шет елдерде еңбекке ақы төлеу жүйесінің серпімділігіне,</w:t>
        <w:br/>
        <w:t>мемлекеттік қызметтің тиімділігіне қол жеткізуге жағдай жасауды</w:t>
        <w:br/>
        <w:t>көздейді. Соның ішінде, біліктілік, жауаптылық деңгейлеріндегі және</w:t>
        <w:br/>
        <w:t>басқа факторлардағы айырмашылық, еңбек ақы жүйесінде реттеулі</w:t>
        <w:br/>
        <w:t>көрініс тауып, мемлдекеттік қызметшінің мүддесіне жауап беретін</w:t>
        <w:br/>
        <w:t>мансаптық өсуіне жне қол жеткізген табыстарына қарай жалақы</w:t>
        <w:br/>
        <w:t>алуына мүмкіндік береді.Еңбек ақының серпімділігі мемлекеттік</w:t>
        <w:br/>
        <w:t>қызметшілердің еңбегін мотивациялауға және тиісінше жұмыстың са-</w:t>
        <w:br/>
        <w:t>пасын арттыруға көмектеседі.</w:t>
        <w:br/>
        <w:t>90</w:t>
        <w:br/>
        <w:t>сыйақылар белгілеуі мемлекеттік қызметтің мансаптық жүйесіне тән</w:t>
        <w:br/>
        <w:t>емес болып табылады, алайда соңғы жылдары әкімшілік ғылымдардың</w:t>
        <w:br/>
        <w:t>ғалымдары, мемлекеттік басқарудың тиімділігін арттыру үшін</w:t>
        <w:br/>
        <w:t>шенеуніктерді материалдық көтермелеудің серпімді құралдарын ендіру</w:t>
        <w:br/>
        <w:t>қажеттігін атап өтуде.</w:t>
        <w:br/>
        <w:t>Еңбекақы төлеу жүйесінің австриялық реформалары: реформа-</w:t>
        <w:br/>
        <w:t>лаудың күрделілігі</w:t>
        <w:br/>
        <w:t>Австрияда мемлекеттік қызметшілерге еңбек ақы төлеуді реформа-</w:t>
        <w:br/>
        <w:t>лау кезеңдері (1991 - 1998 жж):</w:t>
        <w:br/>
        <w:t>Ж федералды мемлекеттік қызметшілердің еңбегіне ақы төлеу ре-</w:t>
        <w:br/>
        <w:t>формасын жүргізу қажеттігі туралы үкімет шешімі (1991 ж);</w:t>
        <w:br/>
        <w:t>Ж Федералды Канцлер Кеңсесінің Мемлекеттік хатшысына жоба</w:t>
        <w:br/>
        <w:t>басшысы (жұмысшы топтарын басқару, кабинет мүшелерін хабардар</w:t>
        <w:br/>
        <w:t>етіп отыру) өкілеттіліктерін беру (1991 ж);</w:t>
        <w:br/>
        <w:t>Жж жобаның негізгі кезеңдерін анықтау (1992 ж);</w:t>
        <w:br/>
        <w:t>Ж басқа министрліктер және мемлекеттік және азаматтық</w:t>
        <w:br/>
        <w:t>қызметкерлер кәсіподақтарын процеске қосу және олармен келісім</w:t>
        <w:br/>
        <w:t>шарт жасасу (1992 - 1994 жж);</w:t>
        <w:br/>
        <w:t>Ж министрліктердің және оларға бағынысты мекемелердегі басшы</w:t>
        <w:br/>
        <w:t>қызмет-керлердің функцияларын атқарудағы жұмысын (мысалы, поли-</w:t>
        <w:br/>
        <w:t>ция штабы, қаржы органдары) шақырылған кеңесшілердің қолдауымен</w:t>
        <w:br/>
        <w:t>бағалау (1991 - 1994 жж). Жұмысты бағалау жүйесінің жіктеме шолуын</w:t>
        <w:br/>
        <w:t>қосымшалардан көріңіз;</w:t>
        <w:br/>
        <w:t>Ж еңбек ақы төлеудің атқарған жұмысын бағалауды қоса алғандағы</w:t>
        <w:br/>
        <w:t>жаңа жүйесін жасау (1992 -- 1994 жж);</w:t>
        <w:br/>
        <w:t>Ж шығындарды бағалау және реформаны жүзеге атқаруға қажетті</w:t>
        <w:br/>
        <w:t>бюджет құрылымын нақтылау (1992 ж, кейінірек қайта қаралды);</w:t>
        <w:br/>
        <w:t>Ж жаңа қағидаттар ендіру үшін қажетті заң жобасын жасау (1992-</w:t>
        <w:br/>
        <w:t>1994 жж);</w:t>
      </w:r>
    </w:p>
    <w:p>
      <w:r>
        <w:t>Ж реформа шарттарын түсіндіру бойынша үкімет, министрліктер</w:t>
        <w:br/>
        <w:t>мен шенеуніктердің қатысуымен ақпараттық кампания жүргізу (1992-</w:t>
        <w:br/>
        <w:t>1994 жж);</w:t>
        <w:br/>
        <w:t>Ж реформа басталғаннан кейінгі 3 жылы парламенттің жаңа акт</w:t>
        <w:br/>
        <w:t>қабылдауы (1994 ж);</w:t>
        <w:br/>
        <w:t>Ж актыны қолданысқа ендірудің басталуы, ол үш кезеңді</w:t>
        <w:br/>
        <w:t>қамтыды- бірінші төменгі деңгей қызметкерлері үшін, сосын орта буын</w:t>
        <w:br/>
        <w:t>қызметкерлері үшін, соңынан жоғарғы басшылар үшін (1995-1997 жж);</w:t>
        <w:br/>
        <w:t>Ж шешім қабылдайтын тұлғалар және жауапты лауазымдық</w:t>
        <w:br/>
        <w:t>тұлғалар үшін жоба тобының сарапшылары өткізетін ақпараттық кезде-</w:t>
        <w:br/>
        <w:t>9%</w:t>
        <w:br/>
        <w:t>бағалаудың өзегіне айналмауы қамтамасыз етілді. Сандық көрсеткіштің</w:t>
        <w:br/>
        <w:t>бірі болып табылатын қызметкерлер саны да қаралды, бірақ ол негізгі</w:t>
        <w:br/>
        <w:t>бола алған жоқ. Лауазымдарды бағалау процесінде ең маңыздысы, сол</w:t>
        <w:br/>
        <w:t>лауазымды атқарып отырған адам емес, тек лауазымның өзі бағаланып</w:t>
        <w:br/>
        <w:t>жатқандығының басымдығына назар аударылды.</w:t>
        <w:br/>
        <w:t>7. Бағаланған лауазымдар қорытындысы негізінде, бір мезгілде</w:t>
        <w:br/>
        <w:t>еңбекке ақы төлеу жүйесі дайындалды. Оларға: тең атқарылған жұмысқа</w:t>
        <w:br/>
        <w:t>тең еңбекақы қағидаты бойынша факторлық ұпайлар белгіленді.</w:t>
        <w:br/>
        <w:t>8. Қолда бар барлық лауазымдық нұсқаулықтар бойынша,</w:t>
        <w:br/>
        <w:t>өкілеттіліктерді иелену және өкілеттіліктерді қайталау орын алып</w:t>
        <w:br/>
        <w:t>отырғандығы анықталды, және алғашқы жедел ұйымдастырушылық</w:t>
        <w:br/>
        <w:t>реформа жүргізілді. Онымен бір мезгілде бағалау процесі де жүзеге</w:t>
        <w:br/>
        <w:t>асырылды, сондықтан қорытынды нәтижелерді бағалау алдында кейбір</w:t>
        <w:br/>
        <w:t>лауазымдарды қайта қарау қажет болды.</w:t>
        <w:br/>
        <w:t>9. Еңбекке ақы төлеудің жаңа моделін дайындау жұмысы</w:t>
        <w:br/>
        <w:t>аяқталғаннан соң жаңа және келешектегі қосымша төлемдерді,</w:t>
        <w:br/>
        <w:t>қолданыстағы жэне қосымша төлемдермен салыстыра отырып, есеп-</w:t>
        <w:br/>
        <w:t>теу мүмкіндігі туды. Келісімнен соң біршама тиімді заң қалыптарын</w:t>
        <w:br/>
        <w:t>қабылдау керектігі шешіліп, біртіндеп кешу жүзеге асырылды.</w:t>
        <w:br/>
        <w:t>2.3.3. Мемлекеттік қызметтің позициялық жүйесі бар елдердегі</w:t>
        <w:br/>
        <w:t>еңбекақы төлеу жүйесі</w:t>
        <w:br/>
        <w:t>Мемлекеттік қызметтің мансаптық жүйесі бар елдермен</w:t>
        <w:br/>
        <w:t>салыстырғанда, АҚШ, Канада, Ұлыбритания және ЕО бірқатар елдері</w:t>
        <w:br/>
        <w:t>сияқты мемлекеттік қызметтің позициялық жүйесі бар елдердің</w:t>
        <w:br/>
        <w:t>айырмашылығы, оларда мемлекеттік қызметшілерге еңбек ақы төлеу</w:t>
        <w:br/>
        <w:t>жүйесі серпімді болып табылады. Егер мансаптық жүйеде бірыңғай</w:t>
        <w:br/>
        <w:t>лауазымдық окладтар заңмен белгіленсе, позициялықта лауазымдық</w:t>
        <w:br/>
        <w:t>окладтар көлемі ведомствоның өздерімен , өз мүм-кіндіктеріне,</w:t>
        <w:br/>
        <w:t>мемлекеттік органға бөлінген бюджет қаржыларына байланысты ,</w:t>
        <w:br/>
        <w:t>кәсіподақтар мен тиісті мемлекеттік органның әкілдері (Ұлыбритания)</w:t>
        <w:br/>
        <w:t>арасында жасалатын ұжымдық шарттар негізінде, белгіленеді.</w:t>
        <w:br/>
        <w:t>Позициялық жүйеге толық көшкен және көшіп жатқан елдерде</w:t>
        <w:br/>
        <w:t>мемлекеттік қызметшілерге еңбек ақы төлеу жүйесінің , жеке секторға</w:t>
        <w:br/>
        <w:t>тән барынша дербес және серпімді нысандары басым.</w:t>
        <w:br/>
        <w:t>Швеция Еуропа мемлекеттерінің ішінде алғашқылардың</w:t>
        <w:br/>
        <w:t>бірі болып, орталықтандырылған тарифтік тордан бас тартып,</w:t>
        <w:br/>
        <w:t>орталықсыздандырылған келісімді еңбекақы жүйесіне көшті.</w:t>
        <w:br/>
        <w:t>Швецияның мемлекеттік қызметіндегі лауазымдардың көпшілігі</w:t>
      </w:r>
    </w:p>
    <w:p>
      <w:r>
        <w:t>бүгінгі таңда, жоғарыда келтірілген жұмысты бағалау тәсіліне қарама-</w:t>
        <w:br/>
        <w:t>98</w:t>
        <w:br/>
        <w:t>қолданылып, біртіндеп оған тағы да 100 мың лауазым қосылды.Жұмыс</w:t>
        <w:br/>
        <w:t>үш кеңістікте бағаланды, соның ішінде сегіз критерий бойынша, олар:</w:t>
        <w:br/>
        <w:t>(8) ғылыми және мамандандырылған білімдер мен практика; (2) қарым-</w:t>
        <w:br/>
        <w:t>қатьнас дағдысы және тұлғааралық қатынастар; (3) басқарушылық</w:t>
        <w:br/>
        <w:t>дағдылары; (4) күрделілігі; (5) шығармашылық тәсілі; (6) тәуелсіздігі;</w:t>
        <w:br/>
        <w:t>(7) бюджет және бақылау масштабы; (8) қорытынды нәтижелерге әсері.</w:t>
        <w:br/>
        <w:t>Әрбір критерий әртүрлі деңгейлерге бөлінеді. Үш кеңістіктің әрбір</w:t>
        <w:br/>
        <w:t>қиылысы үшін, классификациялық жүйедегі белгілі бір лауазымның тиісті</w:t>
        <w:br/>
        <w:t>орынын табу үшін қажетті, соңынан көбейту үшін белгілі бір ұпай беріледі.</w:t>
        <w:br/>
        <w:t>Жүйе орталық деңгейде қолданылады, оның мониторингі осы</w:t>
        <w:br/>
        <w:t>модельді өзіне ендірген министрліктер мен басқа да ұйымдардың же-</w:t>
        <w:br/>
        <w:t>келеген бөлімшелерін оқыту жауаптылығы жүктелген Мемлекеттік</w:t>
        <w:br/>
        <w:t>канцелярияның кадр саясаты бөлімімен жүргізілді.</w:t>
        <w:br/>
        <w:t>Литвалық жүйе осы негізгі модельдің жеңілдетілген нысаны болып</w:t>
        <w:br/>
        <w:t>табылады. ішікі істер Министрлігінің мемлекеттік басқару департаменті</w:t>
        <w:br/>
        <w:t>(мемлекеттік қызметті басқаруға жауап беретін) лауазымдар</w:t>
        <w:br/>
        <w:t>классификациясының әдіснамасын дайындады, онда жұмыс үш крите-</w:t>
        <w:br/>
        <w:t>рий бойынша бағаланады: біріншіден, іс-қимылдың дербестігі деңгейі;</w:t>
        <w:br/>
        <w:t>екіншіден, жұмыстың күрделілігі; үшіншіден, ішкі және сыртқы байла-</w:t>
        <w:br/>
        <w:t>ныстар және қатынастар. Сонан соң жұмысты ақы төлеудің 20 санаты</w:t>
        <w:br/>
        <w:t>бойынша бөлуге болады, алайда жекелеген лауазымдарды атқарылатын</w:t>
        <w:br/>
        <w:t>жұмыстың күрделілігін бағалау қорытындыларына байланысты 2 - 6</w:t>
        <w:br/>
        <w:t>артүрлі санат бойынша (белгілі бір лауазымды есепке ала отырып)</w:t>
        <w:br/>
        <w:t>бөлуге болады. сезем.</w:t>
        <w:br/>
        <w:t>Берілген жүйенің қолданылу қаряпайымдылығына қарамастан,</w:t>
        <w:br/>
        <w:t>мұнда сабақтастықты жоғалтып алу қаупі бар, әсіресе еңбекке ақы</w:t>
        <w:br/>
        <w:t>төлеуді классификациялау үшін қажетті эталондық лауазымдар жоқ</w:t>
        <w:br/>
        <w:t>жерде, мысалы Литвада әлі күнге дейін сондай. Осы жүйеге байла-</w:t>
        <w:br/>
        <w:t>нысты қосымша қауіп, оның мейлінше нақты еместігінде, сондықтан</w:t>
        <w:br/>
        <w:t>кейбір лауазымдарды қате немес керісінше классификациялауға жол</w:t>
        <w:br/>
        <w:t>беретін үлкен тәуекел.</w:t>
        <w:br/>
        <w:t>Осы қауіпке Литвадағы мемлекеттік басқару жүйесінің</w:t>
        <w:br/>
        <w:t>орталықсыздандырылуыңың жоғары деңгейі де ықпал етеді, оның</w:t>
        <w:br/>
        <w:t>мәні Ішкі істер Министрлігі басқа министрліктердегі лауазымдарды</w:t>
        <w:br/>
        <w:t>классификациялауға баға беруге құзыреттілігі жетпейді. Алайда, осыған</w:t>
        <w:br/>
        <w:t>ұқсас жүйе лауазымдарды бағалаудың факторлық-ұпайлық жүйесін то-</w:t>
        <w:br/>
        <w:t>лымды пайдалануға мүмкіндік жоқ жерде және қолда бар проблема-</w:t>
        <w:br/>
        <w:t>. ларды реттеуді есепке алғанда (эталондық лауазымдардың, лауазым-</w:t>
        <w:br/>
        <w:t>дар классификациясы үшін жауапты күшті орталық бөлімшенің болуы</w:t>
        <w:br/>
        <w:t>қажеттілігі) балама болып кетер еді.</w:t>
        <w:br/>
        <w:t>9%</w:t>
        <w:br/>
        <w:t>АҚШ-да, мысалы, мемлекеттік қызметшілер үшін лауазым-</w:t>
        <w:br/>
        <w:t>санаттардың 15 сатысы белгіленген. Әр санаттың өзінде 9 өтпелі шеп</w:t>
        <w:br/>
        <w:t>бар. Осыны ескере отырыпіс жүзіндегі өтпелі шеп, разрядішілік еңбек</w:t>
        <w:br/>
        <w:t>ақы ставкасынан разрядаралықтарға дейін - 1-1,5 пайызға тең.</w:t>
      </w:r>
    </w:p>
    <w:p>
      <w:r>
        <w:t>Францияда тарифтік шәкіл мейлінше біркелкі. Осы жүйе бойынша</w:t>
        <w:br/>
        <w:t>төменгі тарифтік разрядтар бойынша бір тарифтен екінші тарифке өту</w:t>
        <w:br/>
        <w:t>шәкілі 10 пайызды құраса, орта және жоғарылары бойынша 2,5 пай-</w:t>
        <w:br/>
        <w:t>ызды құрайды. Тарифтік индекстер кез-келген санттағы шенеуніктің</w:t>
        <w:br/>
        <w:t>негізгі окладының бастапқыға қатынасының тербелісі амплитудасын</w:t>
        <w:br/>
        <w:t>автоматты түрде көрсетеді.</w:t>
        <w:br/>
        <w:t>ГФР-да шенеуніктер 16 санатқа (рангке), ал қызметшілер- 10 санатқа</w:t>
        <w:br/>
        <w:t>бөлінеді. Өз кезегінде санатішілік бөліктер де бар. Германияның мыса-</w:t>
        <w:br/>
        <w:t>лыңда негізгі окладтың өсуі белгіленген ақымен үйлесімді «адымдап»</w:t>
        <w:br/>
        <w:t>жүзеге асырылатындығын және еңбек ақысын көтеру қызмет өтілі және</w:t>
        <w:br/>
        <w:t>жасына байланысты прогрессияның қорытындысы болып табылады.</w:t>
        <w:br/>
        <w:t>Еңбек ақы 21 және одан жоғары жастан бастап санаттар бойынша</w:t>
        <w:br/>
        <w:t>нақты есептелінген. Ол 2 жылда 5 қадам ара-қатынасында, 3 жылда</w:t>
        <w:br/>
        <w:t>тоғыз қадам шамасында және 4 жылдан аса аталған қашықтықтар бойын-</w:t>
        <w:br/>
        <w:t>ша өседң. Ең жоғарғы мемлекеттік қызметтерде негізгі окпадтың шеткі</w:t>
        <w:br/>
        <w:t>көлеміне 49-53 жаста қол жеткізуге болады. АҚШ-мен салыстырғанда,</w:t>
        <w:br/>
        <w:t>ГФР-да тарифтік разрядтар арасында айырмашылық шамалы.</w:t>
        <w:br/>
        <w:t>Мемлекеттік қызметкердің еңбек ақысындағы айырмашылықтар әр</w:t>
        <w:br/>
        <w:t>елде негізінен мемлекеттік қызметтің қай түрінің қолданылатындығына</w:t>
        <w:br/>
        <w:t>байланысты: мансаптық па әлде позициялық па? Яғни, бұл модельдің</w:t>
        <w:br/>
        <w:t>әрқайсысына белгілі бір еңбекке ақы төлеу жүйесі тән.</w:t>
        <w:br/>
        <w:t>2.3.2. Мемлекеттік қызметтің мансаптық жүйесі бар елдердегі</w:t>
        <w:br/>
        <w:t>еңбек ақы жүйесі</w:t>
        <w:br/>
        <w:t>Мансаптық жүйесі бар елдердегі мемлекеттік қызмет шенеуніктің</w:t>
        <w:br/>
        <w:t>жүздеген жылдар бұрынғы қабылданған дәстүрлі принциптерге</w:t>
        <w:br/>
        <w:t>негізделеді. Бұл елдерде шенеуніктерге ақы төлеуде шенеуніктерді</w:t>
        <w:br/>
        <w:t>алименттендірудің дәстүрлі принциптері және мемлекеттің өзіне</w:t>
        <w:br/>
        <w:t>берілгендік пен қызмет етуге ант берген қызметкерлерін әлеуметтік</w:t>
        <w:br/>
        <w:t>және материалдық қамтамасыз ету міндеті де сақталған. Мемлекеттік</w:t>
        <w:br/>
        <w:t>қызметтің мансаптық жүйесі бар классикалық елдердің бірі -- Германия.</w:t>
        <w:br/>
        <w:t>Германияда шенеуніктердің еңбегіне ақы төлеуді белгілеудегі елеулі</w:t>
        <w:br/>
        <w:t>фактор - оның білімі мен біліктілігі. Яғни, қай санаттан үміттене</w:t>
        <w:br/>
        <w:t>алатындығы, тиісінше қандай еңбек ақыны алатындығы азаматтың</w:t>
        <w:br/>
        <w:t>қандай білімі бар екендігіне (орта, орта арнаулы, жоғары) байланысты.</w:t>
        <w:br/>
        <w:t>91</w:t>
        <w:br/>
        <w:t>Зейнет жүйесі</w:t>
        <w:br/>
        <w:t>65 жасқатолған азаматтарға қолданылатын негізгі мемлекеттік зейнет</w:t>
        <w:br/>
        <w:t>жүйесіне (зейнетақы төлеу аптасына шамамен 150 долларды құрайды)</w:t>
        <w:br/>
        <w:t>қосымша, мемлекеттік қызметшілер зейнетақыны жинақтаушы емес</w:t>
        <w:br/>
        <w:t>сызба бойынша алады, яғни мемлекеттік қызмет айлық жалақысының</w:t>
        <w:br/>
        <w:t>19 % көлемінде оның Зейнетақы қорына төлем төлейді; мемлекеттік</w:t>
        <w:br/>
        <w:t>қызметші зейнетке 50 және одан да жоғары жаста шыға алады</w:t>
        <w:br/>
        <w:t>және еңбек еткен жылдарына сай соңғы жалақысының белгілі бір</w:t>
        <w:br/>
        <w:t>пайызына(ең көбі, айлық жалақысының 50 %) тең зейнетақы, сонымен</w:t>
        <w:br/>
        <w:t>қоса орташа жылдық зейнетақысының үш еселенген мөлшерінде бір</w:t>
        <w:br/>
        <w:t>реттік жәрдемақы алады.</w:t>
        <w:br/>
        <w:t>Мемлекеттік қызметші кенеттен қайтыс болған жағдайда ол неме-</w:t>
        <w:br/>
        <w:t>се оның жұбайы өмір бойы зейнетақысының 50 % алатын болады, ал</w:t>
        <w:br/>
        <w:t>18 жасқа дейінгі балалары болатын болса (жолдасы немесе жұбайы</w:t>
        <w:br/>
        <w:t>жоқ болса), оларға белгіленген зейнетақының 50 % көлеміңде жалпы</w:t>
      </w:r>
    </w:p>
    <w:p>
      <w:r>
        <w:t>жәрдемақы төленеді.</w:t>
        <w:br/>
        <w:t>Компенсациялар</w:t>
        <w:br/>
        <w:t>Қызметтік көліктік компенсациялар ! (іс-сапар шығындары);</w:t>
        <w:br/>
        <w:t>мәжбүрлі жағдайларға байланысты компенсациялар (мысалы, басқа</w:t>
        <w:br/>
        <w:t>қалаға, облысқа, т.б. қызметтік ауысу қажеттілігі); коммуникациялық</w:t>
        <w:br/>
        <w:t>шығындар. Егер, мемлекттік қызметші өзінің жеке көлігін қызметтік</w:t>
        <w:br/>
        <w:t>мақсатта қолданатын болса (жұмысқа келіп-кетуді есепке алмағанда),</w:t>
        <w:br/>
        <w:t>ол жұмсалған шығындарын үшін компенсация</w:t>
        <w:br/>
        <w:t>Материал «Мемлекеттік қызметшілерді оқытудың Евразиялық</w:t>
        <w:br/>
        <w:t>орталығын дамытуға ықпалдасу» Еуропалық комиссиясы жобасының</w:t>
        <w:br/>
        <w:t>басшысы П.Тиерни мырзамен ұсынылды.</w:t>
        <w:br/>
        <w:t>алады, оның ішінде:</w:t>
        <w:br/>
        <w:t>- жанар-май шығындарының, автомобиль амортизациясын және т,б.</w:t>
        <w:br/>
        <w:t>шамамен әрбір 50 миль жүрісі үшін өтеу;</w:t>
        <w:br/>
        <w:t>- егер, қызметкер іс-сапарда немесе жолда 4 сағаттан аса болатын</w:t>
        <w:br/>
        <w:t>болса, онда оған тамақтану үшін ақы төленеді (таңғы ас - 6 доллар,</w:t>
        <w:br/>
        <w:t>түскі ас - 9 доллар, түстік ас- 3 доллар, кешкі ас- 12 доллар);</w:t>
        <w:br/>
        <w:t>- егер қызметкер басқа ауданда бір күннен артық жұмыс істейтін</w:t>
        <w:br/>
        <w:t>болса, ол тұрғын-жай үшін 120 доллар іс-сапар ақысын қосымша</w:t>
        <w:br/>
        <w:t>тамақтану шығындарын алады;</w:t>
        <w:br/>
        <w:t>- көліктің басқа түрімен жүру шығындары ұсынылған жол жүру</w:t>
        <w:br/>
        <w:t>құжаттарына сай төленеді.</w:t>
        <w:br/>
        <w:t>Басқа жерге жұмыс ауыстыру қажеттілігі туындаған жағдайда</w:t>
        <w:br/>
        <w:t>төлемдердің екі түрі бар:</w:t>
        <w:br/>
        <w:t>1) қызметкер мекен-жайын көшуге байланысты ауыстырған жағдайда</w:t>
        <w:br/>
        <w:t>103</w:t>
        <w:br/>
        <w:t>бойынша өзінің шешімдеріне қарай төлейді. Әрбір орган мәмілелер</w:t>
        <w:br/>
        <w:t>мазмұнын, анықтаумен тығыз байланысты келісім-шарт процесі үшін,</w:t>
        <w:br/>
        <w:t>тіпті келісім шарттың өзі үшін жауап береді. Барлық органдар елдің</w:t>
        <w:br/>
        <w:t>жұмыс берушілер қоғамдастығының мүшесі болып табылады. Жұмыс</w:t>
        <w:br/>
        <w:t>берушілердің орталық органы болып табылатын - жұмыс берушілер</w:t>
        <w:br/>
        <w:t>Федерациясы қызметкерлердің мүддесін қорғайтын кәсіподақтардың</w:t>
        <w:br/>
        <w:t>орталық органымен келісім шарт жасасады. Бұл келісім-шарттар еңбек</w:t>
        <w:br/>
        <w:t>ақыны көтерудің минималды көлеміне ғана кепілдік береді. Жеке еңбек</w:t>
        <w:br/>
        <w:t>ақы жергілікті келісім шартпен анықталады.</w:t>
        <w:br/>
        <w:t>Мемлекеттік қызметшілерге еңбек ақы төлеу жүйесіне Үкімет</w:t>
        <w:br/>
        <w:t>пен парламенттік қатысы жоқ. Алайда мемлекеттік қызмет органда-</w:t>
        <w:br/>
        <w:t>ры еңбек ақыны шынайы көтерудің компенсациясын алмайды, тек</w:t>
        <w:br/>
        <w:t>жеке сектордағы орташа еңбек шығындарының компенсациясын ала-</w:t>
        <w:br/>
        <w:t>ды. Өкілдендірілген кадрлық саясат мемлекеттік қызмет органдары-</w:t>
        <w:br/>
        <w:t>на жалақының көлемін нарықтық жағдайларға бейімдеуге мүмкіндік</w:t>
        <w:br/>
        <w:t>береді.</w:t>
        <w:br/>
        <w:t>Қызметінің | тиімділіі негізінде | мемлекеттік қызмет</w:t>
        <w:br/>
        <w:t>менеджерлерінің еңбегіне ақы төлеу. Швециядағы қызметінің</w:t>
        <w:br/>
        <w:t>тиімділігі негізінде мемлекеттік қызмет органдарында еңбек ақы төлеу</w:t>
        <w:br/>
        <w:t>жүйесі «еңбек ақы төлеудің жеке-дифференциалданған жүйесінің» бір</w:t>
        <w:br/>
        <w:t>бөлігі болып табылады. Жалпы мағынасында бұл негізінде қызметінің</w:t>
      </w:r>
    </w:p>
    <w:p>
      <w:r>
        <w:t>тиімділігі негізінде мемлекеттік қызмет органдарында еңбек ақы төлеу</w:t>
        <w:br/>
        <w:t>жүйесі аясындағы идәстүрліеңбек ақы тәлеуден гөрі, әрбір қызметкердің</w:t>
        <w:br/>
        <w:t>өз ұйымының миссиялары мен міндеттерін жүзеге асыруға қосқан</w:t>
        <w:br/>
        <w:t>үлесін бағалау мен марапаттау жүйесіне көбірек саяды. Оның үстіне,</w:t>
        <w:br/>
        <w:t>бұл жүйе кадрларды тарту, еңбек ақыны нарықтық жағдайпарға сай</w:t>
        <w:br/>
        <w:t>төлеуде барынша еркіндікті білдіреді.</w:t>
        <w:br/>
        <w:t>Дегенмен, бұл жүйе қызметкердің қызметінің тиімділігін бағалаудың</w:t>
        <w:br/>
        <w:t>айтарлықтай элементтерін де қамтиды. Жалпы қиғадаты мынаны</w:t>
        <w:br/>
        <w:t>білдіреді, ақы көлемі дербес және саралап белгіленеді. Дербес ақы</w:t>
        <w:br/>
        <w:t>төлеу мына факторларға негізделеді:</w:t>
        <w:br/>
        <w:t>лауазымға тән қиындық пен жауаптылық дәрежесі;</w:t>
        <w:br/>
        <w:t>қызметкердің қызметінің тиімділігі (біліктілігі мен ұйым</w:t>
        <w:br/>
        <w:t>міндеттерімен байланысты нәтижелері);</w:t>
        <w:br/>
        <w:t>нарықтық коньюнктура.</w:t>
        <w:br/>
        <w:t>Орталық деңгейдегі әлеуметтік серіктестер ақы көлемін анықтау</w:t>
        <w:br/>
        <w:t>процесі ұйымның міндеттерін тиімді әрі ұтымды әдістермен жүзеге</w:t>
        <w:br/>
        <w:t>асыруға жағдай жасауы тиіс деген келісімге келді. Оның үстіне,</w:t>
        <w:br/>
        <w:t>ұйымдар өзіне қажетті мамандарды тартып және оларды ұстап қалуға</w:t>
        <w:br/>
        <w:t>қабілетті болуы тиіс.</w:t>
        <w:br/>
        <w:t>100</w:t>
        <w:br/>
        <w:t>мүдделерді ескермеу, лауазымдық тәртіптер мен мінез-құлық этика-</w:t>
        <w:br/>
        <w:t>сына берілгендік, яғни мемпекеттік қызметке толайым берілу тапабы</w:t>
        <w:br/>
        <w:t>- міндетті түрде назарға алынады.Еңбекке ақы төлеуге қатысты бұл,</w:t>
        <w:br/>
        <w:t>мемлекеттің өз қызметшілеріне қосымша міндеттер жүктеуі мемлекеттің</w:t>
        <w:br/>
        <w:t>өзінің тарапынан соған тиісті шаралар белгілейтіндігін білдіреді.</w:t>
        <w:br/>
        <w:t>Яғни, қолдау қағидаты іске қосылады. Мемлекеттік қызметшінің</w:t>
        <w:br/>
        <w:t>еңбегіне ақы төлеу санатына қарай кірісін, берілген лауазыммен тығыз</w:t>
        <w:br/>
        <w:t>байланысты жауаптылық маңызы мен деңгейін қамтамасыз ететіндей бо-</w:t>
        <w:br/>
        <w:t>лып реттелу қажеттігі заң жүзінде бекітіледі. Еңбек ақы көлемі, сонымен</w:t>
        <w:br/>
        <w:t>екі өлшемге негізделеді: біріншіден, мемлекеттік қызметшіні қосымша</w:t>
        <w:br/>
        <w:t>кіріс іздеуге итермелейтін қауіпті болдырмайтындай, яғни құқықтық</w:t>
        <w:br/>
        <w:t>қалыптар басымдығы жағдайындағы шешімдердің тәуелсіздігін</w:t>
        <w:br/>
        <w:t>жоғалтпайтындай етуі тиіс. Екіншіден, ол мемлекеттік қызметшінің</w:t>
        <w:br/>
        <w:t>атқарып отырған қызметіне , оның еңбегіне қарай мансаптық көтерілу</w:t>
        <w:br/>
        <w:t>мен әділдікке кепілдік беретіндей болуы тиіс.</w:t>
        <w:br/>
        <w:t>Мемлекеттік қызметшілерге ақы төлеу жүйесін құрудың бұл</w:t>
        <w:br/>
        <w:t>қағидатының негізі мемлекеттік қызмет лауазымдарын жауаптылықтың</w:t>
        <w:br/>
        <w:t>функционалдық деңгейіне, лауазымдарға қойылатын талаптардың</w:t>
        <w:br/>
        <w:t>градациясына сәйкес санаттарға, кластарға қарай құру болып табыла-</w:t>
        <w:br/>
        <w:t>ды. Нәтижесінде, мемлекеттік қызмет иерархиясындағы жауаптылық</w:t>
        <w:br/>
        <w:t>пен біліктілік деңгейінің әртүрлі дербес салалары санаттар, кла-</w:t>
        <w:br/>
        <w:t>стар деңгейінде жүйелі көрініс табады жэне ақы төлеудің белгілі бір</w:t>
        <w:br/>
        <w:t>деңгейлеріне (ақы төлеудің сатыларына, шәкілдеріне) байланысты бо-</w:t>
        <w:br/>
        <w:t>лады.</w:t>
        <w:br/>
        <w:t>Мемлекеттік қызметшілердің еңбегіне ақы төлеу құрылымы көптеген</w:t>
        <w:br/>
        <w:t>дамушы елдерде техникалық тұрғыдан алғанда өте күрделі. Еңбек ақы</w:t>
        <w:br/>
        <w:t>жоғарыда аталған екі өлшемге сай болуы үшін: мемлекеттік қызметші ,</w:t>
        <w:br/>
        <w:t>статусы-ның сәйкестігі және лауазым деңгейімен өзара байланысында,</w:t>
        <w:br/>
        <w:t>мемлекеттік қызметшінің мемлекеттен тұрақты алатын ақысы мына</w:t>
        <w:br/>
        <w:t>компоненттерден тұрады:</w:t>
      </w:r>
    </w:p>
    <w:p>
      <w:r>
        <w:t>1. Негізгі жалақы, яғни жұмыстың сипатын, жауаптылығын, қажетті</w:t>
        <w:br/>
        <w:t>білімдік даярлығын, тәжірибесі мен т.б.:лауазым бағасына әсер ететін</w:t>
        <w:br/>
        <w:t>факторларды ескеретін жалақының бір бөлігі. Негізгі оклад көлеміне</w:t>
        <w:br/>
        <w:t>қарай өзгеріп отырады және тек мемлекеттік қызмет санаттарына ғана</w:t>
        <w:br/>
        <w:t>емес, санат ішіндегі саты сайын өсуге де сәйкес келеді. Ақы төлеу</w:t>
        <w:br/>
        <w:t>шәкілдері мұндай жағдайда бастапқы іргелік ақыдан басталып, еңбек</w:t>
        <w:br/>
        <w:t>ақының жоғарғы іргелік деңгейіне жеткенше (әспелі оклад) бірдей өсе</w:t>
        <w:br/>
        <w:t>береді. Бас жоне жоғары лауазымдар үшін, алайда, ең көп тарағаны,</w:t>
        <w:br/>
        <w:t>лауазымның жауаптылық дәрежесіне негізделген нақты жалақы.</w:t>
        <w:br/>
        <w:t>2. Әлеуметтік төлемдер - мемлекеттік қызметтің әр санаты, класы</w:t>
        <w:br/>
        <w:t>89</w:t>
        <w:br/>
        <w:t>ж) баланың туылуына байланысты әкесіне - туғанға дейін 5 күн</w:t>
        <w:br/>
        <w:t>және туғаннан кейін 5 апта, 100 %;</w:t>
        <w:br/>
        <w:t>з) жүктілігіне, бала тууына және күтіміне байланысты еңбек демалы-</w:t>
        <w:br/>
        <w:t>сы- 18 апта, 100 %; демалыс бала туғанға дейінгі 1! апта бұрын берілуі</w:t>
        <w:br/>
        <w:t>тиіс, ұйымның басшысының шешімімен демалыс еңбек ақысын сақтай</w:t>
        <w:br/>
        <w:t>отырып, 29 аптаға дейін ұзартылуы мүмкін;</w:t>
        <w:br/>
        <w:t>и) науқастануына байланысты демалыс: еңбек еткеніне 4 ай толған</w:t>
        <w:br/>
        <w:t>соң- І ай, 100 %,-- 2 ай -50%, 5 жыл еңбек өтілінен соң - 6 ай, 100% -</w:t>
        <w:br/>
        <w:t>6 ай 50%. Егер жарақат немесе травманы жұмыс орнында алған болса</w:t>
        <w:br/>
        <w:t>- демалыс еңбек еткен мерзімін есепке алмастан науқастану мерзімінің</w:t>
        <w:br/>
        <w:t>өне бойына, толық сауыққанша беріледі.</w:t>
        <w:br/>
        <w:t>Мемлекеттік қызметтегі оқу</w:t>
        <w:br/>
        <w:t>Жұмыс орнында оқу - тегін, еңбек ақының сақталуы - 100 %.</w:t>
        <w:br/>
        <w:t>Өндірістен қол үзіп оқу - тегін, кітаптарды сатып алу- 75 % тегін, оқуға</w:t>
        <w:br/>
        <w:t>басқа жаққа кеткенде процедураларға (жоғарыда көрсетілген) сай көлік,</w:t>
        <w:br/>
        <w:t>тұрғын-жай шығындары төленеді, емтихандар тапсыру үшін - емтихан-</w:t>
        <w:br/>
        <w:t>дар санына қарамастан, ең көбі 5 күн демалыс беріледі.</w:t>
        <w:br/>
        <w:t>Ұлыбританияда мемлекеттік қызметте төленетін барлық</w:t>
        <w:br/>
        <w:t>жәрдемақыларға салық салынбайды.</w:t>
        <w:br/>
        <w:t>2.3.5. Мемлекеттік қызметшілерге ақы төлеуді лауазымдарды</w:t>
        <w:br/>
        <w:t>бағалау негізінде басқару (оның ішінде - қазақстандық тәжірибе)</w:t>
        <w:br/>
        <w:t>Мемлекеттік басқарудағы кадрлық менеджмент еңбекке ақы төлеуді</w:t>
        <w:br/>
        <w:t>басқарумен, оны реттеумен тығыз байланысты. Басқару фокусы -- мұнда</w:t>
        <w:br/>
        <w:t>жұмыс орны, яғни мемлекеттік қызметші лауазымы.</w:t>
        <w:br/>
        <w:t>Мемлекеттік қызметшінің лауазымы белгіленген қызметтен тұрады,</w:t>
        <w:br/>
        <w:t>яғни белгілі бір міндеттердің, еңбек функцияларының, жазбаша</w:t>
        <w:br/>
        <w:t>дайындалған рөлдік ұстанымдар мен басқа лауазымдармен өзара қарым-</w:t>
        <w:br/>
        <w:t>қатынастың мазмұны. Жалпы алғанда, лауазымда оған ресми бекітілген</w:t>
        <w:br/>
        <w:t>әлеуетті жауаптылық, сенім мен билік көрініс табады. Сонымен бірге, лауа-</w:t>
        <w:br/>
        <w:t>зым мемлекеттік қызметшіге өзінің кәсіби білімін, біліктері мен дағдыларын</w:t>
        <w:br/>
        <w:t>және жинақталған тәжірибесін жүзеге асыруға мүмкіндік береді.</w:t>
        <w:br/>
        <w:t>Демек, мемлекеттік қызметші лауазымы бір жағынан, жұмыстың</w:t>
        <w:br/>
        <w:t>күрделілік деңгейі мен мазмұнын, яғни мемлекеттік қызмет</w:t>
        <w:br/>
        <w:t>иерархиясындағы лауазымның біліктілік сипатын анықтайды, екінші</w:t>
        <w:br/>
        <w:t>жағынан - осы лауазымға кірудің кәсіби-біліктілік талаптарының</w:t>
        <w:br/>
        <w:t>ерекшелігінкөрсетеді. Осындан шығатыны, мемлекеттік қызметшілердің</w:t>
        <w:br/>
        <w:t>еңбегіне ақы төлеудің әділ де обьективтік жүйесін жасау үшін, лауа-</w:t>
      </w:r>
    </w:p>
    <w:p>
      <w:r>
        <w:t>105</w:t>
        <w:br/>
        <w:t>зымды бағалау, оның лауазымдар құрылымындағы орнын (санатын)</w:t>
        <w:br/>
        <w:t>анықтау және қорытындысында оның иерархиядағы орны негізінде</w:t>
        <w:br/>
        <w:t>деңгейін белгілеу керек.</w:t>
        <w:br/>
        <w:t>Шетелдік тәжірибе көрсетіп отырғандай, лауазым бағасы мен оның</w:t>
        <w:br/>
        <w:t>еңбек ақы төлеу иерархиясындағы орны - бұл бір реттік операция</w:t>
        <w:br/>
        <w:t>емес, өте қажырлы, күрделі еңбектің жемісі. Бұл елдерде қалыптасқан</w:t>
        <w:br/>
        <w:t>мемлееттік қызметшілерге еңбек ақы төлеу шәкілдері ірі әдіснамалық,</w:t>
        <w:br/>
        <w:t>ұйымдастырушылық және ақпараттық базаны қамтиды.</w:t>
        <w:br/>
        <w:t>Мемлекеттік қызметтің функцияларына әсер ететін барлық функци-</w:t>
        <w:br/>
        <w:t>ялар мен жағдайлардың есебінен, ар функция мен міндетті нақты рет-</w:t>
        <w:br/>
        <w:t>теуге негізделген лауазымдар сараптамасы оларды шынайы бағалаудың</w:t>
        <w:br/>
        <w:t>негізгі алғышарты болып табылады. Лауазымдар сараптамасының</w:t>
        <w:br/>
        <w:t>қорытындысымен алынған ақпарат басқарудың басқа да салаларында</w:t>
        <w:br/>
        <w:t>мемлекеттік қызметтің кадр қызметімен кеңінен қолданылуда.</w:t>
        <w:br/>
        <w:t>Ең анық және стандартталған сараптамалық әдіс, бұл жұмысты</w:t>
        <w:br/>
        <w:t>бағалаудың факторлық-ұпайлық әдісі болып табылады. Барлық фак-</w:t>
        <w:br/>
        <w:t>торлар мен функциялардың ретті бағасы, оларды басқа қызметтермен</w:t>
        <w:br/>
        <w:t>салыстыру әділдік пен нақтылықты қамтамасыз етеді. Қайнар көздер,</w:t>
        <w:br/>
        <w:t>ұйымдардың көпшілігі, оның ішінде мемлекеттік, жеке, халықаралық</w:t>
        <w:br/>
        <w:t>(БҰҰ, т.б.) ұйымдар лауазымдарды бағалағанда факторлық-ұпайлық</w:t>
        <w:br/>
        <w:t>бағаға сүйенетіндігін дәлелдеп отыр.</w:t>
        <w:br/>
        <w:t>Ұпайлық баға матрицалары, оларды қолдану туралы нұсқаулықтар,</w:t>
        <w:br/>
        <w:t>сауалнамалар, факторлық жоспарлар, жұмысты бағалауды жүргізу</w:t>
        <w:br/>
        <w:t>тәртібі, факторлардың деңгейін анықтаушы комииссиялар үшін</w:t>
        <w:br/>
        <w:t>нұсқаулықтар, лауа-зымдардың жазбаша сипаттамаларын жүргізу</w:t>
        <w:br/>
        <w:t>рәсімдері және жұмыс орындарындағы интервьюлер дайындалды.</w:t>
        <w:br/>
        <w:t>Яғни, жұмысты бағалаудың факторлық-ұпайлық жүйесінің әдістемелік,</w:t>
        <w:br/>
        <w:t>әдіснамалық, ұйымдастырушылық және ақпараттық базалары дайында-</w:t>
        <w:br/>
        <w:t>лып, кеңінен қолданылуда.</w:t>
        <w:br/>
        <w:t>Еңбекке ақы төлеу және жұмысты сипаттау туралы ақпарат</w:t>
        <w:br/>
        <w:t>қызығушылық білдірген тұлғалар үшін колжетімді. Компьютерде</w:t>
        <w:br/>
        <w:t>өңделген сипаттамалар белгілі бір қызметті саралағанда бір-біріне</w:t>
        <w:br/>
        <w:t>сәйкес функцияларды және басқа да ұйымдастырушылық ақауларды</w:t>
        <w:br/>
        <w:t>анықтауға, қызметкердің сіңірген еңбегіне сай мадақтауларды жүзеге</w:t>
        <w:br/>
        <w:t>асыруға мүмкіндік береді. Бұп әдістің түбегейлі артықшылығы сонда,</w:t>
        <w:br/>
        <w:t>жұмысты бағалаудың тиімді процедурасы толығымен еңбекке ақы төлеу</w:t>
        <w:br/>
        <w:t>саясатымен кірігеді және жұмыстың тиісті құндылықтары туралы шы-</w:t>
        <w:br/>
        <w:t>найы ақпарат пен оларға қойылатын біліктілік талаптарын қамтамасыз</w:t>
        <w:br/>
        <w:t>етеді.</w:t>
        <w:br/>
        <w:t>Бұл әдістің мәнін қарастыра отырып, белгілі бір жұмысты орындау</w:t>
        <w:br/>
        <w:t>106</w:t>
        <w:br/>
        <w:t>Ақы көлемін анықтаудың негізгі факторларына атқаратын</w:t>
        <w:br/>
        <w:t>қызметімен байланысты жауаптылық дәрежесі, қиындық деңгейі</w:t>
        <w:br/>
        <w:t>және басқа да талаптар , сондай-ақ, қызметкердің жеке біліктілігі</w:t>
        <w:br/>
        <w:t>мен ұйымның міндеттерін орындауда қол жеткізген нәтижелері жа-</w:t>
        <w:br/>
        <w:t>тады. Мемлекеттік басқарудың жергілікті органдары мен жергілікті</w:t>
        <w:br/>
        <w:t>кәсіподақтар еңбек ақыны біліктілігін арттыру, жұмысқа талаптарды</w:t>
        <w:br/>
        <w:t>көтерун, құзыреттілігі мен жауаптылығың көтеру, қызмет бойынша</w:t>
      </w:r>
    </w:p>
    <w:p>
      <w:r>
        <w:t>жоғарылау және атқарылған жұмыстың тиімділігін арттыруға байланы-</w:t>
        <w:br/>
        <w:t>сты көтеру қажеттілігін қарастыруда.</w:t>
        <w:br/>
        <w:t>Еңбек ақы көлемін анықтау қорытыңдылары кәсіби даму мен</w:t>
        <w:br/>
        <w:t>міндеттілікті көтермелеуі, еңбек ақы көлемін тиісті дифференциация-</w:t>
        <w:br/>
        <w:t>сын дамытуы, сонымен қатар қол жеткізген нәтижелері мен көрсетілген</w:t>
        <w:br/>
        <w:t>тиімділікке сәйкес болуы тиіс. Бұл жүйе басшылықтан жалпы алғанда</w:t>
        <w:br/>
        <w:t>қызметкерлердің көп бөлігі танитын және мөлдір енбекке ақы төлеудің</w:t>
        <w:br/>
        <w:t>жергілікті саясатын дайындауды талап етеді. Еңбекке ақы төлеудің</w:t>
        <w:br/>
        <w:t>типтік жергілікті саясаты:</w:t>
        <w:br/>
        <w:t>ұйымның іс-шаралары мен міндеттеріне шоғырландырылған;</w:t>
        <w:br/>
        <w:t>тиісті біліктілігі бар қызметшілерді тарту және ұстап қалу</w:t>
        <w:br/>
        <w:t>мүмкіндігін қамтамасыз етеді;</w:t>
        <w:br/>
        <w:t>еңбек ақы төлеуді белгілеу тетігі қызметкерлерді жақсы жұмысты</w:t>
        <w:br/>
        <w:t>орындауға қалай негіздей, дамыта және тарта алады деген сұрақты</w:t>
        <w:br/>
        <w:t>нақтылайды;</w:t>
        <w:br/>
        <w:t>кемсітушілікті болдырмау шараларын қарастырады.</w:t>
        <w:br/>
        <w:t>Жүйенің серпімділігін арттыру және оны реформалауға бағытталған</w:t>
        <w:br/>
        <w:t>еңбек ақы төлеу саясаты ЕО елдерінің көпшілігімен қабылданып, мына-</w:t>
        <w:br/>
        <w:t>дай мақсаттарды көздейді:</w:t>
        <w:br/>
        <w:t>егер жұмыс жақсы орындалған болса, жақсылап төлеу;</w:t>
        <w:br/>
        <w:t>лауазым деңгейіне қарай емес, орындалған жұмысқа қарай төлеу;</w:t>
        <w:br/>
        <w:t>жеке сектордағы осындай лауазымдардағы еңбек ақы деңгейіне сай</w:t>
        <w:br/>
        <w:t>төлеу;</w:t>
        <w:br/>
        <w:t>еңбекақының жыл сайынға өсімі есебінен емес, еңбек ақысын</w:t>
        <w:br/>
        <w:t>бағалау факторын серпімді анықтау жолымен төлеу;</w:t>
        <w:br/>
        <w:t>агенттіктер мен министрліктерге өздерінің дербес жіктеу және төлеу</w:t>
        <w:br/>
        <w:t>жүйелерін ендіруге рұқсат бере отырып, еңбекке ақы төлеу жүйесін</w:t>
        <w:br/>
        <w:t>орталықсыздандыру.</w:t>
        <w:br/>
        <w:t>Көптеген елдерде негізгі жалақыға түрлі үстемақылар қаралған. Бель-</w:t>
        <w:br/>
        <w:t>гия, Франция, Германия, Грекия, Италия, Люксембург және, егер келісім</w:t>
        <w:br/>
        <w:t>шартта қаралған болса, Дания, Нидерланды және Швецияда отбасылық</w:t>
        <w:br/>
        <w:t>үстеме ақылар, мерекелік не/немесе жаңа жылдық төлемдер бар. Егер</w:t>
        <w:br/>
        <w:t>жұмыс өте айрықша жағдайларда атқарылатын болса, үнемі үстеме ақы</w:t>
        <w:br/>
        <w:t>101</w:t>
        <w:br/>
        <w:t>қарсы «нарықтық құн бағасымен» бағалауға жатады. Швециядағы</w:t>
        <w:br/>
        <w:t>мемлекеттік қызметте еңбекке ақы төлеу жүйесінің реформасы, 1980</w:t>
        <w:br/>
        <w:t>ж ендіріліген және 1993 ж «Халықты енбекпен қамту туралы» жаңа</w:t>
        <w:br/>
        <w:t>Заңын қабылдаумен жалғасқан, жұмыс беруші еңбек ақыны орындалған</w:t>
        <w:br/>
        <w:t>жұмыстың нарықтық құнына сай төлеуі тиіс тұжырымдамасына</w:t>
        <w:br/>
        <w:t>негізделген. Бұл әсіресе Швецияның мемлекеттік қызметшілер көбірек</w:t>
        <w:br/>
        <w:t>тартылған мемлекеттік органдарға қатысты.</w:t>
        <w:br/>
        <w:t>Мемлекеттік қызметте ақы төлеу саясаты, бұған дейін</w:t>
        <w:br/>
        <w:t>орталықтандырылған сипатта болғанымен, біртіндеп өзгере бастады,</w:t>
        <w:br/>
        <w:t>сейтіп 80-жылдары швед үкіметі ақы төлеу жүйесінің серпімділігінің</w:t>
        <w:br/>
        <w:t>жоғары деңгейіне қол жеткізу үшін жаңқа әдістер енгізді. Олар мына</w:t>
        <w:br/>
        <w:t>әдістерге негізделді:</w:t>
      </w:r>
    </w:p>
    <w:p>
      <w:r>
        <w:t>нарықтық құралдарға бейімделгендік;</w:t>
        <w:br/>
        <w:t>окладтар мен төлемдерді бекітудің орталықсыздандырылуы;</w:t>
        <w:br/>
        <w:t>мемлекеттік қызметшілердің окладтарын дербестендіру.</w:t>
        <w:br/>
        <w:t>Нәтижесіңде қызметкерлерге ақы төлеуді органдардың өздері</w:t>
        <w:br/>
        <w:t>белгілейтін болды. Үкіметтік қызметкерлердің еңбек ақылары мен басқа</w:t>
        <w:br/>
        <w:t>да еңбек жағдайлары біртіндеп еңбекақының нарықтық сипатына ие бола</w:t>
        <w:br/>
        <w:t>бастады. Енді органдар еңбек ақыны әлеуметтік саясат немесе кірістерді</w:t>
        <w:br/>
        <w:t>бөлу құралы емес, күтілетін ұйымдастырушылық қорытындыларға қол</w:t>
        <w:br/>
        <w:t>жеткізу құралы ретінде қарайды. Бұл процестің нәтижесі, қазіргі таңда</w:t>
        <w:br/>
        <w:t>Швециядағы мемлекеттік қызметшілердің 90 % дербес ақы алады.</w:t>
        <w:br/>
        <w:t>Еңбекақы төлеудің шведтік моделі:</w:t>
        <w:br/>
        <w:t>- ұлттық және жергілікті әкімшіліктің қағидаттары;</w:t>
        <w:br/>
        <w:t>- мемлекеттік саясатты әкімшіліктендірудің тәуелсіздігі;</w:t>
        <w:br/>
        <w:t>- орталықсыздандырылу;</w:t>
        <w:br/>
        <w:t>- тиімділікке деген жоғары бағдар;</w:t>
        <w:br/>
        <w:t>- инновациялылығы;</w:t>
        <w:br/>
        <w:t>- құралдарды бөлудің серпімді жүйесі.</w:t>
        <w:br/>
        <w:t>Швециядағы ұлттық әкімшілік шамамен 250-ге жуық кез-келген</w:t>
        <w:br/>
        <w:t>көлемдегі органдардан тұрады. Үкімет қызметі шамасы кішкене ,</w:t>
        <w:br/>
        <w:t>құрамында 4 мың қызметшісі бар түрлі министрліктерден тұратын</w:t>
        <w:br/>
        <w:t>әкімшілікпен қамтылған. Үкімет мемлекеттік органдардың қызметін</w:t>
        <w:br/>
        <w:t>жалпы ереже, әрбір орган үшін арнайы ереже және әрбір органға</w:t>
        <w:br/>
        <w:t>арналған жыл сайынғы нұсқаулық арқылы реттейді. Бұл ережелер</w:t>
        <w:br/>
        <w:t>белгілі бір органға бөлінетін қаржыны да қамтиды. Үкімет осы органға</w:t>
        <w:br/>
        <w:t>арналған жыл сайынғы нұсқаулықта оның міндеттерін де белгілеп</w:t>
        <w:br/>
        <w:t>береді. Мемлекеттік кадрлық саясат толық орталықсыздандырылған.</w:t>
        <w:br/>
        <w:t>Еңбек ақы көлемін анықтау</w:t>
        <w:br/>
        <w:t>Әрбір орган әдетте еңбек ақыны жеке-дифференциалданған шәкіл</w:t>
        <w:br/>
        <w:t>99</w:t>
        <w:br/>
        <w:t>(мүкамалдарын кәшіру шығындары, ескі үйін сату және жаңасын сатып</w:t>
        <w:br/>
        <w:t>алуды құқықтық рәсімдеу шығындары, көші-қонға байланысты 4 жыл</w:t>
        <w:br/>
        <w:t>ішіңдегі шығындары, тұрғын-үйін жайлауға арналған 3 күндік ақылы</w:t>
        <w:br/>
        <w:t>демалыс, отбасын көшіріп алуға берілген үш күнгі тамақтануды қоса</w:t>
        <w:br/>
        <w:t>алғанда шығындары, келтірілген жайсыздықтары үшін бір реттік 2000</w:t>
        <w:br/>
        <w:t>доллар көлеміндегі жәрдемақы арқылы толық компенсациялау );</w:t>
        <w:br/>
        <w:t>2)егер қызметші мекен-жайын ауыстырмай, тек барып-келу</w:t>
        <w:br/>
        <w:t>үшін қосымша шығындар талап еткен жағдайда (4 жыл бойғы көлік</w:t>
        <w:br/>
        <w:t>шығындарының компенсациясы).</w:t>
        <w:br/>
        <w:t>Сонымен қатар, мемлекеттік қызметшіге қызметтік міндеттері үшін</w:t>
        <w:br/>
        <w:t>қажетті автомобиль сатып алуға арнайы жеңілдік жүйесі қаралған.</w:t>
        <w:br/>
        <w:t>Мемлекеттік қызметші ең көбі 20 000 доллар көлемінде 9,2 %-бен бес</w:t>
        <w:br/>
        <w:t>жылға заем ала алады. Егер мемлекеттік қызметшіге ұялы телдефон</w:t>
        <w:br/>
        <w:t>байланысын қолдану қажет болса, онда оны сатып алу құны өтеледі</w:t>
      </w:r>
    </w:p>
    <w:p>
      <w:r>
        <w:t>және ай сайын қажетті мөлшерде қоңыраулар шала алады (белгіленген</w:t>
        <w:br/>
        <w:t>нормаларға сай).</w:t>
        <w:br/>
        <w:t>Мемлекеттік қызметтегі еңбек демалысы</w:t>
        <w:br/>
        <w:t>Мемлекеттік қызметшінің еңбек демалысын алуының бірнеше</w:t>
        <w:br/>
        <w:t>себептері бар - кәдімгі және ерекше. Осы себептерге сай ебек демалысы</w:t>
        <w:br/>
        <w:t>ақысының да бірнеше түрі бар:</w:t>
        <w:br/>
        <w:t>а) жыл сайынғы 20-дан 33 жұмыс күніне дейінгі еңбек демалы-</w:t>
        <w:br/>
        <w:t>сы (лауазымның сипатына қарай: клерктер, әкімшілік қызметкерлер,</w:t>
        <w:br/>
        <w:t>техникалық қызметкерлер, басқарушы лауазымдар - еңбек демалысының</w:t>
        <w:br/>
        <w:t>ұзақтығы мемлекеттік қызметтегі еңбек өтіліне байланысты (еңбек еткен</w:t>
        <w:br/>
        <w:t>жылдарыныңең кем мерзімі, мемлекеттік қызметте 5 жыл және мемлекеттік</w:t>
        <w:br/>
        <w:t>қызметте 10 жыл), өз санаты ішіндегі лауазым деңгейіне байланысты);</w:t>
        <w:br/>
        <w:t>ә) мемлекеттік мерекелер - жыл сайын 12 күн;</w:t>
        <w:br/>
        <w:t>Ерекше демалыстар (ерекше себептерге байланысты еңбек ақысы</w:t>
        <w:br/>
        <w:t>төленетін босатылымдар):</w:t>
        <w:br/>
        <w:t>а) туысқандарының қайтыс болуына байланысты/ жерлеуге байла-</w:t>
        <w:br/>
        <w:t>нысты демалыс -- 5 күн, 100 %;</w:t>
        <w:br/>
        <w:t>э) некеге отыруға байланысты - 5 күн, 100 %;</w:t>
        <w:br/>
        <w:t>6) бала асырап алған ата-аналарға - 7 аптаға дейін, жалақысының 50</w:t>
        <w:br/>
        <w:t>% көлемінде;</w:t>
        <w:br/>
        <w:t>в)шақыруға байланысты қауіпсіздік органдарындағы уақытша</w:t>
        <w:br/>
        <w:t>қызметі - қызмет мерзіміне, 100 %;</w:t>
        <w:br/>
        <w:t>г) отбасы жағдайына байланысты - 5 күн, 100 %;</w:t>
        <w:br/>
        <w:t>ғ) жақын туыстарының аналарға көмектесуі үшін - бала туған</w:t>
        <w:br/>
        <w:t>алғашқы айдың 5 күні;</w:t>
        <w:br/>
        <w:t>104</w:t>
        <w:br/>
        <w:t>төленеді, мысалы, шетелде қызмет атқару немесе денсаулығына зиянды</w:t>
        <w:br/>
        <w:t>болса, т.б.</w:t>
        <w:br/>
        <w:t>Кей елдерде жалқыға жыл сайынғы өсім қамтамасыз етіледі. Бельгия,</w:t>
        <w:br/>
        <w:t>Ирландия, Нидерланды, Люксембург, Испанияда мұндай өсім арттыру-</w:t>
        <w:br/>
        <w:t>мен қамтамасыз етіледі. Мұндай, егер келісім шартта көрсетілсе, Да-</w:t>
        <w:br/>
        <w:t>нияда да, Италия мен Швецияда да бар. Бельгияда мұндай өсімдер 1997</w:t>
        <w:br/>
        <w:t>ж бастап жұмысшының өзін бағалаумен тікелей қатысты. Австриядағы</w:t>
        <w:br/>
        <w:t>жалақыға қосылатын өсім ішінараеңйек әтіліне, кәсіби тәжірибесіне,</w:t>
        <w:br/>
        <w:t>қызметкердің ерекше жұмыс жағдайларына байланысты болады. Фран-</w:t>
        <w:br/>
        <w:t>цияда мемлекеттік қызметшілердың жалақыға жыл сайын өсім ақысы</w:t>
        <w:br/>
        <w:t>бар; оның көлемі әртүрлі министрлік мен агенттіктердің ережелерімен</w:t>
        <w:br/>
        <w:t>белгіленеді. Италияда, мысалы, негізгі оклад негізгі жалақының</w:t>
        <w:br/>
        <w:t>40 % құрайды. Қосымша жәрдемақылар мемлекеттік қызметшінің</w:t>
        <w:br/>
        <w:t>географиялық жағдайы, отбасылық статусы, жеке тәжірибесі, еңбек</w:t>
        <w:br/>
        <w:t>өнімділігімен және т.б. анықталады. Жәрдемақы көлемі негізгі</w:t>
        <w:br/>
        <w:t>жалақының 50 % құрайды. Қалған 10 % ерекше жұмыс жағдайларына</w:t>
        <w:br/>
        <w:t>немесе ерекше мамандығына байланысты төлемдер құрайды. Испания-</w:t>
        <w:br/>
        <w:t>дада осы тектес жүйе.</w:t>
        <w:br/>
        <w:t>Аталғандарды тұжырымдай келе мынаны атап өткен жөн,</w:t>
        <w:br/>
        <w:t>Ұлыбритания мен солтүстік елдер (Скандинав елдері) еңбекке ақы</w:t>
      </w:r>
    </w:p>
    <w:p>
      <w:r>
        <w:t>тәлеу саясаты мен атқарған жұмысына және сіңірген еңбегіне қарай ақы</w:t>
        <w:br/>
        <w:t>төлеу жүйесіне көшуде көптеген өзгерістерге қол жеткізді.Көбінде ескі</w:t>
        <w:br/>
        <w:t>жүйелерді жаңасымен ауыстырғанда, әдетте еңбек ақы көтеріледі. Бұл</w:t>
        <w:br/>
        <w:t>елдерде жалақының дифференциалданған деңгейін орнату мақсатында</w:t>
        <w:br/>
        <w:t>қызметкерді бағалау және көтермелеу әдістері кеңінен қолданылады.</w:t>
        <w:br/>
        <w:t>Сонымен қатар, мемлекеттік қызметшілерге еңбек ақы төлеу дәстүрлі</w:t>
        <w:br/>
        <w:t>жүйелерге негізделген елдерде де - мемлекеттік қызметті мейлінше тар-</w:t>
        <w:br/>
        <w:t>тымды да тиімді ете түсу үшін, ал еңбекке ақы төлеу жүйесін барынша</w:t>
        <w:br/>
        <w:t>көтермелеуші және әдіп ету үшін жаңа жүйеге қарай қозғалу тенденция-</w:t>
        <w:br/>
        <w:t>сы байқалады.</w:t>
        <w:br/>
        <w:t>2.5.4. Ұлыбританиядағы мемлекеттік. қызметшілердің</w:t>
        <w:br/>
        <w:t>әлеуметтік қамтылуы (Солтүстік Ирландия үлгісінде)!</w:t>
        <w:br/>
        <w:t>Мемлекеттік қызметте, негізгі жалақыдан басқа мұнда қосымша</w:t>
        <w:br/>
        <w:t>әлеуметтік шаралар жүйесі бар, ол өз лауазымының қызметтік</w:t>
        <w:br/>
        <w:t>міндеттерін тиімді атқаруды арттыруға жағдай жасайтын әртүрлі</w:t>
        <w:br/>
        <w:t>жеңілдіктерден, айрықша зейнет жүйесінен, мемлекеттік қызметшілерге</w:t>
        <w:br/>
        <w:t>арналған жәрдемақылар мен төлемдерден немесе займдар мен кредит-</w:t>
        <w:br/>
        <w:t>тер алудың түрлі жеңілдік сызбаларынан тұрады .</w:t>
        <w:br/>
        <w:t>102</w:t>
        <w:br/>
        <w:t>5. Еңбек демалысына шыққан көзде (әдетте, жазда) шенеуніктің</w:t>
        <w:br/>
        <w:t>отбасы жағдайына қарай белгіленетін демалыс ақысы төленеді.</w:t>
        <w:br/>
        <w:t>Шенеуніктерге жыл сайын 6 апталық ақысы Төленетін демалыс беріледі.</w:t>
        <w:br/>
        <w:t>Аптасына тұрақты 5 күннен артық жұмыс істейтін (мереке, демалыс</w:t>
        <w:br/>
        <w:t>күндері, түнде) шенеуніктердің демалысына тағы да жалақысымен қоса</w:t>
        <w:br/>
        <w:t>8 күн қосымша беріледі.</w:t>
        <w:br/>
        <w:t>6. Медициналық қызметті қолданғанда азаматтық шенеуніктерге</w:t>
        <w:br/>
        <w:t>шығындарының 50 % төленеді. Қалған 50 % ол өзі төлеуі мүмкін не-</w:t>
        <w:br/>
        <w:t>месе сақтандарылуы тиіс. Әскери шенеуніктер (полиция, армия)</w:t>
        <w:br/>
        <w:t>және олардың отбасыларына мемлекеттік клиникаларда тегін қызмет</w:t>
        <w:br/>
        <w:t>көрсетіледі.</w:t>
        <w:br/>
        <w:t>Германияның мемлекеттік қызметінде әскери шендер мен атақтар,</w:t>
        <w:br/>
        <w:t>ерекше қызмет түрі (полиция, әскери) және т.б. үшін арнайы үстеме</w:t>
        <w:br/>
        <w:t>ақылар қаралмаған. Шенеуніктердің бұл санатына басқалай жеңілдіктер</w:t>
        <w:br/>
        <w:t>бар. Мысалы, лауазымдық еңбек демалысы, зейнетке ерте шығу құқығы.</w:t>
        <w:br/>
        <w:t>Германияда мемлекеттік қызметшілерді зейнетпен қамтамасыз</w:t>
        <w:br/>
        <w:t>ету</w:t>
        <w:br/>
        <w:t>Шенеуніктер зейнет демалысына 65 жастан шығады. Алайда олар</w:t>
        <w:br/>
        <w:t>зейнетке шықса да, шенеунік болып қала береді -- «отставкадағы</w:t>
        <w:br/>
        <w:t>шенеунік». Зейнетақы былайша белгіленеді: әрбір шенеунік болып</w:t>
        <w:br/>
        <w:t>қызмет атқарған жыл (оқу мерзімін қоса) 1,877 % зейнетақыға құқық</w:t>
        <w:br/>
        <w:t>береді. Мысалы, шенеунік мемлекеттік қызметте 40 қызмет атқарды</w:t>
        <w:br/>
        <w:t>делік; 40 х 1,877 % - 75 %. Сонымен, шенеуніктің зейнетақысы</w:t>
        <w:br/>
        <w:t>соңғы қызметіндегі жалақысы көлемінің 75 % құрайды. Сондай-ақ,</w:t>
        <w:br/>
        <w:t>шенеуніктердің зейнетақысы жалақының 75 % артық болмауы керек. .</w:t>
        <w:br/>
        <w:t>Шенеуніктердің зейнетақысы қызметкерлердің басқа санаттарының</w:t>
        <w:br/>
        <w:t>зейнетақысынан екі, тіптен үш есе жоғары болады. Жоғарыда атап</w:t>
        <w:br/>
        <w:t>өткендей, полицей (қызметтінің айрықша түріне байланысты) зейнетке</w:t>
        <w:br/>
        <w:t>60 жастан (одан ертерек те) шығады. Мұнда, оларға соңғы лауазымдық</w:t>
        <w:br/>
        <w:t>оклады көлемінде бір реттік жәрдемақы төленеді.</w:t>
        <w:br/>
        <w:t>Дәл осындай зейнетпен қамтамасыз ету әскерилер үшін де</w:t>
        <w:br/>
        <w:t>белгіленген. Олар зейнетке 52 жастан бастап шыға алады. Ол он бай-</w:t>
      </w:r>
    </w:p>
    <w:p>
      <w:r>
        <w:t>ланысты болады. Далалық әскерилер, заңында зейнетке жастан,</w:t>
        <w:br/>
        <w:t>қалғандары - 55,58,60 жастан шығады. Оларға да соңғы лауазымдық</w:t>
        <w:br/>
        <w:t>оклады көлемінде бір реттік жәрдемақы төленеді.</w:t>
        <w:br/>
        <w:t>Мансаптық жүйесі бар елдерде лауазымдық оклад келемі,</w:t>
        <w:br/>
        <w:t>сондай-ақ шеңеуніктің жалақысына қаралған үстемақылар заңмен</w:t>
        <w:br/>
        <w:t>белгіленетіндігін және қоғам үшін барынша мөлдір екенін атап өткен</w:t>
        <w:br/>
        <w:t>жән. Ал басшының қандай да бір жекелеген үстемақылар не дербес</w:t>
        <w:br/>
        <w:t>93</w:t>
        <w:br/>
        <w:t>үшін қажетті еңбек жүктемесі мен уақытының сандық бағасы ретіндегі</w:t>
        <w:br/>
        <w:t>еңбекті нормалаудан айырмашылығы, жұмысты факгорлық-ұпайлық са-</w:t>
        <w:br/>
        <w:t>ралау негізінде бағалау көбінде салыстырмалы баға болып табылады.</w:t>
        <w:br/>
        <w:t>Бағалау жұмыстың жалпы көлеміне, орындаушылар санына, олардың</w:t>
        <w:br/>
        <w:t>қабілеттеріне байланысты емес. Жұмысты жеке орындаушы емес, тек</w:t>
        <w:br/>
        <w:t>жұмыс қана бағаланады.</w:t>
        <w:br/>
        <w:t>Жұмысты бағалауды факторлық-ұпайлық әдіс негізінде ,</w:t>
        <w:br/>
        <w:t>кадр менеджменті жөніндегі өз қызметкерімен қатар арнайы</w:t>
        <w:br/>
        <w:t>мамандандырылған аймақтық кеңес күштері де тартылады. Жұмысты</w:t>
        <w:br/>
        <w:t>бағалау бойынша арнайы комиссиялар немесе комитеттер құру прак-</w:t>
        <w:br/>
        <w:t>тикасы кеңінен қолданылады. Аталған комиссиялардың (комитеттер)</w:t>
        <w:br/>
        <w:t>мүшелерін іріктеу критерийлері де дайындалды.</w:t>
        <w:br/>
        <w:t>Жұмысты бағалаумен айналысатын қызметкерлерді оқыту</w:t>
        <w:br/>
        <w:t>жүргізілуде. Бағалау комиссиясының жұмыс жоспары-бағдарламасы</w:t>
        <w:br/>
        <w:t>дайындалып, жұмысты жүргізу кезеңдері белгіленуде. Сызба түрінде</w:t>
        <w:br/>
        <w:t>факторлық-ұпайлық бағалаудағы жұмыстар реті былайша көрінеді:</w:t>
        <w:br/>
        <w:t>1-кезең - комиссияларды (комитеттерді) құру.</w:t>
        <w:br/>
        <w:t>2-кезең - базалық жұмыстарды іріктеу. Ол үшін жұмыстардың типтік,</w:t>
        <w:br/>
        <w:t>репрезентативті түрлері іріктеледі, оларды сонымен қатар «қалыпты»,</w:t>
        <w:br/>
        <w:t>«модельді» деп те атайды. Жалпы жұмыс (лауазымдар) саны мен</w:t>
        <w:br/>
        <w:t>іріктелген базалық жұмыстар арасындағы белгілі бір қатынасқа қол</w:t>
        <w:br/>
        <w:t>жеткізіледі. Базалық ретінде жұмыстың ең кемі 10-15 % немесе 10-нан</w:t>
        <w:br/>
        <w:t>50-ге дейін жұмыс алынуы тиіс.</w:t>
        <w:br/>
        <w:t>3-кезең - фаторларды іріктеу және бағалау, оларды маңызына,</w:t>
        <w:br/>
        <w:t>деңгейіне қарай таразылау. Бұл мақсатта факторлық жоспар талқыланып,</w:t>
        <w:br/>
        <w:t>фаторларды іріктеу критерийлеріне сәйкес белгіленетін жұмысқа</w:t>
        <w:br/>
        <w:t>қатысты факторлар іріктелініп алынады. Бұл жұмыстардың жалпы ,</w:t>
        <w:br/>
        <w:t>көбіне тән, жұмысқа қойылатын талаптарды сипаттайтын, рангтердің</w:t>
        <w:br/>
        <w:t>тиімді ретін белгілеуге қабілетті, таразылауға жататын және саны</w:t>
        <w:br/>
        <w:t>жағынан ұтымды факторлар болуы мүмкін. Факторлық жоспар негізінде</w:t>
        <w:br/>
        <w:t>сол факторлардың өзінен, фактордың әрбір деңгейі бойынша берілетін</w:t>
        <w:br/>
        <w:t>факторлар мен ұпайларды анықтау деңгейінен тұрады. 2.5. кестесінде</w:t>
        <w:br/>
        <w:t>факторлық жоспардың үлгісі көрсетілген.</w:t>
        <w:br/>
        <w:t>107</w:t>
        <w:br/>
        <w:t>Ұпай</w:t>
        <w:br/>
        <w:t>Юю Факторлар (максимум) ”</w:t>
        <w:br/>
        <w:t>1 Білім мен даярлык (білімдері) 507 14,5</w:t>
        <w:br/>
        <w:t>2 Тажірибе (білік псн дағды) 649 18,5</w:t>
        <w:br/>
        <w:t>3 Атқарылатын жұмыс сипаты 28 20,8</w:t>
      </w:r>
    </w:p>
    <w:p>
      <w:r>
        <w:t>4 Жұмыстың күрделілігі (кешенділігі) 324 9,3</w:t>
        <w:br/>
        <w:t>5 Байланыстар, қарым-қатынас 324 9,3</w:t>
        <w:br/>
        <w:t>6 Бағыныстылық жане дербестік 202 5,7</w:t>
        <w:br/>
        <w:t>7 Айрықша жағдайлар: 440 12,6</w:t>
        <w:br/>
        <w:t>7.1-7.3 Тілдік талаптар 320 92</w:t>
        <w:br/>
        <w:t>74 Компьютерлік дағдылар 120 34</w:t>
        <w:br/>
        <w:t>8 Басқару мсн бақылау бойынша жауаптылықтар 324 93</w:t>
        <w:br/>
        <w:t>Барлығы 3498 100,0</w:t>
        <w:br/>
        <w:t>Келтірілген мәліметтерден көріп отырғанымыздай, дайындалған</w:t>
        <w:br/>
        <w:t>факторлық жоспардағы ең салмақты факторларға жататындары:</w:t>
        <w:br/>
        <w:t>атқарылатын функциялар сипаты - 20,8 %, тәжірибе (білік пен дағды)</w:t>
        <w:br/>
        <w:t>- 18,5 %, білім мен даярлық (білімдер) - 14,5 %. Жұмыстың күрделілігі</w:t>
        <w:br/>
        <w:t>(кешенділігі), байланыстар, басқару мен бақылау жауаптылығы фак-</w:t>
        <w:br/>
        <w:t>торлары өз мәні бойынша 9,3 %, бағыныстылық -5,7 % және айрықша</w:t>
        <w:br/>
        <w:t>жағдайлар -12,6 % құрады.</w:t>
        <w:br/>
        <w:t>Қазақстандық мемлекеттік қызметке дайындалған факторлық жо-</w:t>
        <w:br/>
        <w:t>сиарды шетелдік модельдермен салыстырайық:</w:t>
        <w:br/>
        <w:t>ХҮлсс салмағы %</w:t>
        <w:br/>
        <w:t>Фактарлар Брита- ак-</w:t>
        <w:br/>
        <w:t>1 Білім мен даярлық (білімдері) 16,2 14,5 26,5</w:t>
        <w:br/>
        <w:t>2 Тәжірибе (білік пен дағды) 21,0 18,5</w:t>
        <w:br/>
        <w:t>3 Атқарылатын жұмыс сипаты 8,8 3,9 20,8</w:t>
        <w:br/>
        <w:t>4 Жұмыстың күрделілігі (кешенділігі) 827 10,3 9,3</w:t>
        <w:br/>
        <w:t>5 Байланыстар, қарым-қатынас 6,5 10,2 9,3</w:t>
        <w:br/>
        <w:t>2 Бағыныстылық жәнс дербостік 24,7 6,5 57</w:t>
        <w:br/>
        <w:t>7 Айрықша жағдайлар: 20 2,5 12,6</w:t>
        <w:br/>
        <w:t>8 Баскару мен бақылау бойынша жауаптылықтар 12,8 10,3 9,3</w:t>
        <w:br/>
        <w:t>Барлығы 100,0 100,0 100,0</w:t>
        <w:br/>
        <w:t>Сонымен , әрбір факторды ұпай арқылы бағалау оның маңыздылық</w:t>
        <w:br/>
        <w:t>деңгейінің сәйкестігіне бағытталған, яғни шетелдік тәжірибе</w:t>
        <w:br/>
        <w:t>республикадағы мемлекеттік қызмет жүйесінің даму барысына,</w:t>
        <w:br/>
        <w:t>басқарудағы дәстүрлерге бейімделген.</w:t>
        <w:br/>
        <w:t>15</w:t>
        <w:br/>
        <w:t>Бақылау мсн басқар</w:t>
        <w:br/>
        <w:t>Есеп беру</w:t>
        <w:br/>
        <w:t>мыстың кешенділігі</w:t>
        <w:br/>
        <w:t>2.5. кесте</w:t>
        <w:br/>
        <w:t>Бағалау комиссияларының мүшелері үшін факторларды іріктеу және</w:t>
        <w:br/>
        <w:t>олардың деңгейін анықтау бойынша нақты нұсқаулық дайындалды.</w:t>
        <w:br/>
        <w:t>Комиссия мүшелерімен деңгейлерді анықтау бойынша сауалнама тол-</w:t>
        <w:br/>
        <w:t>тырылады және комиссия мүшелерінің келісіміне қол жеткізу негізінде</w:t>
        <w:br/>
        <w:t>қорытындысы шығарылады. Жалпы алғанда белгілі бір стандарттарға</w:t>
        <w:br/>
        <w:t>. жауап беретін, ұйымдар мен мекемелердің ерекшеліктерін есепке ала-</w:t>
        <w:br/>
        <w:t>тын сауалнамалардың түрлі нысандары жасалып, кеңінен қолданылуда.</w:t>
        <w:br/>
        <w:t>4-кезең - базалық жұмыстардың сараптамасы. Бұл кезеңде жұмыс</w:t>
        <w:br/>
        <w:t>сарапшылары іріктеледі жне оқытылады, жұмыс орындары мен</w:t>
        <w:br/>
        <w:t>лауазым-дардың, атқарушылардың өкілдері таңдалып, келісіледі. Сау-</w:t>
        <w:br/>
        <w:t>алнама дайындалып, сауалнаманы толтыру процедурасы белгіленеді.</w:t>
        <w:br/>
        <w:t>Көпшілігінде мынадай тәртіп кеңінен тараған: сауалнаманың бір</w:t>
        <w:br/>
        <w:t>бөлігі жұмысты атқарушымен дербес толтырылады, ал қалған бөлігін</w:t>
      </w:r>
    </w:p>
    <w:p>
      <w:r>
        <w:t>жұмысты атқарушы мен оның бастығы бірлесіп толтырады. Интервью</w:t>
        <w:br/>
        <w:t>алынып болған соң, сарапшылар тобының жетекшісімен интервью</w:t>
        <w:br/>
        <w:t>қорытындысын талданады.</w:t>
        <w:br/>
        <w:t>5-кезең - жұмысты ұпайлармен тікелей бағалау.</w:t>
        <w:br/>
        <w:t>Әжұмыстүрі бойынша жұмыстың сипаттамасы жасалған. Жұмыстың</w:t>
        <w:br/>
        <w:t>(лауазымның) сипаттамасы, сауалнама сараптамасы, ұпай күйіндегі</w:t>
        <w:br/>
        <w:t>факторлар деңгейінің сараптамалық бағасы негізінде ұпайларды қосу</w:t>
        <w:br/>
        <w:t>жолымен жұмысты бағалау жүзеге асырылады. Жұмыстың белгілі</w:t>
        <w:br/>
        <w:t>бір құндылығына байланысты ұпайлық шектер негізінде ранжирлеу</w:t>
        <w:br/>
        <w:t>жүргізіледі де, санаттар анықталады. Ол үшін ұпайлардың және тиісті</w:t>
        <w:br/>
        <w:t>санаттардың арнайы кестесі дайындалады. 2.6. кестеде ұпайлар мен</w:t>
        <w:br/>
        <w:t>тиісті санаттарды теңестіру үлгісі көрсетілген,</w:t>
        <w:br/>
        <w:t>108</w:t>
        <w:br/>
        <w:t>Лауазым Лауазым бағасы Лауазымдардың Ақы төлеу</w:t>
        <w:br/>
        <w:t>сараптамасы құрылым- құрылым -</w:t>
        <w:br/>
        <w:t>ұлассификация. тарификация.</w:t>
        <w:br/>
        <w:t>Лауазымдарды бағалауға қажетті факторларды таңдау</w:t>
        <w:br/>
        <w:t>және оларды саралау</w:t>
        <w:br/>
        <w:t>Факторларды ұтымды іріктеудің ең басты критериі - жұмыстардың,</w:t>
        <w:br/>
        <w:t>лауазымдардың нақты мазмұны. Егер жұмыстың түйінді аспектілері</w:t>
        <w:br/>
        <w:t>. факторлық жоспармен берілмейтін болса, онда ол лауазымның</w:t>
        <w:br/>
        <w:t>құндылығын анықтау құралы ретінде қисынсыз болады, өйткені оның</w:t>
        <w:br/>
        <w:t>барлық сипатты белгілерін қамтымайды. Факторлық жоспар әдетте</w:t>
        <w:br/>
        <w:t>факторлардың өзінен, факторлардың деңгейлерінің анықтамасынан</w:t>
        <w:br/>
        <w:t>және әр фактор деңгейі бойынша есептелетін ұпайлардан тұрады.</w:t>
        <w:br/>
        <w:t>Факторлардың әрбір деңгейі осы факторлық-ұпайлық жүйеде өзінің</w:t>
        <w:br/>
        <w:t>орнын табады. Таңдалатын факторлардың санын шектемеген абзал,</w:t>
        <w:br/>
        <w:t>әйтпесе олар лауазым мен оған қойылатын талаптардың ерекшелігін</w:t>
        <w:br/>
        <w:t>қамти алмай қалады. Сонымен бірге факторлар саны көп болып кетсе</w:t>
        <w:br/>
        <w:t>де аракідік сәйкестік пен факторлардың қайталануына жол беру қаупі</w:t>
        <w:br/>
        <w:t>туады.</w:t>
        <w:br/>
        <w:t>Шетелдік тәжірибені оқып үйрену, факторлардың типтелетіндігін</w:t>
        <w:br/>
        <w:t>және негізгі үш топтан тұратындығын кәрсетіп отыр, олар: кіру, іс-</w:t>
        <w:br/>
        <w:t>жүргізушілік және шығу факторлары. Олардың өзара байланысын сыз-</w:t>
        <w:br/>
        <w:t>бамен былайша көрсетуге болады:</w:t>
        <w:br/>
        <w:t>Кіру факторлары %-жүргізушілік Шығу</w:t>
        <w:br/>
        <w:t>факторлар факторлары</w:t>
        <w:br/>
        <w:t>Кіру факторлары- жұмыстың (лауазым) негізіне білім, тәжірибе,</w:t>
        <w:br/>
        <w:t>дағды, білік, кәсіби құзырлылық және тұлғалық сапалар түрінде</w:t>
        <w:br/>
        <w:t>салынғандар;</w:t>
        <w:br/>
        <w:t>Іс жүргізушілік факторлар - жұмыс процесінің өзінің</w:t>
        <w:br/>
        <w:t>аспектілері,яғни білім мен тәжірибені қолдану нәтижесінде туындайтын</w:t>
        <w:br/>
        <w:t>шешім қабылдау, жоспарлау, ұйымдастыру, бастама, шығармашылық,</w:t>
        <w:br/>
        <w:t>жаңарулар ендіру, қарым-қатынас және формальды өзара байланыстар</w:t>
        <w:br/>
        <w:t>сияқты салалардағы құзыреттіліктері.</w:t>
        <w:br/>
        <w:t>Шығу факторлары - бұл бастамасын кіру факторлары анықтайтын,</w:t>
        <w:br/>
        <w:t>жұмыстың қорытынды нәтижесінеәсерін көрсететін факторлар, мысалы,</w:t>
        <w:br/>
        <w:t>дербестік, бақылауда болу, жауаптылық, бақылау. Факторлардың бұл</w:t>
      </w:r>
    </w:p>
    <w:p>
      <w:r>
        <w:t>топтарынан басқа, айрықша фактор-талаптар да болуы мүмкін. Олар</w:t>
        <w:br/>
        <w:t>12</w:t>
        <w:br/>
        <w:t>Ұпай интерналы</w:t>
        <w:br/>
        <w:t>1320-1665</w:t>
        <w:br/>
        <w:t>1670-2035</w:t>
        <w:br/>
        <w:t>І</w:t>
        <w:br/>
        <w:t>630-795 2480298. |19 |</w:t>
        <w:br/>
        <w:t>|е |</w:t>
        <w:br/>
        <w:t>Ұпай шштерылы | Санаттар</w:t>
        <w:br/>
        <w:t>295-ке дейін</w:t>
        <w:br/>
        <w:t>300-450</w:t>
        <w:br/>
        <w:t>800-065 2940-3385</w:t>
        <w:br/>
        <w:t>90-315</w:t>
        <w:br/>
        <w:t>2.6.- кесте</w:t>
        <w:br/>
        <w:t>Жұмысты (лауазымды) фақторлық-ұпайлық бағалау қорытындысы</w:t>
        <w:br/>
        <w:t>-жұмыстың ұпай түріндегі сандық рейтингісін қаржылай құнға кон-</w:t>
        <w:br/>
        <w:t>вертациялау болып табылады. Әртүрлі әдістер қолданылуы мүмкін.</w:t>
        <w:br/>
        <w:t>Оның ішінде, жұмыстың ұпай түріндегі жиындық еңбек құны ақшалай</w:t>
        <w:br/>
        <w:t>көріністегі коэффицентке көбейтіледі.Немесе, саралау барысында</w:t>
        <w:br/>
        <w:t>анықталған жұмыстың ұпай түріндегі құндылығы мен ағымдағы еңбек</w:t>
        <w:br/>
        <w:t>ақы ставкасының арасындағы өзара қатынасының еңбекке ақы төлеу</w:t>
        <w:br/>
        <w:t>сызығының сызба нысаны жасалады. Мұнда, еңбек ақыны өзі тек-</w:t>
        <w:br/>
        <w:t>тес жұмысқа ақы төлеудің нарықтық ставкасымен немесе балама не</w:t>
        <w:br/>
        <w:t>жеке ұйымдардағы жұмыстардың ұқсас түрлерімен салыстыру әдісі</w:t>
        <w:br/>
        <w:t>қолданылуы мүмкін. Еңбек ақы ставкасы түзетіледі, жұмыстардың са-</w:t>
        <w:br/>
        <w:t>наттары мен ақы төлеу санаттарының иерархиялық құрылымы жасала-</w:t>
        <w:br/>
        <w:t>ды, мысалы, Ұлыбританиядағы - «жіктеудің спинальді шәкілі».</w:t>
        <w:br/>
        <w:t>Көптеген елдер үшін разрядішілік немесе санатішілік бөліктер тән бо-</w:t>
        <w:br/>
        <w:t>лып табылады, сондықтан бір еңбек ақы ставкасынан екіншісіне көшкенде</w:t>
        <w:br/>
        <w:t>нақты аралық өсе түседі. Бұл басқару қызметінің күрделенуіне байланы-</w:t>
        <w:br/>
        <w:t>сты саны үнемі өсе түсетін, жұмысты бағалау факторларының ықпалының</w:t>
        <w:br/>
        <w:t>нәтижесі болып табылады. Өз кезегінде ставкалар «шанышқылары» бір</w:t>
        <w:br/>
        <w:t>рангтегі қызметкердің еңбек ақысын оның біліктілігі мен еңбек өтіліне</w:t>
        <w:br/>
        <w:t>қарай дифференциациялауға мүмкіндік береді.</w:t>
        <w:br/>
        <w:t>Шетелдік тәжірибені оқып-үйрену жұмыс (лауазым), оның тиісті</w:t>
        <w:br/>
        <w:t>құндылықтары туралы сенімді ақпаратқа тек жұмысты бағалаудың</w:t>
        <w:br/>
        <w:t>тиімді процедурасы арқылы ғана қол жеткізуге болатындығы</w:t>
        <w:br/>
        <w:t>қорытынды жасауға мүмкіндік береді. Жұмыс туралы тікелей жұмыс</w:t>
        <w:br/>
        <w:t>орнында ақпарат алу, оның лауазымдар мен мемлекеттік қызметшілерге</w:t>
        <w:br/>
        <w:t>еңбек ақы төлеу жүйесінің дайындалған стандарттарға негізделген</w:t>
        <w:br/>
        <w:t>толық, алқалы бағасы реттелген, барынша дәлелденген және риясыз,</w:t>
        <w:br/>
        <w:t>әділ классификациясын құрудың базасын қамтамасыз етеді.</w:t>
        <w:br/>
        <w:t>109</w:t>
        <w:br/>
        <w:t>сертификаттармен берілген, алты деңгейі бойынша, белгілі бір лауазым</w:t>
        <w:br/>
        <w:t>үшін қажетті білімдер дәрежесі мен сипатьы дифференциалданған.</w:t>
      </w:r>
    </w:p>
    <w:p>
      <w:r>
        <w:t>Олар білімнің бір лауазымнан екіншісіне қарай ауысқанда біртіндеп</w:t>
        <w:br/>
        <w:t>өсетіндігін көрсетеді, мысалы, бастапқы орта білімнен, ары қарай тиісті</w:t>
        <w:br/>
        <w:t>біліктілікті арттыру арқылы, мамандығы және «мемлекеттік басқару»</w:t>
        <w:br/>
        <w:t>мамандығы бойынша қосымша білімі бойынша жоғарғы білімнен</w:t>
        <w:br/>
        <w:t>кейінгі жоғары кәсіби білім деп белгіленген, барынша жоғары деңгейіне</w:t>
        <w:br/>
        <w:t>көтерілу.</w:t>
        <w:br/>
        <w:t>«Жұмыстың күрделілігі» факторы бойынша алты деңгей белгіленген</w:t>
        <w:br/>
        <w:t>де, олар міндеттер мен функциялардың әртүрлілігін, жұмысшыға</w:t>
        <w:br/>
        <w:t>стандарттан тыс, қиындатылған ситуациялардың қысымын, оларды</w:t>
        <w:br/>
        <w:t>өзі саралауын, стритегиялық ойлау мен кәсіби және басқарушылық</w:t>
        <w:br/>
        <w:t>дағдыларын талап етуін білдіреді.</w:t>
        <w:br/>
        <w:t>Факторлар деңгейін ұпайлармен бағалау</w:t>
        <w:br/>
        <w:t>(факторлық-ұпайлық шкала)</w:t>
        <w:br/>
        <w:t>Фактордың әрбір деңгейі белгілі бір ұпайлар санына ие болуы</w:t>
        <w:br/>
        <w:t>тиіс, Бір деңгейге 1 ұпай немесе күрделірек, әрбір деңгей бойынша</w:t>
        <w:br/>
        <w:t>3-ұлайлық шәкіл болуы мүмкін (мысалы, стандарт, стандарт-артық</w:t>
        <w:br/>
        <w:t>және стандарт-кем). Берілген жағдайда факторлық жоспардың типтік</w:t>
        <w:br/>
        <w:t>нысаны таңдалған - ол, бір деңгейге бір ұпай.</w:t>
        <w:br/>
        <w:t>Мемлекеттік әкімшілік қызметшілерді бағалаудың дайындалған</w:t>
        <w:br/>
        <w:t>факторлық жоспары 5 қосымшада келтірілген.</w:t>
        <w:br/>
        <w:t>Ұпайлар көлемі мен оның дамуын анықтау тәсіліне келер болсақ,</w:t>
        <w:br/>
        <w:t>басты иазарда қандай да бір дайын ережелердің жоқтығын ұстау</w:t>
        <w:br/>
        <w:t>керек. Әрбір факторлық жоспардың өзіндік ұпайлар прогрессиясының</w:t>
        <w:br/>
        <w:t>субьективті моделі болуы мүмкін, тек ол факторлардың сандық</w:t>
        <w:br/>
        <w:t>көрсеткіштері олардың деңгейлері мен фактордың маңыздылығына</w:t>
        <w:br/>
        <w:t>қарай қалай өсетіндігін көрсететін болса болды. Әдетте, факторлық</w:t>
        <w:br/>
        <w:t>жоспардағы ұпайлар арифметикалық прогрессияда болады. Кез-</w:t>
        <w:br/>
        <w:t>келген жағдайда олар лауазымдар классификациясындағы қадамдық</w:t>
        <w:br/>
        <w:t>өлшемдерді дұрыс көрсете білуі тиіс, серпімді және лауазымдар</w:t>
        <w:br/>
        <w:t>мерархиясына пара-пар болуы тиіс,</w:t>
        <w:br/>
        <w:t>Төменде жұмысшы тобымен дайындалған факторлық жоспардың</w:t>
        <w:br/>
        <w:t>факторлар кесіндісіндегі ұпайлардың барынша жоғары мәндерінің үлес</w:t>
        <w:br/>
        <w:t>салмағы бойынша сараптамасы берілген.</w:t>
        <w:br/>
        <w:t>14</w:t>
        <w:br/>
        <w:t>құрылымдық бөлімшелерінің жұмысындағы параллельдікті, тиімсіз</w:t>
        <w:br/>
        <w:t>атқарылатын функцияларды және т.б. анықтауға бағытталған</w:t>
        <w:br/>
        <w:t>лауазымдардың функционалды сараптамасы жүргізілуде.</w:t>
        <w:br/>
        <w:t>Функционалды сараптама негізінде, мемлекеттік органдардың</w:t>
        <w:br/>
        <w:t>функцияларын реттеу туралы ұсыныстар ендірілері анық, сондай-ақ,</w:t>
        <w:br/>
        <w:t>орталық деңгейден аймақтық деңгейге немесе жеке секторға берілетін</w:t>
        <w:br/>
        <w:t>функциялар белгінеді.</w:t>
        <w:br/>
        <w:t>Меніңше, сонан кейін қайта қаралған талаптарды жүзеге асыру та-</w:t>
        <w:br/>
        <w:t>лап ететін әрбір мемлекеттік органның оныц кұрылымдық бөлімшелері</w:t>
        <w:br/>
        <w:t>деңгейінде басқару мен қызмет етудің сәйкестігінің сараптамасы</w:t>
        <w:br/>
        <w:t>негізінде оның қызметін қамтамасыз етумен байланысты бюджеттік</w:t>
        <w:br/>
        <w:t>шығыстарды ұтымдандыруды жүргізу керек.</w:t>
        <w:br/>
        <w:t>Сонымен қатар мемлекеттік әкімшілік қызметтің нақты</w:t>
        <w:br/>
        <w:t>лауазымдарының ұтымды функционалды міндеттер мен біліктілік та-</w:t>
        <w:br/>
        <w:t>лаптарын және олардың қызметінің тиімділігін бағалау критерийлерін</w:t>
      </w:r>
    </w:p>
    <w:p>
      <w:r>
        <w:t>дайындау қажет,</w:t>
        <w:br/>
        <w:t>Мемлекеттік қызметшілердің еңбегіне ақы төлсу жүйесін одан</w:t>
        <w:br/>
        <w:t>ары жетілдіру қажеттілігі туралы айтқанда, осы мәселенің тарихына</w:t>
        <w:br/>
        <w:t>қысқаша шолу жасау қажет. Еңбекке ақы төлеу жүйесі өткен ғасырдың</w:t>
        <w:br/>
        <w:t>90-жылдары шектеулі бюджет жағдайында қалыптасқандығын және</w:t>
        <w:br/>
        <w:t>өзгерген жайларға, әсіресе - ХХІ ғасырдың басындағы бюджеттің жыл</w:t>
        <w:br/>
        <w:t>сайынғы профицитіне мүлде дайын болмағандығын есте сақтаған абзал,</w:t>
        <w:br/>
        <w:t>атқарылған іс аз емес, бірақ әлі одан көп жұмыс істеу керек. Сондықтан</w:t>
        <w:br/>
        <w:t>мемлекеттік сектор қызметкерлеріне еңбек ақы төлеу мәселесі - үнемі</w:t>
        <w:br/>
        <w:t>өзгермелі тақырып.</w:t>
        <w:br/>
        <w:t>1999 ж. мемлекеттік қызмет туралы жаңа заңды дайындау бары-</w:t>
        <w:br/>
        <w:t>сында мемлекеттік қызметшілерге сңбек ақы төлеу саясаты қайта</w:t>
        <w:br/>
        <w:t>қаралды, ал бүгінде ол тарифтік-біліктілік тор түрінде кұрылған, Оның</w:t>
        <w:br/>
        <w:t>негізі Агенттікпен дайындалған мемлекеттік әкімшілік қызметшілер</w:t>
        <w:br/>
        <w:t>лауазымдарының Тізілімі мен санаттар Тізбесі болып табылады.</w:t>
        <w:br/>
        <w:t>Оны дайындауда негіз болған басты идеялар, мемлекеттік</w:t>
        <w:br/>
        <w:t>қызметшілердің жалақысын индексациялау мүмкіндігінен,</w:t>
        <w:br/>
        <w:t>мөлдірліктен, яғни конкурс жариялаған кезде қоғамдастық шынайы</w:t>
        <w:br/>
        <w:t>еңбекақы деңгейінен хабар болуы керектігінен, сондай-ақ, мемлекеттік</w:t>
        <w:br/>
        <w:t>қызметшілердің жалақысы барлық мемлекеттік аппараттың тиімді</w:t>
        <w:br/>
        <w:t>жұмысын көтермелеу мақсатындағы экономика мен бюджеттің</w:t>
        <w:br/>
        <w:t>жағдайына тікелей байланысты боуы керектігінен құралды.</w:t>
        <w:br/>
        <w:t>Мемлекеттік қызметшілерге еңбек ақы төлеу жүйесін қайта қарау</w:t>
        <w:br/>
        <w:t>барысында мемлекеттік және жеке секторлардағы еңбекке ақы төлеу</w:t>
        <w:br/>
        <w:t>саясатының салыстырмалы сараптамасы жүргізілді. Сонымен қатар,</w:t>
        <w:br/>
        <w:t>19</w:t>
        <w:br/>
        <w:t>жұмысты орындаушыларға қойылатын арнайы ақыл-ой және физикалық</w:t>
        <w:br/>
        <w:t>талаптарын, жұмысты орындау күрделілігінің дәрежесін сипаттайды.</w:t>
        <w:br/>
        <w:t>Факторларды таңдау міндеті мемлекеттік қызметшілердің қызметінің</w:t>
        <w:br/>
        <w:t>сипатын шынайы білдіретін факторларды іріктеуді білдіретіндігін</w:t>
        <w:br/>
        <w:t>ескере отырып, мынадай 8 фактор таңдалды:</w:t>
        <w:br/>
        <w:t>1-фактор - білім мен даярлық (білімдері);</w:t>
        <w:br/>
        <w:t>2-фактор - тәжірибе (білік пен дағды);</w:t>
        <w:br/>
        <w:t>3-фактор - атқарылатын жұмыс сипаты;</w:t>
        <w:br/>
        <w:t>4-фактор - жұмыстың күрделілігі (кешенділігі);</w:t>
        <w:br/>
        <w:t>5-фактор - байланыстар, қарым-қатынас;</w:t>
        <w:br/>
        <w:t>6-фактор - бағыныстылық және дербестік;</w:t>
        <w:br/>
        <w:t>7-фактор - айрықша жағдайлар:</w:t>
        <w:br/>
        <w:t>7.1-7.3-тілдік талаптар, оның ішінде:</w:t>
        <w:br/>
        <w:t>7,1- мемлекеттік тілді білу талаптары;</w:t>
        <w:br/>
        <w:t>7,2 - ресми тілді білу талаптары;</w:t>
        <w:br/>
        <w:t>7.3 - шетел тілдерін білу талаптары;</w:t>
      </w:r>
    </w:p>
    <w:p>
      <w:r>
        <w:t>7.4 - компьютерлік дағдылар;</w:t>
        <w:br/>
        <w:t>8-фактор - басқару мен бақылау бойынша жауаптылықтар.</w:t>
        <w:br/>
        <w:t>Міне, осыдан мемлекеттік қызметтегі әрбір лауазымның алдын-</w:t>
        <w:br/>
        <w:t>ала белгіленген функциялары, яғни алдын-ала белгіленген міндеттері,</w:t>
        <w:br/>
        <w:t>құзырет-тіліктері, жауаптылық шаралары, қызметтік функцияларының</w:t>
        <w:br/>
        <w:t>мазмұны және т.б. болатындығы айқын және дайындалған әдіснама</w:t>
        <w:br/>
        <w:t>авторларының пікірінше, осы факторлар лауазымдарды салыстыруға</w:t>
        <w:br/>
        <w:t>және оларды дұрыс бағалауға көмектеседі деп тұжырымдайды.</w:t>
        <w:br/>
        <w:t>Факторлар деңгейлерін анықтау және оларды түсіндіру</w:t>
        <w:br/>
        <w:t>Факторларды іріктеп алғаннан кейінгі келесі маңызды қадам -</w:t>
        <w:br/>
        <w:t>факторлар деңгейін анықтау, яғни арбір фактордың нақты бір лауазым</w:t>
        <w:br/>
        <w:t>үшін маңыздылық дәрежесін анықтау болып табылады. Берілген</w:t>
        <w:br/>
        <w:t>фактордың лауазымда көрінуін, оның деңгейінің маңыздылық дәрежесін</w:t>
        <w:br/>
        <w:t>есепке ала отырып, факторға ұпай бекіту атқарытлатын функциялардың</w:t>
        <w:br/>
        <w:t>деңгейін, олардың иерархиясын және қорытындысында мемлекеттік</w:t>
        <w:br/>
        <w:t>қызметшінің лауазымдар классификация-сындағы орны мен рөлін</w:t>
        <w:br/>
        <w:t>анықтауға мүмкіндік береді.</w:t>
        <w:br/>
        <w:t>Республикадағы мемлекеттік әкімшілік қызметшілсрді бағалау</w:t>
        <w:br/>
        <w:t>үшін таңдап алынған сегіз фактор бойынша 58 деңгей белгіленді -- ар</w:t>
        <w:br/>
        <w:t>фактор бойынша 3-тен 8 деңгейге дейін. Факторлар деңгейін анықтауды</w:t>
        <w:br/>
        <w:t>түсіндіруде ранжирленген қатар және лауазымдар сараптамасынан</w:t>
        <w:br/>
        <w:t>шығатын факторлар деңгейін анықтау бойынша бағалаушы</w:t>
        <w:br/>
        <w:t>комиссияларға нұқсаулық дайындалды.</w:t>
        <w:br/>
        <w:t>Мысалы, «Білім мен даярлық» факторы бойынша оның</w:t>
        <w:br/>
        <w:t>13</w:t>
        <w:br/>
        <w:t>Пилоттық жобаның мақсаты, бірінші кезекте, дайындалған”</w:t>
        <w:br/>
        <w:t>әдіснамалық базаны және лауазымдарды факторлық-ұпайлық бағалау</w:t>
        <w:br/>
        <w:t>құралдарын республиканың бүкіл мемлекеттік қызметінде сынақтан</w:t>
        <w:br/>
        <w:t>өткізу, оның әлсіз жақтарын анықтау, сондай-ақ, лауазымдарды класси-</w:t>
        <w:br/>
        <w:t>фикациялау мен еңбекке ақы төлеуді жетілдіру бөлігінде республикадағы</w:t>
        <w:br/>
        <w:t>мемлекеттік әкімшілік қызметшілер лауазымдарына толық баға бере</w:t>
        <w:br/>
        <w:t>алатын қорытынды нәтижелерді алдын-ала көрсету.</w:t>
        <w:br/>
        <w:t>Пилоттық жобамен қамту аясы,</w:t>
        <w:br/>
        <w:t>Лауазымдарды бағалау процесін ұйымдастыру</w:t>
        <w:br/>
        <w:t>Мемлекеттік әкімшілік қызметші лауазымдарының барлық</w:t>
        <w:br/>
        <w:t>санаттарының өкілділігіне қол жеткізу мақсатында пилоттық жобаны</w:t>
        <w:br/>
        <w:t>жүргізу үшін екі министрлік таңдап алынды: Экономика және сауда</w:t>
        <w:br/>
        <w:t>Министрлігі мен Білім және ғылым Министрлігі; екі әкімият: Қарағанды</w:t>
        <w:br/>
        <w:t>облысы мен Астана қаласы; Қарағанды аблысының аудандық аймақтық</w:t>
        <w:br/>
        <w:t>органдары, қоныс әкімі аппараттары мен жергілікті атқарушы органдар,</w:t>
        <w:br/>
        <w:t>Премьер-Министр Кеңсесі мен Президент Әкімшілігі. Бұл пилоттық</w:t>
        <w:br/>
        <w:t>бағалаумен, іріктеу арқылы, барлық: А, В, С, Ы, Е санаттарын қамтуға</w:t>
        <w:br/>
        <w:t>мүмкіндік берді. Жалпы іріктеумен барлығы 300-дей лауазымды қамту</w:t>
        <w:br/>
        <w:t>жоспарланды.</w:t>
        <w:br/>
        <w:t>Лауазымдарды бағалау алды жұмыстары сарапшыларды іріктеп</w:t>
        <w:br/>
        <w:t>алынғандардың кадр қызметі өкілдерін, ұйымдарды пилоттық бағалау</w:t>
        <w:br/>
        <w:t>бойынша Агенттіктің бір апталық семинарында оқытудан басталды,</w:t>
        <w:br/>
        <w:t>онда әдіснама жіті оқып үйретілді және іскерлік ойындар түрінде лауа-</w:t>
        <w:br/>
        <w:t>зымдарды бағалауды тыңдаушылардың өздері жүргізді.</w:t>
      </w:r>
    </w:p>
    <w:p>
      <w:r>
        <w:t>Мемлекеттік әкімшілік қызмет лауазымдарын пилоттық жоба бары-</w:t>
        <w:br/>
        <w:t>сында факторлық-ұнайлық бағалау процесі мыналардан тұрады: лауа-</w:t>
        <w:br/>
        <w:t>зымдар құрылымын алдын-ала зерттеу және репрезентативті, модельді</w:t>
        <w:br/>
        <w:t>лауазымдарды іріктеу; лауазымдары бағалауға алынған қызметшілерге</w:t>
        <w:br/>
        <w:t>арналған семинарлар, оларды сауалнамаларды толтыру техникасы-</w:t>
        <w:br/>
        <w:t>мен таныстыру; сұраунамаларды (сауалнамаларды) тікелей толтыру;</w:t>
        <w:br/>
        <w:t>сұраунаманы толтырып болғаннан кейінгі мемлекеттік қызметшілермен</w:t>
        <w:br/>
        <w:t>әңгімелесу және лауазымдарды бағалау. Мұнда әңгімелесу әңгімелесу</w:t>
        <w:br/>
        <w:t>мпен бағалау дағдыларын меңгерту мақсатында осы ұйымның кадр ісі</w:t>
        <w:br/>
        <w:t>жөніндегі қызметкерлерінің қатысуымен өткізілді. Жобаны Қарағанды ”</w:t>
        <w:br/>
        <w:t>облысында ұйымдастыру мақсатында Қарағанды қаласына іс-сапар</w:t>
        <w:br/>
        <w:t>ұйымдастырылды.</w:t>
        <w:br/>
        <w:t>Сызба түрінде лауазымдарды бағалау процесін былайша беруге бо-</w:t>
        <w:br/>
        <w:t>лады:</w:t>
        <w:br/>
        <w:t>ІН</w:t>
        <w:br/>
        <w:t>Лауазымдарды бағалау құралдары</w:t>
        <w:br/>
        <w:t>Лауазымдарды бағалаудың маңызды әдіснамалық аспектісі</w:t>
        <w:br/>
        <w:t>лауазымның, оны саралау негізінде алынған сипаттамасы болып та-</w:t>
        <w:br/>
        <w:t>былады. Факторлар деңгейін дұрыс анықтау үшін, берілген лауазымға</w:t>
        <w:br/>
        <w:t>тон талаптар, функцияла-рының мазмұны, міндеттерді шешудегі өзара</w:t>
        <w:br/>
        <w:t>байланыстар және т.б. туралы ақпарат алу керек. Мұнда маңызды рөлді</w:t>
        <w:br/>
        <w:t>тыңғылықты дайындалған құралдар жиынтығы атқарады.</w:t>
        <w:br/>
        <w:t>Лауазымдар сараптамасын жүргізудің техникалық тәсілдерінің</w:t>
        <w:br/>
        <w:t>ішіндегі ең кең тарағаны қызметкерлерден сауалнамалар (анкеталар)</w:t>
        <w:br/>
        <w:t>толтырту негізінде интервью алу. Әртүрлі елдерде лауазымдарды си-</w:t>
        <w:br/>
        <w:t>паттау үшін қолданылатын сауалнамалар жалпы алғанда міндетті</w:t>
        <w:br/>
        <w:t>сұрақтардың бірыңғай стандарттарына жауап береді. Қосымшада</w:t>
        <w:br/>
        <w:t>Қазақстан үшін дайындалған сұраунама үлгісі келтірілген.</w:t>
        <w:br/>
        <w:t>Ол мыналарды қамтиды: лауазым атауын; жұмыс мақсатын;</w:t>
        <w:br/>
        <w:t>функциялары мен міндеттерін; басты, қосалқы және қосымшалары</w:t>
        <w:br/>
        <w:t>бөліп көрсетілген міндеттері; белгілі бір тапсырмаларды орындау</w:t>
        <w:br/>
        <w:t>мерзімділігі; тапсырма кімнен түсті; бағыныштылық және бақылау ны-</w:t>
        <w:br/>
        <w:t>саны; шешімдер қабылдау жоне олардың маңыздылығы; жауаптылық</w:t>
        <w:br/>
        <w:t>және оның деңгейі; байланыстар, оның ішінде: ішкі , сыртқы; біліктілік</w:t>
        <w:br/>
        <w:t>деңгейі, жұмыс тәжірибесі және т.б.</w:t>
        <w:br/>
        <w:t>Сұраунама парағын толтырып болған соң қызметкермен әңгімелесу</w:t>
        <w:br/>
        <w:t>жүргізіледі. Міне, осы сұраунама мен әңгімелесу барысында</w:t>
        <w:br/>
        <w:t>қызметкерден және сарапшының одан кейін, сұралып жатқан қызметкер</w:t>
        <w:br/>
        <w:t>бағынатын басшымен кеңес кезінде алған ақпараты берілген лауазым-</w:t>
        <w:br/>
        <w:t>ды сипаттайтын факторлар деңгейін дұрыс анықтауға және оларды</w:t>
        <w:br/>
        <w:t>ұпаймен бағалауға мүмкіндік береді.</w:t>
        <w:br/>
        <w:t>Лауазымдарды. факторлық-ұпайлық бағалаудың қазақстандық</w:t>
        <w:br/>
        <w:t>әдіснамасы халықаралық сарапшылардың және Ресей, Австрия, Испа-</w:t>
        <w:br/>
        <w:t>ния, Ұлыбритания, Азербайжан т.б. елдердің мамандарының жоғары</w:t>
        <w:br/>
        <w:t>қызығушылығын тудырды.</w:t>
        <w:br/>
        <w:t>Менің терең найымым бойынша , аталған әдіснаманы Қазақстандағы</w:t>
        <w:br/>
        <w:t>мемлекеттік қызметшілерге еңбек ақы төлеу жүйесіне ендіру біздің</w:t>
        <w:br/>
        <w:t>еліміздің ТМД-ғы көршілерімізден кош ілгері озуымызды білдіріп,</w:t>
        <w:br/>
        <w:t>біздің еліміздің әлемдік қауымдастыққа жедел кірігуімізге ықпал етер</w:t>
        <w:br/>
        <w:t>еді, өйткені бұл мемлекеттік секторда еңбекке ақы төлеуде бізде әлден</w:t>
        <w:br/>
        <w:t>-ақ халықаралық стандарттар күшіне енді дегенді білдірер еді.</w:t>
      </w:r>
    </w:p>
    <w:p>
      <w:r>
        <w:t>Зерттеулерді жүргізу тәжірибесі, лауазымдарды факторлық-ұпайлық</w:t>
        <w:br/>
        <w:t>бағалау әдісі мемлекеттік қызметтің қазақстандық моделі жағдайында</w:t>
        <w:br/>
        <w:t>қолдануға болатындығын корсетіп, келешекте еңбекке ақыны әділ</w:t>
        <w:br/>
        <w:t>төлеуді орнықтыру, теңгермешілікті жою және «Мемлекеттік қызмет</w:t>
        <w:br/>
        <w:t>16</w:t>
        <w:br/>
        <w:t>Басқару теориясына сай, жүйе тек басқарудың жоғары және төменгі бу-</w:t>
        <w:br/>
        <w:t>ындар арасын-дағы еңбек ақы төлеудегі есе ең азы 4-ке, ең көбі 6-ға тең</w:t>
        <w:br/>
        <w:t>болған жағдайда ғана табысты жұмыс істейтін болады.Міне осы кезеңде</w:t>
        <w:br/>
        <w:t>жоғарыбіліктілікті кадрлардың мемлекеттік қызметтен бизнес саласы-</w:t>
        <w:br/>
        <w:t>на, ұлттық компанияларға, республикалық мемлекеттік кәсіпорындарға,</w:t>
        <w:br/>
        <w:t>халықаралық ұйымдарға, яғни жалақысы мемлекеттік қызметтегіден</w:t>
        <w:br/>
        <w:t>2-6 есе жоғары жаққа кетуі байқалады.</w:t>
        <w:br/>
        <w:t>Президент Н.Ә.Назарбаев Қазақстан халқына арналған 2000 ж.</w:t>
        <w:br/>
        <w:t>«Еркін, тиімді және қауіпсіз қоғамға» атты Жолдауында мемлекеттік</w:t>
        <w:br/>
        <w:t>қызметшілердің еңбек ақысындағы негізсіз алшақтықты қысқартуға</w:t>
        <w:br/>
        <w:t>тапсырма берді.</w:t>
        <w:br/>
        <w:t>Осы тапсырмаға сәйкес, Агенттік Үкіметке келесі ұсынысты</w:t>
        <w:br/>
        <w:t>енгізді, оның мәні: мемлекеттік әкімшілік лауазымдар үшін белгіленген</w:t>
        <w:br/>
        <w:t>бастапқы коэффиценттерге (В-І басқасы) 0,5 "» көлемін қосу. Бұл</w:t>
        <w:br/>
        <w:t>жағдайда мсмлекеттік қызметшілердің төменгі буынының жалақысы</w:t>
        <w:br/>
        <w:t>айтарлықтай көбейеді (50 %),ал жоғарғы буындікі 7-8% көтеріледі екен,</w:t>
        <w:br/>
        <w:t>сондай-ақ осы буындар арасындағы окладтардағы айырма қысқарады.</w:t>
        <w:br/>
        <w:t>Сонымен қатар, 2002 жылғы | қаңтардан бастап орталық</w:t>
        <w:br/>
        <w:t>органдардың мемлекеттік әкімшілік қызметшілері үшін екі лауазымдық</w:t>
        <w:br/>
        <w:t>жалақы көлемінде қосымша сыйақы ендірілді.</w:t>
        <w:br/>
        <w:t>Үкіметтің 2003 жылғы қаңтардағы Президент Н.Ә.Назарбаевтың</w:t>
        <w:br/>
        <w:t>қатысуымен өткен жиналысында мынадай міндет қойылды: мемлекеттік</w:t>
        <w:br/>
        <w:t>қызметшілердің еңбек ақысын көтеру, әсіресе басқарудың төменгі</w:t>
        <w:br/>
        <w:t>буындарындағы қызметкерлердің еңбек ақысын көтеруге баса назар аудару.</w:t>
        <w:br/>
        <w:t>Агенттік пен экономика және бюджеттік жоспарлау Министрлігі</w:t>
        <w:br/>
        <w:t>бірлесе отырып мемлекеттік әкімшілік қызметшілер лауазымының</w:t>
        <w:br/>
        <w:t>Тізілімін, жүргізіліп жатқан өкілеттіліктерді басқару деңгейлері бойын-</w:t>
        <w:br/>
        <w:t>"ша шектеу саясатын және мемлекеттік қызметшілерге еңбек ақы толеу</w:t>
        <w:br/>
        <w:t>есептерінің жаңа әдіснамасын ендіруді есепке ала отырып, жетілдіру</w:t>
        <w:br/>
        <w:t>бойынша ұсыныстар дайындалды.</w:t>
        <w:br/>
        <w:t>Мемлекеттік әкімшілік қызметкерлер лауазымдарының тізіліміне</w:t>
        <w:br/>
        <w:t>лауазымдар санаттарының 5 тобы бар: А,В,С,О,Е.</w:t>
        <w:br/>
        <w:t>Қазақстан Республикасының Президентінің Әкімшілігіндегі лауа-</w:t>
        <w:br/>
        <w:t>зымдар А санаттарының тобына жатады, енді онда жаңа - бас инспек-</w:t>
        <w:br/>
        <w:t>тор лауазымы ендірілді (А-1).</w:t>
        <w:br/>
        <w:t>В санаттар тобына : Қазақстан Республикасы Парламентінің</w:t>
        <w:br/>
        <w:t>Палаталарының Аппараттары, Қазақстан Республикасы ПІремьер-</w:t>
        <w:br/>
        <w:t>Министрінің Кеңсесі, Қазақстан Республикасы Жоғарғы Сотының Ан-</w:t>
        <w:br/>
        <w:t>параты, Қазақстаң Республикасы Конституциялық Кеңесінің Аппараты,</w:t>
        <w:br/>
        <w:t>Қазақстан Республикасы Президентінің Іс басқармасы,Орталық сайлау</w:t>
        <w:br/>
        <w:t>комиссиясы аппараты жатады.</w:t>
        <w:br/>
        <w:t>2000 жылғы 25 желтоқсанда «Қазақстан Республикасындағы сот</w:t>
        <w:br/>
        <w:t>124</w:t>
      </w:r>
    </w:p>
    <w:p>
      <w:r>
        <w:t>Сондықтан мемлекеттік қызметшілердің еңбегіне ақы төлеуді одан</w:t>
        <w:br/>
        <w:t>ары жетілдіру мақсатында Агенттік 1999 - 2001 жж. аралығында ТА-</w:t>
        <w:br/>
        <w:t>СИС және ПРООН сарапшыларымен бірлесе отырып, бірқатар пилот-</w:t>
        <w:br/>
        <w:t>ты жобаларда лауазымдарды факторлық-ұпайлық бағалаудың керемет</w:t>
        <w:br/>
        <w:t>қазақстандық әдіснамасы дайында-лып, сынақтан өткізілді.</w:t>
        <w:br/>
        <w:t>2000 жылғы қарашадан 2001 жылғы ақпан аралығында Экономика</w:t>
        <w:br/>
        <w:t>Министрлігінде, Білім және ғылым Министрлігінде, сондай-ақ, Аста-</w:t>
        <w:br/>
        <w:t>на қалалық және Қарағанды облыстық әкім аппараттарында олардың</w:t>
        <w:br/>
        <w:t>өкілдері үшін сарапшылармен оқыту семинары ұйымдастырылып,</w:t>
        <w:br/>
        <w:t>өткізілді. 2001 жылғы мамыр мен маусым аралығында Президент</w:t>
        <w:br/>
        <w:t>Әкімшілігі мен Премьер-Министр Кеңсесінде пилоттық зерттеулер</w:t>
        <w:br/>
        <w:t>жүргізілді. Сонымен, барлық санаттардың шамамен 300 әкімшілік</w:t>
        <w:br/>
        <w:t>лауазымы іріктеліп, зерттелді. Зерттеулер, әдісті мемлекеттік</w:t>
        <w:br/>
        <w:t>қызметтің қазақстандық моделі жағдайында қолдануға болатындығын</w:t>
        <w:br/>
        <w:t>және «Мемлекеттік қызмет туралы» Заңда белгіленген мәні бірдей</w:t>
        <w:br/>
        <w:t>жұмыстарды орындағаны үшін еңбекке ақыны тең төлеу негізгі</w:t>
        <w:br/>
        <w:t>қағидатын жүзеге асыруға жағдай жасай алатындығын көрсетіп отыр.</w:t>
        <w:br/>
        <w:t>Пилоттық жобаның алдында, лауазымдар классификациясы мен</w:t>
        <w:br/>
        <w:t>еңбекақы төлеуді лауазымдарды бағалаудың факторлық-ұпайлық</w:t>
        <w:br/>
        <w:t>негізіңде жетілдірудің көлемді халықаралық тәжірибесін Қазақстанның</w:t>
        <w:br/>
        <w:t>мемлекеттік қызметіне бейімдеу бойынша халықаралық сарапшылар</w:t>
        <w:br/>
        <w:t>Честер Ньюланд, Пат Тиерни және Агенттіктің жұмысшы тобының</w:t>
        <w:br/>
        <w:t>бірлескен жұмыс жүргізді. Оның үстіне, біз тәжірибені республиканың</w:t>
        <w:br/>
        <w:t>даму ерекшеліктерін ескерместен тікелей алу немесе көшіріп алу ре-</w:t>
        <w:br/>
        <w:t>формалау процесіне ауқымды нұқсан келтіруі мүмкін деген тұжырымды</w:t>
        <w:br/>
        <w:t>ұстандық. Әдіснамалық базасы мен лауазымдарды саралауды жүргізу</w:t>
        <w:br/>
        <w:t>процедуралары, жұмыс орындарындағы сұхбат-интервьюлер жіті</w:t>
        <w:br/>
        <w:t>тексерілді. «Әкімшілік мемлекеттік қызметкерлер лауазымдарын бағалау</w:t>
        <w:br/>
        <w:t>және саралау әдіснамасы», «Лауазымдарды бағалау және саралауға</w:t>
        <w:br/>
        <w:t>арналған нұсқаулық» дайындалды. Әдіснаманы тексеру мақсатында ҚР</w:t>
        <w:br/>
        <w:t>мемлекеттік қызмет істері жөніндегі Агенттіктігімен тікелей 11 лауазым</w:t>
        <w:br/>
        <w:t>үлгісінде лауазымдардың сараптамалық бағасы жасалды.</w:t>
        <w:br/>
        <w:t>Лауазымдарды бағалаудың факторлық-ұпайлық бағалау әдіснамасы</w:t>
        <w:br/>
        <w:t>2001 жылғы ақпан айында ҚР мемлекеттік қызмет істері жөніндегі</w:t>
        <w:br/>
        <w:t>Агенттіктігінің аймақтық бөлімшелерінің басшылары мен мемлекеттік</w:t>
        <w:br/>
        <w:t>органдардың кадр ісі жөніндегі қызметкерлеріне арналған «Мемлекеттік</w:t>
        <w:br/>
        <w:t>қызметшілерге еңбекақы төлеу жүйесін лауазымдарды факторлық-</w:t>
        <w:br/>
        <w:t>ұпайлық бағалау негізінде жетілдіру» тақырыбында өткен семинарда</w:t>
        <w:br/>
        <w:t>ұсынылып, талқыланды. Осының бәрі, жалпы алғанда республикадағы</w:t>
        <w:br/>
        <w:t>мемлекеттік қызмет лауазымдарын Ффакторлық-ұпайлық бағалау</w:t>
        <w:br/>
        <w:t>жәніндегі пилоттық жобаны табысты жүзеге асыруға ықпал етті.</w:t>
        <w:br/>
        <w:t>110</w:t>
        <w:br/>
        <w:t>жүйесі және судьялардың статусы туралы» конституциялық Заңының</w:t>
        <w:br/>
        <w:t>қабылдануына байланысты Тізілімге аға сот пристявы, Жоғарғы соттың</w:t>
        <w:br/>
        <w:t>сот приставы лауазымдары ендірілді.</w:t>
        <w:br/>
        <w:t>С санаттарының тобына Қазақстан Республикасы Президентіне</w:t>
        <w:br/>
        <w:t>тікелей бағынатын және есеп беретін органдар, орталық ятқарушы</w:t>
        <w:br/>
        <w:t>органдар, Үкімет құрамына кірмейтін орталық атқарушы орган-</w:t>
        <w:br/>
        <w:t>дар, Қазақстан Республикасын-дағы адам құқықтары жөніндегі</w:t>
        <w:br/>
        <w:t>Ұлттық орталық, Қазақстан Республикасының Жоғарғы Сотының сот</w:t>
        <w:br/>
        <w:t>экімшілігі жөніндегі Комитетінің, орталық атқарушы органдардың</w:t>
      </w:r>
    </w:p>
    <w:p>
      <w:r>
        <w:t>ведомстволарының лауазымдары енгізілген.</w:t>
        <w:br/>
        <w:t>Сонымен қатар берілген орталық атқарушы органдар аппарат-</w:t>
        <w:br/>
        <w:t>тарының лауазымдары С-1-ден С-11-ге дейінгі санаттарға, орталық</w:t>
        <w:br/>
        <w:t>органдардың облыстық ведомстволары, облыстық және соларға</w:t>
        <w:br/>
        <w:t>теңестірілген сот кеңселері - С-О-1-ден С-О-7 - ге дейінгі санаттарға,</w:t>
        <w:br/>
        <w:t>орталық органдардың аудандық бөлімшелері, аудандық жоне соларға</w:t>
        <w:br/>
        <w:t>теңестірілген сот кеңселері - С-К-1-ден С-К-6 - ға дейінгі санаттарға</w:t>
        <w:br/>
        <w:t>топтастырылған. Сондай-ақ, С-1 санатына жатқызылған жаңа орталық</w:t>
        <w:br/>
        <w:t>орган аппаратының басшысы лауазымы ендірілді.</w:t>
        <w:br/>
        <w:t>Орталық сайлау комиссиясы аппараты, Мемлекеттік қызмет</w:t>
        <w:br/>
        <w:t>істері жөніндегі Агенттігі, Қазақстан Республикасындағы адам</w:t>
        <w:br/>
        <w:t>құқықтары жөніндегі Ұлттық орталық аппараттарында олардың ста-</w:t>
        <w:br/>
        <w:t>тусын, өкілеттіліктері мен штаттық бірліктерін ескере отырып, «бөлім</w:t>
        <w:br/>
        <w:t>меңгерушісі», «бас сарапшы», «кеңесші» лауазымдары да қаралған.</w:t>
        <w:br/>
        <w:t>Б - санаттарының тобына - облыс әкімдерінің аппараттары,</w:t>
        <w:br/>
        <w:t>облыстық мәслихаттардың аппараттарының лауазымдары (О-1-ден -5-</w:t>
        <w:br/>
        <w:t>ке дейінгі санаттар) мен жергілікті бюджеттен қаржыландырылатын</w:t>
        <w:br/>
        <w:t>облыстық атқарушы органдарының лауазымдары (О-О-1-ден О-О-6-ға</w:t>
        <w:br/>
        <w:t>дейін) кіреді.</w:t>
        <w:br/>
        <w:t>Е санаттарының тобы - аудан әкімдері мен аудандық мәслихат</w:t>
        <w:br/>
        <w:t>аппараттарының лауазымдары (Е-І-ден Е-6-ға дейін) мен жергілікті</w:t>
        <w:br/>
        <w:t>бюджеттен қаржыландырылатын аудандық атқарушы органдарының ла-</w:t>
        <w:br/>
        <w:t>уазымдары (Е-В-1-ден Е-Ю-6-ға дейін), аудандық маңызы бар қала, кент,</w:t>
        <w:br/>
        <w:t>ауыл (село) әкімі аппараттарының лауазымдары (Е -С-1-ден Е-С-5-ке</w:t>
        <w:br/>
        <w:t>дейін) кіреді.</w:t>
        <w:br/>
        <w:t>Сонымен жаңа Тізілім Қазақстан Республикасының мемлекеттік</w:t>
        <w:br/>
        <w:t>басқару саласында қалыптасқан ақиқатты толық есепке алады.</w:t>
        <w:br/>
        <w:t>Оның үстіне, экономика және бюджеттік жоспарлау Министрлігімен</w:t>
        <w:br/>
        <w:t>мемлекеттік және жеке секторлардағы орталық, облыстық, қалалық,</w:t>
        <w:br/>
        <w:t>аудандық, селолық басқару деңгейлері бойынша еңбекақының жыл</w:t>
        <w:br/>
        <w:t>сайынғы салыстырмалы сараптамасы жүргізілетін болды.</w:t>
        <w:br/>
        <w:t>125</w:t>
        <w:br/>
        <w:t>тын, ап желтоқсанда - бір жылда үнемделген қаражаттың толық</w:t>
        <w:br/>
        <w:t>көлемінде жүзеге асырылады.</w:t>
        <w:br/>
        <w:t>Қызметкердің лауазымдық жалақысына үстемеақылар белгілеу</w:t>
        <w:br/>
        <w:t>реттелген, оның ішінде өзінің негізгі. жұмысынан босамай,</w:t>
        <w:br/>
        <w:t>уақытша болмаған қызметкердің функцияларын орындағаны; оған</w:t>
        <w:br/>
        <w:t>міндеттердің кеңейтілген аясы жүктелгені, жоғары кәсіптік деңгеймен</w:t>
        <w:br/>
        <w:t>және құзыреттілікпен, оларды ирактикада табысты қолданумен</w:t>
        <w:br/>
        <w:t>- ұштасатын жұмыста жеткілікті тәжірибесі (өтілі) және дағдысы,</w:t>
        <w:br/>
        <w:t>сондай-ақ басқа да көрсеткіштері; мемлекеттік тілді білгені және</w:t>
        <w:br/>
        <w:t>меңгергені - егер осы өкілеттіктер қызметкерлердің лауазымдық</w:t>
        <w:br/>
        <w:t>міндеттеріне кірмесе заң жобаларын, конвенцияларды, келісімдерді,</w:t>
        <w:br/>
        <w:t>шарттарды және басқа да нормативтік құқықтық кесімдердің жо-</w:t>
        <w:br/>
        <w:t>баларын мемлекеттік тілде әзірлегені үшін жүзеге асырылады.</w:t>
        <w:br/>
        <w:t>Сондай-ақ, лауазымдық жалақыға үстемеақы мемлекеттік құпиялардан</w:t>
        <w:br/>
        <w:t>тұратын мәліметтерді қамтитын құжаттармен жұмыстарды жүзеге асы-</w:t>
        <w:br/>
        <w:t>ратын қызметкерге олардың орындалған көлеміне қарай, сондай-ақ Оның</w:t>
        <w:br/>
        <w:t>кейбір құқықтарына шек қойылғаны және қосымша жауапкершілігі үшін,</w:t>
        <w:br/>
        <w:t>үстемеақылар қызметкерді ақиқатты жағдайларға байланысты төмен ақы</w:t>
        <w:br/>
        <w:t>тәленетін лауазымға (неғұрлым жеңіл жұмысқа) ауыстыру (тағайындау)</w:t>
        <w:br/>
        <w:t>кезінде, еңбек ету кезінде мертігу, кәсіби науқас немесе еңбек қабілеттігін</w:t>
      </w:r>
    </w:p>
    <w:p>
      <w:r>
        <w:t>қалпына келтіргенге не мүгедектік белгіленгенге дейін осы органда еңбек</w:t>
        <w:br/>
        <w:t>міндеттемелерін орындауға байланысты денсаулығының әзге де бұзылуы;</w:t>
        <w:br/>
        <w:t>ауысқан (тағайындалған) күнінен бастап бір жыл ішінде орғанды басқару</w:t>
        <w:br/>
        <w:t>құрылымы өзгергенде белгіленуі мүмкін,</w:t>
        <w:br/>
        <w:t>Қызметкерге материалдық көмек көрсету туралы бұйрықты</w:t>
        <w:br/>
        <w:t>қызметкердің жазбаша өтінішінің негізінде не осы орғанда құрылатын</w:t>
        <w:br/>
        <w:t>тиісті комиссияның қорытындысы бойынша органның басшысы</w:t>
        <w:br/>
        <w:t>қабылдайды.</w:t>
        <w:br/>
        <w:t>Қызметкерге, оның алынбаған тәртіптік жазасы болған кезде; тиісті</w:t>
        <w:br/>
        <w:t>органда бір айдан кем жұмыс істеген болса; сынақ мерзімінен өту</w:t>
        <w:br/>
        <w:t>кезеңінде сыйлықберілмейді.</w:t>
        <w:br/>
        <w:t>Сонымен бұл Ережеге сәйкес лауазымдық (қызметтік) міндеттерін</w:t>
        <w:br/>
        <w:t>тиісінше орындағаны үшін қызметкерлерді кәтермелеу жүйесін</w:t>
        <w:br/>
        <w:t>реттейді, сондай-ақ функциялары мен міндеттерін уақытылы және сапа-</w:t>
        <w:br/>
        <w:t>лы орындауда Қазақстан Республикасының органдары қызметкерлерінің</w:t>
        <w:br/>
        <w:t>материалдық мүдделілігін арттырады.</w:t>
        <w:br/>
        <w:t>Қазақстандағы қолданыстағы еңбекке ақы төлеу , оның басты</w:t>
        <w:br/>
        <w:t>кемшілігін атап өткен жән. Оның ең басты кемшілігі, әрбір мемлекеттік</w:t>
        <w:br/>
        <w:t>қызметшінің қасқан үлесін обьективті бағалауға мүмкіндік бермейтін -</w:t>
        <w:br/>
        <w:t>теңгермешілік сипаты.</w:t>
        <w:br/>
        <w:t>122</w:t>
        <w:br/>
        <w:t>туралы» Заңда белгіленген мәні бірдей жүмыстарды орындағаны</w:t>
        <w:br/>
        <w:t>үшін еңбекке ақыны тең толеу қағидатын жүзеге асыруды іс жүзінде</w:t>
        <w:br/>
        <w:t>қамтамасыз ету үшін мемлекеттік қызметтің әрбір лауазымын обьективті</w:t>
        <w:br/>
        <w:t>бағалауға мүмкіндік беріп отыр.</w:t>
        <w:br/>
        <w:t>Мемлекеттік қызметті реформалау бүкіл әлемде бюджеттік</w:t>
        <w:br/>
        <w:t>қаржының жетімсіздігі жағдайында жүріп жатыр. Сондықтан көптеген</w:t>
        <w:br/>
        <w:t>елдердің үкіметтерінің алдында мемлекеттік қызмет жұмыстарын</w:t>
        <w:br/>
        <w:t>оларды ұстауға арналған шығындарды қысқартумен бірмезгілде, катар</w:t>
        <w:br/>
        <w:t>жетілдіру міндеттері әте өткір тұр. Басқаша айтқанда, әңгіме : «Көбірек</w:t>
        <w:br/>
        <w:t>жасап, бірақ аз жұмсаудың» қажеттілігі туралы болып отыр. Қоғамда</w:t>
        <w:br/>
        <w:t>мына пікір кең тараған: мемлекеттік сектордың барынша тиімді жұмыс</w:t>
        <w:br/>
        <w:t>істеуіне және қаражатты жаратудың барынша жетілген жүйесіне қол</w:t>
        <w:br/>
        <w:t>жеткізу оңімділік пен экономикалық тиімділікті арттыруды талан етеді.</w:t>
        <w:br/>
        <w:t>Мысалы, АҚШ мемлекеттік аппаратындағы басқаруды қайта</w:t>
        <w:br/>
        <w:t>құрудың негізгі тенденцияларына, кадр қызметтерінің шкірінше,</w:t>
        <w:br/>
        <w:t>мыналарды жатқызуға болады: біріншіден, үкіметтік мекемелердің</w:t>
        <w:br/>
        <w:t>қызметінің тиімдішгін арттыру, екіншіден, олардың санын қысқарту.</w:t>
        <w:br/>
        <w:t>Мемлекеттік сектордағы еңбекпен қамту және еңбек ақы төлеу</w:t>
        <w:br/>
        <w:t>жүйесін реформалау кейде мароэкономикалық тұрақтылық пен</w:t>
        <w:br/>
        <w:t>мемлекеттік қызметтегі басқару мен жұмысты жетілдірудің негізгі</w:t>
        <w:br/>
        <w:t>шарты болып табылады. Оның үстіне, әлемде өз шенеуніктеріне</w:t>
        <w:br/>
        <w:t>көңілі толған халық бірде-бір ел жоқ. Сондықтан халық мемлекеттік</w:t>
        <w:br/>
        <w:t>қызметшілердің еңбек ақысын көтеру мәселесін, олардың санын артты-</w:t>
        <w:br/>
        <w:t>ру мәселесі сияқты барлық жерде онша құптамайды.</w:t>
        <w:br/>
        <w:t>Ол түсінікті де, өйткені салық төлеушілер үшін бұл салықтардың,</w:t>
        <w:br/>
        <w:t>бюрократия мен қағазбастылықтың өсуін және мемлкеттік қызмет</w:t>
        <w:br/>
        <w:t>сапасының томендеуін білдіреді. Екінші жағынан, мемлекеттік</w:t>
        <w:br/>
        <w:t>қызметшілердің еңбек ақысын көтермесең, олар өз шығындарының өр-</w:t>
        <w:br/>
        <w:t>нын заңсыз жолмен - өзінің қызмет бабын асыра пайдалану арқылы, бәрі-</w:t>
        <w:br/>
        <w:t>бір толтырады. Бұл шенеуніктер ортасындағы сыбайлас жемқорлықтың</w:t>
      </w:r>
    </w:p>
    <w:p>
      <w:r>
        <w:t>себептерінің бірі ғана, кадрлардың экономика саласы кетуінің, идеялық</w:t>
        <w:br/>
        <w:t>тұрақсыздығының, кәсіби жетілуін көтермелеудің жоқтығының негізі.</w:t>
        <w:br/>
        <w:t>Ал салық төлеушілердің қаржысына сансыз көп, біліктілігі орта,</w:t>
        <w:br/>
        <w:t>бюрократияланған және сыбайласқан мемлекеттік аппаратты ұстау</w:t>
        <w:br/>
        <w:t>дегеніміз елдің ұлттық қауіпсіздігіне залал келтіру және оның әлеуметтік-</w:t>
        <w:br/>
        <w:t>экономикалық дамуының артта қалуына септігін тигізу деген сөз.</w:t>
        <w:br/>
        <w:t>Сондықтан бюджеттік сектордағы еңбекке ақы төлеуге қажетті</w:t>
        <w:br/>
        <w:t>қаржыларды жұмсаудың тиімді бақылау мәселелері үкіметтің басты</w:t>
        <w:br/>
        <w:t>назарында болуы тиіс. Көптеген елдер осы мәселені шешудің ұтымды</w:t>
        <w:br/>
        <w:t>жолдарын іздестіруде.</w:t>
        <w:br/>
        <w:t>П7</w:t>
        <w:br/>
        <w:t>Мемлекеттік қызметті материялдық, қаржылай, әлеуметтік</w:t>
        <w:br/>
        <w:t>қамтамасыз ету күшті, және салауатты мемлекеттік бюджетті</w:t>
        <w:br/>
        <w:t>қалыптастырумен тығыз байланысты. Өйткені еңбек ақыға кететін</w:t>
        <w:br/>
        <w:t>шығындар мемлекеттік сектордың жалпы бюджетінің ауқымды</w:t>
        <w:br/>
        <w:t>бөлігін құрайды, осы шығындарды қысқарту макрозкономикалық</w:t>
        <w:br/>
        <w:t>жоспарлау мен дамудың түйінді құралы болып табылады. Еңбекке</w:t>
        <w:br/>
        <w:t>ақы төлеу жүйесін түбегейлі реформалау қажеттілігін мойындамау</w:t>
        <w:br/>
        <w:t>мемлекеттік сектордағы қысқа мерзімді қаржы міндеттерін жүзеге</w:t>
        <w:br/>
        <w:t>асыру мақсатындағы еңбекпен қамтылғандар санының негізсіз арта-</w:t>
        <w:br/>
        <w:t>тын, ал мемлекеттік басымдықтарға негізделген ұзақ мерзімді даму</w:t>
        <w:br/>
        <w:t>бағдарламаларын жүзеге асыру мүмкін болмай қалатын дағдарыстық</w:t>
        <w:br/>
        <w:t>жағдайдың тууына алып келуі мүмкін.</w:t>
        <w:br/>
        <w:t>Қазақстан Республикасының мемлекеттік қызмет істері жоніндегі</w:t>
        <w:br/>
        <w:t>Агенттігінің тұрақты жүргізіп отырған мемлекеттік қызметшілер</w:t>
        <w:br/>
        <w:t>санының мониторингі жыл сайын оның тұрақты өсу тенденциясы</w:t>
        <w:br/>
        <w:t>байқалатындығын атап отыр.</w:t>
        <w:br/>
        <w:t>Сондықтан мемлекет басшысы Н. Ә. Назарбаевтың Қазақстан</w:t>
        <w:br/>
        <w:t>халқына арналған «Бәсекеге қабілетті Қазақстанға, бәсекеге қабілетті</w:t>
        <w:br/>
        <w:t>экономикаға, бәсекеге қабілетті ұлтқа» атты 2004 жылғы 19 наурыздағы</w:t>
        <w:br/>
        <w:t>Жолдауында: «Соңғы кезде орталықта да, жергілікті жерлерде де</w:t>
        <w:br/>
        <w:t>биліктің барлық түрлерінің мемлекеттік орғандардың санын көбейту</w:t>
        <w:br/>
        <w:t>әрекеттері жандана түскенін айтуға тиіспін. Бұған жол беруге болмайды.</w:t>
        <w:br/>
        <w:t>Әрине, әмір бір орында тұрмайды, қажет жерінде өзгерістер керек.</w:t>
        <w:br/>
        <w:t>Алайда Үкімет мемлекеттік аппараттың жалпы санының осуіне жол</w:t>
        <w:br/>
        <w:t>бермеудің қатаң саяси ұстанымын басшылыққа алуы тиіс»,- деп атап</w:t>
        <w:br/>
        <w:t>өтуі кездейсоқ емес.</w:t>
        <w:br/>
        <w:t>Президенттің бұл ұстанымы Қазақстанның 2030 жылға дейіңгі даму</w:t>
        <w:br/>
        <w:t>Стратегиясында қойылған: «Табысқа жеткен үкіметтер, әдетте ықшам</w:t>
        <w:br/>
        <w:t>келеді әрі мемлекет қана атқара алатын ең басты бірнеше фнукцияларға</w:t>
        <w:br/>
        <w:t>жұмылады. Әлбетте, оңтайлы үкіметтер аз санды басымдықтарға және</w:t>
        <w:br/>
        <w:t>осы мақсатқа жету жолындағы стратегияларды іске асыруға ұмтылады»</w:t>
        <w:br/>
        <w:t>деген міндетінен туындайды.</w:t>
        <w:br/>
        <w:t>Мемлекеттік қызметшілер санының өсуі бюджетке түсетін жүктемені</w:t>
        <w:br/>
        <w:t>біршама ұлғайтуы мүмкін, сондықтан шенеуніктердің еңбегіне ақы</w:t>
        <w:br/>
        <w:t>төлеу жүйесін жетілдіру мемлекеттік әкімшілік қызметтің бірқатар</w:t>
        <w:br/>
        <w:t>лауазымдарын қысқарту қажеттілігімен обьективті тығыз байланысты,</w:t>
        <w:br/>
        <w:t>ягни мемлекеттік окімшілік қызметшілер лауазымдарының Тізіліміне</w:t>
        <w:br/>
        <w:t>айтарлықтай өзгерістер енгізу қажеттігі туындайды.</w:t>
        <w:br/>
        <w:t>Бүгінгі таңда экономика жәңе бюджеттік жоспарлау Министрлігімен</w:t>
        <w:br/>
        <w:t>бір-бірін қайталайтын функцияларды, мемлекеттік органдардың</w:t>
      </w:r>
    </w:p>
    <w:p>
      <w:r>
        <w:t>8</w:t>
        <w:br/>
        <w:t>Президенттің еңбек ақы жүйесі туралы Жарлығына сәйкес, енді</w:t>
        <w:br/>
        <w:t>басшы-лар үнемделген еңбек ақы қоры есебінен сыйақылар мен</w:t>
        <w:br/>
        <w:t>үстеме ақылар белгілей алады. Алайда көптеген мемлекеттік орган-</w:t>
        <w:br/>
        <w:t>дар (қызметтік қажеттілігіне қарай) барлық штаттық лауазымдарды</w:t>
        <w:br/>
        <w:t>топтауға мәжбүр, натижесінде еңбек ақы қорының мардымсыз үнемі</w:t>
        <w:br/>
        <w:t>қалыптасады да, ол сыйақы белгілеуге мүмкіндік бермейді. Осыған бай-</w:t>
        <w:br/>
        <w:t>ланысты Агенттік қызметкерлерге сыйақыны тек үнемделген еңбек ақы</w:t>
        <w:br/>
        <w:t>қоры есебінен ғана емес, сондай-ақ әкімшілік шығындар есебінен де</w:t>
        <w:br/>
        <w:t>беру тетігін құру туралы ұсыныс енгізілді. Осыған сэйкес 2001 жылғы</w:t>
        <w:br/>
        <w:t>25 наурызда Президент Жарлығына қол қойылды. Бұл Жарлықтың</w:t>
        <w:br/>
        <w:t>қабылдануы, біріншіден, қызметкерлерді материалдық көтермелеудің</w:t>
        <w:br/>
        <w:t>қосымша көзін құрады, екіншіден, әкімшілік шығындарды арналған</w:t>
        <w:br/>
        <w:t>қаржыларды барынша тиімді және шаруашылық жұмсауға жағдай жа-</w:t>
        <w:br/>
        <w:t>сайды. Иә, Батыста қызметкерлерді әкімшілік шығындар үнемі есебінен</w:t>
        <w:br/>
        <w:t>сыйақымен марапаттау мүмкіндігі тек талдау, талқылау сатысында ғана.</w:t>
        <w:br/>
        <w:t>Біздіңше, мемпекеттік қызметшінің жалақысын, мемлекеттік ор-</w:t>
        <w:br/>
        <w:t>гандар бюджетін ұтымды және тиімді пайдалана отырып, шынайы</w:t>
        <w:br/>
        <w:t>көтеруге болады. ҚР Президентінің «Қазақстан Республикасының</w:t>
        <w:br/>
        <w:t>мемлекеттік бюджет есебінен қамтылған органдары қызметкерлеріне</w:t>
        <w:br/>
        <w:t>еңбекақы төлеудің бірыңғай жүйесі туралы» 2001 жылғы 25 наурыздағы</w:t>
        <w:br/>
        <w:t>М 575 Жарлығы және «Смета бойынша тиісті органды ұстауға арналған</w:t>
        <w:br/>
        <w:t>қаражатты үнемдеу есебінен Қазақстан Республикасы органдарының</w:t>
        <w:br/>
        <w:t>қызметкерлеріне” сыйлық беру, материалдық көмек көрсету және</w:t>
        <w:br/>
        <w:t>лауазымдық жалақыларына үстемеақылар белгілеу ережесін бекіту ту-</w:t>
        <w:br/>
        <w:t>ралы» ҚР Үкіметінің 2001 жылғы 29 тамыздағы М 1127 Қаулысы осыны</w:t>
        <w:br/>
        <w:t>жүзеғе асыруға мүмкіндік береді. Аталған актілер мемлекеттік орган</w:t>
        <w:br/>
        <w:t>басшыларына, кредиторлық қарызы болмаса, әкімшілік шығындарынан</w:t>
        <w:br/>
        <w:t>үнемделген қаржыларды мемлекеттік қызметшілердің еңбек ақысын ,</w:t>
        <w:br/>
        <w:t>үстеме ақы және сыйақы түрінде көтеруге бағыттауға мүмкіндік береді.</w:t>
        <w:br/>
        <w:t>Алайда, өкінішке орай, Агенттікпен жүргізілген саралау көрсеткеніндей,</w:t>
        <w:br/>
        <w:t>басшылардың бәрі бұл құқықты жүзеге асырмайды.</w:t>
        <w:br/>
        <w:t>Ережелерде үнемделген қаржы есебінен қосымша төлемдерді</w:t>
        <w:br/>
        <w:t>жасауға мүмкіндік беретін шығындар түрінің толық тізілімі берілген.</w:t>
        <w:br/>
        <w:t>Ережелерге сәйкес,органдардың басшылары дербес құрылымдық</w:t>
        <w:br/>
        <w:t>бөлімшелердің жетекші-лерінің жазбаша ұсынысымен ерекше көзге</w:t>
        <w:br/>
        <w:t>түскен қызметкерлерге лауазымдқ окладының 50 % көлемінде үстеме</w:t>
        <w:br/>
        <w:t>ақы белгілеуге құқылы.</w:t>
        <w:br/>
        <w:t>Сыйлық беру, материалдық көмек көрсету және үстемеақылар .</w:t>
        <w:br/>
        <w:t>белгілеу шығыстардың мынадай түрлері бойынша үнемдеу есебінен</w:t>
        <w:br/>
        <w:t>жыл бойы үнемделген қаражаттың жалпы көлемінің 30%-ынан аспай-</w:t>
        <w:br/>
        <w:t>121</w:t>
        <w:br/>
        <w:t>Салыстырмалы сараптама мемлекеттік қызметте жеке сектормен</w:t>
        <w:br/>
        <w:t>бәсекеге қабілетті деңгейге жақындатылған еңбекақы төлеу деңгейін</w:t>
        <w:br/>
        <w:t>белгілеуге мүмкіндік береді.</w:t>
        <w:br/>
        <w:t>Мемлекеттік қызметшілердің еңбегіне ақы төлеу есептерінің жаңа</w:t>
        <w:br/>
        <w:t>әдіснамасы экономика және бюджеттік жоспарлау Министрлігінің</w:t>
        <w:br/>
        <w:t>маманда-рымен дайындалған болатын.</w:t>
        <w:br/>
        <w:t>Бірінші жаңалық лауазымдарды басқару деңгейіне қарай бір санат</w:t>
        <w:br/>
        <w:t>ішінде бөлумен байланысты. Мысалы, егер С санатын алар болсақ, онда</w:t>
      </w:r>
    </w:p>
    <w:p>
      <w:r>
        <w:t>С-1 - аппарат басшысы, С-2 - Департамент директоры, С-3 -- Департа-</w:t>
        <w:br/>
        <w:t>мент диреторының орынбасары - бұлар басқарудың жоғарғы буынына</w:t>
        <w:br/>
        <w:t>жатқызылған; С-4- Басқару бастығы, С-5 - болім бастығы - басқарудың</w:t>
        <w:br/>
        <w:t>орта буынына жатқызылған, С-9 - бас маман, С-10 -жетекші маман,</w:t>
        <w:br/>
        <w:t>С-11- маман - басқарудың төменгі буынына жатқызылған,</w:t>
        <w:br/>
        <w:t>Екінші жаңалық , мемлекеттік қызметшілерге еңбекақы төлеуде</w:t>
        <w:br/>
        <w:t>басқару буындарының ішінде 12 %, буындар арасында 32 % көлемінде</w:t>
        <w:br/>
        <w:t>қадамдардың белгіленуінде болып отыр.</w:t>
        <w:br/>
        <w:t>2004 жылдың 1 қаңтарынан бастап мемлекеттікәкімшілік</w:t>
        <w:br/>
        <w:t>қызметшілердің орташа жалақысы 50 % өсті. Нәтижесінде еңбек ақы,</w:t>
        <w:br/>
        <w:t>әсіресе басқарудың төменгі буынының мамандарының жалақысы</w:t>
        <w:br/>
        <w:t>біршама көтерілді.Сонымен , мемлекеттік қызметшілердің еңбек</w:t>
        <w:br/>
        <w:t>ақысының көтерілуі мемлееттік қызметтің қоғамдағы тартымдылығын</w:t>
        <w:br/>
        <w:t>арттырды, оған бос орындарға жарияланған конкурстардағы</w:t>
        <w:br/>
        <w:t>қатысушылар санының артуы дәлел.</w:t>
        <w:br/>
        <w:t>Бүгін, Қазақстанның өзінің тұрақты экономикалық өсу сатысына аяқ</w:t>
        <w:br/>
        <w:t>басуы кезеңінде, мемлекеттік қызметшілердің еңбек ақысын көтермей</w:t>
        <w:br/>
        <w:t>кәсіби және өз ісіне берілген мемлекеттік аппаратты қалыптастырудың</w:t>
        <w:br/>
        <w:t>қиын екендігі айқын көрініп отыр, сондықтан Агенттік жұмыстың осы</w:t>
        <w:br/>
        <w:t>бағытын басым деп танып, мемлекеттік қызметшілердің әлеуметтік</w:t>
        <w:br/>
        <w:t>қамтылуы жүйесін жетілдіру жолдарың белсенді іздестіруде.</w:t>
        <w:br/>
        <w:t>Сонымен, Агенттік үстіміздегі жылдың көктемінде Үкіметке</w:t>
        <w:br/>
        <w:t>мемлекеттік қызметшілердің еңбек ақысы жүйесін одан ары жетілдіру</w:t>
        <w:br/>
        <w:t>туралы ұсыныстар ендірді.</w:t>
        <w:br/>
        <w:t>Біріншіден, жалақының осу жағдайында еңбекақыны төлеуді басқару</w:t>
        <w:br/>
        <w:t>мәселелері айрықша өзектеле түседі. Сондықтан Агенттік нәтижеге</w:t>
        <w:br/>
        <w:t>және қызметкерлердің жұмыс сапасына бағытталған еңбекақы төлеу</w:t>
        <w:br/>
        <w:t>жүйесін ендіруді ұсынып отыр.</w:t>
        <w:br/>
        <w:t>Осы мақсатта мемлекеттік әкімшілік қызметшілердің лауазымдық</w:t>
        <w:br/>
        <w:t>окладтарын есептеудің тарифтік торында лауазымның әрбір санаты</w:t>
        <w:br/>
        <w:t>бойынша бірінші, екінші, үшінші - үш деңгейін қарастыру ұсынылып</w:t>
        <w:br/>
        <w:t>отыр. Еңбек ақы төлеудің бірінші деңгейі өз лауазымына алғаш кірген</w:t>
        <w:br/>
        <w:t>126</w:t>
        <w:br/>
        <w:t>ұлттық компаниялар қызметкерлері мен мемлекеттік қызметшілердің</w:t>
        <w:br/>
        <w:t>еңбек ақысы да салыстырылды. Салыстырулар қорытындылары,</w:t>
        <w:br/>
        <w:t>мемлекеттік қызметшілердің жалақысын көтеру шараларының</w:t>
        <w:br/>
        <w:t>қажеттілігін, ең болмағанда оны индексациялау мүмкіндігінің</w:t>
        <w:br/>
        <w:t>қажеттілігін көрсетті. Агенттіктің ұсыныстары негізінде Үкіметтің</w:t>
        <w:br/>
        <w:t>қаржы құрылымдарымен, мемлекеттік бюджет мүмкіндік-теріне сүйене</w:t>
        <w:br/>
        <w:t>отырып, нақты лауазымдар бойынша коэффиценттер көлемі, жэне</w:t>
        <w:br/>
        <w:t>базалық лауазымдық оклад есептелінді.</w:t>
        <w:br/>
        <w:t>Жаңа жүйеде мемлекеттік әкімшілік қызметкерлердің окладының</w:t>
        <w:br/>
        <w:t>рөлі күшейтілді, ол еңбекке ақы төлеу жүйесіне транспаренттік,</w:t>
        <w:br/>
        <w:t>нақтылық пен қарапайымдылық сипатын береді. Сонымен бірге,</w:t>
        <w:br/>
        <w:t>еңбекке ақы төлеу жүйесінде мемлекеттік әкімшілік қызметшінің</w:t>
        <w:br/>
        <w:t>мансаптық өсуін көтермелеу құралы ретінде еңбек еткен жылдарының</w:t>
        <w:br/>
        <w:t>әсері сақталды.</w:t>
        <w:br/>
        <w:t>Еңбекке ақы төлеу жүйесінде мемлекеттік қызметшілерді көлемі</w:t>
        <w:br/>
        <w:t>шектеусіз сыйақымен марапаттау мүмкіндігі қаралған.</w:t>
        <w:br/>
        <w:t>Мемлекеттік қызметке жас білікті мамандарды тарту мақсатында</w:t>
      </w:r>
    </w:p>
    <w:p>
      <w:r>
        <w:t>окладты еңбек еткен жылдарын есепке алу арқылы көтеру бастапқы</w:t>
        <w:br/>
        <w:t>төрт жылда жылма-жыл жүргізілетін болады, сонсоң келесі алты жыл</w:t>
        <w:br/>
        <w:t>бойы екі жылда бір рет, одан ары үш жыл сайын.</w:t>
        <w:br/>
        <w:t>Еңбекке ақы төлеу жүйесін серпімді реттеу мақсатында бірге тең</w:t>
        <w:br/>
        <w:t>базалық коэффицентпен қоса коэффиценттер қолданылады.</w:t>
        <w:br/>
        <w:t>Жалақыны инфляциялық процестерден қорғау мақсатында базалық</w:t>
        <w:br/>
        <w:t>коэффицент көлемі Үкіметпен жыл сайын немес қажетіне қарай</w:t>
        <w:br/>
        <w:t>белгіленеді. Мысалы, 2000 ж. базалық коэффицент 4600 теңгені құраса,</w:t>
        <w:br/>
        <w:t>2001 жылы -- 5060 теңге, 2002 ж - 5353 тенге, 2004 ж 1 қаңтарынан -</w:t>
        <w:br/>
        <w:t>6600 теңгені құрайды.</w:t>
        <w:br/>
        <w:t>Президент Н.Ә.Назарбаевтың «Қазақстан әлеуметтік, экономикалық</w:t>
        <w:br/>
        <w:t>және саяси жедел жаңару жолында» атты Қазақстан халқына Жолдау-</w:t>
        <w:br/>
        <w:t>ында мемлекеттік қызметшілер мен бюджеттік сала қызметкерлерінің</w:t>
        <w:br/>
        <w:t>жалақысын 2005 жылғы 1 шілдеден - 32 % , 2006 жылғы 1 қаңтардан</w:t>
        <w:br/>
        <w:t>ғы да 30 % көтеру міндеті қойылды. Сонымен бүгінгі таңда базалық</w:t>
        <w:br/>
        <w:t>лауазымдық оклад 8712 теңгеге тең.</w:t>
        <w:br/>
        <w:t>Агенттікпен 2000 ж. өзінде-ақ Үкіметпен дайындалған Қазақстан</w:t>
        <w:br/>
        <w:t>Республикасының 2000-2005 жж. әлеуметтік-экономикалық дамуының</w:t>
        <w:br/>
        <w:t>Индикативті жоспарына, алдағы жылдары мемлекеттік қызметшілердің</w:t>
        <w:br/>
        <w:t>жалақысын көтеруге бағытталған ұсыныстар енгізілді. Бұл әрбір</w:t>
        <w:br/>
        <w:t>мемлекеттік қызметші өзінің болашағын коре білуі, өз болашағына,</w:t>
        <w:br/>
        <w:t>еңбегінің қоғам және мемлекетпен әділ бағаланатындығына сенімді бо-</w:t>
        <w:br/>
        <w:t>луы үшін қажет болды.</w:t>
        <w:br/>
        <w:t>120</w:t>
        <w:br/>
        <w:t>мемлекеттік қызметшілер үшін белгіленеді. Еңбекке ақы төлеудің екінші</w:t>
        <w:br/>
        <w:t>деңгейі үшін қолданыстағы лауазымдық окладты сақтап қалу, ал санат</w:t>
        <w:br/>
        <w:t>ішіндегі ақы төлеу деңгейлері арасындағы айырманы 4 % көлемінде</w:t>
        <w:br/>
        <w:t>бекіту ұсынылып отыр. Үшінші, жоғарғы еңбекке ақы төлеу деңгейі</w:t>
        <w:br/>
        <w:t>мемлекеттік органның басшысының шешімімен немесе мемлекеттік</w:t>
        <w:br/>
        <w:t>қызметшіні аттестаттау қорытындысымен белгіленеді.</w:t>
        <w:br/>
        <w:t>Мұндай жүйе мемлекеттік орган басшыларына тәртіптік</w:t>
        <w:br/>
        <w:t>және аттестациялық комиссиялар ұсыныстарын ескере отырып</w:t>
        <w:br/>
        <w:t>қызметкерлердің енбек ақысын лауазымын жоғарылатпай немесе</w:t>
        <w:br/>
        <w:t>төмендетпей-ақ көтеру немесе төмендетуге мүмкіндік берер еді, ал ол</w:t>
        <w:br/>
        <w:t>өз кезегінде қызметшілерді өздерінің қызметтік міндеттерін ұқыпты</w:t>
        <w:br/>
        <w:t>атқаруға итермелер еді.</w:t>
        <w:br/>
        <w:t>Сондай-ақ, Агенттік мемлекеттік орган басшыларына</w:t>
        <w:br/>
        <w:t>қызметкерлердің еңбек ақысының деңгейін жарты жылда бір рет өз</w:t>
        <w:br/>
        <w:t>бетінше көтеру құқығын беруді ұсынды.</w:t>
        <w:br/>
        <w:t>Екіншіден, мемлекеттік қызметте еңбек өтілі көп қызметкерлерді</w:t>
        <w:br/>
        <w:t>мотивациялау мақсатында тарифтік торды лауазымдық окладтарды</w:t>
        <w:br/>
        <w:t>есептеу үшін 20-дан 25 жылға дейін, 25-тен 30 жылға дейін, 30 жылдан</w:t>
        <w:br/>
        <w:t>жоғары коэффиценттерімен толықтыру ұсынылды. :</w:t>
        <w:br/>
        <w:t>Әкімшілік реформада қол жеткізген табыстарымызға тоқтала от-</w:t>
        <w:br/>
        <w:t>ырып, Елбасы өзінің Қазақстан халқына Жолдауында: «Біз осы жыл-</w:t>
        <w:br/>
        <w:t>дан бастап мемлекеттік қызметшілердің жалақысын 50 %-ға көтердік,</w:t>
        <w:br/>
        <w:t>мемлекеттік қызметшінің әлеуметтік қорғалуы бойынша жұмыстарды</w:t>
        <w:br/>
        <w:t>бұдан ары да жүргізетін боламыз. Бірақ жалақының өсуімен бірге</w:t>
        <w:br/>
        <w:t>мемлекеттік қызметшілерге: олардың кәсібилігініег, ұлтжандылығына,</w:t>
        <w:br/>
        <w:t>тәртібіне, моральдық және адамгершілік бейнесіне қойылатын талап-</w:t>
        <w:br/>
        <w:t>тарда өседі» деп атап корсетті.</w:t>
      </w:r>
    </w:p>
    <w:p>
      <w:r>
        <w:t>Президент сонымен бірге мемлекеттік қызметке қабылдар кезде</w:t>
        <w:br/>
        <w:t>үміткерге қойылатын біліктілік талаптарын арттыруға, оның ішінде ”</w:t>
        <w:br/>
        <w:t>компьютермен, Интернетпен жұмыс істей білуі, ағылшын тілін меңгеруі</w:t>
        <w:br/>
        <w:t>сияқты мәселелерге баса назар аударды.</w:t>
        <w:br/>
        <w:t>Қазақстанның әлемдік қауымдастыққа енуіне байланы-</w:t>
        <w:br/>
        <w:t>сты мемлекеттік сектор қызметкерлеріне, әсіресе - мемлекеттік</w:t>
        <w:br/>
        <w:t>қызметшілерге деген талаптар обьективті өсе түседі.</w:t>
        <w:br/>
        <w:t>Қазақстанға жаңа жағдайларда экономикалық өсу жағдайында</w:t>
        <w:br/>
        <w:t>жұмыс істей алатын, стратегиялық көзқарасы мен заманауи білімдері</w:t>
        <w:br/>
        <w:t>бар кадрлар қажет. Меритократия (жеке басының сіңірген еңбегі)</w:t>
        <w:br/>
        <w:t>жүйесін ендіру бәсекеге қабілеттілік жағдайында мемлекеттік органдағы</w:t>
        <w:br/>
        <w:t>әкімшілік лауазымға орналасқаннан кейінгі өз еңбегінің нәтижелеріне</w:t>
        <w:br/>
        <w:t>мүлделі болу және өзінің қызмет орнын сыйлайтын кадрларды іріктеу</w:t>
        <w:br/>
        <w:t>127</w:t>
        <w:br/>
        <w:t>Дамыған демократиялық мемлекеттерде шенеуніктер заңмен</w:t>
        <w:br/>
        <w:t>бекітілген арнайы статусқа, жоғарғы жалақыға, айрықша зейнетпен</w:t>
        <w:br/>
        <w:t>қамтуға ие, сондықтан бос тұрған лауазымға онда конкурс үлкен. Мем-</w:t>
        <w:br/>
        <w:t>лекет осылайша, мемлекеттік қызметшілерге ауқымды “шектеулерді</w:t>
        <w:br/>
        <w:t>заңмен белгілей отырып, өзіне оларды элеуметтік қамту мәселелері бой-</w:t>
        <w:br/>
        <w:t>ынша жауаптылық алады да, олардың қалыпты өміріне тиісті жағдайлар</w:t>
        <w:br/>
        <w:t>жасайды.</w:t>
        <w:br/>
        <w:t>Батыста шенеуніктер жеке окладтар алады, онда сыйақы, үстеме</w:t>
        <w:br/>
        <w:t>ақы, кредит алудағы жеңілдіктер, арнаулы жәрдемақылар түріндегі</w:t>
        <w:br/>
        <w:t>материалдық көтермелеудің тиімді жүйесі жұмыс істейді, олар өзара</w:t>
        <w:br/>
        <w:t>байланысты мына екі міндетті орындауға бағытталған:</w:t>
        <w:br/>
        <w:t>1) мемлекеттік аппараттағы сыбайлас жемқорлықты болдырмау;</w:t>
        <w:br/>
        <w:t>2) мәні бірдей жұмыс үшін тең еңбек ақы алу қиғадатын жүзеге асы-</w:t>
        <w:br/>
        <w:t>ру. Мұндағы ең басты критерийлер - еңбек ақының атқарып отырған</w:t>
        <w:br/>
        <w:t>лауазымына сәйкестігі және мемлекеттік қызметшінің өзінің мансаптық</w:t>
        <w:br/>
        <w:t>өсуіне мүдделілігі.</w:t>
        <w:br/>
        <w:t>Шенеуніктердің еңбек ақысын мемлекеттік функцияларды еңбекке</w:t>
        <w:br/>
        <w:t>ақы төлеудің бірыңғай жүйесін сақтай отырып ортапықсыздандыру</w:t>
        <w:br/>
        <w:t>саясаты аясында дифференциалдау мақсатында Агенттікпен</w:t>
        <w:br/>
        <w:t>жергілікті атқару органдарындағы жалақы деңгейін белгілеу құқығын .</w:t>
        <w:br/>
        <w:t>мослихаттарға беру мүмкіндігі туралы мәселелені талдау ұсынылды. Біз</w:t>
        <w:br/>
        <w:t>бүгінгі таңдағы аймақтардағы өмір сүру бағасының артүрлілігін ескеру</w:t>
        <w:br/>
        <w:t>қажеттігін де назарда ұстадық.</w:t>
        <w:br/>
        <w:t>Мысалы, республиканың солтүстік және батыс облыстарында өмір</w:t>
        <w:br/>
        <w:t>сүру бағасы оңтүстік аймақтардың корсеткішінен анағұрлым жоғары,</w:t>
        <w:br/>
        <w:t>ал мемлекеттік қызметшілер бірдей еңбек ақы алады. Біздің дәлеліміз,</w:t>
        <w:br/>
        <w:t>сонымен қатар мемлекеттік қызметшілердің қызметін қолданатын</w:t>
        <w:br/>
        <w:t>соңғы тұтынушы да және негізгі жұмыс беруші де Қазақстан халқы</w:t>
        <w:br/>
        <w:t>(мемлекеттік қызметтегі жұмыс орындары салық төлеушілердің</w:t>
        <w:br/>
        <w:t>қаржысына құрылады) екендігіне негізделді. Сондықтан біз, егер,</w:t>
        <w:br/>
        <w:t>халық қалаулылары - мәслихат депутаттары шенеуніктердің еңбек</w:t>
        <w:br/>
        <w:t>ақысын белгілеу құқығына ие болса, дұрыс болар еді деп түйдік. Бұл</w:t>
        <w:br/>
        <w:t>ұсыныс Агенттік өкілдерінің мемлекеттік органдардың ұжымда-</w:t>
        <w:br/>
        <w:t>рымен кездесулері “кезінде мемлекеттік қызметшілер мен олардың</w:t>
        <w:br/>
        <w:t>басшыларының арасында қызу пікір-талас тақырыбына айналды.</w:t>
        <w:br/>
        <w:t>Бұрынғы мемлекеттік қызметшілерге еңбек ақы төлеу жүйесіндегі</w:t>
      </w:r>
    </w:p>
    <w:p>
      <w:r>
        <w:t>пайда болған асыра сілтеушіліктер мен басқарудың жоғарғы жоне</w:t>
        <w:br/>
        <w:t>төменгі буындары арасындағы жалақы төлеудегі негізсіз алшақтық</w:t>
        <w:br/>
        <w:t>қолданыста болған еңбек ақы</w:t>
        <w:br/>
        <w:t>төлеу жүйесіне бірнеше рет Елбасы тарапынан ескертпе айтылды.</w:t>
        <w:br/>
        <w:t>123</w:t>
        <w:br/>
        <w:t>Еңбекке ақы төлеу жүйесі (2000-2003 жж)</w:t>
        <w:br/>
        <w:t>сипаттар</w:t>
        <w:br/>
        <w:t>Жаңн жүйенің ерекшеліктері:</w:t>
        <w:br/>
        <w:t>Гмсмлекеттік қызметшілердің енбек</w:t>
        <w:br/>
        <w:t>ақы жүйесі туралы Жарлыққа өзгеріс-</w:t>
        <w:br/>
        <w:t>гер енгізбей-ақ, индексания мүмкіндігі;</w:t>
        <w:br/>
        <w:t>2) мемлекеттік қызметшілерді</w:t>
        <w:br/>
        <w:t>Бюджст-тің кіріс бөліктеріне мүдделі</w:t>
        <w:br/>
        <w:t>стетін жүйс мсн экономика мен</w:t>
        <w:br/>
        <w:t>мемлекеттік бюджеттің жалпы</w:t>
        <w:br/>
        <w:t>жағдайымен тікелей байланысы;</w:t>
        <w:br/>
        <w:t>З)лауазымдық | оқладтың рөлін</w:t>
        <w:br/>
        <w:t>өтеру;</w:t>
        <w:br/>
        <w:t>Ф)сңбек еткен жылдарының әсерінің</w:t>
        <w:br/>
        <w:t>Қақталуы (35%);</w:t>
        <w:br/>
        <w:t>5) сыйақы беру бөлігіндегі</w:t>
        <w:br/>
        <w:t>шектеулерді алыл! тастау;</w:t>
        <w:br/>
        <w:t>б) саяси мемлекеттік қызметшілердің</w:t>
        <w:br/>
        <w:t>гәуекел ссебі;</w:t>
        <w:br/>
        <w:t>3 6,86 1 ІТ</w:t>
        <w:br/>
        <w:t>4 6,43 (С-І</w:t>
        <w:br/>
        <w:t>Е-е</w:t>
        <w:br/>
        <w:t>5 59% (А-2</w:t>
        <w:br/>
        <w:t>6 5,7 р-І</w:t>
        <w:br/>
        <w:t>7, 5,5 І-2 Е-1</w:t>
        <w:br/>
        <w:t>8 46 ДА-3</w:t>
        <w:br/>
        <w:t>9 4,4 В-3 (С-5 П-2 |Е-2</w:t>
        <w:br/>
        <w:t>10 4,2 В-4</w:t>
        <w:br/>
        <w:t>П 39 |А-4</w:t>
        <w:br/>
        <w:t>12 34 А-5</w:t>
        <w:br/>
        <w:t>13 32 -4</w:t>
        <w:br/>
        <w:t>14 2,57 -5 Е-3</w:t>
        <w:br/>
        <w:t>15 2,55 -6 Е-4</w:t>
        <w:br/>
        <w:t>Т)емдеу жәрдемақысының Өз атына</w:t>
        <w:br/>
        <w:t>сәйкес келуі.</w:t>
      </w:r>
    </w:p>
    <w:p>
      <w:r>
        <w:t>15</w:t>
        <w:br/>
        <w:t>млн |</w:t>
        <w:br/>
        <w:t>21 107</w:t>
        <w:br/>
        <w:t>22 1,05</w:t>
        <w:br/>
        <w:t>23 І</w:t>
        <w:br/>
        <w:t>г...</w:t>
        <w:br/>
        <w:t>0. сурет</w:t>
        <w:br/>
        <w:t>130</w:t>
        <w:br/>
        <w:t>1090</w:t>
        <w:br/>
        <w:t>80</w:t>
        <w:br/>
        <w:t>60</w:t>
        <w:br/>
        <w:t>40</w:t>
        <w:br/>
        <w:t>20</w:t>
        <w:br/>
        <w:t>оқы шы 4 - “.ояовн “</w:t>
        <w:br/>
        <w:t>і4ЗЕ5ЗЕЗіЗ із ЕЙЕРЯЗ</w:t>
        <w:br/>
        <w:t>8Ей Іі 42058004 858%</w:t>
        <w:br/>
        <w:t>% ез ЕЕ в Б)</w:t>
        <w:br/>
        <w:t>2.23.-сурет. Қазақстандағы, аймақтық көрші елдердегі және ОЭСР</w:t>
        <w:br/>
        <w:t>елдеріндегі</w:t>
        <w:br/>
        <w:t>жалпы нақты кіріске пайыздағы лауазымдық оклад</w:t>
        <w:br/>
        <w:t>Дерек: ОЭСР слдеріндегі мсмлекеттік сектордағы еңбекке ақы төлеу</w:t>
        <w:br/>
        <w:t>тенденциялары (үрдістері), 1995 ж.</w:t>
        <w:br/>
        <w:t>Қазақстан бойынша дерек: Қазақстандағы мемлекеттік сектордағы</w:t>
        <w:br/>
        <w:t>еңбек ақы төлеу жүйесін реформалаудың стратегиялық жазбасы, 2005 ж.</w:t>
        <w:br/>
        <w:t>.</w:t>
        <w:br/>
        <w:t>-а“.“жл.«.ша</w:t>
        <w:br/>
        <w:t>Қазақсан Фоынам Нилерланды. Үлмбрицчния</w:t>
        <w:br/>
        <w:t>2.24. сурет. Мемлекеттік қызметтегі компрессия коэффиценттері</w:t>
        <w:br/>
        <w:t>131</w:t>
        <w:br/>
        <w:t>Барлық Тәртіптік кеңестерде сенім телефондары орнатылып, жұмыс</w:t>
        <w:br/>
        <w:t>істеуде. Олар арқылы кез-келген азаматтар мемлекеттік органдардың ”</w:t>
        <w:br/>
        <w:t>лауазымды тұлғаларымен Қазақстан Республикасының мемлекеттік</w:t>
        <w:br/>
        <w:t>қызметшілерінің Ар-намыс кодексі, сыбайлас жемқорлыққа қарсы күрес</w:t>
        <w:br/>
        <w:t>туралы заңдардың қалыптарын бұзу туралы фактілерін хабарлай алады.</w:t>
        <w:br/>
        <w:t>Агенттікте 8(3172)153367 телефоны және 8(3172)153458 сенім фак-</w:t>
        <w:br/>
        <w:t>сы жұмыс істейді және оған кез-келген азамат шағымданып, өз сұрағына</w:t>
        <w:br/>
        <w:t>жауап ала алады.</w:t>
      </w:r>
    </w:p>
    <w:p>
      <w:r>
        <w:t>Чізрлінгік кенес жұмысын</w:t>
        <w:br/>
        <w:t>үйлееніреді.</w:t>
        <w:br/>
        <w:t>Қалақстап Реснуйлика-</w:t>
        <w:br/>
        <w:t>2.25, сурет</w:t>
        <w:br/>
        <w:t>ҚР Президенті Әкім -</w:t>
        <w:br/>
        <w:t>нгі Әкімшілігінің</w:t>
        <w:br/>
        <w:t>құқықтық бі</w:t>
        <w:br/>
        <w:t>жұмысшы ораны.</w:t>
        <w:br/>
        <w:t>Қазақстан</w:t>
        <w:br/>
        <w:t>Республикасының</w:t>
        <w:br/>
        <w:t>кеттік қызмет</w:t>
        <w:br/>
        <w:t>егі Агенттігі</w:t>
        <w:br/>
        <w:t>Мемлекетік шрсандардың Тәрііштік</w:t>
        <w:br/>
        <w:t>кептсхииларының қылменім үӛлгегіреді</w:t>
        <w:br/>
        <w:t>мемлекеттік органдар</w:t>
        <w:br/>
        <w:t>құқық қорғау органдары</w:t>
        <w:br/>
        <w:t>143</w:t>
        <w:br/>
        <w:t>қызметкерлерінің еңбекақысын одан ары тағы да 30 % көтеру, сөйтіп</w:t>
        <w:br/>
        <w:t>біртіндеп жеке сектордағы ақы телеу деңгейіне жақындату жоспарла-</w:t>
        <w:br/>
        <w:t>нып отыр.</w:t>
        <w:br/>
        <w:t>Төменде келтірілген 2.24 суретте Қазақстандағы компрессия</w:t>
        <w:br/>
        <w:t>коэффиценттері (орталық органдар бойынша С1-СІП санаттары бойын-</w:t>
        <w:br/>
        <w:t>ша базалық лауазымдық окладтарды сәйкестендіру жолымен) мен ба-</w:t>
        <w:br/>
        <w:t>рынша дамыған елдердің коэффиценттері салыстырылады.</w:t>
        <w:br/>
        <w:t>Жоғарыда аталғандардың негізінде және лауазымдарды факторлық-</w:t>
        <w:br/>
        <w:t>ұпайлық бағалау жүйесін табысты ендірген Австрия мен Литва сияқты</w:t>
        <w:br/>
        <w:t>елдердің оң үлгісіне сүйене отырып, Қазақстандағы мемлекеттік</w:t>
        <w:br/>
        <w:t>қызметшілердің еңбегіне ақы төлеу жүйесін реформалауда мынадай ша-</w:t>
        <w:br/>
        <w:t>раларды қабылдау керек деп есептеймін:</w:t>
        <w:br/>
        <w:t>І.Мемлекеттік және азаматтық қызметшілердің еңбегіне ақы төлеу</w:t>
        <w:br/>
        <w:t>туралы еңбекке ақы төлеудің негізгі қағидаттарын анықтай отырып, со-</w:t>
        <w:br/>
        <w:t>нымен қатар мемлекеттік сектордың түрлі бөліктері үшін заң күші бар</w:t>
        <w:br/>
        <w:t>актілер қабылдау арқылы, шекті заң қабылдау.</w:t>
        <w:br/>
        <w:t>2.Жаңа тарифтік-біліктілік жүйесін факторлық-ұпайлық модель-</w:t>
        <w:br/>
        <w:t>ге негіздел-ген, бастапқыда орталық деңгейдегі мемлекеттік қызметте</w:t>
        <w:br/>
        <w:t>қолданылған жекелеген лауазымдар үшін қосымша сатылар қосу арқылы</w:t>
        <w:br/>
        <w:t>ендіру. Австрия сияқты елдің тәжірибесі, жүйені шенеуніктердің ша-</w:t>
        <w:br/>
        <w:t>мамен кішкене тобына қолданған кезде, ол өте жылдам жүретіндігін</w:t>
        <w:br/>
        <w:t>көрсетіп отыр.</w:t>
        <w:br/>
        <w:t>3.Басшы мемлекеттік қызметкерге арналған орта мерзімді кезеңде,</w:t>
        <w:br/>
        <w:t>ұзақ мерзімді перспективада еңбекке ақы төлеудің либералды жүйесіне</w:t>
        <w:br/>
        <w:t>пегіз болуы мүмкін еңбек тиімділігі негізіндегі келісім-шартғтарды</w:t>
        <w:br/>
        <w:t>ендіру мүмкіндіктерін қарастыру.</w:t>
        <w:br/>
        <w:t>129</w:t>
      </w:r>
    </w:p>
    <w:p>
      <w:r>
        <w:t>көпшілігі тіптен мемлекеттік қызметте болған мерзімінің ішінде бір де</w:t>
        <w:br/>
        <w:t>бір рет біліктілігін арттыруға мүмкіндігі болмаған.</w:t>
        <w:br/>
        <w:t>Тұжырымдамада мемлекеттік қызметшілерді оқыту жүйесін</w:t>
        <w:br/>
        <w:t>дамытудың мақсаттары, міндеттері, қағидалары мен негізгі бағыттары</w:t>
        <w:br/>
        <w:t>белгіленген.</w:t>
        <w:br/>
        <w:t>Мемлекеттік қызметшілерді оқыту жүйесін дамытудың басты</w:t>
        <w:br/>
        <w:t>мақсаты кадрлардың кәсіби біліктілігін мемлекеттік қызметтің біліктілік</w:t>
        <w:br/>
        <w:t>талаптарына сай арттыру болып табылады.</w:t>
        <w:br/>
        <w:t>Мемлекеттік қызметшілерді оқыту жүйесін дамытудың негізгі</w:t>
        <w:br/>
        <w:t>бағыттарына орталық пен аймақтарда оқыту инфрақұрылымын құру</w:t>
        <w:br/>
        <w:t>және дамыту, оқыту саласында босекелестік орта жасау, жоспарлау,</w:t>
        <w:br/>
        <w:t>бюджеттік бағдарламалау жүйесін құру, оқытудың мазмұнын,</w:t>
        <w:br/>
        <w:t>нысандары мен әдістерін жетілдіру, біліктілік талаптарына сай оқыту</w:t>
        <w:br/>
        <w:t>стандарттарын жасау, оқыту мәселелері бойынша нормативті-құқықтық</w:t>
        <w:br/>
        <w:t>базаны жетілдіру жатады.</w:t>
        <w:br/>
        <w:t>Мемлекеттік қызметшілерді оқыту жүйесін дамытудың басты</w:t>
        <w:br/>
        <w:t>функционалды қағидасы деп «оқыту ұйымы» қағидасы белгіленген,</w:t>
        <w:br/>
        <w:t>оның ішінде: мансап пен оқудың үздіксіз байланысы, оның біліктілік</w:t>
        <w:br/>
        <w:t>талаптарына сай болуы, жалпықолжетімділігі, жоспарлылығы,</w:t>
        <w:br/>
        <w:t>сабақтастығы, үздіксіздігі және оқытудың басыл озу қасиеті бар (2.26</w:t>
        <w:br/>
        <w:t>сурет).</w:t>
        <w:br/>
        <w:t>147</w:t>
        <w:br/>
        <w:t>Дерек: «Еуропаға кіруге даярлық», Бүкіләлемдік Банк, 2000 ж.</w:t>
        <w:br/>
        <w:t>Қазақстан бойынша дерек: Қазақстандағы мемлекеттік сектордағы</w:t>
        <w:br/>
        <w:t>еңбек ақы төлеу жүйесін реформалаудың стратегиялық жазбасы, 2005 ж.</w:t>
        <w:br/>
        <w:t>Қазақстандағы аймақтық дамудың біркелкі еместігінің әсерінен</w:t>
        <w:br/>
        <w:t>мемлекеттік қызметшілердің кірістерінде айтарлықтай айырманың</w:t>
        <w:br/>
        <w:t>пайда болуына алып келді. Сондықтан мемлекеттік қызметшілердің</w:t>
        <w:br/>
        <w:t>кірістерін теңестіруді қамтамасыз ету үшін еңбекақы төлеу жүйесіне</w:t>
        <w:br/>
        <w:t>аудандық коэффицент енгізуді ұсынамын.</w:t>
        <w:br/>
        <w:t>Елдер | Орталық Еңбекақы-ның Мем-тік және жеке</w:t>
        <w:br/>
        <w:t>са-ны | үкіметтегі орташа деңгейі ЖІӨ | сектордағы</w:t>
        <w:br/>
        <w:t>еңбскақы жан еңбекақының</w:t>
        <w:br/>
        <w:t>жө басына шаққанда арақатынасы</w:t>
        <w:br/>
        <w:t>% шаққанда</w:t>
        <w:br/>
        <w:t>Африка 21 6,7 5,7 1,0</w:t>
        <w:br/>
        <w:t>Алия 14 47 3,0 0,8</w:t>
        <w:br/>
        <w:t>Еуропа және ШИ 37 ,3 ГЕ</w:t>
        <w:br/>
        <w:t>Орталық Азия</w:t>
        <w:br/>
        <w:t>Қазақстан (2004) 1 0,6 1,8 0,5</w:t>
        <w:br/>
        <w:t>Латын Америкасы І2 4,9 2,5 0,9</w:t>
        <w:br/>
        <w:t>және Кариб</w:t>
        <w:br/>
        <w:t>теңізі нуданы</w:t>
        <w:br/>
        <w:t>Таяу Шығыс және 8 9,8 3,4 13</w:t>
        <w:br/>
        <w:t>Солтүстік Африка</w:t>
        <w:br/>
        <w:t>ОЭСР 16 4,5 1,6 0,9</w:t>
        <w:br/>
        <w:t>Барлығы 92 5,4 3,0 0,8</w:t>
      </w:r>
    </w:p>
    <w:p>
      <w:r>
        <w:t>2.7. кесте Орталық үкіметтегі еңбекақы деңгейі, 1990-ж басы</w:t>
        <w:br/>
        <w:t>Дерек: Бүкіләлемдік Банк, 1997 ж. «Мемлекеттік органдардағы</w:t>
        <w:br/>
        <w:t>еңбекпен қамту және еңбекақы төлеу. Ғадамды және аймақтық көзқарас»</w:t>
        <w:br/>
        <w:t>Стратегиялық зерттеулер бойынша жұмысшы Есеп МӘЛУР5 1771, Ва-</w:t>
        <w:br/>
        <w:t>шингтон, БС,</w:t>
        <w:br/>
        <w:t>Мемлекеттік қызметшілерді нақты жұмыс нәтижелері бойынша</w:t>
        <w:br/>
        <w:t>материалдық көтермелеуді реттейтін жаңа нормитивті құқықтық акт</w:t>
        <w:br/>
        <w:t>дайындау қажет.</w:t>
        <w:br/>
        <w:t>2.4. Мемлекеттік қызметшілердің қызмет этикасы ережелері</w:t>
        <w:br/>
        <w:t>(Қазақстан Республикасы мемлекеттік қызметшілерінің ар-намыс</w:t>
        <w:br/>
        <w:t>кодексі)</w:t>
        <w:br/>
        <w:t>Кезінде бекітілген мемлекеттік қызметшілердің тәртіптік</w:t>
        <w:br/>
        <w:t>Ережелері мемлекеттік қызметтегі қатынастарды реттейтін маңызды</w:t>
        <w:br/>
        <w:t>аспектілердің бірі болып табылды. Бұл ұстаным Қазақстан Республи-</w:t>
        <w:br/>
        <w:t>132</w:t>
        <w:br/>
        <w:t>2.5.2 Мемлекеттік қызметшілерді оқыту</w:t>
        <w:br/>
        <w:t>жүйесін реформалау</w:t>
        <w:br/>
        <w:t>Мемлекеттік қызметшілерді оқыту жүйесін реформалау Елбасының</w:t>
        <w:br/>
        <w:t>«Қазақстан - 2030» Қазақстан халқына Жолдауында тиімді мемлекеттік</w:t>
        <w:br/>
        <w:t>басқарудың маңызды факторларының бірі ретіндегі мемлекеттік</w:t>
        <w:br/>
        <w:t>қызметтің кәсіби кадрларын даярлау қажеттілігінен туып отыр.</w:t>
        <w:br/>
        <w:t>Сонымен, біздің алдымызда тұрған басты міндеттердің</w:t>
        <w:br/>
        <w:t>бірі,басқарудың жоғарғы буынына кадр дайындайтын, сонымен бірге</w:t>
        <w:br/>
        <w:t>басқарудың орта және төменгі деңгейлерінің кадрларын қайта даяр-</w:t>
        <w:br/>
        <w:t>лау мен біліктілігін арттыруды тұрақты жүзеге асыратын мемлекеттік</w:t>
        <w:br/>
        <w:t>қызметшілерді оқытудың дамыған инфрақұрылымы бар, тиімді</w:t>
        <w:br/>
        <w:t>басқарылатын және ресурстық қамтамасыз етілген жүйесін реформалау</w:t>
        <w:br/>
        <w:t>болды.</w:t>
        <w:br/>
        <w:t>Мемлекеттік қызметшілерді оқытуды кезең-кезеңімен жетілдірудің</w:t>
        <w:br/>
        <w:t>бағдарламалық құжаты, оқытудың алдағы 5-7 жылға арналған негізгі</w:t>
        <w:br/>
        <w:t>стратегиялық бағыттарын белгілеп берген және Қазақстан Республи-</w:t>
        <w:br/>
        <w:t>касы Үкіметінің Қаулысымен 2000 жылдың қарашасында бекітілген -</w:t>
        <w:br/>
        <w:t>Оқыту Тұжырымдамасы болып табылады.</w:t>
        <w:br/>
        <w:t>Жергілікті атқару органдарының мемлекеттік қызметшілерді оқыту</w:t>
        <w:br/>
        <w:t>мәселелеріндегі қажеттіліктерін қанағаттандыру мақсатында барлық</w:t>
        <w:br/>
        <w:t>облыс орталықтарында облыс әкімдерінің құрылтайшылығымен</w:t>
        <w:br/>
        <w:t>біліктілікті арттырудың аймақтық орталықтары құрылды (2,27 сурет).</w:t>
        <w:br/>
        <w:t>Орталықтар аймақтағы кәсіби-ағартушылық бағдарламаларды</w:t>
        <w:br/>
        <w:t>жүзеге асырады және Агенттіктің аймақтық басқармаларымен</w:t>
        <w:br/>
        <w:t>ынтымақтастықта болады.</w:t>
        <w:br/>
        <w:t>Орталықтар сонымен бірге : Британ Кеңес, Урбан Институты, т.б.</w:t>
        <w:br/>
        <w:t>халықаралық ұйымдармен де қызметтес болады.</w:t>
        <w:br/>
        <w:t>Мемлекеттік қызметшілердің басым көпшілігінің аймақтарда жұмыс</w:t>
        <w:br/>
        <w:t>істейтінін есепке ала отырып, жергілікті атқару органдарын жоғары</w:t>
        <w:br/>
        <w:t>кәсіби кадрлармен қамтамасыз ету мәселесінің өзектілігіне байланы-</w:t>
        <w:br/>
        <w:t>сты Агенттік жанында мемлекеттік қызметшілерді оқытудың аймақтық</w:t>
        <w:br/>
        <w:t>орталықтарының мәселелері жөніндегі Үйлестіру кеңесі құрылды.</w:t>
      </w:r>
    </w:p>
    <w:p>
      <w:r>
        <w:t>Мемлекеттік қызметшілерді оқыту мәселелерінде біліктілікті</w:t>
        <w:br/>
        <w:t>арттырудың салалық институттарының да маңызы зор, министрліктер</w:t>
        <w:br/>
        <w:t>мен ведомстволардың жанынан құрылған олардың саны жетеу және</w:t>
        <w:br/>
        <w:t>онда ортапық аппарат қызметкерлерімен қатар олардың аймақтық</w:t>
        <w:br/>
        <w:t>бөлімшелерінің қызметкерлері де оқиды (2.28 сур.).</w:t>
        <w:br/>
        <w:t>ҚР Президентінің Жолдауында Мемлекеттік қызмет Академиясының</w:t>
        <w:br/>
        <w:t>қызметін қайта құру және зерттеу орталықтарының желісін құру тура-</w:t>
        <w:br/>
        <w:t>149</w:t>
        <w:br/>
        <w:t>да айыптау болған жағдайда, онда ол тиісті түрде мұндай айыптау-</w:t>
        <w:br/>
        <w:t>ларды теріске шығаратын ақпаратты жариялауға тиіс екендігі де атап</w:t>
        <w:br/>
        <w:t>көрсетілген. Мемлекеттік қызметшіні сыбайлас жемқорлық жасаған</w:t>
        <w:br/>
        <w:t>деп көпшілік алдында айыптаған жағдайда, ол бұл айыптауларды</w:t>
        <w:br/>
        <w:t>теріске шығару, соның ішінде сот арқылы теріске шығару шараларын</w:t>
        <w:br/>
        <w:t>қабылдауы керек.</w:t>
        <w:br/>
        <w:t>Кодекстің қорытынды бөлігінде мемлекеттік қызметшілердің</w:t>
        <w:br/>
        <w:t>осы Кодексті сақтауы олардың қызметтік борышы болып табылады</w:t>
        <w:br/>
        <w:t>деп көрсетілген. Осы Кодексте көзденген талаптарды бұзғаны үшін</w:t>
        <w:br/>
        <w:t>мемлекеттік қызметшілер Қазақстан Республикасының заңнамасында</w:t>
        <w:br/>
        <w:t>белгіленген тәртіппен жауапкершілікке тартылуы мүмкін. Мемлекеттік</w:t>
        <w:br/>
        <w:t>органның ұжымы оның басшысының шешімі бойынша мемлекеттік</w:t>
        <w:br/>
        <w:t>қызметшінің осы Кодексті сақтамау фактісін қарап, қараудың нәтижесі</w:t>
        <w:br/>
        <w:t>бойынша қоғамдық мін таға алады.</w:t>
        <w:br/>
        <w:t>Қазақстан Республикасы Мемлекеттік</w:t>
        <w:br/>
        <w:t>қызмет істері Агенттігінің облыстардағы,</w:t>
        <w:br/>
        <w:t>Астана және Алматы қалаларындағы Тәртіптік кеңестері</w:t>
        <w:br/>
        <w:t>Ар-намыс кодексінің сақталуын бақылауда маңызды рөлді</w:t>
        <w:br/>
        <w:t>Агенттіктің 14 облыс пен Астана жоне Алматы қалаларындағы Тәртіптік</w:t>
        <w:br/>
        <w:t>кеңестері атқарады.</w:t>
        <w:br/>
        <w:t>Елбасының 2005 жылғы 18 ақпандағы жыл сайынғы Қазақстан</w:t>
        <w:br/>
        <w:t>халқына Жолдауында облыстық, Астана және Алматы қалалық</w:t>
        <w:br/>
        <w:t>Тәртіптік кеңестерін Қазақстан Республикасы Мемлекеттік қызмет</w:t>
        <w:br/>
        <w:t>істері Агенттігіне беру, оларды орталық бюджетке аудару, заңгер кад-</w:t>
        <w:br/>
        <w:t>рлармен нығайту міндеті қойылды. Аталған міндетті жүзеге асы-</w:t>
        <w:br/>
        <w:t>ру мақсатында Қазақстан Республикасы Мемлекеттік қызмет істері</w:t>
        <w:br/>
        <w:t>Агенттігінің облыстардағы, Астана. және Алматы қалаларындағы</w:t>
        <w:br/>
        <w:t>Тәртіптік кеңестерінің қызметін реттейтін бірқатар нормативтік-</w:t>
        <w:br/>
        <w:t>құқықтық актілер дайындалып, қабылданды.</w:t>
        <w:br/>
        <w:t>Қазақстан Республикасы Президентінің 2005 жылғы 14 сәуірдегі Хе</w:t>
        <w:br/>
        <w:t>1550 «Сыбайлас жемқорлықпен күресті күшейту, мемлекеттік органдар</w:t>
        <w:br/>
        <w:t>мен лауазымды тұлғалардың қызметіндегі тәртіпті күшейту шаралары</w:t>
        <w:br/>
        <w:t>туралы» Жарлығымен Қазақстан Республикасы Мемлекеттік қызмет</w:t>
        <w:br/>
        <w:t>істері Агенттігінің облыстардағы, Астана жоне Алмагы қалаларындағы</w:t>
        <w:br/>
        <w:t>Тәртіптік кеңестері құрылып, облыстық, Астана және Алматы қалалық</w:t>
        <w:br/>
        <w:t>Тәртіптік кеңестері таратылды.</w:t>
        <w:br/>
        <w:t>ҚР Президентінің 2005 жылғы 30 маусымдағы в1598 «Қазақстан</w:t>
        <w:br/>
        <w:t>Республикасы Мемлекеттік қызмет істері Агенттігінің облыстардағы,</w:t>
        <w:br/>
        <w:t>139</w:t>
      </w:r>
    </w:p>
    <w:p>
      <w:r>
        <w:t>ОҚЫТУДЫҢ ЖҮЙЕЛІ МОДЕЛІ</w:t>
        <w:br/>
        <w:t>Оқытуға қажеттілікті</w:t>
        <w:br/>
        <w:t>анықтау</w:t>
        <w:br/>
        <w:t>Оқытуды</w:t>
        <w:br/>
        <w:t>жоспарлау</w:t>
        <w:br/>
        <w:t>Оқытудың тиімді-</w:t>
        <w:br/>
        <w:t>лігін бағалау</w:t>
        <w:br/>
        <w:t>Оқыту ұйымы</w:t>
        <w:br/>
        <w:t>2.26 сур.</w:t>
        <w:br/>
        <w:t>Оқытудың сапасы мен тиімділігін арттыру үшін оқу бағдарламалары</w:t>
        <w:br/>
        <w:t>мен әдістері қалыптасатын оқыту стандарттары дайындалады. Оқыту</w:t>
        <w:br/>
        <w:t>бағдарламасын түзуде мемлекеттік қызметшілерді оқытудың алдыңғы</w:t>
        <w:br/>
        <w:t>қатарлы шетелдік орталықтарында кеңінен тараған төрт модельді</w:t>
        <w:br/>
        <w:t>қолдану ұсынылады:</w:t>
        <w:br/>
        <w:t>І)) ұтымды ұйымдастыру моделі - тұғырлы даярлық;</w:t>
        <w:br/>
        <w:t>2) ашық жүйелер моделі- қолданбалы пәндер;</w:t>
        <w:br/>
        <w:t>3) адами қарым-қатынастар моделі;</w:t>
        <w:br/>
        <w:t>4) төртінші модель ұйымдастырушылық-мәдени тәсілді білдіреді.</w:t>
        <w:br/>
        <w:t>Оқытудың барлық нысандары мен әдістерін үйлестірудің ұтымдылығы</w:t>
        <w:br/>
        <w:t>мақсатында қайта даярлау, біліктілікті арттыру және жұмыс орнында</w:t>
        <w:br/>
        <w:t>оқудың оқу бағдарламалары модульдік қағидат бойынша жасалады.</w:t>
        <w:br/>
        <w:t>Мемлекеттік қызметшілерді оқыту әдістемесі, дәстүрлі «дәріс-</w:t>
        <w:br/>
        <w:t>семинар» әдістерімен қатар, өзегі тыңдаушының өзі, оның қатысуы,</w:t>
        <w:br/>
        <w:t>дағдыларын қалыптастыруға күш салатын, белсенді оқыту әдістерін</w:t>
        <w:br/>
        <w:t>ұсынады.Барынша практикалық бағдарлылық мақсатында ересектерді</w:t>
        <w:br/>
        <w:t>оқыту ерекшелігін есепке алатын (іскерлік және рөлдік ойындар және</w:t>
        <w:br/>
        <w:t>т.б. нысанында нақты мәселелерді талқылау және нақты жағдайларды</w:t>
        <w:br/>
        <w:t>жобалау) интерактивті әдістер де назарда болады.</w:t>
        <w:br/>
        <w:t>Оқытуды жетілдіру оқытудың түрлерінін, нысандары мен әдістерінің</w:t>
        <w:br/>
        <w:t>алуан түрлілігі мен серпімділігін ұтымды үйлестіруге қол жеткізуді</w:t>
        <w:br/>
        <w:t>көздейді. Мемлекеттік қызметшілерді қайта даярлау және біліктілігін</w:t>
        <w:br/>
        <w:t>арттыру жүйесінде сырттай, күндізгісырттай және кешкі нысандары</w:t>
        <w:br/>
        <w:t>дами бастайды. Маңызды орын жұмыс орнында оқуға (сапа үйірмелері,</w:t>
        <w:br/>
        <w:t>тәлімгерлік, т.б.) бөлініп отыр.</w:t>
        <w:br/>
        <w:t>Біліктілік арттыру жүйесінде оқу бағдарламалары лауазымдық,</w:t>
        <w:br/>
        <w:t>функционалды және арнайы болып бөлінеді.</w:t>
        <w:br/>
        <w:t>148</w:t>
        <w:br/>
        <w:t>және тартуға мүмкіндік береді. Мемлекеттік қызмет туралы заңның</w:t>
        <w:br/>
        <w:t>демкратиялық сипаты қоғам үшін ашықтықты өамтамасыз етеді және</w:t>
        <w:br/>
        <w:t>халыққа мейлінше сапалы қызмет ұсыну мәселесін шешеді.</w:t>
        <w:br/>
        <w:t>Мемлекеттік органдардың жұмысындағы жариялылық пен</w:t>
        <w:br/>
        <w:t>ашықтық, мемлекеттік қызметшілердің тұрақты да лайықты еңбек</w:t>
        <w:br/>
        <w:t>ақысы мемлекеттік қызметке мейлінше кәсіби дайындалған кадрларды</w:t>
        <w:br/>
        <w:t>тартуға, мемлекетке қызмет ету беделінің арттыруға және бүкіл қоғамға</w:t>
        <w:br/>
        <w:t>қауіпті сыбайлас жемқорлықты барынша азайтуға мүмкіндік береді.</w:t>
      </w:r>
    </w:p>
    <w:p>
      <w:r>
        <w:t>Мемлекеттік қызметте жаңа демократиялық дәстүрлерді жасау</w:t>
        <w:br/>
        <w:t>үшін шенеуніктердің бойында ұлтжандылық, заңдарды қатаң сақтау</w:t>
        <w:br/>
        <w:t>сезімдерін тәрбиелеу қажет.Қазақстандағы жоғары кәсіби мемлекеттік</w:t>
        <w:br/>
        <w:t>қызмет қалыптасу сатысында екендігіне қарамастан, мемлекеттік</w:t>
        <w:br/>
        <w:t>қызмет саласында жұмыс істеп жатқан халықаралық сарапшылар</w:t>
        <w:br/>
        <w:t>реформаның ялғашқы табыстары байқалып отырғанын атап өткен,</w:t>
        <w:br/>
        <w:t>Халықаралық тәжірибе, жақсы жұмыс істейтін мемлекеттік ап-</w:t>
        <w:br/>
        <w:t>парат экономикалық өсу мен кедейшілікті жоюға ықпал ететінін</w:t>
        <w:br/>
        <w:t>дәлелдеп отыр. «Арзан», сондықтан біліктілігі төмен мемлекеттік ап-</w:t>
        <w:br/>
        <w:t>“ параты бар мемлекеттер, басқарушылық шешімдер қабылдағанда іс</w:t>
        <w:br/>
        <w:t>жүзінде орын алған кемшіліктерді жоюға, сыбайлас жземқорлық құқық</w:t>
        <w:br/>
        <w:t>бұзушылықтыңқсалдарларын жоюға бюджеттік қаржыларды артығымен</w:t>
        <w:br/>
        <w:t>жұмсауына тура келеді. Сонымен осындай біліктілігі төмен, кәсіби</w:t>
        <w:br/>
        <w:t>дайындалмаған мемлекеттік аппарат мемлекетке қымбатқа түседі.</w:t>
        <w:br/>
        <w:t>Қазақстандық мемлекеттік қызметті кәсібилдендіру үшін екі жағдай</w:t>
        <w:br/>
        <w:t>керек - тиімді әлеуметтік және құқықтық қорғаумен қол жеткізілетін</w:t>
        <w:br/>
        <w:t>кадрлардың тұрақтылы мсн кадрлардың үздіксіз білімі. Біздің елде</w:t>
        <w:br/>
        <w:t>бұлардың барлық алғышарттары бар, сондықтан қазақстандық</w:t>
        <w:br/>
        <w:t>мемлекеттік қызмет кәсіби долады және барлық халықаралық</w:t>
        <w:br/>
        <w:t>стандарттарға, Президент пен Қазақстан халқы қоятын талаптарға жау-</w:t>
        <w:br/>
        <w:t>ап бере алады деген сенім мол.</w:t>
        <w:br/>
        <w:t>Мемлекеттік қызметшілердізлеуметтік қамтамасыз ету мәселелерінің</w:t>
        <w:br/>
        <w:t>қаншалықты өзекті екендігін 1996 ж, мемлекеттік басқару және</w:t>
        <w:br/>
        <w:t>мемлекеттік қызмет мәселелері бойынша әлемдік зерттеу жүргізген</w:t>
        <w:br/>
        <w:t>Бүкіләлемдік Банк сарапшыларының негізігі қорытындыларының бірі</w:t>
        <w:br/>
        <w:t>дәлелдейді, онда: «мемлекеттік қызмет кадрларының мүдделілігі мен</w:t>
        <w:br/>
        <w:t>әрекет қабілеттілігі атқарушы өкіметтің қан-тамыр жүйесі болып табы-</w:t>
        <w:br/>
        <w:t>лады. Құзырлы және өз ісіне берілген құрам мемлекеттік секторды энер-</w:t>
        <w:br/>
        <w:t>гиямен қуаттайды, ал жауапсыз құрам - оны басады» делінген.</w:t>
        <w:br/>
        <w:t>Қазақстан Республикасы Президентінің 2005 жылғы 18 ақпандағы</w:t>
        <w:br/>
        <w:t>Қазақстан халқына Жолдауына сай мемлекеттік қызметшілердің</w:t>
        <w:br/>
        <w:t>еңбекақысы 32 % көтерілді. Алдағы уақытта мемлекеттік қызмет</w:t>
        <w:br/>
        <w:t>128</w:t>
        <w:br/>
        <w:t>Республикасындағы Еуропалық Комиссия Өкілдігі бюджеті 1,5 млн</w:t>
        <w:br/>
        <w:t>евра тұратын жэне ұзақтығы 24 айға есептелген, Астана қаласындағы</w:t>
        <w:br/>
        <w:t>мемлекеттік қызметшілерді оқытудың Еуразиялық орталығын қолдауға</w:t>
        <w:br/>
        <w:t>бағытталған жобаны жүзеге асыруға кірісті.</w:t>
        <w:br/>
        <w:t>Жоба ЕСОКОРЕАІО Еуропалық Кеңесінің бағдарламасымен</w:t>
        <w:br/>
        <w:t>қаржыланды-рылады және Британ Кеңесінің басшылығымен еуропалық</w:t>
        <w:br/>
        <w:t>серіктестер консорциумымен жүзеге асырылады. Консорциумның</w:t>
        <w:br/>
        <w:t>құрамы: Мемлекеттік Басқарудың Ұлттық институты (ІМАР, Испания),</w:t>
        <w:br/>
        <w:t>Маастрихт Менеджмент Мектебі (М5М, Нидерланды) ЖӘНЕ Солтүстік</w:t>
        <w:br/>
        <w:t>Ирландиядағы МІ-СО ұйымы. Ресми түрде жобаны Еуропалық</w:t>
        <w:br/>
        <w:t>комиссияның Қазақстандағы Елшісі Алан Ваддамс мырза іске қосты,</w:t>
        <w:br/>
        <w:t>ол : «Мемлекеттік қызметшілерді оқыту Орталығының ашылуы</w:t>
        <w:br/>
        <w:t>Қазақстанда ортапық және аймақтық деңгейдегі ашық, тиімді және</w:t>
        <w:br/>
        <w:t>құзыретті мемлекеттік қызметті дамытуға қосылған маңызды үлес</w:t>
        <w:br/>
        <w:t>болып табылады» деп атап өтті. Агенттік жобаның бүкіл жүзеге асырылу</w:t>
        <w:br/>
        <w:t>мерзімі барысында оның Қазақстан жағындағы серіктесі ретінде қызмет</w:t>
        <w:br/>
        <w:t>етеді (2.28 сур).</w:t>
        <w:br/>
        <w:t>151</w:t>
      </w:r>
    </w:p>
    <w:p>
      <w:r>
        <w:t>2.5.1. Мемлекеттік қызметшілерді</w:t>
        <w:br/>
        <w:t>оқыту Тұжырымдамасы</w:t>
        <w:br/>
        <w:t>Қазақстан Республикасы Үкіметінің 2000 жылғы 13 қарашадағы</w:t>
        <w:br/>
        <w:t>Х91706 Қаулысымен мемлекеттік қызметшілерді оқыту Тұжырымдамасы</w:t>
        <w:br/>
        <w:t>мақұлданды.</w:t>
        <w:br/>
        <w:t>Мемлекеттік қызметшілерді оқыту жүйесін реформалау «Қазақстан-</w:t>
        <w:br/>
        <w:t>2030» Стратегиясын жүзеге асыру, өтпелі кезеңдегі мемлекеттің рөлі мен</w:t>
        <w:br/>
        <w:t>функциясының өзгеру жағдайындағы мемлекеттік қызмет реформасы,</w:t>
        <w:br/>
        <w:t>экономиканың жаһандануы, азаматтық қоғам институттарының дамуы</w:t>
        <w:br/>
        <w:t>және жаңа ақпараттық технологияларды ендіру барысында туындайтын</w:t>
        <w:br/>
        <w:t>міндеттердің ауқымы мен күрделілігінің өсуіне байланысты кадрлардың</w:t>
        <w:br/>
        <w:t>кәсіби деңгейі мен біліктілігін арттыру қажеттілігінен шығып отыр.</w:t>
        <w:br/>
        <w:t>Бүгінгі таңда мемлекеттік қызметшілерді оқыту -- қазақстандық</w:t>
        <w:br/>
        <w:t>мемлекеттік қызметтің ажырамас бір бөлігі болып табылады. Жаңа</w:t>
        <w:br/>
        <w:t>заң мемлекеттік қызметшілердің тиісті бюджет есебінен қайта даярлау</w:t>
        <w:br/>
        <w:t>(қайта біліктілік арттыру) мен біліктілігін арттыру құқығын бекітеді.</w:t>
        <w:br/>
        <w:t>Бұл құқықты жүзеге асыру кадрларды бүгінгі таңдағы білімдермен,</w:t>
        <w:br/>
        <w:t>біліктер және дағдылармен тұрақты және сапалы оқыту жүйесін салалық</w:t>
        <w:br/>
        <w:t>рәсімдеуді талап етеді. Тұжырымдама мемлекеттік қызмет кадрларын,</w:t>
        <w:br/>
        <w:t>олардың кәсібилігі мен құзыреттілігін жетілдіруді қамтамасыз ететін</w:t>
        <w:br/>
        <w:t>оқытуды кезең-кезеңімен жетілдірудің бағдарламалық құжаты болып</w:t>
        <w:br/>
        <w:t>табылады. Тұжырымдамада жақын арадағы жүйелі шешілуді талап</w:t>
        <w:br/>
        <w:t>ететін, оның ішінде: кімді оқыту керек, неге оқыту керек, қалай оқыту</w:t>
        <w:br/>
        <w:t>керек және қайда оқыту керек деген, сұрақтардың негізгі ауқымы</w:t>
        <w:br/>
        <w:t>қамтылған. Тұжырымдамада алғаш рет мемлекеттік қызметшілерді</w:t>
        <w:br/>
        <w:t>оқыту процесімен және жалпы оқыту жүйесінің дамуымен байланысты</w:t>
        <w:br/>
        <w:t>ұғымдардың анықтамасы берілген. Оқытудың: даярлық, қайта даярлау,</w:t>
        <w:br/>
        <w:t>біліктілікті арттыру, жұмыс орнындағы оқу, өздігінен білім көтеру және</w:t>
        <w:br/>
        <w:t>тағылымдама сияқты негізгі түрлері нақты белгіленген. Мемлекеттік</w:t>
        <w:br/>
        <w:t>қызмет кадрларын оқыту жүйесі өзіне оқыту инфрақұрылымын,</w:t>
        <w:br/>
        <w:t>оқытуды басқару жүйесін, дидактикасын, оқытудың ресурстық және</w:t>
        <w:br/>
        <w:t>нормативті-құқықтық қамтамасыз етуді қамтиды.</w:t>
        <w:br/>
        <w:t>Дидактикаға баса назар аударылған, өйткені тек ғылыми жасалған</w:t>
        <w:br/>
        <w:t>дидактикалық тәсілдер негізінде ғана қалай оқыту керек деген мәселені</w:t>
        <w:br/>
        <w:t>шешуге болады.</w:t>
        <w:br/>
        <w:t>Мемлекеттік қызметшілерді оқыту жүйесінің қазіргі жағдайының</w:t>
        <w:br/>
        <w:t>сараптамасы мемлекеттік қызметшілердің барынша белсенді бөлігі бір</w:t>
        <w:br/>
        <w:t>кездеалғанбілім базасында жұмысістейтіндін көрсетіп отыр. Облыстық,</w:t>
        <w:br/>
        <w:t>аудандық, қоныстық деңгейлерде мемлекеттік қызметшілердің басым</w:t>
        <w:br/>
        <w:t>146</w:t>
        <w:br/>
        <w:t>сынағаны үшін қудалауға жол бермеуге, оған төзімділікпен қарауға,</w:t>
        <w:br/>
        <w:t>оң сын-ескертиелерді кемшіліктерді жою мен өзінің кәсіби қызметін</w:t>
        <w:br/>
        <w:t>жақсартуға пайдалануға тиіс.</w:t>
        <w:br/>
        <w:t>Кодекс сонымен қатар мемлекеттік қызметшілерді өтініштерді</w:t>
        <w:br/>
        <w:t>қарау кезінде төрешілдік пен созбұйдаға салу көріністеріне жол бер-</w:t>
        <w:br/>
        <w:t>меуге, олар бойынша белгіленген мерзімде қажетті шаралар қолдануға,</w:t>
        <w:br/>
        <w:t>шығу тегіне, әлеуметтік, лауазымдық және мүліктік жағдайларына, жы-</w:t>
        <w:br/>
        <w:t>нысына, нәсіліне, ұлтына, тіліне, дінге қарым-қатынасына, сеніміне,</w:t>
        <w:br/>
        <w:t>тұрғылықты жеріне немесе кез келген өзге де жағдайларға қарамастан</w:t>
      </w:r>
    </w:p>
    <w:p>
      <w:r>
        <w:t>адамның және азаматтың ар-намысы мен қадір-қасметін құрметтеуге,</w:t>
        <w:br/>
        <w:t>жалпы қабылданған моральдық-этикалық нормаларды сақтауға,</w:t>
        <w:br/>
        <w:t>мемлекеттік Тілге және басқа тілдерге, Қазақстан халқының салтта-</w:t>
        <w:br/>
        <w:t>ры мен дәстүрлеріне кұрметпен қарауға, сыпайы және әдепті болуға</w:t>
        <w:br/>
        <w:t>міндеттейді.</w:t>
        <w:br/>
        <w:t>Өзіне бағынысты қызметкерлері болатын мемлекеттік қызметшілер:</w:t>
        <w:br/>
        <w:t>П.бағынысты қызметкерлердің міндеттері мен қызметтік</w:t>
        <w:br/>
        <w:t>өкілеттіктерінің көлемін олардың атқаратын лауазымдарына сәйкес</w:t>
        <w:br/>
        <w:t>дәл айқындауға, бағынысты қызметкерлерге анық орындай алмайтын</w:t>
        <w:br/>
        <w:t>өкімдер бермеуге және олардың қызметтік міндеттерінің шеңберінен</w:t>
        <w:br/>
        <w:t>тыс тапсырмалар орындауды талап етпеуге;</w:t>
        <w:br/>
        <w:t>2) бағынысты қызметкерлеріне қатысты негізсіз айыптауларға,</w:t>
        <w:br/>
        <w:t>дөрекілік фактілеріне, адамдық қадір-қасиетін кемсітуге, жөнсіздікке</w:t>
        <w:br/>
        <w:t>жол бермеуге;</w:t>
        <w:br/>
        <w:t>3)бағынысты қызметкерлерді құқыққа қайшы теріс қылықтар неме-</w:t>
        <w:br/>
        <w:t>“се жалпы қабылданған моральдық-этикалық нормалармен үйлеспейтін</w:t>
        <w:br/>
        <w:t>іс-әрекеттер жасауға мәжбүр етпеуге тиіс.</w:t>
        <w:br/>
        <w:t>Кодексте , мемлекеттік орган қызметінің мәселелері бойын-</w:t>
        <w:br/>
        <w:t>ша көпшілік алдында оның басшысы немесе мемлекеттік органның</w:t>
        <w:br/>
        <w:t>бұған уәкілеттік берілген лауазымды тұлғалары сөйлейді, делінген.</w:t>
        <w:br/>
        <w:t>Мемлекеттік қызметшілер мемлекеттік қызметтің беделіне нұсқан</w:t>
        <w:br/>
        <w:t>келтірмей, пікірталасты әдепті түрде жүргізуі тиіс. Сонымен қатар,</w:t>
        <w:br/>
        <w:t>мемлекеттік қызметшілер мемлекеттік саясат және қызметтік ісінің</w:t>
        <w:br/>
        <w:t>мәселелері жөніндегі өз пікірін, егер ол:</w:t>
        <w:br/>
        <w:t>І) мемлекет саясатының негізгі бағытттарына сәйкес келмесе;</w:t>
        <w:br/>
        <w:t>2) жариялауға рұқсат етілмеген қызметтік ақпараттарды ашатын болса;</w:t>
        <w:br/>
        <w:t>3) мемлекеттік лауазымды тұлғаларының атына әдепке сай емес</w:t>
        <w:br/>
        <w:t>сөздер айтудан тұрса, көпшілік алдында білдіруге тиіс емес.</w:t>
        <w:br/>
        <w:t>Кодексте, егер мемлекеттік қызметшінің атына коммерциялық</w:t>
        <w:br/>
        <w:t>ұйымдарды басқару және / немесе кәсіпкерлік қызметпен айналысуы,</w:t>
        <w:br/>
        <w:t>біреудің мүдделерін сүйемелдеуі жөнінде негізсіз көпшілік алдын-</w:t>
        <w:br/>
        <w:t>138</w:t>
        <w:br/>
        <w:t>4) Агенттіктің қарауына сыбайлас жемқорлыққа қарсы заңнама</w:t>
        <w:br/>
        <w:t>мен Ар-намыс кодексін жетілдіру жөнінде, сондай-ақ, сыбайлас</w:t>
        <w:br/>
        <w:t>жемқорлыққа қарсы күресті ұйымдастырудың және осы Ереженің</w:t>
        <w:br/>
        <w:t>3-тармағында көрсетілген адамдардың Ар-намыс кодексін сақтаудың</w:t>
        <w:br/>
        <w:t>тиімділігін арттыру жөніндегі ұсыныстар енгізу болып табылады.</w:t>
        <w:br/>
        <w:t>Агенттіктің Тәртіптік кеңестері сыбайлас жемқорлыққа қарсы</w:t>
        <w:br/>
        <w:t>заңнаманың нормалары мен Ар-намыс кодексін бұзуға жол берген</w:t>
        <w:br/>
        <w:t>облыстардың, Астана мен Алматы қалаларының әкімдерінің орын-</w:t>
        <w:br/>
        <w:t>басарларына және облыстардың, Астана және Алматы қалаларының</w:t>
        <w:br/>
        <w:t>әкімдері аппараттарының басшыларына, облыстардың ,Астана Ал-</w:t>
        <w:br/>
        <w:t>маты қалаларының әкімдерінен басқа, барлық деңгейдегі әкімдерге,</w:t>
        <w:br/>
        <w:t>орталық мемлекеттік органдардың аумақтық органдарының (оның</w:t>
        <w:br/>
        <w:t>ішінде құқық қорғау органдарының қызметкерлерінің) жэне жергілікті</w:t>
        <w:br/>
        <w:t>сот кеңселерінің, жергілікгі бюджеттен қаржыландырылатын</w:t>
        <w:br/>
        <w:t>мемлекеттік органдардың мемлекеттік қызметшілеріне, сондай-ақ сы-</w:t>
        <w:br/>
        <w:t>байлас жемқорлыққа қарсы күрес туралы заңнамаға сәйкес мемлекеттік</w:t>
      </w:r>
    </w:p>
    <w:p>
      <w:r>
        <w:t>функцияларды орындауға уәкілетті өзге де адамдарға (Парламент</w:t>
        <w:br/>
        <w:t>және мәслихат депут рынан, судьялардан басқа) жоне оларға</w:t>
        <w:br/>
        <w:t>теңестірілген адамдарға қатысты тәртіптік істерді қарайды.</w:t>
        <w:br/>
        <w:t>Тәртіптік істі қараудың қорытындылары бойынша Агенттіктің</w:t>
        <w:br/>
        <w:t>Тәртіптік кеңестері мынадай шешімдердің біреуін шығаруы мүмкін:</w:t>
        <w:br/>
        <w:t>1) мемлекеттік органдар мен ұйымдардың басшыларына осы</w:t>
        <w:br/>
        <w:t>Ереженің 3-тармағында көрсетілген адамдарға тиісті тәртіптік жаза</w:t>
        <w:br/>
        <w:t>қолдануға ұсыным жасау;</w:t>
        <w:br/>
        <w:t>2)мәні бойынша шешім қабылдау үшін тәртіптік іс материялдарын</w:t>
        <w:br/>
        <w:t>уәкілетті мемлекеттік органның немесе лауазымды адамның қарауына</w:t>
        <w:br/>
        <w:t>жіберу;</w:t>
        <w:br/>
        <w:t>Зутәртіптік істі тоқтату.</w:t>
        <w:br/>
        <w:t>Қазақстан Республикасы Президентінің жанындағы Сыбай-</w:t>
        <w:br/>
        <w:t>лас жемқорлыққа қарсы күрес және мемлекеттік қызметшілердің ,</w:t>
        <w:br/>
        <w:t>қызмет этикасын сақтауы мәселелері жөніндегі комиссиясының</w:t>
        <w:br/>
        <w:t>ұсынымдарын, Агенттіктің тапсырмаларын, азаматтар мен ұйымдардың</w:t>
        <w:br/>
        <w:t>арыздарын, сондай-ақ бұқаралық ақпарат құралдарының хабарлама-</w:t>
        <w:br/>
        <w:t>ларын қараудың қорытындылары бойынша Тәртіптік кеңес уәкілетті</w:t>
        <w:br/>
        <w:t>мемлекеттік органға немесе лауазымды адамға тексеру жүргізуге</w:t>
        <w:br/>
        <w:t>ұсыным жасай алады.</w:t>
        <w:br/>
        <w:t>Мемлекеттік органдар мен лауазымды тұлғалардың қызметіндегі</w:t>
        <w:br/>
        <w:t>тәртіпті нығайту мақсатында Агенттіктің Тәртіптік кеңестері алдына</w:t>
        <w:br/>
        <w:t>жұмысты ұйымдастыруды мына:</w:t>
        <w:br/>
        <w:t>өз қызметінің жариялылығы, тұрақтылығы және алдын алуға</w:t>
        <w:br/>
        <w:t>бағытталуы;</w:t>
        <w:br/>
        <w:t>141</w:t>
        <w:br/>
        <w:t>азаматтар мен мемлекеттік қызметшілер лауазымды тұлға тарапы-</w:t>
        <w:br/>
        <w:t>нан өздеріне қатысты қызмет этикасы қалыптарының бұзылғандығы ту-</w:t>
        <w:br/>
        <w:t>ралы кез-келген хабарламалар мен арыздарды белгілей алады;</w:t>
        <w:br/>
        <w:t>нұсқаулықта мемлекеттік орган басшысының мемлекеттік</w:t>
        <w:br/>
        <w:t>қызметшінің қызмет этикасы Ерсжелерін бұзғандығы туралы хабарла-</w:t>
        <w:br/>
        <w:t>маларды қарау, тиісті шаралар қабылдау, оның ішінде сын үшін кудалау</w:t>
        <w:br/>
        <w:t>фактілерін кесуді қамтамасыз ету міндеті бекітілген;</w:t>
        <w:br/>
        <w:t>қызмет этикасы қалыптарын бұзған лауазымды тұлғаға қолданылған</w:t>
        <w:br/>
        <w:t>шаралар туралы ақпарат арыз берушіге , мемлекеттік орган</w:t>
        <w:br/>
        <w:t>қызметкерлеріне хабарланады және бұқаралық ақпарат кұралдарында</w:t>
        <w:br/>
        <w:t>жариялануы мүмкін.</w:t>
        <w:br/>
        <w:t>4. Этикалық стандарттардың бұзылғандығы туралы хабарлама жа-</w:t>
        <w:br/>
        <w:t>сауда сенім телефондары азаматтардың өтініш беруінің ең қолжетімді</w:t>
        <w:br/>
        <w:t>нысандарының біріне айналуы тиіс. Агенттіктің сыбайлас жемқорлық</w:t>
        <w:br/>
        <w:t>құқық бұзушылықтардың алдын алудағы қызмет практикасы сенім те-</w:t>
        <w:br/>
        <w:t>лефондары арқылы алынған хабарламалармен жұмыстың тиімділігі мен</w:t>
        <w:br/>
        <w:t>нәтижелілігін дәлелдейді;</w:t>
        <w:br/>
        <w:t>5. Құқықтық жалпыға бірдей оқу жүйесін жаңғырту халықтың</w:t>
        <w:br/>
        <w:t>да, мемлекеттік қызметшілердің де құқықтық сауаттылығын арт-</w:t>
        <w:br/>
        <w:t>тыру қажеттілігінен туындаған. Ол үшін мемлекеттік органдарда</w:t>
        <w:br/>
        <w:t>қызметкерлерге мемлекеттік қызмет туралы, сыбайлас жемқорлықпен</w:t>
        <w:br/>
        <w:t>күрес туралы, қызметтік этика Ережелері, т.б. заңдарды түсіндіруге</w:t>
      </w:r>
    </w:p>
    <w:p>
      <w:r>
        <w:t>арналған тұрақты негіздегі ақпараттық-ағартушылық ақулар</w:t>
        <w:br/>
        <w:t>ұйымдастыруды қамтамасыз ету керек.</w:t>
        <w:br/>
        <w:t>6. Агенттік мемлекеттік қызметке үміткерлерді тестілеуге Қызмет</w:t>
        <w:br/>
        <w:t>этикасы қалыптарын білуді ендіруді халықтың құқықтық сауаттылығын</w:t>
        <w:br/>
        <w:t>арттырудың әдістерінің бірі ретінде ұсынды.</w:t>
        <w:br/>
        <w:t>Агенттікті; ұсыныстары Қазақстан Республикасы Президенті</w:t>
        <w:br/>
        <w:t>жанындағы сыбайлас жемқорлықпен күрес және мемлекеттік</w:t>
        <w:br/>
        <w:t>қызметшілердің қызмет этикасын сақтау мәселелері жоніндегі</w:t>
        <w:br/>
        <w:t>Комиссияның 2002 жылғы 22 мамырдағы отырысында талқыланып,</w:t>
        <w:br/>
        <w:t>мақұлданды. Комиссия отырысының хаттамасымен барлық мемлекеттік</w:t>
        <w:br/>
        <w:t>органдарға бір ай мерзім ішінде Нұсқаулықта қаралған шараларды жүзеге</w:t>
        <w:br/>
        <w:t>асыру бойынша шаралар қабылдау, ал Агенттікке 2002 жылғы тамыз-</w:t>
        <w:br/>
        <w:t>қыркүйек аралығында барлық мемлекеттік органдарды Комиссияда</w:t>
        <w:br/>
        <w:t>қабылдаған шешімдердің орындалуы бойынша тексеру тапсырылды.</w:t>
        <w:br/>
        <w:t>2002 жылғы 7 маусым күні Агенттік орталық республикалық басы-</w:t>
        <w:br/>
        <w:t>лымдарда Қызметотикасының жаңа Ережелерін жариялап, Нұсқаулықты</w:t>
        <w:br/>
        <w:t>қолдану туралы түсініктеме берді.</w:t>
        <w:br/>
        <w:t>Мемлекеттік қызметшілердің Қызмет этикасы Ережелері Қазақстан</w:t>
        <w:br/>
        <w:t>135</w:t>
        <w:br/>
        <w:t>жұмысшы отырыстарын дайындау және өткізу ісіне қоғамдатық пен</w:t>
        <w:br/>
        <w:t>бұқаралық ақпарат құралдарының өкілдерін кеңінен тарту сияқты ба-</w:t>
        <w:br/>
        <w:t>сым қағидаларға сүйеніп жүзеге асыру міндеті қойылды.</w:t>
        <w:br/>
        <w:t>Сыбайлас жемқорлық құқық бұзушылыққа жол берген адамның</w:t>
        <w:br/>
        <w:t>іс-әрекетінде қылмыс немесе әкімшілік құқық бұзушылық белгілері</w:t>
        <w:br/>
        <w:t>болған жағдайда Тәртіптік кеңес тиісті құжаттар мен материалдарды</w:t>
        <w:br/>
        <w:t>белгіленген тәртіппен аталған адамды қылмыстық немесе әкімшілік</w:t>
        <w:br/>
        <w:t>жауапкершілікке тарту туралы мәселені шешу үшін құқық қорғау не-</w:t>
        <w:br/>
        <w:t>месе өзге де уәкілетті мемлекеттік органдарға жібереді. Тәртіптік кеңес</w:t>
        <w:br/>
        <w:t>материалдар мен құжаттардың құқық қорғау немесе өзге де уәкілетті</w:t>
        <w:br/>
        <w:t>органдарға жіберілгені туралы Агенттікті хабардар етеді.</w:t>
        <w:br/>
        <w:t>2005 жылдың 6 айы ішінде Тәртіптік кеңестермен азаматтардың</w:t>
        <w:br/>
        <w:t>1787 шағымы қаралған, шағымдарға сай 1263 тексеру жүргізіліп,</w:t>
        <w:br/>
        <w:t>қорытындысымен 312 тәртіптік іс қозғалған.</w:t>
        <w:br/>
        <w:t>Осы мерзім ішінде Кеңестердің 76 отырысы өткізіліп, оларда 398</w:t>
        <w:br/>
        <w:t>мәселе қаралған. Тәртіптік кеңестердің азаматтарды қабылдауында 1310</w:t>
        <w:br/>
        <w:t>азамат қабылданып, 199 азаматтарды көшпелі қабылдауы өткізілген,</w:t>
        <w:br/>
        <w:t>Тартіптік кеңестердің ұсынымымен сыбайлас жемқорлық тәртіп</w:t>
        <w:br/>
        <w:t>бұзушылықтар үшін 523 лауазымды тұлға (оның ішінде мемлекеттік</w:t>
        <w:br/>
        <w:t>қызметшілер, құқық қорғау құрылымының қызметкерлері, мемлекеттік</w:t>
        <w:br/>
        <w:t>ұйымдардың лауазымды тұлғалары бар) тәртіптік жауаптылыққа</w:t>
        <w:br/>
        <w:t>тартылған.</w:t>
        <w:br/>
        <w:t>Сыбайлас жемқорлықтың алдын алу мақсатында аталған мерзім</w:t>
        <w:br/>
        <w:t>ішінде Тәртіптік кеңестердің қызметі БАҚ 466 рет жарияланған,</w:t>
        <w:br/>
        <w:t>Тәртіптік кеңестердің күшімен 178 семинар-кеңес, брифинг, сыбай-</w:t>
        <w:br/>
        <w:t>лас жемқорлықпен күрес мәселелері, Қазақстан Республикасының</w:t>
        <w:br/>
        <w:t>мемлекеттік қызметшілерінің жаңа Ар-намыс көдексін түсіндіру</w:t>
        <w:br/>
        <w:t>жөніндегі конференциялар өткізілген.</w:t>
        <w:br/>
        <w:t>Бұл бағыттағы жұмыс күшейтіле түседі, Агенттіктің Тәртіптік</w:t>
        <w:br/>
        <w:t>кеңестері кұрамына қоғамдастық, саяси партиялар, ҮБҰ, БАҚ өкілдері</w:t>
      </w:r>
    </w:p>
    <w:p>
      <w:r>
        <w:t>енгізілді. Елбасының тапсырмасымен Тәртіптік кеңестердің отыры-</w:t>
        <w:br/>
        <w:t>стары жариялылық, ашықтық және бұқаралық жағдайында өтуі тиіс.</w:t>
        <w:br/>
        <w:t>Халық сыбайлас жемқорлық құқық бұзушылығы немесе Қазақстан</w:t>
        <w:br/>
        <w:t>Республикасының мемлекеттік қызметшілерінің Ар-намыс кодексінің</w:t>
        <w:br/>
        <w:t>қалыптарын бұзғаны үшін шенеуніктер-дің қайсысы жауаптылыққа</w:t>
        <w:br/>
        <w:t>тартылғанынан хабардар болуы тиіс.</w:t>
        <w:br/>
        <w:t>Ақпарат--сыбайлас жемқорлықтың жауы және қоғам мен мемлекеттік</w:t>
        <w:br/>
        <w:t>қызметшілердің қызметіне қоғамның атынан бақылауды қамтамасыз</w:t>
        <w:br/>
        <w:t>ететін институттар арасындағы кері байланысты қамтамасыз ету</w:t>
        <w:br/>
        <w:t>құралы!</w:t>
        <w:br/>
        <w:t>142</w:t>
        <w:br/>
        <w:t>Астана және Алматы қалаларындағы тәртіптік кеңестері туралы</w:t>
        <w:br/>
        <w:t>және Қазақстан Республикасы Президентінің кейбір Жарлықтарына</w:t>
        <w:br/>
        <w:t>өзгерістер мен толықтырулар енгізу турапы» Жарлығымен Агенттіктің</w:t>
        <w:br/>
        <w:t>Тәртіптік кеңестері туралы Ереже бекітіліп, 2005 жылғы | шілдеден</w:t>
        <w:br/>
        <w:t>қолданысқа енді.</w:t>
        <w:br/>
        <w:t>Бекітілген Ережеге сай Агенттіктің тәртіптік кеңестері мемлекеттік</w:t>
        <w:br/>
        <w:t>тәртіпті нығайту, сыбайлас жемқорлыққа қарсы заңнаманы және</w:t>
        <w:br/>
        <w:t>Қазақстан Республикасы мем лекеттік қызметшілерінің ар-намыс</w:t>
        <w:br/>
        <w:t>кодексін сақтау мәселелерін қарайтын консультативтік-кеңесші орган</w:t>
        <w:br/>
        <w:t>болып табылады.</w:t>
        <w:br/>
        <w:t>Агенттіктің Тәртіптік кенес құрамын төраға мен тәртіптік кеңестің</w:t>
        <w:br/>
        <w:t>мүшелері құрайды.Құқық қорғау органдарын қоса алғанда, орталық</w:t>
        <w:br/>
        <w:t>мемлекеттік органдардың аумақтық органдарының басшылары ,</w:t>
        <w:br/>
        <w:t>жергілікті мемлекеттік органдардың басшылары, жергілікті жұртшылық</w:t>
        <w:br/>
        <w:t>пен бұқаралық ақпарат құралдарының өкілдері Тәртіптік кеңес мүшесі</w:t>
        <w:br/>
        <w:t>бола алады.</w:t>
        <w:br/>
        <w:t>Тәртіптік кеңестің жұмысшы органы Хатшылық болып табылады, ол</w:t>
        <w:br/>
        <w:t>Тәртіптік кеңес қызметін ақпараттық-талдамалық, ұйымдық-құқықтық</w:t>
        <w:br/>
        <w:t>және өзге де қамтамасыз етуді жүзеге асырады.</w:t>
        <w:br/>
        <w:t>Агенттіктің Тәртіптік кеңестерінің негізгі міндеттері:</w:t>
        <w:br/>
        <w:t>І) облыстар, Астана және Алматы қалалары, өзге де әкімшілік-</w:t>
        <w:br/>
        <w:t>аумақтық бірліктер әкімдерінің, өзге де жергілікті бюджеттен</w:t>
        <w:br/>
        <w:t>қаржыландырылатың мемлекеттік органдар, құқық қорғау және басқа</w:t>
        <w:br/>
        <w:t>да аумақтық мемлекеттік органдар мен ұйымдар басшыларының</w:t>
        <w:br/>
        <w:t>қарауына осы Ереженің 3-тармағында көрсетілген адамдарды Ар-</w:t>
        <w:br/>
        <w:t>намыс кодексін бұзғаны және тәртіптік жауапкершілікке әкеп соғатын</w:t>
        <w:br/>
        <w:t>сыбайлас жемқорлық құқық бұзушылықтар жасағаны үшін тәртіптік</w:t>
        <w:br/>
        <w:t>жауапкерішілікке тарту туралы ұсынымдар енгізу;</w:t>
        <w:br/>
        <w:t>2) әкімдер мен өзге де мемлекеттік органдардың басшыларына</w:t>
        <w:br/>
        <w:t>тиісті әкімшілік-аумақтық бірліктің аумағында мемлекеттік тәртіпті</w:t>
        <w:br/>
        <w:t>нығайту, осы Ереженің -тармағында көрсетілген адамдардың сыбайлас</w:t>
        <w:br/>
        <w:t>жемқорлыққа қарсы заңнама мен Ар-намыс кодексі талаптарын сақтауы</w:t>
        <w:br/>
        <w:t>жөнінде ұсынымдар мен ұсыныстар тұжырымдау;</w:t>
        <w:br/>
        <w:t>9 Қазақстан Республикасы Президентінің жанындағы Сыбайлас</w:t>
        <w:br/>
        <w:t>жемқор-лыққа қарсы күрес және мемлекеттік қызметшілердің қызмет</w:t>
        <w:br/>
        <w:t>этикасын сақтауы мәселелері жөніндегі комиссиясының ұсынымдарын</w:t>
        <w:br/>
        <w:t>және Агенттіктің тапсырмаларын, азаматтар мен ұйымдардың арыз-</w:t>
        <w:br/>
        <w:t>дарын, сондай-ақ бұқаралық ақпарат құралдарының хабарламала-</w:t>
        <w:br/>
        <w:t>рын, сыбайлас жемқорлыққа қарсы заңнама нормалары мен Ар-намыс</w:t>
      </w:r>
    </w:p>
    <w:p>
      <w:r>
        <w:t>кодексінің бұзылу фактілері туралы ақпаратты қарау;</w:t>
        <w:br/>
        <w:t>140</w:t>
        <w:br/>
        <w:t>Республикасы Президентінің 2005 жылғы 3 мамырдағы 21567</w:t>
        <w:br/>
        <w:t>Жарлығымен бекітілген Қазақстан Республикасы мемлекеттік</w:t>
        <w:br/>
        <w:t>қызметшілерінің ар-намыс кодексі түрінде жаңадан жарық көрді (ары</w:t>
        <w:br/>
        <w:t>қарай - Кодекс).</w:t>
        <w:br/>
        <w:t>Кодекстің иреамбуласында Мемлекеттік қызмет атқару қоғам</w:t>
        <w:br/>
        <w:t>мен мемлекет тарапынан ерекше сенім білдіру болып табылады</w:t>
        <w:br/>
        <w:t>және мемлекеттік қызметшілердің адамгершілігіне жоне моральдық-</w:t>
        <w:br/>
        <w:t>этикалық бейнесіне жоғары талаптар кояды деліңген.Қоғам мемлекеттік</w:t>
        <w:br/>
        <w:t>қызметші өзінің барлық күш-жігерін, білімі мен тәжірбиесін атқаратын</w:t>
        <w:br/>
        <w:t>кәсіби қызметіне жұмсайды, өзінің Отаны - Қазақстан Республикасына</w:t>
        <w:br/>
        <w:t>адал да қалтқысыз қызмет етеді деп сенім білдіреді.</w:t>
        <w:br/>
        <w:t>Қазақстан Республикасы мемлекеттік қызметшілерінің осы ар-</w:t>
        <w:br/>
        <w:t>намыс кодексі (Мемлекеттік қызметшілердің қызмет этикасы ережелері)</w:t>
        <w:br/>
        <w:t>Мемлекеттік қызмет туралы» 1999 жылғы 23 шілдедегі Қазақстан</w:t>
        <w:br/>
        <w:t>Республикасының Заңына, «Сыбайлас жемқорлыққа қарсы күрес тура-</w:t>
        <w:br/>
        <w:t>лы» 1998 жылғы 2 шілдедегі Қазақстан Республикасының Заңына және</w:t>
        <w:br/>
        <w:t>жалпы қабылданған моральдық-этикалық нормаларға сәйкес Қазақстан</w:t>
        <w:br/>
        <w:t>Республикасы мемлекеттік қызметшілері мінез-құлқының негізгі стан-</w:t>
        <w:br/>
        <w:t>дарттарып белгілейді.</w:t>
        <w:br/>
        <w:t>Ары қарай, мемлекеттік органдардың басшылары осы Кодекстің</w:t>
        <w:br/>
        <w:t>мәтінін мемлекеттік органдардың ғимараттарында баршаға көрінетіндей</w:t>
        <w:br/>
        <w:t>жерлерге орналастыруды қамтамасыз етеді деп көрсетілген.</w:t>
        <w:br/>
        <w:t>Кодекске сай мемлекеттік қызметшілер өз қызметінде Қазақстан Ре-</w:t>
        <w:br/>
        <w:t>спубликасы Президентінің саясатын жақтауға және оны дәйекті жүзеге</w:t>
        <w:br/>
        <w:t>асыруға, өзінің іс-әрекетімен мемлекеттік биліктің беделін нығайтуға,</w:t>
        <w:br/>
        <w:t>мемлекет мүдделерін қорғауға, Қазақстанның беделін түсіретін іс-</w:t>
        <w:br/>
        <w:t>әрекеттер жасауға жол бермеуге, Конституцияны бұлжытпай сақтай</w:t>
        <w:br/>
        <w:t>және Қазақстан Республикасының заңдарына, Қазақстан Республика-</w:t>
        <w:br/>
        <w:t>сы Президентінің актілеріне және Қазақстан Республикасының өзге</w:t>
        <w:br/>
        <w:t>де нормативтік-құқықтық актілеріне сүйене отырып, заңдылықтар</w:t>
        <w:br/>
        <w:t>қағидаттарын басшылыққа алуға тиіс.</w:t>
        <w:br/>
        <w:t>Мемлекеттік қызметшілер азаматтардың құқықтарын,</w:t>
        <w:br/>
        <w:t>бостандықтары мен заңды мүдделерін сақтау мен қорғауды қамтамасыз</w:t>
        <w:br/>
        <w:t>етуге, адамның және азаматтың құқықтары мен бастандықтарын бұзуға</w:t>
        <w:br/>
        <w:t>бастайтын іс-әрекеттерге жол бермеуге, Қазақстан халқының бірлігі мен</w:t>
        <w:br/>
        <w:t>елдегі ұлтаралық татулықты нығайтуға жәрдемдесуге міндетгі.</w:t>
        <w:br/>
        <w:t>Мемлекеттік қызметшілер өздерінің кәсіби және азаматтық 6о-</w:t>
        <w:br/>
        <w:t>рышын атқара отырып, мемлекеттік және еңбек тәртібін бұлжытпай</w:t>
        <w:br/>
        <w:t>сақтауы, өзінің қызметтік міндеттерін адал, әділ де сапалы атқаруы,</w:t>
        <w:br/>
        <w:t>әл үшін өзінің жұмыс уақытын тиімді пайдалануы, жоғары кәсіби</w:t>
        <w:br/>
        <w:t>136</w:t>
        <w:br/>
        <w:t>лы қойған міндеттеріне байланысты, Академияда түрлі мамандықтар</w:t>
        <w:br/>
        <w:t>бойынша аспирантура және «Мемлекеттік және жергілікті басқару»</w:t>
        <w:br/>
        <w:t>мамандығы бойынша магистратура ашылды. Егер «Мемлекеттік және</w:t>
        <w:br/>
        <w:t>жергілікті басқару» мамандығы бойынша кадрлар дайындауға лицензи-</w:t>
        <w:br/>
        <w:t>ясы бар басқа жоғарғы оқу орындары туралы айтатын болсақ, олардың</w:t>
      </w:r>
    </w:p>
    <w:p>
      <w:r>
        <w:t>республикада жалпы саны 43, оның 22 мемлекеттік және 21 мемлекеттік</w:t>
        <w:br/>
        <w:t>емес, соның ішінде бес жоғарғы оқу орны осы мамандық бойынша ма-</w:t>
        <w:br/>
        <w:t>гистрлер даярлайды.</w:t>
        <w:br/>
        <w:t>Мемлекеттік қызметшілерді оқыту мен дамыту саласына</w:t>
        <w:br/>
        <w:t>тиісті инвестициялар салынбай, мемлекеттік басқарудағы тиімді</w:t>
        <w:br/>
        <w:t>менеджменттің мүмкін еместігін атап өткен жөн. Орталық мемлекеттік</w:t>
        <w:br/>
        <w:t>органдардың мемлекеттік қызметшілерін оқытуды бюджеттік</w:t>
        <w:br/>
        <w:t>бағдарламалау 100 адамнан кем емес қызметшісі бар мемлекеттік</w:t>
        <w:br/>
        <w:t>органдар үшін жалақы қорының 1% есебінен, ал басқа мемлекеттік</w:t>
        <w:br/>
        <w:t>органдарда 0,5 % есебінен жүзеге асырылады. Орталық атқарушы</w:t>
        <w:br/>
        <w:t>органдарға 2004 ж. бөлінген қаржының жалпы көлемі 121 млн. тг</w:t>
        <w:br/>
        <w:t>құрады (2003 ж. ол 109 млн. тг болатын).</w:t>
        <w:br/>
        <w:t>Аймақтық деңгейде қаржы облыстық бюджеттен бөлінеді, мұнда</w:t>
        <w:br/>
        <w:t>да оқытуды қаржыландыру көлемінің әсуінің айқын тенденциясы</w:t>
        <w:br/>
        <w:t>байқалады. Мысалы, 2004 ж. жергілікті бюджеттен 74,5 млн. тг бөлінген,</w:t>
        <w:br/>
        <w:t>ал ол 2003 ж. бөлінген қаржыдан 11 млн. тг артық (2.30 сур).</w:t>
        <w:br/>
        <w:t>Мемлекеттік қызметшілерді оқытудың қаржылай және салалай</w:t>
        <w:br/>
        <w:t>қамтамасыз ету мәселелерін шешудің арқасында біз 2003 ж. біліктілікті</w:t>
        <w:br/>
        <w:t>арттыру бағдарламасы бойынша Академия, салалық біліктілік арттыру</w:t>
        <w:br/>
        <w:t>институттары, семинарлардаорталық мемлекеттік органдар мен олардың</w:t>
        <w:br/>
        <w:t>аймақтық бөлімшелерінің 8 мыңнан аса мемлекеттік қызметшілерін</w:t>
        <w:br/>
        <w:t>оқытуға мүмкіндік алдық. Аймақтық оқыту орталықтарында жергілікті</w:t>
        <w:br/>
        <w:t>атқару органдарының 13 мыңға жуық мемлекеттік қызметшілері</w:t>
        <w:br/>
        <w:t>біліктілігін арттырды.</w:t>
        <w:br/>
        <w:t>Оқытуға байланысты өзекті мәселелердің ішінде мыналарды атап</w:t>
        <w:br/>
        <w:t>өткен жөн: әлсіз ғылыми-әдістемелік қамтамасыз етілу (Мемлекеттік</w:t>
        <w:br/>
        <w:t>қызмет Академиясы), жоғары біліктілікті оқытушылардың жоқтығы,</w:t>
        <w:br/>
        <w:t>оқытушылардың еңбек ақысының төмендігі, оқытудың заманауи</w:t>
        <w:br/>
        <w:t>бағдарламаларының, бірыңғай стандарттардың болмауы, мемлекеттік</w:t>
        <w:br/>
        <w:t>қызметшілердің біліктілігін арттырудың аймақтық орталықтарының</w:t>
        <w:br/>
        <w:t>әлсіз материалды-техникалық базасы.</w:t>
        <w:br/>
        <w:t>Мемлекеттік қызметшілердің түрлі санатына есептелген білікті</w:t>
        <w:br/>
        <w:t>оқытьушылар мен бағдарламалардың жоқтығы, Агенттіктің бүгінгі</w:t>
        <w:br/>
        <w:t>таңда жұмыс жасап отырған басты мәселелерінің бірі.</w:t>
        <w:br/>
        <w:t>Бұл мәселені шешу үшін 2003 жылғы 1 шілдеде Қазақстан</w:t>
        <w:br/>
        <w:t>150</w:t>
        <w:br/>
        <w:t>жұмыс үшін барлық күш-жігерін жұмсауы, қойылған міндеттерді</w:t>
        <w:br/>
        <w:t>шешудің оңтайлы және үнемді әдістерін қолдануы, сеніп тапсырылған</w:t>
        <w:br/>
        <w:t>мемлекеттік мүліктерге ұқыппен қарап, аны ұтымды әрі тиімді пайда-</w:t>
        <w:br/>
        <w:t>дануы тиіс.</w:t>
        <w:br/>
        <w:t>Мемлекеттік қызметшінің борышы - сыбайлас жемқорлық</w:t>
        <w:br/>
        <w:t>көріністеріне қарсы тұру, мемлекеттік қызмет мүдделеріне: за-</w:t>
        <w:br/>
        <w:t>лал келтіретін іс-эрекетті болдырмау. Соның ішінде, мемлекеттік</w:t>
        <w:br/>
        <w:t>қызметшінің жеке мүдделерін қозғайтын мәселелер жөнінде</w:t>
        <w:br/>
        <w:t>шешімдер қабылдауға қатысы бар адамдардың қызметіне араласпауы</w:t>
        <w:br/>
        <w:t>және кәсіпкерлік қызметке араласуға және жекелеген шаруашылық</w:t>
        <w:br/>
        <w:t>субьектілерінің мүдделерін сүйемелдеуге жол бермеуі керек. )</w:t>
        <w:br/>
        <w:t>Кодекс қызметтік ақпаратты пайдакүнемдік және әзге де жеке</w:t>
        <w:br/>
        <w:t>мақсаттарға пайдалануға, қызметі жоғары немесе тәмен тұрған не</w:t>
        <w:br/>
        <w:t>өзімен қызмет немесе жұмыс бойынша өзге де тәуелділіктегі адам-</w:t>
        <w:br/>
        <w:t>дармен ақшалай немесе өзге де мүліктік сипаттағы құмар ойынға</w:t>
      </w:r>
    </w:p>
    <w:p>
      <w:r>
        <w:t>қатысуға, мемлекеттік функцияларды орындаумен байланысты жеке</w:t>
        <w:br/>
        <w:t>жонезаңды тұлғалардан сыйлықтар қабылдау немесе қызметін пайдала-</w:t>
        <w:br/>
        <w:t>ну фактілеріне, заңмен белгіленген жағдайлардан басқа, қазақстандық</w:t>
        <w:br/>
        <w:t>немесе шетелдік жеке және заңды тұлғалар есебінен мемлекетшілік</w:t>
        <w:br/>
        <w:t>және шетелдік туристік, емдеу-сауықтыру және өзге де сапарларға</w:t>
        <w:br/>
        <w:t>шақыруларға жол бермейді. )</w:t>
        <w:br/>
        <w:t>Өзінің іске көзқарасымен және жеке мінез-құлқымен мемлекеттік</w:t>
        <w:br/>
        <w:t>қызметші ұжымда орнықты және жағымды моральдық-психологиялық</w:t>
        <w:br/>
        <w:t>жағдай туғызуға ықпал етуге, мемлекеттік органдардың тиімді жұмыс</w:t>
        <w:br/>
        <w:t>жасауына жэне мемлекеттік қызметшілердің қызметтік міндеттерін</w:t>
        <w:br/>
        <w:t>тиісінше орындауына бөгет болатын іс-әрекеттерге қарсы тұруға, кад-</w:t>
        <w:br/>
        <w:t>рларды жерлестік және жеке өзіне берілгендік белгілері бойынша іріктеу</w:t>
        <w:br/>
        <w:t>мен орналастыру жағдайларына жол бермеуге, басқа мемлекеттік</w:t>
        <w:br/>
        <w:t>қызметшілер тарапынан қызмет этикасы нормаларын бұзу фактілеріне</w:t>
        <w:br/>
        <w:t>жол бермеуге және жолын кесуге міндетті.</w:t>
        <w:br/>
        <w:t>Кодексте, сондай-ақ, мемлекеттік қызметші өзінің қызметтік</w:t>
        <w:br/>
        <w:t>міндеттерін атқару кезеңінде киім киюдің іскерлік стилін ұстануға тиіс</w:t>
        <w:br/>
        <w:t>екендігі белгіленген.</w:t>
        <w:br/>
        <w:t>Мемлекеттік қызметшілердің азаматтармен және заңды тұлғалармен</w:t>
        <w:br/>
        <w:t>қарым-қатынастарына Кодексте жеке бөлім арналған. Мемлекеттік</w:t>
        <w:br/>
        <w:t>қызметшілер азаматтардың мемлекет институттарына сенімін</w:t>
        <w:br/>
        <w:t>нығайтуға ықпал етуі, қарапайымдылық танытуға, өзінің лауазымдық</w:t>
        <w:br/>
        <w:t>жағдайын, соның ішінде көлік, сервис жоне өзге де қызметтерді алу</w:t>
        <w:br/>
        <w:t>кезінде, баса көрсетпеуге және пайдаланбауға, өзінің іс-әрекеттерімен</w:t>
        <w:br/>
        <w:t>және шешімдерімен қоғам тарапынан негізді сынға ұшырамауға,</w:t>
        <w:br/>
        <w:t>137</w:t>
        <w:br/>
        <w:t>касы Президентінің 1999 жылғы 21 қаңтардағы .Ке238 «Қазақстан Рс-</w:t>
        <w:br/>
        <w:t>спубликасы мемлекеттік қызметшілерінің қызмет этикасы Ережелерін</w:t>
        <w:br/>
        <w:t>бекіту туралы» Жарлығында көрініс тапты. Онда «мемлекеттік қызметті</w:t>
        <w:br/>
        <w:t>атқару қоғам мен мемлекет тарапынан білдірілген айрықша сенім бо-</w:t>
        <w:br/>
        <w:t>лып табылады және мемлекеттік қызметшінің адамгершілігіне, этикасы</w:t>
        <w:br/>
        <w:t>мен моральдық бейнесіне жоғары талаптар қояды. Қоғам мемлекеттік</w:t>
        <w:br/>
        <w:t>қызметші өзі атқаратын кәсіби қызметіне өзінің барлық күш-жігерін,</w:t>
        <w:br/>
        <w:t>білімі мен тәжірибесін салып, қоғамға қалтқысыз және адал қызмет</w:t>
        <w:br/>
        <w:t>етеді» деп, тікелей айтылған. Ережелерде мемлскеттік қызметшілердің</w:t>
        <w:br/>
        <w:t>азаматтармен және заңды тұлғалармен қарым-катынастағы мінез-</w:t>
        <w:br/>
        <w:t>құлықтарының негізгі қалыптары бекітілді. Олардың ішінде өзіне</w:t>
        <w:br/>
        <w:t>бағынысты қызметкерлері болатын басшылар этикасына, айрықша</w:t>
        <w:br/>
        <w:t>орын берілген, өйткені мемлекеттік қызметшілердің басым көпшілігі</w:t>
        <w:br/>
        <w:t>өздерінің басшыларынан үлгі алады. Қызмет этикасы Ерсжелері өзіне</w:t>
        <w:br/>
        <w:t>бағынысты қызметкерлері болатың басшыларды:</w:t>
        <w:br/>
        <w:t>бағынысты қызметкерлердің міндеттері мен қызметтік</w:t>
        <w:br/>
        <w:t>өкілеттіктерінің көлемін олардың атқаратын лауазымдарына сәйкес дәл</w:t>
        <w:br/>
        <w:t>айқындауға;</w:t>
        <w:br/>
        <w:t>бағынысты қызметкерлерді құқыққа қайшы теріс қылықтар мен</w:t>
        <w:br/>
        <w:t>немесе жалпы қабылданған моральдық-этикалық нормалармен</w:t>
        <w:br/>
        <w:t>үйлеспейтін іс-әрекеттер жасауға мәжбүр етпеуге міндеттейді.</w:t>
        <w:br/>
        <w:t>Қызмет этикасы Ережелерінің пегізгі міндетіне сыбайлас</w:t>
        <w:br/>
        <w:t>жемқорлықтың алдын алу және болдырмау жатады. Қоғам мен жеке</w:t>
        <w:br/>
        <w:t>әрбір азаматты мемлекеттік қызмет алдына койылған мақсаттардың</w:t>
        <w:br/>
        <w:t>қандай құралдармен және қандай тәртіптермен жүзеге асырыла-</w:t>
        <w:br/>
        <w:t>тыны ойландырмайды емес. Сондықтан әрбір мемлекеттік орган</w:t>
        <w:br/>
        <w:t>ішіндегі ғана емес, сонымен қатар мемлекеттік органдармен қоғам</w:t>
      </w:r>
    </w:p>
    <w:p>
      <w:r>
        <w:t>арасындағы этикалық қарым-қатынас туралы мәселелердің өзектілігі</w:t>
        <w:br/>
        <w:t>арта түсиек. Өтпелі кезең жағдайында қоғам мемлекеттік қызметте</w:t>
        <w:br/>
        <w:t>кәсіби біліктілігімен қатар жоғары адамгершілік сапаларын меңгерген</w:t>
        <w:br/>
        <w:t>мамандардың қызмет еткеніне мүдделі.</w:t>
        <w:br/>
        <w:t>Алайда, практика көрсеткендей, мемлекеттік қызметшілердің Қызмет</w:t>
        <w:br/>
        <w:t>этикасы Ережелерінің - оларды жүзеге асыру механизмінің, азаматтар-</w:t>
        <w:br/>
        <w:t>мен қоса мемлекеттік қызметшілердің өзінде жариялылықтың болмауы</w:t>
        <w:br/>
        <w:t>ең осал буынына айналды. Агенттік жүргізген тексерулер сараптамасы,</w:t>
        <w:br/>
        <w:t>не мемлекеттік қызметшілердің, не азаматтардың мұндай Ережелердің</w:t>
        <w:br/>
        <w:t>бар екендігі туралы түсінігі жоқтығын, және этика қалыптарын бұзған</w:t>
        <w:br/>
        <w:t>жағдайда тәртіптік шаралар қаралатындығынан бейхабар екендігін</w:t>
        <w:br/>
        <w:t>көрсетті.</w:t>
        <w:br/>
        <w:t>Сондықтан Елбасының 2001 жылғы 16 желтоқсандағы Қазақстан</w:t>
        <w:br/>
        <w:t>133</w:t>
        <w:br/>
        <w:t>Республикасының тәуелсіздігінің 10 жылдығын мерекелеуге арналған</w:t>
        <w:br/>
        <w:t>саптанатты сөзінде айтылған ұстанымдарды басшылыққа ала отырып,</w:t>
        <w:br/>
        <w:t>Агенттікпен2002 жылғы 7 мамырда Президент қол қойған, қолданыстағы</w:t>
        <w:br/>
        <w:t>мемлекеттік қызметшілердің қызмет этикасы Ережелеріне айтарлықтай</w:t>
        <w:br/>
        <w:t>толықтырулар ендірген Жарлығы дайындалды.</w:t>
        <w:br/>
        <w:t>Енгізілген өзгерістер мемлекеттік қызметшілердің мінез-құлқына</w:t>
        <w:br/>
        <w:t>қосымша этикалық стандарттарды белгілеп,оларды сақтау үдерісін ба-</w:t>
        <w:br/>
        <w:t>рынша жігі реттейді,</w:t>
        <w:br/>
        <w:t>Қолданыстағы «Қазақстан Республикасы мемлекеттік</w:t>
        <w:br/>
        <w:t>қызметшілерініңқызметэтикасы Ережелерінбекітутуралы» Жарлықтағы</w:t>
        <w:br/>
        <w:t>толықтырулармен жұмыс барысында халықаралық тәжірибемен қатар,</w:t>
        <w:br/>
        <w:t>құқық қорғау органдары, Шетелдік Инвесторлардың Қазақстандық</w:t>
        <w:br/>
        <w:t>Кеңесіңің Ассоциациясы, Транспа-ренсн Интернешнл халықаралық</w:t>
        <w:br/>
        <w:t>ұйымы окілдерінің ұсыныстары да зерттелді. Халықаралық тәжірибе</w:t>
        <w:br/>
        <w:t>мен Агенттіктің мемлекеттік органдарды тексерудегі практикалық</w:t>
        <w:br/>
        <w:t>қызметін ескере отырып Агенттікпен мемлекеттік қызметшілердің жаңа</w:t>
        <w:br/>
        <w:t>этикалық стандарттарын жүзеге асыру механизмі ретінде Нұсқаулық</w:t>
        <w:br/>
        <w:t>дайындалды. Бұл механизмнің негізінде лауазымды қызметкерлердің</w:t>
        <w:br/>
        <w:t>этикалық қалыптарды сақтамау фактілері бойынша азаматтардың</w:t>
        <w:br/>
        <w:t>әтініш беруінің жеңілдетілген үдерісі жатыр.</w:t>
        <w:br/>
        <w:t>Ол үшін Агенттік мыналарды ұсынды:</w:t>
        <w:br/>
        <w:t>мемлекеттік органдарда «Мемлекеттік қызметшілердің этикасын</w:t>
        <w:br/>
        <w:t>бақылау кітабын» енгізу;</w:t>
        <w:br/>
        <w:t>құқықтық жалпы бірдей оқу жүйесін жаңғырту;</w:t>
        <w:br/>
        <w:t>ар мемлекеттік органда сенім телефонын орнату;</w:t>
        <w:br/>
        <w:t>мемлекеттік қызметке қабылдауда үміткерлерді тестілеу</w:t>
        <w:br/>
        <w:t>бағдарламасына мемлекеттік қызметшілердің қызмет этикасы</w:t>
        <w:br/>
        <w:t>Ережелерін білуді ендіру.</w:t>
        <w:br/>
        <w:t>Қызмет этикасы Ережелерінің қалыптарын жүзеге асырудың</w:t>
        <w:br/>
        <w:t>пәрменділігін арттыру кешенді тәсілді қамтамасыз етуді білдіретіндігін</w:t>
        <w:br/>
        <w:t>атап керсеткен жөн.</w:t>
        <w:br/>
        <w:t>Нұсқаулықта қаралған мемлекеттік қызметшілердің қызмет</w:t>
        <w:br/>
        <w:t>этикасының жаңа Ережелерін жүзеге асыру механизмдері:</w:t>
      </w:r>
    </w:p>
    <w:p>
      <w:r>
        <w:t>1. Мемлекеттік қызметке қабылданған немесе онда тұратын барлық</w:t>
        <w:br/>
        <w:t>тұлғалар, мемлекетгік органның кадр қызметінде қызмет этикасы</w:t>
        <w:br/>
        <w:t>Ережелерімен жазбаша міндетті түрде таныстырылуы тиіс;</w:t>
        <w:br/>
        <w:t>2. Қызмег&gt;тикасы Ережелері мемлекеттік органға келген кез-келген</w:t>
        <w:br/>
        <w:t>азаматқа қолжетімді болуы керек, ол үшін Ереже баршаға көрінетін</w:t>
        <w:br/>
        <w:t>жерге орналастырылуы тиіс;</w:t>
        <w:br/>
        <w:t>3. Әрбір мемлекеттік органда арнайы «Мемлекеттік қызметшілердің</w:t>
        <w:br/>
        <w:t>этикасын бақылау кітабы» енгізіледі, оның мынадай артықшылықтары</w:t>
        <w:br/>
        <w:t>бар:</w:t>
        <w:br/>
        <w:t>134</w:t>
        <w:br/>
        <w:t>2005 жылғы ақпанда Бүкіләлемдік Банк қаржысы есебінен</w:t>
        <w:br/>
        <w:t>Еуразиялық орталықта Тәжікстанның мемлекеттік қызметшілері оқудан</w:t>
        <w:br/>
        <w:t>өтті.</w:t>
        <w:br/>
        <w:t>Мемлекеттік қызметшілердің біліктілігін арттыруға</w:t>
        <w:br/>
        <w:t>жұмсалатын қаржылай шығындардың тетігі</w:t>
        <w:br/>
        <w:t>Республикалық бюджеттік комиссия |</w:t>
        <w:br/>
        <w:t>Орталық мемлекеттік органдар</w:t>
        <w:br/>
        <w:t>саны 100 бірліктен көм емес Басқа орталық мемлекеттік органдар</w:t>
        <w:br/>
        <w:t>Жергілікті бюджет</w:t>
        <w:br/>
        <w:t>і</w:t>
        <w:br/>
        <w:t>Мемлекеттік қызметшілердің біліктілігін арттырудың аймақтық орталықтары |</w:t>
        <w:br/>
        <w:t>2.30 сур.</w:t>
        <w:br/>
        <w:t>«Мемлекеттік және экергілікті басқару» бойынша</w:t>
        <w:br/>
        <w:t>мамандар дайындайтын</w:t>
        <w:br/>
        <w:t>Қазақстан Республикасының жоғарғы оқу орындары:</w:t>
        <w:br/>
        <w:t>Абай ат. Алматы мемлекеттік университеті;</w:t>
        <w:br/>
        <w:t>Л.Н.Гумилев ат. Еуразия Ұлттық университеті;</w:t>
        <w:br/>
        <w:t>Еуразиялық Нарық институты;</w:t>
        <w:br/>
        <w:t>Шығыс Қазақстан мемлекеттік университеті ;</w:t>
        <w:br/>
        <w:t>әл-Фараби ат. Қазақ Ұлттық университеті;</w:t>
        <w:br/>
        <w:t>Қазақ мемлекеттік Заң Академиясы;</w:t>
        <w:br/>
        <w:t>Е.А.Букетов ат. Қарағанды мемлекеттік университеті;</w:t>
        <w:br/>
        <w:t>Басқару институты, Астаня қ.;</w:t>
        <w:br/>
        <w:t>ҚазМЗА жанындағы мемлекеттік қызмет институты;</w:t>
        <w:br/>
        <w:t>Шәкәрім ат. Семей мемлекеттік университеті;</w:t>
        <w:br/>
        <w:t>Оңтүстік Қазақстан мемлекеттік университеті.</w:t>
        <w:br/>
        <w:t>154</w:t>
        <w:br/>
        <w:t>Салалық біліктілік арттыру институттары:</w:t>
      </w:r>
    </w:p>
    <w:p>
      <w:r>
        <w:t>І) Қазақстан Республикасының статистика жөніндегі Агенттігі</w:t>
        <w:br/>
        <w:t>(Алматы экономика және статистика институты);</w:t>
        <w:br/>
        <w:t>2) Қазақстан Республикасының ішкі істер министрлігі (ҚР ТІМ</w:t>
        <w:br/>
        <w:t>Академиясы);</w:t>
        <w:br/>
        <w:t>3) Қазақстан Республикасының әділет министрлігі («Қазақстан</w:t>
        <w:br/>
        <w:t>Республикасының әділет, мемлекеттік және басқа да ұйымдарының</w:t>
        <w:br/>
        <w:t>қызметкерлерінің біліктілігін арттыру институты» ЖАҚ);</w:t>
        <w:br/>
        <w:t>4) Қазақстан Республикасының еңбек және халықты әлеуметтік</w:t>
        <w:br/>
        <w:t>қорғау министрлігі (ЕХӘҚМ курстары);</w:t>
        <w:br/>
        <w:t>5) Қазақстан Республикасының денсаулық сақтау министрлігі</w:t>
        <w:br/>
        <w:t>(Қоғамдық денсаулық сақтау мектебі, Алматы дәрігерлер білімін</w:t>
        <w:br/>
        <w:t>жетілдіру институты);</w:t>
        <w:br/>
        <w:t>6) Қазақстан Республикасының Сыртқы істер министрлігі (ҚР</w:t>
        <w:br/>
        <w:t>дипломатиялық академиясы);</w:t>
        <w:br/>
        <w:t>7) Қазақстан Республикасының білім және ғылым минситрлігі ( Білім</w:t>
        <w:br/>
        <w:t>беру жүйесінің басшы және ғылыми-педагогикалық кадр біліктілігін</w:t>
        <w:br/>
        <w:t>арттыратын республикалық институт, әл-Фараби ат. Қазақ Ұлттық</w:t>
        <w:br/>
        <w:t>университеті, Жоғарғы мектеп оқытушылары мен қызметкерлерін қайта</w:t>
        <w:br/>
        <w:t>даярлау және біліктілігін арттыру институты).</w:t>
        <w:br/>
        <w:t>Орталық және аймақтық деңгейде</w:t>
        <w:br/>
        <w:t>жұмыс орнында оқыту</w:t>
        <w:br/>
        <w:t>Орталықта болсын, жергілікті жерде болсын, мемпекеттік</w:t>
        <w:br/>
        <w:t>қызметшілердің көпшілігі оқудан өтеді. Оқыту негізінен мемлекеттік</w:t>
        <w:br/>
        <w:t>қызмет туралы заңдар, саланың нормативті-құқықтық базасы, іс жүргізу</w:t>
        <w:br/>
        <w:t>мәселелері бойынша жүргізіледі, мемлекеттік тіл және мемлекеттік</w:t>
        <w:br/>
        <w:t>тілдегі іс жүргізу оқып-үйретіледі.</w:t>
        <w:br/>
        <w:t>Сондай-ақ, Агенттік Франция жоне Ұлыбритания (Британ Кеңесі)</w:t>
        <w:br/>
        <w:t>елшіліктерімен бірлесе отырып, 2000-2005 жж. Астана қ. мемлекеттік</w:t>
        <w:br/>
        <w:t>қызметшілер үшін француз және ағылшын тілдерін оқып үйрену кур-</w:t>
        <w:br/>
        <w:t>старын өткізді. Алайда, бұл бағыттағы арнайы бағдарламалар әлі күнге</w:t>
        <w:br/>
        <w:t>жоқ. Алайда, алдағы келешекте жағдай оңынан өзгереді деп күтілуде.</w:t>
        <w:br/>
        <w:t>Ол әрбір мемлекеттік қызметшіге тікелей өз жұмыс орнында отырып</w:t>
        <w:br/>
        <w:t>арнайы бағдарламалар бойынша кәсіби деңгейін көтеруге мүмкіндік</w:t>
        <w:br/>
        <w:t>беретін -- қашықтан оқытуды ендіргеннен кейін болады.</w:t>
        <w:br/>
        <w:t>155</w:t>
        <w:br/>
        <w:t>МЕМЛЕКЕТТІК ҚЫЗМЕТШІЛЕРДІ ОҚЫТУДЫҢ</w:t>
        <w:br/>
        <w:t>ЕУРАЗИЯЛЫҚ ОРТАЛЫҒЫ</w:t>
        <w:br/>
        <w:t>МЕМЛЕКЕТТІК ҚЫЗМЕТШІЛЕРДІ</w:t>
        <w:br/>
        <w:t>ОҚЫТУДЫҢ ЕУРАЗИЯЛЫҚ ОРТАЛЫҒЫ</w:t>
        <w:br/>
        <w:t>ҚАРЖЫЛАНДЫРУ</w:t>
        <w:br/>
        <w:t>КӨЗДЕРІ:</w:t>
        <w:br/>
        <w:t>Әлемнің озық</w:t>
        <w:br/>
        <w:t>уни</w:t>
        <w:br/>
        <w:t>верситеттерініп</w:t>
        <w:br/>
        <w:t>профессорлары</w:t>
        <w:br/>
        <w:t>ОРТАЛЫҚ АЗИЯ ЕЛДЕРІ, КАВКАЗ</w:t>
      </w:r>
    </w:p>
    <w:p>
      <w:r>
        <w:t>І.ТАСИС-1,5 млн</w:t>
        <w:br/>
        <w:t>және ҚАЗАҚСТАНМЕН</w:t>
        <w:br/>
        <w:t>сара,</w:t>
        <w:br/>
        <w:t>ШЕКАРАЛАС РЕСЕЙ ЕЛДЕРІНІҢ меп кеңесшілері Бы алық еңістің</w:t>
        <w:br/>
        <w:t>МЕМЛЕКЕТТІК ҚЫЗМЕТШІЛЕРІН Бағдарламалық миссиясы</w:t>
        <w:br/>
        <w:t>ОҚЫТУ Орталықты құру жобасын</w:t>
        <w:br/>
        <w:t>қолдады</w:t>
        <w:br/>
        <w:t>ОҚЫТАТЫНДАРДЫ ОҚЫТУ</w:t>
        <w:br/>
        <w:t>2.Халықаралық ұйымдар-</w:t>
        <w:br/>
        <w:t>ДИДАКТИКАЛЫҚ ОРТАЛЫҚ донорлар (тек гранттар</w:t>
        <w:br/>
        <w:t>негізінде) - келісімдер</w:t>
        <w:br/>
        <w:t>ОҚЫТУ САЛАСЫНДАҒЫ жүргізілуде.</w:t>
        <w:br/>
        <w:t>ХАЛЫҚАРАЛЫҚ</w:t>
        <w:br/>
        <w:t>ЫНТЫМАҚТАСТЫҚ</w:t>
        <w:br/>
        <w:t>14 облыс пен Алматы қ</w:t>
        <w:br/>
        <w:t>аймақтық оқыту</w:t>
        <w:br/>
        <w:t>МЕМЛЕКЕТТІК орталықтары</w:t>
        <w:br/>
        <w:t>ҚЫЗМЕТ</w:t>
        <w:br/>
        <w:t>АКАДЕМИЯСЫ</w:t>
        <w:br/>
        <w:t>2.28 сур</w:t>
        <w:br/>
        <w:t>Академияның қызметінде алғаш рет магистратура (36 адам</w:t>
        <w:br/>
        <w:t>қабылданды ) мен аспирантура (20 адам қабылданды) ашылды. 2004</w:t>
        <w:br/>
        <w:t>ж. күзінен бастап мемлекеттік қызметке алғаш орналасқан не басшы</w:t>
        <w:br/>
        <w:t>лауазымғатағайындалғандарүшін мемлекеттік экімшілік қызметшілерді</w:t>
        <w:br/>
        <w:t>қайта даярлау бойынша міндетті алтыапталық курстар өткізіле бастады.</w:t>
        <w:br/>
        <w:t>Қайта даярлау және біліктілікті. арттырудың аймақтық</w:t>
        <w:br/>
        <w:t>орталықтарында 14 102 мемлекеттік қызметші (2003 -- 2005 жж.</w:t>
        <w:br/>
        <w:t>аралығында) оқудан өтті.</w:t>
        <w:br/>
        <w:t>Семинарлардың негізгі тақырыптары - индустриалды-</w:t>
        <w:br/>
        <w:t>инновациялық даму, ақпараттық технологиялар, ішкі саясат, бюджеттік</w:t>
        <w:br/>
        <w:t>және еңбек заңдары, аграрлы саясат, жергілікті өзін-өзі басқару, сайлау</w:t>
        <w:br/>
        <w:t>технологиялары.</w:t>
        <w:br/>
        <w:t>Қазақ және шетел тілдерін оқып үйренуге де баса назар аударылады.</w:t>
        <w:br/>
        <w:t>«Мемлекеттік тілді жедел оқыту республикалық орталығы» РМҚК-да</w:t>
        <w:br/>
        <w:t>қазақ тілін оқып-үйрену оқуларынан орталық мемлекеттік органдардың</w:t>
        <w:br/>
        <w:t>814 мемлекеттік қызметші өткен. Жергілікті атқарушы органдарда қазақ</w:t>
        <w:br/>
        <w:t>тілін оқып үйренетін 2 482 топ ұйымдастырылып, онда барлығы 16 091</w:t>
        <w:br/>
        <w:t>адам тартылды.</w:t>
        <w:br/>
        <w:t>152</w:t>
        <w:br/>
        <w:t>- мотивтері мен қызығушылығы;</w:t>
        <w:br/>
        <w:t>- құндылық бағдарлары және т.б.</w:t>
        <w:br/>
        <w:t>Мемлекеттік қызмет саласындағы басшылық пен басқарудың</w:t>
        <w:br/>
        <w:t>тиімділігі басшының мынадай:</w:t>
        <w:br/>
        <w:t>1) салауатты ойлау және оны мәселелерді шешуде табысты қолдану</w:t>
      </w:r>
    </w:p>
    <w:p>
      <w:r>
        <w:t>қабілеттілігі;</w:t>
        <w:br/>
        <w:t>2) өз сезімдерін басқару білігі;</w:t>
        <w:br/>
        <w:t>3) көшбасшылыққа және жоғары нәтижелерге қол жеткізуге</w:t>
        <w:br/>
        <w:t>ұмтылысы сияқты үш сапасымен барынша байланысты.</w:t>
        <w:br/>
        <w:t>Үш сапаның әрқайсысы тұлғаның көптеген туа бітті қасиеттерін,</w:t>
        <w:br/>
        <w:t>мотивациялау деңгейін, дайындық дәрежесін, өзін-өзі тәрбиелеу және</w:t>
        <w:br/>
        <w:t>т.б. факторларды қарытындылайтын сапалар.</w:t>
        <w:br/>
        <w:t>Лауазымнан үміткерлердің ішінен қорытынды іріктеуде мыналар</w:t>
        <w:br/>
        <w:t>қолданылады:</w:t>
        <w:br/>
        <w:t>сауалнамалық мәліметтер сараптамасы;</w:t>
        <w:br/>
        <w:t>бұрынғы жұмыс орны бойынша басшысынан не үміткерлерді жақсы</w:t>
        <w:br/>
        <w:t>білетіндерден анықтама алу;</w:t>
        <w:br/>
        <w:t>тестілеу;</w:t>
        <w:br/>
        <w:t>қалыптасқан дағдыларын арнайы бағалау орталықтарында тексеру;</w:t>
        <w:br/>
        <w:t>әңгімелесу.</w:t>
        <w:br/>
        <w:t>Ұлыбританияда басқарушы кадрларды іріктеу әдістері мен</w:t>
        <w:br/>
        <w:t>тағайындауға, оларды қызметі бойынша жоғарылатуға көп көңіл</w:t>
        <w:br/>
        <w:t>бөлінеді.</w:t>
        <w:br/>
        <w:t>Қызметкерлер жұмысқа табыстары негізінде іріктеу қағидасы мен</w:t>
        <w:br/>
        <w:t>әділ және ашық конкурс көмегімен іріктеледі. Тәуелсіз сарапшылар</w:t>
        <w:br/>
        <w:t>(«комиссионерлер») мен басқару қызметтері іріктелген үміткерлердің</w:t>
        <w:br/>
        <w:t>барынша жоғары лауазымдар мен «қатар өсу сызығына» тағайындауды</w:t>
        <w:br/>
        <w:t>бекіту үшін жауап береді. Басқару органдарының орта және төменгі</w:t>
        <w:br/>
        <w:t>сатылары үшін қабылдауды ведомстволар (агенттіктер) жүргізеді,</w:t>
        <w:br/>
        <w:t>оларды қадағалауды арнайы мемлекеттік комиссия жүзеге асырады.</w:t>
        <w:br/>
        <w:t>Қызметке үміткерлерді сырттан қабылдау барлық деңгейлер</w:t>
        <w:br/>
        <w:t>бойынша жүргізіле береді. Жұмысқа қабылданғандар кез-келген басқа</w:t>
        <w:br/>
        <w:t>лауазымға конкурсқа қатысуға құқылы.Оның үстіне, оларды сондай</w:t>
        <w:br/>
        <w:t>конкурстарға қатысу үшін көтермелеп отырады да, олар көбінде конкурс</w:t>
        <w:br/>
        <w:t>бойынша табысты өтеді. Мұндай тәсілде тең мүмкіндіктер мен жеке</w:t>
        <w:br/>
        <w:t>басының сіңірген еңбегі (меритократия) қағидасы сақталады.</w:t>
        <w:br/>
        <w:t>Америка Құрама Штаттарындағы басқарудың федералды</w:t>
        <w:br/>
        <w:t>аппаратында барлық лауазымдар мен орындар оларға қойылатын</w:t>
        <w:br/>
        <w:t>талаптар, критерийлер, жұмыс көлемі, міндеттері, жауаптылығы</w:t>
        <w:br/>
        <w:t>бойынша бекітілген. АҚШ федералды қызметінде лауазымдар мен</w:t>
        <w:br/>
        <w:t>164</w:t>
        <w:br/>
        <w:t>мемлееттік органдардың 17 мемлекеттік қызметшісінің, тамыз айын-</w:t>
        <w:br/>
        <w:t>да Потсдам университетінің Саясат және менеджмент Орталығында</w:t>
        <w:br/>
        <w:t>17 мемлекеттік қызметшінің, қыркүйек айыңда 17 мемлекеттік</w:t>
        <w:br/>
        <w:t>қызметшінің Лондон экономика және саяси ғылымдар мектебіндегі</w:t>
        <w:br/>
        <w:t>оқуың ұйымдастырды.</w:t>
        <w:br/>
        <w:t>Мысалы, 2005 жылғы 6 - 17 маусымда 17 орталық мемлекеттік</w:t>
        <w:br/>
        <w:t>органның мемлекеттік қызметшілері Францияның Жоғары Ұлттық</w:t>
        <w:br/>
        <w:t>Әкімшілік Мектебінде (ЕМА) «Мемлекеттік басқару мен мемлекеттік</w:t>
        <w:br/>
        <w:t>қызметті модернизациялау» тақырыбында екіапталық тағылымдамадан</w:t>
      </w:r>
    </w:p>
    <w:p>
      <w:r>
        <w:t>өтті. Оқудың негізгі тақырыптары:</w:t>
        <w:br/>
        <w:t>Франциядағы мемлекеттік қызмет тәжірибесі;</w:t>
        <w:br/>
        <w:t>жергілікті деңгейдегі мемлекеттік басқару жүйесін модернизациялау;</w:t>
        <w:br/>
        <w:t>мемлекеттік қызметтегі адам ресурстарын басқару;</w:t>
        <w:br/>
        <w:t>электрондық үкімет («бір терезе» қағидасы);</w:t>
        <w:br/>
        <w:t>мемлекеттік қызметшілерді оқыту мәселелері.</w:t>
        <w:br/>
        <w:t>Оқу бағдарламасы теориялық (дәрістер, семинарлар, кейс-стади)</w:t>
        <w:br/>
        <w:t>және практикалық (экономика және қаржы, қамтамасыз ету, ішкі</w:t>
        <w:br/>
        <w:t>істер, қорғаныс мннистрліктерінің адам ресурстары және әкімшілік</w:t>
        <w:br/>
        <w:t>Дирекциясындағы, Төменгі Рейн префектурасындағы, Страсбург</w:t>
        <w:br/>
        <w:t>қ. мэриясы мен қалалық кеңесіндегі, төтенше жағдайлар жөніндегі</w:t>
        <w:br/>
        <w:t>Дирекциядағы кездесулер) бөлімдерді қамтыды.</w:t>
        <w:br/>
        <w:t>Мемлекеттік қызметшілерді шетелде оқыту үшін алғаш рет</w:t>
        <w:br/>
        <w:t>республикалық бюджеттен 131 млн. тг бөлінгендігін атап өткен жән.</w:t>
        <w:br/>
        <w:t>2006 ж. 241 млн. тг бөлу жоспарланды.</w:t>
        <w:br/>
        <w:t>Шетелдік тәжірибені оқып үйрену, басқарудың озық әдістерін еңдіру,</w:t>
        <w:br/>
        <w:t>ақпараттық-коммуникациялық технологиялар, мемлекеттік қызмет</w:t>
        <w:br/>
        <w:t>көрсетудің халықаралық стандарттарына көшу мәселелері бойынша</w:t>
        <w:br/>
        <w:t>ақпаратты «бірінші қолдан» алу біздің мемлекеттік қызметшілерге</w:t>
        <w:br/>
        <w:t>уақыт талабына сай болуға көмектеседі.</w:t>
        <w:br/>
        <w:t>Қазақстан, ТМД елдерінің ішінде бірінші болып мемлекеттік</w:t>
        <w:br/>
        <w:t>қызметшілер мен басқа да тұлғаларды өз қаржысы есебінен оқыта</w:t>
        <w:br/>
        <w:t>бастаған мемлекет екендігін де ерекше атап өткен абзал.</w:t>
        <w:br/>
        <w:t>Алда мемлекеттік қызметшілерді оқыту саласында Нидерланды,</w:t>
        <w:br/>
        <w:t>Сингапур, Қытай және басқа елдермен ынтымақтастық орнату көзделіп</w:t>
        <w:br/>
        <w:t>отыр (2.31 сур).</w:t>
        <w:br/>
        <w:t>Сонымен қатар, халықаралық ынтымақтастықты кеңейту</w:t>
        <w:br/>
        <w:t>мақсатында, Жапония елшілігімен бірлесе отырып мемлекеттік</w:t>
        <w:br/>
        <w:t>160</w:t>
        <w:br/>
        <w:t>қызметшілерді жас көшбасшылар бағдарламасы бойынша іріктеу</w:t>
        <w:br/>
        <w:t>бойынша жұмыс жүргізіп, төрт мемлекеттік қызметші Жапонияда бір</w:t>
        <w:br/>
        <w:t>жылдық оқудан өтуге шақыру алды.</w:t>
        <w:br/>
        <w:t>Германия. Бундестагымен қаржыландырылатын бағдарлама</w:t>
        <w:br/>
        <w:t>бойынша, Германияның парламенттік жүйесімен танысу мақсатында</w:t>
        <w:br/>
        <w:t>Агенттікпен 11 мемлекеттік қызметшінің кандидатурасы ұсынылды.</w:t>
        <w:br/>
        <w:t>Британ кеңесінің, Фридрих Эберт Қоры мен Гете-институтының</w:t>
        <w:br/>
        <w:t>қолдауымен Агенттік мемлекеттік қызметшілерге арналған ағылшын</w:t>
        <w:br/>
        <w:t>және неміс тілдері курстарын ұйымдастырды. Сонымен қатар, 2004/2005</w:t>
        <w:br/>
        <w:t>оқу жылында алғаш рет екі жылдық магистратураға «Мемлекеттік</w:t>
        <w:br/>
        <w:t>басқару» маман-дығы бойынша қабылдау жүргізіліп, магистранттар</w:t>
        <w:br/>
        <w:t>екінші оқу жылында шетелде үш айлық стажировкадан өтуге мүмкіндік</w:t>
        <w:br/>
        <w:t>алды. Сондай-ақ, аспирантураға да тұңғыш рет қабылдау жүрді.</w:t>
        <w:br/>
        <w:t>Жалпы алғанда, Академияны қаржыландыру мәселесінде оң</w:t>
        <w:br/>
        <w:t>қозғалыстар байқалатындығын атап өтуге болады: егер 2004 ж.</w:t>
        <w:br/>
        <w:t>біліктілікті арттыру бағдарламасы бойынша бюджеттен 54 млн тг</w:t>
      </w:r>
    </w:p>
    <w:p>
      <w:r>
        <w:t>көлемінде қаржы бөлінген болса, 2005 ж. - 216 млн тг бөлінді.</w:t>
        <w:br/>
        <w:t>Қазақстандағы мемлекеттік қызметшілерді оқыту жүйесі соңғы</w:t>
        <w:br/>
        <w:t>жылдары ауқымды өзгерістерге ұшырады. Қаржыландыру мәселесі</w:t>
        <w:br/>
        <w:t>шешілген, оқытудың аймақтық орталықтарының желісі, Қазақстан</w:t>
        <w:br/>
        <w:t>Республикасы Президенті жанындағы мемлекеттік басқару Академися</w:t>
        <w:br/>
        <w:t>түбегейлі жаңа негізде құрылған, мемлекеттік қызметшілерді</w:t>
        <w:br/>
        <w:t>оқытудың Еуразиялық орталығы аяғынан тұрып келеді, шетелдік озық</w:t>
        <w:br/>
        <w:t>оқытуорталықтарымен келісім-шарттар бар. Сонымен бірге, Елбасының</w:t>
        <w:br/>
        <w:t>тапсырмасымен 2005 жылдан бастап 3000 қазақстандық жыл сайын</w:t>
        <w:br/>
        <w:t>ең озық шетелдік оқу орталықтарына «Болашақ» президенттік</w:t>
        <w:br/>
        <w:t>бағдарламасы бойынша жолданатын болды. Алдағы болашақта,</w:t>
        <w:br/>
        <w:t>заманауи шет елдік білім алған бұл кадрлар, мемлекеттік қызметке</w:t>
        <w:br/>
        <w:t>шақырылатын болады.</w:t>
        <w:br/>
        <w:t>Мұндай өзгерістер тек елдің басшылығының жаһандану мен</w:t>
        <w:br/>
        <w:t>ақпараттық-коммуникациялық технологиялардың дамуы жағдайында</w:t>
        <w:br/>
        <w:t>мемлекеттік қызметшілерді үздіксіз оқытудың тиімді жүйесінің</w:t>
        <w:br/>
        <w:t>жұмыс істеу қажеттігін қолдау мен түсінудің арқасында ғана болуы</w:t>
        <w:br/>
        <w:t>мүмкін, Болашақта Агенттік Бүкіл әлемдік сауда ұйымымен бірлесе</w:t>
        <w:br/>
        <w:t>отырып, мемлееттік қызметшілерді қашықтан оқытуды ұйымдатыру</w:t>
        <w:br/>
        <w:t>жұмыстарын жолға қояды.</w:t>
        <w:br/>
        <w:t>161</w:t>
        <w:br/>
        <w:t>ралы Меморандум шарттарын жүзеге асыру аясында халықаралық</w:t>
        <w:br/>
        <w:t>ынтымақтастық бойынша 2001 ж қыркүйегінде испандық мамандар</w:t>
        <w:br/>
        <w:t>семинар өткізіп, соның нәтижесімен он қазақстандық мемлекеттік</w:t>
        <w:br/>
        <w:t>қызметші Испанияда стажировкадан өтті.</w:t>
        <w:br/>
        <w:t>Францияның Қазақстандағы елшілігі 2001 жылғы қазанда Агенттік</w:t>
        <w:br/>
        <w:t>пен мемлекеттік қызмет Академиясында француз мамандарының</w:t>
        <w:br/>
        <w:t>мемлекеттік қызмет ісінің өзекті мәселелері бойынша семинарын</w:t>
        <w:br/>
        <w:t>өткізді. 2001 жылғы қарашада Агенттіктің бірқатар қызметкерлері</w:t>
        <w:br/>
        <w:t>Француз Республикасында тағылымдамадан өтті.</w:t>
        <w:br/>
        <w:t>Агенттіктің болжамы бойынша, 2005 ж. бастап ең кемі 20 мың</w:t>
        <w:br/>
        <w:t>мемлекеттік қызметші жыл сайын қайта даярлау және біліктілік арт-</w:t>
        <w:br/>
        <w:t>тырудан өтетін болады. Келешекте оқыту процесін мемлекеттік</w:t>
        <w:br/>
        <w:t>қызметшілердің аттестациясымен үйлестіру жоспарланып отыр. Біз,</w:t>
        <w:br/>
        <w:t>оқыту арқылы мемлекеттік қызметшілердің тек кәсіби біліктілігін ғана</w:t>
        <w:br/>
        <w:t>арттырып қана қоймай, мемлекеттік қызметші оқудан өтпей аттестация-</w:t>
        <w:br/>
        <w:t>дан оң баға ала немесе қызметінде жоғарылай алмайтындай жағдай жа-</w:t>
        <w:br/>
        <w:t>сауды көздеп отырмыз.</w:t>
        <w:br/>
        <w:t>Бүгінгі таңда мемлекеттік қызметшілерді оқыту мәселелерін</w:t>
        <w:br/>
        <w:t>реттейтін бірқатар норомативті-құқықтық актілер қабылданды.</w:t>
        <w:br/>
        <w:t>Олардың қатарында Президенттің мемлекеттік қызметшілерді қайта да-</w:t>
        <w:br/>
        <w:t>ярлау жәңе біліктілігін арттыру Ережелерін бекіту туралы Жарлығы, ҚР</w:t>
        <w:br/>
        <w:t>Үкіметінің мемлекеттік қызметшілерді қайта даярлау және біліктілігін</w:t>
        <w:br/>
        <w:t>арттырудың аймақтық орталықтары туралы Қаулысы және басқа</w:t>
        <w:br/>
        <w:t>да нормативті құжаттар бар. Аталған құжаттарға сай мемлекеттік</w:t>
        <w:br/>
        <w:t>қызметшілерді оқыту түрлері белгніленіп, оқуға жолдау процедура-</w:t>
        <w:br/>
        <w:t>лары, бюджет қаржыларын жоспарлау жүйеленген, мемлекеттік ор-</w:t>
        <w:br/>
        <w:t>гандар мен мемдекеттік қызметшілердің қажеттілігін ескеретін оқу</w:t>
        <w:br/>
        <w:t>бағдарламаларының тізімі құрылған.</w:t>
        <w:br/>
        <w:t>Аталған құжаттарды қабылдау оқыту жүуйесін</w:t>
        <w:br/>
        <w:t>мемлекеттік қызметте болу жүйесіне кіріктіруге мүмкіндік</w:t>
        <w:br/>
        <w:t>берді. Біз мемлекеттік қызметке жаңадан келгендер үшін</w:t>
        <w:br/>
        <w:t>ұзақтығы алты апталық қайта даярлық курстарын енгіздік.</w:t>
      </w:r>
    </w:p>
    <w:p>
      <w:r>
        <w:t>Бұл курстар жаңа кәсіби ортаға табысты бейімделу үшін жасалған.</w:t>
        <w:br/>
        <w:t>Дәл осындай қайта даярлық оқулары басшы әкімшілік лауазымдарға</w:t>
        <w:br/>
        <w:t>тағайындалған мемлекеттік қызметшілерге арналып та жасалды.</w:t>
        <w:br/>
        <w:t>Алайдабұл жағдайда басты көңіл басқару сапаларына, басқарудың</w:t>
        <w:br/>
        <w:t>психологиялық негіздеріне бөлінуде,</w:t>
        <w:br/>
        <w:t>Оқытудың келесітүрі- біліктілікті арттыру. Мемлекеттік органдар өз</w:t>
        <w:br/>
        <w:t>қызметкерлерінің үш жылда бір рет біліктілігін арттыруын қамтамасыз</w:t>
        <w:br/>
        <w:t>етуі тиіс,</w:t>
        <w:br/>
        <w:t>158</w:t>
        <w:br/>
        <w:t>мемлекеттік мекемелердің қызметшілерін тікелей қысқарту. Оның</w:t>
        <w:br/>
        <w:t>үстіне қоладнылатын әдістер мен процедуралар дербес, немесе</w:t>
        <w:br/>
        <w:t>жоғарыда аталған бағыттар аясында қолданылуы мүмкін. Олардың</w:t>
        <w:br/>
        <w:t>әрқайсысы басқарудың барлық сатыларында тез өзгеруді және кадр</w:t>
        <w:br/>
        <w:t>қызметіне жаңалықтар ендіруді талап етеді. Мемлекеттік аппараттағы</w:t>
        <w:br/>
        <w:t>тікелей қысқартуларды жүргізу процедуралары мынадай болуы мүмкін:</w:t>
        <w:br/>
        <w:t>үлкендік қағидасы (соңынан жұмысқа қабылданған бірінші қысқарады),</w:t>
        <w:br/>
        <w:t>жалдауды уақытша тоқтату, квоталар әдісі, мақсатты қысқарту.</w:t>
        <w:br/>
        <w:t>«Қысқарту арқылы ұтымдандыру» - мәжбүрлі шара, бірақ АҚШ</w:t>
        <w:br/>
        <w:t>жүріп жатқан әлеуметтік-экономикалық процестерге мемлекеттік</w:t>
        <w:br/>
        <w:t>аппараттың реакциясы ретінде дайындалған тәсіл, басқарушы құралдың</w:t>
        <w:br/>
        <w:t>типтік үлгісін білдіреді. Оның аясында қолданылатын нақты әдістер</w:t>
        <w:br/>
        <w:t>мен процедуралар Қазақстандағы басқару қызметінің практикасы үшін</w:t>
        <w:br/>
        <w:t>пайдалы болуы мүмкін.</w:t>
        <w:br/>
        <w:t>Федералды бағдарламаларды басқарудың сараптамалық әдістерін</w:t>
        <w:br/>
        <w:t>ендіру тәжірибесін, сонымен бірге ұқсас қызметті ұйымдастыруда</w:t>
        <w:br/>
        <w:t>мәмілелер әдістерін қолданумен қатар, АҚШ-ң көптеген федералды</w:t>
        <w:br/>
        <w:t>ведомстволарында бірінші басшының тиісті қызметтер мен бөлімдер</w:t>
        <w:br/>
        <w:t>бағынатын басқару мәселелері жөніндегі орынбасары лауазымы</w:t>
        <w:br/>
        <w:t>бекітілген. Олардың өкілеттілігіне: басқару әдістері, ақпараттар</w:t>
        <w:br/>
        <w:t>мен есептер жүйесі, басқаруды жетілдіру бағдарламалары мен</w:t>
        <w:br/>
        <w:t>процедураларының тиімділігі салаларындағы жалпы саясатты</w:t>
        <w:br/>
        <w:t>қалыптастыру; кадрлық, қаржылық және материалдық ресурстарды</w:t>
        <w:br/>
        <w:t>қолдануды бақылау; басқару саласында ғылыми ізденістер жүргізу;</w:t>
        <w:br/>
        <w:t>басқаруды ұтымдандыру, салалық орган аясындағы бүкіл басқару</w:t>
        <w:br/>
        <w:t>қызметін үйлестіру кіреді.</w:t>
        <w:br/>
        <w:t>Шетелдік атқарушы биліктің мемлекеттік органдарының кадр</w:t>
        <w:br/>
        <w:t>қызметінің жұмысын саралау, олардың қызметі:</w:t>
        <w:br/>
        <w:t>біріншіден, мемлекеттік аппаратты реформалау мен</w:t>
        <w:br/>
        <w:t>модернизациялаудың, елдің элеуметтік-экономикалық міндеттерін</w:t>
        <w:br/>
        <w:t>шешуде оның тиімділігін арттырудың, мемлекеттік қызметті ұстау</w:t>
        <w:br/>
        <w:t>шығындарын қысқартудың үкіметтік бағдарламаларымен;</w:t>
        <w:br/>
        <w:t>екіншіден, бюрократия және сыбайлас жемқорлықпен күреспен,</w:t>
        <w:br/>
        <w:t>қоғамға әділ, нақты және дер кезінде қызмет көрсетумен;</w:t>
        <w:br/>
        <w:t>үшіншіден, мемлекеттің ұлттық ерекшеліктері мен даму кезеңдерін,</w:t>
        <w:br/>
        <w:t>оған әсер ететін ішкі және сыртқы процестерді есепке алумен</w:t>
        <w:br/>
        <w:t>анықталатындығын көрсетті.</w:t>
        <w:br/>
        <w:t>Атқарушы биліктің мемлекеттік органдарының кадрлық</w:t>
        <w:br/>
        <w:t>қызметтерінің жұмысы шетелде ережелермен реттелген, оларда: кадр</w:t>
        <w:br/>
        <w:t>саясатын жасау, қызметшілерді басқару стратегиясы, басқару қызметін</w:t>
        <w:br/>
        <w:t>170</w:t>
      </w:r>
    </w:p>
    <w:p>
      <w:r>
        <w:t>МЕМЛЕКЕТТІК ҚЫЗМЕТШІЛЕРДІ</w:t>
        <w:br/>
        <w:t>ОҚЫТУ ИНФРАҚҰРЫЛЫМЫ</w:t>
        <w:br/>
        <w:t>ҚР Президенті жанындағы</w:t>
        <w:br/>
        <w:t>Мемлекеттік басқару Академиясы</w:t>
        <w:br/>
        <w:t>Мемиекеттік</w:t>
        <w:br/>
        <w:t>қызметшілерді оқытудың</w:t>
        <w:br/>
        <w:t>) ) Еуразиялық орталығы</w:t>
        <w:br/>
        <w:t>«жоғарғы буын мемлекеттік ҡызметші-</w:t>
        <w:br/>
        <w:t>лерін дайындау; - орталық азиялық елшер,</w:t>
        <w:br/>
        <w:t>- Орталық жонс жергілікті мемлекеттік | | Мемлекеттік қызметші- | | қу жөне Қазақстанмен</w:t>
        <w:br/>
        <w:t>ошандардаа тиіті | лауазымдарды | | дердің біліктілігін арт- | | емей жа Ресей</w:t>
        <w:br/>
        <w:t>шткарығын мемлекеттік қызметшілерді тырудың аймақтық Жасатының. йт.</w:t>
        <w:br/>
        <w:t>кийта дларғау және біліктілігін арттыру, орталықтары Тік қөзметшілерін оқылу;</w:t>
        <w:br/>
        <w:t>-АОО (РЦО) оқу-әдістемелікығылымнақпа | | “жергілікті атқарушы ор-</w:t>
        <w:br/>
        <w:t>раттық-сараптамалық камтамасыз сту; ғандардың мемлекеттік 2 тақштатындарды оқылу;</w:t>
        <w:br/>
        <w:t>- ғылыми-педагогикалық ҡаярларды даяр- | | Ҡызметшілерінін кәсіби !</w:t>
        <w:br/>
        <w:t>рг ТЕП өлікілігін арттыру; эдицантихалық Ортан</w:t>
        <w:br/>
        <w:t>- мем.қызмет сапасында ғылымн ізденіс- | | “оқытудың заманауи</w:t>
        <w:br/>
        <w:t>МлаНЫ технотогияларын жагу, | |. аалықұрлық ынтымақ:</w:t>
        <w:br/>
        <w:t>-ақыту саласындағы халықаралық ынты- | | бейімдеу және еншіру; тастық</w:t>
        <w:br/>
        <w:t>Бсікн “аймақтың мем/органда-</w:t>
        <w:br/>
        <w:t>рын оку-әдістемелік,</w:t>
        <w:br/>
        <w:t>1 ғылыми-практикалық</w:t>
        <w:br/>
        <w:t>әдебиетпен, оку аудко Жоғарғы оқу орындары</w:t>
        <w:br/>
        <w:t>Салалық біліктілік арттыру және бейне өнімдерімен «мамандықтарға сай маман</w:t>
        <w:br/>
        <w:t>институттары қамтамасыз ету дайындау;</w:t>
        <w:br/>
        <w:t>- орталық мем. және жергілікті атқару - «Мемлекеттік жане</w:t>
        <w:br/>
        <w:t>шы органдардың мемдехеттік қызмет- жергілікті басқару»</w:t>
        <w:br/>
        <w:t>шілердің біліктілігін арттыру</w:t>
        <w:br/>
        <w:t>ж</w:t>
        <w:br/>
        <w:t>2.29 сур.</w:t>
        <w:br/>
        <w:t>Ағылшын тілін оқып үйрену үшін 1 300-ден астам адам тартылған</w:t>
        <w:br/>
        <w:t>82 топ ұйымдастырылды. Гете институтымен бірлесе отырып, неміс</w:t>
        <w:br/>
        <w:t>тілі курстары ұйымдастырылып, онан 134 орталық мемлекеттік орган</w:t>
        <w:br/>
        <w:t>қызметкерлері өткен.</w:t>
        <w:br/>
        <w:t>Агенттік тарапынан АҚШ пен Еуропаның елшіліктері және</w:t>
        <w:br/>
        <w:t>алдыңғы қатарлы оқыту орталықтарымен қазақстандық мемлекеттік</w:t>
        <w:br/>
        <w:t>қызметшілерге арналған арнайы курстар ұйымдастыру бойынша</w:t>
        <w:br/>
        <w:t>келіссөздер жүргізілуде.</w:t>
        <w:br/>
        <w:t>Мемлекеттік қызметшілерді оқытудың Еуразиялық орталығының</w:t>
        <w:br/>
        <w:t>оқыту-шылары шетелдік сарапшылармен бірлесе отырып мемлекеттік</w:t>
        <w:br/>
        <w:t>қызметшілерге арналған ағылшын және орыс тілдеріндегі 120 жаңа</w:t>
        <w:br/>
        <w:t>оқу модульдерін дайындауды аяқтады. Бағдарламалар ең жоғарғы</w:t>
        <w:br/>
        <w:t>халықаралық стандарттарға сәйкес келеді.</w:t>
        <w:br/>
        <w:t>Бүгінгі таңда орталық оқытушылары Мемлекеттік қызмет</w:t>
        <w:br/>
        <w:t>Академиясы-ның магистратурасының тыңдаушыларын оқытуға</w:t>
        <w:br/>
        <w:t>қатысуда. 2004 жылғы қараша айында Бішкекте Қырғызстанның</w:t>
      </w:r>
    </w:p>
    <w:p>
      <w:r>
        <w:t>мемлекеттік қызметшілеріне арналған семинар өткізілді.</w:t>
        <w:br/>
        <w:t>153</w:t>
        <w:br/>
        <w:t>2.5.3. Әкімшілік реформаларды кадрлық</w:t>
        <w:br/>
        <w:t>қамтамасыз етудегі мемлекеттік</w:t>
        <w:br/>
        <w:t>органдардың кадр қызметінің рөлі</w:t>
        <w:br/>
        <w:t>(халықаралық тәжірибе және</w:t>
        <w:br/>
        <w:t>қазақстандық практика)</w:t>
        <w:br/>
        <w:t>Көптеген елдердің тәжірибесі, нарықтық экономиканың әлеуметтік</w:t>
        <w:br/>
        <w:t>бағдарланған жүйесі мен кәсіпорындардың (ұйымдардың) нарықтың</w:t>
        <w:br/>
        <w:t>тербелістеріне бейімделу қабілеттілігіғана алдағы онжылдықта</w:t>
        <w:br/>
        <w:t>экономиканың гүлденуін, қызметтің жекелеген салаларыңдағы өсудің</w:t>
        <w:br/>
        <w:t>жоғары темптерін қамтамасыз ете алатындығын дәлелдеп отыр. Қазір,</w:t>
        <w:br/>
        <w:t>тек қорғалған еркін бәсекелестіктің (серпінді экономикалық әсуге сай</w:t>
        <w:br/>
        <w:t>келетін) арқасында ғана алуантүрлі әлеуметтік және экономикалық</w:t>
        <w:br/>
        <w:t>мәселелердің, сонымен қатар еңбекпен қамту мен даму мәселелердің де</w:t>
        <w:br/>
        <w:t>шешімі табылып отырғаны анық.</w:t>
        <w:br/>
        <w:t>Нарықтың өскелең жаһандануы мен интернацноналдануы,</w:t>
        <w:br/>
        <w:t>тауарлардың өмірлік кезеңдерінің қысқаруы,технологиялардың жедел</w:t>
        <w:br/>
        <w:t>ескіруі, инновациялардың қуатты құйылымы және қоршаған әлемнің</w:t>
        <w:br/>
        <w:t>өзгергіштігі экономиканың сабырсыз және сызықтық, жылдамдық және</w:t>
        <w:br/>
        <w:t>секірмелілік даму типтерін бекіте түседі. Табысқа жақсылап оқытылған</w:t>
        <w:br/>
        <w:t>басқарушы кадрлардың қалыптасып жатқан жағдайларда тез бағыт ала</w:t>
        <w:br/>
        <w:t>білу және кәсіпорынның (ұйымның), саланың, елдің қызметін түзетіп</w:t>
        <w:br/>
        <w:t>отыру қабілеттілігінің арқасында қол жеткізуге болады. Мұндай өнер</w:t>
        <w:br/>
        <w:t>бәсекелестік күресте барынша көп мүмкіндіктер мен артықшылықтар</w:t>
        <w:br/>
        <w:t>береді. Құзырлы, шығармашыл және тәжірибелі басқарушы кадрлар</w:t>
        <w:br/>
        <w:t>нарықтағы серпімді стратегиялардың мықты кепілі болып табылады.</w:t>
        <w:br/>
        <w:t>Жоғары біліктілікті қызметкерлерді іріктеу мемлекеттік және</w:t>
        <w:br/>
        <w:t>қоғамдық дамудың басты, түйінді мәселесіне айналуда. Сонымен қатар,</w:t>
        <w:br/>
        <w:t>мемлекеттік және қоғамдық басқару жүйесіндегі кадр қозғалысын</w:t>
        <w:br/>
        <w:t>ұтымды ұйымдастыруға аса мән берілуі тиіс.</w:t>
        <w:br/>
        <w:t>Жаңа техноногиялар саласындағы алдыңғы орындарды ұстап қалу</w:t>
        <w:br/>
        <w:t>экономика табысының түйінді факторы болып отыр. Ақпараттық-</w:t>
        <w:br/>
        <w:t>коммуникациялық технологиялардың жедел тарауы оларды ендіруді,</w:t>
        <w:br/>
        <w:t>олар әбден жетілгенше күтіп, кейінге қалдыруға болмайтындығына</w:t>
        <w:br/>
        <w:t>көзімізді жеткізіп отыр. Оның үстіне, жаңа технологияларға бейімделуге</w:t>
        <w:br/>
        <w:t>кететін уақытты қысқарту, экономикалық табыстың жетекші факторына</w:t>
        <w:br/>
        <w:t>айналып отыр (үлгі-Жапония).</w:t>
        <w:br/>
        <w:t>Әлемде жүріп жатқан демократиялық процестер бәсекелестікте</w:t>
        <w:br/>
        <w:t>жұмысқа барынша білікті қызметкерлерді тарта білген мемлекеттердің</w:t>
        <w:br/>
        <w:t>«алшысы оңы-нан» түсетінін көрсетіп отыр. Адами капитал - шынайы</w:t>
        <w:br/>
        <w:t>162</w:t>
        <w:br/>
        <w:t>құру және арнайы оку бағдарламасын жасау мәселелерін шиеленістіре</w:t>
        <w:br/>
        <w:t>түседі.</w:t>
        <w:br/>
        <w:t>2.басқару кадрларының қызметте біртіндеп көтерілуінің келесі</w:t>
        <w:br/>
        <w:t>жоғары немесе арнайы сатысына қажетті білім, білік, дағдыларды</w:t>
        <w:br/>
        <w:t>алуымен байланысуы басқару қызметіндегі жауапты қызметтерге</w:t>
        <w:br/>
        <w:t>құзыреттілігі жоқ, лауазымға қажетті білім, білік және дағдыларды</w:t>
      </w:r>
    </w:p>
    <w:p>
      <w:r>
        <w:t>меңгермеген адамдарды тағайындауға жол бермейді;</w:t>
        <w:br/>
        <w:t>3.Мемлекеттік қызметте жұмыс істейтін тұлғалардың оқу мерзімін</w:t>
        <w:br/>
        <w:t>(біліктілік арттырудыңда, қайта даярлаудыңда) анықтағанда ұзақ</w:t>
        <w:br/>
        <w:t>«оқулар» жасағанша, басқа елдерде жинақталған тэжірибені ескерген</w:t>
        <w:br/>
        <w:t>жөн. Оқудың мақсатын да нақты анықтап алған абзал. Мұндағы сөзсіз</w:t>
        <w:br/>
        <w:t>сенімді қағида: мемлекеттік қызметшінің шені жоғары болған сайын,</w:t>
        <w:br/>
        <w:t>оның оқуының мерзімі қысқа болғаны дұрыс. Жоғары мемлекеттік</w:t>
        <w:br/>
        <w:t>лауазымдарда міндетін атқарушы болыл жүрген басқару кадрларына,</w:t>
        <w:br/>
        <w:t>соның ішінде оларды қызметтік міндеттерін атқарудан қол үздірмей,</w:t>
        <w:br/>
        <w:t>өзіндік бағасына нұқсан келтірмей (оның білімі мен біліктерін басқа</w:t>
        <w:br/>
        <w:t>шенеуніктердің, тіпті өзімен бір деңгейдегілердің білімі мен біліктерін</w:t>
        <w:br/>
        <w:t>жасанды салыстыруға жол бермей), дербес бағдарлама арқылы</w:t>
        <w:br/>
        <w:t>оқытудың барлық мүмкіндіктерін қолданған жөн.</w:t>
        <w:br/>
        <w:t>4.Батыстың оқыту орталықтарында кеңінен қолданылатын оқыту</w:t>
        <w:br/>
        <w:t>мазмұнын қалыптастырудың американдық тәсілі көңіл бөлуге тұрарлық</w:t>
        <w:br/>
        <w:t>оқып-үйренетін пәндер мен тақырыптарды өздерінің қызметтік</w:t>
        <w:br/>
        <w:t>міндеттерін атқару барысында шешілуге тиіс тапсырмалар кешеніне</w:t>
        <w:br/>
        <w:t>сүйене отырып іріктеу.</w:t>
        <w:br/>
        <w:t>5.Мемлекеттік әкімшілік қызметкерлерін оқыту әдістемесі негізінен</w:t>
        <w:br/>
        <w:t>тыңдаушылардың назарын белсендендіруге, сабақты өту барысына</w:t>
        <w:br/>
        <w:t>олардың қатысуын жандандыруға тиіс, әрине қойылатын мәселелерді</w:t>
        <w:br/>
        <w:t>дәстүрлі дәрістерде қарастырғанда жөн.</w:t>
        <w:br/>
        <w:t>Шетелде кеңінен тараған тағылымдамаға деген көзқарас та қызықты:</w:t>
        <w:br/>
        <w:t>тыңдаушыны белгілі бір лауазымға дайындағанда, тағылымдама</w:t>
        <w:br/>
        <w:t>тыңдаушының болашақ лауазымының функцияларын оқуы (дублер</w:t>
        <w:br/>
        <w:t>ретінде немесе «бақылауда болу» арқылы) ретінде өтеді.</w:t>
        <w:br/>
        <w:t>Мемлекеттік қызмет саласындағы</w:t>
        <w:br/>
        <w:t>кадр қызметтерінің рөлін арттыру</w:t>
        <w:br/>
        <w:t>Германия, АҚШ, Франция, Англия, Ирландия, Канада және басқа</w:t>
        <w:br/>
        <w:t>кейбір елдердің кадр қызметінің қызмет тәжірибесінің талдамасы</w:t>
        <w:br/>
        <w:t>олардың жұмыс істеуі мен дамуының негізгі тенденцияларын анықтауға</w:t>
        <w:br/>
        <w:t>мүмкіндік берді. Оларға мыналар жатады:</w:t>
        <w:br/>
        <w:t>1. Басты назарды Еуропалық экономикалық қауымдастыққа</w:t>
        <w:br/>
        <w:t>166</w:t>
        <w:br/>
        <w:t>Мемлекеттік қызметшілерді орталық деңгейде</w:t>
        <w:br/>
        <w:t>оқытатын оқу орындары</w:t>
        <w:br/>
        <w:t>Қазақстан Республикасы Президенті жанындағы мемлекеттік</w:t>
        <w:br/>
        <w:t>басқару Академиясы; Басқару институты, Астана қ. Қазақстан</w:t>
        <w:br/>
        <w:t>Республикасының әділет, мемлекеттік және басқа да ұйымдарының</w:t>
        <w:br/>
        <w:t>қызметкерлерінің біліктілігін арттыру институты, Қазак Менеджмент,</w:t>
        <w:br/>
        <w:t>Экономика және Болжау Институты (ҚМЭБИ).</w:t>
        <w:br/>
        <w:t>Сонымен бірге, қазіргі таңда Қазақстанның барлық аймақтарында</w:t>
        <w:br/>
        <w:t>құрылған аймақтық оқыту орталықтарының желісі жұмыс істейді.</w:t>
        <w:br/>
        <w:t>Мемлекеттік қызметшілерді жергілікті деңгейде оқыту мәселелерін</w:t>
        <w:br/>
        <w:t>реттеу мақсатында Қазақстан республикасы Үкіметінің 2005 жылғы 18</w:t>
        <w:br/>
        <w:t>ақпандағы Ув153 Қаулысымен мемлекеттік қызметшілерді қайта даяр-</w:t>
        <w:br/>
        <w:t>лау және біліктілігін арттырудың аймақтық орталықтары туралы Типтік</w:t>
      </w:r>
    </w:p>
    <w:p>
      <w:r>
        <w:t>ережесі бекітілді.</w:t>
        <w:br/>
        <w:t>Жоғарыда аталған Қаулыға сай, мемлекеттік қызметшілерді қайта</w:t>
        <w:br/>
        <w:t>даярлау және біліктілігін арттырудың аймақтық орталықтары жергілікті</w:t>
        <w:br/>
        <w:t>мемлекеттік органдар мен орталық атқарушы органдардың аймақтық</w:t>
        <w:br/>
        <w:t>бөлімшелерінің мемлекеттік қызметшілерінің қосымша кәсіби білім</w:t>
        <w:br/>
        <w:t>бағдарламасын жүзеге асырады.</w:t>
        <w:br/>
        <w:t>Сондай-ақ, аталған қаулыға сай, орталықтар әртүрлі ұйымдық-</w:t>
        <w:br/>
        <w:t>құқықтық нысандардан бірыңғай бір нысан - шаруашылық басқару</w:t>
        <w:br/>
        <w:t>құқығындағы мемлекеттік кәсіпорын ретінде қайта құрылды, мұнда</w:t>
        <w:br/>
        <w:t>орталықтың басқа ұйымдастырушылық-құқықтық нысаны қаралған</w:t>
        <w:br/>
        <w:t>Астана және Алматы қ. орталықтар кірмейді.</w:t>
        <w:br/>
        <w:t>Қаулының қабылдануы мемлекеттік қызметшілерді аймақтарда</w:t>
        <w:br/>
        <w:t>оқытуды одан ары дамытуды жетілдіруге, жергілікті мемлекеттік</w:t>
        <w:br/>
        <w:t>органдардың оқыту қажеттіліктерін қамтамасыз етуге, жергілікті жерде</w:t>
        <w:br/>
        <w:t>оқытуды нормативті-құқықтық қамтамасыз етілуіне, аймақтық оқыту</w:t>
        <w:br/>
        <w:t>орталықтарының қабілетті желісін құруға, оны қаржыландырудың нық</w:t>
        <w:br/>
        <w:t>тегігін құруға жағдай жасады.</w:t>
        <w:br/>
        <w:t>Бүгінгі таңда облыстарда орталықтарды құру, олардың материалдық-</w:t>
        <w:br/>
        <w:t>техникалық базасын нығайту бойынша тиісті ұйымдастырушылық ша-</w:t>
        <w:br/>
        <w:t>ралары жүргізілді.</w:t>
        <w:br/>
        <w:t>Сонымен қатар, Қазақстан Республикасының мемлекеттік қызмет</w:t>
        <w:br/>
        <w:t>істері жөніндегі Агенттіктің Қазақстан Республикасының әділет</w:t>
        <w:br/>
        <w:t>министрлігінде 2005 жылғы 10 қаңтарда /53339 санмен тіркелген,</w:t>
        <w:br/>
        <w:t>2004 ж 24 желтоқсандағы Хг02-01-02/138 бұйрығымен Қазақстан Ре-</w:t>
        <w:br/>
        <w:t>спубликасы Президенті жанындағы Мемлекеттік басқару академиясы,</w:t>
        <w:br/>
        <w:t>мемлекеттік қызметшілерді қайта даярлау және біліктілігін арттырудың</w:t>
        <w:br/>
        <w:t>156</w:t>
        <w:br/>
        <w:t>Мына жайды атап өткен жөн: егер 2004 ж. оқығандар саны 15 мың</w:t>
        <w:br/>
        <w:t>мемлекеттік қызметшіні құраса, 2005 ж. І жарты жылдығында қайта</w:t>
        <w:br/>
        <w:t>даярлау және біліктілігін арттыру оқуларынан 12 мың мемлекеттік</w:t>
        <w:br/>
        <w:t>қызметші өткен. Оқытуды қаржыландырудың айтарлықтай өсуі де көңіл</w:t>
        <w:br/>
        <w:t>қуантады. Мысалы, 2004 ж. жергілікті бюджеттен 74 млн. тг аса, 2005</w:t>
        <w:br/>
        <w:t>ж.- 123 млн. тг бөлінген. Министрліктер мен ведомстволар бойынша</w:t>
        <w:br/>
        <w:t>бұл мәлімет: 2004 ж.-</w:t>
        <w:br/>
        <w:t>120 млн тг, 2005 ж. - 165 млн. тг құрады.</w:t>
        <w:br/>
        <w:t>Мемлекеттік қызметшілерді шетелде оқыту мониторингін</w:t>
        <w:br/>
        <w:t>қамтамасыз ету және тиімлігін арттыру мақсатында Елбасымен 2004</w:t>
        <w:br/>
        <w:t>жылғы 11 қазан күні Мо1457 «Қазақстан Республикасында мемлекеттік</w:t>
        <w:br/>
        <w:t>қызметшілерді қайта даярлау және біліктілігін арттыру Ережелерін |</w:t>
        <w:br/>
        <w:t>бекіту туралы» Жарлыққа қол қойылды.</w:t>
        <w:br/>
        <w:t>Халықаралық практикаға сай Ережелер мемлекеттік органдарға</w:t>
        <w:br/>
        <w:t>мемлекеттік қызметшілер арасында іріктеу жасау арқылы оларды кон-</w:t>
        <w:br/>
        <w:t>курс негі-зінде және үміткердің сіңірген еңбегін есепке ала отырып, жа-</w:t>
        <w:br/>
        <w:t>рия түрінде біліктілігін арттыруға шетелге жолдауға мүмкіндік береді.</w:t>
        <w:br/>
        <w:t>Мемлекеттік қызметшілерді біліктілігін арттыруға шетелге жол-</w:t>
        <w:br/>
        <w:t>Дау қатал реттелген. Құрамында Президент Әкімшілігінің, Премьер-</w:t>
        <w:br/>
        <w:t>Министр Кеңсесінің, министрліктер мен ведомстволардың екілдері бар</w:t>
        <w:br/>
        <w:t>арнайы комиссия құрылған. Ол біліктілік арттыру бағдарламасының</w:t>
        <w:br/>
        <w:t>мемлекеттік қызметшінің лауазымдық міндеттеріне сәйкестігін, ,</w:t>
        <w:br/>
        <w:t>үміткердің мемлекеттік қызмет өтілінің болуын, кей жағдайларда шетел</w:t>
      </w:r>
    </w:p>
    <w:p>
      <w:r>
        <w:t>тілін білуін қарайды. Егер мемлекеттік қызметші осы талаптарға сай кел-</w:t>
        <w:br/>
        <w:t>се және оны мемлекеттік орган ұсынып отырған болса, онда конкурстық</w:t>
        <w:br/>
        <w:t>комиссия оның кандидатурасын біліктілігін шетелде арттыруға ұсына</w:t>
        <w:br/>
        <w:t>алады. Мұнда, конкурстық іріктеуден өткен үміткермен Агенттік</w:t>
        <w:br/>
        <w:t>аталған мемлекеттік қызметшіге шетелде білім алу құқығын беретін</w:t>
        <w:br/>
        <w:t>келісім-шарт жасасады.</w:t>
        <w:br/>
        <w:t>Агенттікпен мемлекеттік органдардан келіп түскен ұсыныстарды</w:t>
        <w:br/>
        <w:t>есепке ала отырып, шетелде біліктілігін арттыру бағдарламаларының</w:t>
        <w:br/>
        <w:t>тізімі бекітілген. Йель университеті (АҚШ), Францияның мемлекеттік</w:t>
        <w:br/>
        <w:t>басқарудың Ұлттық мектебі (ЕМА), Потсдам университеті (Германия),</w:t>
        <w:br/>
        <w:t>Гарвард университетінің Дж.Кеннеди ат. Мемлекеттік басқару Мектебі</w:t>
        <w:br/>
        <w:t>(АҚШ) сияқты шетелдік оқыту орталықтарымен біз тапсырыс берген</w:t>
        <w:br/>
        <w:t>бағдарламалар бойынша қазақстандық мемлекеттік қызметшілерді</w:t>
        <w:br/>
        <w:t>оқытуды ұйымдастыру бойынша келісімдерге қол жеткізілді.</w:t>
        <w:br/>
        <w:t>Соңдай-ақ, Агенттік келісімдер аясында 2005 жылғы наурызда Иель</w:t>
        <w:br/>
        <w:t>университетінің Нью-Хэвен қаласындағы Менеджмент Мектебінде 24</w:t>
        <w:br/>
        <w:t>саяси қызметшінің оқуын, маусым айында ЕМА-да (Франция) орталық</w:t>
        <w:br/>
        <w:t>159</w:t>
        <w:br/>
        <w:t>ведомстволарымен тығыз байланыста жұмыс істейді. Ол кадр қызметі</w:t>
        <w:br/>
        <w:t>Басқармасының біліктілік кеңестерінің жұмысын ұйымдастырады.</w:t>
        <w:br/>
        <w:t>Оның өкілдері үміткерді біліктілік белгілерін тексеріп болғаннан кейін</w:t>
        <w:br/>
        <w:t>нақты лауазым тұрғысынан министрліктердің кадр қызметінің жоғарғы</w:t>
        <w:br/>
        <w:t>әкімшілік басшылар номенклатуралық тобыныңіріктеудегі жұмыстарын .</w:t>
        <w:br/>
        <w:t>бағалаушы ведомстволық кеңестерінің жұмысына қатысады.</w:t>
        <w:br/>
        <w:t>Кадр қызметі Басқармасы елдің аумағындағы федералдық</w:t>
        <w:br/>
        <w:t>қызметшілерді әдістемелік қаматамасыз етумен де, олардың штатын</w:t>
        <w:br/>
        <w:t>құруды практика жүзінде жүзеге асырумен де байланысты қызметтерді</w:t>
        <w:br/>
        <w:t>біріктіреді. Қызметшілерді қабылдау, мемлекеттік қызметке орналасу</w:t>
        <w:br/>
        <w:t>және жоғарырақ класты лауазымға көтерілу емтихандарын өткізу</w:t>
        <w:br/>
        <w:t>пункттерінің желісі (ең кемі, әр штатта біреуден) құрылған. Сонымен</w:t>
        <w:br/>
        <w:t>қатар «іздестіру жүргізу пункттерінің» желісі де жұмыс істейді (олар</w:t>
        <w:br/>
        <w:t>туралы жоғарыда айтылған болатын) - олар басқарушы кадрлардың</w:t>
        <w:br/>
        <w:t>шағымдары мен арыздарын қарайды.</w:t>
        <w:br/>
        <w:t>АҚШ мемлекеттік аппаратында басқаруды қайта құрудың негізгі</w:t>
        <w:br/>
        <w:t>тенденцияларына кадр қызметінің жұмысы тұрғысынан, біріншіден,</w:t>
        <w:br/>
        <w:t>үкіметтік мекемелер қызметінің тиімділігін арттыруды, екіншіден,</w:t>
        <w:br/>
        <w:t>олардың санын қысқартуды жатқызуға болады.</w:t>
        <w:br/>
        <w:t>Соңғы жылдары АҚШ мемлекеттік аппаратында «қысқарту арқылы</w:t>
        <w:br/>
        <w:t>ұтымдандыру» немесе «қысқартулар: арқылы басқару» (сшһаск</w:t>
        <w:br/>
        <w:t>шапаретегі) үрдісі басым болып отыр. Осы идеяны ұстанушылардың</w:t>
        <w:br/>
        <w:t>бірі Ч. Левин (Мичиган университетінің қалалық зерттеулер институты)</w:t>
        <w:br/>
        <w:t>былай деп жазды: «Біз мемлекеттік бюджетті дайындаудың, кадрларды</w:t>
        <w:br/>
        <w:t>басқару мен бағдарламаларды басқарудың жаңа дәуіріне аяқ бастық.</w:t>
        <w:br/>
        <w:t>Бұл дәуірге бірінші кезекте ресурстар жетімсіздігі тон». Мемлекеттік</w:t>
        <w:br/>
        <w:t>аппаратты бюрократияландыру мәселесі де шиеленісе түсті, оның басты</w:t>
        <w:br/>
        <w:t>көрінісі - үкіметтік қызметшілер штатының негізсіз өсуі, федералды</w:t>
        <w:br/>
        <w:t>органдар көлемі мен санының артуы. Американдық практиканың</w:t>
        <w:br/>
        <w:t>сараптамасы «қысқартулар арқылы басқарудың» бірнеше бағыттарын</w:t>
        <w:br/>
        <w:t>анықтауға мүмкіндік береді.</w:t>
        <w:br/>
        <w:t>Олардың ішінде кең тарағаны:</w:t>
        <w:br/>
        <w:t>мемлекеттік мекемелер мең бағдарламаларды қаржыландырудың ең</w:t>
        <w:br/>
        <w:t>аз көлемінде функционалдыққа көшіру;</w:t>
      </w:r>
    </w:p>
    <w:p>
      <w:r>
        <w:t>жаңа органдар құруды шектеу жане жұмыс істеп тұрған ұйымдар</w:t>
        <w:br/>
        <w:t>мен бағдарламалардың жұмыс істеу мерзімдерінің шектерін бекіту;</w:t>
        <w:br/>
        <w:t>мемлекеттік басқару функцияларын, біразын биліктің төменгі</w:t>
        <w:br/>
        <w:t>буындарына беру арқылы қайта бөлу (бұл федералды аппарат көлемін</w:t>
        <w:br/>
        <w:t>қысқартуды қамтамасыз етеді);</w:t>
        <w:br/>
        <w:t>жекелеген функцияларды, бағдарламаларды немесе жұмыс түрлерін жою;</w:t>
        <w:br/>
        <w:t>169</w:t>
        <w:br/>
        <w:t>құндылық, кез-келген құрылымның бәсекеге қабілеттілігі оның</w:t>
        <w:br/>
        <w:t>қызметкерлерінің әлеуетімен анықталады.</w:t>
        <w:br/>
        <w:t>Сонымен бірге қызметкерлердің еңбектің барынша серпімділігіне</w:t>
        <w:br/>
        <w:t>деген ұмтылысын қанағаттандыруды, оны ұйымдастырудың жаңа</w:t>
        <w:br/>
        <w:t>тәсілдерін табу және кәсіби қызметке әйелдерді кеңінен тарту</w:t>
        <w:br/>
        <w:t>мәселелерінде шешу қажет. Басқару қызметкерлерін оқыту және</w:t>
        <w:br/>
        <w:t>олардың біліктілігін арттыру болашаққа бағдарланғанда және бір сәттік</w:t>
        <w:br/>
        <w:t>прагматизмнен арылғанда ғана заманауи бола алады.</w:t>
        <w:br/>
        <w:t>Мемлекеттік қызметтің шетелдік жүйелеріндегі</w:t>
        <w:br/>
        <w:t>кадрлардың мемлекеттік қызметке іріктелуі және</w:t>
        <w:br/>
        <w:t>қызметте жоғарылауы</w:t>
        <w:br/>
        <w:t>Әртүрлі елдердегі мемлекеттік және қоғамдық басқарудың</w:t>
        <w:br/>
        <w:t>дәстүрлері, стильдерінің алуан түрлілігіне қарамастан тиісті органдар</w:t>
        <w:br/>
        <w:t>басқару аппаратының қызметін сапалық жақсартуды талап ететін</w:t>
        <w:br/>
        <w:t>көптеген ортақ мәселелермен соқтығысады.</w:t>
        <w:br/>
        <w:t>Адами ресурстарды жоспарлау - қызметкерлердің жекелеген</w:t>
        <w:br/>
        <w:t>санаттарын-дағы болашақтағы қажеттіліктердің жүйелі сараптамасы</w:t>
        <w:br/>
        <w:t>(стратегиялық жоспарлау) - биліктің жоғарғы эшалондарының кадр</w:t>
        <w:br/>
        <w:t>қызметінің маңызды жақтарының біріне айналды.</w:t>
        <w:br/>
        <w:t>Іріктеуді ұйымдастыру мыналарды көздейді:</w:t>
        <w:br/>
        <w:t>біріншіден, лауазымға қойылатын негіздеуші талаптарды жасау</w:t>
        <w:br/>
        <w:t>(лауазымға қойылатын талаптарды жасаудағы әмбебап негіздерге толық</w:t>
        <w:br/>
        <w:t>лауазымдық нұсқаулықтар жатады, оларды дайындауда әңгімелесу,</w:t>
        <w:br/>
        <w:t>сауалнама толтыру, бақылау әдісі, хронометраж, жан-жақты жасалған</w:t>
        <w:br/>
        <w:t>тесттерді пайдалану және бағалау орталықтарындағы сынамалар</w:t>
        <w:br/>
        <w:t>бағдарламалары қолданылады);</w:t>
        <w:br/>
        <w:t>екіншіден, бірқатар қағаз жүзіндегі құралдарды қолдану арқылы</w:t>
        <w:br/>
        <w:t>үміткерлерді кеңінен іздестіру;</w:t>
        <w:br/>
        <w:t>үшіншіден, үміткерлердің кәсіби біліктілік деңгейін салыстыру;</w:t>
        <w:br/>
        <w:t>төртіншіден, лауазымға іріктеліп алынған бірнеше үміткердің</w:t>
        <w:br/>
        <w:t>біреуін тағайындау.</w:t>
        <w:br/>
        <w:t>Соның ішінде, басшы лауазымдарға үміткерлерді іріктеуде</w:t>
        <w:br/>
        <w:t>мемлекеттік қызметтің шетелдік жүйелерінде, қызметкерге тұлға</w:t>
        <w:br/>
        <w:t>ретінде тән мінез-құлқының сапалары мен белгілерін бағалауға көп</w:t>
        <w:br/>
        <w:t>көңіл бөлінеді, олар:</w:t>
        <w:br/>
        <w:t>- ақыл-ой қабілеті;</w:t>
      </w:r>
    </w:p>
    <w:p>
      <w:r>
        <w:t>- жеке табысқа қол жеткізу ұстанымы;</w:t>
        <w:br/>
        <w:t>- адамдармен жұмыс істеу білігі;</w:t>
        <w:br/>
        <w:t>ұйымдастырушылық қабілеттері;</w:t>
        <w:br/>
        <w:t>163</w:t>
        <w:br/>
        <w:t>аймақтық орталықтары және басқа да білім беру ұйымдарында</w:t>
        <w:br/>
        <w:t>мемлекеттік қызметшілерді қайта даярлау және біліктілігін арттыруды</w:t>
        <w:br/>
        <w:t>ұйымдастыру Ережелері бекітілді.</w:t>
        <w:br/>
        <w:t>Ережеге сай Академияда А,В,С санаттар тобына, соңымен қатар</w:t>
        <w:br/>
        <w:t>С-О-1, С-О-2, С-К-1, б-1-В-3, р-О-1, Б-О-2, Е-1, Е-2, Е-К-1 санаттары-</w:t>
        <w:br/>
        <w:t>на кіретін мемлекеттік әкімшілік қызметшілерді қайта даярлау жүзеге</w:t>
        <w:br/>
        <w:t>асырылады. Орталықтарда С-О-3-С-О-7, С-Е-2- С-Һ-6, -4-В-6, р-О-3-</w:t>
        <w:br/>
        <w:t>П-О-7, Е-3-Е-6, Е-К-2-Е-К-6, Е-С-1-Е-6-5.</w:t>
        <w:br/>
        <w:t>Академияда А,В,Ссанаттартобына,соныменқатарС-О-1,С-О-2,С-ҚК-</w:t>
        <w:br/>
        <w:t>1. -1-р-3, -О-1,р-О-2,Е-1,Е-2,Е-К-1 санаттарынакіретін мемлекеттік</w:t>
        <w:br/>
        <w:t>саяси және мемлекеттік экімшілік қызметшілердің біліктілігін арттыру,</w:t>
        <w:br/>
        <w:t>ал аймақтық орталықтар мен басқа білім ұйымдарында С-О-3-С-О-7,</w:t>
        <w:br/>
        <w:t>С-К-2- С-К-6, П-4-В-6, О-О-3-Б-О-7, Е-3-Е-6, Е-В-2-Е-Е-6, Е-С-1-</w:t>
        <w:br/>
        <w:t>Е-С-5 санаттар тобына жататын мемлекеттік әкімшілік қызметшілердің</w:t>
        <w:br/>
        <w:t>біліктілігін арттыру жүзеге асырылады.</w:t>
        <w:br/>
        <w:t>Орталықта сонымен қатар С-К-1,Е-І, Е-ҚК-І санатыңа жататын</w:t>
        <w:br/>
        <w:t>мемлекеттік әкімшілік қызметшілер: қала, аудан, ауыл, ауылдық округ,</w:t>
        <w:br/>
        <w:t>қоныс әкімдері, олардың орынбасарлары да біліктілігін арттыра алады.</w:t>
        <w:br/>
        <w:t>Біліктілігін арттыратын және қайта даярлаудан өтетін мемлекеттік</w:t>
        <w:br/>
        <w:t>қызметшілердің санын мемлекеттік органдардың кадр қызметі бөлінген</w:t>
        <w:br/>
        <w:t>бюджеттік қаржыларға сай белгілейді. Қазақстан Республикасының ста-</w:t>
        <w:br/>
        <w:t>тистика жөніндегі Агенттігі мен Қазақстан Республикасының Ұлттық</w:t>
        <w:br/>
        <w:t>Банкінің мемлекеттік қызметшілерінің біліктілігін арттыру және қайта</w:t>
        <w:br/>
        <w:t>даярлау Алматы қалалық мемлекеттік қызметшілерді қайта даярлау</w:t>
        <w:br/>
        <w:t>және біліктілігін арттыру аймақтық орталығында жүзеге асырылуы</w:t>
        <w:br/>
        <w:t>мүмкін.</w:t>
        <w:br/>
        <w:t>Сонымен мемлекеттік қызметшілерді оқыту жүйесі ары қарай дамуға</w:t>
        <w:br/>
        <w:t>мүмкіндік , ұйымдастырушылық сипат алып, ең бастысы, қаржылай</w:t>
        <w:br/>
        <w:t>қамтама-сыз етуге қол жеткізді.</w:t>
        <w:br/>
        <w:t>Қазақстандық мемлекеттік қызметшілерді</w:t>
        <w:br/>
        <w:t>шетелде оқытуды үйлестіру</w:t>
        <w:br/>
        <w:t>Агенттік мемлекеттік органдардың мемлекеттік қызметшілерді</w:t>
        <w:br/>
        <w:t>шетелде оқыту мәселелерін үйлестіруді жүзеге асыруда жұмыс</w:t>
        <w:br/>
        <w:t>жүргізуде. Білм министрлігінің мәліметтеріне қарағанда, 3 мыңға жуық</w:t>
        <w:br/>
        <w:t>қазақстандықтар бүгінгі таңда шетелде білім алуда. Бұл тұлғаларды</w:t>
        <w:br/>
        <w:t>мемлекеттік қызметке тартуда Агенттік Үкіметке мемлекеттік оқу</w:t>
        <w:br/>
        <w:t>бағдарламаларын шетелде бітіргендерге теңестіру қажеттігі және олар-</w:t>
        <w:br/>
        <w:t>ды Агенттік резервіне тіркеу туралы ұсыныс енгізді.</w:t>
        <w:br/>
        <w:t>Агенттік пен испандық Агенттік арасындағы ынтымақтастық ту-</w:t>
        <w:br/>
        <w:t>157</w:t>
      </w:r>
    </w:p>
    <w:p>
      <w:r>
        <w:t>орындар 18 санат бойынша бөлінеді. Бұл санаттардың әрқайсысы</w:t>
        <w:br/>
        <w:t>қойылатын талаптарының сипаттары мен лауазымдық окладтар</w:t>
        <w:br/>
        <w:t>ставкаларына қарай бөлінетін бірнеше топтан тұрады.</w:t>
        <w:br/>
        <w:t>Басқару қызметі жүйесінен орын алғысы келген кез-келген адам еш</w:t>
        <w:br/>
        <w:t>кедергісіз тиісті үкіметтік қызметтердегі лауазымдар мен орындардың</w:t>
        <w:br/>
        <w:t>бекітілген сипаттамасымен таныса және аты-жөні, мекен-жайы, жасы,</w:t>
        <w:br/>
        <w:t>білім деңгейі, т.б. мәліметтер көрсетілген бланк-тапсырысты толтыра</w:t>
        <w:br/>
        <w:t>алады. Сонымен қатар, әрбір қызметке тұрғысы келген адам, қашан</w:t>
        <w:br/>
        <w:t>болса да қылмыс жасағаны немесе қоғамдық тәртіпті бұзғандығы туралы</w:t>
        <w:br/>
        <w:t>мәліметті міндетті түрде көрсетуі керек. Үміткерлер толтырған бланктер</w:t>
        <w:br/>
        <w:t>үкіметтік қызметтермен жіті тексеріледі; сосын ізденушінің қайсысын</w:t>
        <w:br/>
        <w:t>лауазымға конкурстық экзаменге жіберу қажеттігін анықтайды.</w:t>
        <w:br/>
        <w:t>Конкурстық экзамен барысында барынша кеп ұпай алғандар белгілі</w:t>
        <w:br/>
        <w:t>бір лауазымға үміткерлердің ресми тізбесіне алынады. Үш ең жақсы</w:t>
        <w:br/>
        <w:t>үміткер туралы ақпарат бос жұмыс орны бар органға жіберіледі.</w:t>
        <w:br/>
        <w:t>Егер басқару кадрларының бірі жоғарырақ лауазымға талаптанар</w:t>
        <w:br/>
        <w:t>болса, онда ол жұмысқа қабылданар кездегі процедураларға бара-бар</w:t>
        <w:br/>
        <w:t>конкурстық емтихандар рәсімінен өтуі керек.</w:t>
        <w:br/>
        <w:t>Қызметкерді лауазымында жоғарылату туралы шешім, оның</w:t>
        <w:br/>
        <w:t>тікелей бастығының қалауымен емес , ашық конкурстық емтихан</w:t>
        <w:br/>
        <w:t>қорытындысымен шығарылады.</w:t>
        <w:br/>
        <w:t>АҚШ-та басқару кадрларының құқықтары арнайы заңдармен</w:t>
        <w:br/>
        <w:t>реттеледі.</w:t>
        <w:br/>
        <w:t>«Адами ресурстардың» американдық тұжырымдамасының айрықша</w:t>
        <w:br/>
        <w:t>белгісі, қызметкерлер өмірлік әрекеттің түйінді ресурсы ретінде</w:t>
        <w:br/>
        <w:t>қарастырыла-тындығында. Бұл экономиканың дамушы салалары мен</w:t>
        <w:br/>
        <w:t>сфераларын мамандардың жекелеген санаттарымен қамтамасыз ету</w:t>
        <w:br/>
        <w:t>болжамдарының қажеттілігін білдіреді.</w:t>
        <w:br/>
        <w:t>Мемлекеттік қызметшілерді шетелде оқыту</w:t>
        <w:br/>
        <w:t>мен даярлау саласындағы жалпы үрдістері</w:t>
        <w:br/>
        <w:t>1.Мемлекеттік қызмет лауазымына орналасуға үміткердің білім,</w:t>
        <w:br/>
        <w:t>білік және дағдысының деңгейлеріне қойылатын талаптар, жалпы,</w:t>
        <w:br/>
        <w:t>интернацианалдық сипатқа ие. Оларға, соның ішінде, үміткердің</w:t>
        <w:br/>
        <w:t>жоғарғы білімінің болуы жатады: егер арнайы әкімшілік-басқарушылық</w:t>
        <w:br/>
        <w:t>болмаса, онда ең болмағанда, экономикалық немесе заңгерлік білім.</w:t>
        <w:br/>
        <w:t>Арнайы әкімшілік білім алу талабы мемлекеттік қызметте қалғысы</w:t>
        <w:br/>
        <w:t>келетіндер үшін де, сондай-ақ қызмет сатысымен жоғарылағысы</w:t>
        <w:br/>
        <w:t>келетіндер үшін де заңды. Ал бұл оқу орталықтарының тиісті желісін</w:t>
        <w:br/>
        <w:t>165</w:t>
        <w:br/>
        <w:t>сарапшылар тартылады және арнайы бағалаушы кадрлық фирмалармен</w:t>
        <w:br/>
        <w:t>(орталықтармен) кеңес жүргізіледі, олардың саны тек Германияның</w:t>
        <w:br/>
        <w:t>өзінде, мысалы 700-ден асады. Осындай жұмыс барысында лауазымға</w:t>
        <w:br/>
        <w:t>2-3 үміткер таңдалып, олар бойынша кадр қызметі тағайындау туралы</w:t>
        <w:br/>
        <w:t>шешім қабылдау үшін басшының қарауына ұсыныстар енгізеді.</w:t>
        <w:br/>
        <w:t>Мемлекеттік қызметшінің мансабымен байланысты мұнан</w:t>
        <w:br/>
        <w:t>кейінгі жұмыстардың бәрі (аттестация, оқу, т.б.) атқаруцшы биліктің</w:t>
        <w:br/>
        <w:t>федералды органының кадр қызметінің басшылығымен мемлекеттік</w:t>
        <w:br/>
        <w:t>қызмет органдарымен бірлесе жүргізіледі. Кадр қызметіне комитетпен</w:t>
        <w:br/>
        <w:t>іс жүзінде, анағұрлым дайын қызметкерлер, яғни қажетті білімдерді</w:t>
        <w:br/>
        <w:t>меңгерген, жедел өзгергіш жағдайларға бейімделуге қабілетті,</w:t>
      </w:r>
    </w:p>
    <w:p>
      <w:r>
        <w:t>болып жатқан процестерді саралай, жаңалық ендіре алатын, жоғары</w:t>
        <w:br/>
        <w:t>моральдық-адамгершілік сапалары бар үміткерлер іріктеледі.</w:t>
        <w:br/>
        <w:t>Америка Құрама Штаттарында кадр қызметі басқармасы,</w:t>
        <w:br/>
        <w:t>Президентке тікелей бағынысты, федералды қызметкерлерді жалдау,</w:t>
        <w:br/>
        <w:t>еңбекақы төлеу, көтермелеу, жоғарылату жүйелерін қалыптастыруды</w:t>
        <w:br/>
        <w:t>қамтамасыз етеді, сонымен қатар кадрлармен жұмыс саласындағы</w:t>
        <w:br/>
        <w:t>федералды ведомстволардың жұмысың бақылайды. Басқарманы,</w:t>
        <w:br/>
        <w:t>Президент «Конгрестің кеңесі және келісімі» арқылы 4 жылға</w:t>
        <w:br/>
        <w:t>тағайындайтын директор, ол жақта- бірінші орынбасары басқарады. Екі</w:t>
        <w:br/>
        <w:t>лауазым да саяси тағайындаулардың жоғарғы деңгейіне жатқызылған.</w:t>
        <w:br/>
        <w:t>Кадрлар Басқармасының жалпы саны - 8 мыңға жуық адам, оның 2,2</w:t>
        <w:br/>
        <w:t>мың қызметкері Ваштнгтонда жұмыс істейді. Қалғандары 10 аймақтық</w:t>
        <w:br/>
        <w:t>бөлімше, сонымен қатар мамандарды таңдау және емтихандар өткізудің</w:t>
        <w:br/>
        <w:t>оншақты пунктінде, оку, ақпараттық және іздестіру орталықтарында</w:t>
        <w:br/>
        <w:t>жұмыс істейді (қызметтік лауазымын асыра қолдану жағдайларын</w:t>
        <w:br/>
        <w:t>ашумен, басқару кадрларына қатысты биографиялық және т.б.</w:t>
        <w:br/>
        <w:t>мәліметтерді тексерумен айналысады.)</w:t>
        <w:br/>
        <w:t>Кадрлар Басқармасының Директоры бір мезгілде АҚШ</w:t>
        <w:br/>
        <w:t>Президентінің кадр саясаты жөніндегі көмекшісі болып та табылады.</w:t>
        <w:br/>
        <w:t>Кәсіби құрамы бойынша (кеңселер мен әкімшіліктердің мамандарын</w:t>
        <w:br/>
        <w:t>қоспағанда) кадрлар Басқармасын-да кадрларды басқару мен еңбек</w:t>
        <w:br/>
        <w:t>қатыңастары саласында білім алған мамандар, оның ішінде мемлекеттік</w:t>
        <w:br/>
        <w:t>басқару мектептерінде арнайы курстарда оқығандар саны көп.</w:t>
        <w:br/>
        <w:t>Орталық аппаратта олардың саны 1 мыңнан астам және 3 мыңға</w:t>
        <w:br/>
        <w:t>жуығы - бүкіл кадр Басқармасында қызмет етеді. Басқа қызметшілер</w:t>
        <w:br/>
        <w:t>педагогика, статистика, информатика, бухгалтерлік есеп және қаржы,</w:t>
        <w:br/>
        <w:t>заң және т.б. салаларда базалық білім алған мамандар.</w:t>
        <w:br/>
        <w:t>Жоғарғы басшылар бөлімінің қызметі (ЖББ) жоғарғы әкімшілік</w:t>
        <w:br/>
        <w:t>басшылар номенклатуралық тобының іріктеу, бағалу, саралау</w:t>
        <w:br/>
        <w:t>168</w:t>
        <w:br/>
        <w:t>сатылардың бәрінен өткен, әмбебап болуы тиіс. Аталған жағдайда</w:t>
        <w:br/>
        <w:t>басшылардың Қаржы Министрлігінен тағылымдамадан міндетті түрде</w:t>
        <w:br/>
        <w:t>өтуіне ерекше назар аударылады.</w:t>
        <w:br/>
        <w:t>Англия жоғарғы технологиялар, ақпараттық технологиялар, сарап-</w:t>
        <w:br/>
        <w:t>тама бойынша мемлекеттік қызметшілерге деген өткір қажеттілікті</w:t>
        <w:br/>
        <w:t>сезінеді, сондықтан осыған байланысты Үндістанмен (онда аталған</w:t>
        <w:br/>
        <w:t>бағыттар бойынша оң тәжірибе жинақталған) келісімдер жүргізілуде.</w:t>
        <w:br/>
        <w:t>Министрлер Кабинетінің Секретариатымен (Ричард Виль-</w:t>
        <w:br/>
        <w:t>сон) мемлекеттік қызметті реформалаудың 7 стратегиялық бағыты</w:t>
        <w:br/>
        <w:t>белгіленген «Кодекс» (23 тармақ) дайындалып, бекітілді. Олар:</w:t>
        <w:br/>
        <w:t>1. өзін-өзі құрбан ету;</w:t>
        <w:br/>
        <w:t>2. көшбасшылық, анық ұмтылыс;</w:t>
        <w:br/>
        <w:t>3. жоғарыдан төменге дейін негізделген жоспарлау;</w:t>
        <w:br/>
        <w:t>4. басқарудың көптүрлілігі, жетілдірілуі;</w:t>
        <w:br/>
        <w:t>5. қызметтегі әмбебаптық, жан-жақтылық;</w:t>
        <w:br/>
        <w:t>6. жүйенің жариялылығы мен ашықтығы;</w:t>
      </w:r>
    </w:p>
    <w:p>
      <w:r>
        <w:t>7. еңбек ақы төлеу шарттары, әлеуметтік жағдайлар, зейнетақы қоры.</w:t>
        <w:br/>
        <w:t>Бүгінгі таңда Англияда аталған стратегиялық бағыттарды жүзеге</w:t>
        <w:br/>
        <w:t>асыру, мемлекеттік қызметшілерді даярлау жүйесін қалыптастыру бой-</w:t>
        <w:br/>
        <w:t>ынша мақсатты жұмыстар жүргізілуде.</w:t>
        <w:br/>
        <w:t>Қазақстандағы мемлекеттік қызмет</w:t>
        <w:br/>
        <w:t>мамандарын басқару мәселелері</w:t>
        <w:br/>
        <w:t>Мемлекеттік қызмет туралы жаңа қазақстандық заң мемлекеттік</w:t>
        <w:br/>
        <w:t>қызметшілерді кәсібилендіруге бағытталып, мемлекеттік орган бас-</w:t>
        <w:br/>
        <w:t>шылары мен кадр қызметінен кадрмен қамтамасыз ету және олармен</w:t>
        <w:br/>
        <w:t>жұмыс мәселелеріне түбегейлі жаңа көзқараспен қарауды талап етеді.</w:t>
        <w:br/>
        <w:t>Қысқаша бұл процесті әкімшіліктендіруден менеджментке көшу деп</w:t>
        <w:br/>
        <w:t>сипаттауға да болады.</w:t>
        <w:br/>
        <w:t>2000 жылғы 1 қаңтардан күшіне енген «Мемлекеттік қызмет ту-</w:t>
        <w:br/>
        <w:t>ралы» Заң кадр қызметінің рөлін біршама көтергеніне қарамастан,</w:t>
        <w:br/>
        <w:t>олардың жұмысы бұрынғысынша жұмысшыны қабылдау мен боса-</w:t>
        <w:br/>
        <w:t>ту, кадр құжаттарын рәсімдеумен ғана шектеліп отыр. Кадрлармен</w:t>
        <w:br/>
        <w:t>жұмыста бірыңғай жүйе жоқ, әсіресе, қабілеттері мен мүмкіндіктерін,</w:t>
        <w:br/>
        <w:t>қызметкерлердің іскерлік және жеке сапаларына қарай кәсіби және</w:t>
        <w:br/>
        <w:t>лауазымдық әсуін зерттеудің ғылыми негіздері, сонымен қатар</w:t>
        <w:br/>
        <w:t>әкімшілік қызметшілерді қорғаудың практикалық тетіктері жоқ. Заң,</w:t>
        <w:br/>
        <w:t>саяси мемлекеттік қызметшілердің ауысуы әкімшілік мемлекеттік</w:t>
        <w:br/>
        <w:t>қызметшілерді босатуға негіз бола алмайды дегенмен, практикада ми-</w:t>
        <w:br/>
        <w:t>нистрге немесе әкімге ұнамай қалған қызметкер «өз еркімен» жұмыстан</w:t>
        <w:br/>
        <w:t>172</w:t>
        <w:br/>
        <w:t>кірігуін, тарифтер мен сауда бойынша Бас келісімдердің эсерін және</w:t>
        <w:br/>
        <w:t>т.с.с., сондай-ақ мемлекеттер арасындағы аймақаралық және екіжақты</w:t>
        <w:br/>
        <w:t>мәмілелерді есепке ала отырып, осы елдерде болып жатқан әлеуметтік-</w:t>
        <w:br/>
        <w:t>экономикалық процестерге бейімделген адр саясаты стратегиясын</w:t>
        <w:br/>
        <w:t>дайындау және жүзеге асыруға шоғырландыру.</w:t>
        <w:br/>
        <w:t>2. Ғылыми-техникалық мәселелерді шешу, қызметтерді өлшеу</w:t>
        <w:br/>
        <w:t>және бағалау жолдарын іздестіруге кадрлық құрылымның сапалық</w:t>
        <w:br/>
        <w:t>әсерін қамтамасыз ету.</w:t>
        <w:br/>
        <w:t>3. Адами ресурстарды ұтымды және тнімді басқару, әлеуметтік,</w:t>
        <w:br/>
        <w:t>еңбекпен қамту, тарифтік келісімдердегі мәселелерді шешуге және т.б.</w:t>
        <w:br/>
        <w:t>ақпараттық технологияларды ендіру.</w:t>
        <w:br/>
        <w:t>4. Басқару кадрларының қызметін қоғамның қажеттіліктерін</w:t>
        <w:br/>
        <w:t>қанағаттан-дыру, бюрократизмді болдырмау мақсатында терең</w:t>
        <w:br/>
        <w:t>дайындау және бөлшектеу, жақсы жолға қойылған мемлекеттік қызмет</w:t>
        <w:br/>
        <w:t>- басқарудың тұрақтылығының негізгі кепілі және тиімділігінің басты</w:t>
        <w:br/>
        <w:t>шарты екенін түсінуге қол жеткізу.</w:t>
        <w:br/>
        <w:t>5. Өзгеріске бейімділік, кадрларды жоспарлау, дарындыларды</w:t>
        <w:br/>
        <w:t>анықтау, кадрларды(әсіресе халықаралық деңгейдегі мамандарды)</w:t>
        <w:br/>
        <w:t>қайта даярлау және біліктілігін арттыру жүйесін ұйымдастыру, басқару</w:t>
        <w:br/>
        <w:t>кадрларыныңың мансабын қалыптастырудың ұйымдастырушылық</w:t>
        <w:br/>
        <w:t>құрылымдарын үнемі жетілдіру және ғылымға сүйенетін жаңа жұмыс</w:t>
        <w:br/>
        <w:t>әдістерін іздеу.</w:t>
        <w:br/>
        <w:t>Көптеген мемлекеттердің кадр қызметінің жұмыс практикасында</w:t>
        <w:br/>
        <w:t>олардың статусын көтеру және биліктің барлық деңгейлердегі</w:t>
      </w:r>
    </w:p>
    <w:p>
      <w:r>
        <w:t>басқарушылық құрылымдарының жұмыс тиімділігі үшін жауаптылығы</w:t>
        <w:br/>
        <w:t>үрдісі айқын байқалады, бұл оның үстіне кадр саясатын жүзеге асыру,</w:t>
        <w:br/>
        <w:t>берілген мекеменің барлық қызметкерлерінің жұмысы үшін, мемлекеттік</w:t>
        <w:br/>
        <w:t>қызметтің тұрақты қызметін қамтамасыз ететін, оның ресурстарын</w:t>
        <w:br/>
        <w:t>басқару бойынша басшысымен бірлесе отырып жұмыс стилін жасау</w:t>
        <w:br/>
        <w:t>міндеттілігі жүктелген басшылар арасында (асіресе жоғары) негізінде</w:t>
        <w:br/>
        <w:t>саясатты қалыптастыру саласында дағдылары мен білімі мол адамдар</w:t>
        <w:br/>
        <w:t>көбірек болған жағдайда аса қажет,</w:t>
        <w:br/>
        <w:t>Көптеген шетелдік мемлекеттік билік және басқару органдарында</w:t>
        <w:br/>
        <w:t>маңызды кадр мәселелерін,оларды орын алуы мүмкін салдарларын</w:t>
        <w:br/>
        <w:t>есепке ала отырып шешу туралы ұсыныстарды алдын-ала талқылау</w:t>
        <w:br/>
        <w:t>жүретін комиссиялар , комитеттер, кеңестердің (уақытша немесе</w:t>
        <w:br/>
        <w:t>тұрақты) құрылуы кездейсоқ емес. Бұл алқалы органдарда мемлекеттік</w:t>
        <w:br/>
        <w:t>қызметке конкурстық іріктеу аясында (саяси мемлекеттік лауазымдарды</w:t>
        <w:br/>
        <w:t>есептемегенде) сонымен қатар - кадр қызметінің ұсынуымен - жетекші</w:t>
        <w:br/>
        <w:t>лауазымдарға үміткерлер зерттеледі. Оның үстіне бұл іске тәуелсіз</w:t>
        <w:br/>
        <w:t>167</w:t>
        <w:br/>
        <w:t>өз елдерінің конститу-цияларына және басқа негіздеуші заң актілері</w:t>
        <w:br/>
        <w:t>мен ұлттық ерекшеліктеріне, басқару қызметін табысты ұйымдастыру</w:t>
        <w:br/>
        <w:t>тәжірибесіне сүйенетін өз қызметіне қажетті әдістемелік материалдар</w:t>
        <w:br/>
        <w:t>мен нұсқаулықтар қарастырылады.</w:t>
        <w:br/>
        <w:t>Мемлекеттік қызмет саласындағы кадр</w:t>
        <w:br/>
        <w:t>мәселелерін Ұлыбритания үлгісінде шешу</w:t>
        <w:br/>
        <w:t>Премьер-министр Тони Блэр бастаған жаңа үкіметтің келуімен</w:t>
        <w:br/>
        <w:t>мемлекет-тік қызмет пен мемлекеттік қызметшіге деген көзқарас</w:t>
        <w:br/>
        <w:t>түбірімен өзгерді. Тони Блэр ең басты басымдық мемлекеттік қызметті</w:t>
        <w:br/>
        <w:t>реформалау деп белгілеп берді.</w:t>
        <w:br/>
        <w:t>«Мемлекеттік қызмет - үкімет қызметінің өте маңызды буыны» -</w:t>
        <w:br/>
        <w:t>деген ұранмен Тони Блэр 500 (3000 жоғарғы буындағы мемлекеттік</w:t>
        <w:br/>
        <w:t>қызметшінің ішінен) шенеуніктің басын қосып, осы жұмысты</w:t>
        <w:br/>
        <w:t>жандандыру мақсатында мемлекеттік қызметтің басымдықтары туралы</w:t>
        <w:br/>
        <w:t>баяндама жасады.</w:t>
        <w:br/>
        <w:t>1999 жылғы 30 наурызда ол Ұлыбританияның мемлекеттік</w:t>
        <w:br/>
        <w:t>қызметшілеріне «Үкіметті млдернизациялау туралы» Жолдаумен</w:t>
        <w:br/>
        <w:t>шықты. Бұл жолдау премьер-министрдің мемлекеттік қызметшілерге</w:t>
        <w:br/>
        <w:t>жасаған, негізгі басымдықтар айқындалған, міндеттер белгіленген,</w:t>
        <w:br/>
        <w:t>«үкіметті модернизациялау» түсінігі берілген мәлімдемесі болып</w:t>
        <w:br/>
        <w:t>табылады.</w:t>
        <w:br/>
        <w:t>Бұл бағдарламаның мақсаты, делінген жолдауда, мемлекеттік</w:t>
        <w:br/>
        <w:t>қызметті барынша кәсіби ету, қажетті мадақтауларды (жеңілдіктер, сти-</w:t>
        <w:br/>
        <w:t>мулдар) және тиісінше нашар атқарушылық тәртібі үшін жауаптылықты</w:t>
        <w:br/>
        <w:t>анықтау. Бүгінгі таңда барлық мемлекеттік қызметшілерді қайта даяр-</w:t>
        <w:br/>
        <w:t>лау үшін арнайы бюджет бөлінген, онда олардың әрқайсысы «үкіметті</w:t>
        <w:br/>
        <w:t>модернизациялауға», яғни есептелген, 2-апталық біліктілігін арттыру</w:t>
        <w:br/>
        <w:t>курсынан өтуі тиіс.</w:t>
        <w:br/>
        <w:t>Ұлыбританияда барлығы 460 мыңға жуық мемлекеттік қызметші</w:t>
        <w:br/>
        <w:t>бар. Жоғарғы буындағы мемлекеттік қызметшілер санатына (1-3 санат- ”</w:t>
        <w:br/>
        <w:t>тар) кіретіні - 2 мың адам.</w:t>
        <w:br/>
        <w:t>Оларға ерекше талап қойылады. Оның ішінде:</w:t>
        <w:br/>
        <w:t>мемлекеттік сектордағы жұмыс тәжірибесі;</w:t>
      </w:r>
    </w:p>
    <w:p>
      <w:r>
        <w:t>банктік сектордағы біліктілігі, жұмыс тәжірибесі;</w:t>
        <w:br/>
        <w:t>шетелдердегі жұмыс тэжірибесі;</w:t>
        <w:br/>
        <w:t>халықаралық бағдарламалардағы, жобалардағы жұмысы;</w:t>
        <w:br/>
        <w:t>басқа елдердің үкіметтік құрылымдарындағы жұмысы.</w:t>
        <w:br/>
        <w:t>Сонымен, жоғарғы буындағы мемлекеттік қызметшілер осы</w:t>
        <w:br/>
        <w:t>171</w:t>
        <w:br/>
        <w:t>Департамент директоры (басқарма бастығы)</w:t>
        <w:br/>
        <w:t>Мемлекеттік Азаматтық қызмет- Құжатайналымы Ҡадрлар кон-</w:t>
        <w:br/>
        <w:t>қызметшілер- шілермен және тех- және мемлекеттік ҡурсы және</w:t>
        <w:br/>
        <w:t>мен жұмыс никалық құраммен тілді дамыту аттестациялау</w:t>
        <w:br/>
        <w:t>бөлімі жұмыс бөлімі бөлімі бөлімі</w:t>
        <w:br/>
        <w:t>Кадрларды Кадрларды</w:t>
        <w:br/>
        <w:t>даярлау мен жоспарлау</w:t>
        <w:br/>
        <w:t>оқыту бөлімі бөлімі</w:t>
        <w:br/>
        <w:t>Құрамды</w:t>
        <w:br/>
        <w:t>дамыту бөлімі</w:t>
        <w:br/>
        <w:t>2.32. сур.</w:t>
        <w:br/>
        <w:t>Мемлекеттік органның құрамын басқару</w:t>
        <w:br/>
        <w:t>қызметінің үлгі құрылымы</w:t>
        <w:br/>
        <w:t>Мемлекеттік қызметшілердің жұмыс сапасы мен кәсібилігін</w:t>
        <w:br/>
        <w:t>арттырудың келесі жолы - мемлекеттік органдардың жұмысына сапа</w:t>
        <w:br/>
        <w:t>менеджменті (БСҰ -ИСО 9000) жүйесін ендіру болып табылады (2.33.</w:t>
        <w:br/>
        <w:t>сур.)</w:t>
        <w:br/>
        <w:t>2.33. сур.</w:t>
        <w:br/>
        <w:t>Агенттік алдыңғы қатарлы ТІ/У-ӘІЛОрЕОТӨСНІЛАМО неміс</w:t>
        <w:br/>
        <w:t>компаниясымен бірлесе отырын, 2005 - 2006 жж. сапа менеджменті</w:t>
        <w:br/>
        <w:t>жүйесінендіружобасынжүзегеасырудыжоспарлапотыр,оныңбарысында</w:t>
        <w:br/>
        <w:t>Агенттіктің барлық қызметкерлері оқыту мен сертификациядан өтеді.</w:t>
        <w:br/>
        <w:t>Келешекте, ең заманауи білімдер мең әдістер негізінде, біз барлық</w:t>
        <w:br/>
        <w:t>мемлекеттік органдар мен мемлекеттік қызметшілерді сертификаттауды</w:t>
        <w:br/>
        <w:t>жүзеге асыруды ұсынамыз. Біздің күшіміз енді жеке секторда табыспен</w:t>
        <w:br/>
        <w:t>қолданылып жатқан озық менеджментті мемлекеттік органдардың</w:t>
        <w:br/>
        <w:t>жұмысына ендіруге бағытталмақ (2.34 сур.)</w:t>
        <w:br/>
        <w:t>175</w:t>
        <w:br/>
        <w:t>Мемлекеттік аппараттың қазіргі заманғы әдістеріне көшу талаптары</w:t>
        <w:br/>
        <w:t>ҚР Президенті Н. Ә. Назарбаевтың 2005 жылғы 18 ақпандағы</w:t>
        <w:br/>
        <w:t>Қазақстан халқына Жолдауында: «Үкіметке мемлекеттік органдардың</w:t>
        <w:br/>
        <w:t>қызметінің тиімділігі мен сапасын бағалаудың бірыңғай жүйесін</w:t>
        <w:br/>
        <w:t>жасауды тапсырамын. Әрбір мемлекеттік ведомствоның жалпы және</w:t>
        <w:br/>
        <w:t>әр шенеунікті жеке алғандағы жүргізіп жатқан жұмысының тиімділігі,</w:t>
      </w:r>
    </w:p>
    <w:p>
      <w:r>
        <w:t>оның қызметін бағалаудың стандарты болуы тиіс.. Мемлекеттік</w:t>
        <w:br/>
        <w:t>қызметшілер үшін сапа менеджменті (БСҰ-ИСО) жүйесін ендіру</w:t>
        <w:br/>
        <w:t>қажет», - деп белгіленді.</w:t>
        <w:br/>
        <w:t>2.34- сурет</w:t>
        <w:br/>
        <w:t>БСҰ 9000 стандарттарын мемлекеттік басқару саласына ендіру</w:t>
        <w:br/>
        <w:t>әсері қаншалықты екендігін Мексиканың үлгісінде байқауға болады.</w:t>
        <w:br/>
        <w:t>Мексикада БСҰ 9000 сапаны басқару жүйесімен есеге өскен,</w:t>
        <w:br/>
        <w:t>сертификатталған мемлекеттік органдар мен мекемелердің саны 1995-</w:t>
        <w:br/>
        <w:t>2001 жж аралығында әр екі жыл сайын екі мұнда өсудің орташа деңгейі</w:t>
        <w:br/>
        <w:t>П6 % құрап, нәтижесінде сертификатталған ұйымдар саны 700-ден</w:t>
        <w:br/>
        <w:t>асты.</w:t>
        <w:br/>
        <w:t>БСҰ 9000 сапаны басқару жүйесін ендіру мемлекеттің анағұрлым</w:t>
        <w:br/>
        <w:t>ашық әрі тиімді мемлееттік органдар құруды мақсат ететін саясатына</w:t>
        <w:br/>
        <w:t>сәйкес жүргізіледі. Алайда БСҰ 9000 сапаны басқару жүйесі</w:t>
        <w:br/>
        <w:t>стандартының Мексикадағы мемлекеттік секторды жаңалауға тигізген</w:t>
        <w:br/>
        <w:t>әсерінің дәрежесі туралы мәлімет мардымсыз. Одан да басқа, мысалы,</w:t>
        <w:br/>
        <w:t>осы жүйелерді ендіру әдістеріне, олардың негізгі компоненттері</w:t>
        <w:br/>
        <w:t>мен процестеріне, осы жүйені ендіру қорытындыларына қатысты</w:t>
        <w:br/>
        <w:t>маңызды мәселелер бар. БСҰ 9000 сапаны басқару жүйесі шынымен де</w:t>
        <w:br/>
        <w:t>мемпекеттік органдардың қызметін жақсарта ма?</w:t>
        <w:br/>
        <w:t>Осы мәселелерді зерттеу мақсатында УаПе де Азетпа)ҙас (ОЛЧГУА)</w:t>
        <w:br/>
        <w:t>Университеті Халиско штатының үкіметі және Ғылым мен Технология</w:t>
        <w:br/>
        <w:t>жөніндегі Ұлттық Кеңеспен бірлесе отырып 2000-2001 жж. 14 айында</w:t>
        <w:br/>
        <w:t>17</w:t>
        <w:br/>
        <w:t>ауқымды және жоғары біліктілікті мемлекеттік менеджерлер</w:t>
        <w:br/>
        <w:t>корпусының болуы;</w:t>
        <w:br/>
        <w:t>4. Қазақстандағы мемлекеттік құрылыс процесін халықаралық</w:t>
        <w:br/>
        <w:t>ұйымдардың қолдауы бар.</w:t>
        <w:br/>
        <w:t>Қазіргі кезеңдегі мемлекеттік аппаратты жетілдірудің стратегиялық</w:t>
        <w:br/>
        <w:t>Міндеттерін айқындайық:</w:t>
        <w:br/>
        <w:t>бүгінгі таңда нарықтық бастама мемлекеттің белсенді де жедел ара-</w:t>
        <w:br/>
        <w:t>ласуын қажет етеді;</w:t>
        <w:br/>
        <w:t>экономикалық және әлеуметтік салалардағы белсенді саясат</w:t>
        <w:br/>
        <w:t>мемлекеттің рөлін көтеруді білдіреді. Нәтижесінде- бұл. қоғамның</w:t>
        <w:br/>
        <w:t>қажеттілігіне сәйкес, тиімді заңдар мен нормативті-құқықтық актілерді</w:t>
        <w:br/>
        <w:t>дайындау және орындау;</w:t>
        <w:br/>
        <w:t>мемлекеттік қызметтің тиімділігін арттыру -Қазақстанның</w:t>
        <w:br/>
        <w:t>болашағын анықтайтын негізгі фактор. Яғни, бұл - маңызды</w:t>
        <w:br/>
        <w:t>стратегиялық міндет. Сондықтан бүгін мемлекеттік қызметшілердің</w:t>
        <w:br/>
        <w:t>жәңе мемлекеттік органның жалпы жұмысының тиімділігінарттыру ке-</w:t>
        <w:br/>
        <w:t>рек және тиісінше, мемлекеттік ресурстарды ұтымды қолданған жөн.</w:t>
        <w:br/>
        <w:t>мемлекеттік аппараттың жалпы және оның жекелеген буындарының</w:t>
        <w:br/>
        <w:t>жұмысының тиімділігін арттыру алдыңғы қатарлы ақпараттық және</w:t>
        <w:br/>
        <w:t>телекоммуникациялық технологияларды ендіруге жағдай жасауы керек.</w:t>
        <w:br/>
        <w:t>Әкімшілік реформаның стратегиясы мына міндеттерді шешу-</w:t>
        <w:br/>
        <w:t>ден тұрады:</w:t>
      </w:r>
    </w:p>
    <w:p>
      <w:r>
        <w:t>Үкіметтің тиімді құрылымын жасау;</w:t>
        <w:br/>
        <w:t>басқарудың жүйесі мен әдістерін жетілдіру, үйлестіру мен</w:t>
        <w:br/>
        <w:t>бақылаудың тиімді тетіктері;</w:t>
        <w:br/>
        <w:t>мемлекеттік сектордағы кадрмен қамтамасыз ету жүйесін жетілдіру;</w:t>
        <w:br/>
        <w:t>сыбайлас жемқорлық көріністерінің барлық нысандарын</w:t>
        <w:br/>
        <w:t>болдырмауға бағытталған, қоғам мен мемлекеттің өзара қарым-</w:t>
        <w:br/>
        <w:t>қатынасының жүйелі негіздерін құру.</w:t>
        <w:br/>
        <w:t>Ісжүзінде бұл міндеттерді жүзегеасыру Үкіметтіңтиімді құрылымын</w:t>
        <w:br/>
        <w:t>құруды талап етеді. Мемлекеттік органдарды функциялары (жоспар-</w:t>
        <w:br/>
        <w:t>лаушы, атқарушы, реттеуші және бақылаушы) бойынша бөлу негізінде</w:t>
        <w:br/>
        <w:t>үкіметті жаңалауды жүзеге асыру күтіледі. Берілген сызбаға сәйкес, ”</w:t>
        <w:br/>
        <w:t>экономикалық жоне бюджеттік жоспарлауға жауапты министрлікті,-</w:t>
        <w:br/>
        <w:t>экономика жане бюджеттік жоспарлау Министрлігі, құрған абзал. Бұл</w:t>
        <w:br/>
        <w:t>Министрліктің міндетіне кіретіні;</w:t>
        <w:br/>
        <w:t>Республикалық бюджетті дайындау және мемлекеттік инвестициялық</w:t>
        <w:br/>
        <w:t>бағдарламаларды жоспарлау. Мемлекеттік бюджеттің орындалуы</w:t>
        <w:br/>
        <w:t>Қаржы министрлігіне топтастырылған.</w:t>
        <w:br/>
        <w:t>Алайда бүгінгі күнге дейін, Қазақстанның 2010 ж. дейінгі даму стра-</w:t>
        <w:br/>
        <w:t>185</w:t>
        <w:br/>
        <w:t>барлық жаңаның алдыңғы қатарлы озық тәжірибені және басқарудың</w:t>
        <w:br/>
        <w:t>ұлттық дәстүрлерін есепке алатыны анық. Жұмыстың жаңа әдістерін</w:t>
        <w:br/>
        <w:t>механикалық көшіру, пратика дәлелдегеніндей , нәтиже бермесі анық.</w:t>
        <w:br/>
        <w:t>Сондықтан мемлекеттік қызметшілердің оқуына, жас, келешегі зор,</w:t>
        <w:br/>
        <w:t>шығармашылықпен ойлайтын басшыларды анықтауға ерекше көңіл</w:t>
        <w:br/>
        <w:t>бөлетін боламыз. Жас көшбасшыларды іздеу және іріктеу жүйесі</w:t>
        <w:br/>
        <w:t>Қазақстанда өз жұмысын бастады.</w:t>
        <w:br/>
        <w:t>3-бөлім.</w:t>
        <w:br/>
        <w:t>Қазақстандағы мемлекеттік қызметті жетілдіру жолдары</w:t>
        <w:br/>
        <w:t>3.1 Мемлекеттік басқару жүйесін жетілдіру:</w:t>
        <w:br/>
        <w:t>құрылымдық реформалар және дамудың</w:t>
        <w:br/>
        <w:t>маңызды бағдарламаларын жүзеге асыру</w:t>
        <w:br/>
        <w:t>Қазақстанда мемлекеттік басқару мен мемлекеттік қызметті рефор-</w:t>
        <w:br/>
        <w:t>малау саласында көп нәрсе жасалды, бірақ әлі одан да көп жасалу керек.</w:t>
        <w:br/>
        <w:t>Н. Ә. Назарбаевтың экімшілік реформаларды жүргізу мәселелері</w:t>
        <w:br/>
        <w:t>жөніндегі Жиналыста (Астана, 2004 жылғы 17 қыркүйек) мемлекеттік</w:t>
        <w:br/>
        <w:t>басқарудың деңгейлері арасындағы өкілеттіліктерді шектеу және</w:t>
        <w:br/>
        <w:t>жергілікті мемлекеттік басқару құрылымын реформалауға ерекше назар</w:t>
        <w:br/>
        <w:t>аударылды.</w:t>
        <w:br/>
        <w:t>Мемлекеттік фукнцияларды орталықсыздандыру процесі қуат алып</w:t>
        <w:br/>
        <w:t>келеді. Бюджеттік кодекс пен «Жергілікті мемлекеттік басқару тура-</w:t>
        <w:br/>
        <w:t>лы» Заңға өзгерістердің қабылдануымен реформаның бірініші сатысы</w:t>
        <w:br/>
        <w:t>жүзеге асырылды. Осы сатыда жергілікті деңгейге жүзден аса фукция-</w:t>
        <w:br/>
        <w:t>ны беру көзделіп отыр. Бұл, ең бастысы, сәулет және қала құрылысы,</w:t>
        <w:br/>
        <w:t>қоршаған ортаны қорғау, табиғи монополия субьектілерінің және т.б.</w:t>
        <w:br/>
        <w:t>салалардың қызметін реттеу бойынша функциялар. Басқа заңдарда келіп</w:t>
        <w:br/>
        <w:t>тұр, келесі сатыда жергілікті жерлерге тағы да жүз функция берілмек.</w:t>
        <w:br/>
        <w:t>Мемлекеттік басқарудың төменгі буындарындағы мемлекеттік басқару</w:t>
        <w:br/>
        <w:t>жүйесін жетілдіру және мәслихаттардың аппараттарын күшейту шара-</w:t>
      </w:r>
    </w:p>
    <w:p>
      <w:r>
        <w:t>лары қабылданды.</w:t>
        <w:br/>
        <w:t>«Жалпы алғанда, бұл бағыттағы жұмыс белгілі бір динамизмге ие</w:t>
        <w:br/>
        <w:t>болды, - деп ағап көрсетті Н. Ә. Назарбаев, - қимылдардың кешенділігі</w:t>
        <w:br/>
        <w:t>мен сабақтастығы қамтамасыз етілген. Сонымен бірге, аймақтарда ап-</w:t>
        <w:br/>
        <w:t>парат жұмысын жаңа талаптарға сай қайта құрмады». Президенттің</w:t>
        <w:br/>
        <w:t>тапсырмасымен саралау жүргізіліп, ол жергілікті жерде мынадай</w:t>
        <w:br/>
        <w:t>мәселелердің бар еендігін көрсетті, олар: жергілікті атқарушы орган-</w:t>
        <w:br/>
        <w:t>дар саны мен мемлекеттік қызметшілер саны жергілікті мемлекеттік</w:t>
        <w:br/>
        <w:t>181</w:t>
        <w:br/>
        <w:t>Сертификаттауға арналған аудит.Үшінші жақтың бағасы,</w:t>
        <w:br/>
        <w:t>түзетуші және алдын-алушы әрекеттер аталған сатының негізгі</w:t>
        <w:br/>
        <w:t>компоненттері болып табылады. Бұл саты әдетте 1 айға созылады.</w:t>
        <w:br/>
        <w:t>Сапаны басқару жүйесін ендіруге бөлінген инвестициялар</w:t>
        <w:br/>
        <w:t>мемлекеттік мекеммелердің көлемі мен типіне қарай әртүрлі</w:t>
        <w:br/>
        <w:t>болды. Орташа сома157 мың АҚШ долларын құрады, оның</w:t>
        <w:br/>
        <w:t>ішінде:консалтингтік қызмет- 12 %,оқыту- 10%, үздіксізжетілуге</w:t>
        <w:br/>
        <w:t>- 10 %, сапаны арттырумен тікелей айналысқан қызметкер-</w:t>
        <w:br/>
        <w:t>лердің жалақысын көтеруге - 34%, ішкі аудит пен үшінші жақтың</w:t>
        <w:br/>
        <w:t>аудиті - 14 %, сертификаттау құны - 9 %, мадақтаулар мен басқа</w:t>
        <w:br/>
        <w:t>да шығындар-3 %.</w:t>
        <w:br/>
        <w:t>Сапа мәселесі бойынша оқу.</w:t>
        <w:br/>
        <w:t>Көптеген мекемелер оқуды сапаны басқару жүйесін ендіру</w:t>
        <w:br/>
        <w:t>процесінің маңызды бөлігі ретінде қабылдады. Алайда, практика</w:t>
        <w:br/>
        <w:t>жүзінде бір қызметкерді оқытуға кеткен сағат саны күткендегіден</w:t>
        <w:br/>
        <w:t>төмен болды: мемкемелердің 45% сапаны арттыру тақырыбы</w:t>
        <w:br/>
        <w:t>бойынша 16 сағаттық оқу өткізген, 18 % 16-дан 30 сағатқа дейін</w:t>
        <w:br/>
        <w:t>оқу өткізген, 31-60 сағаттық оқу 15%-ында-өтсе, тек 22 %-ығана</w:t>
        <w:br/>
        <w:t>60 сағаттан аса оқу жүктемесін ұсынған.</w:t>
        <w:br/>
        <w:t>Оқу мына тақырыптар бойынша өткен (әр тақырыпқа</w:t>
        <w:br/>
        <w:t>жұмсалған уақыт пайыздық қатынаста берілген):</w:t>
        <w:br/>
        <w:t>-сапа мәселелерімен танысу ( 5 %);</w:t>
        <w:br/>
        <w:t>-БСҰ 9000 талаптары (26 %);</w:t>
        <w:br/>
        <w:t>- сапаны басқару мен бақылау (11 %);</w:t>
        <w:br/>
        <w:t>-сапа бойынша нұсқаулық және процедуралар құжаттары (14 %);</w:t>
        <w:br/>
        <w:t>-сапа деңгейін өлшеу және үздіксіз жетілу (15 %);</w:t>
        <w:br/>
        <w:t>-сапаны басқару жүйесін ендіруге байланысты басқа тақырыптар</w:t>
        <w:br/>
        <w:t>(12%);</w:t>
        <w:br/>
        <w:t>Оқуды осы мекемелердің өздерінің қызметкерлері жүргізді, және</w:t>
        <w:br/>
        <w:t>әдетте оқытуға кеткен шығындар сапаны басқару жүйесін ендіружің</w:t>
        <w:br/>
        <w:t>жалпы құнының 10 %-ын құрады.</w:t>
        <w:br/>
        <w:t>Сапаны басқару жүйесінің компонеттері</w:t>
        <w:br/>
        <w:t>Мекемелердің көпшілігі БСҰ 9000 стандартының талаптарын</w:t>
        <w:br/>
        <w:t>олардың жүйе құрылымдарын ұйымдастыру барысында орындады.</w:t>
        <w:br/>
        <w:t>Мекемелердің 97%-ы БСҰ 9002 стандарты бойынша сертификаттауды</w:t>
        <w:br/>
        <w:t>және тек 3 % -ы ғана БСҰ 9001-ді таңдады.</w:t>
      </w:r>
    </w:p>
    <w:p>
      <w:r>
        <w:t>Жүйенің құжаттары процедуралар санына қарай өзгеріп отырды,</w:t>
        <w:br/>
        <w:t>алайда барлық мекемелер сапаны қамтамасыз етудің стандартты</w:t>
        <w:br/>
        <w:t>178</w:t>
        <w:br/>
        <w:t>бұлыңғырлығы жауаптылық пен есе берушілік мәселелеріндегі</w:t>
        <w:br/>
        <w:t>ретсіздікке алып келді. Мемлекеттік органдардың құрылымын үнемі</w:t>
        <w:br/>
        <w:t>қайта қарау, олардың міндеттері мен функцияларын нақтылай беру</w:t>
        <w:br/>
        <w:t>нәтижесінде мемлекеттік аппарат ішіндегі де, сыртқы институттарға</w:t>
        <w:br/>
        <w:t>қатысты да ведомствоаралық өзара әрекеті әпсіреуі, кірігудің бақылау</w:t>
        <w:br/>
        <w:t>мен үйлестру деңгейінің тәмендігі байқалады.</w:t>
        <w:br/>
        <w:t>Мемлекеттік аппараттың қызметі жедел өзгеріп жатқан сыртқы орта</w:t>
        <w:br/>
        <w:t>мен қоғамның қажеттілігіне жайлап бейімделумен, шешім қабылдаудың</w:t>
        <w:br/>
        <w:t>тиімсіз тетігімен сипатталады. Мемлекеттік орган мен мемлекеттік</w:t>
        <w:br/>
        <w:t>қызметшінің қоғамдық санадағы беделі бұрынғысынша жоғарылай ал-</w:t>
        <w:br/>
        <w:t>май тұр.</w:t>
        <w:br/>
        <w:t>Мемлекеттік қызметшілердің еңбекақысы да өзекті болып тұр.</w:t>
        <w:br/>
        <w:t>Мәселе тек еңбекке ақы төлеудің теңгермешілігінде ғана емес, сондай-</w:t>
        <w:br/>
        <w:t>ақ оның мемлекеттік қызметшілердің біліктілігін арттыруды да</w:t>
        <w:br/>
        <w:t>көтермелеуінде де болып тұр. Сыбайлас жемқорлықтың әлеуметтік</w:t>
        <w:br/>
        <w:t>алғышарттарын іздеу белсенді жүріп жатқан жоқ, оларды шектеу мен</w:t>
        <w:br/>
        <w:t>болдырмаудағы шаралар мақсатты жүргізілмейді.</w:t>
        <w:br/>
        <w:t>Сонымен, мемлекеттік аппараттың қызметін ұйымдастыруда нақты</w:t>
        <w:br/>
        <w:t>әрекеттер стратегиясы мен жүйелі тәсіл қажет.</w:t>
        <w:br/>
        <w:t>Егер реформалау процесін тежейтін болсақ, онда мынадай қауіптер</w:t>
        <w:br/>
        <w:t>туындауы мүмкін:</w:t>
        <w:br/>
        <w:t>-мемлекеттік органдардың санын қысқарту есебінен мемлекеттік</w:t>
        <w:br/>
        <w:t>аппараттың құрылымын ретсіз ұтымдандыру Үкіметтің экономиканы</w:t>
        <w:br/>
        <w:t>басқара алмайтын жағдайына әкелуі мүмкін;</w:t>
        <w:br/>
        <w:t>-себептері мен шарттарын жоюдағы жүйелі жұмыстың орнына</w:t>
        <w:br/>
        <w:t>жекелеген сыбайлас жемқорлық көріністеріне жауап беру қоғамдағы</w:t>
        <w:br/>
        <w:t>қылмыстық қауіпті шиеленістіре түспек;</w:t>
        <w:br/>
        <w:t>-жаңа жағдайларда жұмыс істеуге дайын емес жекелеген шенеуніктер</w:t>
        <w:br/>
        <w:t>тарапынан жасырын қарсыластық;</w:t>
        <w:br/>
        <w:t>-мемлекеттік қызметшілер қатарындағы тұрақсыздыққа алып</w:t>
        <w:br/>
        <w:t>келетін, құрылымдық жаңаруларды жиі жүргізу практикасының</w:t>
        <w:br/>
        <w:t>сақталуы.</w:t>
        <w:br/>
        <w:t>Мемлекеттік аппаратты реформалау мен жетілдірудіңқазіргі</w:t>
        <w:br/>
        <w:t>кезеңінің мүмкіндіктері қаншалықты?</w:t>
        <w:br/>
        <w:t>1. Бұл елдің жоғарғы басшылығы мен қоғамның мемлекеттік аппа-</w:t>
        <w:br/>
        <w:t>ратты реформалау қажеттігін түсінуі.</w:t>
        <w:br/>
        <w:t>2. Тиісті көтермелеулер арқылы мемлекеттік қызметке кәсіби кад-</w:t>
        <w:br/>
        <w:t>рларды тартуға мүмкіндік беретін Қазақстан халқының білімділігінің</w:t>
        <w:br/>
        <w:t>барынша жоғары деңгейі.</w:t>
        <w:br/>
        <w:t>3. Бүгінгі таңда Қазақстанда елдің егемен дамуына бағытталған</w:t>
        <w:br/>
        <w:t>184</w:t>
      </w:r>
    </w:p>
    <w:p>
      <w:r>
        <w:t>босайтын жағдайлар бар.Әсіресе, мұндай жағдайлар лицензия және т.б.</w:t>
        <w:br/>
        <w:t>рұқсат құжаттарын беретін бөлімшелерде жиі болып тұрады.</w:t>
        <w:br/>
        <w:t>Аталған жағдайдан жой тауып шығу керек. Мысапы, кейбір</w:t>
        <w:br/>
        <w:t>елдерде барлық мемлекеттік органдардың кадр қызметінің бас-</w:t>
        <w:br/>
        <w:t>шылары мемлекеттік қызмет істері жөніндегі уәкілетті органда</w:t>
        <w:br/>
        <w:t>конкурстық іріктеуден өтеді және қызметінен уәкілетті органның</w:t>
        <w:br/>
        <w:t>аттестациясының қорытындысымен босатылады. Мұнымен кадр</w:t>
        <w:br/>
        <w:t>қызметінің басшыларыорганның бірінші басшысына қатысты белгілі</w:t>
        <w:br/>
        <w:t>бір тәуелсіздікке ие. Озр үшін жұмысқа қабылданарда арнайы тесттер</w:t>
        <w:br/>
        <w:t>және біліктілік талаптары өлшемдері белгіленеді. Бұл басшылар барлық</w:t>
        <w:br/>
        <w:t>кадрлық мәселелер бойынша өкілеттіліктерге мемле-кеттік органның</w:t>
        <w:br/>
        <w:t>басшысымен келісе отырып ие болады. Мүмкін, осындай шаралармен</w:t>
        <w:br/>
        <w:t>мемлекеттік органдардың кадр қызметінің рөлін көтеруге, олардың</w:t>
        <w:br/>
        <w:t>мамандармен жұмыстағы жауаптылығын күшейтуге және мемлекеттік ”</w:t>
        <w:br/>
        <w:t>әкімшілік қызметшілерге практикалық қорғауды қамтамасыз етуге бо-</w:t>
        <w:br/>
        <w:t>патын шығар.</w:t>
        <w:br/>
        <w:t>Мемлекеттік қызметтің шетелдік жүйелерінде кадрламен жұмыста</w:t>
        <w:br/>
        <w:t>жасалып жатқанның көбісін Қазақстанда да жасаған дұрыс болар.</w:t>
        <w:br/>
        <w:t>Ол үшін, меніңше, біріншіден, кадр қызметінің мамандары тура-</w:t>
        <w:br/>
        <w:t>лы қалыптасқан стереотиптерді өшіру керек, көптің ойынша, соның</w:t>
        <w:br/>
        <w:t>ішінде мемлекеттік орган басшылары да бар, олар тек техникалық және</w:t>
        <w:br/>
        <w:t>құжатнамалық жұмыспен -- анықтама береді, бұйрықтарды рәсімдейді,</w:t>
        <w:br/>
        <w:t>т.б. айналысады.</w:t>
        <w:br/>
        <w:t>Екіншіден, түрлі қайта құрулар мен штатты қысқарту кезінде, үнемі</w:t>
        <w:br/>
        <w:t>қысқарту кадр қызметінің маманынан басталады. Бұл кадр ісі жөніндегі</w:t>
        <w:br/>
        <w:t>маманның үнемі артық жұмыспен жүктелуін және барлық жұмыс</w:t>
        <w:br/>
        <w:t>көлемін орындап үлгере алмауына әкеледі.</w:t>
        <w:br/>
        <w:t>Бүгінде, Мемлекеттік қызметшілерге қойылатын талап-</w:t>
        <w:br/>
        <w:t>тар әсіп жатқанда, мемлекеттік қызметке іріктеу мен атқарудағы</w:t>
        <w:br/>
        <w:t>процедуралардың күрделеніп, кадрларды орындап отырған жұмысының</w:t>
        <w:br/>
        <w:t>ерекшелігіне, атқаратын лауазымына, мамандануына, оның ішінде ше-</w:t>
        <w:br/>
        <w:t>телде мамандануына қарай оқыту мәселесі өзектеніп отырғанда, әрине</w:t>
        <w:br/>
        <w:t>кадр қызметі аса ауыр қиыншылықтарды бастан өткеруде. Мемлекеттік</w:t>
        <w:br/>
        <w:t>органның кадр қызметінің негізгі функциясы белглі бір мемлекеттік ор-</w:t>
        <w:br/>
        <w:t>ганды кәсіби кадрлармен қамтамасыз ету екендігін анық сезіну керек,</w:t>
        <w:br/>
        <w:t>ал ол әз кезегінде мемлекеттік органдарға өзіне жүктелген функциялар-</w:t>
        <w:br/>
        <w:t>ды табысты орындауға, жұмыстың жоғары сапасын қамтамасыз етуге</w:t>
        <w:br/>
        <w:t>мүмкіндік береді. Сондықтан қалыптасқан стереотиптерді жедел бұзу</w:t>
        <w:br/>
        <w:t>керек, кадр қызметін қалдақ қағидаты бойынша құраудан кету керек.</w:t>
        <w:br/>
        <w:t>Келесі мәселе - елімізде аталған жұмыс бағыты бойынша мамандар</w:t>
        <w:br/>
        <w:t>173</w:t>
        <w:br/>
        <w:t>ралы мәселеге екпін қойды. Бұл бағытта шаруашылық субьектілерін</w:t>
        <w:br/>
        <w:t>мемлекеттік тіркеу тәртіптерін жеңілдету және «бір терезе» қағидасын</w:t>
        <w:br/>
        <w:t>тиімді ендіру жұмыстарын жалғастыру қажет. Президент тапсырма-</w:t>
        <w:br/>
        <w:t>ларына орай қызметтердің лицензияланатын түрлерінің 42 % астамын</w:t>
        <w:br/>
        <w:t>қысқарту көзделіп отыр. Сонымен бірге, қысқарту - басты мақсат емес.</w:t>
        <w:br/>
        <w:t>Адамдардың өмірі мен қауіпсізідігі мәселелеріне қатысты шаруашылық</w:t>
        <w:br/>
        <w:t>қызметті лицензиялауды сақтаған жөн. Мемлекеттік функциялар-</w:t>
        <w:br/>
        <w:t>ды атқаруда түрлі бюрократиялық процедураларды қысқарту жақын</w:t>
        <w:br/>
        <w:t>болашақта «Электронды Үкіметті» құруға бағытталуы жэне болжауы</w:t>
        <w:br/>
        <w:t>тиіс.</w:t>
      </w:r>
    </w:p>
    <w:p>
      <w:r>
        <w:t>Қазақстанда қызметтің әртүрлі бәсекелестік түрін көрсетумен бай-</w:t>
        <w:br/>
        <w:t>ланысты мемлекеттік функцияларды ақылы ретінде нарықтық ортаға</w:t>
        <w:br/>
        <w:t>беру процесі жалғасуда. Сонымен қатар, лауазымды тұлғалардың</w:t>
        <w:br/>
        <w:t>бақылау функцияларын мемлекеттік орган мәртебесі жақ мемлекеттік</w:t>
        <w:br/>
        <w:t>мекемелер мен ұйымдарға бергені үшін жауаптылықты қатаңдату керек.</w:t>
        <w:br/>
        <w:t>Президент Н.Ә.Назарбаев мемлекеттік қызметті жетілдіру</w:t>
        <w:br/>
        <w:t>мәселесінде: «Аппараттың кәсіби деңгейі әлі де болса төмен екендігін</w:t>
        <w:br/>
        <w:t>атап өту керек. Бүгінгі жағдайларда екпін мемлекетпен ұсынылатын</w:t>
        <w:br/>
        <w:t>қызметтердің сапасына салынуы керек. Сондықтан мемлекеттік</w:t>
        <w:br/>
        <w:t>органдардың барлығында қызмект көрсетудің сапа стандарттарын</w:t>
        <w:br/>
        <w:t>кезең-кезеңімен ендіру, «тұтынушыға бағытталған» - мемлекеттік</w:t>
        <w:br/>
        <w:t>қызментшінің имиджін қалыптастыру мақсатында оларды оқыту</w:t>
        <w:br/>
        <w:t>қажет», - деп ерекше атап өтті.</w:t>
        <w:br/>
        <w:t>Сонымен қатар мемлекеттік қызметке жоғары біліктілікті кад-</w:t>
        <w:br/>
        <w:t>рларды тартуды, кәсіби кадрлық әлеуетті сақтап қалуды, әкімшілік</w:t>
        <w:br/>
        <w:t>сыбайластықты қысқарту керек. Осыған байланысты мемлекеттік</w:t>
        <w:br/>
        <w:t>қызметшілердің еңбекақысын тікелей көтеру және оны жеке сектордағы</w:t>
        <w:br/>
        <w:t>еңбекақыға жақындату мемлекеттік аппараттың анағұрлым тиімді</w:t>
        <w:br/>
        <w:t>әдісі болар. Электронды Үкімет пен еңбекақыны көтеру - сыбайлас</w:t>
        <w:br/>
        <w:t>жемқорлықпен күрестің негізгі шаралары.</w:t>
        <w:br/>
        <w:t>Қазақстандағы мемлекеттік басқарудың бүкіл жүйесін одан ары</w:t>
        <w:br/>
        <w:t>жетілдіруге кешенді бағытталған, мемлекеттік қызметті одан ары дамы-</w:t>
        <w:br/>
        <w:t>тумен байланысты шараларды кеңінен қарастырайық.</w:t>
        <w:br/>
        <w:t>Алдымен қазіргі мемлекеттік аппараттың әлсіз тұстарын көрсету</w:t>
        <w:br/>
        <w:t>қажет.</w:t>
        <w:br/>
        <w:t>Жүргізілген құрылымдық жаңаруларға, мемлекеттік органдар</w:t>
        <w:br/>
        <w:t>мен олардың штаттық санының қысқаруына қарамастан мемлекеттік</w:t>
        <w:br/>
        <w:t>аппараттың серпімділігі мен тиімділігі бұрынғысынша қанағаттанғысыз.</w:t>
        <w:br/>
        <w:t>Көпдеңгейлі құрылым мен функциялардың қайталанбалылығы,</w:t>
        <w:br/>
        <w:t>сондай-ақ, мемлекеттік органдардың алдында тұрған міндеттердің</w:t>
        <w:br/>
        <w:t>183</w:t>
        <w:br/>
        <w:t>моделімен ұсынылған құжаттандыру құрылымын, яғни сапа бойынша</w:t>
        <w:br/>
        <w:t>басшылықты (бірінші деңгейдегі құжаттар), жалпы процедуралар</w:t>
        <w:br/>
        <w:t>бойынша басшылықты (екінші деңгейдегі құжаттар) және операциялық</w:t>
        <w:br/>
        <w:t>процедуралар, жұмысшы нұсқаулықтар мен сапа бойынша</w:t>
        <w:br/>
        <w:t>нұсқаулықтарды (үшінші деңгейдегі құжаттар) ендірді. Көптеген</w:t>
        <w:br/>
        <w:t>жүйелер құжаттандырылды. Жалпы және операциялық процедуралар</w:t>
        <w:br/>
        <w:t>саны орташа 117-ні құраса, жұмысшы нұсқаулықтар саны 111 және сана</w:t>
        <w:br/>
        <w:t>бойынша нұсқаулықтар саны 72 болды. Көптеген жүйелер үшін сапаның</w:t>
        <w:br/>
        <w:t>қысқаша саясаттары дайындалды. Барлық мекемелердің қызметкерлері</w:t>
        <w:br/>
        <w:t>сапаның қысқаша саясаттарын оқып-үренуі тиіс болды.</w:t>
        <w:br/>
        <w:t>Сапаны арттыру мақсаттары да біршама ауысып отырды. Алайда бұл</w:t>
        <w:br/>
        <w:t>мақсаттардың тек 20 %-ы ғана дұрыс белгіленді. Көптеген мекемелер</w:t>
        <w:br/>
        <w:t>кейбір элементтерді қоспай кеткен, мысалы, мыналар: күтілетін</w:t>
        <w:br/>
        <w:t>нәтиже, жауапты қызметкерді немесе департаментті белгілеу, немесе</w:t>
        <w:br/>
        <w:t>іске асырылатын шаралардың негізгі тізбесін анықтамаған. Көптеген</w:t>
        <w:br/>
        <w:t>мекемелер сапаны өлшеуде сұраулы мәселелерге кездесті.</w:t>
        <w:br/>
        <w:t>Сапаны басқару | жүйесін ендіру | үшін дайындалған</w:t>
        <w:br/>
        <w:t>ұйымдастырушылық құрылым, барлық мемлекеттік мекемелерде ұқсас</w:t>
        <w:br/>
        <w:t>болды. Ол басшылық әкілі-нен, ішкі аудиторлардан, сапа менеджерінен,</w:t>
        <w:br/>
        <w:t>БСҰ 9000 жөніндегі комитеттен, техникалық көмекшілер мен</w:t>
      </w:r>
    </w:p>
    <w:p>
      <w:r>
        <w:t>тренерлерден тұрды. Барлық мекемелер аталған процеске көмек көрсету</w:t>
        <w:br/>
        <w:t>мақсатында сырттан кеңесшілер жалдады. Алайда, бірқатар мекемелер</w:t>
        <w:br/>
        <w:t>сапаны арттыруда БСҰ 9000-мен қатар басқа да стратегияларды</w:t>
        <w:br/>
        <w:t>қолданды, олар:стратегиялық жоспарлау, ре-инженеринг және сапа</w:t>
        <w:br/>
        <w:t>үйірмелері.</w:t>
        <w:br/>
        <w:t>Сапаны басқару жүйесін ендіру және оның нәтижелері</w:t>
        <w:br/>
        <w:t>Сапаны басқару жүйесінің жұмысын және оның нәтижелерін</w:t>
        <w:br/>
        <w:t>бағалау мақсатында төрт критерий белгіленді: процестерді ендіру</w:t>
        <w:br/>
        <w:t>қорытындылары, тұтынушылардың бағасы,қызметкерлермен</w:t>
        <w:br/>
        <w:t>сұхбаттасу,процестер сараптамасы. Мекемелердің көпшілігі (77</w:t>
        <w:br/>
        <w:t>%) қызметтерді көрсету мерзімдері, өнімділік және клиенттердің</w:t>
        <w:br/>
        <w:t>қанағаттану деңгейі, клиенттердің ақаулары мен шағымдарының</w:t>
        <w:br/>
        <w:t>төмендеуі салаларында айтарлықтай жақсаруларға қол жеткізді. Кейбір</w:t>
        <w:br/>
        <w:t>мекемелер үшін (10 %) БСҰ 9000 стандартын ендіру айтарлықтай</w:t>
        <w:br/>
        <w:t>нәтижелер берген жоқ. Ал кей мекемелер (5 %) үшін ол қызметінің</w:t>
        <w:br/>
        <w:t>нашарлауына алып келген. Қалғандарының (8 %) қызметі сенімді</w:t>
        <w:br/>
        <w:t>ақпараттың болмау себебінен бағаланған жоқ.</w:t>
        <w:br/>
        <w:t>Клиенттердің көпшілігінің (78 %) пікірінше, белгілі бір көрсеткіштер</w:t>
        <w:br/>
        <w:t>бойынша мемлекеттік мекемелердің қызметінде өзгерістер «өте</w:t>
        <w:br/>
        <w:t>оңтайлы» немесе «оңтайлы» болса, 14 % -ы «ешқандай өзгеріс болған</w:t>
        <w:br/>
        <w:t>179</w:t>
        <w:br/>
        <w:t>сапасы мәселесі ең басты деп айқындалды. Мысалы, Францияда</w:t>
        <w:br/>
        <w:t>мемлекеттік қызметті модернизациялау негізіне мына талаптар салын-</w:t>
        <w:br/>
        <w:t>ды:</w:t>
        <w:br/>
        <w:t>1. Әкімшілік қызметтің тиімділігі, ол жұмысты дұрыс ұйымдастыру,</w:t>
        <w:br/>
        <w:t>“дағдарыс жағдайындағы үнем режимі мен басқарушылық шығындарды</w:t>
        <w:br/>
        <w:t>азайтудың жалпы</w:t>
        <w:br/>
        <w:t>қозғалысына қатысу дегенді білдіреді.</w:t>
        <w:br/>
        <w:t>1. Еңбек өнімділігін жалпы мемлееттік сектордағы резервтерді</w:t>
        <w:br/>
        <w:t>іздеу есебінен арттыру.</w:t>
        <w:br/>
        <w:t>. Мемлекеттік мекемелердің қызметін бағалау, басқару</w:t>
        <w:br/>
        <w:t>органдарының өз жұмысы туралы есептілігі, қабылданған шешімдердің</w:t>
        <w:br/>
        <w:t>әлеуметтік-экономи-калық эффектісі, олардың құндық көрінісін қоса</w:t>
        <w:br/>
        <w:t>алғандағы оның қажеттілігі туралы дәлелдерді қамту.</w:t>
        <w:br/>
        <w:t>Француз әкімшілігі, тек әкімшілік қызметтің тиімділігін арттыру-</w:t>
        <w:br/>
        <w:t>ды ғана емес, еңбекті ұйымдастыру және басқару жағынан реформаны</w:t>
        <w:br/>
        <w:t>тереңдетуді де көздейтін жаңа ақпараттық технологияны ендіру жолы-</w:t>
        <w:br/>
        <w:t>на түсті. Осы мақсатта мемлекеттік мекемелерді ақпараттандырудың</w:t>
        <w:br/>
        <w:t>келісімді саясаты жүзеге асырылып, қызметкерлерді дайындау</w:t>
        <w:br/>
        <w:t>бағдарламасы дайындалуда. Оның үстіне, әкімшіліктің жұмыс әдістері</w:t>
        <w:br/>
        <w:t>айтарлықтай жаңарды. Мысалы, де-Гольдік «азаматтардың басқаруға</w:t>
        <w:br/>
        <w:t>қатысуы» деген ұранның орнына басқару органдары-ның қызметіне</w:t>
        <w:br/>
        <w:t>жариялылық принципі келіп, мемлекеттік органдармен халықтың бай-</w:t>
        <w:br/>
        <w:t>ланысын ұйымдастыру мәселесін шешті.</w:t>
        <w:br/>
        <w:t>1986 ж. кейін АҚШ пен Жапониядағы өндіруші саладағы сапа</w:t>
        <w:br/>
        <w:t>үшін күрес мемлекеттік мекемелерге дейін жетті, өйткені экімшілік</w:t>
        <w:br/>
        <w:t>органдар да, кәсіпорындар да бір мәселелермен қақтығысып</w:t>
        <w:br/>
        <w:t>отыр. Жеке сектордағыдай, сапаны қамтамасыз ету саясаты</w:t>
        <w:br/>
        <w:t>қызметшілердің мүмкіндіктерін, олардың шығармашылық әлеуетін,</w:t>
        <w:br/>
        <w:t>басқарудың басқарушылар үшін автономиясын қамтамасыз ету үшін</w:t>
      </w:r>
    </w:p>
    <w:p>
      <w:r>
        <w:t>жұмылдырылды.</w:t>
        <w:br/>
        <w:t>Мемлекеттік басқару органдарының жұмысың қайта құрудың келесі</w:t>
        <w:br/>
        <w:t>маңызды моменті қызметті жоспарлауды ендіру және оны бағалау</w:t>
        <w:br/>
        <w:t>өлшемдерін жасау болды. Мемлекеттік органдардың қызметінің ең</w:t>
        <w:br/>
        <w:t>басты шоқтығы халыққа көрсетіліп жатқан қызметтердің сапасын</w:t>
        <w:br/>
        <w:t>жақсарту міндеті.</w:t>
        <w:br/>
        <w:t>Мемлекеттік органдар өздерінің қызметінің негізгі тұтынушысы -</w:t>
        <w:br/>
        <w:t>халыққа көзқарасын ауыстырды, енді ол экімшілік ықпал ету обьектісі</w:t>
        <w:br/>
        <w:t>ретінде емес, еркін құрметтеуге тиіс субьект ретінде қабылданды. Бұл</w:t>
        <w:br/>
        <w:t>азаматтардың әкімшілік құжаттарына анағұрлым кең қолжетімділігін</w:t>
        <w:br/>
        <w:t>алғаннан көрінді.</w:t>
        <w:br/>
        <w:t>190</w:t>
        <w:br/>
        <w:t>дайындайтын оқу орындары жоқ. Сондықтан мемлекеттік органдардың</w:t>
        <w:br/>
        <w:t>кадр қызметінде бұрынғы әскери-зейнеткерлер, бұрынғы партия</w:t>
        <w:br/>
        <w:t>және комсомол белсенділері немесе басшылықтың ерікті шешімімен</w:t>
        <w:br/>
        <w:t>тағайындалған мемлекет-тік қызметшілер жұмыс істейді. Тағы да,</w:t>
        <w:br/>
        <w:t>Қазақстанда жемқорлық неге өсуде, неге бірінші басшы ауысқанда, ең</w:t>
        <w:br/>
        <w:t>бірінші кадр ісі жөніндегі маман ауысады, мемлекеттік қызметшілердің</w:t>
        <w:br/>
        <w:t>бір бөлігінің кәсіби біліктілігінің жоқтығы неден, әсіресе, аймақтық</w:t>
        <w:br/>
        <w:t>деңгейде, заң бұзушылықтың және қызмет этикасы нормаларын бұзу</w:t>
        <w:br/>
        <w:t>қайдан шыққан деген сұрақтар туады.</w:t>
        <w:br/>
        <w:t>Мемлекеттік басқару, оның ішінде кадрларды басқару, Қазақстанда</w:t>
        <w:br/>
        <w:t>ғылымға айналатын кезі келді. Сондықтан мемлекеттік қызмет маман-</w:t>
        <w:br/>
        <w:t>дарын басқару мәселелеріне ғылыми-практикалық тұрғыдан, отандық</w:t>
        <w:br/>
        <w:t>және шетелдік тәжірибені қолдана отырып, қарау керек. Бүкіл әлемде</w:t>
        <w:br/>
        <w:t>қалыптасқандай, мемлекеттік қызмет кадрларынының аудитын тұрақты</w:t>
        <w:br/>
        <w:t>негізде, тәуелсіз сарапшылар, фирмалар арқылы өткізіп отыру, олардың</w:t>
        <w:br/>
        <w:t>қорытындылары негізінде мемлекеттік орган мен құрамды дамыту стра-</w:t>
        <w:br/>
        <w:t>тегиясын жасау, әлсіз жерлерді анықтау, мемлекеттік органның қалыпты</w:t>
        <w:br/>
        <w:t>жұмысына көбінде кедергі келтіретін тұлғааралық қатынастардағы</w:t>
        <w:br/>
        <w:t>мәселелерді анықтау керек.</w:t>
        <w:br/>
        <w:t>Шет мемлекеттердің көптеген мемлекеттік органдардың шта-</w:t>
        <w:br/>
        <w:t>тында психолог қызметі қаралған, олар мемлекеттік қызметшілерге</w:t>
        <w:br/>
        <w:t>шексіз стресстерді жеңуге көмектеседі, сонымен қатар кеңселерде,</w:t>
        <w:br/>
        <w:t>. психологиялық арылу бөлмелері бар. Мұнан, қоғамның мемлекеттік</w:t>
        <w:br/>
        <w:t>қызметшілерге қатысты қамқорлығы көрініс беріп тұр, ейткені қоғам</w:t>
        <w:br/>
        <w:t>оның жалпы мәселелерімен ежелгі римдік тарихшы Тацит айтқандай,</w:t>
        <w:br/>
        <w:t>өз жұмысын «ашуланбай және беріле» орындайтын шынайы кәсіби ма-</w:t>
        <w:br/>
        <w:t>мандар айналысқанына мүдделі.</w:t>
        <w:br/>
        <w:t>Бұрынғы «бөлім» немесе «кадр басқармасы» деген атаулардан алы-</w:t>
        <w:br/>
        <w:t>стап, бұл құрылымдық бөлімшені «құрамды басқару қызметі» деп атай-</w:t>
        <w:br/>
        <w:t>тын кез келді деп ойлаймын, өйткені ол осы қызметтің функциялары</w:t>
        <w:br/>
        <w:t>мен жұмыс сипатын нақты білдіреді. (құрамды басқару қызметінің үлгі</w:t>
        <w:br/>
        <w:t>құрылымы 2.32. сур. келтірілген).</w:t>
        <w:br/>
        <w:t>Сонымен қатар орталық деңгейдегі мемлекеттік органдардың</w:t>
        <w:br/>
        <w:t>кадр қызметінің басшылары жұмысқа Қазақстан Республикасының</w:t>
        <w:br/>
        <w:t>мемлекеттік қызмет істері жөніндегі Агенттігінің келісімімен</w:t>
        <w:br/>
        <w:t>қабылданып, босатылуы керек деп есептеймін, ал аймақтық деңгейде</w:t>
        <w:br/>
        <w:t>- Агенттіктің тиісті аймақтық басқармаларының келісімімен.</w:t>
        <w:br/>
        <w:t>Нәтижесінде мемлекеттік органның кадр қызметінің жоғарғы статусы</w:t>
        <w:br/>
        <w:t>қамтамасыз етіледі, кадрлар ағымы күрт қысқарады, министрлер мен</w:t>
        <w:br/>
        <w:t>әкімдерауысқанда сабақтастық мәселесі шешіледі, жалпы алғанда бұл</w:t>
      </w:r>
    </w:p>
    <w:p>
      <w:r>
        <w:t>ұсыныс бүкіл елімізде бірыңғай мемлекеттік кадр саясатын жүргізуді</w:t>
        <w:br/>
        <w:t>қамтамасыз етуге бағытталған.</w:t>
        <w:br/>
        <w:t>174</w:t>
        <w:br/>
        <w:t>жоқ» деп жауап берген, тек 8 % өзгерістер «өте жағымсыз» неме-</w:t>
        <w:br/>
        <w:t>се «жағымсыз» деп атап көрсеткен. Сондай-ақ, осы мекемелердің</w:t>
        <w:br/>
        <w:t>қызметкерлерінің 91 %-ы БСҰ 9000 сапа стандартының ендірілуімен</w:t>
        <w:br/>
        <w:t>мемлекеттік мекемелердің қызметінде «өте оңтайлы» өзгерістер бол-</w:t>
        <w:br/>
        <w:t>ды десе, 5 % «ешқандай өзгеріс жоқ» деп, тек 4 % ғана - «жағымсыз</w:t>
        <w:br/>
        <w:t>өзгерістер» байқаған.</w:t>
        <w:br/>
        <w:t>Сапаны басқару жүйесінің процестері мен маңызды компонеттерін</w:t>
        <w:br/>
        <w:t>саралау қорытындысы мына салалардағы сапалаы өзгерістерді дәлелдеп</w:t>
        <w:br/>
        <w:t>отыр:</w:t>
        <w:br/>
        <w:t>процестерді бақылау;</w:t>
        <w:br/>
        <w:t>еңбекті ұйымдастыру;</w:t>
        <w:br/>
        <w:t>қызметкерлер арасындағы сапаны сезіну;</w:t>
        <w:br/>
        <w:t>жұмысшы орта;</w:t>
        <w:br/>
        <w:t>мекеменің сыртқы имиджі;</w:t>
        <w:br/>
        <w:t>қызметкерлерді оқыту мен дамыту.</w:t>
        <w:br/>
        <w:t>Саралау БСҰ 9000 сапаны басқару жүйесін ендіру мемлкеттік</w:t>
        <w:br/>
        <w:t>мекемелердің жұмысын жақсартатындығын көрсетіп отыр. Практи-</w:t>
        <w:br/>
        <w:t>ка, БСҰ 9000 жүйесі мемлекеттік мекемелердің тұтынушылардың</w:t>
        <w:br/>
        <w:t>қажеттіліктерін қанағаттандыруының және нормативті талаптарды</w:t>
        <w:br/>
        <w:t>сақтауының тиімді моделі екендігін көрсетіп отыр. Алайда қызметтің</w:t>
        <w:br/>
        <w:t>жақсаруы қызмет көрсету саласынан гөрі, РЕМЕХ мұнай және СЕЕ</w:t>
        <w:br/>
        <w:t>энергетика компаниялары сияқты өндірістік секторда анағұрлым</w:t>
        <w:br/>
        <w:t>жоғары болатындығы анық еді.</w:t>
        <w:br/>
        <w:t>БСҰ 9000 сапаны басқару жүйесін процестерді бақылаудың шама-</w:t>
        <w:br/>
        <w:t>мен дамыған жүйесі және көрсеткіштерді есептеу мәдениеті бар меке-</w:t>
        <w:br/>
        <w:t>мелерде , ал олар Мексикадағы мемлекеттік мекемелердің ішінде сирек</w:t>
        <w:br/>
        <w:t>кездеседі, ендіру анағұрлым табысты болды.</w:t>
        <w:br/>
        <w:t>Алайда қалыптан тыс жағдайларда бар. БСҰ 9000 сапа стандартымен</w:t>
        <w:br/>
        <w:t>сертификатталған қызмет көрсету саласындағы бірнеше мекемелердің</w:t>
        <w:br/>
        <w:t>табысқа қол жеткізгендігі туралы дәлелдер, БСҰ 9000 сапаны басқару</w:t>
        <w:br/>
        <w:t>жүйесінің кез-келген мемлекеттік мекемеге көмек көрсете алады деген</w:t>
        <w:br/>
        <w:t>сөз. Онда неге кейбір мекемелер БСҰ 9000 жүйесін ендіргеннен кейін</w:t>
        <w:br/>
        <w:t>басқаларға қарағанда жақсы жұмыс істей бастағандығының себебі неде?</w:t>
        <w:br/>
        <w:t>Кілті - басшылық. Мотивтелген, саясат пен өзінің жоғарылауынан</w:t>
        <w:br/>
        <w:t>гөрі, тұтынушылардың қажеттіліктерін өтеуді көбірек ойлайтын басшы-</w:t>
        <w:br/>
        <w:t>лар өз ұйымын табысқа алып келеді.</w:t>
        <w:br/>
        <w:t>Сапа менеджменті жүйесін басқарудың мемлекеттік органда-</w:t>
        <w:br/>
        <w:t>ры жүйесіне ендіргеннен кейін, біз дамыған елдердің тәжірибесін</w:t>
        <w:br/>
        <w:t>тыңғылықты зерттеп, олардың табыстары мен жеңілістерін саралай-</w:t>
        <w:br/>
        <w:t>мыз. Бұл мемлекеттік органдардың жұмысындағы жаңа нәрсе, ал</w:t>
        <w:br/>
        <w:t>180</w:t>
      </w:r>
    </w:p>
    <w:p>
      <w:r>
        <w:t>711 мемлекеттік органдар арасында сауалнама жүргізді.</w:t>
        <w:br/>
        <w:t>711 мемлекеттік органның 547-і энергетика саласынан, 85-і</w:t>
        <w:br/>
        <w:t>экономика секторынан және қалған 79-ы басқа салапардан. Барлық БСҰ</w:t>
        <w:br/>
        <w:t>9000 серти-фикатталған мемлекеттік мекемелердің 91%-ын федералды</w:t>
        <w:br/>
        <w:t>мемлекеттік ұйымдар, 7,5 %-ын штаттардың ұйымдары және қалған</w:t>
        <w:br/>
        <w:t>1,5 %-ын федералды-аймақтық сипаттағы ұйымдар:муниципалды және</w:t>
        <w:br/>
        <w:t>аудандық әкімшіліктер құрады.</w:t>
        <w:br/>
        <w:t>Ендіру процесі</w:t>
        <w:br/>
        <w:t>БСҰ 9000 сапаны басқару жүйесін ендіре бастағаннан сертификат-</w:t>
        <w:br/>
        <w:t>талғанға дейінгі мерзім ұйымдар арасында әртүрлі, алайда орташа бір</w:t>
        <w:br/>
        <w:t>жыл. БСҰ 9000 сапаны басқару жүйесін ендіруді қысқа мерзімде аяқтаған</w:t>
        <w:br/>
        <w:t>ұйымдар, сертификаттау ұзақ жүрген ұйымдарға қарағанда, көбінде</w:t>
        <w:br/>
        <w:t>басқару мен төмен тиімділік сияқты мәселелерге ұрынғанын айтады.</w:t>
        <w:br/>
        <w:t>БСҰ 9000 ендіру барысында анықталған алты жалпы кезең:</w:t>
        <w:br/>
        <w:t>Даярлық. Ақпаратты жинақтау және бастапқы тренингтер,</w:t>
        <w:br/>
        <w:t>сертификаттауға байланысты басқа ұйымдарға бару, дайындық</w:t>
        <w:br/>
        <w:t>семинарлары, алдын ала бюджеттендіру - бірнеше аптадан, 3 және одан</w:t>
        <w:br/>
        <w:t>көп айға созылады.</w:t>
        <w:br/>
        <w:t>Бастапқы құрылым. Бұл қысқа сатыда, әдетте, 1- 2 ай, жұмысшы</w:t>
        <w:br/>
        <w:t>комиссиясы (БСҰ 9000 жөніндегі Комитет) құрылады, БСҰ 9000</w:t>
        <w:br/>
        <w:t>бойынша тренингтер (ішкі аудиторларды қоса) өткізіледі, басшылық</w:t>
        <w:br/>
        <w:t>әкілін тағайындау, жоба дизайны, ресурстарды бекіту, бөлу, сапа</w:t>
        <w:br/>
        <w:t>мақсаты мен саясатын анықтау, сапа бақылауы жөніндегі саясаттың</w:t>
        <w:br/>
        <w:t>жұмыс құрылымы және формальды жобалау.</w:t>
        <w:br/>
        <w:t>Сапа бойынша басшылық. Сапа бойынша басшылықты дайындау</w:t>
        <w:br/>
        <w:t>және тарату, сапаны сақтау бойынша жауаптылықты бөлу, ұйым</w:t>
        <w:br/>
        <w:t>қызметкерлерінің көп бөлігін сапа мәселелері бойынша оқыту және</w:t>
        <w:br/>
        <w:t>кейбір ұсақ процестерді ендіру орташа екі жарым айға созылады.</w:t>
        <w:br/>
        <w:t>БСҰ 9000 талаптарының процедуралары мен ендірілуі.</w:t>
        <w:br/>
        <w:t>Сапа бойынша процедураларды дайындау және ендіру,</w:t>
        <w:br/>
        <w:t>қызметкерлердің белгілі бір тобына сапс мәселелері (техникалық</w:t>
        <w:br/>
        <w:t>аспектілері мен өлшеу мәселелері) жөнінде арнайы тренингтер</w:t>
        <w:br/>
        <w:t>өткізу және тұрақты жетілдіру бойынша іс-шаралар, 3 ай мен 13</w:t>
        <w:br/>
        <w:t>айдың арасында қамтып, орташа 7 айға созылуы мүмкін.</w:t>
        <w:br/>
        <w:t>Ішкі аудит. Сапаны басқару жүйесін бағалау, түзетуші және</w:t>
        <w:br/>
        <w:t>алдын-алатын әрекеттер және тұрақты жетілу жобалары орташа</w:t>
        <w:br/>
        <w:t>4 айды қамтуы мүмкін. БСҰ 9000-ға сәйкестік бойынша 3 аудит</w:t>
        <w:br/>
        <w:t>өткен, алайда ұйымдардың 32 %- тек 2 аудит, ал 23%-і тек І ғана</w:t>
        <w:br/>
        <w:t>аудит өткізген.</w:t>
        <w:br/>
        <w:t>177</w:t>
        <w:br/>
        <w:t>тегиясына сай Қазақстан Республикасы Премьер-Министрінің жанында</w:t>
        <w:br/>
        <w:t>тұрақты жұмыс істейтн мемлекеттік басқаруды жетілдіру жөніндегі ко-</w:t>
        <w:br/>
        <w:t>миссия құрылды.</w:t>
        <w:br/>
        <w:t>(Аталған комиссия қызметінің негізгі бағыттары:</w:t>
        <w:br/>
        <w:t>мемлекеттік билік органдарының жұмысының, тиісті нұсқаулықтар</w:t>
        <w:br/>
        <w:t>дайындау арқылы кешенді сараптамасы;</w:t>
      </w:r>
    </w:p>
    <w:p>
      <w:r>
        <w:t>болашағы бар мемлекеттік қызметшілердің жоғары тиімділікті</w:t>
        <w:br/>
        <w:t>мемлекеттік менеджменті бар мемлекеттерде интенсивті стажиров-</w:t>
        <w:br/>
        <w:t>кадан (мемлекеттік басқаруды жетілдіру әдіснамасын алу үшін) өтуін</w:t>
        <w:br/>
        <w:t>ұйымдастыру;</w:t>
        <w:br/>
        <w:t>әрбір мемлекеттік орган туралы, олардың функцияларын нақты</w:t>
        <w:br/>
        <w:t>белгілейтін ережелерді дайындау;</w:t>
        <w:br/>
        <w:t>мемлекеттік қызметтерді ұсыну стандарттарын жасау;</w:t>
        <w:br/>
        <w:t>жоғарғы және орта лауазымда отырған мемлекеттік қызметшілердің</w:t>
        <w:br/>
        <w:t>құзыреттілігі мен психологиялық қасиеттеріне қойылатын бірыңғай та-</w:t>
        <w:br/>
        <w:t>лаптарды дайындау;</w:t>
        <w:br/>
        <w:t>кім, қай деңгейде, қандай дербес шешім қабылдай алатынын</w:t>
        <w:br/>
        <w:t>белгілейтін бірыңғай лауазымдық нұсқаулықтар даярлау;</w:t>
        <w:br/>
        <w:t>Үкіметтің, мемлекеттік органдардың, ведомстволар мен лауазымды</w:t>
        <w:br/>
        <w:t>тұлғалардың қызметін бағалаудың бірыңғай өлшемдерін жасау;</w:t>
        <w:br/>
        <w:t>ведомстволарға басқа ведомстволардың функцияларын қайталайтын</w:t>
        <w:br/>
        <w:t>құрылымдық бөлімшелер құру практикасына тыйым салу;</w:t>
        <w:br/>
        <w:t>мемлекеттік құрылымдарды қайта құруды әбден електен өткізіп,</w:t>
        <w:br/>
        <w:t>жүргізу және оларды өткізіп болғаннан кейін, мемлекеттік аппараттың</w:t>
        <w:br/>
        <w:t>құрылымында қандай да бір өзгерістерге жол бермеу туралы мораторий</w:t>
        <w:br/>
        <w:t>жариялау.</w:t>
        <w:br/>
        <w:t>Басқарудың жүйесі мен әдістерін жетілдіру, үйлестіру мен</w:t>
        <w:br/>
        <w:t>бақылаудың тиімді тетіктерін ендіру жолымен алға жылжу үшін барлық</w:t>
        <w:br/>
        <w:t>мемлекеттік орган-дарда, ұлттық компанияларда және республикалық</w:t>
        <w:br/>
        <w:t>мемлекеттік кәсіпорын-дарда бүтін көпдеңгейлі стратегиялық жоспар-</w:t>
        <w:br/>
        <w:t>лау жүйесін қалыптастыру керек.</w:t>
        <w:br/>
        <w:t>Әрбір мемлекеттік құрылым өз жұмысын өзінің стратегиялық</w:t>
        <w:br/>
        <w:t>мақсаттары мен міндеттеріне сәйкес құру керек. Мемлекеттік</w:t>
        <w:br/>
        <w:t>органдардың қызметін келісімді үйлестіру үшін құрамы лауазым-</w:t>
        <w:br/>
        <w:t>дар негізінде реттелетін ведомствоаралық жұмысшы комиссияла-</w:t>
        <w:br/>
        <w:t>рын құру қажет. Министрліктер мен ведомстволардың көлденең өзара</w:t>
        <w:br/>
        <w:t>әрекетін күшейту керек. Бірыңғай лауазымдық нұсқаулықтар негізінде</w:t>
        <w:br/>
        <w:t>мәселелерді мемлекеттік органдардың (бөлімдердің, басқармалардың,</w:t>
        <w:br/>
        <w:t>департяменттердің) құрылымдық бөлімшелерінің басшылары</w:t>
        <w:br/>
        <w:t>деңгейінде, олардың өкілеттігі аясында шешу практикасын ендіру</w:t>
        <w:br/>
        <w:t>186</w:t>
        <w:br/>
        <w:t>анықтау, жұмысты қайталауды жою; мүмкін болған жердің бәрінде</w:t>
        <w:br/>
        <w:t>шығындарды қысқарту және тиімділікті арттыру;</w:t>
        <w:br/>
        <w:t>2) мемлекеттік қызметті реформалаудың маңызды, ұзақ мерзімді</w:t>
        <w:br/>
        <w:t>жолдарын көрсету.</w:t>
        <w:br/>
        <w:t>Тексерулер қомақты экономикалық эффект берді, ол 2 млрд фунт</w:t>
        <w:br/>
        <w:t>стер-лингті құрады.</w:t>
        <w:br/>
        <w:t>1987 ж. М.Тэтчер Үкіметінің «Келесі қадамдар» атты бастама-</w:t>
        <w:br/>
        <w:t>сы қабылданды, ол мемлекеттік басқару органдарын бюджеттік</w:t>
        <w:br/>
        <w:t>қаржыларды қолданудағы жауаптылығын арттырумен бір мезгілде</w:t>
        <w:br/>
        <w:t>орталықсыздандыруға бағытталды, Бұл басқарудың дәстүрлі</w:t>
        <w:br/>
        <w:t>бюрократиялық жүйесінен бас тартуға алып келді.</w:t>
      </w:r>
    </w:p>
    <w:p>
      <w:r>
        <w:t>Жүргізілген реформа орталық бақылауға қарағанда</w:t>
        <w:br/>
        <w:t>автономияның жоғарғы деңгейімен сипатталатын , халыққа қызмет</w:t>
        <w:br/>
        <w:t>көрсетудіңмамандандырылған агенттіктерін құруға алып келді. Директор</w:t>
        <w:br/>
        <w:t>басшылық жасайтын Агенттік тікелей министрге есеп берді. Директор</w:t>
        <w:br/>
        <w:t>қызмет сапасы саласындағы жоспарлы тапсырмаларды алады. Басшыға</w:t>
        <w:br/>
        <w:t>басқарушылық және қаржылай еркіндік берілді, ал ол өз кезегінде</w:t>
        <w:br/>
        <w:t>жұмыстың тиімділік деңгейін арттырады. 1988 ж. Ұлыбританияда тек</w:t>
        <w:br/>
        <w:t>8, 1993 ж - 100 агенттік жұмыс істесе, ал бүгінде оларда 400 мыңнан</w:t>
        <w:br/>
        <w:t>аса қызметкер жұмыс істейді. Агенттіктердің табысты жұмысының</w:t>
        <w:br/>
        <w:t>құпиясы олар мен министрліктер арасындағы өзара келісілген құжаттар</w:t>
        <w:br/>
        <w:t>негізінде құрылатын қатынастарда, сондай-ақ, берілген еркіндік</w:t>
        <w:br/>
        <w:t>“ пен жауаптылықтың жоғары дәрежесінде. Сонымен бірге, практика</w:t>
        <w:br/>
        <w:t>мемлекеттік қызметті орталықсыздандырумен байланысты реформалар</w:t>
        <w:br/>
        <w:t>заңды кдергілерге ұрынып, басқарушылық жауаптылықты басқаға толық</w:t>
        <w:br/>
        <w:t>беруді қиындататын-дығын көрсетіп отыр.</w:t>
        <w:br/>
        <w:t>Осыған байланысты 1992. жылғы желтоқсанда Ұлыбританияда</w:t>
        <w:br/>
        <w:t>«Мемлекеттік қызметті басқару туралы» Заң қабылданды. Оны ендіру</w:t>
        <w:br/>
        <w:t>нәтижесінде Министрлер Кабинетінің Қазынашылығы мен кеңсесі</w:t>
        <w:br/>
        <w:t>өздерінің функцияларының бір бөлігін басқа ведомстволар мен</w:t>
        <w:br/>
        <w:t>агенттіктерге беруге мүмкіндік алды.</w:t>
        <w:br/>
        <w:t>Үкіметпен салынған қаржыларды тиімді қайтаруға бағытталған,</w:t>
        <w:br/>
        <w:t>әкімшілік мекемелердің қызметін жеке мердігерге конкурс негізінде бе-</w:t>
        <w:br/>
        <w:t>руден көріңген сапа үшін күрес жыл сайын 100 млн. фунт стерлинг</w:t>
        <w:br/>
        <w:t>көлеміндегі мемлекеттік қаржылардың үнемделуіне алып келді.</w:t>
        <w:br/>
        <w:t>Ұлыбританиядағы мемлекеттік қызметті реформалау процесінің са-</w:t>
        <w:br/>
        <w:t>раптамасы екі онжылдық ішінде бұл салада мынадай ірі әзгерістерге</w:t>
        <w:br/>
        <w:t>алып келді; мемлегеттік және жеке сектор арасындағы кедергі жойылды,</w:t>
        <w:br/>
        <w:t>мемлекеттік мекемелердің жұмыс практикасына нарықтық қатынастар</w:t>
        <w:br/>
        <w:t>мен менеджмент элементтері енгізілді.</w:t>
        <w:br/>
        <w:t>192</w:t>
        <w:br/>
        <w:t>мемлекеттік сектордың басқа ұйымдарымен қолданылады.</w:t>
        <w:br/>
        <w:t>Екіншіден, мемлекеттік сектор ұйымының өнімі, өлшеуге келмейді</w:t>
        <w:br/>
        <w:t>және бәсекелестікке арналмаған. Мұндай жағдайда, мазмұндылықтың,</w:t>
        <w:br/>
        <w:t>салыстырмалылықтың, анықтықтың, бақылаушылықтың, қамту</w:t>
        <w:br/>
        <w:t>кеңдігінің, шексіздікті, маңыздылықтың және қолжетімділіктің жетілген</w:t>
        <w:br/>
        <w:t>талаптарын қанағаттандыратын қызмет көрсеткішін табу мүмкін емес.</w:t>
        <w:br/>
        <w:t>Мемлекеттік сектордың жұмысының өнімділігін талқылау уақытына”</w:t>
        <w:br/>
        <w:t>қарай салыстырудың мүмкін бағдарларының көрінісін береді, бірақ</w:t>
        <w:br/>
        <w:t>түрлі мекемелер мең сектор-ларды салыстыру мәселелерін шешу-</w:t>
        <w:br/>
        <w:t>де көмегі аз. Мемлекеттік ұйымдардың жұмыс көрсеткіштері барлық</w:t>
        <w:br/>
        <w:t>ұйымдар мен олардың функцияларына ұқсас: дәрігерге кезекке тұрған</w:t>
        <w:br/>
        <w:t>уақытты бастауыш мектепке барумен салыстыруға болмайды.</w:t>
        <w:br/>
        <w:t>Мемлекеттік басқару жүйесін реформалау</w:t>
        <w:br/>
        <w:t>жолдары мен әдістері - халықаралық тәжірибе</w:t>
        <w:br/>
        <w:t>Бүгінгі таңда, статистикалық мәліметтерге қарағанда, барлық,</w:t>
        <w:br/>
        <w:t>тіптен өте либерал елдерде мемлекеттік сектордың үлесі әсуде, оның</w:t>
        <w:br/>
        <w:t>ішінде ЖІӨ үлесі. Сонымен қатар, қазірде оның көшбасшы, қоғамның</w:t>
        <w:br/>
        <w:t>құрылысшысы ретіндегі рөлі шұғыл өсіп отыр. Қазақстандағы</w:t>
        <w:br/>
        <w:t>мемлекеттік секторды, оның тиімділігін арттыру, мемлекеттік</w:t>
        <w:br/>
        <w:t>қызметтердің сапасын қамтамасыз ету мақсатында түбегейлі рефор-</w:t>
      </w:r>
    </w:p>
    <w:p>
      <w:r>
        <w:t>малау қажеттілігі туралы айтқанда, оның дамушы елдерде қалай</w:t>
        <w:br/>
        <w:t>жасалғанын көру керек, соның ішінен ең озығын алып, біздің еліміздегі</w:t>
        <w:br/>
        <w:t>жағдайға бейімдеу қажет.</w:t>
        <w:br/>
        <w:t>Дамыған елдердегі мемпекеттік мекемелердің реформасы</w:t>
        <w:br/>
        <w:t>ақпараттандырудан басталды. Информатиканы барлық жерде қолдану</w:t>
        <w:br/>
        <w:t>олардың жұмыс әдісін ғана өзгертіп қойған жақ, сондай-ақ еңбекті</w:t>
        <w:br/>
        <w:t>ұйымдастыру тұжырымдамасы мен ішкі иерархиялық байланыстарды</w:t>
        <w:br/>
        <w:t>да өзгертті.</w:t>
        <w:br/>
        <w:t>Өзінің рөлін әлеуметтік фактор да ойнады - мемлекеттік</w:t>
        <w:br/>
        <w:t>мекемелердің қызметі халықтың наразылығына жиі ұшырады,</w:t>
        <w:br/>
        <w:t>әйткені кейінгілер төмен бағаға сапалы қызмет (жекенің қызметімен</w:t>
        <w:br/>
        <w:t>салыстырғанда) көрсетілсе деп армандады. Әкімшіліктердің беделі</w:t>
        <w:br/>
        <w:t>осы наразылықтардан соң түсіп кететін. Мемлекеттік басқару орган-</w:t>
        <w:br/>
        <w:t>дары өз жұмысын қайта құруға мәжбүр болатын, мұнда қоғам оларға</w:t>
        <w:br/>
        <w:t>өз мүмкіндіктерін сезінетін және өзіне берілген салық төлеушілердің</w:t>
        <w:br/>
        <w:t>қаржыларын қалайда дұрыс жаратуға талпынған «сыпайы орындаушы»</w:t>
        <w:br/>
        <w:t>рөлін ғана беретін.</w:t>
        <w:br/>
        <w:t>Мемлекеттік басқару жүйесін реформалауда әкімшілік қызметтің</w:t>
        <w:br/>
        <w:t>189</w:t>
        <w:br/>
        <w:t>басқарудың әртүрлі деңгейлерімен орындалатын функциялар көлеміне</w:t>
        <w:br/>
        <w:t>қарамастан өсуде. Егер 1997 жылдан 2001 жылға дейінгі кезеңде, әлі</w:t>
        <w:br/>
        <w:t>жергілікті басқарудың Үкіметпен бекітілетін типтік құрылымы жұмыс</w:t>
        <w:br/>
        <w:t>жасап тұрғанда, облыстық деңгейде 9 дербес жергілікті атқарушы орган</w:t>
        <w:br/>
        <w:t>жұмыс істеген болса, 2004 жылы олардың саны аймағына байланысты</w:t>
        <w:br/>
        <w:t>16 мен 28 арасында болды. 2003 ж. жергілікті жерлердегі мемлекеттік</w:t>
        <w:br/>
        <w:t>қызметшілердің саны 2001 ж. салыстырғанда 4,9 мың бірлікті құрады.</w:t>
        <w:br/>
        <w:t>Жергілікті атқарушы органдардың ұйымдастырушылық-құқықтық</w:t>
        <w:br/>
        <w:t>нысандарының ретсіздігі, бір ізділіктің жоқтығы, олар атқаратын</w:t>
        <w:br/>
        <w:t>функциялардың әртүрлі бағыттылығы көзге ұрып тұр. Орталық</w:t>
        <w:br/>
        <w:t>және жергілікті деңгейлердегі басқару функциялары аралығындағы</w:t>
        <w:br/>
        <w:t>үйлесімділік жоқ. Жергілікті мемлекеттік басқарудың құрылы-мының</w:t>
        <w:br/>
        <w:t>тұрақсыздығы да кедергі келтіреді. Жазылмаған заң, әкім әр ауысқан</w:t>
        <w:br/>
        <w:t>сайын, құрылым өзгереді, кадрлар өзгертіледі және саны өсе түседі.</w:t>
        <w:br/>
        <w:t>«Атап өткім келеді, - деді Президент ары қарай, -- жергілікті</w:t>
        <w:br/>
        <w:t>басқарудың тиімді құрылымың жасау - бүгін мемлекеттік саясаттың</w:t>
        <w:br/>
        <w:t>түйінді мәселесі. Сондықтан жоғарыда аталған мәселелерді шешу үшін</w:t>
        <w:br/>
        <w:t>жергілікті мемлекеттік басқарудың мына бірізді типтік құрылымын</w:t>
        <w:br/>
        <w:t>(әкім аппараттарын қоспағанда) қарастыру қажет: 1) облыста - 20 де-</w:t>
        <w:br/>
        <w:t>партамент/басқарма; 2) республикалық маңызы бар қалада (астанада) -</w:t>
        <w:br/>
        <w:t>мұнда да, бұл қалалардың ерекшеліктерін есепке ала отырып, 20 депар-</w:t>
        <w:br/>
        <w:t>тамент/басқарма, 3) ауданда және 50 мыңнан аса халқы бар облыстық</w:t>
        <w:br/>
        <w:t>маңызы бар қалада - 9 бөлім; 50 мыңнан кем болғанда- 6 бөлім.</w:t>
        <w:br/>
        <w:t>Облыстық деңгейдегі жергілікті атқарушы органдар департаменттер</w:t>
        <w:br/>
        <w:t>(18 бірліктен кем емес), басқармалар (12 бірліктен кем емес), бөлімдер (3</w:t>
        <w:br/>
        <w:t>бірліктен кем емес) нысанында қалыптасуы керек. Бұл құрылымдардың</w:t>
        <w:br/>
        <w:t>құрылуы, сондай-ақ аудандық маңызы бар қала және қалалардағы</w:t>
        <w:br/>
        <w:t>аудандардың әкімі аппараттарын құру әкімдермен тиісті штат бірлігі</w:t>
        <w:br/>
        <w:t>шегінде жүзеге асырылады. Қолданыстағы жергілікті атқарушы</w:t>
        <w:br/>
        <w:t>органдардың штаттық саны көбейтілмейтін болды. Басқарудың</w:t>
        <w:br/>
        <w:t>ауылдық деңгейін күшейту қажеттілігінен,ауылдық округ әкімдері</w:t>
        <w:br/>
        <w:t>аппараттарының штаттық кесетесін шектеген жөн. Бұл мақсатқа қаржы</w:t>
        <w:br/>
        <w:t>бөлінген, ал аппараттардың үлгі функционалды құрылымы жасалды.</w:t>
        <w:br/>
        <w:t>Үкімет осы деңгейдегі әкім аппаратының санын халықтың санына</w:t>
        <w:br/>
        <w:t>сәйкес анықтау қажет,</w:t>
      </w:r>
    </w:p>
    <w:p>
      <w:r>
        <w:t>Жалпы үкімет пен жергілікті мемпекеттік басқарудың жаңа</w:t>
        <w:br/>
        <w:t>құрылымын қалыптастыру барысында жергілікті ғаңа емес, со-</w:t>
        <w:br/>
        <w:t>нымен бірге орталық билік органдарының санын айтарлықтай</w:t>
        <w:br/>
        <w:t>қысқартуды алдын-ала қарастыру қажет. 2004 ж. Астаңа қаласында</w:t>
        <w:br/>
        <w:t>өткен қыркүйек жиналысында Президент дебюрократияландыру ту-</w:t>
        <w:br/>
        <w:t>182</w:t>
        <w:br/>
        <w:t>қажет. Атқарушы биліктің орталық органдардың, олардың аймақтық</w:t>
        <w:br/>
        <w:t>бөлімшелерімен қоса, жергілікті өкімет органдарымен бірыңғай өзара</w:t>
        <w:br/>
        <w:t>әрекеттесу және келісу процедураларын күшейту.</w:t>
        <w:br/>
        <w:t>Еліміздің шаруашылығының түрлі салаларының мониторингі,</w:t>
        <w:br/>
        <w:t>басқару, өндірісті жаспарлау және дамыту бойынша міңдеттерді</w:t>
        <w:br/>
        <w:t>тиімді шешуді арттыру мақсатында Қазақстанның 2010 ж. дейінгі</w:t>
        <w:br/>
        <w:t>даму Стратегиясымен Қазақстан Республикасының мемлекеттік билік</w:t>
        <w:br/>
        <w:t>органдарының ұлттық геоақпараттық жүйесін (МБО ГАЖ) құру жо-</w:t>
        <w:br/>
        <w:t>спарланып отыр.</w:t>
        <w:br/>
        <w:t>ГАЖ - аймақтық бағдарланған мәліметтерді жинау, сақтау,</w:t>
        <w:br/>
        <w:t>құрылымдау және басқару, саралау мен қорытындылаудың</w:t>
        <w:br/>
        <w:t>компьютерлік жүйесі. Бұл технология карта түріндегі, толыққанды</w:t>
        <w:br/>
        <w:t>көрініс пен георафиялық (кеңістіктік) саралау тән, сұраныс және</w:t>
        <w:br/>
        <w:t>статистикалық сараптама сияқты мәліметтер базасын сабақтастыратын</w:t>
        <w:br/>
        <w:t>дәстүрлі операцияларды біріктіреді. Сонымен қатар, ол құбылыстар мен</w:t>
        <w:br/>
        <w:t>қоршаған ортадағы оқиғаларды саралау және болжаумен байланысты</w:t>
        <w:br/>
        <w:t>міндеттердің кең спектрін, басты факторлары мен себептерін, сондай-</w:t>
        <w:br/>
        <w:t>ақ мүмкін салдарларын анықтау, стратегиялық шешімдерді және жүзеге</w:t>
        <w:br/>
        <w:t>асырылып жатқан әрекеттердің ағымдағы салдарларын жоспарлау</w:t>
        <w:br/>
        <w:t>арқылы қолданудың ғажап мүмкіндіктерін қамтамасыз етеді.</w:t>
        <w:br/>
        <w:t>ГАЖ технологиясы - жалпы адамзат, оның ішінде нақты ұйым не-</w:t>
        <w:br/>
        <w:t>месе адамдар тобының алдында тұрған мәселелерді саралау және</w:t>
        <w:br/>
        <w:t>міндеттерді шешудің жаңа, анағұрлым тиімді, ыңғайлы және жылдам</w:t>
        <w:br/>
        <w:t>тәсілі.</w:t>
        <w:br/>
        <w:t>Мемлекеттік басқару саласында кризистік жағдайлардың алдын алу,</w:t>
        <w:br/>
        <w:t>орын алған жағдайдан оңтайлы шығу жолдарын іздеу, қабылданатын</w:t>
        <w:br/>
        <w:t>шешімдердің мүмкін салдарларын бағалау, қаржы жағдайының даму</w:t>
        <w:br/>
        <w:t>тенденциялары мен заңдылықтарын айқындау, стратегиялық жоспар-</w:t>
        <w:br/>
        <w:t>лау, жоспарлар мен бағдарламаларды бақылау мен тиімділігін бағалау,</w:t>
        <w:br/>
        <w:t>баламалы жүргізілу барысын құру және 7.6. - саладағы мәселелердің,</w:t>
        <w:br/>
        <w:t>ақпараттық технологияларды тиімді Пайлануі, ейткені зерделі-</w:t>
        <w:br/>
        <w:t>ақпараттық қолдаусыз олардың мәні жоқ.</w:t>
        <w:br/>
        <w:t>МБО ГАЖ мақсаты мемлекеттік билік органдарын басқарушылық</w:t>
        <w:br/>
        <w:t>шешімдерді жан-жақты зерттеуде, бағалау мен негіздеуде өзекті, шы-</w:t>
        <w:br/>
        <w:t>найы және кешенді ақпаратпен қамтамасыз ету болып табылады.</w:t>
        <w:br/>
        <w:t>Мемлекеттік органдар дамыған елдердегі мемлекеттік басқарудың</w:t>
        <w:br/>
        <w:t>және табысты жұмыс істейтін жее компаниялардың қазіргі заманғы</w:t>
        <w:br/>
        <w:t>жүйесінде қолданылатын жұмыстың жаңа әдістерін меңгеруі тиіс.</w:t>
        <w:br/>
        <w:t>Әлемдік практиканы оқып-үйрену тиімді қызмет етіп жатқан</w:t>
        <w:br/>
        <w:t>мемлекет-тік аппаратқа тән сипатты ерекшеліктерін анықтауға</w:t>
        <w:br/>
        <w:t>187</w:t>
      </w:r>
    </w:p>
    <w:p>
      <w:r>
        <w:t>мүмкіңдік береді. Жалпы түрде бұл процесті дәстүрлі құндылықтардан</w:t>
        <w:br/>
        <w:t>жаңа құндылықтарға көшу деп елестетуге болады.</w:t>
        <w:br/>
        <w:t>Салмақты әлеуметтік және экономикалық жаңарулар мемлекеттік</w:t>
        <w:br/>
        <w:t>басқарудың сапасын бірден көтермей мүмкін емес. Мұның ең қажетті</w:t>
        <w:br/>
        <w:t>шарты мемлекеттік мекемелердің басшыларына мемлекеттік ресурстар-</w:t>
        <w:br/>
        <w:t>ды басқаруда, тақтикалық және жедел мақсаттарды белгілеуде, кадр сая-</w:t>
        <w:br/>
        <w:t>сатын жүргізуде және т.б. барынша еркін қимылдауға мүмкіндік беру</w:t>
        <w:br/>
        <w:t>болып табылады.</w:t>
        <w:br/>
        <w:t>Бюрократиялық тәуелділік пен иерархиялық бағыныстылықтың ор-</w:t>
        <w:br/>
        <w:t>нына автономия және мемлекеттік құрылымға жүктелген негізгі мис-</w:t>
        <w:br/>
        <w:t>сияны орындағаны үшін жауаптылық қағидасы келеді. Осыған байла-</w:t>
        <w:br/>
        <w:t>нысты бірінші қатарға ұйымдастырушылық серпімділік, инновациялар-</w:t>
        <w:br/>
        <w:t>ды басқару, орталықсыздандыру, құрамның әрекет біршама еркіндігі</w:t>
        <w:br/>
        <w:t>шығады.</w:t>
        <w:br/>
        <w:t>Мемлееттік басқарудың сапасы көпшілігінде жоғары басшылардың</w:t>
        <w:br/>
        <w:t>қимыл-әрекетіне байланысты. Олардың мемлекеттік аппараттағы</w:t>
        <w:br/>
        <w:t>айрықша орнын мойындау бірқатар елдерде (АҚШ, Австралия) жеке</w:t>
        <w:br/>
        <w:t>институттың пайда болуына алып келді, ол-- мансапқа емес, орындалған</w:t>
        <w:br/>
        <w:t>жұмыс нәтижесіне бағдарланған дарынды басшылар мен құзыретті ма-</w:t>
        <w:br/>
        <w:t>мандарды іріктеуге мүмкіндік беретін, жоғары шенеуніктер қызметі.</w:t>
        <w:br/>
        <w:t>Үлкен дербестік беру мемлекеттік аппараттың есептілік мен бақылау</w:t>
        <w:br/>
        <w:t>“ жүйесіне жаңа тәсілдерді талап етті. Егер бұрын басты назар жұмысты</w:t>
        <w:br/>
        <w:t>орындау процесін және мемлекеттік ресурстарды қолдануды бақылауға</w:t>
        <w:br/>
        <w:t>бөлінген болса, енді бүгін нәтижелері мен салдарларын бақылау</w:t>
        <w:br/>
        <w:t>мен бағалауға күш салынуда. Көптеген аралық буындарды жоюға</w:t>
        <w:br/>
        <w:t>алып келетін барынша қарапайым да ұтымды ұйымдастырушылық</w:t>
        <w:br/>
        <w:t>құрылымдарға көшу байқалады.</w:t>
        <w:br/>
        <w:t>Мемлекеттік органдардың қызметін бағалау азаматтардың</w:t>
        <w:br/>
        <w:t>мемлекеттік қызметке қанағатитану деңгейіне, олардың мемлекетке де-</w:t>
        <w:br/>
        <w:t>ген сенім дәрежесіне және шешімдерді дайындау мен қабылдауға шы-</w:t>
        <w:br/>
        <w:t>. найы қатысу мүмкіндігіне байланысты.</w:t>
        <w:br/>
        <w:t>Жалпы алғанда, мемлекеттік сетордағы ұйымдастырушылық</w:t>
        <w:br/>
        <w:t>қызметті бағалау туралы айтқанда, ол әте күрделі мәселе екендігін атап</w:t>
        <w:br/>
        <w:t>өткен жән.</w:t>
        <w:br/>
        <w:t>Біріншіден, жеке ұйымдарға қарағанда мемлекеттік ұйымдардың</w:t>
        <w:br/>
        <w:t>айырма-шылығы, оларда әртүрлі ұйымдар немесе өнімдерді</w:t>
        <w:br/>
        <w:t>салыстыруға көмектесетін, нәтиженің бір ғана көрсеткіші (мысалы,</w:t>
        <w:br/>
        <w:t>пайда немесе нарық үлесі сияқты) болмайды. Пайда, мемлекеттік сек-</w:t>
        <w:br/>
        <w:t>тор ұйымы қызметінің мақсаты емес, мысалы, қаржы Министрлігінің</w:t>
        <w:br/>
        <w:t>аудит бюросы немесе жоспарлау бөлімінің қызмет қорытындысы, сол</w:t>
        <w:br/>
        <w:t>188</w:t>
        <w:br/>
        <w:t>«Қолданушы - клиент» тұжырымдамасы Францияның мемлекеттік</w:t>
        <w:br/>
        <w:t>басқару органдарының жұмысының мазмұнына терең өзгерістер алып</w:t>
        <w:br/>
        <w:t>келді. Егер бұрын олардың негізгі міндеті оларға тапсырылған функ-</w:t>
        <w:br/>
        <w:t>цияларды ұқыпты, нақты, сенімді орындау болса, енді оларға тиімділік</w:t>
        <w:br/>
        <w:t>мәселесін шешу керек болды: яғни, өз қызметінің нәтижелерін қатаң</w:t>
        <w:br/>
        <w:t>бағалай отырып, мемлекеттік басқару органдары оларға бөлінген</w:t>
        <w:br/>
        <w:t>қаржыларды тиімді қолдануы, қоғамға көрсетілетін қызметтерді</w:t>
        <w:br/>
        <w:t>үнемі жетілдіріп отыруы керек. Сонымен, олар басым және ауқымды</w:t>
        <w:br/>
        <w:t>мақсаттарын белгілей отырып, өзінің дамуының келісілген стратегия-</w:t>
      </w:r>
    </w:p>
    <w:p>
      <w:r>
        <w:t>сын жасаулары қажет,</w:t>
        <w:br/>
        <w:t>Тиімділікті талап ету мемлекеттік қызмет саясатының орталық</w:t>
        <w:br/>
        <w:t>өзегіне айналды.</w:t>
        <w:br/>
        <w:t>Мемлекеттік басқару жүйесі мен мемлекеттік қызметті</w:t>
        <w:br/>
        <w:t>реформалаудағы Ұлыбритания тәжірибесі француздық үлгіден біршама</w:t>
        <w:br/>
        <w:t>өзгешерек. Елде шамамен 500 мың шенеунік бар, олар халықтың 1%</w:t>
        <w:br/>
        <w:t>құрайды. 25 жыл бұрын британдық мекемелер бюрократиялық типтегі</w:t>
        <w:br/>
        <w:t>ұйым болды. Олар билікпен белгіленген ережелерге сай қызмет етіп,</w:t>
        <w:br/>
        <w:t>белгіленген тәртіпке күш салынатын. Бірақ мұндай ұйымдар Тұрақты</w:t>
        <w:br/>
        <w:t>әлеуметтік-экономикалық жағдайларда жұмыс істеу мүмкіндігі бар.</w:t>
        <w:br/>
        <w:t>Қоғамның өмірдің дамымалы өсуі бар жағдайда олар сыртқы ортаның</w:t>
        <w:br/>
        <w:t>өзгерістеріне бірдей жауап бере алмады. Британдық қоғамның өзінде</w:t>
        <w:br/>
        <w:t>мемлекеттік машина қаншалықты үлкен болғанымен, бірақ тиімділігі</w:t>
        <w:br/>
        <w:t>соншалықты аз ғана екендігі туралы пікір қалыптасты.</w:t>
        <w:br/>
        <w:t>Бұл соңғы 25 жыл бойы Ұлыбританиядағы мемлекеттік қызметті</w:t>
        <w:br/>
        <w:t>реформалауға алып келді, оның бағытын қысқа ғана «әкімшіліктен ме-</w:t>
        <w:br/>
        <w:t>неджментке» деген формуламен беруге болады.</w:t>
        <w:br/>
        <w:t>Негізге екі түйін, бір-бірімен тығыз байланысты «есептілік» лен</w:t>
        <w:br/>
        <w:t>«мемлекеттік басқару органдарының қызметінің сапасын бағалау» де-</w:t>
        <w:br/>
        <w:t>ген ұғымдар алынды. Сонымен, басқарудың мемлекеттік органдарының</w:t>
        <w:br/>
        <w:t>қызметіне жеке фирмалардың жұмыс әдістері ендіріле бастады.</w:t>
        <w:br/>
        <w:t>Мемлекеттік қызметті реформалаудағы жаңа тәсіл тек сыртқы про-</w:t>
        <w:br/>
        <w:t>цестерге әсер ететін бюрократияны қысқартуға , оны бастамашып, осы</w:t>
        <w:br/>
        <w:t>процестерді бақылауға қабілетті ұйымға айналдыруға деген ұмтылысты .</w:t>
        <w:br/>
        <w:t>білдірді. )</w:t>
        <w:br/>
        <w:t>Ұлыбританиядағы мемлекеттік басқару реформалары үкімет</w:t>
        <w:br/>
        <w:t>билігінің басына М.Тэтчер келген кезден, «Рейнер сұраулары» -</w:t>
        <w:br/>
        <w:t>департаменттік шығын-дарды тексерудің жаңа жүйесін ендірген кезден</w:t>
        <w:br/>
        <w:t>басталды.</w:t>
        <w:br/>
        <w:t>Тексерулердің екі стратегиялық мақсаты болды:</w:t>
        <w:br/>
        <w:t>1) министрліктердің жекелеген бөлімшелерінің шығындарын</w:t>
        <w:br/>
        <w:t>191</w:t>
        <w:br/>
        <w:t>АҚШ пен Жапония сияқты дамыған елдерде мемлекеттік басқару</w:t>
        <w:br/>
        <w:t>мен мемлекеттік қызметті реформалардың мақсаты да осыған ұқсас -</w:t>
        <w:br/>
        <w:t>жинақы, кәсіби дайындалған, барынша «арзан» мемлекеттік аппарат</w:t>
        <w:br/>
        <w:t>құру, мемлекеттік басқарудың фукцияларын нақты шектеу, мемлекеттік</w:t>
        <w:br/>
        <w:t>құрылымдардың қызмет практикасына нарықтық тетіктерді ендіру.</w:t>
        <w:br/>
        <w:t>Мемлекеттік қызметтердің стандарттарын ендіру, сапа мәселесімен</w:t>
        <w:br/>
        <w:t>қатар, меніңше маңызды, мына екі мәселені де шешеді, олар: мемлекеттік</w:t>
        <w:br/>
        <w:t>аппараттағы сыбайластықты қысқарту мен Мемлекеттік қызметке кадр</w:t>
        <w:br/>
        <w:t>даярлау.</w:t>
        <w:br/>
        <w:t>Америкада, мысалы, бір мемлекеттік қызметті бірнеше шенеунік</w:t>
        <w:br/>
        <w:t>көрсетуі мүмкін. АҚШ азаматында мүмкіндік те таңдау құқығы да</w:t>
        <w:br/>
        <w:t>бар. Қазақстан АҚШ емес, сондықтан ең озық халықаралық тәжірибе</w:t>
        <w:br/>
        <w:t>негізінде өзіміздің қазақстандық модельді оны қажетті эффектті</w:t>
        <w:br/>
        <w:t>алуға бейімдеп және халықаралық стандарттарға жақындата отырып</w:t>
        <w:br/>
        <w:t>жетілдіру қажет деп ойлаймын.</w:t>
        <w:br/>
        <w:t>Соңдықтан біздің еліміздің мемлекеттік басқарудың сапалы жаңа</w:t>
      </w:r>
    </w:p>
    <w:p>
      <w:r>
        <w:t>деңгейіне өтуін жүзеге асыруғақабілетті, шешуші факторлардың бірі, қаржы</w:t>
        <w:br/>
        <w:t>менеджментін, адами ресурстарды басқаруды, ақпараттық технология-</w:t>
        <w:br/>
        <w:t>ларды басқаруды, капиталды басқаруды, нәтижеге бағытталған басқаруды</w:t>
        <w:br/>
        <w:t>қоса алғанда, заманауи, ұлтжанды, кәсіби кадрлар екендігіне сенімдімін.</w:t>
        <w:br/>
        <w:t>ХІХ ғ Германия канцлері Отто фон Бисмарктың «Нашар заңдар және</w:t>
        <w:br/>
        <w:t>жақсы шенеуніктермен басқару әлі де мүмкін, бірақ налар шенеуніктермен</w:t>
        <w:br/>
        <w:t>ешқандай заңдар көмектесе алмайды» деп атап өтуі бекер емес.</w:t>
        <w:br/>
        <w:t>Стратегиялық жоспарлау, бюджеттік бағдарламалау және жоба</w:t>
        <w:br/>
        <w:t>менеджменті мемлекеттік басқарудың негізгі құралдарына айналуда,</w:t>
        <w:br/>
        <w:t>сондықтан қазақстандық мемлекеттік қызметшілер алдарында тұрған</w:t>
        <w:br/>
        <w:t>демократиялық тәртіпті, ішкі саяси тұрақтылықты, тұрақты элеуметтік-</w:t>
        <w:br/>
        <w:t>экономикалық өсуді қамтамасыз ететін міндеттерді орындауға кәсіби</w:t>
        <w:br/>
        <w:t>дайын болуы керек.</w:t>
        <w:br/>
        <w:t>Мемлекеттік қызметті кәсібилендіру үшін екі жағдай қажет -</w:t>
        <w:br/>
        <w:t>тиімді әлеуметтік және құқықтық қорғау арқылы қол жеткізілетін кадр</w:t>
        <w:br/>
        <w:t>тұрақтылығы мен кадрларды үздіксіз оқыту. Бұл үшін Қазақстанда</w:t>
        <w:br/>
        <w:t>барлық жағдайлар жасалуда, Президент Н.Ә.Назарбаевпен мемлекеттік</w:t>
        <w:br/>
        <w:t>қызметтің алдына қойған стратегиялық мақсаттар орындалады деген</w:t>
        <w:br/>
        <w:t>сенім бар..</w:t>
        <w:br/>
        <w:t>193</w:t>
        <w:br/>
        <w:t>Қызметтерді ұсыну мерзімдерін бағалары барынша субьективті.</w:t>
        <w:br/>
        <w:t>Ол респонденттер арасындағы пікірлердің кең ауқымды айырмасымен</w:t>
        <w:br/>
        <w:t>түсіндіріледі. Осы сұраққа да жауап беруге қиналғандар үлесі шынайы</w:t>
        <w:br/>
        <w:t>еңбек көлемі, және тиісінше оларға ұсынылатын қызметтерге жұмсалатын</w:t>
        <w:br/>
        <w:t>уақыт туралы да аңық түсініктің жоқтығын дәлелдей түседі.</w:t>
        <w:br/>
        <w:t>Жалпы алғанда ұсынылатын қызметтердің құны мен мерзімі туралы</w:t>
        <w:br/>
        <w:t>сұрақтар бойынша мынадай тұжырым жасауға болады: мемлекеттік</w:t>
        <w:br/>
        <w:t>қызметшілер мен мемлекеттік қызметті тұтынушылар диаметральды</w:t>
        <w:br/>
        <w:t>қарама-қайшы пікірде. Егер, мемлекеттік қызметшілердің көпшілігі</w:t>
        <w:br/>
        <w:t>ұсынылатын қызметтердің құны мен мерзімін қалыпта деп тапса, онда</w:t>
        <w:br/>
        <w:t>қызметті тұтынушылар олардың құны негізсіз жоғары, ал мерзімдері</w:t>
        <w:br/>
        <w:t>созылыңқы деп есептейді.</w:t>
        <w:br/>
        <w:t>онері.</w:t>
        <w:br/>
        <w:t>Са ұсыаылағын эңыламетти қызметтердің,</w:t>
        <w:br/>
        <w:t>Мерімі здар бағалығы?</w:t>
        <w:br/>
        <w:t>Н 1</w:t>
        <w:br/>
        <w:t>й | |</w:t>
        <w:br/>
        <w:t>201</w:t>
        <w:br/>
        <w:t>Үдыаң</w:t>
        <w:br/>
        <w:t>Сн ұсынылағын эемткеттіс қызметтердің сапасын қала) 4ығалайсын?</w:t>
        <w:br/>
        <w:t>ІН Ң</w:t>
        <w:br/>
        <w:t>нов</w:t>
        <w:br/>
        <w:t>ЕН</w:t>
        <w:br/>
        <w:t>ЕН</w:t>
        <w:br/>
        <w:t>аонвидаыыкнынынд тыларанғылы ымен ашаданеша</w:t>
        <w:br/>
        <w:t>Мемлекеттік қызмет сапасын бағалаудағы тұтынушылар пікірі</w:t>
      </w:r>
    </w:p>
    <w:p>
      <w:r>
        <w:t>берілген сұрақ бойынша мемлекеттік қызметшілер ұстанатын</w:t>
        <w:br/>
        <w:t>позициядан Тіптен өзгеше.</w:t>
        <w:br/>
        <w:t>Мемлекеттік қызметтің сапасын қанағаттанғысыз деп есептейтін</w:t>
        <w:br/>
        <w:t>кәсіпкерлер мен қатардағы азаматтардың үлесі (42,9 %), мысалы дәл</w:t>
        <w:br/>
        <w:t>осындай баға қойған жергілікті деңгейдегі мемлекеттік қызметшілердің</w:t>
        <w:br/>
        <w:t>үлесінен (13,2 %) анағұрлым жоғары. Сонымен бірге, сұралғандардың</w:t>
        <w:br/>
        <w:t>көпшілік бөлігі барлық топтарда ұсынылып отырған қызметтердің</w:t>
        <w:br/>
        <w:t>сапасын қанағаттанарлық деп есептейді және олардың сапасын</w:t>
        <w:br/>
        <w:t>жетілдіруге әлеуеті жетеді деп тапты. Бұл факт аталған саладағы</w:t>
        <w:br/>
        <w:t>реформа бағыттарының дер кезінде және дұрыс екендігіне көз жеткізеді.</w:t>
        <w:br/>
        <w:t>Ұсынылатын мемлекеттік қызметтердің құны</w:t>
        <w:br/>
        <w:t>Мемлекеттік қызметтердің бір бөлігі ақылы негізде берілетінін</w:t>
        <w:br/>
        <w:t>ескере отырып, зерттеудің бір міндеті респонденттердің</w:t>
        <w:br/>
        <w:t>қызметтердің құны туралы пікірін зерттеу болды. Респонденттердің</w:t>
        <w:br/>
        <w:t>пікірі төмендегіше бөлінді. Жергілікті органдардың мемлекеттік</w:t>
        <w:br/>
        <w:t>қызметшілері қолданыстағы қызмет құнына сыни тұрғыдан қарайды,</w:t>
        <w:br/>
        <w:t>оның дәлелі қызметтердің құнының жоғары екендігін атап көрсеткен</w:t>
        <w:br/>
        <w:t>199</w:t>
        <w:br/>
        <w:t>респонденттердің 21,7 %-ңпікірі.Салыстыру үшін, орталық органдардың</w:t>
        <w:br/>
        <w:t>мемлекеттік қызметшілерінің 12,1 % ғана осы пікірді бөліседі.</w:t>
        <w:br/>
        <w:t>Мемлекеттік қызметшілердің осы сұрақ бойынша бағаларын халық</w:t>
        <w:br/>
        <w:t>пен кәсіпкерлердің бағаларымен салыстыра отырып , мынадай қорытынды</w:t>
        <w:br/>
        <w:t>жасауға болады: мемлекетгік қызметшілер, мемлекеттік қызметтер</w:t>
        <w:br/>
        <w:t>құнының тұтынушыға әсері деген фактордың маңыздылығын бағаламайды,</w:t>
        <w:br/>
        <w:t>және бұл фактор қызмет сапасына әсер етпейді деп есептейді.</w:t>
        <w:br/>
        <w:t>Атап өтер келесі жай, барлық топтар бойынша сұралғандардың</w:t>
        <w:br/>
        <w:t>көпшілі-гінің қойылған сұраққа жауап беруге қиналғандығы. Бұл</w:t>
        <w:br/>
        <w:t>шынайы еңбек көлемі туралы, және тиісінше, қызметтердің өзіндік құны</w:t>
        <w:br/>
        <w:t>туралы түсініктің жоқтығын дәлелдейді. Аталған мәселенің шешімі</w:t>
        <w:br/>
        <w:t>мемлекеттік қызметтерді ұсыну стандарттарын дайындауда жатыр.</w:t>
        <w:br/>
        <w:t>2.адымша</w:t>
        <w:br/>
        <w:t>Сіз ұсынылатын кимлекеттік қызметтердің құнын қалай бағалайсыз?</w:t>
        <w:br/>
        <w:t>Е Ж</w:t>
        <w:br/>
        <w:t>вороро1</w:t>
        <w:br/>
        <w:t>в й ЕЗ 2</w:t>
        <w:br/>
        <w:t>В 4 Н Н</w:t>
        <w:br/>
        <w:t>Н і</w:t>
        <w:br/>
        <w:t>Н а 300%</w:t>
        <w:br/>
        <w:t>1</w:t>
        <w:br/>
        <w:t>ЕН | 5 ф</w:t>
        <w:br/>
        <w:t>і</w:t>
        <w:br/>
        <w:t>і</w:t>
        <w:br/>
        <w:t>Чьеэкекттік қызметшілер (респубанхалықдеңгей) | Жзмвпекигтікқыпметшелер (жергілікті деңгей) Пксіпкергермент алық</w:t>
        <w:br/>
        <w:t>Мемлекеттік қызметтерді ұсыну мерзімдері</w:t>
        <w:br/>
        <w:t>Мемлекеттік қызмет сапасының негізгі көрсеткіштерінің бірі оларды</w:t>
        <w:br/>
        <w:t>ұсынудың уақыты/мерзімі болып табылады. Қызметтерді уақыты/</w:t>
        <w:br/>
        <w:t>мерзімі бойынша ұсыну бойынша әртүрлі топтардың бағалауы бойынша</w:t>
        <w:br/>
        <w:t>жауаптардың бөлінісі 3-диаграммада келтірілген.</w:t>
        <w:br/>
        <w:t>200</w:t>
      </w:r>
    </w:p>
    <w:p>
      <w:r>
        <w:t>алғандағы шенеуніктің қызметін бағалаудың стандарты атқарылған</w:t>
        <w:br/>
        <w:t>жұмысының тиімділігі болуға тиісті», - деп атап өтті.</w:t>
        <w:br/>
        <w:t>Бүгінгі таңда Агенттік экономика және бюджеттік жоспарлау</w:t>
        <w:br/>
        <w:t>Министрлігімен бірлесе отырып, Президент Жарлығымен бекітілетін,</w:t>
        <w:br/>
        <w:t>мемлекеттік органдардың қызметінің тиімділігі мен сапасын бағалаудың</w:t>
        <w:br/>
        <w:t>бірыңғай жүйесін дайындау бойынша жұмыстар жүргізуде, орталық</w:t>
        <w:br/>
        <w:t>және жергілікті органдармен ұсынылатын мемлекеттік қызметтердің</w:t>
        <w:br/>
        <w:t>сараптамасы, оның ішінде электрондық түрде де, жүргізіледі. Бұл</w:t>
        <w:br/>
        <w:t>жұмыстардың 2006 - 2007 жж. қорытындысы - орталық және жергілікті</w:t>
        <w:br/>
        <w:t>органдардың құрылымы мен санын ұтымдандыру, әкімшілік рәсімдерді</w:t>
        <w:br/>
        <w:t>жеңілдету, мемлекеттік органдардың жұмысына мемлекеттік</w:t>
        <w:br/>
        <w:t>қызметшілердің міндетті түрде біліктілігін арттыру арқылы ақпараттық-</w:t>
        <w:br/>
        <w:t>коммуникациялық технологияларды ендіру болуы тиіс. Сонымен</w:t>
        <w:br/>
        <w:t>бірге, Агенттік пен экономика және бюджеттік жоспарлау Министрлігі</w:t>
        <w:br/>
        <w:t>Бүкіләлемдік Банкпен бірлесе отырып, мемлекеттік қызметшілерге</w:t>
        <w:br/>
        <w:t>берілетін сыйақы көлемдері мен өлшемдерін анықтау бойынша</w:t>
        <w:br/>
        <w:t>пилоттық жоба жүргізіліп, соның негізінде мемлекеттік қызметшілерге</w:t>
        <w:br/>
        <w:t>сыйақы төлеудің жалпы ережелері дайындалмақ.</w:t>
        <w:br/>
        <w:t>Президент Н.Ә.Назарбаевтың «Қазақстан жедел экономикалық,</w:t>
        <w:br/>
        <w:t>элеуметтік және саяси жедел жаңару жолында» атты Қазақстан</w:t>
        <w:br/>
        <w:t>халқына Жолдауында мемлекеттік басқару мен мемлекеттік қызмет</w:t>
        <w:br/>
        <w:t>жүйесін жетілдіру бағытында қойған міндеттері орындалуда, өйткені</w:t>
        <w:br/>
        <w:t>оларды жүзеге асыру Елбасының тікелей бақылауымен жүргізілуде.</w:t>
        <w:br/>
        <w:t>Нәтижесінде, Қазақстанда орталық та, аймақтық та деңгейлерде</w:t>
        <w:br/>
        <w:t>қоғамдағы өзгерістерге сергек жауап беретін, жоғары біліктілікті кад-</w:t>
        <w:br/>
        <w:t>рлармен қамтамасыз етілген мемлекеттік басқарудың қазіргі заманғы</w:t>
        <w:br/>
        <w:t>құрылымы жасалады.</w:t>
        <w:br/>
        <w:t>197</w:t>
        <w:br/>
        <w:t>Мемлекеттік қызметшілер саны )</w:t>
        <w:br/>
        <w:t>«Мемлекет - бұл қоғамды басқаратын аппарат, ал мемлекеттік</w:t>
        <w:br/>
        <w:t>қызметші -- мемлекеттің қажетті атрибуты»!. Халықаралық тәжірибе</w:t>
        <w:br/>
        <w:t>көрсетіп; отырғандай, мемлекеттік қызметтердің сапасының</w:t>
        <w:br/>
        <w:t>оларды ұсынатын саладағы мемлекеттік қызметшілердің санымен</w:t>
        <w:br/>
        <w:t>тығыз байланысты. Қызметтерді ұсыну тиімділігі үшін қажетті</w:t>
        <w:br/>
        <w:t>шенеуніктер аппаратының ұтымды көлемін анықтауда әлемдік</w:t>
        <w:br/>
        <w:t>практикада мемлекеттік қызметшілердің тұрғындардың белгілі бір</w:t>
        <w:br/>
        <w:t>санына шаққандағы санын есептеудің арнайы әдістері қолданылады.</w:t>
        <w:br/>
        <w:t>Сауалнаманың қорытындысымен, Қазақстанда мемлееттік аппараттың</w:t>
        <w:br/>
        <w:t>саны туралы мәселе қазіргі таңда бірыңғай бағалауға келмейді, оған</w:t>
        <w:br/>
        <w:t>еспонденттердің жауапта-рының бөлінісі куә.</w:t>
        <w:br/>
        <w:t>ген</w:t>
        <w:br/>
        <w:t>|і мемлкеттің кымметтеқдұтық нын оаыоғы қызмет етегін</w:t>
        <w:br/>
        <w:t>алматы айынғайырдаң самым қалма ймалынныса</w:t>
        <w:br/>
        <w:t>| | йі</w:t>
        <w:br/>
        <w:t>Жалпы алғанда, бұл сұрақ, нақты мемлекеттік қызметті сапалы</w:t>
        <w:br/>
        <w:t>1 Қазақстан Республикасының Прслзиденті Н.Ә.Назарбаевтың кәсіпкерлердің ХІ</w:t>
        <w:br/>
        <w:t>Форумында сөйлеген сөзінен, 30-31 қазан 2003 ж.</w:t>
      </w:r>
    </w:p>
    <w:p>
      <w:r>
        <w:t>Мемлкеттік органдардың әртүрлі деңгейлерінде жұмыс істейтін мемлекеттік</w:t>
        <w:br/>
        <w:t>қызметшілердің осы сұрақ төңірегіндегі пікірлерінде айтарлықтай айырмашылық жоқ.</w:t>
        <w:br/>
        <w:t>Сұрау алынған мсмлекеттік қызметшілердің 39,8 % мсмлсксттік қызметті ұсынушы</w:t>
        <w:br/>
        <w:t>шенеуніктердің санын жеткілікті деп ссептейді. Алайда, осы топтағы рсспонденттердің</w:t>
        <w:br/>
        <w:t>үштен бірі, кызметтерді тиімді ұсыну үшін аппарат санын ұлғайту керск дейді.</w:t>
        <w:br/>
        <w:t>Өз кезегінде кәсіпкерлер мен тұрғындар (34 %) мемлекеттік қызметшілер санын</w:t>
        <w:br/>
        <w:t>артық деп ссептейді. Мұны , жалпы мемлексттік органдар жұмысының қалыптасқан</w:t>
        <w:br/>
        <w:t>практикасымен түсіндіруге болады, яғни тұтынушылар өте қарапайым мәселені шешу</w:t>
        <w:br/>
        <w:t>үшін кейде , олардың ойынша, мемлексттік қызметшілердің бірнешеуіне баруың керек.</w:t>
        <w:br/>
        <w:t>Осыған байланысты оларда мсмлекеттік қызметшілер санының артықтығы туралы ой</w:t>
        <w:br/>
        <w:t>қалыптасады.</w:t>
        <w:br/>
        <w:t>202</w:t>
        <w:br/>
        <w:t>3.2. Мемлекеттік қызметті үрдіс және мақсат ретінде жетілдіру</w:t>
        <w:br/>
        <w:t>0. 3.21 Қазақстандағы мемлекеттік қызмет көрсету: қазіргі</w:t>
        <w:br/>
        <w:t>жағдайы және даму перспективалары</w:t>
        <w:br/>
        <w:t>Қазіргі таңда мемлекеттік қызметтердің сапасы туралы мәселеге</w:t>
        <w:br/>
        <w:t>айрықша көңіл бөлінуде. Қазақстан Республикасының Президенті</w:t>
        <w:br/>
        <w:t>Н.Ә.Назарбаев кәсіпкерлердің 10-Форумында сөйлеген сөзінде</w:t>
        <w:br/>
        <w:t>Қазақстанда қазіргі таңда рұқсат етушілік және қадағалаушылық функ-</w:t>
        <w:br/>
        <w:t>цияларды кеңейтуге қарай ойысу байқалатындығын атап өтті. Дамудың</w:t>
        <w:br/>
        <w:t>осы кезеңінде мемлекеттік органдардың қатардағы азаматтар мен</w:t>
        <w:br/>
        <w:t>кәсіпкерлердің мүддесін қорғау және қажеттіліктеріне қызмет көрсету</w:t>
        <w:br/>
        <w:t>нысанасын қайта бағыттау қажет. Автордың ПРООН-ның «Мемлекеттік</w:t>
        <w:br/>
        <w:t>сектордағы реформаларды қолдау» жобюасының сарапшылары</w:t>
        <w:br/>
        <w:t>И.Н.Дуранов, Н.Максимчук, Н.Қарынбаев және А.Рудецкихтермен</w:t>
        <w:br/>
        <w:t>бірлесе жүргізген мемлекеттік қызметтерді ұсыну мәселесін зерттеу</w:t>
        <w:br/>
        <w:t>аясында, респонденттермен мемлекеттік органдар ұсынатын қызметтер</w:t>
        <w:br/>
        <w:t>сапасы бағаланды.</w:t>
        <w:br/>
        <w:t>Ұсынылатын мемлекеттік қызметтердің сапасы</w:t>
        <w:br/>
        <w:t>Орталық мемлекеттік органдардың мемлекеттік қызметшілері</w:t>
        <w:br/>
        <w:t>мен жергілікті деңгейдегі мемлекеттік қызметшілердің ұсынатын</w:t>
        <w:br/>
        <w:t>қызметтерінің сапаларын бағалаудағы айырма назар аударуға тұрарлық.</w:t>
        <w:br/>
        <w:t>Мысалы, қызметтер сапасына жақсы және өте жақсы деген баға қойған</w:t>
        <w:br/>
        <w:t>жергілікті деңгейдегі мемлекеттік қызметшілердің жауаптарының</w:t>
        <w:br/>
        <w:t>үлесі 43,5 % құрайды және ол орталық органдардың мемлекеттік</w:t>
        <w:br/>
        <w:t>қызметшілерінікінен- 21 %, айтарлықтай жоғары. Бұл қызметтің көп</w:t>
        <w:br/>
        <w:t>түрінің жергілікті деңгейде берілетіндігімен түсіндіріледі. Осыған бай-</w:t>
        <w:br/>
        <w:t>ланысты аталған сұраққа жауап өз жұмысының сапасына берілген баға</w:t>
        <w:br/>
        <w:t>деп есептелді.</w:t>
        <w:br/>
        <w:t>198</w:t>
        <w:br/>
        <w:t>5-дмаграмма</w:t>
        <w:br/>
        <w:t>Мемлекеттік қызметтер туралы</w:t>
        <w:br/>
        <w:t>ақпаратты алу үшін Сіз қандай</w:t>
        <w:br/>
        <w:t>қайнар көздерді қолданасыз?</w:t>
        <w:br/>
        <w:t>тикимккттк орн ләксшшіырі 7 |</w:t>
        <w:br/>
        <w:t>Шікмакалыытаррнаны</w:t>
        <w:br/>
        <w:t>жақын</w:t>
      </w:r>
    </w:p>
    <w:p>
      <w:r>
        <w:t>Қ ыы ышшыша тэкланнтиктарыыр, мелер тикшнле омостинтыныры 4</w:t>
        <w:br/>
        <w:t>Нормативті және ақпараттық-анықтамалық</w:t>
        <w:br/>
        <w:t>құжаттардың сапасы</w:t>
        <w:br/>
        <w:t>Бұлардан басқа респонденттерге қолданыстағы норомативті және</w:t>
        <w:br/>
        <w:t>ақпараттық-анықтамалық құжаттардың сапасын бағалау ұсынылды.</w:t>
        <w:br/>
        <w:t>Сұралғандардың 13,6 % олар қолданған құжаттардағы ақпарат</w:t>
        <w:br/>
        <w:t>нақты әрі түсінікті баяндалған деген пікір білдірген.</w:t>
        <w:br/>
        <w:t>Респонденттердің көпшілігі (80,3 %) қызметтерді ұсыну тәртібін</w:t>
        <w:br/>
        <w:t>реттей-тін құжаттардың сапасына қанағаттанбайтындығын білдірген</w:t>
        <w:br/>
        <w:t>(6-диаграмма). |</w:t>
        <w:br/>
        <w:t>Респонденттердің жауаптарының бұлайша бөлінуі мемлекеттік</w:t>
        <w:br/>
        <w:t>қызметті ұсынатын саладағы заңнамалық және нормативті базаны</w:t>
        <w:br/>
        <w:t>реттеу және сәйкес-тендіру қажеттігін көрсетіп отыр.</w:t>
        <w:br/>
        <w:t>Мемлекеттік қызметтер бойынша ақпараттардың қайнар көздері</w:t>
        <w:br/>
        <w:t>тақырыбын жалғастыра отырып, бүгінгі таңда түрлі мемлекеттік</w:t>
        <w:br/>
        <w:t>органдардың сайтында берілген ақпараттардың сапасы, олардың</w:t>
        <w:br/>
        <w:t>жаңару жиілігі, сондай-ақ сол ақпаратқа сұраныс саны арқылы оның</w:t>
        <w:br/>
        <w:t>толық бейнесін жасау өте қиын. Осыған байланысты бұл мәселе де ары</w:t>
        <w:br/>
        <w:t>қарай зерттеуді қажет етеді.</w:t>
        <w:br/>
        <w:t>алыуы</w:t>
        <w:br/>
        <w:t>Меміекеттік қызмет көрсету туралы ақпараттың сапасын қылай</w:t>
        <w:br/>
        <w:t>бағалайсыз?</w:t>
        <w:br/>
        <w:t>/ш</w:t>
        <w:br/>
        <w:t>өз 5а</w:t>
        <w:br/>
        <w:t>204</w:t>
        <w:br/>
        <w:t>ұсынуды жүзеге асыру үшін қажетті шынайы еңбек көлемін анықтау</w:t>
        <w:br/>
        <w:t>мақсатында қосымша зерттеуді талап етеді.</w:t>
        <w:br/>
        <w:t>Соңымен қатар, мемлекеттік және азаматтық қызметтер арасындағы</w:t>
        <w:br/>
        <w:t>айырмашылықтарды және олардың қызметтерді ұсынудағы рөлін</w:t>
        <w:br/>
        <w:t>де нақты анықтап алған жөн, өйткені бүгінгі таңда мемлекеттік</w:t>
        <w:br/>
        <w:t>қызметтердің басым бөлігі қызметі «Мемлекеттік қызмет туралы»</w:t>
        <w:br/>
        <w:t>Заңменреттелмейтін мемлекеттік мекемелер, қазынашылық мемлекеттік</w:t>
        <w:br/>
        <w:t>кәсіпорындар мен республикалық мемлекеттік кәсіпорындардың ”</w:t>
        <w:br/>
        <w:t>қызметкерлерімен көрсетіледі. Бұл аталған құрылымдар қызметін</w:t>
        <w:br/>
        <w:t>реттеуге, жауаптылық және есептілік қағидаларын ендіруге, сондай-ақ</w:t>
        <w:br/>
        <w:t>жұмыс сапасын және ұсынылатын қызмет сапасын бағалауға мүмкіндік</w:t>
        <w:br/>
        <w:t>береді.</w:t>
        <w:br/>
        <w:t>Мемлекеттік қызметтер туралы ақпаратты</w:t>
        <w:br/>
        <w:t>алудың қайнар көздері</w:t>
        <w:br/>
        <w:t>Мемлекеттік қызметтерді ұсыну тәртіптері мен шарттары туралы</w:t>
        <w:br/>
        <w:t>ақпараттардың сенімді қайнар көздерінің болуы олардың сапасына</w:t>
        <w:br/>
        <w:t>ықпал ететін маңызды элементтердің бірі. Осы ақпараттың ашықтығы</w:t>
        <w:br/>
        <w:t>мен қолжетімділігі қызметті алу мүмкіндігін кеңейтеді, сондай-ақ</w:t>
        <w:br/>
        <w:t>қызметті тұтынушыларға өз құқықтары мен Міндеттерін білуге және</w:t>
        <w:br/>
        <w:t>ұсынылған қызметті бағалауға мүмкіндік береді. Мемлекет өз кезегінде</w:t>
        <w:br/>
        <w:t>осы кері байланыс арқылы мемлекеттік қызметті ұсыну жүйесін</w:t>
        <w:br/>
        <w:t>жетілдіруге мүмкіндік алады.</w:t>
      </w:r>
    </w:p>
    <w:p>
      <w:r>
        <w:t>Бүгінгі таңда Қазақстанда ақпараттың алуан түрлі қайнар көздері</w:t>
        <w:br/>
        <w:t>қолданылады, олардың кең тарағандары туралы 5-диаграммада</w:t>
        <w:br/>
        <w:t>берілген.</w:t>
        <w:br/>
        <w:t>Айта кету керек, 0,2 % құрап тұрған «басқа» қайнар көздердің</w:t>
        <w:br/>
        <w:t>құрамында ірі әлеуеті бар, өте қуатты қайнар көз ғаламдық Интернет</w:t>
        <w:br/>
        <w:t>желісі болуы мүмкін. Қазақстандағы көптеген мемлекеттік органдардың</w:t>
        <w:br/>
        <w:t>дербес сайты бола тұра, қолжетімділіктің жоқтығынан немесе елдегі</w:t>
        <w:br/>
        <w:t>компьютерлік желінің жетімсіз дамығандығынан, және де тұрғындадың</w:t>
        <w:br/>
        <w:t>компьютерлік сауатсыздығынан болар, қолданушылар ақпараттың бұл</w:t>
        <w:br/>
        <w:t>көзіне өте сирек жүгінеді. Сонымен қатар бұл факт жеке сектордың</w:t>
        <w:br/>
        <w:t>сыртқы нарыққа шығу мүмкіндіктерін айтарлықтай тарылтады.</w:t>
        <w:br/>
        <w:t>203</w:t>
        <w:br/>
        <w:t>жәрдемақы, еңбек биржасы сияқты қызметтерді ғана қолданады.</w:t>
        <w:br/>
        <w:t>Сондықтан, жоғарғы білім, телефон, электр қуаты сияқты қызметтер</w:t>
        <w:br/>
        <w:t>азаматтардың бұл санаттары үшін барған сайын қолжетімсіз болып бара</w:t>
        <w:br/>
        <w:t>жатыр.</w:t>
        <w:br/>
        <w:t>Барлық қазақстандық мемлекеттік қызметтерге тең қолжетімділікке</w:t>
        <w:br/>
        <w:t>қол жеткізу үшін , мемлекеттік қызметтердің құны жеке сектордағыға</w:t>
        <w:br/>
        <w:t>қарағанда арзан , дегенмен сапасы жоғары болуы тиіс. Бұл халықтың</w:t>
        <w:br/>
        <w:t>көптеген элеуметтік мәселелерін шешуге және сыбайлас жемқорлықтың</w:t>
        <w:br/>
        <w:t>деңгейін төмендетуге септігін тигізер еді.</w:t>
        <w:br/>
        <w:t>Мемлекеттік қызмет сапаларын арттыру көші қазақстанда күш ала</w:t>
        <w:br/>
        <w:t>бастады. Мемлекеттік органдармен мемлекеттік қызметтерді көрсету</w:t>
        <w:br/>
        <w:t>саласындағы қазіргі жағдайды бағалау бойынша бірқатар зерттеулер</w:t>
        <w:br/>
        <w:t>белгіленді; Қазақстан Республикасы Үкіметінің қаулысымен мемлекеттік</w:t>
        <w:br/>
        <w:t>қызметтердің сапасын арттыру және оларды ұсыну стандарттарын</w:t>
        <w:br/>
        <w:t>дайындау бойынша ұсыныстар жасау мақсатында ведомствоаралық</w:t>
        <w:br/>
        <w:t>комиссия құрылды.</w:t>
        <w:br/>
        <w:t>Президент Қазақстан халқына Жолдауында әкімшілік реформаларды</w:t>
        <w:br/>
        <w:t>тереңдетуге және атқарушы органдардың жұмысының тиімділігін</w:t>
        <w:br/>
        <w:t>мемлекеттің әкімшілік қызметтерін жетілдіру арқылы арттыруға,</w:t>
        <w:br/>
        <w:t>басқаруды бюрократияландыруды төмендетуге, мемлекеттік аппараттың</w:t>
        <w:br/>
        <w:t>кәсіби деңгейін ұтымдандыруға қатысты мәселелерге ерекше тоқталды.</w:t>
        <w:br/>
        <w:t>Елбасымен қойылған міндеттерге сай, Агенттіктің бастамасымен</w:t>
        <w:br/>
        <w:t>«Бір терезе» қағидаты бойынша халыққа қызмет көрсету орталықтарын</w:t>
        <w:br/>
        <w:t>құруды қалыптастырудың жалпы тәсілдерін анықтау үшін шетелдік</w:t>
        <w:br/>
        <w:t>тәжірибеге шолу жасалып, оларды Қазақстанда құру туралы ұсыныстар</w:t>
        <w:br/>
        <w:t>берілді.</w:t>
        <w:br/>
        <w:t>3.2.3.Шетелдік тәжірибеге шолу</w:t>
        <w:br/>
        <w:t>Мемлекеттік сектордың тиімділігін арттыру саласындағы</w:t>
        <w:br/>
        <w:t>реформалар мақсаттары мен міндеттерінің ауқымдылығымен, және</w:t>
        <w:br/>
        <w:t>осы процеске тартылған жақтардың санының көптігімен сипатталады.</w:t>
        <w:br/>
        <w:t>Реформаларды жүргізу мемлекеттік қызметшілердің жаңа ұрпағын</w:t>
        <w:br/>
        <w:t>қалыптастыруға бағытталған кешенді трансформацияны, қоғамда</w:t>
        <w:br/>
        <w:t>тернінен тамырлап кеткен стереотиптерді бұзуды, мемлекеттік</w:t>
        <w:br/>
        <w:t>қызметтің жағымды имиджін қалыптастыруды, сондай-ақ мемлекет</w:t>
        <w:br/>
        <w:t>пен азаматтар арасындағы өзара әрекеттестіктің жаңа формаларын</w:t>
        <w:br/>
        <w:t>насихаттауды көздейді. Мұнда, мемлекеттік секторды басқаруды</w:t>
        <w:br/>
        <w:t>саласында «Электронды Үкімет» жүйесін ендіру арқылы жаңа тәсілдер,</w:t>
        <w:br/>
        <w:t>тетіктер мен қағидаларды ендіруде күшті стимул болып табылатын</w:t>
        <w:br/>
        <w:t>техникалық прогресстің маңызы да айтарлықтай.</w:t>
      </w:r>
    </w:p>
    <w:p>
      <w:r>
        <w:t>210</w:t>
        <w:br/>
        <w:t>бюрократия мен қағазбастылықты қысқарту арқылы мемлекеттік</w:t>
        <w:br/>
        <w:t>қызметтің тиімділігін арттыру;</w:t>
        <w:br/>
        <w:t>өзлеуетті тұтынушыларды мемлекеттік қызмет және оларды тиісті</w:t>
        <w:br/>
        <w:t>инфрақұрылымдарды дамыту арқылы ұсыну туралы ақпараттандыру</w:t>
        <w:br/>
        <w:t>жүйесін жетілдіру жэне ақпараттық-коммуникациялық технологияларды</w:t>
        <w:br/>
        <w:t>ендіру;</w:t>
        <w:br/>
        <w:t>мемлекеттік қызметшілер мен қызметті тұтынушыларды</w:t>
        <w:br/>
        <w:t>қолданыстағы ақпарат көздерін пайдалана білуге оқыту жүйесін құру;</w:t>
        <w:br/>
        <w:t>«қызметтердің сапасын тұтынушылар мен қызмет көрсетушілердің</w:t>
        <w:br/>
        <w:t>бағалау мониторингі жүйесін ендіру. Мемлекеттік қызметтерді ұсыну</w:t>
        <w:br/>
        <w:t>мен реттеуді жетілдіру мақсатында тұтынушылардыңқ сұраныстары</w:t>
        <w:br/>
        <w:t>мен күтілетін нәтижелерін зерттеу жүйесің құру.</w:t>
        <w:br/>
        <w:t>Мемлекеттік қызметтерді тұтынушылардың сұраныстары мен</w:t>
        <w:br/>
        <w:t>қажеттіліктерін жүйелі зерттеу мәселесі айрықша көңіл бөлуге лайықты.</w:t>
        <w:br/>
        <w:t>Әлемдік тәжірибеге сүйене отырып, қызметтерді ұсыну жүйесін</w:t>
        <w:br/>
        <w:t>жетілдіру процесінде көптеген елдер реформаның негізі мақсаты етіп,</w:t>
        <w:br/>
        <w:t>қызметтерді тұтынушыға қатысты мемлекеттік аппараттың барынша</w:t>
        <w:br/>
        <w:t>серпімділігі мен тұтынушыға бағытталуына қол жеткізуді қойды.</w:t>
        <w:br/>
        <w:t>Бұл мақсатқа қол жеткізуде басты рөл «бір терезе» қағидасы бойынша</w:t>
        <w:br/>
        <w:t>халыққа қызмет көрсету орталықтарын құруға, мемлекетті органдардың</w:t>
        <w:br/>
        <w:t>жұмысы, олар ұсынатын қызметтер стандарты, сондай-ақ, практикаға</w:t>
        <w:br/>
        <w:t>тұтынушдан ұсынылатын қызметтерсапасы бойынша «кері байланыс»</w:t>
        <w:br/>
        <w:t>қағидасын ендіруге аударылып отыр. Аталған елдермен таңдап алынған</w:t>
        <w:br/>
        <w:t>тәсіл басқа да қолға алынған шаралармен қатар, жалпы алғандағы</w:t>
        <w:br/>
        <w:t>мемлекеттік қызметтерді көрсету жүйесін жетілдіруге жағдай жасап</w:t>
        <w:br/>
        <w:t>отыр.</w:t>
        <w:br/>
        <w:t>1. 3.2.2 «Бір терезе» қағидаты бойынша халыққа қызмет</w:t>
        <w:br/>
        <w:t>көрсету орталықтарын құру</w:t>
        <w:br/>
        <w:t>Мемлекеттік басқарудағы барлық инновациялар кей мағынада</w:t>
        <w:br/>
        <w:t>мемлекеттік басқарудың «сапасына» қатысты. Бірқатар жағдайларда</w:t>
        <w:br/>
        <w:t>«сапа» халыққа мемлекеттік қызметтердің ұсыну жүйесін жетілдіру</w:t>
        <w:br/>
        <w:t>бойынша реформалар жүргізу дегенді білдіреді. Қызметтер сапасын</w:t>
        <w:br/>
        <w:t>арттыру жедел қаржылай пайдаларды көздемеуі мүмкін, дегенмен</w:t>
        <w:br/>
        <w:t>қызметтер санасы азаматтардың Үкіметке деген сенімін анықтайтын</w:t>
        <w:br/>
        <w:t>және мемлекеттік қызметтің имиджін нығайтуға жағдай жасайтын</w:t>
        <w:br/>
        <w:t>түйінді факторлардың бірі болып табылады.</w:t>
        <w:br/>
        <w:t>Қызметтерді сапалы ұсыну пәлсафасы өз бастауын жеке сектордан</w:t>
        <w:br/>
        <w:t>алады. Мемлекеттік сектор «сапаны жан-жақты басқару» (Тоба! Она іу</w:t>
        <w:br/>
        <w:t>Мапаретепі) "жүйесін ендіру тұжырымдамалары мен бағдарламаларын</w:t>
        <w:br/>
        <w:t>208</w:t>
        <w:br/>
        <w:t>Қызметтерді алудағы негізгі кедергілер</w:t>
        <w:br/>
        <w:t>Кәсіпкерлер мен тұрғындар мемлекеттік органдармен өзара қарым-</w:t>
        <w:br/>
        <w:t>қатынаста кездесетін негізгі кедергілер 8-диаграммада берілген.</w:t>
      </w:r>
    </w:p>
    <w:p>
      <w:r>
        <w:t>Алынған жауаптардың ішіндегі ең қызықтылары- «құжаттардың</w:t>
        <w:br/>
        <w:t>қолжетімсізідігі» (18,4%) , бұған дейін айтылған мемлекеттік</w:t>
        <w:br/>
        <w:t>қызметтерді ұсыну жүйесін ақпараттық-анықтамалық қолдаудың</w:t>
        <w:br/>
        <w:t>жалпы жетілмегендігі туралы пікірді дәлелдей түседі. Өз кезегінде,</w:t>
        <w:br/>
        <w:t>ол қарастырылып отырған сападағы жаңа салмақты мәселелердің</w:t>
        <w:br/>
        <w:t>туындауына алып келеді. Бұл бюрократия мен қағазбастылық (15,8</w:t>
        <w:br/>
        <w:t>%), өз өкілеттігін асыра қолдану (8,9 %), күштеп тартып алу (10,0 %),</w:t>
        <w:br/>
        <w:t>шенеуніктің әрекетіне шағымданудың қиындығы (9,5%).</w:t>
        <w:br/>
        <w:t>Сонымен, мәселелердің екі негізгі тобы бар екені анықталды:</w:t>
        <w:br/>
        <w:t>қолданыстағы нормативті-құқықтық базаның жетілмегендігі және</w:t>
        <w:br/>
        <w:t>қызметтерді қолдану саласында тиісті ақпараттық-анықтамалық</w:t>
        <w:br/>
        <w:t>қолдаудың жоқтығы. Мәселелердің бірінші тобы құжаттардың</w:t>
        <w:br/>
        <w:t>моральдық ескіруіменбайланысты, және оны шешу нормативті-</w:t>
        <w:br/>
        <w:t>құқықтық базаны жаңалаумен байланысты.</w:t>
        <w:br/>
        <w:t>Мәселелердің екінші тобы көріністері саналуан және өзінің</w:t>
        <w:br/>
        <w:t>күрделілігімен, көптүрлілігімен ерекшеленеді. Бұл топқа жататын</w:t>
        <w:br/>
        <w:t>мәселелерді шешу, ақпараттық технологиялардың дамуына, қатардағы</w:t>
        <w:br/>
        <w:t>тұтынушылардың қолданыстағы ақпарат көздеріне қолжетімділігін</w:t>
        <w:br/>
        <w:t>жеңілдетуге байланысты.</w:t>
        <w:br/>
        <w:t>8-дмаграмма</w:t>
        <w:br/>
        <w:t>Сіз, қызметтерді алғанда қандай кедергілерге кездестіңіз?</w:t>
        <w:br/>
        <w:t>жауап беруге қинацамын</w:t>
        <w:br/>
        <w:t>нормативті-құқықтық базаныңжетімсіздігі</w:t>
        <w:br/>
        <w:t>құжаттардың қопжетімсіздігі</w:t>
        <w:br/>
        <w:t>бюрократиямен қағазбастылық</w:t>
        <w:br/>
        <w:t>күштеттартып алу</w:t>
        <w:br/>
        <w:t>шенеуніктің кұларетсіздігі</w:t>
        <w:br/>
        <w:t>шенеуніктің әрекетін даулау қиыңдығы</w:t>
        <w:br/>
        <w:t>өкілеттілігін асыра қолдану</w:t>
        <w:br/>
        <w:t>қолданыстағы танды бұзушылық</w:t>
        <w:br/>
        <w:t>206</w:t>
        <w:br/>
        <w:t>дайындау және қолданудан пайда табу дегенді қабылдап, түйсінуі</w:t>
        <w:br/>
        <w:t>үшін біршама уақыт қажет болды. Бұл жүйе үш негізгі - тұтынушы,</w:t>
        <w:br/>
        <w:t>өнім және қызмет көрсетуші компоненттерінен тұрады. Мемлекеттік</w:t>
        <w:br/>
        <w:t>секторда қызмет сапасын арттыру үшін қозғалыстың басталуымен</w:t>
        <w:br/>
        <w:t>бірнеше негізгі тәсілдер анықталды, олар:</w:t>
        <w:br/>
        <w:t>«Бір терезе» қағидаты бойынша халыққа қызмет көрсету</w:t>
        <w:br/>
        <w:t>орталықтарын құру (ҚҰО), мұнда адамдар (әдетте - кәсіпкер)</w:t>
        <w:br/>
        <w:t>мемлекеттік органдармен өзараәрекет бойынша барлық қажетті</w:t>
        <w:br/>
        <w:t>операцияларды бірден бір мезетте жүзеге асыруға мүмкіндік алады;</w:t>
        <w:br/>
        <w:t>мемлекет ұсынатын қызметтерге қатысты азаматтардың пікірлері</w:t>
        <w:br/>
        <w:t>мен үміттерін зерттеу;</w:t>
        <w:br/>
        <w:t>мемлекеттік агенттіктер және басқа да қызмет көрсетушілердің</w:t>
        <w:br/>
        <w:t>оларды ұсыну стандарттарын дайындауы және сол ақпаратты</w:t>
        <w:br/>
        <w:t>тұрғындарға жеткізу;</w:t>
        <w:br/>
        <w:t>осы агенттіктердің жұмыс қорытындылары мен олардың бекітілген</w:t>
        <w:br/>
        <w:t>стандарттарға қол жеткізуін бағалау;</w:t>
      </w:r>
    </w:p>
    <w:p>
      <w:r>
        <w:t>қызметтерді ұсынуға тартылған мемлекеттік қызметшілер мен</w:t>
        <w:br/>
        <w:t>мемлекеттік мекеме қызметкерлерін тұрғындармен жұмысқа оқыту;</w:t>
        <w:br/>
        <w:t>қызметшілерді қызметтерді ұсыну сапаларының бекітілген</w:t>
        <w:br/>
        <w:t>стандарттарына қол жеткізуін көтермелеу жүйесін қалыптастыру.</w:t>
        <w:br/>
        <w:t>Мұнан басқа, көптеген елдер қызметтер сапасын жетілдіру</w:t>
        <w:br/>
        <w:t>мәселесіне ИСО халықаралық сапа стандарттарын ендіру арқылы келді.</w:t>
        <w:br/>
        <w:t>Қазақстанда мемлекеттік секторға ұсынылатын қоғамдық</w:t>
        <w:br/>
        <w:t>қызметтердің төменгі сапасы мен тиімділігінің аздығы туралы көп</w:t>
        <w:br/>
        <w:t>айтылуда.</w:t>
        <w:br/>
        <w:t>Бүкіләлемдік Банк пен Агенттіктің 2001 ж. жүргізген әлеуметтік</w:t>
        <w:br/>
        <w:t>сауалнама мәліметтері көрсеткендей, мемлекеттік қызметтер саласы</w:t>
        <w:br/>
        <w:t>сыбайлас жемқорлыққа ұрынған. Оның ішінде, егер байлар параны</w:t>
        <w:br/>
        <w:t>қызмет көрсетуді жеделдету үшін берсе, кедейлер параны соларға қол</w:t>
        <w:br/>
        <w:t>жеткізу үшін береді.</w:t>
        <w:br/>
        <w:t>Мысалы, респонденттердің 3% министрлік, Үкімет және Парламент</w:t>
        <w:br/>
        <w:t>сияқты мемлекеттік органдар толық қолжетімді деп есептейді, ал</w:t>
        <w:br/>
        <w:t>жергілікті деңгейде сұралғандардың 14% ғана өздері үшін аудандық</w:t>
        <w:br/>
        <w:t>әкімшіліктер, 9%-ы - облыстық әкімшіліктер колжетімді деп есептейді.</w:t>
        <w:br/>
        <w:t>Министрліктердің жұмысын сапалы деп респонденттердің тек 17 %</w:t>
        <w:br/>
        <w:t>есептесе, респонденттердің 58% жағымды деп пошта мен телефон</w:t>
        <w:br/>
        <w:t>байланысын көрсеткен.</w:t>
        <w:br/>
        <w:t>Тұрғындардың ойынша анағұрлым қолжетімді қызметтер деп: БАҚ-</w:t>
        <w:br/>
        <w:t>76%, пошта - 74%, қоғЗерттеу азаматтардың тұрмысы төмен бөлігі</w:t>
        <w:br/>
        <w:t>өздері үшін қолжетімді -жұмыссыздық бойынша жәрдемақы, әлеуметтік</w:t>
        <w:br/>
        <w:t>209</w:t>
        <w:br/>
        <w:t>мемлекеттік қызметшілерді оқыту бағдарламаларын</w:t>
        <w:br/>
        <w:t>қаржыландырудың тұрақты тетігін жасау;</w:t>
        <w:br/>
        <w:t>орталық және жергілікті атқарушы органдардың мемлекеттік</w:t>
        <w:br/>
        <w:t>қызметшілерін, елдегі және шетелдегі жоғары оқу орнын бітірушілерді,</w:t>
        <w:br/>
        <w:t>мемлекеттік әкімшілік қызмет лауазымына орналасуға тілек білдірген</w:t>
        <w:br/>
        <w:t>және құқығын өзінің біліктілігімен дәлелдеген азаматтарды қамтитын,</w:t>
        <w:br/>
        <w:t>мемлекеттік қызмет кадрларын басқарудың ақпараттық жүйесін ендіру;</w:t>
        <w:br/>
        <w:t>қоғам мен мемлекет арасындағы сыбайлас жемқорлықтың барлық</w:t>
        <w:br/>
        <w:t>нысандарын болдырмауға бағытталған өзара қатынастардың жүйелі</w:t>
        <w:br/>
        <w:t>негіздерін құру керек.</w:t>
        <w:br/>
        <w:t>Мемлекеттік органдардың қызметін қоғамдық бақылаудың тиімді</w:t>
        <w:br/>
        <w:t>тетігі ретінде омбудсмен институты ендіріліп, ол азаматтардың</w:t>
        <w:br/>
        <w:t>мемлекеттік мекемелердің үстінен жазған шағымдарын қарауға</w:t>
        <w:br/>
        <w:t>арналған.</w:t>
        <w:br/>
        <w:t>Омбудсмен жекелеген адамдардың құқықтарын қорғауға және</w:t>
        <w:br/>
        <w:t>барлық мемлекеттік лауазымдарды кеңінен қадағалау нысанындағы</w:t>
        <w:br/>
        <w:t>бақылауға уәкілеттілік берілген, бірақ олар қабылдаған шешімдерді</w:t>
        <w:br/>
        <w:t>өзгертуге құқығы жоқ сенімге лайықты тәуелсіз тұлға.</w:t>
        <w:br/>
        <w:t>Қазақстан Республикасының Президентінің 2005 жылғы 18</w:t>
        <w:br/>
        <w:t>ақпандағы «Қазақстан экономикалық, элеуметтік және саяси жедел</w:t>
        <w:br/>
        <w:t>жаңару жолында» атты Жолдауында атқарушы билік реформасына</w:t>
        <w:br/>
        <w:t>айшықты орын берілген.</w:t>
      </w:r>
    </w:p>
    <w:p>
      <w:r>
        <w:t>Президент қолымыз жеткен жағдайды және дамудың алдағы</w:t>
        <w:br/>
        <w:t>келешегін ескере келе, билікті одан әрі орталықсыздандыру, мемлекеттік</w:t>
        <w:br/>
        <w:t>басқару жүйесін реттеу мен оның тиімділігін арттыруға бағытталған</w:t>
        <w:br/>
        <w:t>атқарушы билікті реформалауды одан әрі жүргізу қажет деп атап</w:t>
        <w:br/>
        <w:t>көрсетті.</w:t>
        <w:br/>
        <w:t>«Біз атқарушы билік жүйесін орталықсыздандыру бағытында белгілі</w:t>
        <w:br/>
        <w:t>бір қадамдар жасадық, әкімдердің сайланбалылығын енгізуге қажетті</w:t>
        <w:br/>
        <w:t>жағдай туғыздық, - делінген Президент Н.Ә.Назарбаевтың Жолдауын-</w:t>
        <w:br/>
        <w:t>да, - Біз биылғы тамыз айында облыстардағы, Астана және Алматы</w:t>
        <w:br/>
        <w:t>қалаларындағы аудандар әкімдерінің сынақ түріндегі сайлауын өткіземіз</w:t>
        <w:br/>
        <w:t>және кезең-кезңімен ауылдық (селолық) округтер, ауылдар (селолар),</w:t>
        <w:br/>
        <w:t>кенттер әкімдерін сайлауды қолға алып, 2007 жылы оны аяқтаймыз».</w:t>
        <w:br/>
        <w:t>Сонымен бір мезгілде Үкімет Қазақстан Республикасындағы</w:t>
        <w:br/>
        <w:t>жергілікті өзін-өзі басқару жүйесін айқындайтын, мемлекеттік басқару</w:t>
        <w:br/>
        <w:t>деңгейлері арасындағы өкілеттіктерді шектеу процесін аяқтайтын</w:t>
        <w:br/>
        <w:t>заң жобаларын әзірлеп, Парламенттің қарауына енгізуі керек. Бұған</w:t>
        <w:br/>
        <w:t>қоса Үкімет Қазақстандағы Жергілікті өзін-өзі басқарудың дамуын</w:t>
        <w:br/>
        <w:t>қолдау жөнінде мемлекеттік бағдарлама әзірлеуге тиіс. Содан кейін</w:t>
        <w:br/>
        <w:t>195</w:t>
        <w:br/>
        <w:t>Қызметтерді ұсынудағы негізгі кедергілер</w:t>
        <w:br/>
        <w:t>Басқарудың түрлі деңгейлеріндегі мемлекеттік қызметшілер</w:t>
        <w:br/>
        <w:t>мемлекеттік қызметтерді ұсыну процесінде кездесетін кедергілердің</w:t>
        <w:br/>
        <w:t>маңызы жөнінде әртүрлі пікір айтты.</w:t>
        <w:br/>
        <w:t>Мемлекеттік қызметтердің сапасы негізінен дайындалатын</w:t>
        <w:br/>
        <w:t>норматинті-құқықтық құжаттардың сапасына байланысты. Түрлі</w:t>
        <w:br/>
        <w:t>деңгейдегі атқарушы органдардың мемлекеттік қызметшілерінің</w:t>
        <w:br/>
        <w:t>пікірлерін салыстыру барысында жергіліктідеңгейдегіреспонденттердің</w:t>
        <w:br/>
        <w:t>басым көпшілігінің (35,2%) қызметтерді ұсыну процесіндегі негізгі</w:t>
        <w:br/>
        <w:t>кедергі ретінде жұмыстың ауырлығын атап өтетінін байқауға болады.</w:t>
        <w:br/>
        <w:t>Мұны олар дайындалатын нормативті-құқықтық және бағдарламалық</w:t>
        <w:br/>
        <w:t>құжаттардың төмен сапасымен байланыстырады.</w:t>
        <w:br/>
        <w:t>Сонымен қағар, орталық атқарушы органдардың мемлекеттік</w:t>
        <w:br/>
        <w:t>қызметшілері қызметтерді ұсынудағы басты кедергі ретінде нормативті-</w:t>
        <w:br/>
        <w:t>құқықтық базаның жетілмегендігі (43,1 %) деп көрсетіп отыр. Алайда,</w:t>
        <w:br/>
        <w:t>олардың пікірінше, әңгіме қабылданатын шешімдердің сапасының</w:t>
        <w:br/>
        <w:t>төмендігі туралы емес, нормативті-құқықтық және бағдарламалық</w:t>
        <w:br/>
        <w:t>құжаттардың жергілікті деңгейде жүзеге асырылу мәселесінде болып тұр.</w:t>
        <w:br/>
        <w:t>Мәселе ашық -күйінде қалды. Бұл мәселені шешу жолдарының</w:t>
        <w:br/>
        <w:t>бірі ретінде мемлееттік қызмет көрсету саласындағы мемлекеттік</w:t>
        <w:br/>
        <w:t>қызметшілердің біліктілік әлеуетін көтеруді ұсынуға болады.</w:t>
        <w:br/>
        <w:t>Респонденттердің біраз бөлігінің, мемлекеттік басқарудың орталық</w:t>
        <w:br/>
        <w:t>органдары (27,8 %) болсың, жергілікті деңгейі (22,1 %) болсын,</w:t>
        <w:br/>
        <w:t>мемлекеттік қызметтерді ұсынудағы кездесетін кедергілер туралы |</w:t>
        <w:br/>
        <w:t>мәселеге жауап беруге қиналғандығы да көңіл аударуға тұрарлық.</w:t>
        <w:br/>
        <w:t>“одалтралың.</w:t>
        <w:br/>
        <w:t>бодикиеләгме неу ұсынудан негізі ккдергінердандай?</w:t>
        <w:br/>
        <w:t>жылық |малмет тұзмаушытер| Ққышша</w:t>
        <w:br/>
        <w:t>весна. 44 ШТ 2 21 | 14</w:t>
        <w:br/>
        <w:t>ЕЗІ ШІ зі БК 1 ЕЗ</w:t>
      </w:r>
    </w:p>
    <w:p>
      <w:r>
        <w:t>295</w:t>
        <w:br/>
        <w:t>жүйесінде жатыр. Бұл жүйс бойынша жергілікті билік әжептәуір</w:t>
        <w:br/>
        <w:t>құзырлыққа ие, соның ішінде мемлекеттік қызмет көрсету саласында да.</w:t>
        <w:br/>
        <w:t>Конституцияға сәйкес федералды үкімет заң шығару құзыретінің үлкен</w:t>
        <w:br/>
        <w:t>бөлігін қамтиды, алайда әкімшілік функциялардың негізгі бөлігіне</w:t>
        <w:br/>
        <w:t>аймақтық (жергілікті) үкіметтер ие болады. Мемлекет билігінің төменгі</w:t>
        <w:br/>
        <w:t>сатысы - тәуелсіз қалалар, аудандар және ауылдық аймақтар. Бұл билік</w:t>
        <w:br/>
        <w:t>сатыларының барлығы өзін-өзі билеу құқымен кепілдендірілген. Өзін-</w:t>
        <w:br/>
        <w:t>өзі билеу - құрылыс, мектептер, ауруханалар, әлеуметтік қамтамасыз</w:t>
        <w:br/>
        <w:t>ету, коммуналды қызметтер, жол салу мен оларды күту және т.б.</w:t>
        <w:br/>
        <w:t>салаларды қамтиды. Бұған қоса қалалар, аудандар және ауылдық</w:t>
        <w:br/>
        <w:t>аймақтар жергілікті үкіметтер тарапынан әлеуметтік қамтамасыз ету,</w:t>
        <w:br/>
        <w:t>азаматтық тіркеу (төлқұжат беру, жеке куәлігін беру, тұрған жерін</w:t>
        <w:br/>
        <w:t>тіркеу) қызметтерін көрсетуге құзырлы.</w:t>
        <w:br/>
        <w:t>Нәтижесінде азаматтар мен мемлекеттік органдардың арасындағы</w:t>
        <w:br/>
        <w:t>барлық байланыс жергілікті деңгейдегі билік арасында жүреді.</w:t>
        <w:br/>
        <w:t>Тәжірибеде бұл келесі салаларды қамтиды: азаматтық тіркеу, көлік</w:t>
        <w:br/>
        <w:t>түрлерін тіркеу, әлеуметтік қамтамасыз ету қызметі саласының көп</w:t>
        <w:br/>
        <w:t>бөлігі, құрылыс бастауға рұқсат алу және кәсіпкерлікті тіркеу.</w:t>
        <w:br/>
        <w:t>Мемлекеттік қызметтерді көрсету сапасын арттыру мақсатында</w:t>
        <w:br/>
        <w:t>1995 жылы федералды үкімет деңгейінде мамандандырылған комиссия</w:t>
        <w:br/>
        <w:t>құрылады. Оның мақсаты қоғамдағы ақпараттық технологиялардың</w:t>
        <w:br/>
        <w:t>ролін анықтау еді. 1998 жылы осы комиссия өз жұмысының нәтижесін</w:t>
        <w:br/>
        <w:t>ұсынды. Комиссия мемлекеттік және жеке қызметтерді көрсетудің</w:t>
        <w:br/>
        <w:t>сапасын арттырудағы ең тиімді әдістердің бірі ретінде, ақпараттық</w:t>
        <w:br/>
        <w:t>технойогияларды қолдана отырып, «бір терезе» қағидасы бойынша</w:t>
        <w:br/>
        <w:t>халыққа қызмет көрсету орталықтарын құруды ұсынған.</w:t>
        <w:br/>
        <w:t>Германияда халыққа қызмет көрсету орталықтарының құрылуына</w:t>
        <w:br/>
        <w:t>ең белсенді ат салысқан жергілікті билік болды (қалалық, аудандық</w:t>
        <w:br/>
        <w:t>және ауыл аймақтық). Жергілікті жерлердегі бастамалардың іске асу</w:t>
        <w:br/>
        <w:t>мысалы ретінде Унна қаласын алуға болады, бұнда алғашқы халыққа</w:t>
        <w:br/>
        <w:t>қызмет көрсету орталығы 1984 жылы ашылып үлгерген. Тағы да бір</w:t>
        <w:br/>
        <w:t>тамаша мысал ретінде Русселехейм қаласын бөліп айтуға болады, бұнда</w:t>
        <w:br/>
        <w:t>да 1995 жылы жергілікті билік бастамасымен және қала әкімінің тікелей</w:t>
        <w:br/>
        <w:t>қолдауы барысында халыққа қызмет көрсету орталықтары ашылған.</w:t>
        <w:br/>
        <w:t>Уина қаласы. 66 000 тұрғыны бар Унна қаласындағы халыққа</w:t>
        <w:br/>
        <w:t>қызмет көрсету орталығы бұл саладағы алғашқылардың бірі болып</w:t>
        <w:br/>
        <w:t>саналады. Бұл орталықты құру негізі болып, банк құрылымдарының</w:t>
        <w:br/>
        <w:t>тұтынушыларға қызмет көрсету үлгісі алынды, ондағы бір банк</w:t>
        <w:br/>
        <w:t>қызметкерінің бір тұтынушыға банк қызметтерінің барлық түрлерін</w:t>
        <w:br/>
        <w:t>ұсынатыны негізге алынды.</w:t>
        <w:br/>
        <w:t>213</w:t>
        <w:br/>
        <w:t>береді. Заң бойынша басқарма мақсаттарды, басымдықтарды, саясат</w:t>
        <w:br/>
        <w:t>пен стратегияны белгілейді және аталған ұйымның функцияларын</w:t>
        <w:br/>
        <w:t>тиімді атқаруды қамтамасыз етеді. «Сепігіпі» әрі клиенті, әрі үкімет</w:t>
        <w:br/>
        <w:t>тарапынан басқарушы ведомство болып табылатын әлеуметтік</w:t>
        <w:br/>
        <w:t>қамсыздандыру Министрлігін қосқанда тоғыз министр-лікпен</w:t>
        <w:br/>
        <w:t>ынмақтастықта жұмыс істейді. «СепігіпЕ» бюджеттен тура қаржылан-</w:t>
        <w:br/>
        <w:t>дырылмайды, қызметтерді ұсыну туралы келісімшарттарға сай қаржы</w:t>
        <w:br/>
        <w:t>алады. Мұндай тәсіл қызметтердің сапасын қамтамасыз етуде оңтайлы</w:t>
        <w:br/>
        <w:t>мотивация деп есептеледі. Әдетте, «СепігіпЕ» келісім шартты үш жылға</w:t>
      </w:r>
    </w:p>
    <w:p>
      <w:r>
        <w:t>жасасады. Министрліктер «Сепігінпію» ұсынатын қызметтердің сапасына</w:t>
        <w:br/>
        <w:t>қанағаттанбайтын бопса, онымен келісім шартты бұзуға құқылы.</w:t>
        <w:br/>
        <w:t>Министрлік-тұтынушылармен тиісті келісім шартты орындау</w:t>
        <w:br/>
        <w:t>тиімділігізрсайынжиналатын және «СелігіпК»-тің келісім-шарттартарға</w:t>
        <w:br/>
        <w:t>сәйкес міндеттіліктерін орындау қабілеттілігін сипаттайтын сандық</w:t>
        <w:br/>
        <w:t>және сапалық мәліметтер негізінде бағаланады. Сапаның ішкі бақылауы</w:t>
        <w:br/>
        <w:t>«Сепіпілі»-тің тұтынушылар мен қызмет көрсету саласында жұмыс</w:t>
        <w:br/>
        <w:t>істейтін қызметкерлерден сандық және сапалық мәліметтер жинауға,</w:t>
        <w:br/>
        <w:t>оларды саралауға және қызмет сапасын арттыру жәніндегі ұсыныстарды</w:t>
        <w:br/>
        <w:t>дайындауға жауапты арнайы бөлімімен қамтамасыз етіледі.</w:t>
        <w:br/>
        <w:t>Федералды деңгейдегі ведомстволар мен агенттіктердің қызметін</w:t>
        <w:br/>
        <w:t>ұсынатын «Сепігіпк»-тен басқа, Австралияда жекелеген аймақтарда,</w:t>
        <w:br/>
        <w:t>мысалы, Оңтүстік Уэльс, Оңтүстік Австралия мен Тасманияда, сондай-</w:t>
        <w:br/>
        <w:t>ақ «СапВегта-Соппесі» қалаларында осындай бастамалардың бірқатары</w:t>
        <w:br/>
        <w:t>жұмыс істейді. Халыққа қызмет көрсететін «СелійіпО» мемлекеттік</w:t>
        <w:br/>
        <w:t>мекемесі келесі қызмет түрлерін ұсынады: төлқұжаттар мен паспорттар</w:t>
        <w:br/>
        <w:t>беру, әлеуметтік қамсыздандыру саласындағы қызметтер, еңбекке</w:t>
        <w:br/>
        <w:t>орналасуға ықпалдасу; елдің ішінде немесе шетелде білім алу</w:t>
        <w:br/>
        <w:t>мүмкіндіктері туралы ақпараттар, шетелдік азаматтарға арналған</w:t>
        <w:br/>
        <w:t>ақпараттар, кәсіпкерлерге қызмет көрсету, құрылыс және сәулет</w:t>
        <w:br/>
        <w:t>саласындағы қызметтер, салықтар мен жарналар төлеу және т.б.</w:t>
        <w:br/>
        <w:t>Оңтүстік Уэльс, Оңтүстік Австралия мен Тасмания штаттарындағы</w:t>
        <w:br/>
        <w:t>орталықтар осы штаттардың тұрғындарына қызмет етеді және лицензия</w:t>
        <w:br/>
        <w:t>беру, бизнесті тіркеу, салықтар мен жарналарды төлеу, денсаулық</w:t>
        <w:br/>
        <w:t>сақтауды ұйымдастару, зияткерлік меншік құқығын қорғпу, еңбекке</w:t>
        <w:br/>
        <w:t>орналсуына ықпал ету; сондай-ақ білім, шәкіртақылар мен гранттарға</w:t>
        <w:br/>
        <w:t>ие болу жөніндегі мәліметтерді ұсынады және т.б.</w:t>
        <w:br/>
        <w:t>Германия</w:t>
        <w:br/>
        <w:t>Германияда халыққа мемлекеттік қызмет көрсету орталықтар</w:t>
        <w:br/>
        <w:t>жүйесін құру көбіне жергілікті билік өкілдіктерінің күшімен жүргізіледі.</w:t>
        <w:br/>
        <w:t>Бұндай жағдайдың орнығу себебі қалыптасқан мемлекеттік басқару</w:t>
        <w:br/>
        <w:t>212</w:t>
        <w:br/>
        <w:t>3.11.Мемлекеттік сектордағы кадрлық,</w:t>
        <w:br/>
        <w:t>қамтамасыз ету жүйесін жетілдіру</w:t>
        <w:br/>
        <w:t>Мемлекеттік сектордағы кадрлық қамтамасыз ету жүйесін одан</w:t>
        <w:br/>
        <w:t>әрі жетіндіру үшін, мемлекеттік бюджеттен еңбекақы алатын барлық</w:t>
        <w:br/>
        <w:t>қызметкерлердің (дәрігерлер, мұғалімдер,т.б.) мәртебесін, құқықтары</w:t>
        <w:br/>
        <w:t>мен енбегіне ақы төлеу ережелерін заңды түрде анықтау; республикалық</w:t>
        <w:br/>
        <w:t>мемлекеттік кәсіпорындар мен ұлттық компаниялар кіретін мемлекеттік</w:t>
        <w:br/>
        <w:t>кәсіпкерлік саласының қызметшілеріне еңбек ақы төлеу жүйесін</w:t>
        <w:br/>
        <w:t>жетілдіру керек.</w:t>
        <w:br/>
        <w:t>Мұндай жүйе Үкіметпен белгіленіп, нақты енбек ақыдан және көлемі</w:t>
        <w:br/>
        <w:t>кәсіпорынның қаржы-шаруашылық қызметінің қорытындысымен бай-</w:t>
        <w:br/>
        <w:t>ланысты болатын, бонустан тұруы тиіс. Лауазымдардың функционал-</w:t>
        <w:br/>
        <w:t>ды сараптамасын жүргізу негізінде мемлекеттік қызметшілердің еңбек</w:t>
        <w:br/>
        <w:t>ақы жүйесін , келешекте мемлекеттік қызметтегі жалақы көлемін кезең-</w:t>
        <w:br/>
        <w:t>кезеңімен жеке сектордағы жалақыға жақындату үшін жетілдіру керек.</w:t>
        <w:br/>
        <w:t>Елбасының мемлекеттік аппаратты қысқарту туралы саяси ұстанымына</w:t>
        <w:br/>
        <w:t>сай, Агенттік бюджеттік сала қызметкерлерінің (мұғалімдер, дәрігердер,</w:t>
        <w:br/>
        <w:t>мемлекеттік кәсіпорын қызметкерлері) қатынастарын реттейтін</w:t>
        <w:br/>
        <w:t>«Азаматтық қызмет туралы» Заң дайындау керек деген ұсыныс еңгізді.</w:t>
        <w:br/>
        <w:t>Олардың құқықтық статусын, әлеуметтік және құқықтық қорғау ша-</w:t>
      </w:r>
    </w:p>
    <w:p>
      <w:r>
        <w:t>раларын, іріктеу, жалдау және қызметте көтерілу рәсімдерін, сонымен</w:t>
        <w:br/>
        <w:t>қатар жұмыстан босау шараларын нақты белгілеу керек. Басқа сөзбен</w:t>
        <w:br/>
        <w:t>айтқанда, бұл Заңның негізгі мақсаты - мемлекеттік сектордың барлық</w:t>
        <w:br/>
        <w:t>қызметкерлеріне жеке сіңірген еңбегі (тегі вувіет) немесе меритокра-</w:t>
        <w:br/>
        <w:t>тия жүйесін ендіру.</w:t>
        <w:br/>
        <w:t>( Ә. М. Байменовтың «Мемлекеттік қызмет. Халықаралық</w:t>
        <w:br/>
        <w:t>тәжірибе. Қазақстандық модель». Астана: Фолиант, 2000, кітабынан)</w:t>
        <w:br/>
        <w:t>Басқа жағынан, мемлекеттік басқару органдарының функционалды</w:t>
        <w:br/>
        <w:t>сараптамасы мен мемлекеттік қызмет лауазымдарының функционалдық</w:t>
        <w:br/>
        <w:t>сараптамасын өткізгеннен кейін , мемлекеттік қызметшілердің бүгінгі</w:t>
        <w:br/>
        <w:t>таңда мемлекеттік емес, қосымша функцияларын атқарып отырған</w:t>
        <w:br/>
        <w:t>бір бөлігін азаматтық қызметке ауыстыруға болар еді. Сонымен,</w:t>
        <w:br/>
        <w:t>мемлекеттік қызметшілердің саны анағұрлым қысқарып, қалған</w:t>
        <w:br/>
        <w:t>мемлекеттік қызметшілердің еңбекақысы соғырлым көтерілер еді,</w:t>
        <w:br/>
        <w:t>қоғамдағы мемлекеттік қызметтің беделі де өсіп, мемлекеттік қызметтегі</w:t>
        <w:br/>
        <w:t>конкурстық іріктеу обьективті де бәсекеге қабілетті болар еді.</w:t>
        <w:br/>
        <w:t>Сонымен қатар:</w:t>
        <w:br/>
        <w:t>мемлекеттік қызметшілердің үздіксіз дайындығы мен біліктілігін</w:t>
        <w:br/>
        <w:t>арттыру тетіктерін енгізу;</w:t>
        <w:br/>
        <w:t>194</w:t>
        <w:br/>
        <w:t>ғана елімізде жергілікті өзін-өзі басқаруды түпкілікті енгізуге болады.</w:t>
        <w:br/>
        <w:t>Атқарушы билік қызметінің ашықтығы ережеге айналуы керек.</w:t>
        <w:br/>
        <w:t>Әкімшілік реформаларды одан әрі терендете беру қажет: Бұрынғы</w:t>
        <w:br/>
        <w:t>көнерген және ырыққа көнбейтін мемлекеттік тетікті үздік әлемдік</w:t>
        <w:br/>
        <w:t>тәжірибеге сүйене отырып, азаматтарымыз мүддесі үшін осы заманғы</w:t>
        <w:br/>
        <w:t>қоғамдық-саяси процестерді серпінді басқаруға қабілетті тетікке айнал-</w:t>
        <w:br/>
        <w:t>дыру ісін аяқтауымыз керек. ) :</w:t>
        <w:br/>
        <w:t>Алқалы орган ретінде Үкімет жұмысының тиімділігін және әрбір</w:t>
        <w:br/>
        <w:t>Үкімет мүшесі - министрдің дербес жауапкершілігін арттыру қажет.</w:t>
        <w:br/>
        <w:t>Үкімет дербестікке ие және барлық атқарушы билік тармақтары үшін</w:t>
        <w:br/>
        <w:t>жауап береді. Оның еліміз Конституциясы өзіне берген құқықтар мен</w:t>
        <w:br/>
        <w:t>окілеттіктерді толығымен пайдалануы керек.</w:t>
        <w:br/>
        <w:t>Жергілікті органдарға өкілеттіліктің бір бөлігін беру арқылы</w:t>
        <w:br/>
        <w:t>биліктің орталық деңгейінің басы артық мемлекеттік функцияларының</w:t>
        <w:br/>
        <w:t>санын қысқарту қажет.</w:t>
        <w:br/>
        <w:t>Осы заманғы басқарушылардан тұратын пәрнісйді. әрі ең басты-</w:t>
        <w:br/>
        <w:t>сы құрамы жағынан «аз да болса саз» болсын дегендей, оңтайлы</w:t>
        <w:br/>
        <w:t>мемлекеттік аппарат жасақталуға тиіс. “</w:t>
        <w:br/>
        <w:t>Мемлекеттік органдар тарапынан азаматтар мен айымдндз</w:t>
        <w:br/>
        <w:t>көрсетілетін қызметтердің сапасын жақсарту мен мерзімін қысқарту</w:t>
        <w:br/>
        <w:t>үшін «электронды Үкімет» қалыптастыруды жеделдету қажет.</w:t>
        <w:br/>
        <w:t>Мемлекеттік қызметті жетілдіру жөніндегі шаралар кешенін іске</w:t>
        <w:br/>
        <w:t>асыру-атқарушы билікті реформалаудың кілті болмақ.</w:t>
        <w:br/>
        <w:t>Бұл үшін:</w:t>
        <w:br/>
        <w:t>- мемлекеттің әкімшілік қызметтер көрсетуін жетілдіру;</w:t>
        <w:br/>
        <w:t>в басқарудың бюрократтануын төмендету;</w:t>
      </w:r>
    </w:p>
    <w:p>
      <w:r>
        <w:t>- мемлекеттік аппараттың кәсіби деңгейін оңтайландыру қажет.</w:t>
        <w:br/>
        <w:t>Оған негіз бар. Қазақстанда қазірдің өзінде «Мемлекеттік қызмет</w:t>
        <w:br/>
        <w:t>туралы» заң қабылданған. Мемлекеттік қызметке қабылдау конкурстық</w:t>
        <w:br/>
        <w:t>негізде компьютерлік тестілеу арқылы жүзеге асырылады. Жылына мың</w:t>
        <w:br/>
        <w:t>жарымнан астам адам білім алатын Мемлекеттік Қызмет академиясы</w:t>
        <w:br/>
        <w:t>құрылған.</w:t>
        <w:br/>
        <w:t>Үкімет өзінің күш-жігерін жалпы реттеушілік функциялар мен ере-</w:t>
        <w:br/>
        <w:t>же туындатушылық жұмыстарға шоғырландыруы тиіс.</w:t>
        <w:br/>
        <w:t>Оның құрылымы мемлекеттік саясат басымдықтарына сәйкес</w:t>
        <w:br/>
        <w:t>түзілуге тиіс болса, минситрліктер - мемлекеттік қызметтің түрлеріне</w:t>
        <w:br/>
        <w:t>қарай нақты функционалдық бөлініс негізінде жасақталуы тніс.</w:t>
        <w:br/>
        <w:t>Елбасы Үкіметке мемлекеттік органдар қызметінің тиімділігі мен са-</w:t>
        <w:br/>
        <w:t>пасын бағалаудың бірыңғай жүйесін әзірлеуді тапсырды. Оның ішінде</w:t>
        <w:br/>
        <w:t>Президент: «Әрбір мемлекеттік ведомствоның тұтастай және жекелей</w:t>
        <w:br/>
        <w:t>196</w:t>
        <w:br/>
        <w:t>“Бұл реформалардың негізгі міндеті әділ және тең қолжетімділік және</w:t>
        <w:br/>
        <w:t>сапа негізінде халыққа қызмет ұсыну болып табылады. Оның ішінде,</w:t>
        <w:br/>
        <w:t>экономикалық тиімділік пен қызметтерді ұсыну процесін бірыңғай</w:t>
        <w:br/>
        <w:t>стандарттарға сай әкімшіліктендіру мәселелеріне ерекше мән беріледі.</w:t>
        <w:br/>
        <w:t>Халыққа қызмет көрсету орталықтары Мемлекеттік басқарудағы</w:t>
        <w:br/>
        <w:t>барынша кең тараған және салыстырмалы түрде қарапайым</w:t>
        <w:br/>
        <w:t>инновациялардың бірі болып табылады. Олар мемлекеттік қызмет</w:t>
        <w:br/>
        <w:t>көрсету процесінің өзіне айтарлықтай жетілдірулер енгізуге және осы</w:t>
        <w:br/>
        <w:t>қызметтердің сапасын халыққа қызмет көрсететін агенттіктер мен</w:t>
        <w:br/>
        <w:t>ұйымдардың жұмысын қайта құрмай-ақ арттыруға, сонымен қатар</w:t>
        <w:br/>
        <w:t>қызмет көрсетушіні тұтынушыға мейлінше жақындатуға мүмкіндік</w:t>
        <w:br/>
        <w:t>береді.</w:t>
        <w:br/>
        <w:t>Австралия</w:t>
        <w:br/>
        <w:t>Австралия халыққа көрсетілетін қызметті жетілдірудегі айтарлықтай</w:t>
        <w:br/>
        <w:t>кешенді тәсілдер үлгісі болып табылады. 1997 ж. «Ынтымақтастықтағы</w:t>
        <w:br/>
        <w:t>қызметтерді; ұсыну жөніндегі агенттіктер туралы» Заңның</w:t>
        <w:br/>
        <w:t>қабылдануымен «бір терезе» қағидасы бойынша жұмыс істейтін</w:t>
        <w:br/>
        <w:t>«СепігіпіЮ» мемлекеттік мекемесі құрылды. «Сепшіпк» әлеуметтік</w:t>
        <w:br/>
        <w:t>қаммсыздандыру, еңбекпен қамту және білім Министрліктерінің тиісті</w:t>
        <w:br/>
        <w:t>бөлімдерінің қосылуымен және қаржы Министрлігінің қолдауымен</w:t>
        <w:br/>
        <w:t>пайда болды. Қазіргі таңда бұл мекеме 25 федералдық министрліктер</w:t>
        <w:br/>
        <w:t>пен мемлекеттік агенттіктер атынан және солармен ынтымақтастықта</w:t>
        <w:br/>
        <w:t>Интернет, тұтынушыларға қызмет көрсетудің телефондандырылған</w:t>
        <w:br/>
        <w:t>орталықтары және кәдімгі кеңселер арқылы қызмет көрсетеді.</w:t>
        <w:br/>
        <w:t>«Сепшіак» еңбек Министрлігі, көлік Министрлігі, ардагерлер</w:t>
        <w:br/>
        <w:t>ісі жөніндегі Министрлік, денсаулық сақтау Министрлігі, білім</w:t>
        <w:br/>
        <w:t>Министрлігі, ауыл шаруашылығы Министрлігі сыртқы істер</w:t>
        <w:br/>
        <w:t>Министрлігі, сауда Министрлігі коммуникациялар және ақпараттық</w:t>
        <w:br/>
        <w:t>технологиялар Министрлігі және т.б. қызметтерін ұсынады.</w:t>
        <w:br/>
        <w:t>«СепіШаК» агенттігінде 24000 қызметкер жұмыс істейді. Бұл</w:t>
        <w:br/>
        <w:t>ұйымның қызмет ауқымын көзге алдымызға елестету үшін мына</w:t>
        <w:br/>
        <w:t>мәліметтермен танысайық: жылдық бюджеті 54 млрд. австралия</w:t>
        <w:br/>
        <w:t>доллары (ол шамамен 37,1 млрд АҚШ долларына тең) және федералдық</w:t>
        <w:br/>
        <w:t>бюджеттің үштен бірін құрайды; жыл сайын ол 5,1 млн тұтынушының</w:t>
      </w:r>
    </w:p>
    <w:p>
      <w:r>
        <w:t>300 млн. транзакциясын жүзеге асырады; бүкіл мемлекетте 400-ден аса</w:t>
        <w:br/>
        <w:t>кеңсесі бар.</w:t>
        <w:br/>
        <w:t>Жоғарыда аталып өткендей «Сепі”іпКк» дербес мемлекеттік мекеме.</w:t>
        <w:br/>
        <w:t>Ол құрамы жеті мүшеден тұратын Басқармамен басқарылады, олар:</w:t>
        <w:br/>
        <w:t>екі вице-министр, бас атқарушы директор және төрт жеке сектор</w:t>
        <w:br/>
        <w:t>әкілі. Басқарма төрағасы әлеуметтік қамсыздандыру министріне сесп</w:t>
        <w:br/>
        <w:t>21</w:t>
        <w:br/>
        <w:t>Нормативті-құқықтық базаны саралау</w:t>
        <w:br/>
        <w:t>Мемлекеттік қызметтерді ұсынуды реттеуші қолданыстағы</w:t>
        <w:br/>
        <w:t>нормативті-құқықтық базаның саралаудың негізгі мақсаты олардың</w:t>
        <w:br/>
        <w:t>қазіргі заманғы жағдайларға сәйкестігін бағалау, сонымен қатар</w:t>
        <w:br/>
        <w:t>сауалнамалық зерттеулер барысында алынған нәтижелердің</w:t>
        <w:br/>
        <w:t>шынайылығы мен обьективтілігіңн тексеру. Қаржылай есеп және</w:t>
        <w:br/>
        <w:t>әлеуметтік қамсыздандыру салалары бойынша нормативті-құқықтық</w:t>
        <w:br/>
        <w:t>құжаттардың құрамы мен мазмұнын іріктеп зерттеу жүргізілді.</w:t>
        <w:br/>
        <w:t>Жалпы алғанда, бүгінгі таңдағы қолданыстағы нормативті-құқықтық</w:t>
        <w:br/>
        <w:t>актілер мемлекеттік қызметті ұсынудың мына аспектілерін қамтиды:</w:t>
        <w:br/>
        <w:t>- ұсынылатын қызметтердің мазмұны мен нысаны;</w:t>
        <w:br/>
        <w:t>- ұсынылу шарттары;</w:t>
        <w:br/>
        <w:t>- құны.</w:t>
        <w:br/>
        <w:t>Жекелеген жағдайларда қызметтерді ұсыну мерзімі көрсетіледі.</w:t>
        <w:br/>
        <w:t>Нормативті-құқықтық құжаттардың кемшіліктеріне:</w:t>
        <w:br/>
        <w:t>мемлекеттік қызметтерді тұтынушы тарапынан мемлекеттік.</w:t>
        <w:br/>
        <w:t>қызметшінің әрекетінің заңсыздығына немесе өнкілетсіздігіне</w:t>
        <w:br/>
        <w:t>шағымдану тетіктері мен тәртібінің жоқтығын;</w:t>
        <w:br/>
        <w:t>мемлекеттік органдар мен жекелеген мемлекеттік қызметшілердің</w:t>
        <w:br/>
        <w:t>мемлекеттік қызметтерді ұсыну бойынша өз функцияларын дұрыс</w:t>
        <w:br/>
        <w:t>орындамағаны үшін жауаптылық қағидасының пратикада қоладнылу</w:t>
        <w:br/>
        <w:t>тетігінің жетімсіздігін;</w:t>
        <w:br/>
        <w:t>ұсынылатын мемлекеттік қызметтердің сапасын бағалауға мүмкіндік</w:t>
        <w:br/>
        <w:t>беретін нақты өлшемдердің жоқтығын жатқызуға болады.</w:t>
        <w:br/>
        <w:t>Мемлекеттік қызметтерді ұсыну тәртіптері мен стандарттарын</w:t>
        <w:br/>
        <w:t>реттейтін нормативті актілердің басты кемшілігі, олардың тұтынушыға</w:t>
        <w:br/>
        <w:t>емес, қызметті ұсынушының мүддесіне бағытталуында болып отыр.</w:t>
        <w:br/>
        <w:t>Құжаттарда қызметтерді тұтынушыға қойылатын талаптар анық</w:t>
        <w:br/>
        <w:t>баяндалған, ал мемлекеттік қызметті көрсетушінің міндеттері мен</w:t>
        <w:br/>
        <w:t>жауаптылығы нақтыланбаған.</w:t>
        <w:br/>
        <w:t>Жекелеген құжаттардың құрамы мен мазмұнын іріктеп саралау</w:t>
        <w:br/>
        <w:t>жалпы алғанда сауалнамалық сұраулардың нәтижелерін бекітіп берді.</w:t>
        <w:br/>
        <w:t>Қорытындылар:</w:t>
        <w:br/>
        <w:t>Қазіргі жағдайды саралау мемлекеттік қызмет көрсету жүйесін</w:t>
        <w:br/>
        <w:t>реформалаудың келесі бағыттарын анықтауға мүмкіндік берді, олар:</w:t>
        <w:br/>
        <w:t>әмемлекеттік қызмет көрсету рәсімдерін реттейтін нормативті-</w:t>
        <w:br/>
        <w:t>құқықтық базаны жетілдіру;</w:t>
      </w:r>
    </w:p>
    <w:p>
      <w:r>
        <w:t>«сыбайлас жемқорлықты жою, мемлекеттік қызметшілердің</w:t>
        <w:br/>
        <w:t>жауаптылығы мен есептілігін арттыру, функцияларын жүзеге асыруда</w:t>
        <w:br/>
        <w:t>207</w:t>
        <w:br/>
        <w:t>3.2.4. Қазақстанда «бір терезе» қағидасы бойынша</w:t>
        <w:br/>
        <w:t>халыққа қызмет көрсету орталықтарын құру жолдары</w:t>
        <w:br/>
        <w:t>Мемлекетіміздің Елбасымен және Қазақстан Республикасы</w:t>
        <w:br/>
        <w:t>Үкіметінің қабылдаған шешімдеріне сәйкес, Қазақстанда мемлекеттік</w:t>
        <w:br/>
        <w:t>қызметтердің сапасын жоғарлату қозғалысы күш алып келеді. Осыған</w:t>
        <w:br/>
        <w:t>байланысты міндеттерді шешу үшін басты бағыттардың бірі болып, .</w:t>
        <w:br/>
        <w:t>«бір терезе» қағидасы бойынша халыққа қызмет көрсету орталықтарын</w:t>
        <w:br/>
        <w:t>құру айқындалды.</w:t>
        <w:br/>
        <w:t>Қазақстан Республикасы Үкіметінің 2005 жылдың 24-мамырында</w:t>
        <w:br/>
        <w:t>М 501 «Астана және Алматы қалаларында “жалғыз терезе” қағидасы</w:t>
        <w:br/>
        <w:t>бойынша халыққа мемлекеттік қызмет көрсету туралы» қаулысы жарық</w:t>
        <w:br/>
        <w:t>көрді. Аталған қаулыға сэйкес Астана және Алматы қалаларындағы</w:t>
        <w:br/>
        <w:t>“жалғыз терезе”</w:t>
        <w:br/>
        <w:t>қағидаты бойынша халыққа қызмет көрсету орталықтары: Астана</w:t>
        <w:br/>
        <w:t>қаласы бойынша - Алматы және Сарыарқа аудандарында, Алматы</w:t>
        <w:br/>
        <w:t>қаласы бойынша - Алмалы, Әуезов, Бостандық, Жетісу, Медеу, ,</w:t>
        <w:br/>
        <w:t>Түріксіб ауданындарында ашылады. Орталықтар қызметін үйлестіруші</w:t>
        <w:br/>
        <w:t>орган болып Қазақстан Республикасы Әділет министрлігі белгіленді.</w:t>
        <w:br/>
        <w:t>Қазақстан Республикасы Әділет, Қаржы, Ішкі істер министрліктері,</w:t>
        <w:br/>
        <w:t>Қазақстан Республикасы Жер ресурстарын басқару, Ақпараттандыру</w:t>
        <w:br/>
        <w:t>және байланыс агенттіктері орталықтарды ұйымдастыру және олардың</w:t>
        <w:br/>
        <w:t>жұмыс істеуі жөніндегі өзара іс-қимыл туралы бірлескен бұйрық</w:t>
        <w:br/>
        <w:t>әзірлеп, бекіту тапсырылды.</w:t>
        <w:br/>
        <w:t>221</w:t>
        <w:br/>
        <w:t>Халыққа қызмет көрсету орталығы</w:t>
        <w:br/>
        <w:t>Жеке куәлік пен</w:t>
        <w:br/>
        <w:t>құжатты тіркеу</w:t>
        <w:br/>
        <w:t>Жылжымайтын</w:t>
        <w:br/>
        <w:t>мүлікті тірке</w:t>
        <w:br/>
        <w:t>Азаматтық жағдай Консулдық қызметтер,</w:t>
        <w:br/>
        <w:t>актілерін тіркеу визалар</w:t>
        <w:br/>
        <w:t>Дүниежүзілік тәжірибе көрсеткендей, мемлекеттік қызметтердің</w:t>
        <w:br/>
        <w:t>сапасы мен қолжетімділігін арттыру мақсатындағы әкімшілік</w:t>
        <w:br/>
        <w:t>реформаларды жүргізу барысында, бұндай құрылымдарды</w:t>
        <w:br/>
        <w:t>қалыптастыру жақсы нәтижелер әкелді. Бұдан бұрын айтылғандай,</w:t>
        <w:br/>
        <w:t>орталықтарды құрудағы нақты үлгілерді таңдау, оларды қаржыландыру</w:t>
        <w:br/>
        <w:t>мен басқару тәртібін ұйымдастыру, әжептәуір факторларға байланысты</w:t>
        <w:br/>
        <w:t>анықталады. Біріншіден, әр мемлекеттегі жүргізіліп отырған басқару</w:t>
        <w:br/>
        <w:t>“ жүйесіне, ақпараттық-коммуникалды технологиялардың дамуы</w:t>
        <w:br/>
        <w:t>мен институтты-құқықтық негізіне байланысты. Бұнымен бірге,</w:t>
        <w:br/>
        <w:t>мемлекеттегі тұрғылықты халықтың қалыптасқан тарихи және ұлттық</w:t>
        <w:br/>
        <w:t>ерекшеліктерін ескеру керек.</w:t>
      </w:r>
    </w:p>
    <w:p>
      <w:r>
        <w:t>Орталықтың ұйымдастырушы-экономикалық моделі</w:t>
        <w:br/>
        <w:t>Басқару теориясында қай құрылымның болмасын ұйымдастырушы-</w:t>
        <w:br/>
        <w:t>экономикалық моделі - сол құрылым әрекетінің соңғы әкелетін</w:t>
        <w:br/>
        <w:t>нәтижесімен; негізгі функциялары көрсетілген және оларды</w:t>
        <w:br/>
        <w:t>орындайтын, құрамына кіретін бөлімдері бар, ұйымдастырылған</w:t>
        <w:br/>
        <w:t>басқару құрылымымен; ұйым жұмысын экономикалық қаржыландыру</w:t>
        <w:br/>
        <w:t>механизмімен анықталады. Орталық жұмысының нәтижесі мемлекеттік</w:t>
        <w:br/>
        <w:t>қызметтер болып табылады. Өзінің мазмұны жағынан мемлекеттік</w:t>
        <w:br/>
        <w:t>222</w:t>
        <w:br/>
        <w:t>қызмет кәрсететін әртүрлі агенттіктермен және ведомствалармен</w:t>
        <w:br/>
        <w:t>келісімдерге отырады. Бұл келісімдерде, орталықтар жүйесі арқылы</w:t>
        <w:br/>
        <w:t>қызмет көрсететін агенттіктер мен ведомствалар, сол орталықтардың</w:t>
        <w:br/>
        <w:t>әкімшілеріне жедел бағынатыны айқындалады.</w:t>
        <w:br/>
        <w:t>Штат губернаторы тарапынан қатты қысым көрсетілмегенде,</w:t>
        <w:br/>
        <w:t>кейбір агенттіктердің халыққа қызмет көрсету орталықтарын құру</w:t>
        <w:br/>
        <w:t>экспериментіне қосылмайтыны анық гді. Орталықтар жүйесіне</w:t>
        <w:br/>
        <w:t>алғашқы қосылған агенттіктердің әжептәуір шығындарын губернатор</w:t>
        <w:br/>
        <w:t>әкімшілігі төледі. Қазіргі уақытта орталықтар жүйесі өзінің</w:t>
        <w:br/>
        <w:t>нәтижелілігін дәлелдеген кезде, енді жаңадан мемлекеттік агенттіктер</w:t>
        <w:br/>
        <w:t>“мен ведомстваларды қатыстыру қиындық туғызбайды.</w:t>
        <w:br/>
        <w:t>Орталықтардың мамандарын басқару кейбір қиындықтарды</w:t>
        <w:br/>
        <w:t>туғызады, өйткені орталықтар қызметкерлері федералды және жергілікті</w:t>
        <w:br/>
        <w:t>ұйымдар мен ведомствалардың мемлекеттік қызметшілерінен басқа,</w:t>
        <w:br/>
        <w:t>сондай-ақ келісім-шарт негізінде жұмысқа алынған, мемлекеттік</w:t>
        <w:br/>
        <w:t>қызметші болып саналмайтын қызметкерлерден құралды. Штат</w:t>
        <w:br/>
        <w:t>үкіметі орталықтар қызметкерлерінің жалақысын, халыққа қызмет</w:t>
        <w:br/>
        <w:t>көрсету орталықтар жүйесіне қатысатын федералды агенттіктер</w:t>
        <w:br/>
        <w:t>қызметкерлерінің деңгейіндегі жалақымен тәлейді.</w:t>
        <w:br/>
        <w:t>Орталықтар жұмысына қатысатын мемлекеттік агенттіктердің</w:t>
        <w:br/>
        <w:t>мемлекеттік қызметшілері және келісім-шарт бойынша жұмыс</w:t>
        <w:br/>
        <w:t>істейтін қызметкерлер, тұтынушыларға қызмет көрсетуге қойылатын</w:t>
        <w:br/>
        <w:t>стандарттар мен талаптар бойынша арнайы оқу курсынан өтеді.</w:t>
        <w:br/>
        <w:t>Сонымен бірге жаңадан алынған қызметкерлер лауазымына тиесілі</w:t>
        <w:br/>
        <w:t>қызметтерді көрсету оқуынан өтеді, алайда оларға қызмет көрсетуге</w:t>
        <w:br/>
        <w:t>байланысты үрдістің, тиістіагенттіктің немесеұйымның бас кеңсесіндегі</w:t>
        <w:br/>
        <w:t>жүргізілетін жұмысы оқытылмайды.</w:t>
        <w:br/>
        <w:t>220</w:t>
        <w:br/>
        <w:t>Бірінші кезең</w:t>
        <w:br/>
        <w:t>Орталықтың құрылуы алдында кеңауқымды дайындық жұмысы</w:t>
        <w:br/>
        <w:t>жүргізіледі. Бұл дайындық кезеңі 3-5 ай уақытты алады. Осы кезең</w:t>
        <w:br/>
        <w:t>барысында келесі негізгі жұмыстарды жүргізіп өту керек:</w:t>
        <w:br/>
        <w:t>орталық базасында көрсетілетін қызметтер түрінің ең аз мөлшерін</w:t>
        <w:br/>
        <w:t>анықтап алу;</w:t>
        <w:br/>
        <w:t>қызметтер тұтынушыларының күтетіні мен қажеттіліктерін</w:t>
        <w:br/>
        <w:t>айқындап алу;</w:t>
      </w:r>
    </w:p>
    <w:p>
      <w:r>
        <w:t>қызмет көрсету құралдары мен қызмет көрсету үрдісі талап</w:t>
        <w:br/>
        <w:t>ететін техникалық қажеттіліктерді бағалап алу (қызметкерлер,</w:t>
        <w:br/>
        <w:t>компьютерлермен жабдықталу, бас мекемелермен өзара әрекеттесу</w:t>
        <w:br/>
        <w:t>желісі, деректер базалары);</w:t>
        <w:br/>
        <w:t>орталықтардың бас мекемелермен өзара әрекеттесу үрдістері мен</w:t>
        <w:br/>
        <w:t>процедураларын және қызмет көрсетуді әзірлеп шығу;</w:t>
        <w:br/>
        <w:t>орталықтың орналасатын жерін анықтау;</w:t>
        <w:br/>
        <w:t>қаржыландыру көздерін анықтап алу.</w:t>
        <w:br/>
        <w:t>Осы кезеңмен бір уақытта орталық және жергілікті деңгейде</w:t>
        <w:br/>
        <w:t>көрсетілетін мемлекеттік қызметтердің классификаторы мен тізімін құру</w:t>
        <w:br/>
        <w:t>жұмысын; нормативті-заң негізін жетілдіру, соның ішінде, «бір терезе»</w:t>
        <w:br/>
        <w:t>қағидасы бойынша халыққа қызмет көрсету орталықтарының құрылу</w:t>
        <w:br/>
        <w:t>және жұмыс істеу аспектілері мен үрдістерін реттейтін нормативті-</w:t>
        <w:br/>
        <w:t>заңдарды жетілдіру жұмысын жалғастыра беру керек.</w:t>
        <w:br/>
        <w:t>Бірінші міндет - орталықта көрсетілетін мемлекеттік қызметтер тізімін</w:t>
        <w:br/>
        <w:t>анықтап алу. Бұндай құрылымдарды құрған кезде, модульді қағида жиі</w:t>
        <w:br/>
        <w:t>қолданылады. Бұл қағиданы іске асыру кезінде, белгілі бір қызметтер</w:t>
        <w:br/>
        <w:t>түрі, бір «модульге» біріктірілуі мүмкін. Модуль -- бұл қызмет көрсетудің</w:t>
        <w:br/>
        <w:t>бірыңғай технологиялық үрдісін ұйымдастыруды қолдануға болатын,</w:t>
        <w:br/>
        <w:t>біртекті қызметтер жиынтығы. Модульдердің ақпараттық негізін бір-</w:t>
        <w:br/>
        <w:t>бірімен өзара байланысқан және нақты уақыт масштабында белгілі бір</w:t>
        <w:br/>
        <w:t>мәліметтермен өзара бөлісе алатын, деректер базасы құрайды. Уақыт өте</w:t>
        <w:br/>
        <w:t>келе қызметтерді тұтынушылардың сұранысы мен жабдықтаушылардың</w:t>
        <w:br/>
        <w:t>мүмкіндіктеріне қарай модульдердің саны көбеюі және түр өзгертуі мүмкін,</w:t>
        <w:br/>
        <w:t>Бұл жағдай резервтік аудандардың болуын, немесе басында берілген</w:t>
        <w:br/>
        <w:t>аудандардың кеңею мүмкіндігінің болуын шамалайды. Қызметтер құрамы</w:t>
        <w:br/>
        <w:t>арнайы өткізілген зерттемелер негізінде анықталуы керек.</w:t>
        <w:br/>
        <w:t>Осы кезеңдегі келесі маңызды міндет тұтынушылардың не күтетінін</w:t>
        <w:br/>
        <w:t>зерртеу болыптабылады. Тұтынушылардың күтетіні мен қажеттіліктерін</w:t>
        <w:br/>
        <w:t>зерттеу жұмысы кең ауқымда анкеталарды, керекті ақпаратты жинау</w:t>
        <w:br/>
        <w:t>мен қарастырудан өткізетін тіркеу журналдарын пайдаланып, мәселеге</w:t>
        <w:br/>
        <w:t>бағытталған зерттеу жүргізу арқылы жүзеге асады.</w:t>
        <w:br/>
        <w:t>224</w:t>
        <w:br/>
        <w:t>мемлекеттік қызметшілердің кәсіби мотивациясының болмауымен</w:t>
        <w:br/>
        <w:t>ерекшеленетін. Осының нәтижесінде, мемлекеттік сектор көрсететілетін</w:t>
        <w:br/>
        <w:t>мемлекеттік қызмет сапасы мен мемлекеттік қызметшілердің өз</w:t>
        <w:br/>
        <w:t>міндеттерін орындауына келеңсіз әсерін тигізіп дтырды. Дүние</w:t>
        <w:br/>
        <w:t>жүзінің басқа да мемлекеттеріндегідей, мемлекеттік қызметтер әртүрлі</w:t>
        <w:br/>
        <w:t>жерде орналасқан, әртүрлі стандарттар негізінде, әртүрлі мемлекеттік</w:t>
        <w:br/>
        <w:t>ведомствалармен көрсетілетін.</w:t>
        <w:br/>
        <w:t>1994 жылы штат үкіметі бірінші, жыл сайын өтіп тұратын</w:t>
        <w:br/>
        <w:t>технологиялық көрмені ұйымдастырды. Осы көрмеде жаңа ақпаратты</w:t>
        <w:br/>
        <w:t>коммуникативті технологиялар жүйесі негізіндегі бірнеше мемлекеттік</w:t>
        <w:br/>
        <w:t>қызмет түрлері ұсынылды, соның ішінде жеке куәлік беру. Көрмені</w:t>
        <w:br/>
        <w:t>өткізу барысында, осы қызмет түрі өте тиімді болғаны және жұртшылық</w:t>
        <w:br/>
        <w:t>тарапынан жоғары бағаға иеболғаныанықталды. Бұлжағдай мемлекеттік</w:t>
        <w:br/>
        <w:t>қызметтерді осындай негізде тұрақты түрде кәрсету идеясының тууына</w:t>
        <w:br/>
        <w:t>итеруші күш болды.</w:t>
        <w:br/>
        <w:t>Нәтижесінде Байя штатының үкіметі федерация, штат және қала</w:t>
        <w:br/>
        <w:t>деңгейіндегі мемлекеттік органдардың уәкілдіктерін біріктірген, халық</w:t>
      </w:r>
    </w:p>
    <w:p>
      <w:r>
        <w:t>арасында көп сұранысқа ие қызметтерді бір жерде көрсететін халыққа</w:t>
        <w:br/>
        <w:t>қызмет көрсету орталықтарын құрды. Мемлекеттік қызметтерді</w:t>
        <w:br/>
        <w:t>көрсету мен әртүрлі сұрақтар бойынша халыққа кеңес беру орталығы</w:t>
        <w:br/>
        <w:t>- мемлекеттік қызметтер «супермаркеті» қағидасы негізінде құрылған</w:t>
        <w:br/>
        <w:t>болатын. Және қызмет көрсетуге ең ыңғайлы, ең натижелі және икемді</w:t>
        <w:br/>
        <w:t>жағдайлар жасады.</w:t>
        <w:br/>
        <w:t>Бірінші орталық келесі қызмет түрлерін көрсететін: жеке куәлік беру,</w:t>
        <w:br/>
        <w:t>әлеуметтік сақтандыру нөмірін беру, көлік жүргізуші куәлігінің мерзімін</w:t>
        <w:br/>
        <w:t>ұзарту және кәлікті тіркеуден еткізу, полицияда тіркеуде тұру жағдайы</w:t>
        <w:br/>
        <w:t>туралы қағаз беру, жеке кәсіпкерлікті тіркеу, әлеуметтік салықты</w:t>
        <w:br/>
        <w:t>төлеу, юристтік кеңес беру, тұтынушыны қорғау туралы кеңес беру,</w:t>
        <w:br/>
        <w:t>мемлекеттік сатып алулардың өткізілуі туралы ақпарат беру, су, электр</w:t>
        <w:br/>
        <w:t>қуаты, кәріз жүйелеріне қосылуға өтініш пен шағымдарды қабылдау</w:t>
        <w:br/>
        <w:t>және кейбір басқа қызметтер. Бұдан басқа, орталықта банктың көмекші</w:t>
        <w:br/>
        <w:t>қызметтері қарастырылды, ол жерде тұрғындар әртүрлі қызметтер</w:t>
        <w:br/>
        <w:t>үшін және фотоға түсу мен көшірме жасау қызметтері үшін де төлем</w:t>
        <w:br/>
        <w:t>ақы төлей алатын болды. Қызмет түрлерінің тізімі орталықтар мен</w:t>
        <w:br/>
        <w:t>технологиялардың дамуына және халықтың қажеттілігіне байлаңысты</w:t>
        <w:br/>
        <w:t>кеңейіп отырды.</w:t>
        <w:br/>
        <w:t>) 2001 жылы орталықтар жүйесі 29 агенттіктердің қызметтерін</w:t>
        <w:br/>
        <w:t>көрсетуді қамтыды, оның ішінде: Мемлекеттік автокөлік түрлері</w:t>
        <w:br/>
        <w:t>департаменті, Әлеуметтік қорғау министрлігі, Ауылшаруашылық</w:t>
        <w:br/>
        <w:t>және аграрлы реформалар министрлігі, Муниципалды қызметтер</w:t>
        <w:br/>
        <w:t>218</w:t>
        <w:br/>
        <w:t>Унна қаласының әкімшілігі ақпараттық технологияларды зерттеу</w:t>
        <w:br/>
        <w:t>институттарының бірімен бірлесе жұмыс істей отырып, халыққа қызмет</w:t>
        <w:br/>
        <w:t>көрсету орталығын құру жобасын бастады. Бастамаға негіз болғаны,</w:t>
        <w:br/>
        <w:t>аз уақыт ішінде қарастырыла алатын және орындалуы оңай барлық</w:t>
        <w:br/>
        <w:t>мемлекеттік қызметтер бір жерде көрсетілуі тиіс екендігі болатын. Жоба</w:t>
        <w:br/>
        <w:t>қаланың әр бөлігінде барлығы 4 халыққа қызмет көрсету орталықтарын</w:t>
        <w:br/>
        <w:t>ашуды көздеді.</w:t>
        <w:br/>
        <w:t>Жобаны жүзеге асыру барысында тұрған жерін тіркеуді ауыстыру,</w:t>
        <w:br/>
        <w:t>жеке куәлігін беру, төлқұжат беру сияқты ең көп қолданатын қызметтер</w:t>
        <w:br/>
        <w:t>азаматтық тіркеу бөлімімен ұсынылатын. Алғашқы халыққа қызмет</w:t>
        <w:br/>
        <w:t>көрсету орталығы (ХҚКО) ашылғанда осы бәлім негіз болып алынды.</w:t>
        <w:br/>
        <w:t>Бұнымен бірге ХҚКО арқылы көрсетілетін қызметтүрлері кеңейтілді,</w:t>
        <w:br/>
        <w:t>оларға келесі қызметтер қосылды: балық және аң аулауға рұқсат беру,</w:t>
        <w:br/>
        <w:t>ит ұстауға рұқсат беру, табылған заттар бюросы қызметтері, әлеуметтік</w:t>
        <w:br/>
        <w:t>қызмет көрсету, құрылыс және архитектура салаларының кейбір</w:t>
        <w:br/>
        <w:t>қызметтері және шетелдіктерге ақпараттық қызмет көрсету. Сонымен</w:t>
        <w:br/>
        <w:t>бірге ХҚКО туристтік нұсқауларды, қоғамдық көлікке және ойын-сауық</w:t>
        <w:br/>
        <w:t>кештеріне билеттерді сатады. Қазіргі уақытта ХҚКО анықтама қызметі</w:t>
        <w:br/>
        <w:t>ретінде де жұмыс істейді, ол азаматтар мен мемлекет басқарудың барлық</w:t>
        <w:br/>
        <w:t>салалары және деңгейлері арасындағы қатынас туралы сұрақтарға</w:t>
        <w:br/>
        <w:t>байланысты керекті мағлұматты береді. Тұтынушылар ыңғайына қарай</w:t>
        <w:br/>
        <w:t>ХҚКО түскі ас үзілісінсіз аптасына 41 сағат, немесе екі аптада бір сенбі</w:t>
        <w:br/>
        <w:t>күндері ашылғанда, аптасына 44 сағат жұмыс істейді.</w:t>
        <w:br/>
        <w:t>Унна қаласында ХҚКО құру жобасын бастағандар ең алдымен</w:t>
        <w:br/>
        <w:t>мемлекеттік қызмет көрсетудің сапасын арттыруды көздеді. Бұл жобаның</w:t>
        <w:br/>
        <w:t>жүзеге асу нәтижелері және бұндай орталықтардың әрі қарайғы жұмыс</w:t>
        <w:br/>
        <w:t>тәжірибесі көрсеткендей, ХҚКО тек оңай және көп уақыт пен еңбек</w:t>
        <w:br/>
        <w:t>күшін керек етпейтін қызметтерді ғана көрсете алады. Мысалы, ХҚКО</w:t>
        <w:br/>
        <w:t>біраз уақыт сауда стандарттары департаментінің қызметтерін көрсетеді.</w:t>
        <w:br/>
        <w:t>Алайда бұл қызметтерді көрсету көп уақытты қажет ететін, содан ХҚКО</w:t>
      </w:r>
    </w:p>
    <w:p>
      <w:r>
        <w:t>бұл қызметтерді қайтадан департаментке береді. Тура осы себептен</w:t>
        <w:br/>
        <w:t>ХҚКО әлеуметтік қамтамасыз ету қызметтерін көрсетпейді. Және</w:t>
        <w:br/>
        <w:t>кейбір қызметтерді қоспағанда, шетелдіктерге қызмет көрсетпейді.</w:t>
        <w:br/>
        <w:t>Кей жағдайларда азаматтардан өтініш қабылдап, оларды алғашқы</w:t>
        <w:br/>
        <w:t>қарастырудан өткізіп, керекті қызмет орындарына жіберу арқылы ХҚКО</w:t>
        <w:br/>
        <w:t>халық пен жеке мемлекеттік немесе жергілікті қызмет орындарының</w:t>
        <w:br/>
        <w:t>қатынасындағы көмекші құрал рөлін атқарады. Алайда азаматтардың</w:t>
        <w:br/>
        <w:t>бұл органдарға тікелей қатыңасуға да мүмкіндіктері бар.</w:t>
        <w:br/>
        <w:t>Унна қаласындағы алғашқы ХҚКО құрғанда келесі мәселелер</w:t>
        <w:br/>
        <w:t>орын алды: дайындалған қызметкерлердің жеткіліксіздігі, мемлекеттік</w:t>
        <w:br/>
        <w:t>214</w:t>
        <w:br/>
        <w:t>қызметтерді көрсету үрдісіндегі техникалық қамтамасыз ету және</w:t>
        <w:br/>
        <w:t>ХҚКО (қабылдаушы/Ғот-о!ісе) мен тиісті мемлекеттік орган (басты</w:t>
        <w:br/>
        <w:t>мекеме/һаск-оіЯсе) арасында тікелей байланыстың болмауы. Бірінші</w:t>
        <w:br/>
        <w:t>мәселе, мемлекеттік қызмет көрсетуде жеткілікті білімі, біліктілігі және</w:t>
        <w:br/>
        <w:t>квалификациясы бар, әрі сапалы және аз уақыт ішінде тұтынушыға</w:t>
        <w:br/>
        <w:t>қызмет көрсете алатын, дайын қызметкерлердің болмауымен</w:t>
        <w:br/>
        <w:t>байланысты болды. Екінші мэселе, қызмет көрсету үрдістерінің</w:t>
        <w:br/>
        <w:t>техникалық қамтамасыз етуінің жеткіліксіз дамуында еді, тиісті</w:t>
        <w:br/>
        <w:t>мемлекеттік органдардың (басты мекемелердің/раск-о!ісе) деректер</w:t>
        <w:br/>
        <w:t>базасына қатынаудың мүмкін болмауы және тұтынушылар туралы</w:t>
        <w:br/>
        <w:t>ақпараттың жеткілікті мөлшерде қорғалып, құпия болу сұрағының</w:t>
        <w:br/>
        <w:t>керегінше қарастырылмағандығында еді.</w:t>
        <w:br/>
        <w:t>Русселсхейм қаласы. 1995 жылы 60 000 тұрғыны бар Русселсхейм</w:t>
        <w:br/>
        <w:t>қаласында әкімшілік реформаны іске асыру аясында және қала</w:t>
        <w:br/>
        <w:t>әкімі бастамасымен ХҚКО құру жобасы іске қосылды. Русселсхейм</w:t>
        <w:br/>
        <w:t>қаласындағы халыққа қызмет көрсету орталықтар жүйесін құрудың</w:t>
        <w:br/>
        <w:t>негізгі мақсаты, мемлекеттік қызметтерді және жеке сектордың кейбір</w:t>
        <w:br/>
        <w:t>қызметтерін бір жерге шоғырландыру арқылы, тұтынушылардың</w:t>
        <w:br/>
        <w:t>оларға қол жеткізуін жеңілдету болатын. Құрылған уақытынан бастап</w:t>
        <w:br/>
        <w:t>бұл орталықтардың БасК-оНісе (қарастырушы) функциялары басты</w:t>
        <w:br/>
        <w:t>мекемелерге қалдырылып, Жтоп!-о ісе (қабылдаушы) орталықтары</w:t>
        <w:br/>
        <w:t>болып ұйымдастырылды. Бірінші және ең үлкен ХҚКО 1996 жылы сауда</w:t>
        <w:br/>
        <w:t>орталығында ашылды. Бұл орталық осы ауданда тұратын шамамен 20</w:t>
        <w:br/>
        <w:t>000 азаматқа қызмет көрсетуге арналған болатын. Уақыт өте келе 1999</w:t>
        <w:br/>
        <w:t>жылы жинақталған практикалық тәжірибеге сүйене атырып, қосымша</w:t>
        <w:br/>
        <w:t>екі орталық ашылды.</w:t>
        <w:br/>
        <w:t>ХҚКО тұтынушылары - қарапайым азаматтар мен кәсіпкерлер.</w:t>
        <w:br/>
        <w:t>Қазіргі уақытта ХҚКО тұтынушыларына әртүрлі қызмет түрлерін</w:t>
        <w:br/>
        <w:t>ұсынады, соның ішінде жеке куәлігін немесе төлқұжатты шығарып</w:t>
        <w:br/>
        <w:t>беру, тұрған жерге тіркеу, салық төлемдерін қабылдау, айыппұл мен</w:t>
        <w:br/>
        <w:t>салымдарды төлеу, балалар бақшасы немесе коммуналды қызмет</w:t>
        <w:br/>
        <w:t>көрсету мекемелері сияқты әртүрлі мемлекеттік мекемелер және</w:t>
        <w:br/>
        <w:t>мемлекеттік емес ұйымдардың жұмысы мен көрсететін қызметтері</w:t>
        <w:br/>
        <w:t>туралы ақпарат беру, пошта қызметі атынан азаматтардың өтініштерін</w:t>
        <w:br/>
        <w:t>қабылдау. Сонымен бірге орталықтарда театрға және қоғамдық көлікке</w:t>
        <w:br/>
        <w:t>билет сатып алуға болады, және де жұмыссыздарға арналған біліктілікті</w:t>
        <w:br/>
        <w:t>арттыру курстарына алдын-ала жазылып қоюға болады.</w:t>
        <w:br/>
        <w:t>ХҚКО практикалық тәжірибе жұмысы көрсеткендей,</w:t>
        <w:br/>
        <w:t>квалификациясы жақсы деңгейдегі қызметкерлер болған жағдайда,</w:t>
        <w:br/>
        <w:t>көрсетілетін қызметтердің көбі 10 минуттан артық уақыт алмайды.</w:t>
        <w:br/>
        <w:t>215</w:t>
      </w:r>
    </w:p>
    <w:p>
      <w:r>
        <w:t>Тағы бір айтып кететін нәрсе, Русселсхейм қаласында ХҚКО құру</w:t>
        <w:br/>
        <w:t>мәселелері, Унна қаласындағы ХҚКО-ның жұмысы мәселелерінен</w:t>
        <w:br/>
        <w:t>айтарлықтай айырмашылығы жоқтығында. Бұл қалада Да, алғашқы</w:t>
        <w:br/>
        <w:t>мысалдағыдай жоба ұйымдастырушыларының байқағаны, жақсы</w:t>
        <w:br/>
        <w:t>дайындалған квалификациясы бар қызметкерлер керектігі жане</w:t>
        <w:br/>
        <w:t>жеткілікті түрде қызмет көрсету үрдісінің техникалық жабдықталуы еді.</w:t>
        <w:br/>
        <w:t>Ресей</w:t>
        <w:br/>
        <w:t>Ресей аймақтарының алғашқыларының бірі болып «бір терезе»</w:t>
        <w:br/>
        <w:t>қағидасы бойынша халыққа қызмет көрсетуді бастаған Белгород</w:t>
        <w:br/>
        <w:t>облысы. Бұл облыста осындай орталық 2000 жылы 15-тамыз күні</w:t>
        <w:br/>
        <w:t>Белгород облысы әкімінің қаулысымен құрылды. Қаулыға сәйкес,</w:t>
        <w:br/>
        <w:t>халыққа қызмет кәрсету орталықтарын құрудағы мақсат «азаматтар мен</w:t>
        <w:br/>
        <w:t>заңды тұлғалардың мемлекеттік билік органдарындағы және жергілікті</w:t>
        <w:br/>
        <w:t>биліктегі әлеуметтік маңызы бар сұрақтарын шешудегі қиындықтарды</w:t>
        <w:br/>
        <w:t>жою, бақылаушы ұйымдардың бағыты мен жұмысын жетілдіру,</w:t>
        <w:br/>
        <w:t>азаматтардың құқықтары мен бостандықтарын сақтау және қорғау»</w:t>
        <w:br/>
        <w:t>болды. Осы мақсатта Белгород облысындатұрақты түрде жұмыс істейтін,</w:t>
        <w:br/>
        <w:t>орталықтандырылған азаматтар мен заңды тұлғаларға қызмет көрсету</w:t>
        <w:br/>
        <w:t>орталықтарының жұмысын бағыттайтын ведомствоаралық комиссия</w:t>
        <w:br/>
        <w:t>құрылды. Комиссияның төрағасы болып, облыс әкімі администрациясы</w:t>
        <w:br/>
        <w:t>аппаратының ұйымдастыру және кадрлар жұмысы департаментінің</w:t>
        <w:br/>
        <w:t>бастығы тағайындалды.</w:t>
        <w:br/>
        <w:t>Бұл комиссия, осы комиссия туралы ереже негізінде жұмыс</w:t>
        <w:br/>
        <w:t>істейді, және оның құзырына, мемлекеттік және муниципалды мекеме</w:t>
        <w:br/>
        <w:t>басшыларының облыс әкімінің «Орталықтандырылған азаматтарға</w:t>
        <w:br/>
        <w:t>қызмет көрсету орталықтарын құру туралы» қаудылысын орындау</w:t>
        <w:br/>
        <w:t>барысы жайындағы есеп берулерін тыңдау, азаматтарға қызмет көрсету</w:t>
        <w:br/>
        <w:t>орталықтарына методикалық және практикалық көмек көрсету, облыс</w:t>
        <w:br/>
        <w:t>аумағында орналасқан бақылаушы органдардың бұйрықтары мен</w:t>
        <w:br/>
        <w:t>нұсқауларына сұрау жіберіп олармен танысу.</w:t>
        <w:br/>
        <w:t>Сондай-ақ комиссия осы органдардың жұмысына тікелей</w:t>
        <w:br/>
        <w:t>қатыса алады, ол мекеме және ұйым басшыларына заңды және жеке</w:t>
        <w:br/>
        <w:t>тұлғалармен жұмыс істегенде уақыт созу, бюрократизм және басқа</w:t>
        <w:br/>
        <w:t>да келеңсіз фактілерді азайту туралы ұсыныстарын жасай алады.</w:t>
        <w:br/>
        <w:t>Комиссияның шешімдері ұйымдарға, мекемелерге және лауазымды</w:t>
        <w:br/>
        <w:t>тұлғаларға міндетті болады, және белгіленген тәртіп бойынша қайта</w:t>
        <w:br/>
        <w:t>қаралуы мүмкін. Комиссия жиналысын айына 1 реттен кем емес уақыт</w:t>
        <w:br/>
        <w:t>аралығында өткізіп тұрады және өзінің жұмысы жайында 3 айда бір рет</w:t>
        <w:br/>
        <w:t>облыс әкімшілігінің басшысына есеп береді. Комиссия мүшелері облыс</w:t>
        <w:br/>
        <w:t>216</w:t>
        <w:br/>
        <w:t>Департаменті, Еңбек пен элеуметтік қдрғау департаменті, Қоғамдық</w:t>
        <w:br/>
        <w:t>қауіпсіздік агенттігі, федералды полиция, Мемлекеттік су және тазарту</w:t>
        <w:br/>
        <w:t>мекемесі, Азаматтық сот, Байя штатының жекешелендірілген электр</w:t>
        <w:br/>
        <w:t>компаниясы қызметтері.</w:t>
        <w:br/>
        <w:t>Қатысып отырған агенттіктер тарапынан 500 астам қызмет түрлері</w:t>
        <w:br/>
        <w:t>ұсынылады. Жүйеге кіретін орталықтардың бір бірінен айырмашылығы,</w:t>
        <w:br/>
        <w:t>көрсетілетін қызмет түрлерінің өлшемі мен санына байланысты. Штат</w:t>
        <w:br/>
        <w:t>астанасындағы ең үлкен үш орталықтың әр қайсысында 20 астам</w:t>
        <w:br/>
        <w:t>агенттіктер орналасқан. Құрамында 8 бастап 20 дейінгі агенттіктер</w:t>
        <w:br/>
        <w:t>саны бар 15 ортапық, және 8 агенттік қызметінен аз қызмет көрсететін 5</w:t>
        <w:br/>
        <w:t>шағын орталық жұмыс істейді.</w:t>
      </w:r>
    </w:p>
    <w:p>
      <w:r>
        <w:t>Орталықтағы агенттіктердің атауы мен бас кеңсесінің мекенжайы</w:t>
        <w:br/>
        <w:t>кәрсетіліп, әр қайсысының жеке орны болады. Әр орталықтың қабылдау</w:t>
        <w:br/>
        <w:t>бөлмесінде, барлық орталықтарда қандай агенттіктер орналасқандығы</w:t>
        <w:br/>
        <w:t>жайындағы ақпараттық парақшалар болады. Азаматтар сондай-ақ бұл</w:t>
        <w:br/>
        <w:t>ақпаратты ақысыз телефон нөмірі арқылы білулеріне де болады.</w:t>
        <w:br/>
        <w:t>Орталықтың үлкендігі қандай болса да, кіре берісте қабылдау</w:t>
        <w:br/>
        <w:t>бөлмесі орналасқан. Бұл бөлмеде келген адам өзіне қандай қызмет</w:t>
        <w:br/>
        <w:t>керектігін түсіндіре алады. Ең көп көрсетілетін қызметтер үшін хатшы</w:t>
        <w:br/>
        <w:t>келген адамның аты-жөнін алып, осы қызметті көрсететін агенствоның</w:t>
        <w:br/>
        <w:t>деректер базасына енгізеді. Осыдан кейін келген адамға кезектегі нөмірі</w:t>
        <w:br/>
        <w:t>мен шамаланған күту уақыты көрсетілген жетон беріледі.</w:t>
        <w:br/>
        <w:t>Байя штатындағы арнайы құрылған Мемлекеттік қызметтер жүйесін</w:t>
        <w:br/>
        <w:t>дамытуменазаматтарды қолдау агенттігі, штат аумағындағы көрсетілетін</w:t>
        <w:br/>
        <w:t>мемлекеттік қызметтердің сапасын қамтамасыз етуге жауапты.Бұл й</w:t>
        <w:br/>
        <w:t>агеннтік халыққа қызмет көрсету орталықтарының жүйесіне әкімшілік</w:t>
        <w:br/>
        <w:t>жүргізеді. Агенттік губернатор әкімшілігінде ерекше дәрежеге ие, және</w:t>
        <w:br/>
        <w:t>жыл сайын бөлінетін бюджеті бар.</w:t>
        <w:br/>
        <w:t>Агенттік жұмысында белгіленген автономия болса да, бұл жағдай</w:t>
        <w:br/>
        <w:t>оған пайда көруге жол бермейді және барлық табылған қаржы штат</w:t>
        <w:br/>
        <w:t>бюджетіне енеді. Агенство құзыретіне мемлекеттік қызметтерді</w:t>
        <w:br/>
        <w:t>жоспарлау, координациялау, бағалау мен бақылау кіреді. Агенттік</w:t>
        <w:br/>
        <w:t>сондай-ақ халыққа қызмет көрсету орталықтарының желісін қолдау</w:t>
        <w:br/>
        <w:t>және кеңейту жұмысын жүргізеді. Агенттік 4 департаменттен құралған:</w:t>
        <w:br/>
        <w:t>мемлекеттік қызметтерді көрсетудегі басқаруды бағалау департаменті; |</w:t>
        <w:br/>
        <w:t>мемлекеттік қызметтерді зерттеу мен дамыту департаменті; адам</w:t>
        <w:br/>
        <w:t>ресурстарын дамыту мен оқыту департаменті және орталықтардың</w:t>
        <w:br/>
        <w:t>жұмыс істеуін, оларды қолдауды және жалпы бақылауды жүргізетін -</w:t>
        <w:br/>
        <w:t>басқару департаменті.</w:t>
        <w:br/>
        <w:t>Осы агенттік арқылы штат үкіметі, орталықтар жүйесі арқылы</w:t>
        <w:br/>
        <w:t>219</w:t>
        <w:br/>
        <w:t>клиентпен нәтижелі жұмыс істеу машықтары, телефон орталықтарының</w:t>
        <w:br/>
        <w:t>жұмысынұйымдастыру, дау және шиеленісті жағдайларды шешу (сопШЙісі</w:t>
        <w:br/>
        <w:t>тапаретеін), қызмет көрсетудің техникалық машықтары, ақпараттық</w:t>
        <w:br/>
        <w:t>коммуникативті техниканы қолдану, алаяқтық жағдайлардың алдын</w:t>
        <w:br/>
        <w:t>алу және оларды анықтау т.с.с. үйрету семинарларын, тренингтерін</w:t>
        <w:br/>
        <w:t>және курстарын өткізуге жағдай жасау үшін, үлкен ұйыдастырушылық</w:t>
        <w:br/>
        <w:t>жұмыс жүргізу керек.</w:t>
        <w:br/>
        <w:t>Оқыту шараларын откізу үшін, орталық Агенттікпен және</w:t>
        <w:br/>
        <w:t>оның. аймақтық басқармаларымен ынтымақтасуы керек. Орталық</w:t>
        <w:br/>
        <w:t>қызметкерлерін оқыта алатын басқа мекемелерге Қазақстан</w:t>
        <w:br/>
        <w:t>Республикасының мемлекеттік қызмет Академиясы, осы салада жұмыс</w:t>
        <w:br/>
        <w:t>істейтін жергілікті және шетелдік консалтинг компаниялары, осы алқап</w:t>
        <w:br/>
        <w:t>бойынша біліктілігі бар мамандандырылған институттар мен жеке</w:t>
        <w:br/>
        <w:t>консультанттар жатады.</w:t>
        <w:br/>
        <w:t>Тұтынушыларды ақпараттандыру. Тұтынушыларды</w:t>
        <w:br/>
        <w:t>ақпараттандыру үрдісі барлық қызығушылық таңытатын жақтардың</w:t>
        <w:br/>
        <w:t>қатысуын талап етеді, соның ішінде өкілетті мемлекеттік орган,</w:t>
        <w:br/>
        <w:t>жергілікті билік органдары, қатысушы мемлекеттік ұйымдар мен</w:t>
        <w:br/>
        <w:t>мекемелер және орталықтың өзі. Ақпаратты таратуда барлық ақпарат</w:t>
        <w:br/>
        <w:t>беру арналары, соның ішінде баспа және теледидар БАҚ, интернет,</w:t>
        <w:br/>
        <w:t>ақпараттық парақшалар т.с.с. барынша жұмылдырылуы керек.</w:t>
      </w:r>
    </w:p>
    <w:p>
      <w:r>
        <w:t>Орталық ғимаратының өзіне орталық жұмысы, қызметтері,</w:t>
        <w:br/>
        <w:t>қызметтерді көрсету процедуралары және орталықта орналасқан</w:t>
        <w:br/>
        <w:t>мемлекеттік агенттіктер туралы ақпаратты қазақ және орыс тілдерінде</w:t>
        <w:br/>
        <w:t>орналастыру керек.</w:t>
        <w:br/>
        <w:t>Үшінші кезең</w:t>
        <w:br/>
        <w:t>Орталық жұмысын бағалау және әрі қарайғы әрекеттер. Пилоттық</w:t>
        <w:br/>
        <w:t>жобаның бастапқы кезеңдері жинақталған практикалық тәжірибені</w:t>
        <w:br/>
        <w:t>жалпы қорытындыға келтіретін керекті ақпаратты жинауға, орталық</w:t>
        <w:br/>
        <w:t>жұмысының үрдістері мен механизмдерін жетілдіруге көмектеседі.</w:t>
        <w:br/>
        <w:t>Сонымен бірге қызмет көрсетудегі осы инновацияны мемлекеттің</w:t>
        <w:br/>
        <w:t>басқа да өлкелерінде таратуға мүмкіндік береді. Бұл кезең орталық</w:t>
        <w:br/>
        <w:t>құрылуының экономикалық тиімділігін бағалауды меңзейді; орталық</w:t>
        <w:br/>
        <w:t>арқылы қызмет көрсету жүйесіндегі олқылықтарды табу мен түзету;</w:t>
        <w:br/>
        <w:t>тұтынушыға қажетті қосымша қызметтерді қосу арқылы орталықты</w:t>
        <w:br/>
        <w:t>кеңейту; орталықтар желісін құру; жеткізілген нәтижелер туралы</w:t>
        <w:br/>
        <w:t>ақпаратты тарату.</w:t>
        <w:br/>
        <w:t>Халыққа қызмет көрсету орталықтарын құрудың нәтижелілігі</w:t>
        <w:br/>
        <w:t>бірнеше факторлармен және элементтермен анықталады. Шешуші</w:t>
        <w:br/>
        <w:t>рольді- әр мемлекеттегі мемлекеттік құрылым мен басқару жүйесі,</w:t>
        <w:br/>
        <w:t>229</w:t>
        <w:br/>
        <w:t>әкімшілігі уәкілдерінен, РФ федералды құрылымдарының уәкілдерінен,</w:t>
        <w:br/>
        <w:t>жергілікті мемлекеттік мекеме уәкілдерінен, жергілікті өзін-өзі билеу</w:t>
        <w:br/>
        <w:t>және коммерциялық емес ұйым уәкілдерінен құрылған.</w:t>
        <w:br/>
        <w:t>Облыс әкімшілігімен облыс ұйымдары мен мекемелері тарапынан</w:t>
        <w:br/>
        <w:t>азаматтар мен заңды тұлғаларға көрсетілетін негізгі қызмет түрлерінің</w:t>
        <w:br/>
        <w:t>тізімі анықталды, және де барлық деңгейдегі бюджет тарапынан</w:t>
        <w:br/>
        <w:t>қаржыландыратын азаматтар мен заңды тұлғаларға ақылы немесе</w:t>
        <w:br/>
        <w:t>ақысыз негізде қызмет көрсететін мемлекеттік мекемелер мен</w:t>
        <w:br/>
        <w:t>ұйымдардың тізімі жасалды. Заңды және жеке тұлғаларға мемлекет”</w:t>
        <w:br/>
        <w:t>тарапынан көрсетілетін қызметтер ақысын айқындау мақсатында,</w:t>
        <w:br/>
        <w:t>ақылы қызметтер бағасы мен тарифтерін реттейтін Тәртіп қабылданды.</w:t>
        <w:br/>
        <w:t>Белгород облысында халыққа қызмет көрсететін, барлық мемлекеттік</w:t>
        <w:br/>
        <w:t>ұйымдардың уәкілдері орналасқан, әр қала және әр ауданның өз</w:t>
        <w:br/>
        <w:t>халыққа қызмет көрсету орталығы бар. Орталықтардың жұмысы</w:t>
        <w:br/>
        <w:t>облыс әкімшілігі басшысының 2000 жылдың 15-тамызында бекіткен</w:t>
        <w:br/>
        <w:t>қаулысымен, «бір терезе» қағидасы бойынша орталықтандырылған</w:t>
        <w:br/>
        <w:t>халыққа қызмет көрсету орталықтары туралы Ережсіне сәйкес реттеледі.</w:t>
        <w:br/>
        <w:t>Ережеге сәйкес, орталықтың муниципалдық құру жұмысын аудан (қала)</w:t>
        <w:br/>
        <w:t>әкімшілігі жүргізеді, ал орталықты оперативті басқару жергілікті өзін-</w:t>
        <w:br/>
        <w:t>өзі билеу аудан (қала) органдарының басшысының орынбасарымен</w:t>
        <w:br/>
        <w:t>жүргізіледі. )</w:t>
        <w:br/>
        <w:t>Ресей Федерациясындағы Белгород облысының халыққа қызмет</w:t>
        <w:br/>
        <w:t>көрсету орталықтарын құрудағы тәжірибесінің сараптамасы</w:t>
        <w:br/>
        <w:t>көрсеткендей, бұндай орталықтарды аймақ басшысының қаулысымен</w:t>
        <w:br/>
        <w:t>құрудың жүзеге асырылу мүмкіндігі, мемлекеттің федеративті</w:t>
        <w:br/>
        <w:t>құрылымда екендігіне байланысты болды. Осының нәтижесінде,</w:t>
        <w:br/>
        <w:t>халыққа қызмет көрсету орталықтарын құру мен ендіру үрдісі тезірек</w:t>
        <w:br/>
        <w:t>жүзеге асырыла алады. Сонымен бірге аймақ басшысының осы</w:t>
        <w:br/>
        <w:t>қаулысымен, қыззмет көрсету орталықтарының жұмысын реттейтін</w:t>
        <w:br/>
        <w:t>басқа да нормативті актілер бекітілді.</w:t>
        <w:br/>
        <w:t>Айта кететін бір нәрсе, халыққа қызмет көрсету орталықтарын</w:t>
        <w:br/>
        <w:t>құру туралы федеративті заңдар жоқ. 2004 жылдың желтоқсанында</w:t>
      </w:r>
    </w:p>
    <w:p>
      <w:r>
        <w:t>стратегиялық зерттемелер орталығы тарапынан «Мемлекеттік</w:t>
        <w:br/>
        <w:t>қызметтер стандарттары туралы» заң жобасы шығарылды, алайда ол әлі</w:t>
        <w:br/>
        <w:t>бекітілмеді.</w:t>
        <w:br/>
        <w:t>Бразилия</w:t>
        <w:br/>
        <w:t>1995 жылға дейін бразилиялық Байя (Ваһіа) штатының мемлекеттік</w:t>
        <w:br/>
        <w:t>басқару органдарының жұмысы төмен нәтижелілікпен, жеткіліксіз</w:t>
        <w:br/>
        <w:t>қамтамасыз етумен, ақпараттық жабдықталуының төмендігімен және</w:t>
        <w:br/>
        <w:t>217</w:t>
        <w:br/>
        <w:t>Қызмет көрсету орталығының жұмысы нормативті құжаттармен</w:t>
        <w:br/>
        <w:t>реттелуі тиіс, оның ішінде «бір терезе» қағидасы бойынша халыққа</w:t>
        <w:br/>
        <w:t>қызмет көрсету орталығы туралы Ереже; орталық арқылы қызмет</w:t>
        <w:br/>
        <w:t>көрсететін мекемелердің бас кеңселері мен орталықтың өзара</w:t>
        <w:br/>
        <w:t>әрекеттесуін реттейтін құжаттар; қызметкерлердің статусы мен</w:t>
        <w:br/>
        <w:t>ведомстволық бағынуын айқындайтын құжаттар; тұтынушылардың</w:t>
        <w:br/>
        <w:t>шағымдарын қарастыру тәртібі мен механизмдерін айқындайтын</w:t>
        <w:br/>
        <w:t>құжаттар; орталық пен бас мекемелер арасындағы, сол мекемелердің</w:t>
        <w:br/>
        <w:t>қызметтерін көрсету туралы стандартты келісім формалары;</w:t>
        <w:br/>
        <w:t>тұтынушылар өтініштеріне арналған стандартты формалар.</w:t>
        <w:br/>
        <w:t>Халыққа қызмет көрсету орталықтарының жұмыс істеуін қамтамасыз</w:t>
        <w:br/>
        <w:t>ету үшін, жергілікті мемлекеттік билік органдарымен лайықты ғимарат</w:t>
        <w:br/>
        <w:t>бөлінуі керек. Бұл ғимарат халыққа қызмет көрсететін мемелекеттік</w:t>
        <w:br/>
        <w:t>мекемелердің уәкілдері орналаса алатындай сыйымды болуы керек.</w:t>
        <w:br/>
        <w:t>Бұл кезең мақсаты тұтынушылар қаланың әр бұрышына барып уақыт</w:t>
        <w:br/>
        <w:t>өткізбес үшін, мемлекеттік қызметтерді «бір терезе» қағидасы бойынша</w:t>
        <w:br/>
        <w:t>бір жерде көрсету.</w:t>
        <w:br/>
        <w:t>Халыққа қызмет көрсету орталықтарын қаржыландыру облыстық/</w:t>
        <w:br/>
        <w:t>қалалық экімшіліктермен бірлесіп, орталық органдармен (Үкіметпен,</w:t>
        <w:br/>
        <w:t>министрліктермен және басқа органдармен) ынтымақтасу арқылы</w:t>
        <w:br/>
        <w:t>жүзеге асу керек. Бұл үшін бюджетаралық қатынастарды реттейтін</w:t>
        <w:br/>
        <w:t>нормативті заңды актілерге тиісті толықтыруларды енгізу керек.</w:t>
        <w:br/>
        <w:t>Дайындық кезеңінде бір уақытта мемлекеттік қызметтерді</w:t>
        <w:br/>
        <w:t>көрсету стандарттарын әзірлеу жұмыстарын жалғастыра беру керек.</w:t>
        <w:br/>
        <w:t>Мемлекеттік қызметтерді тиімді көрсету үшін, халыққа қызмет көрсету</w:t>
        <w:br/>
        <w:t>орталықтарының қызметкерлеріне қызмет көрсетудің нұсқаулығы</w:t>
        <w:br/>
        <w:t>болатын, белгіленген стандарттар байынша жұмыс істеу керек.</w:t>
        <w:br/>
        <w:t>Мемлекеттік қызметтер стандарты (МҚС) - мемлекеттік</w:t>
        <w:br/>
        <w:t>қызметтерді тұтынушы жеке және занды тұлғаларға, мемлекеттік</w:t>
        <w:br/>
        <w:t>органдар мен мекемелер тарапынан көрсетілетін мемлекеттік</w:t>
        <w:br/>
        <w:t>қызметтердің тәртібін, тұтынушыларға қойылатын талаптарды,</w:t>
        <w:br/>
        <w:t>процедураларды, бағасы мен сапа параметрлерін айқындайтын</w:t>
        <w:br/>
        <w:t>нормативті құжат.</w:t>
        <w:br/>
        <w:t>Қай салаға байланысты болмасын, көрсетілетін мемлекеттік</w:t>
        <w:br/>
        <w:t>қызметтің тәртібі мен сапасын реттейтін әрбір стандарт негізгі</w:t>
        <w:br/>
        <w:t>аспектілерді қамтуы тиіс. Ол аспектілер: қызмет көрсету формасы;</w:t>
        <w:br/>
        <w:t>тұтынушыға тиісті қызмет түрі көрсетілуі үшін, тұтынушы тарапынан</w:t>
        <w:br/>
        <w:t>орындалуы тиіс талаптар (немесе сай келуі тиіс талаптар); қызметтерді</w:t>
        <w:br/>
        <w:t>көрсетудің белгіленген тәртібі(процедурасы); көрсетілетін қызметтердің</w:t>
        <w:br/>
        <w:t>толық орган жұмысына да, жеке лауазымды тұлғалардың жұмысына</w:t>
        <w:br/>
        <w:t>225</w:t>
      </w:r>
    </w:p>
    <w:p>
      <w:r>
        <w:t>Орталық директоры орталықтың жаппы басқарылуын жүргізеді.</w:t>
        <w:br/>
        <w:t>Орталық директоры орталық құрылуына жауапты, өкілетті мемлекеттік</w:t>
        <w:br/>
        <w:t>орғанның басшысына бағынады. Орталық директорының статусы,</w:t>
        <w:br/>
        <w:t>министрліктердегі департамент директорының статусынан төмен</w:t>
        <w:br/>
        <w:t>болмау керек. Орталық директоры өкілетті мемлекеттік орган алдында</w:t>
        <w:br/>
        <w:t>орталық жұмысы туралы есеп береді.</w:t>
        <w:br/>
        <w:t>Орталықтың ұйымдық құрылымы үш негізгі құрылымдық</w:t>
        <w:br/>
        <w:t>бөлімдерден құралуы тиіс: қызмет етуші, функционалды және линиялы.</w:t>
        <w:br/>
        <w:t>Қызмет етуші топ орталық жұмысының материалдық және</w:t>
        <w:br/>
        <w:t>техникалық жабдықталуын қамтамасыз ететін, экімшілік-шаруашылық</w:t>
        <w:br/>
        <w:t>бөлім. Сонымен бірге айта кететіні, бұл бөлім орталықты тиісті</w:t>
        <w:br/>
        <w:t>мемлекеттік органдармен байланыстырып тұратын ішкі компьютерлік</w:t>
        <w:br/>
        <w:t>желіні құруға және қолдауға жауапты.</w:t>
        <w:br/>
        <w:t>Функционалды бөлімдердің негізгі міндеті, мамандандырылған</w:t>
        <w:br/>
        <w:t>функцияларды жүзеге асыру арқылы мемлекеттік қызметтерді көрсету</w:t>
        <w:br/>
        <w:t>үрдісін қамтамасыз ету. Функционалды бөлімдер тобына: анализ және</w:t>
        <w:br/>
        <w:t>бақылау бәлімі, координация бөлімі, кадрлар бөлімі мен қаржы және</w:t>
        <w:br/>
        <w:t>жоспарлау бөлімі кіреді.</w:t>
        <w:br/>
        <w:t>Линиялы бөлімдер (қызметтер модулі). Бұл типті бөлімдердің негізгі</w:t>
        <w:br/>
        <w:t>міндеті тікелей халыққа қызмет көрсету болып табылады. Айта кету</w:t>
        <w:br/>
        <w:t>керек, модульдерде жұмыс істейтін қызметкерлер, тиісті мемлекеттік</w:t>
        <w:br/>
        <w:t>ұйымдар мен мекемелерден жұмысқа алыну керек және екі жаққа,</w:t>
        <w:br/>
        <w:t>орталық директорына да, өз мекемелеріне де бағынулары тиіс.</w:t>
        <w:br/>
        <w:t>Орталықтың бюджетін құру. Орталық жұмысын екі жерден</w:t>
        <w:br/>
        <w:t>қаржыландыру керек: республикалық және жергілікті бюджеттерден.</w:t>
        <w:br/>
        <w:t>Бұл жерде республикалық бюджет қаржысы орталықтың құрылуы</w:t>
        <w:br/>
        <w:t>мен қалыптасуына жұмсалу керек. Ал жергілікті бюджет қаржысы</w:t>
        <w:br/>
        <w:t>орталықтың ағымдағы жұмысына, оның ішінде функционалды</w:t>
        <w:br/>
        <w:t>және қызмет етуші бөлімдер қызметкерлерінің жалақысын төлеуге,</w:t>
        <w:br/>
        <w:t>коммуналдық қызметтер мен басқа да жоспарланған шаруашылық</w:t>
        <w:br/>
        <w:t>қажеттіліктерді төлеуге жұмсалу керек. Линиялы бөлімдер</w:t>
        <w:br/>
        <w:t>қызметкерлерінің еңбекақысын төлеу мен ынталандыру жүйесі</w:t>
        <w:br/>
        <w:t>мемлекеттік қызмет нормалары мен ережелеріне сәйкес жүргізіледі.</w:t>
        <w:br/>
        <w:t>Уақытөтекеле орталықтағы линиялы бөлім қызметкерлерінің қызмет</w:t>
        <w:br/>
        <w:t>көрсетудің соңғы нәтижелері мен сапаны көтеру бастамашылдықтарын</w:t>
        <w:br/>
        <w:t>ескере отырып, еңбекақыны төлеу мен ынталандырудың жетілдірілген</w:t>
        <w:br/>
        <w:t>механизмін қолданған пайдалы болады.</w:t>
        <w:br/>
        <w:t>Орталық бюджетінде компьютерлер мен оргтехниканың сатып</w:t>
        <w:br/>
        <w:t>алынуы мен олардың дұрыс жұмыс істеуін қамтамасыз етуге қаржы</w:t>
        <w:br/>
        <w:t>жоспарлану керек.</w:t>
        <w:br/>
        <w:t>227</w:t>
        <w:br/>
        <w:t>ақпаратты-коммуникациялық технологиялардың даму деңгейі және</w:t>
        <w:br/>
        <w:t>күші бар институционалды-құқықтық жүйе атқарады.</w:t>
        <w:br/>
        <w:t>Шетелдік тәжірибе бойынша, халыққа мемлекеттік қызметтерді</w:t>
        <w:br/>
        <w:t>көрсету жүйесін реформалау кезінде елдердің көбінде мемлекеттік</w:t>
        <w:br/>
        <w:t>басқару деңгейлері арасындағы функциялар мен өкілеттіктерді бөлу</w:t>
        <w:br/>
        <w:t>жүйесі және жергілікті өзін-өзі билеу жүйесі қалыптасқан болатын.</w:t>
        <w:br/>
        <w:t>Бұл елдерде мемлекеттік қызметтер тізімі бар болатын, халыққа қызмет</w:t>
        <w:br/>
        <w:t>көрсету стандарттары әзірленіп құқықтық жағынан әртүрлі хартияларда</w:t>
      </w:r>
    </w:p>
    <w:p>
      <w:r>
        <w:t>бекітілді, сонымен қатар «электрондық үкімет» элементтері белсенді</w:t>
        <w:br/>
        <w:t>түрде енгізіліп отырды.</w:t>
        <w:br/>
        <w:t>Қазіргі уақытта Қазақстанда атқарушы билік жүйесін</w:t>
        <w:br/>
        <w:t>орталықсыздандыру үрдістері белсендірілуде, мемлекеттік басқару</w:t>
        <w:br/>
        <w:t>деңгейлері арасындағы әкілеттілікті бөлу және жергілікті өзін-өзі билеу</w:t>
        <w:br/>
        <w:t>жүйесінің қалыптасу жұмысы жүргізілуде. Бұның соңы мемлекеттік</w:t>
        <w:br/>
        <w:t>биліктің орталық органдардың жалпы реттеуші функциялар мен</w:t>
        <w:br/>
        <w:t>нормотивтерді жасау жұмысына шоғырлануына әкеледі, ал халыққа</w:t>
        <w:br/>
        <w:t>қызмет көрсету функциялары тиісті ұйымдар мен мекемелерге және</w:t>
        <w:br/>
        <w:t>жергілікті билік органдарына беріледі.</w:t>
        <w:br/>
        <w:t>Осы үрдістермен қатар мемлекеттік қызметтерді ұсыну жүйесі де</w:t>
        <w:br/>
        <w:t>реформадан өтуде. «Электронды үкіметтің» концепциясы әзірленді,</w:t>
        <w:br/>
        <w:t>мемлекеттік қызметтерді көрсетудің сапасын жоғарлату ұсыныстарын</w:t>
        <w:br/>
        <w:t>әзірлейтін ведомство аралық жұмыс тобы құрылды, мемлекеттік</w:t>
        <w:br/>
        <w:t>қызметтер стандарттарын дайындау жұмыстары жүргізілуде, халыққа</w:t>
        <w:br/>
        <w:t>қызмет кәрсету орталықтарын құру шешімі қабылданды.</w:t>
        <w:br/>
        <w:t>Осыған қарап мемлекет басшылығы тарапынан таңдалған жолдың</w:t>
        <w:br/>
        <w:t>артықшылықтарын айта кету керек. Мемлекеттің орталықсыздандыру</w:t>
        <w:br/>
        <w:t>үрдістерінің аяқталуына қарай және жергілікті өзін-өзі билеу</w:t>
        <w:br/>
        <w:t>институттарыныңқұрылабастағанында, мемлекетпенхалықарасындағы</w:t>
        <w:br/>
        <w:t>«бір терезе» қағидасы бойынша жаңа қарым-қатынас үлгісі пайда</w:t>
        <w:br/>
        <w:t>болады. Мұнымен қатар атқарушы билік жүйесінің орталықсыздандыру</w:t>
        <w:br/>
        <w:t>үрдісі мемлекеттік қызметтерді көрсету реформасына өз түзетулерін</w:t>
        <w:br/>
        <w:t>ендіруі әбден мүмкін, соның ішінде жаңадан құрылған халыққа қызмет</w:t>
        <w:br/>
        <w:t>көрсету орталықтарының жұмысына да.</w:t>
        <w:br/>
        <w:t>Қызмет көрсету жүйесінің реформасы - бұл ордайым кеңейіп</w:t>
        <w:br/>
        <w:t>отыратын тақырып, ол мемлекеттік және жеке сектордағы басқа да</w:t>
        <w:br/>
        <w:t>көптеген өзгерістермен жанасып жатады және қызығушылық танытатын</w:t>
        <w:br/>
        <w:t>жақтардың көп болуын меңзейді.</w:t>
        <w:br/>
        <w:t>Осыған байланысты реформаның координациясы және соның</w:t>
        <w:br/>
        <w:t>ішіндегі халыққа қызмет көрсету орталықтарын құру да бір ғана өкілетті</w:t>
        <w:br/>
        <w:t>: органмен жүргізілу керек. Ол координацияны тиісті деңгейде жүргізе</w:t>
        <w:br/>
        <w:t>239</w:t>
        <w:br/>
        <w:t>алатын, реформа үрдісіне қатысушы барлық тараптардың ақпаратқа</w:t>
        <w:br/>
        <w:t>қол жеткізуі мен араларындағы өзара әрекеттесулерін қамтамасыз ете</w:t>
        <w:br/>
        <w:t>алатын орган болуы керек.</w:t>
        <w:br/>
        <w:t>3.3.Сыбайлас жемқорлықпен күрес; жаңа ойлар және әдістер</w:t>
        <w:br/>
        <w:t>3.3.1. Сыбайлас жемқорлық және зкономикалық реформалар</w:t>
        <w:br/>
        <w:t>табысы</w:t>
        <w:br/>
        <w:t>Сыбайлас жемқорлық жалпы қылмыстармен бірге Қазақстан</w:t>
        <w:br/>
        <w:t>қоғамына және мемлекеттік билікке үлкен сынақ болды. Экономикалық</w:t>
        <w:br/>
        <w:t>реформалардың басталуымен мемлекеттік қызметшілердің жеке</w:t>
        <w:br/>
        <w:t>басының байуына көптеген мүмкіндіктер туды. Құқықтық жүйенің</w:t>
        <w:br/>
        <w:t>және бақылаудың нашар дамуы кезінде бұл мүмкіндіктер тұрақты</w:t>
        <w:br/>
        <w:t>түрде заңсыз мақсаттарға пайдаланып тұрды және пайдаланып жатыр.</w:t>
        <w:br/>
        <w:t>Мемлекеттік лауазымдарды жеке бас мақсаттары үшін пайдалану -</w:t>
        <w:br/>
        <w:t>сыбайлас жемқорлық болып танылады.</w:t>
        <w:br/>
        <w:t>Сыбайлас жемқорлық заңбұзушылықтың ерекше категориясына</w:t>
        <w:br/>
        <w:t>жатқызылады, өйткені ол қоғамдық мүдделерге үлкен зардабын тигізеді</w:t>
      </w:r>
    </w:p>
    <w:p>
      <w:r>
        <w:t>және заң мен мемлекеттік институттарға деген қоғамның сенімін</w:t>
        <w:br/>
        <w:t>төмендететін «мемлекеттік» қылмыстың ерекше түріне жатады. Бұдан</w:t>
        <w:br/>
        <w:t>өзге де, сыбайлас жемқорлық мемлекеттің қоғамдық байлығын құру мен</w:t>
        <w:br/>
        <w:t>азаматтардың құқын қорғауға, экономикада әділетті «ойын тәртібін»</w:t>
        <w:br/>
        <w:t>жүргізуге және демократиялық мемлекеттің негізгі қағидасы - заң</w:t>
        <w:br/>
        <w:t>алдында барлығының тең болуына кері, яғни, жойғыш әсерін тигізеді.</w:t>
        <w:br/>
        <w:t>Кейбіреулердің пайымдауынша коммерциялық әрекеттілікті алға</w:t>
        <w:br/>
        <w:t>жүргізуге қажетті күш деп есептелетін сыбайлас жемқорлық, нарықтық</w:t>
        <w:br/>
        <w:t>бәсекеге негізделген экономиканы тежейді және оның даму қарқынына</w:t>
        <w:br/>
        <w:t>тосқауыл болады. Ал нарықтық бәсекесіз экономикалық әсу мен көркею</w:t>
        <w:br/>
        <w:t>іске аспайды.</w:t>
        <w:br/>
        <w:t>Ұлкен бизнес үшін сыбайлас жемқорлық жеңілдіктер және</w:t>
        <w:br/>
        <w:t>монополиялы жағдайлар жасайды, ал осы уақытта орта және кіші</w:t>
        <w:br/>
        <w:t>кәсіпкерлік қолдан жасалған тосқауылдар мен мемлекеттік реттеу</w:t>
        <w:br/>
        <w:t>инстанцияларынан өту үшін қомақты қаржы жұмсаулары қажет.</w:t>
        <w:br/>
        <w:t>Бәсекелестік теңсіздігінің тереңдеуі қоғамда наразылық тудыруы</w:t>
        <w:br/>
        <w:t>мүмкін, өйткені нарықтық экономиканың негізгі агенттері кіші және</w:t>
        <w:br/>
        <w:t>орта кәсіпкерліктің керегінше дамымауы, мемлекеттің социалды жэне</w:t>
        <w:br/>
        <w:t>экономикалық саясатының басты мақсаты жұмыссыздықты жою мен</w:t>
        <w:br/>
        <w:t>жалпы халықтың әл-ауқатын арттыруды қиындата түседі. Сондай-ақ</w:t>
        <w:br/>
        <w:t>сыбайлас жемқорлық инвесторлардың сенімін азайтады, ал бұл сенімсіз</w:t>
        <w:br/>
        <w:t>231</w:t>
        <w:br/>
        <w:t>да баға беру мүмкіндігін беретін сапа көрсеткіштері; қайта қарату</w:t>
        <w:br/>
        <w:t>тәртібі мен белгіленген уақыты; лауазымды тұлғалардың мемлекеттік</w:t>
        <w:br/>
        <w:t>қызметтерді көрсету кезіндегі құқықтары, міндеттері және заңға қайшы</w:t>
        <w:br/>
        <w:t>әрекеттері үшін жауапкершілік дәрежелері; мемлекеттік қызметтер</w:t>
        <w:br/>
        <w:t>тұтынушыларын ақпараттандыру формалары мен әдістері.</w:t>
        <w:br/>
        <w:t>ИСО/МЭК нұсқаулықтарындағы ережелерге сәйкес, стандарттарды</w:t>
        <w:br/>
        <w:t>қолданудың екі түрлі тәсілі ұсынылады: тікелей қолдану және басқа</w:t>
        <w:br/>
        <w:t>бір нормативті құжатқа енгізу. Стандартты тікелей қолдану, оның</w:t>
        <w:br/>
        <w:t>мазмұнының толық сақталуын қарастырады. Екінші тәсіл, стандарттың</w:t>
        <w:br/>
        <w:t>толық мәтінін немесе онын белгілі бір бөлімін басқа нормативті құжатқа</w:t>
        <w:br/>
        <w:t>ендірілуін қарастырады.</w:t>
        <w:br/>
        <w:t>Мемлекеттік қызметтер стандартын әзірлеген кезде, ұйымдастырушы</w:t>
        <w:br/>
        <w:t>әдістемелік біртұтастықты қамтамасыз ету үшін, барлығына бірдей</w:t>
        <w:br/>
        <w:t>Міндетті болатын әдістемелік нұсқаулықты әзірлеу лайықты шешім</w:t>
        <w:br/>
        <w:t>болады. Бұндай нұсқаулықты әзірлеу өкілетті мемлекеттік органмен</w:t>
        <w:br/>
        <w:t>жүргізілуі тиіс, ал тікелей мемлекеттік қызметтер стандарттары тиісті</w:t>
        <w:br/>
        <w:t>министрліктер мен ведомствалар тарапынан әзірленеді.</w:t>
        <w:br/>
        <w:t>Екінші кезең</w:t>
        <w:br/>
        <w:t>Орталықты құру. Бұл халыққа қызмет көрсету орталықтарын құру</w:t>
        <w:br/>
        <w:t>кезіндегі негізгі кезең, оның уақыты 5-8 ай уақытты алады. Бұл кезеңде</w:t>
        <w:br/>
        <w:t>келесі жұмыстар жүргізіледі:</w:t>
        <w:br/>
        <w:t>орталықты басқаратын ұйымдық құрылымды және көрсетілетін</w:t>
        <w:br/>
        <w:t>қызметтер жиынын бекіту;</w:t>
        <w:br/>
        <w:t>орталықтың бюджетін қалыптастыру;</w:t>
        <w:br/>
        <w:t>жабдықтарды сатып алу (компьютерлер, бағдарламалық жабдықтау,</w:t>
        <w:br/>
        <w:t>жиһаз, көшірме жасайтын техника, байланыс құралдары және т.с.с.),</w:t>
        <w:br/>
        <w:t>бағдарламалық жабдықтарды нақты қажеттіліктерге икемдеу;</w:t>
      </w:r>
    </w:p>
    <w:p>
      <w:r>
        <w:t>тиісті біліктіліктері бар қызметкерлерді таңдап, жұмысқа алу;</w:t>
        <w:br/>
        <w:t>оқу материалдары мен программаларын әзірлеу, клиентпен жұмыс</w:t>
        <w:br/>
        <w:t>істеудің және қызмет көрсетудің техникалық аспектілерін оқыту;</w:t>
        <w:br/>
        <w:t>көмекші қызметтерді ұйымдастыру (банк қызметтері, көшірме</w:t>
        <w:br/>
        <w:t>жасау, фотосуретке түсіру);</w:t>
        <w:br/>
        <w:t>тұтынушыларды ақпараттандыру.</w:t>
        <w:br/>
        <w:t>Басқарудың ұйымдық құрылымы. Орталықты құруға матрица</w:t>
        <w:br/>
        <w:t>элеменнтері бар, линиялық функционалды басқарудың ұйымдық құрылым</w:t>
        <w:br/>
        <w:t>үлгісін пайдалану ұсынылады. Тәжірибеде бұл дегеніміз, кейбір бөлімдер</w:t>
        <w:br/>
        <w:t>қос бағынуда болатындығын білдіреді. Бұл жерде тұтынушыларға тікелей</w:t>
        <w:br/>
        <w:t>қызмет көрсететін бөлімдер (модульдер) қос бағынуда болады. Бұл</w:t>
        <w:br/>
        <w:t>бөлімдер орталық директорына да, орталық арқылы қызметтерін көрсетіп</w:t>
        <w:br/>
        <w:t>отырған ұйымдар мен мекемелерге де бағынулары керек.</w:t>
        <w:br/>
        <w:t>226</w:t>
        <w:br/>
        <w:t>сатыларда үлкен келісімдерге қол қойылғанда, мемлекеттік обьектілерді</w:t>
        <w:br/>
        <w:t>жекешелендіргенде, импортқа квоталар үлестірілгенде және табиғи</w:t>
        <w:br/>
        <w:t>монополияларды реттеу кезінде де орын алады.</w:t>
        <w:br/>
        <w:t>Осы жағдай сыбайлас жемқолықтың неліктен саясат деңгейі</w:t>
        <w:br/>
        <w:t>қатты бұрмаланған елдерде белең алғанын, ресми валюта бағамы мен</w:t>
        <w:br/>
        <w:t>қара нарықтағы валюта бағамы арасындағы айырмашылық сияқты</w:t>
        <w:br/>
        <w:t>өлшемдерден көруге болады (айырмашылық деңгейі неғұрлым жоғары</w:t>
        <w:br/>
        <w:t>болған сайын, сыбайлас жемқорлық деңгейі соғұрлым жоғары). Сұраныс</w:t>
        <w:br/>
        <w:t>пен тұтыным арасында қолдан жасалған сәйкессіздікке апаратын</w:t>
        <w:br/>
        <w:t>қандай да бір саясат, пысықай делдалдардың жеке бас баюына тамаша</w:t>
        <w:br/>
        <w:t>мүмкіндіктер тудырады.</w:t>
        <w:br/>
        <w:t>Қылмыс кезінде ұстау мен жаза беру (пара беруші адамды да, пара</w:t>
        <w:br/>
        <w:t>алушы шенеулікті де) ықтималдығы да сыбайлас жемқорлық деңгейіне</w:t>
        <w:br/>
        <w:t>әсер етеді. Заңдарды экономикалық анализден өткізу нәтижелеріне</w:t>
        <w:br/>
        <w:t>сүйенсек, адамдар әрқашан келуі мүмкін пайданы және заңды бұзған</w:t>
        <w:br/>
        <w:t>жағдайдағы пайда болуы мүмкін қиындықтарды (ұсталып жазаға</w:t>
        <w:br/>
        <w:t>тартылу ықтималдығы) таразыға салады. Сыбайлас жемқорлықты</w:t>
        <w:br/>
        <w:t>тоқтатуға батыл әрекеттерген бармайтын мемлекеттерде, сыбайлас</w:t>
        <w:br/>
        <w:t>жемқорлық қиын мәселеге айналып барады. Заңды бұзушылар ұсталып</w:t>
        <w:br/>
        <w:t>қалу ықтималдығы аз екенін немесе қылмыс кезінде ұсталған жағдайда</w:t>
        <w:br/>
        <w:t>да, тиісті жазасын тартуы екі талай екенін біледі, өйткені олар сот</w:t>
        <w:br/>
        <w:t>жүйесінің өзі сыбайлас жемқорлықта екеніне сенімді. Тәуелсіз сот</w:t>
        <w:br/>
        <w:t>жүргізілуіне үміт аз болған жағдайда, баспасөз бостандығы дамыған</w:t>
        <w:br/>
        <w:t>және сыбайлас жемқорлыққа қоғам қарсылық деңгейі күшті елдерде</w:t>
        <w:br/>
        <w:t>де сыбайлас жемқорлық қиын мәселе болуы мүмкін. Осы есеп беруге</w:t>
        <w:br/>
        <w:t>жеке кәсіпкерлер арасында өткізілген зерттеулер мен сауалнамалар,</w:t>
        <w:br/>
        <w:t>сыбайлас жемқорлық деңгейі мен сот ісінің алдын ала болжалды болуы ”</w:t>
        <w:br/>
        <w:t>арасындағы теріс тәуелділікті көрсетті. Тағы бір жайт, егер қылмыс</w:t>
        <w:br/>
        <w:t>кезінде ұсталу мен жаза тарту зардабы қылмыстық әрекеттен келетін</w:t>
        <w:br/>
        <w:t>пайдадан едәуір кем болса, сыбайлас жемқорлық кең өріс апуы мүмкін.</w:t>
        <w:br/>
        <w:t>Көп жағдайларда шенеудіктердің қолында олардың табыс деңгейінен</w:t>
        <w:br/>
        <w:t>алдеқайда асатын игіліктер мен жұмсау шығынын үлестіру бақылауы</w:t>
        <w:br/>
        <w:t>болады.</w:t>
        <w:br/>
        <w:t>Сыбайлас жемқорлық мемлекеттік қызметшілердің жалақысы жеке</w:t>
        <w:br/>
        <w:t>сектордағы жалақымен салыстыруға келмейтін жағдайда ерекше өсуі</w:t>
        <w:br/>
        <w:t>мүмкін. Мемлекеттік қызметшілердіңжалақысыаз жерде шенеуліктердің</w:t>
        <w:br/>
        <w:t>көбі заңсыз сыйақылар алу арқылы өз өмірін жақсартуға тырысады.</w:t>
        <w:br/>
        <w:t>Егер жеке секторда заңды түрде төлемі жоғары жұмыс табу мүмкіндігі</w:t>
      </w:r>
    </w:p>
    <w:p>
      <w:r>
        <w:t>болса, онда сыбайлас жемқорлық үшін төмен ақылы мемлекеттік</w:t>
        <w:br/>
        <w:t>қызметтен кету үлкен қауіп туғызбайды. Сондықтан сыбайлас</w:t>
        <w:br/>
        <w:t>233</w:t>
        <w:br/>
        <w:t>жеке сектордың динамикалы дамуы және шетелдік БйкеотациалАрдың</w:t>
        <w:br/>
        <w:t>келуі мүмкін емес.</w:t>
        <w:br/>
        <w:t>Алайда бақылаусыз коррупцияның ең қауіпті зардабы - қоғам мен</w:t>
        <w:br/>
        <w:t>мемлекет арасындағы жүйелік негіздегі қарым-қатынастың жеңілісі</w:t>
        <w:br/>
        <w:t>болып табылады. Қоғамның сыбайлас жемқорлыққа немқұрайлылық</w:t>
        <w:br/>
        <w:t>және шыдамдылықпен қарауы, адамдардың оған қоғам мүдделеріне</w:t>
        <w:br/>
        <w:t>қауіп ретінде емес, әдеттегі тәртіп ретінде қарауы шындығында</w:t>
        <w:br/>
        <w:t>сыбайлас жемқорлықты ауыздықтауға кедергі жасап, оны басқаруға</w:t>
        <w:br/>
        <w:t>келтірмей, құқықтық мемлекет іргетасын бұзушы күш етеді.</w:t>
        <w:br/>
        <w:t>Функционалды ұятсыздық, лауазымды тұлғалардың қылмыскерлігі,</w:t>
        <w:br/>
        <w:t>нәтижелі қоғамдық бақылаудың болмауы, қазіргі уақыт қоғамындағы</w:t>
        <w:br/>
        <w:t>ең маңызды мәселелердің бірі сыбайлас жемқорлықтың өсуіне жағдай</w:t>
        <w:br/>
        <w:t>жасайды. 1990 жылы Гаванада өткен БҰҰ-ның Сегізінші Конгрсссіндегі</w:t>
        <w:br/>
        <w:t>«Мемлекет билігі саласындағы сыбайлас жемқорлық» резолюциясында</w:t>
        <w:br/>
        <w:t>мемлекетік әкімшілік саласындағы сыбайлас жемқорлық мәселесі</w:t>
        <w:br/>
        <w:t>бәріне бірдей жалпы сипатқа ие және оның тигізетін кеселдері бүкіл</w:t>
        <w:br/>
        <w:t>дүниежүзінде байқалады. Нарықтық экономика жағдайында сыбайлас</w:t>
        <w:br/>
        <w:t>жемқорлық бүркемелі сипатқа ие, ол лоббизм, протекционизм, бұрынғы</w:t>
        <w:br/>
        <w:t>жоғарғы шенеуліктердің жеке компанияларға басқарушы қызметтерге</w:t>
        <w:br/>
        <w:t>ауысуы, жеке құрылымдарды мемлекет қаржысынан қаржыландыру,</w:t>
        <w:br/>
        <w:t>мемлекеттік мүлікті акционерлік қоғамдарға өткізу т.б.</w:t>
        <w:br/>
        <w:t>1997 жылғы Дүниежүзі Банкінің «Ауыспалы әлемдегі мемлекет» атты</w:t>
        <w:br/>
        <w:t>Есеп Беруінде десыбайлас жемқорлық пайда болуының негізгі себептері</w:t>
        <w:br/>
        <w:t>көрсетілген: «Сыбайлас жемқорлық ең алдымен шенеуліктердің</w:t>
        <w:br/>
        <w:t>билігі кең, ал есеп беруі мен бақылануы әлсіз болғанда туындайды.</w:t>
        <w:br/>
        <w:t>Саясаткерлер, шенеуліктер және соттар игіліктерге қол жеткізе алады,</w:t>
        <w:br/>
        <w:t>осы жағдайды пайдаланып олар халыққа және мекемелерге қосымша</w:t>
        <w:br/>
        <w:t>шығын келтірулері мүмкін».</w:t>
        <w:br/>
        <w:t>Шенеуліктер өзінің лауазымын пайдаланып пара алу мүмкіндігіне</w:t>
        <w:br/>
        <w:t>қызығулары мүмкін, ал жеке тұлғалар өз тарапынан шенеуліктердің</w:t>
        <w:br/>
        <w:t>қызметін төлеуге дайын болуы мүмкін. Сонымен, сыбайлас</w:t>
        <w:br/>
        <w:t>жемқорлықтың туындауына әкелетін нәрсе, шенеуліктің қолында тұрған</w:t>
        <w:br/>
        <w:t>билік болып табылады.</w:t>
        <w:br/>
        <w:t>Сыбайлас жемқорлық көбінесе әкімшілік ортаның төменгі немесе</w:t>
        <w:br/>
        <w:t>жоғарғы лауазым сатыларынан бастау алады. Әдетте пара алу орта және</w:t>
        <w:br/>
        <w:t>томенгі сатыдағы шенеуліктер арасында салық жинау, құқық қорғау,</w:t>
        <w:br/>
        <w:t>рұқсаттар мен лицензиялар беру сияқты тағы басқа салаларда көптеп</w:t>
        <w:br/>
        <w:t>кездеседі. Сыбайлас жемқорлық белең алған уақытта шенеуліктер үлкен</w:t>
        <w:br/>
        <w:t>сыйақы алу үшін қосымша бюрократиялық тосқауылдар мен кедергілер</w:t>
        <w:br/>
        <w:t>жасауы мүмкін. Әлбетте, сыбайлас жемқорлық жоғарғы әкімшілік</w:t>
        <w:br/>
        <w:t>232</w:t>
        <w:br/>
        <w:t>қызметтер - мемлекеттік органның, мекеменің, сондай-ақ басқа</w:t>
        <w:br/>
        <w:t>да тапсырыс орындаушы ұйымның заңды және жеке тұлғалардың</w:t>
        <w:br/>
        <w:t>қажеттіліктерін қанағаттандыруға бағытталған, нормативті құжатта</w:t>
        <w:br/>
        <w:t>бекітілген қызмет түрі болып табылады.</w:t>
      </w:r>
    </w:p>
    <w:p>
      <w:r>
        <w:t>Орталық жұмысы қабылданған қызмет көрсетудің сапа</w:t>
        <w:br/>
        <w:t>критерийлері/көрсеткіштері негізінде бағалануы керек. Бұл жерде айта</w:t>
        <w:br/>
        <w:t>кететіні, әмбебап критерийлердің болмағандығынан бұндай бағалаудан</w:t>
        <w:br/>
        <w:t>өткізу әжептәуір қиындықтарға соқтырады. Дегенмен де, мемлекеттік</w:t>
        <w:br/>
        <w:t>қызметтердің нақты сапа мен қолжетімділік критерийлерін әзірлеуге</w:t>
        <w:br/>
        <w:t>негіз етіп пайдалануға болатын, жалпыланған сапа параметрлерін</w:t>
        <w:br/>
        <w:t>белгілеуге болады.</w:t>
        <w:br/>
        <w:t>Мемлекеттік қызметтердің көрсетілу сапасын келесі параметрлерге</w:t>
        <w:br/>
        <w:t>сүйене отырып бағалауға болады: қызмет керсету мерзімі, тұтынушы</w:t>
        <w:br/>
        <w:t>алдындағы міндеттердің орындалуының дәлдігі мен сенімділігі, қызмет</w:t>
        <w:br/>
        <w:t>көрсету мәдениеті, тұтынушыға көрсетілетін әртүрлі қызметтердің</w:t>
        <w:br/>
        <w:t>тәртібі мен процедуралары туралы толық ақпаратқа қолжетімділік.</w:t>
        <w:br/>
        <w:t>Қолжетімділікті өз алдына келесі параметрлермен бағалауға болады:</w:t>
        <w:br/>
        <w:t>орталықтардың орналасқан жері, жұмыс уақыты, көрсетілетін қызмет</w:t>
        <w:br/>
        <w:t>түрін алу үшін тұтынушыға қойылатын талаптар. Көрсетілетін</w:t>
        <w:br/>
        <w:t>қызметтің мазмұны, формалары және нақты параметрлері, қызметтің</w:t>
        <w:br/>
        <w:t>өзінідік спецификасымен және өкілетті мемлекеттік органның іс</w:t>
        <w:br/>
        <w:t>жүзіндегі мүмкіндіктерімен анықталады.</w:t>
        <w:br/>
        <w:t>Негізгі міндет орталықтың оңтайлы ұйымдасқан басқару құрылымын</w:t>
        <w:br/>
        <w:t>(ҰБҚ) әзірлеу болып табылады. Бұл сұрақты шешудің маңызы ҰБҚ,</w:t>
        <w:br/>
        <w:t>қойылатын мақсаттарға жетуді қамтамасыз ететін, қандай да бір</w:t>
        <w:br/>
        <w:t>ұйымның болмасын институционалды негізі болғандығында. Өзінің</w:t>
        <w:br/>
        <w:t>мазмұны жағынан ҰБҚ бір-бірімен өзара байланысқан, орындайтын</w:t>
        <w:br/>
        <w:t>функцияларының құрамын көрсететін және оларға тон құқықтарды,</w:t>
        <w:br/>
        <w:t>міндеттерді және жауапкершілікті үлестіретін бөлімшелердің тәртіпке</w:t>
        <w:br/>
        <w:t>келтірілген жиынтығы. Айта кететіні, орталықтың ҰБҚ әмір циклінің</w:t>
        <w:br/>
        <w:t>сатысына байланысты өзгеруі мүмкін.</w:t>
        <w:br/>
        <w:t>Орталық жұмысының экономикалық механизмі келесі негізгі</w:t>
        <w:br/>
        <w:t>элементтерден тұрады: қаржыландыру көздері, керекті қаржы көлемін</w:t>
        <w:br/>
        <w:t>анықтау формалары мен әдістері, қаржының бөліну тәртібі және де.</w:t>
        <w:br/>
        <w:t>қызметкерлерге қолданылатын жалақы мен ынталандыру жүйесі.</w:t>
        <w:br/>
        <w:t>Орталықты қаржыландыру көздері -- республикалық және жергілікті</w:t>
        <w:br/>
        <w:t>бюджеттер қаражаты болу керек. Басқа элементтер параметрлері</w:t>
        <w:br/>
        <w:t>бюджеттік және бюджетаралық қатынастарды реттейтін күші бар</w:t>
        <w:br/>
        <w:t>заңмен тәртіпке келтіріледі.</w:t>
        <w:br/>
        <w:t>Орталықтың құрылуы мен қалыптасуы бірнеше кезеңдерден тұрады.</w:t>
        <w:br/>
        <w:t>223</w:t>
        <w:br/>
        <w:t>Шетелдік тәжірибеде бюджет қаражатын тиімді жұмсауды арттыру</w:t>
        <w:br/>
        <w:t>Мақсатында қаржы менеджменті кең қолданылады, оның мазмұны</w:t>
        <w:br/>
        <w:t>келесіде:</w:t>
        <w:br/>
        <w:t>белгілі бір басқару жұмыстарын орындаудағы жұмсалатын</w:t>
        <w:br/>
        <w:t>қаржының қатаң есепке алынуы және оның анализі;</w:t>
        <w:br/>
        <w:t>алдағы басқару жұмыстарына бөлінетін қаржының жоспарлануы;</w:t>
        <w:br/>
        <w:t>мекеменің әрбір құрылымдық бөлімінің жұмыс істеуі үшін жеткілікті</w:t>
        <w:br/>
        <w:t>қаражат бөлу.</w:t>
        <w:br/>
        <w:t>Көрсетілген ережелерді іске асыру, тиісті құрылымдық бөлімдерге</w:t>
        <w:br/>
        <w:t>бөлінген қаражатты жұмсауда оперативті тәуелсіздік береді. Қаржы</w:t>
        <w:br/>
        <w:t>менеджментін қолдану, бөлім бастығының нормативті актілерге сәйкес</w:t>
        <w:br/>
        <w:t>еңбекақыны төлеуде де, басқару жұмысына қажетті материялды-</w:t>
        <w:br/>
        <w:t>техникалық қамтамасыз етуде де, қаржы жұмсауды өзі шешуіне</w:t>
      </w:r>
    </w:p>
    <w:p>
      <w:r>
        <w:t>мүмкіндік береді.</w:t>
        <w:br/>
        <w:t>Мемлекеттік қызметшілердің жұмысын қаржыландырудың бұндай</w:t>
        <w:br/>
        <w:t>жүйесін ендіру, бюджеттік жүйені жетілдірудің үрдісімен тығыз</w:t>
        <w:br/>
        <w:t>байланысты. Осыған байланысты қаржы менеджменті қағидаларын</w:t>
        <w:br/>
        <w:t>ендіру үрдісі мемлекеттің экономикалық мүмкіндіктерін және</w:t>
        <w:br/>
        <w:t>мемлекеттік қызметшілердің біліктілігін арттыруды есепке ала отырып,</w:t>
        <w:br/>
        <w:t>кезеңдер арқылы жүзеге асырылуы тиіс.</w:t>
        <w:br/>
        <w:t>Адам ресурстарын басқару және дамыту. Линиялы бөлім</w:t>
        <w:br/>
        <w:t>қызметкерлері болып мемлекеттік қызметшілер және орталық арқылы</w:t>
        <w:br/>
        <w:t>қызметтері көрсетілетін, мемлекеттік мекемелер мен ұйымдардың</w:t>
        <w:br/>
        <w:t>қызметшілері саналады. Функционалды бөлімдердің жұмысын</w:t>
        <w:br/>
        <w:t>қамтамасыз ету үшін мемлекеттік қызметшілерден басқа, мемлекеттік</w:t>
        <w:br/>
        <w:t>қызметші емес қызметкерлер келісім-шарт бойынша жұмысқа</w:t>
        <w:br/>
        <w:t>алынулары мүмкін. Қызметкерлерді оқыту - орталықтың нәтижелі</w:t>
        <w:br/>
        <w:t>жұмысының негізгі факторларының бірі болып табылады. Оқыту үрдісі</w:t>
        <w:br/>
        <w:t>кезінде линиялы бөлімдер қызметкерлерінің біліктілігі мен машықтарын</w:t>
        <w:br/>
        <w:t>арттыруға ерекше көңіл бөлінуі керек. Адам ресурстарын басқару бөлімі</w:t>
        <w:br/>
        <w:t>орталық қызметкерлерінің оқудан өтулеріне жауап береді. Бұл бөлім</w:t>
        <w:br/>
        <w:t>оқытуды өзінің жүргізуіне, немесе мамандандырылған мекемелерді</w:t>
        <w:br/>
        <w:t>шақыру арқылы жүргізуіне болады.</w:t>
        <w:br/>
        <w:t>Қатысушы мемлекеттік агенттіктердің мелекеттік қызметшілері мен</w:t>
        <w:br/>
        <w:t>келісім-шарт бойынша жұмыс істейтін қызметкерлер, тұтынушыларға</w:t>
        <w:br/>
        <w:t>қызмет көрсетудің талаптарына сәйкес мамандандырылған оқудан</w:t>
        <w:br/>
        <w:t>өтулері керек. Қызметкерлер сондай-ақ өздерінің құзыретіндегі</w:t>
        <w:br/>
        <w:t>белгілі бір қызметтерді көрсету оқуларынан да өтулері керек. Осыған</w:t>
        <w:br/>
        <w:t>байланысты адам ресурстарын басқару бөліміне әртүрлі бағыттар</w:t>
        <w:br/>
        <w:t>бойынша, соның ішінде тұлғааралық қатынастар (сопитипісайоп вс),</w:t>
        <w:br/>
        <w:t>228</w:t>
        <w:br/>
        <w:t>«Қазақстан кеңестен кейінгі кеңістікте алғашқылардың бірі болып</w:t>
        <w:br/>
        <w:t>жемқорлыққа қарсы заңнама қабылдап, халықаралық конвенцияларға</w:t>
        <w:br/>
        <w:t>қосылды. Жазаланған шенеуніктер де аз емес. Көп іс тындырылды.</w:t>
        <w:br/>
        <w:t>Соған қарамастан, біз осы проблемамен шұғылданатын әрі өзіміз берген</w:t>
        <w:br/>
        <w:t>ақпараттарға сүйеніп біздің жұмысымызға баға беретін халықаралық</w:t>
        <w:br/>
        <w:t>ұйымдармен тиісінше жұмыс істей алмай жүрміз. Қазақстан біздің</w:t>
        <w:br/>
        <w:t>өңірде ғана емес, басқа да жерлерде кейінгі кезекке ығысып кетпегенін</w:t>
        <w:br/>
        <w:t>толық сеніммен айта аламын. Алайда өтпелі экономика сырқатының</w:t>
        <w:br/>
        <w:t>өзіне тән шығасысы да болмай қалмайды.</w:t>
        <w:br/>
        <w:t>Уақыт өтті, ахуал өзгерді, ендігі жерде заңнама ізерлей талдау мен</w:t>
        <w:br/>
        <w:t>жетілдіруді талап етіп отыр. Шенеуніктердің сыбайластық іс-әрекетіне</w:t>
        <w:br/>
        <w:t>серікті немесе еріктен тыс тиісті жағдай туғызатын заңға тәуелді барлық</w:t>
        <w:br/>
        <w:t>актілер қайта қаралуға тиіс.</w:t>
        <w:br/>
        <w:t>Бизнесті мемлекеттік қызметтен түбегейлі бөліп тастау керек».</w:t>
        <w:br/>
        <w:t>3.1 кестесінде экономиканың бөлек секторларындағы парақорлық</w:t>
        <w:br/>
        <w:t>жағдайларының деңгейі мен жиілігі көрсетілген. Бір жағынан Қазақстан</w:t>
        <w:br/>
        <w:t>Республикасында жұмыс істейтін компаниялар</w:t>
        <w:br/>
        <w:t>Айналымы |Индонезия |Зерттеулер |Қазақстан |Мексика |Нигерия |Венесуэла</w:t>
        <w:br/>
        <w:t>3.1 кестесі.</w:t>
        <w:br/>
        <w:t>Транспаренси Интернейшнл, сыбайлас жемқорлықты қабылдау</w:t>
        <w:br/>
        <w:t>көрсеткіші</w:t>
      </w:r>
    </w:p>
    <w:p>
      <w:r>
        <w:t>Ескертпе: Көрсеткіш неғұрлым төмен болғанда, сыбайлас</w:t>
        <w:br/>
        <w:t>жемқорлық деңгейі соғұрлым жоғары.</w:t>
        <w:br/>
        <w:t>Мемлекст | Кәсіпорындардың жылдық кірісіне</w:t>
        <w:br/>
        <w:t>пайыздық қатынас рстінде алынған</w:t>
        <w:br/>
        <w:t>парақолықтың орташа көрсеткіші</w:t>
        <w:br/>
        <w:t>Фирмалар саны мен олардан</w:t>
        <w:br/>
        <w:t>алынатын пара жиілігі</w:t>
        <w:br/>
        <w:t>арасындағы пайыздық катынас</w:t>
        <w:br/>
        <w:t>25,7</w:t>
        <w:br/>
        <w:t>Өзбекстан 5</w:t>
        <w:br/>
        <w:t>3.2 кестесі.</w:t>
        <w:br/>
        <w:t>заңнаманы белсенді түрде насихаттауға және түсіндіруге, қоғамда</w:t>
        <w:br/>
        <w:t>қылмыс пен сыбайлас жемқорлыққа қарсы пиғылды қалыптастыруға</w:t>
        <w:br/>
        <w:t>шақырылды. Бағдарламада: «осы мәселені шешудегі барлық билік</w:t>
        <w:br/>
        <w:t>өкілдерінің және азаматтық қоғам институттарының әлеуметтік</w:t>
        <w:br/>
        <w:t>серіктестігі, елдегі сыбайлас жемқорлықтың шұғыл төмендеуіне,</w:t>
        <w:br/>
        <w:t>қоғамның рухани негіздерінің сауығуына бағытталуы тиіс» екндігі</w:t>
        <w:br/>
        <w:t>туралы айтылды.</w:t>
        <w:br/>
        <w:t>Бағдарлама бірінші кезектегі міндеттерден анықтағаны:</w:t>
        <w:br/>
        <w:t>- сыбайлас жемқорлыққа қарсы күресте тиімді құқықтық базаның</w:t>
        <w:br/>
        <w:t>қамтамасыз етілуі;</w:t>
        <w:br/>
        <w:t>- сыбайлас жемқорлықты тудыратын шарттарды жою мақсатында</w:t>
        <w:br/>
        <w:t>мемлекеттік қызметті жетілдіру;</w:t>
        <w:br/>
        <w:t>- мемлекеттік органдардың экономикаға тікелей араласуын азайту,</w:t>
        <w:br/>
        <w:t>ең алдымен рұқсат беруді қарастыратын қызметі жағын;</w:t>
        <w:br/>
        <w:t>- мемлекеттік экономика саясатының механизмдерінің мөлдірлігін</w:t>
        <w:br/>
        <w:t>қамтамасыз ету;</w:t>
        <w:br/>
        <w:t>- сыбайлас жемқорлықтың көзі “көлеңкелі экономикаға” қарсы ба-.,</w:t>
        <w:br/>
        <w:t>тыл шаралар қолдану;</w:t>
        <w:br/>
        <w:t>- құқық қорғау органдары мен сот жүйесін күшейту;</w:t>
        <w:br/>
        <w:t>- сыбайлас жемқорлыққа қарсы мемлекеттік саясатты насихаттау</w:t>
        <w:br/>
        <w:t>мен жүргізуде БАҚ пен қоғамдық ұйымдардың ролін арттыру;</w:t>
        <w:br/>
        <w:t>-сыбайлас жемқорлыққа қарсы мемлекеттік саясатқа жалпы</w:t>
        <w:br/>
        <w:t>халықтың қатысуын қамтамасыз ету;</w:t>
        <w:br/>
        <w:t>- сыбайлас жемқорлыққа қарсы күресте халықаралық ұйымдармен</w:t>
        <w:br/>
        <w:t>әлеуметтік серіктестікті күшейту.</w:t>
        <w:br/>
        <w:t>Сыбайлас жемқарлықпен күресудегі құқықтық базаны жетілдіру</w:t>
        <w:br/>
        <w:t>мақсатында жемқорлыққа жатқызылатын құқық бұзу тізімін айқын</w:t>
        <w:br/>
        <w:t>анықтау міндеті қойылды, кейбір лицензиялау, рұқсат беру және тіркеу</w:t>
        <w:br/>
        <w:t>үрдістерін оңтайлату қолға алынды.</w:t>
        <w:br/>
        <w:t>Бұл Бағдарлама мемлекеттік қызметшілердің әлеуметтік және</w:t>
        <w:br/>
        <w:t>құқықтық қорғалуының күшеюін, мемлекеттік қызметтің беделін</w:t>
        <w:br/>
        <w:t>көтерудіжәнешенеуліктердіңжұмысміндеттерінедеген жауапкершілігін</w:t>
      </w:r>
    </w:p>
    <w:p>
      <w:r>
        <w:t>арттыруды қарастырды. Сонымен бірге этика тәртіптеріне қатаң бақылау</w:t>
        <w:br/>
        <w:t>күшейтілді және бұрын жемқорлық бойынша құқық бұзушылық</w:t>
        <w:br/>
        <w:t>жасаған адамдарға қатаң құқықтық тосқауылдар қойылды.</w:t>
        <w:br/>
        <w:t>Бағдарлама мемлекет пен қоғам әмірінің барлық тұстарын қамтыды,</w:t>
        <w:br/>
        <w:t>осы Бағдарламаны қабылдаудан бастап Қазақстанда сыбайлас</w:t>
        <w:br/>
        <w:t>жемқорлыққа қарсы нағыз соғыс басталды.</w:t>
        <w:br/>
        <w:t>235</w:t>
        <w:br/>
        <w:t>жемқорлық мемлекеттік қызмет пен жеке сектордағы жалақы төлеу</w:t>
        <w:br/>
        <w:t>айырмашылығымен тығыз байланысты (бұл жағдай «еліктіру деңгейі»</w:t>
        <w:br/>
        <w:t>деп те аталады). Алайда мемлекеттік қызметшілердің жалақысын көтеру</w:t>
        <w:br/>
        <w:t>автоматты түрде сыбайлас жемқорлықтың деңгейін төмендетпейді.</w:t>
        <w:br/>
        <w:t>Төлем реформасы әділ мониторинг пен заңдардың орындалуына</w:t>
        <w:br/>
        <w:t>бақылау жүргізумен тығыз байланыста болуы керек. Саяси патронажды</w:t>
        <w:br/>
        <w:t>азайтатын және бейтарапты мемлекеттік қызметті құратын, жеке кәсіби</w:t>
        <w:br/>
        <w:t>мінездемелер менсіңірген еңбегіне қарап мемлекеттік қызметке алу және</w:t>
        <w:br/>
        <w:t>мансап сатысымен көтерілу механизмдері де сыбайлас жемқорлықтың</w:t>
        <w:br/>
        <w:t>мүмкіндіктерін азайтады.</w:t>
        <w:br/>
        <w:t>Сыбайлас жемқорлық жалпы қылмыс жасаумен бірге Қазақстандағы</w:t>
        <w:br/>
        <w:t>мемлекеттік билік пен қоғамға үлкен сынақ болды. Саны жағынан</w:t>
        <w:br/>
        <w:t>алғанда сыбайлас жемқорлыққа жұмсалатын қаржы, тауарлар мен</w:t>
        <w:br/>
        <w:t>қызмет көрсету бағасының 10-20% өсуіне жағдай жасайды; жемқор</w:t>
        <w:br/>
        <w:t>шенеуліктердің экономика жағынан тиімсіз және пайдасыз жобаларды</w:t>
        <w:br/>
        <w:t>қабылдау салдарынан әлеуметтік бағдарламаларға бағытталған</w:t>
        <w:br/>
        <w:t>қаржының азайып, мемлекет қарызының ұлғайуына; тәмен сапалы</w:t>
        <w:br/>
        <w:t>тауарлар өндірілгендіктен мемлекеттің экономикалық стандарттары</w:t>
        <w:br/>
        <w:t>мен имиджының төмендеуі, ескірген немесе қажетсіз техника мен</w:t>
        <w:br/>
        <w:t>технологиялар сатып алынғандықтан инвестициялардың мүлдем</w:t>
        <w:br/>
        <w:t>пайдасыздығы немесе зиян әсерін тигізуіне; бюджеттік қаржының</w:t>
        <w:br/>
        <w:t>тиімсіз немесе мақсатсыз жұмсалуына; мемлекеттің бақылау және</w:t>
        <w:br/>
        <w:t>қадағалау қызметінің күшейуіне қосымша қорлардың жұмсалуына</w:t>
        <w:br/>
        <w:t>әкеліп соғады.</w:t>
        <w:br/>
        <w:t>Қойылатын талаптар теңсіздігінің тереңдеуі әлеуметтік шиеленісті</w:t>
        <w:br/>
        <w:t>тудыруы мүмкін, әйткені нарықтық экономиканың негізгі агенттері</w:t>
        <w:br/>
        <w:t>саналатын кіші және орта кәсіпкерліктің жетерліктей дамымауы,</w:t>
        <w:br/>
        <w:t>мемлекеттің әлеуметтік және экономикалық саясатының негізгі</w:t>
        <w:br/>
        <w:t>мақсаттарына: жұмыссыздықты азайту мен жалпы халық пайдасының</w:t>
        <w:br/>
        <w:t>өсуін қиындатады. Сонымен бірге сыбайлас жемқорлық инвесторлардың</w:t>
        <w:br/>
        <w:t>сенімін төмендетеді, онсыз жеке сектордың дамуы және шетелдік</w:t>
        <w:br/>
        <w:t>инвестицияларды тарту мүмкін емес.</w:t>
        <w:br/>
        <w:t>2001 жылғы қаңтарда Қазақстан Республикасы Президентінің</w:t>
        <w:br/>
        <w:t>Жарлығымен 2001 - 2005 жылдарға арналған Мемлекеттік</w:t>
        <w:br/>
        <w:t>сыбайлас жемқорлыққа қарсы күрес бағдарламасы қабылданды. Бұл</w:t>
        <w:br/>
        <w:t>Бағдарламаның ерекшелігі сыбайлас жемқорлыққа қарсы күресте</w:t>
        <w:br/>
        <w:t>мемлекеттік органдардың ғана емес, азаматтық қоғам институттарының</w:t>
        <w:br/>
        <w:t>да жауапкершілігі артқаны баса айтылған. БАҚ көздеріне ерекше роль</w:t>
        <w:br/>
        <w:t>бөлінді, олар сыбайлас жемқорлыққа қарсы күрестегі мемлекеттік</w:t>
        <w:br/>
        <w:t>саясатты кең және әділ түрде жариялауға, сыбайлас жемқорлыққа қарсы</w:t>
        <w:br/>
        <w:t>234</w:t>
        <w:br/>
        <w:t>мемлекеттік қызметкерлер өздерінің ұйымдарының шеңберінде қызмет</w:t>
        <w:br/>
        <w:t>этикасы Ережесі мен басқа ережелерді үйренуге оқуға баруға, білікті</w:t>
      </w:r>
    </w:p>
    <w:p>
      <w:r>
        <w:t>заң кеңесін алуға, сондай-ақ лауазым ережелерін қызмет бабында теріс</w:t>
        <w:br/>
        <w:t>пайдалану деректерін хабарлауға мүмкіндіктері болуы қажет.</w:t>
        <w:br/>
        <w:t>Мемлекттік лауазымға конкурстық іріктеу ережелерін енгізу, ол тек</w:t>
        <w:br/>
        <w:t>қана мемлекеттік функцияларды орындау үшін дағды мен қабылеттілікті,</w:t>
        <w:br/>
        <w:t>білім басымдылығы мен әділет қағидасын қамтамасыз етуге мүмкіндік</w:t>
        <w:br/>
        <w:t>туғызуға шақыру ғана емес, сонымен қатар неопатизм мен патронаж</w:t>
        <w:br/>
        <w:t>үшін мүмкіншіліктерді қысқарту, Конкурсты іріктеу сыбайлас</w:t>
        <w:br/>
        <w:t>жемқорлық пен қызмет бабын теріс пайдалану үшін мүмкіншіліктердің</w:t>
        <w:br/>
        <w:t>жоқтығына кепілдік бермегенмен, ол мемлекеттік қызметтің мәртебесін</w:t>
        <w:br/>
        <w:t>институт ретінде түбегейлі өзгертіп, жеке тәуелсіз, әділ және кәсіби</w:t>
        <w:br/>
        <w:t>мемлекет әкімшілігін қалыптастыру үшін негіз жасайды.</w:t>
        <w:br/>
        <w:t>Кәсібижәнесыбайлас жемқорлықтан қарғалған мемлекеттік қызметті</w:t>
        <w:br/>
        <w:t>құрған кезде маңызды міндет болып еңбекақы төлемдері жүйесінің</w:t>
        <w:br/>
        <w:t>реформасы, сондай-ақ мемлекеттік қызметкерлерді әлеуметтік қорғау</w:t>
        <w:br/>
        <w:t>жөніндегі нормативтік актілер, тұрғын үй беру мен сатып алуға.</w:t>
        <w:br/>
        <w:t>жеңілдіктер, ақысыз медициналық қызмет көрсетумен қамтамасыз ету</w:t>
        <w:br/>
        <w:t>кепілдігі қалады. Әділетті жәңе бәсекеге қабілетті еңбекақы төлемдер</w:t>
        <w:br/>
        <w:t>жүйесінің ішкі және сыртқы талаптары бар.</w:t>
        <w:br/>
        <w:t>Ішкі талаптар мемлекеттік қызметкерлердің категориялары мен</w:t>
        <w:br/>
        <w:t>еңбекақы төлемдерінің деңгейін қажетті білімділік, қабылеттілік,</w:t>
        <w:br/>
        <w:t>жауапкершілік деңгейі көзқарасымен лауазымын бағалау негізіндегі</w:t>
        <w:br/>
        <w:t>анықтаудан тұрады.</w:t>
        <w:br/>
        <w:t>Сыртқы талаптар жүйеге төлемдер деңгейін жекеменшік сектордағы</w:t>
        <w:br/>
        <w:t>төлемдер деңгейімен салыстырмалы және бәсекеге қабылетті болуын</w:t>
        <w:br/>
        <w:t>қамтамасыз етумен қорытындыланады. Төменгі еңбекақы төлемдері</w:t>
        <w:br/>
        <w:t>сыбайлас жемқорлықтың тарауына маңызды себептердің бірі</w:t>
        <w:br/>
        <w:t>болып табылады, әсіресе орта және төменгі деңгейдегі мемелекеттік</w:t>
        <w:br/>
        <w:t>қызметкерлер мен жергілікті басқару органдарында. Төменгі</w:t>
        <w:br/>
        <w:t>лауазымдық еңбекақыда, тіпті құқық бұзушылығы үшін жұмыстан</w:t>
        <w:br/>
        <w:t>шығып қалу қаупінде де, материалдық игіліктерін жоғалтып алу</w:t>
        <w:br/>
        <w:t>сондайлық азын-аулақ, бұл мемлекеттік қызметкерлердің арасында</w:t>
        <w:br/>
        <w:t>сыбайлас жемқорлықты болдырмаудың тиімсіз механизмі болып</w:t>
        <w:br/>
        <w:t>табылады.</w:t>
        <w:br/>
        <w:t>Ұйымдар мен халық арасында тікелей мемлекеттік қызмет көрсету</w:t>
        <w:br/>
        <w:t>деңгейінде сыбайлас жемқорлықты болдырмауды ескертуде кадрларды</w:t>
        <w:br/>
        <w:t>ауыстыру тиімді құрал болуы мүмкін. Шенеуніктің бақылауындағы</w:t>
        <w:br/>
        <w:t>юрисдикцияларды ауыстыру мақсатымен белгілі бір категориядағы</w:t>
        <w:br/>
        <w:t>кадрларды кезеңмен ауыстыру, мемлекеттік шенеунік пен олардың</w:t>
        <w:br/>
        <w:t>239</w:t>
        <w:br/>
        <w:t>2001 жылдың аяқ кезінде Еліміздің Президенті Н.А.Назарбаев</w:t>
        <w:br/>
        <w:t>мемлекеттік кызметкерлердің қызмет этикасын сақтауларын бақылауды</w:t>
        <w:br/>
        <w:t>күшейту және сыбайлас жемқорлыққа қарсы күреске байланысты</w:t>
        <w:br/>
        <w:t>Комиссияны жаңарту қажеттілігі жөніндегі ойын айтты. Соның</w:t>
        <w:br/>
        <w:t>нәтижесінде мемлекет басшысының жарлығымен Президент жанындағы</w:t>
        <w:br/>
        <w:t>мемлекеттік кызметкерлердің қызмет этикасын сақтауларын бақылауды</w:t>
        <w:br/>
        <w:t>күшейту және сыбайлас жемқорлыққа қарсы күрес мәселелері бойынша</w:t>
        <w:br/>
        <w:t>Комиссия құрылды. Комиссияның жұмыс органы болып Президент</w:t>
        <w:br/>
        <w:t>Әкімшілігіндегі мемлекеттік - құқықтық бөлім болды.</w:t>
        <w:br/>
        <w:t>Мемлекеттік бағдарламаны іске асыру тәжірибесі бойынша</w:t>
        <w:br/>
        <w:t>жемқорлықпен күрес стратегиясының келесі кезеңін жоспармен</w:t>
        <w:br/>
        <w:t>концепциялауда есепке алыну қажет,</w:t>
        <w:br/>
        <w:t>Стратегия жүйелі Мінездеме болуы қажет және жемқорлықтың</w:t>
      </w:r>
    </w:p>
    <w:p>
      <w:r>
        <w:t>көрінген барлық негізгі формаларына бір уақытта «соққы» беру</w:t>
        <w:br/>
        <w:t>керек. Бірақ мұндай кірісу тезірек жэне қомақты нәтижеге жеткізуге</w:t>
        <w:br/>
        <w:t>бағытталған іс жүзіндегі кешенді шаралар әзірлеуді қиындатып</w:t>
        <w:br/>
        <w:t>жіберуі де мүмкін. Нашар координация мен шектеулі мүмкіншіліктер</w:t>
        <w:br/>
        <w:t>кезінде ресурстар шашырап, ал іс-қимылдар шулы, бірақ орындалмас</w:t>
        <w:br/>
        <w:t>декларациялармен шектелуі мүмкін. Сондықтан мемлекеттік секторда</w:t>
        <w:br/>
        <w:t>өрбіген сыбайлас жемқарлықтың деңгейі мен нақты сипаты туралы</w:t>
        <w:br/>
        <w:t>нағыз суреттемесін алу мақсаты мен жағдайға орынды баға беру абзал.</w:t>
        <w:br/>
        <w:t>3.3.2. Сыбайлас жемқорлыққа қарсы күрес: Қазақстанның</w:t>
        <w:br/>
        <w:t>2010 жылға дейінгі даму Стратегиясының</w:t>
        <w:br/>
        <w:t>негізгі бағыттары.</w:t>
        <w:br/>
        <w:t>Қазақстанның 2010 жылға дейінгі даму стратегиясыңа сәйкес</w:t>
        <w:br/>
        <w:t>жемқорлыққа қарсы күрес стратегиясының негізі бағыттары болып</w:t>
        <w:br/>
        <w:t>табылатыны: )</w:t>
        <w:br/>
        <w:t>заңды орындау. «Сыбайлас жемқорлыққа қарсы күрес туралы»</w:t>
        <w:br/>
        <w:t>заңды тиімді орындау, сыбайлас жемқорлықпен күрестің іс жүзіндегі</w:t>
        <w:br/>
        <w:t>қол жеткізген басты шарты болып табылады. Заңды орындау жақсы</w:t>
        <w:br/>
        <w:t>жолға қойылған мемлекеттік механизмнің үздіксіз жұмыс істеуіне,</w:t>
        <w:br/>
        <w:t>сыбайлас жемқорлық сипаттағы жүгенсіздікті біліктілікпен анықтап,</w:t>
        <w:br/>
        <w:t>мемлекеттің және құқық бұзушының лауазымы мен деңгейіне қарамай</w:t>
        <w:br/>
        <w:t>әділ жазалауды қамтамасыз етеді;</w:t>
        <w:br/>
        <w:t>заңды орындауда белгілі бір межедегі «агрессорлық» сыбайлас</w:t>
        <w:br/>
        <w:t>жемқорлықты қабылдамауатмосферасынтезорнықтырумен жазасыздық</w:t>
        <w:br/>
        <w:t>мүмкіншілігін шектеу, әсіресе ірі масштабты салада (мемлекеттік сатып</w:t>
        <w:br/>
        <w:t>алулар, келісім-шарттар, жекешелендіру, монополияларды реттеу,</w:t>
        <w:br/>
        <w:t>236</w:t>
        <w:br/>
        <w:t>Сыбайлас жемқорлық мөлшері</w:t>
        <w:br/>
        <w:t>Қайнар көзі: Бүкіләлемдік экономикалық жағдайдың зерттеулері,</w:t>
        <w:br/>
        <w:t>Дүниежүзілік Банк, 2000.</w:t>
        <w:br/>
        <w:t>кестеде келтірілген кейбір мемлекеттердегідей параны жиі бермейді;</w:t>
        <w:br/>
        <w:t>дегенмен парақорлықтың деңгейі кіріс үлесінен әте жоғары болып</w:t>
        <w:br/>
        <w:t>табылады.</w:t>
        <w:br/>
        <w:t>Президенттің 2005ж. Жолдауында ескеріледі: «Акционерлік</w:t>
        <w:br/>
        <w:t>қоғамдардың, олардың қожайындары мен соларға іш тартатын</w:t>
        <w:br/>
        <w:t>тұлғалардың көмескілігін, банк жүйесінің көмескілігін, рұқсат беруші</w:t>
        <w:br/>
        <w:t>органдардың көптігін, заңды айналып өту үшін пара беретіндердің</w:t>
        <w:br/>
        <w:t>жазасыздығын және тағы басқа келеңсіздіктерді түбірімен отап</w:t>
        <w:br/>
        <w:t>тастайтын уақыт келді.</w:t>
        <w:br/>
        <w:t>Бір жерде ғана төлқұжат тіркеп, салық төлеушінің есептік нөмірі,</w:t>
        <w:br/>
        <w:t>жүргізуші куәлігі және т.б. құжаттар ала алатын, «жапғыз терезе»</w:t>
        <w:br/>
        <w:t>қағидасы бойынша тұрғындарға қызмет көрсететін орталықтар құру.</w:t>
        <w:br/>
        <w:t>Тәжірибе ретінде биыл Астана мен Алматыға осыны жасап көру керек;</w:t>
        <w:br/>
        <w:t>Лицензиялар мен рұқсаттамалар санын күрт қысқарту:</w:t>
        <w:br/>
        <w:t>«Қазақстан Республикасындағы акционерлік қоғамдар туралы»</w:t>
        <w:br/>
        <w:t>заңға тиісті өзгертулерді қабылдау.</w:t>
        <w:br/>
        <w:t>Мемлекеттік қызметші өз бизнесін сатқанын немесе басқаруға</w:t>
      </w:r>
    </w:p>
    <w:p>
      <w:r>
        <w:t>бергенін міндетті түрде жария етуге тиіс.</w:t>
        <w:br/>
        <w:t>Мемлекеттік қызметшінің жеке бизнеспен айналысуына және</w:t>
        <w:br/>
        <w:t>компаниялардың мүдделерін жақтауына тыйым салатын Ар-ұждан</w:t>
        <w:br/>
        <w:t>кодексін әзірлеу керек.</w:t>
        <w:br/>
        <w:t>Тәртіптік кеңестерді Мемлекеттік қызмет істері жөніндегі</w:t>
        <w:br/>
        <w:t>агенттікке түпкілікті беру, орталық бюджетке ауыстыру және оларды</w:t>
        <w:br/>
        <w:t>заңгер мамандармен нығайту керек. Оған зейнет жасына жақындаған</w:t>
        <w:br/>
        <w:t>шенеуніктерді орналастырумен шұғылдану әсте қажеті жоқ. Кеңес</w:t>
        <w:br/>
        <w:t>мемлекеттік қызметшілердің этиканы және Ар-ұждан Кодексін</w:t>
        <w:br/>
        <w:t>орындауын қадағалауға тиіс.</w:t>
        <w:br/>
        <w:t>Пара алушыларды ғана емес, пара берушілерді де жазалау керек.</w:t>
        <w:br/>
        <w:t>Бизнестегі жалақы деңгейіне жақындата отырып, мемлекеттік</w:t>
        <w:br/>
        <w:t>қызметшілердің жалақысын көтеру керек.</w:t>
        <w:br/>
        <w:t>Мен тиісті мемлекеттік құрылымдар мен лауазымды тұлғалардың</w:t>
        <w:br/>
        <w:t>іс-қимылын реттеу туралы жиі айтып келемін. Экономикалық және</w:t>
        <w:br/>
        <w:t>сыбайлас жемқорлыққа қарсы күрес жөніндегі агенттік дербес әрі</w:t>
        <w:br/>
        <w:t>тәуелсіз болуға тиіс. Оны Президенттің тікелей қарамағына көшірген</w:t>
        <w:br/>
        <w:t>дұрыс.</w:t>
        <w:br/>
        <w:t>Үкіметке осы мәселелер бойынша нақты ұсыныстар енгізу мен</w:t>
        <w:br/>
        <w:t>оның орындалуын бақылауға алуды тапсырамын.</w:t>
        <w:br/>
        <w:t>243</w:t>
        <w:br/>
        <w:t>қызметін тұтынушылар арақатынасындағы патронаждың орнау қаупін</w:t>
        <w:br/>
        <w:t>төмендетеді.</w:t>
        <w:br/>
        <w:t>Білім беру ұйымдары мен қоғамдық қатысуды жұмылдыру.</w:t>
        <w:br/>
        <w:t>Халықтың сыбайлас жемқорлыққа қарсы күрес мәселелерінде құқықтық</w:t>
        <w:br/>
        <w:t>сауаттылық пен білімділік - мемлекеттік қызметкерлер тарапынан</w:t>
        <w:br/>
        <w:t>биліктегі қызмет бабын теріс пайдалануына қарсы тиімді қоғамдық</w:t>
        <w:br/>
        <w:t>бақылауда өте маңызды және қажетті алғышарт. Сыбайлас жемқорлықты</w:t>
        <w:br/>
        <w:t>әшкерелеу мен жазалау мүмкіндігі біршама әседі, егер оған халық</w:t>
        <w:br/>
        <w:t>табандылықпен қарсы тұрса. Бұл қоғамның төзімсіздік атмосферасын</w:t>
        <w:br/>
        <w:t>туғызады Да, ол қызмет бабын теріс пайдалануға ескертпе жасаудың</w:t>
        <w:br/>
        <w:t>елеулі факторлары болып табылады.</w:t>
        <w:br/>
        <w:t>Қоғамдық пікір қалыптастырудың маңызды арнасы болып білім,</w:t>
        <w:br/>
        <w:t>сонымен бірге мектеп те, қызмет етеді. Тәуелсіз бұқаралық ақпарат</w:t>
        <w:br/>
        <w:t>құралдары қоғамға сыбайлас жемқорлық қылмыстары жөнінде</w:t>
        <w:br/>
        <w:t>ақпарат беріп, зерттеу жүргізе алады, сондай-ақ қоғамның сыбайлас</w:t>
        <w:br/>
        <w:t>жемқорлыққа қарсылық көрсету ынтасының артуына мүмкіндік</w:t>
        <w:br/>
        <w:t>туғызады. Халықтың қолдауы мен қатысуын қамтудың тиімді әдістерінің</w:t>
        <w:br/>
        <w:t>бірі болып, азаматтардың құқығын, заңнаманың ережелерін, сыбайлас</w:t>
        <w:br/>
        <w:t>жемқорлық қылмыстарының түрлерін түсіндіретін, билікті қызмет</w:t>
        <w:br/>
        <w:t>бабында теріс пайдалану және әкімшілік этиканы бұзғаны жөнінде</w:t>
        <w:br/>
        <w:t>ақпаратты қалай хабарлау мен қалай әрекет етудегі ұсыныстарымен, кең</w:t>
        <w:br/>
        <w:t>ауқымда таратылатын, ақпаратты кішкене кітапшалар болып табылады.</w:t>
        <w:br/>
        <w:t>Жекеменшік сектордың қатысуы және рөлі. Сыбайлас</w:t>
        <w:br/>
        <w:t>жемқорлық, әдетте мемлекет пен жекеменшік сектор арасындағы</w:t>
        <w:br/>
        <w:t>арақатынасы арқылы туындайды. Кәсіпкерлер мен коммерциялық</w:t>
        <w:br/>
        <w:t>ұйымдар белгілі бір артықшылықтар алуға айырбасқа төлемдер төлеп</w:t>
        <w:br/>
        <w:t>заңсыз қызметтерін ұсынушы белсенді тараптар ретінде, сондай-ақ</w:t>
        <w:br/>
        <w:t>өздерінің заңды құқықтарын іске асыру мүмкіндігіне айырбас ретінде</w:t>
        <w:br/>
        <w:t>қорқытып алушылықтың обьектісі болуы мүмкін.</w:t>
      </w:r>
    </w:p>
    <w:p>
      <w:r>
        <w:t>Жекеменшік сектор, әдетте диагностикалық зерттеу барысында</w:t>
        <w:br/>
        <w:t>анықталғандай, сыбайлас жемқорлықтың деңгейі мен сипаты жөніндегі,</w:t>
        <w:br/>
        <w:t>оның ең байыпты түрлері мен схемаларындағы ақпараттың маңызды</w:t>
        <w:br/>
        <w:t>көзі ретінде қолданылады. Жекеменшік секторындағы сыбайлас</w:t>
        <w:br/>
        <w:t>жемқорлықтың төмендеуі, қарқытып алуға қарсы күрес құралдары мен</w:t>
        <w:br/>
        <w:t>білім мүмкіншілігі, күші бар заң аясында бірлескен этикалық ережелерді</w:t>
        <w:br/>
        <w:t>әзірлеу мен мүлтіксіз сақтауға, сондай-ақ нарықтық экономиканы</w:t>
        <w:br/>
        <w:t>өркендетуге кедергі келтіретін сыбайлас жемқорлықпен құқық бұзғаны</w:t>
        <w:br/>
        <w:t>үшін қатаң жазалау мен қадағалауға байланысты.</w:t>
        <w:br/>
        <w:t>Мысалы, іс жүзінде тәжірибеде сыбайлас жемқорлыққа қарсы</w:t>
        <w:br/>
        <w:t>күресте кейбір мемелекеттік мамандандырылған органдар тек қана</w:t>
        <w:br/>
        <w:t>240</w:t>
        <w:br/>
        <w:t>импорттық квоталарды бөлу және т.б.).</w:t>
        <w:br/>
        <w:t>Сыбайлас жемқорлыққа қарсы күресте арнаулы органдардың</w:t>
        <w:br/>
        <w:t>рөлі. Белгілі бір өкілеттілік, мүмкіншілік жағдайларда тек қана</w:t>
        <w:br/>
        <w:t>сыбайлас жемқорлыққа қарсы күреске мамандандырылған органдарды</w:t>
        <w:br/>
        <w:t>құру. заңның орындалуын қамтамасыз етуде қызмет етуші құрал бола</w:t>
        <w:br/>
        <w:t>алады. Әдеттегідей мұндай органдар тәуелсіз мәртебе, кең, шектеулі</w:t>
        <w:br/>
        <w:t>өкілеттілік, жағары деңгейдегі жалақы және білікті мамандандарды</w:t>
        <w:br/>
        <w:t>иеленеді. Көбісі Агенттіктер екі негізгі функцияларды иеленеді - тергеу</w:t>
        <w:br/>
        <w:t>және сыбайлас жемқорлықтың алдын ала ескерту. Кейбір елдерде бұл</w:t>
        <w:br/>
        <w:t>функциялар Тек қана мемлекеттік ғана емес, сонымен қатар жекеменшік</w:t>
        <w:br/>
        <w:t>секторға да таралады. Бұл сияқты органдардың күшті өкілеттігі,</w:t>
        <w:br/>
        <w:t>өздерінің маңызды борышын орындаған кезде оларды тиімді! етеді.</w:t>
        <w:br/>
        <w:t>Сонымен бірге, қоғамдық бақылау мен тәуелсіз соттар жоқ болған</w:t>
        <w:br/>
        <w:t>жағдайда, мұндай органдар мемлекеттік емес, жеке мүдделерді қорғау</w:t>
        <w:br/>
        <w:t>құралы болу қаупі бар. Сондықтан сыбайлас жемқорлыққа қарсы арнайы</w:t>
        <w:br/>
        <w:t>мамандандырылған органдар құруға құрылымын, функцияларын,</w:t>
        <w:br/>
        <w:t>жауапкершілігін, кадрлармен қамтамасыз етілуін және басшыларының</w:t>
        <w:br/>
        <w:t>тағайындалуын анықтайтын жан-жақты дайындық жұмысы болып өту</w:t>
        <w:br/>
        <w:t>қажет, сондай-ақ бұл органдардың бақылауында болу және оларға</w:t>
        <w:br/>
        <w:t>тікелей есеп беру тиіс.</w:t>
        <w:br/>
        <w:t>Омбудсмен. Омбудсмен азаматтардың құқықтары мен мүдделерінің</w:t>
        <w:br/>
        <w:t>мемелекеттік органдар тарапынан бұзылған арыздарын қабылдап алуға</w:t>
        <w:br/>
        <w:t>және Тексеріс жүргізуге құқықты. Қазақстанда бекітілуге жоспарланып</w:t>
        <w:br/>
        <w:t>отырған бұл институт, құқық бұзушылық туралы ақпаратты қоғам</w:t>
        <w:br/>
        <w:t>үшін альтернативті және қол жетерлік түрде жеткізетін арна ретінде</w:t>
        <w:br/>
        <w:t>қызмет етеді. Омбудсмен құқық қорғаушы органдардың заңдылықты</w:t>
        <w:br/>
        <w:t>сақтау жөніндегі қызметін толықтырады және сонымен қатар олардың</w:t>
        <w:br/>
        <w:t>қызметтерінің үстінен қоғамдық бақылауда едәуір тиімді механизм бола.</w:t>
        <w:br/>
        <w:t>алады.</w:t>
        <w:br/>
        <w:t>Бюджет, аудит және қаржылық бақылау. Мемлекеттік қаражатты</w:t>
        <w:br/>
        <w:t>мақсатсыз жұмсау, сондай-ақ мемлекеттік кіріс саласындағы сыбайлас</w:t>
        <w:br/>
        <w:t>жемқорлық, сыбайлас жемқорлыққа қарсы күрес бағдарламасының</w:t>
        <w:br/>
        <w:t>ең маңызды басымдылыққа ие болуы тиіс. Мемлекеттік қаражат</w:t>
        <w:br/>
        <w:t>саласындағы қызмет бабын теріс пайдалану, әлеуметтік маңызды</w:t>
        <w:br/>
        <w:t>инвестиция мен бағдарламаларды, сонымен қоса кәсіпкерліктің .</w:t>
        <w:br/>
        <w:t>дамуын, жұмыссыздықпен және кедейшілікпен күресті жеткіліксіз</w:t>
        <w:br/>
        <w:t>қаржыландыруға әкеліп соғады. Бұл мақсатта мемлекеттік қаржылық</w:t>
        <w:br/>
        <w:t>бақылауды қоса алғанда, қаржылық және бюджеттік бақылау құралдары</w:t>
        <w:br/>
        <w:t>мен институттардың нығаюын жалғастыру маңызды болып табылады.</w:t>
        <w:br/>
        <w:t>Жүйелік аудит пен тексерістерге тек жоғары мемлекеттік</w:t>
      </w:r>
    </w:p>
    <w:p>
      <w:r>
        <w:t>237</w:t>
        <w:br/>
        <w:t>4) 2005 жылдың соңына дейін мемдекеттік сатып алулардың</w:t>
        <w:br/>
        <w:t>тендерлік жүйеден биржалық саудаға өту үшін, сондай-ақ бюджеттік</w:t>
        <w:br/>
        <w:t>қаражатты жұмсаудың тиімділігі және ашықтық қағидалар негізінде</w:t>
        <w:br/>
        <w:t>электрондық мемлекеттік сатып алуларға қажет жағдайларды жасау;</w:t>
        <w:br/>
        <w:t>шектес мемлекеттер мен шекара арқылы өтетін соның ішінде транзит</w:t>
        <w:br/>
        <w:t>жүкті бақылаудың бірдей ақпараттық жүйесін қолданумен жүкті кеден</w:t>
        <w:br/>
        <w:t>шекараларының тек қиылысу жерлерінде құжаттауды қарастыратын</w:t>
        <w:br/>
        <w:t>кедендік процедуралардың жүзеге асырудың нақтыланған тәртібін</w:t>
        <w:br/>
        <w:t>жасау; сыбайлас жемқорлық қалыптасуы үшін шарттардың пайда</w:t>
        <w:br/>
        <w:t>болуына әсер ететін факторлардың кешенді зерттелуін және меншік</w:t>
        <w:br/>
        <w:t>құқығын кепілді қорғауға бағытталған шараларды құруды қамтамасыз</w:t>
        <w:br/>
        <w:t>етеді.</w:t>
        <w:br/>
        <w:t>5) Азамат құқығы мен кәсіпкерлердің заңды мүдделерін</w:t>
        <w:br/>
        <w:t>мемлекеттік органдардың лауазымды тұлғаларының олардың қызметіне</w:t>
        <w:br/>
        <w:t>заңсыз араласуынан қорғау мақсатымен 2005 жылғы 1 тамыз шегінде:</w:t>
        <w:br/>
        <w:t>мемлекеттік органдардың бақылау-қадағалаушылық фунцияларын</w:t>
        <w:br/>
        <w:t>реттеуге бағытталған нормативтік құқықтық актілер жобаларын</w:t>
        <w:br/>
        <w:t>дайындау; лицензиялау рұқсат ету жүйесін оңтайландыру, соның ішінде</w:t>
        <w:br/>
        <w:t>қызметтің лицензиялау түрлерін. қысқарту және рұқсатпен лицензия</w:t>
        <w:br/>
        <w:t>алу тәртібін жеңілдету; 2006 жылы Қазақстанның барлық аумағында</w:t>
        <w:br/>
        <w:t>«бір терезе» қағидасы бойынша халыққа қызмет көрсету орталықтарын</w:t>
        <w:br/>
        <w:t>құруда шаралар қабылдау.</w:t>
        <w:br/>
        <w:t>6) 2005 жылғы І қазанға дейінгі мерзімде сыбайлас жемқорлық</w:t>
        <w:br/>
        <w:t>және экономикалық қылмыстылықпен күрес Агенттігі (қаржы</w:t>
        <w:br/>
        <w:t>полициясы) Бас Прокуратурамен бірлесіп сыбайласжемқорлықтағы</w:t>
        <w:br/>
        <w:t>құқық бұзушылықтар мен қылмыстар үшін жағдаларды туғызбайтын</w:t>
        <w:br/>
        <w:t>нормаларды енгізу пәніне қолданыстағы заң актілеріне тексеріс жүргізу.</w:t>
        <w:br/>
        <w:t>7) Мемлекеттік кәсіпорындар және Ұлттық компаниялардың</w:t>
        <w:br/>
        <w:t>қызметін реттейтін, соның ішінде олардың кіріс бөлігін құрастыру</w:t>
        <w:br/>
        <w:t>саласында, кадрлік саясатпен мемлекеттік сатып алуды жүзеге асыруда</w:t>
        <w:br/>
        <w:t>айқындылықты қамтамасыз ететін. нормативтік құқықтық актіге</w:t>
        <w:br/>
        <w:t>өзгерістер мен толықтырулар енгізу.</w:t>
        <w:br/>
        <w:t>Қазақстан Республикасының Бас Прокуратурасына Жарлыққа</w:t>
        <w:br/>
        <w:t>сәйкес тапсырылады: 20054 жылдың төртінші тоқсанында Қазақстан</w:t>
        <w:br/>
        <w:t>Республикасы Президентінің қарауына Республиканың Бас</w:t>
        <w:br/>
        <w:t>Прокуратурасы жанынан қаржылық мониторинг органын құру</w:t>
        <w:br/>
        <w:t>бойынша нормативтік құқықтық акт жобасын тапсыру. 2005 жылдың</w:t>
        <w:br/>
        <w:t>соңына дейін заңсыз жолмен алынған кірістердің заңдастырылуына</w:t>
        <w:br/>
        <w:t>қарсы әрекет туралы заңдық жобаның жобалануын аяқтап Қазақстан</w:t>
        <w:br/>
        <w:t>Республикасы Үкіметіне тапсыру; 2005 жылдың шегінде мемлекеттік</w:t>
        <w:br/>
        <w:t>245</w:t>
        <w:br/>
        <w:t>қызметкерлердіңжекешоттарынжатқызбай,сондай-ақминистрліктердің,</w:t>
        <w:br/>
        <w:t>агенттіктердің және ұпттық компаниялардың шоттарың жатқызу тиіс.</w:t>
        <w:br/>
        <w:t>Аудит министрліктер және жергілікті атқару органдар қарамағындағы</w:t>
        <w:br/>
        <w:t>инспекциялармен, сондай-ақ сыртқы мемлекеттік аудитормен</w:t>
        <w:br/>
        <w:t>жүргізілуі міндетті. Бұл бағытта институционалдық даму, мемлекеттік</w:t>
        <w:br/>
        <w:t>аудиторларды дайындау және оқыту бойынша шаралар жалғастырылуы</w:t>
        <w:br/>
        <w:t>тиісті.</w:t>
      </w:r>
    </w:p>
    <w:p>
      <w:r>
        <w:t>Кең мағынада қаржылық транспоренттік мемлекеттік бюджет</w:t>
        <w:br/>
        <w:t>саласындағы сыбайлас жемқорлыққа қарсы превентивтік шараларды</w:t>
        <w:br/>
        <w:t>жобалауда жетекші қағида болуы керек. Бұл жерде аса маңызды</w:t>
        <w:br/>
        <w:t>қағидалар болып мемлекеттік және мемлекеттік емес функциялардың</w:t>
        <w:br/>
        <w:t>нақтырақ бөлінуі, мүдделі тұлғалар үшін мемлекеттік қаржы бойынша</w:t>
        <w:br/>
        <w:t>ақпараттың қол жетерліктей болуы, бюджеттік емес қорлардың</w:t>
        <w:br/>
        <w:t>бюджеттік үрдіспен есептің жалпы жүйесіне енгізілуі немесе жоюлуы,</w:t>
        <w:br/>
        <w:t>мемлекеттік бюджет бойынша орындау мен есеп беру дайындығының</w:t>
        <w:br/>
        <w:t>аса ашық үрдісі, шығыстардың айқын жіктелуі табылады.</w:t>
        <w:br/>
        <w:t>Мемлекеттік реттеу және нарықтық бәсекелестік. Сыбайлас</w:t>
        <w:br/>
        <w:t>жемқорлықтың дамуындағы негізгі себептердің бірі нарық</w:t>
        <w:br/>
        <w:t>жағдайындағы шаруашылық субьектілерінің қызметін нормативтік</w:t>
        <w:br/>
        <w:t>шектеумен және осымен байланысты мемлекеттік реттеу болып</w:t>
        <w:br/>
        <w:t>табылады. Кең масштабты реттеу және зкономикалық қызметті</w:t>
        <w:br/>
        <w:t>қадағалау, инспекция жүргізу және жекеменшік сектор мен мемлекет</w:t>
        <w:br/>
        <w:t>арасындағы қарым-қатынастардың толық кешенінің дамуындағы</w:t>
        <w:br/>
        <w:t>ережелер мен процедуралар жүйесін сақтау қажеттілігін туындатады.</w:t>
        <w:br/>
        <w:t>Бұл сыбайлас жемқорлықтың дамуына потенциалдық мүмкіншіліктер</w:t>
        <w:br/>
        <w:t>туғызады. Сондықтан сыбайлас жемқорлықтың экономикалық себептері</w:t>
        <w:br/>
        <w:t>мен күрестің жалпы стратегиясы мемлекет бақылауындағы салалардың</w:t>
        <w:br/>
        <w:t>қысқартылуы және нарықтық заңдар мен механизмдер әрекетерінің</w:t>
        <w:br/>
        <w:t>кеңеюуі болып табылады. Экономикалық белсенділікке әсер етуші және</w:t>
        <w:br/>
        <w:t>бақылаушы ведомстволар сыбайлас жемқорлыққа қарсы органдар мен</w:t>
        <w:br/>
        <w:t>қоғамның тұрақты және тікелей бақылауында болу міндетті.</w:t>
        <w:br/>
        <w:t>Мемлекеттік қызмет: еңбекақы төлемдері, қызметтік этика,</w:t>
        <w:br/>
        <w:t>еңбек қағидасы. Әкімшілік этика: мен процедуралар, мемлекеттік</w:t>
        <w:br/>
        <w:t>қызмет жүйесін ұйымдастыру сыбайлас жемқорлықты жоюға немесе</w:t>
        <w:br/>
        <w:t>алдын алуға септігін тигізе алады. Мемлекеттік қызметкер этикасы,</w:t>
        <w:br/>
        <w:t>қоғам мүдделеріне қызмет көрсету үшін пайда болған институтретіндегі</w:t>
        <w:br/>
        <w:t>мемлекет рөлімен және арнайы мәртебесімен тікелей байланысты.</w:t>
        <w:br/>
        <w:t>Этикалық стандарт пен тиісті жағдайларды егжей-тегжейлі реттеу,</w:t>
        <w:br/>
        <w:t>мемлекеттік қызметкердің мінез-құлқын айқын құқықтық шеңберге</w:t>
        <w:br/>
        <w:t>қоюға шақырып, этикалық шешім қабылдауға көмектеседі. Өз кезегінде</w:t>
        <w:br/>
        <w:t>238</w:t>
        <w:br/>
        <w:t>шетел мнвистицияларын тарту мүмкіңдіктердес «генізділік (бар), Бап</w:t>
        <w:br/>
        <w:t>зйресе Қазақстан үшін, БСҰ-ға кіруге бет вшғшы ел үпешіндее «йнекші</w:t>
        <w:br/>
        <w:t>мәселе болып табынады.</w:t>
        <w:br/>
        <w:t>Президент Н.Ә.Назшрбиев бөзінін ИЛЕ ;</w:t>
        <w:br/>
        <w:t>қызметкерлерді күшті) | оматориалдық энлпивнцинллунеші бірне,</w:t>
        <w:br/>
        <w:t>жауанкерніліктері мен карпиштерша жанғайту іегініңде, азбнішас</w:t>
        <w:br/>
        <w:t>жемкорлықса жнрсы шідап скабышғин (сприимпияпарлнна арнасынта</w:t>
        <w:br/>
        <w:t>сыбайлас жемнорлыпошы жәнген ел -ІГунингандлуруңышң Тезис тржейдедінн жей еміні</w:t>
        <w:br/>
        <w:t>мысал ретінде келтіреді.</w:t>
        <w:br/>
        <w:t>сапратәгиясы,</w:t>
        <w:br/>
        <w:t>1996ж. жәйбір арннулы явргтеушерлде шсрінеес,, Әізвененынң «ун енгі эмемгпекесай</w:t>
        <w:br/>
        <w:t>арасындағы сыбыйнас жомпарлығы Әң теммынгі Эмсминкет етінде,</w:t>
        <w:br/>
        <w:t>Сингапур Швейшария мызн Азасцралиядия жөйінгі гыйта тас жжесинбртнініні</w:t>
        <w:br/>
        <w:t>жаң әз үшінші әл болып жарияланды. Барнық елдердің энннденицянуда</w:t>
        <w:br/>
        <w:t>сыбайлас “жамқарлыңққа арсы жұрос омияпияы ежішішзен, бҢүннс</w:t>
        <w:br/>
        <w:t>жейбір үкіметтер жина (Ссингилурдегідей жасаң жоне жүйелі типы</w:t>
        <w:br/>
        <w:t>жолданады. «Сингапурде жыммегетр ер арасында, 2ийрерю жоны</w:t>
        <w:br/>
        <w:t>жызметте отырғандарға, сыбайлас жемкқарлын жөніндегі аса, шөндій</w:t>
        <w:br/>
        <w:t>жатандықпен жаралнды, ондай басқа зжердегуне тирек незеседі.</w:t>
        <w:br/>
        <w:t>1. (Сыбайлас жимкарлық чрекепперін саалыу таутибіндінскиуін</w:t>
      </w:r>
    </w:p>
    <w:p>
      <w:r>
        <w:t>қынжарғу. «Сыһайлас жемкарлыққа жыршы) жанежантия Чстратерияшы</w:t>
        <w:br/>
        <w:t>мәмлекет басшыларынин Бастау алып және аны (ӨО ж. БЕ Ін;</w:t>
        <w:br/>
        <w:t>жемкарлықстыңғалдың-алултуралы-Әзстімеен (ВСС) ікенеттіп, ис ндазан</w:t>
        <w:br/>
        <w:t>Айында йритан колонияльисүкіметімен-алғациотетжұрыплған, ов б жас</w:t>
        <w:br/>
        <w:t>жемқорлық “мәселелері бойынша зерттеу арасында нығайтты Салшан</w:t>
        <w:br/>
        <w:t>барі сыбайлас жемқорлық екі жактин жаралады, об ар ?ясомнаурныңс</w:t>
        <w:br/>
        <w:t>жктісіне қатысу мүмкіндігінен жәнесыінталаншару жәзсарасынан Жана,</w:t>
        <w:br/>
        <w:t>бәрін қамтитын &lt;лратапия «сыбайлас жемкартнынақа бакылшу логикасы»</w:t>
        <w:br/>
        <w:t>принципіне негізделген: «сыбайлас жемкалыңсті жамо сәрекетжтпі</w:t>
        <w:br/>
        <w:t>сыбайлас жемқорлыққа зынталануды әазайтағға неемееке асаған жасалатыны</w:t>
        <w:br/>
        <w:t>жағдайларды болдырмау, зегни жане чтұлкананамбайларқанадажетгерін</w:t>
        <w:br/>
        <w:t>жасауға ынтаферетін ретінде болдырмауғазнарізделгір».</w:t>
        <w:br/>
        <w:t>1859 “ж. Синғаныр те кедей сыл (болғандықтан, үршімбертін</w:t>
        <w:br/>
        <w:t>жызметкерлерес жалақыларын жәкеруге хәүмкіндігі Фолмаған. (Оның</w:t>
        <w:br/>
        <w:t>баламасы ретінде, болған заңнаманы жәршейгіп, &lt;ейзайтас эжаәмса анық</w:t>
        <w:br/>
        <w:t>Зрәкімееріне бару мүмкіндіктерін айткан және шыйшйласожқоһқаалыққ</w:t>
        <w:br/>
        <w:t>қамы үшін жазалтудыасжоғарылағқан.</w:t>
        <w:br/>
        <w:t>3%</w:t>
        <w:br/>
        <w:t>және мемлекеттің аса бағалы активтерін сақтау үшін адап саяси ,</w:t>
        <w:br/>
        <w:t>басшыларды қажетсінеді. Ол сыбайлас жемқорлыққа қарсы күрестің</w:t>
        <w:br/>
        <w:t>ең тиімді тәсілі ретінде, нэтижесі сыбайлас жемқорлықпен екіжүзділік</w:t>
        <w:br/>
        <w:t>болып табылатын алдамшылықтың орнына адал, ашық, пайдалы және</w:t>
        <w:br/>
        <w:t>жұмысқа икемді жүйе болып табылатын, «нарықпен бірге қозғалыс»</w:t>
        <w:br/>
        <w:t>деп түйіндеген.</w:t>
        <w:br/>
        <w:t>Осыған сәйкес жекеменшік секторға «милардың ағылуын» және екі</w:t>
        <w:br/>
        <w:t>сектордың жалақылары арасындағы айырмашылықты қысқарту үшін,</w:t>
        <w:br/>
        <w:t>Сингапурде мемлекеттік қызметшілердің жалақылары 1973, 1979, 1982,</w:t>
        <w:br/>
        <w:t>1989 және 1994 жылдары өскен.</w:t>
        <w:br/>
        <w:t>Тек 1989 және 1994 жылдары жалақы өлшемінің өзгеруі аса</w:t>
        <w:br/>
        <w:t>маңыздырақ болып талқыланды. 1989 жылдың наурызында сауда</w:t>
        <w:br/>
        <w:t>және өнеркәсіп министрі Ли Хсин Лунг төменгі жалақы және</w:t>
        <w:br/>
        <w:t>әкімшілік қызмет көрсету саласындағы көтерілудің төменгі деңгейі</w:t>
        <w:br/>
        <w:t>жұмыспен қамтамасыз ету деңгейінің төмендігіне және жұмыстан</w:t>
        <w:br/>
        <w:t>шығудың жиілігіне әкелетіндіктен 8С5-те жалақыны едәуір өсіруді</w:t>
        <w:br/>
        <w:t>ұсынған. Үкіметтік философия «мемлекеттік қызметшілерге олардың</w:t>
        <w:br/>
        <w:t>қабылеттілігі мен жауапкерлігі үшін нарықтық бағаға сәйкес төлеу»</w:t>
        <w:br/>
        <w:t>болып табылды. Бұл «не де болса қажет дарындарды тарту және ұстап</w:t>
        <w:br/>
        <w:t>қалу үшін қажет жалақыны төлеу» дегенді білдірген.</w:t>
        <w:br/>
        <w:t>1989 жоне 19994 жылдарды қарастырғанда Сингапурдың мемлекеттік</w:t>
        <w:br/>
        <w:t>қызметшілерінің жалақларының өскені соншалықты мүмкін олардың</w:t>
        <w:br/>
        <w:t>жалақыларының көлемі басқа мемлекеттердегі әріптестерімен</w:t>
        <w:br/>
        <w:t>салыстырғанда әлемдегі ең үлкен болды. Мысалы, бесінші деңгейлі</w:t>
        <w:br/>
        <w:t>қызметшілердің базалық айлық жалақысы 25 866 % құрады, бұл АҚШ-</w:t>
        <w:br/>
        <w:t>тың мемлекетік қызметіндегі 7 224 % құрайтын ең үлкен жалақысынан</w:t>
        <w:br/>
        <w:t>да көп.</w:t>
        <w:br/>
        <w:t>Сонымен, Сингапурдың 1960 жылдан сыбайлас жемқорлыққа қарсы</w:t>
        <w:br/>
        <w:t>стратегиясы құрылды:</w:t>
        <w:br/>
        <w:t>1) сыбайласқан әрекеттерді жасау мүмкіншілігін азайту үшін</w:t>
        <w:br/>
        <w:t>РОСА мен СРІВ аралас пайдаланудан;</w:t>
        <w:br/>
        <w:t>2) жоғарыда көрсетілген әрекеттерді жасау ынтасын азайту</w:t>
        <w:br/>
        <w:t>мақсатында саяси басшылар мен басты мемлекеттік қызметшілердің</w:t>
        <w:br/>
        <w:t>жалақысын ұдайы өсіруден.</w:t>
      </w:r>
    </w:p>
    <w:p>
      <w:r>
        <w:t>3. Сингапурдың тәжірибесінен басқа мемлекеттер не ала</w:t>
        <w:br/>
        <w:t>алады? Сингапурдың сыбайлыс жемқорлыққа қарсы стратегиясының ,</w:t>
        <w:br/>
        <w:t>басқа мемлкеттер үшін маңыздылығын талқылағандағы нәтижелерді</w:t>
        <w:br/>
        <w:t>шығармас бұрын, екі сақтылық жайлы айту керек. Біріншісі: қала-</w:t>
        <w:br/>
        <w:t>мемдекет өзіндік тарихи, жағрафиялық, экономикалық, демографиялық</w:t>
        <w:br/>
        <w:t>және саяси қырлары болғандықтан, басқа мемлкеттерге Сингапурлық</w:t>
        <w:br/>
        <w:t>251</w:t>
        <w:br/>
        <w:t>жемқорлық әрекеттеріне басым бөлімдерінде орын алу мүмкіндігін</w:t>
        <w:br/>
        <w:t>азайту қажет (мысалы, кеден органдары, миграция, ішкі кірістер мен</w:t>
        <w:br/>
        <w:t>жол полициясы).</w:t>
        <w:br/>
        <w:t>6) Мемлекеттік қызметшілер арасында сыбайлас жемқорлықпен</w:t>
        <w:br/>
        <w:t>айналысу ынтасын оларды жалақымен, қосымша жеңілдіктермен</w:t>
        <w:br/>
        <w:t>қамтамасыз етуге болады. Басқаша айтқанда, мемлекеттік қызметші мен</w:t>
        <w:br/>
        <w:t>саяси басшының жалақысы неғұрлым төмен жоне оның лауазымы мен</w:t>
        <w:br/>
        <w:t>жауапкершілігне сәйкессіз болса, ол соғұрлым сыбайласқан әрекеттер</w:t>
        <w:br/>
        <w:t>жасауға бейім болады. Бірақ үкімет экономикалық өсу мен сәйкес</w:t>
        <w:br/>
        <w:t>қаражат көздері болмауы салдарынан жалақыны көтеруге дәрменсіз</w:t>
        <w:br/>
        <w:t>болуы мүмкін. Дегенмен мемлекеттік сектордағы төмен жалақының</w:t>
        <w:br/>
        <w:t>салдары қолайсыз болады, себебі дарынды мемлекеттік қызметшілер</w:t>
        <w:br/>
        <w:t>жалақысы жоғары басқа компанияларға кетеді. Ал сол уақытта аса</w:t>
        <w:br/>
        <w:t>дарынды еместер орнында қалып, төмен жалақының орнын жабу үшін</w:t>
        <w:br/>
        <w:t>сыбайласқан әрекеттерге тартылады.</w:t>
        <w:br/>
        <w:t>Жоғарыдағы айтылғандарды қорытындылай келе Сингапурдың</w:t>
        <w:br/>
        <w:t>сыбайлас жемқорлықты азайту жетістігі мүмкіншіліктерді, сондай-ақ</w:t>
        <w:br/>
        <w:t>сыбайласқан әрекеттерді жасау ынтасын азайтудың қос саясат түрінде</w:t>
        <w:br/>
        <w:t>анықталуы мүмкін. Шынымен де, Сингапурдың сыбайлас жемқорлықты</w:t>
        <w:br/>
        <w:t>бақылаудағы тәжірибесі күшті саяси еріктің арқасында сыбайлас</w:t>
        <w:br/>
        <w:t>жемқорлықты азайту мүмкіншілігін көрсетеді. Керісінше мұндай</w:t>
        <w:br/>
        <w:t>саяси ерік жеткіліксіз болғанда жағдай үмітсіз, себебі саяси басшылар</w:t>
        <w:br/>
        <w:t>мен басты мемлекеттік қызметшілер немесе әскери офицерлер өз</w:t>
        <w:br/>
        <w:t>мемлекеттерінде сыбайлас жемқорлыққа қарсы стратегияның өмір</w:t>
        <w:br/>
        <w:t>сүруін тек сөз жүзінде ғана мойындайды,</w:t>
        <w:br/>
        <w:t>(Қиыр Шығыс мемлекеттік университетінің Зяң институты</w:t>
        <w:br/>
        <w:t>жанындағы ұйымдасқан қылмыстылықты зерттеу Орталығымен</w:t>
        <w:br/>
        <w:t>дайындалған «Ұйымдасқан қылмыстылық: күресу перспективалары,</w:t>
        <w:br/>
        <w:t>тенденциялары» кітабынан, 2001ж.)</w:t>
        <w:br/>
        <w:t>Жалпы айтқанда, тиімділікті көтеру мақсатында қабылданатын</w:t>
        <w:br/>
        <w:t>Қазақстанның мемлекеттік басқарушылық және мемелекеттік</w:t>
        <w:br/>
        <w:t>қызметшілер жүйесін реформалаудағы шаралары көп жағдайда</w:t>
        <w:br/>
        <w:t>сыбайлас жемқорлықпен қарсы күрес шараларымен сәйкес келеді.</w:t>
        <w:br/>
        <w:t>Бұл үрдістер бір-біріне өзара ықпал ету және бірін-бірі толықтыру</w:t>
        <w:br/>
        <w:t>арқылы параллельді жүреді. Соңында басқарудың тиімді жүйесі</w:t>
        <w:br/>
        <w:t>сыбайлас жемқорлықпен байланысты құқық бұзушылықтарды жасау</w:t>
        <w:br/>
        <w:t>мүмкіншіліктерін қысқартып, сыбайлас жемқорлықты пайдасыз және</w:t>
        <w:br/>
        <w:t>келешегі жоқ кәсіп ретінде көрсетеді.</w:t>
        <w:br/>
        <w:t>Мемлекеттік қызметшілерді тәрбиелеудің ең әсерлі түрлерінің</w:t>
        <w:br/>
        <w:t>бірі, әсіресе алғашқы қабылданғандарға, біздің қоғамның жоғары</w:t>
        <w:br/>
        <w:t>253</w:t>
      </w:r>
    </w:p>
    <w:p>
      <w:r>
        <w:t>Сонымен бірге мемлекеттік қызметшілерді жемқор етіп көрсетіп,</w:t>
        <w:br/>
        <w:t>жөн-жосықсыз айыптауларды тыйып тастайтын кез де жетті. Егер бұл</w:t>
        <w:br/>
        <w:t>көпе-көрінеу жала болса, онда мұны мемлекеттік қызметші сот арқылы</w:t>
        <w:br/>
        <w:t>дәлелдеуі керек. Егер олай болмаған жағдайда, дабыл тексерілуі тиіс».</w:t>
        <w:br/>
        <w:t>2005 жылғы 18 ақпанындағы Қазақстан Республикасы Президентінің</w:t>
        <w:br/>
        <w:t>Қазақстан халқына Жолдауының орындалуына орай мемлекет басшысы</w:t>
        <w:br/>
        <w:t>«Сыбайлас жемқорлыққа қарсы күресті күшейту, лауазымды тұлғалар</w:t>
        <w:br/>
        <w:t>мен мемлекеттік органдар қызметінде тәртіпті нығайту шаралары</w:t>
        <w:br/>
        <w:t>туралы» 1550 Жарғы қабылдады. Келешектегі үрдісте мемлекеттік</w:t>
        <w:br/>
        <w:t>қызметті реформалауда және айқындалған болашаққа сыбайлас</w:t>
        <w:br/>
        <w:t>жемқорлыққа қарсы күрестің күшейтілуі зор мағынаға ие бұл құжатқа</w:t>
        <w:br/>
        <w:t>сілтеме жасаудың айрықша маңызы бар.</w:t>
        <w:br/>
        <w:t>Бұл жарлыққа сәйкес облыстарда, Астана және Алматы қалаларында</w:t>
        <w:br/>
        <w:t>мемлекеттік қызмет мәселелері бойынша Қазақстан Республикасының</w:t>
        <w:br/>
        <w:t>Агенттігінің тәртіптік кеңестерін құру ұсынылады.</w:t>
        <w:br/>
        <w:t>Мемлекеттік органдар мен лауазымды тұлғалардың қызметтік</w:t>
        <w:br/>
        <w:t>тәртібін күшейту мақсатында Қазақстан Республикасының мемлекеттік</w:t>
        <w:br/>
        <w:t>қызмет мәселелері бойынша Агенттігіне тәртіптік кеңестердің қызметін</w:t>
        <w:br/>
        <w:t>келесі қағидалар негізінде ұйымдастыру тапсырылады: жариялылық,</w:t>
        <w:br/>
        <w:t>өз қызметінің ұдайылығы мен профилактикалық бағыттылығы, қызмет</w:t>
        <w:br/>
        <w:t>мәжілістерін дайындау мен өткізуге қоғамдық және бұқаралық ақпарат</w:t>
        <w:br/>
        <w:t>құралдарының өкілдерін кең көлемде тарту.</w:t>
        <w:br/>
        <w:t>Қазақстан Республикасының үкіметіне тапсырылғаны:</w:t>
        <w:br/>
        <w:t>І) Қазақстан Республикасының сыбайлас жемқорлық және</w:t>
        <w:br/>
        <w:t>экономикалық қылмыстылыққа қарсы күрес Агенттігімен бірлесіп 2005</w:t>
        <w:br/>
        <w:t>ж. үшінші тоқсанында сыбайлас жемқорлықтың пайда болуы және</w:t>
        <w:br/>
        <w:t>азаматтар құқықтарының бұзылуының жағдайлары мен себептеріне</w:t>
        <w:br/>
        <w:t>мемлекетпен қабылданатын сыбайлас жемқорлыққа қарсы шаралардың</w:t>
        <w:br/>
        <w:t>жариялылығын қамтамасыз етуде бағдарламаларды жобалауға, олардың</w:t>
        <w:br/>
        <w:t>жүзеге асырылып жатқаны жайлы халықты үнемі хабардар етіп отыруға</w:t>
        <w:br/>
        <w:t>аса көңіл бөліп, Қазақстан Республикасы Президентінің 2006- 2010ж.ж.</w:t>
        <w:br/>
        <w:t>сыбайлас жемқорлыққа қарсы күрестің мемлекеттік бағдарламасын</w:t>
        <w:br/>
        <w:t>дайындап бекітуге жіберу;</w:t>
        <w:br/>
        <w:t>2) Азаматтар өтініштерін, лауазымды тұлғалардың жоғары</w:t>
        <w:br/>
        <w:t>жауапкершілігі мен дер кезінде жауап қайтару қағидаларына</w:t>
        <w:br/>
        <w:t>негізделген заңды тұлғалардың ұсыныстарын қарау қорытындылары</w:t>
        <w:br/>
        <w:t>бойынша мемлекеттік органдарда есепке алудың бірегей жүйесін және</w:t>
        <w:br/>
        <w:t>мониторингті құру;</w:t>
        <w:br/>
        <w:t>3) салық саясаты, мемлекеттік сатып алу саласы, жекешелендіру</w:t>
        <w:br/>
        <w:t>және жер қатынастары үрдісінде айқын дылықты қамтамасыз ету</w:t>
        <w:br/>
        <w:t>шараларын жобалау;</w:t>
        <w:br/>
        <w:t>244</w:t>
        <w:br/>
        <w:t>жүргізілуіне жауапты. Бұл бөлімшенің мүшелері тергеу жөніндегі істерін</w:t>
        <w:br/>
        <w:t>СРІВ-ның басшысына береді, ол Мемлекеттік прокурорға өтінішпен</w:t>
        <w:br/>
        <w:t>шығып, бар дәлелдемелердің негізінде тиісті шара қолдануды ұсынады.</w:t>
        <w:br/>
        <w:t>Егер істі сотта қарауға дәлелдемелер жеткіліксіз болса, директор</w:t>
        <w:br/>
        <w:t>Мемлекеттік прокурордың рұқсатын алғаннан соң, тәртіптік істермен</w:t>
        <w:br/>
        <w:t>айналысатын бөлім басшысына істі қайтарады.</w:t>
        <w:br/>
        <w:t>Ақпарат-анықтама және көмекші бөлім қызметі, кандидаттарды</w:t>
        <w:br/>
        <w:t>мемлекеттік тұғырға тағайындау үшін іріктеуге және олардың әрі қарай</w:t>
        <w:br/>
        <w:t>жоғарылауына, біліктілікті көтерудегі ғылыми курстарын жүргізуге</w:t>
      </w:r>
    </w:p>
    <w:p>
      <w:r>
        <w:t>жауапты, іріктеу, азаматтықты алу мен құрылысшы-мердігердің</w:t>
        <w:br/>
        <w:t>мемлекеттік келісім-шарттарын алуға бәсекеге түскендегідей негізде</w:t>
        <w:br/>
        <w:t>өтеді. Бұл звеноны, үкімет бөлімдеріндегі сыбайлас жемқорлыққа</w:t>
        <w:br/>
        <w:t>бейім жұмыс операцияларын талдайтын Зерттеу бірлестігі де қолдау</w:t>
        <w:br/>
        <w:t>көрсетеді және сыбайлас жемқорлық болып табылатын, әкімшіліктегі</w:t>
        <w:br/>
        <w:t>осал жерлерін табады.</w:t>
        <w:br/>
        <w:t>Сондай-ақ Зерттеу бірлестігі, мемлекет қызметшілері арасында</w:t>
        <w:br/>
        <w:t>сыбайлас жемқорлық үшін тшодив орегапві -ді орнату үшін аяқталған</w:t>
        <w:br/>
        <w:t>“ істерді зерттейді және қажетті превентивтік шараларды ұсынады.</w:t>
        <w:br/>
        <w:t>Арнайы деректер базасы өзінде зерттеу қызметінің операциялық</w:t>
        <w:br/>
        <w:t>тұтынуларына қажетті ақпаратты сақтайды. Әкімшілік қызмет СРІВ-</w:t>
        <w:br/>
        <w:t>ның басқарушылық және қаржылық қызметін атқарады және басқа</w:t>
        <w:br/>
        <w:t>бөлімшелердің кеңселік қолдауын қамтамасыз етеді.</w:t>
        <w:br/>
        <w:t>Яғни Гонконгтағы сыбайлас жемқорлыққа кедергі келтіретін</w:t>
        <w:br/>
        <w:t>комиссияға қарағанда СРІВ жеке және мемлекеттік ұйымдармен</w:t>
        <w:br/>
        <w:t>қажет ынтымақтастықты алуда оған әкілеттік беретін заңды билікті</w:t>
        <w:br/>
        <w:t>иелену және премьер министрдің кеңсесінде орналасу салдарынан</w:t>
        <w:br/>
        <w:t>үлкен жүктемеге ие болғанымен өлшемі бойынша кіші және көп</w:t>
        <w:br/>
        <w:t>қызметкерлерді қажетсінбейді.</w:t>
        <w:br/>
        <w:t>2. Сыбайласқан әрекеттерге ынтаны азайту. Мүмкін, 1985 жылғы</w:t>
        <w:br/>
        <w:t>22 наурызда бұрынғы Премьер-министр Ли Куан Ю парламентте</w:t>
        <w:br/>
        <w:t>неліктен министрлер кабинеті мүшелерінің жалақысының өскенін</w:t>
        <w:br/>
        <w:t>түсіндергенінде, сыбайлас жемқорлыққа қарсы күресуде сыбайласқан</w:t>
        <w:br/>
        <w:t>әрекеттерді жасауға ынтаны азайту мен жою мақсатында, саяси</w:t>
        <w:br/>
        <w:t>басшылармен басты мемлекеттік қызметкерлердің жалақысын өсіру ең</w:t>
        <w:br/>
        <w:t>жақсы ақталу болып табылған. Ол, саяси басшылар өздерін адал және</w:t>
        <w:br/>
        <w:t>тәртіпті үкіметті көрсеткені үшін ғана жоғары жалақыға лайықты, деп</w:t>
        <w:br/>
        <w:t>айтқан болатын.</w:t>
        <w:br/>
        <w:t>Егер қосымша ақы төленбесе олар қызығушылыққа түсіп</w:t>
        <w:br/>
        <w:t>сыбайласқан әрекеттерге тартылуы мүмкін. Лидің айтқандарына</w:t>
        <w:br/>
        <w:t>сәйкес, Сингапур сыбайлас жемқорлықтан тәуелсіз басқарушылықты</w:t>
        <w:br/>
        <w:t>250</w:t>
        <w:br/>
        <w:t>сыбайлас жемқорлыққа қарсы стратегиясын толық жүзеге асыру</w:t>
        <w:br/>
        <w:t>қиындықтар туғызады.</w:t>
        <w:br/>
        <w:t>Екінші сақтылық мынадан тұрады, сыбайлас жемқорлыққа карсы</w:t>
        <w:br/>
        <w:t>күрес рецебі анық болғанымен басқа мемлекеттердің үкіметі төменде</w:t>
        <w:br/>
        <w:t>талқыланатын келесі алты сабақтың жетістігі үшін жоғары баға</w:t>
        <w:br/>
        <w:t>төлеу әзірлігіне кепілдік жоқ. Шынында да, Сингапурлық сыбайлас</w:t>
        <w:br/>
        <w:t>жемқорлыққа қарс күрес тәжірибесін жүзеге асыру мен енгізу қиын,</w:t>
        <w:br/>
        <w:t>себебі бұл үлкен экономикалық және саяси шығындарды талап етеді.</w:t>
        <w:br/>
        <w:t>Бұл сақтылықтарды ескере отырып, Сингапурлық жан-жақты сыбайлас</w:t>
        <w:br/>
        <w:t>жемқорлыққа қарсы стратегиясынан саяси қайраткерлермен алынуы</w:t>
        <w:br/>
        <w:t>мүмкін алты сабақты келтіреміз.</w:t>
        <w:br/>
        <w:t>ІІ) Саяси басшылық сыбайлас жемқорлықты жоюға ізгілікті</w:t>
        <w:br/>
        <w:t>бағытталуы тиіс. Ол үлгілі тәртіпті көрсетіп, сыбайлас жемқорлық</w:t>
        <w:br/>
        <w:t>әрекетерінен қашып, қарапайым өмір салтын жүргізу керек. Сыбайлас</w:t>
        <w:br/>
        <w:t>жемқорлық әрәкетін жасады, деп айыпталған әрбір адам, оның</w:t>
        <w:br/>
        <w:t>қоғамдағы алатын орнымен жағдайына қарамай жазалануы міндетті.</w:t>
        <w:br/>
        <w:t>Егер «үлкен балық» саяси жемқорлықта кіна тағылудан қоршалып, ал</w:t>
        <w:br/>
        <w:t>тек «кіші балық» ұсталып жазаланса (қытайдағыдай), онда сыбайлас</w:t>
        <w:br/>
        <w:t>жемқорлыққа қарсы стратегияға сенімділік жеткіліксіз және ол табысты</w:t>
        <w:br/>
        <w:t>жоспарға ұқсамайды.</w:t>
      </w:r>
    </w:p>
    <w:p>
      <w:r>
        <w:t>2) Халық пен мемлекеттік қызметшілер арасында сыбайлас</w:t>
        <w:br/>
        <w:t>жемқорлықты азайту мақсатымен жан-жақты сыбайлас жемқорлыққа</w:t>
        <w:br/>
        <w:t>қарсы шаралар ретінде жеке және қосымша шараларды қолдануда</w:t>
        <w:br/>
        <w:t>сыбайлас жемқорлыққа қарсы күрестің пайдасы жоқ. Тиімді, жан-жақты</w:t>
        <w:br/>
        <w:t>сыбайлас жемқорлыққа қарсы стратегиясы екі элементтен тұрады: кең</w:t>
        <w:br/>
        <w:t>көлемді сыбайлас жемқорлыққа қарсы күрес заңнамасы мен автономдық</w:t>
        <w:br/>
        <w:t>сыбайлас жемқорлыққа қарсы күрес Агенттігі. Сыбайлас жемқорлыққа</w:t>
        <w:br/>
        <w:t>қарсы күрес заңнамасы заңды сақтамаудың барлық тәсілдерін жою</w:t>
        <w:br/>
        <w:t>үшін жан-жақты қамтылған болуы тиіс және ұдайы қайта қаралып</w:t>
        <w:br/>
        <w:t>қажет жағдайда түзетулер енгізіліп отыруы керек.</w:t>
        <w:br/>
        <w:t>3) Сыбайлас жемқорлыққа қарсы күрес агенттігінің өзі сыбайлас</w:t>
        <w:br/>
        <w:t>жемқорлықпен айналыспауы міндетті. Бұны қамтамасыз ету үшін ол</w:t>
        <w:br/>
        <w:t>сыбайлас жемқорлық әрекеттеріне икемсіз саяси басшының бақылауы</w:t>
        <w:br/>
        <w:t>мен қадағалауында болуы керек. Бұл лауазымдарды адал және білікті</w:t>
        <w:br/>
        <w:t>тұлға иеленуі қажет.</w:t>
        <w:br/>
        <w:t>4) Сыбайлас жемқорлыққа қарсы Агенттігі полиция органдарынан</w:t>
        <w:br/>
        <w:t>нехұрлым тезірек бөлінуі керек, себебі полицияның жанында орналасу</w:t>
        <w:br/>
        <w:t>Агенттіктің нәтижелі функционалуына кедергі жасайды, әсіресе</w:t>
        <w:br/>
        <w:t>полиция сыбайласқан кезде.</w:t>
        <w:br/>
        <w:t>5) Сыбайлас жемқорлық әрекеттерінүкіметті сыбайлас</w:t>
        <w:br/>
        <w:t>252</w:t>
        <w:br/>
        <w:t>мемлекеттік секторда ғана емес, жекеменшік секторда да құқық</w:t>
        <w:br/>
        <w:t>бұзушылықты тексеру жөнінде белсенді жұмыстар жүргізіп жүр.</w:t>
        <w:br/>
        <w:t>Сыбайлас жемқорлықты ескерту стратегиясы аясында бұл органдар</w:t>
        <w:br/>
        <w:t>сыбайлас жемқорлыққа қарсы заңнама ережелері туралы бірлескен</w:t>
        <w:br/>
        <w:t>этика мен ақпаратты көтеру үшін жекеменшік компаниялар арасында</w:t>
        <w:br/>
        <w:t>жүйелі оқыту кампанияларын өткізеді.</w:t>
        <w:br/>
        <w:t>Транспаренттік және ақпаратқа қол жеткізу. Мемлекет пең</w:t>
        <w:br/>
        <w:t>оның институттарының сыбайлас жемқорлыққа қарсы күресте</w:t>
        <w:br/>
        <w:t>атмосферасының үлкен ашықтығын бекіту - ұзақ мерзімді болашақта</w:t>
        <w:br/>
        <w:t>қызмет бабын теріс пайдалану үшін ынта мен жағдайды қысқартудың</w:t>
        <w:br/>
        <w:t>сенімді түрі. Үлкен ашықтық мемлекеттік қызметтердің тұтынушы-</w:t>
        <w:br/>
        <w:t>клиенттері, сонымен қатар жалпы бұқаралық ақпарат құралдары</w:t>
        <w:br/>
        <w:t>мен жұртшылық үшін әкімшілік сипаттағы ақпаратқа қол жеткізу</w:t>
        <w:br/>
        <w:t>мүмкіншілігін білдіреді. Бұл халықтың мемлекетке деген сеңім артуын</w:t>
        <w:br/>
        <w:t>біртіндеп қайта қалпына келтіру мен сыбайлас жемқорлықты түбегейлі</w:t>
        <w:br/>
        <w:t>жоюға қоғамның ынтасын ояту үшін қажет жағдай болып табылады.</w:t>
        <w:br/>
        <w:t>Айқынсаясаттыңнегізігімдеологиялықсебебі мемлекеттікбасқаруды</w:t>
        <w:br/>
        <w:t>демократияландыру, бірінші қатарда азаматтардың конституциялық</w:t>
        <w:br/>
        <w:t>мүдделері мен құқықтарын қамтамасыз ету болып табылатын бір</w:t>
        <w:br/>
        <w:t>ғана заңды негіз тіршілігін білдіретін мемлекеттік концепция болу</w:t>
        <w:br/>
        <w:t>қажет. Ақпараттық технологиялардың мүмкіншіліктері, оның ішінде</w:t>
        <w:br/>
        <w:t>Интернеттің, адамдардың әкімшілік ақпаратқа қол жеткізуін кеңейту</w:t>
        <w:br/>
        <w:t>мүмкіндіктерін жасайды, мемлекетті тұрғындарға жақындату және</w:t>
        <w:br/>
        <w:t>мемлекеттік органдар мен мекемелер жұмыстарының тиімділігі мен</w:t>
        <w:br/>
        <w:t>сапасын жақсарту үшін қайтарымды байланыс орнатады. Сыбайлас</w:t>
        <w:br/>
        <w:t>жемқорлыққа қарсы күрес стратегиясы жұртшылықтың қолдауы</w:t>
        <w:br/>
        <w:t>мен сеніміне ие болады, вгер ол заң алдында барлығы бірдей болып,</w:t>
        <w:br/>
        <w:t>заңдылықты қамтамасыз етуді басты мақсат етсе, тек қана ұсақ сыбайлас</w:t>
        <w:br/>
        <w:t>жемқорлықпен ғана емес, ірі көлемдегі қылмыстармен де ымырасыздық</w:t>
        <w:br/>
        <w:t>пен қағидалы күреске айқын тәсілдері мен құралдарын ұсынса. Жүзеге</w:t>
        <w:br/>
        <w:t>асырылуы мемлекет басшысының тұрақты бақылауында болатын саяси</w:t>
      </w:r>
    </w:p>
    <w:p>
      <w:r>
        <w:t>бекітілімдер мен басымдылықтар іске асырылуын сәйкес бағдарламада</w:t>
        <w:br/>
        <w:t>табуы тиіс.</w:t>
        <w:br/>
        <w:t>3.3.3.Қазақстан Республикасындағы сыбайлас жемқорлыққа</w:t>
        <w:br/>
        <w:t>қарсы күрес ұлттық жүйесін реформалау бойынша шаралар</w:t>
        <w:br/>
        <w:t>Қазақстан Республикасы Президенті Н.А. Назарбаевтың 2005</w:t>
        <w:br/>
        <w:t>жылғы 18 ақпанындағы Қазақстан халқына Жолдауының бір бөлімі</w:t>
        <w:br/>
        <w:t>«Қылмыстылық пен сыбайлас жемқорлыққа қарсы күрес туралы» деп</w:t>
        <w:br/>
        <w:t>аталады.</w:t>
        <w:br/>
        <w:t>241</w:t>
        <w:br/>
        <w:t>Сыбайлас жемқорлықтың алдын-алу туралы Актісі (РОСА) 1960</w:t>
        <w:br/>
        <w:t>жылғы 17 маусымда шығарылып, РОСО (ескі заңның) кемшіліктерін</w:t>
        <w:br/>
        <w:t>ығыстыратын және СРІВ (сыбайлас жемқорлыққа қарсы агентство)</w:t>
        <w:br/>
        <w:t>міндеттемелерді орындауға әкілетті ететін 5 маңызды ерекшеліктері</w:t>
        <w:br/>
        <w:t>болды. Біріншіден РОСО-ның көлемі, 12 тарауы бар РОСО-мен</w:t>
        <w:br/>
        <w:t>салыстырғанда, 32 тарауға дейін өсті. Екіншіден, сыбайлас жемқорйық</w:t>
        <w:br/>
        <w:t>әртүрлі нысандардың көзқарасымен «сыйақы» деп дәл белгіленген, 2-</w:t>
        <w:br/>
        <w:t>тарауда бірінші реттегідей сыбайлас жемқорлықты зерттеу Бюросы және</w:t>
        <w:br/>
        <w:t>оның директоры көрсетілген. Үшіншіден, РОСА-ның тыю тиімділігі</w:t>
        <w:br/>
        <w:t>көтерілді, сыбайлас жемқорлық әрекеттері үшін жазалау 5 жыл түрмеге</w:t>
        <w:br/>
        <w:t>қамау және (немесе) 10 мың доллар айыппұл салу болды (5-жарту).</w:t>
        <w:br/>
        <w:t>Төртіншіден, заңсыз сыйақыны алып, кінәлі деп табылған түлға, сӨт</w:t>
        <w:br/>
        <w:t>үкімімен кесілген жазаға қосымша, пара ретінде алған сяманы төлеуге</w:t>
        <w:br/>
        <w:t>мәжбүр балды (13- тарау).</w:t>
        <w:br/>
        <w:t>РОСА-ның бесінші және ең айтарлықтай ерекшешігі, СРШВаға</w:t>
        <w:br/>
        <w:t>көбірек бишік және екінші өмір бергендігі. Мысалы 15- тарау СРІВ</w:t>
        <w:br/>
        <w:t>қызметкерлерін тұлғаларды тұтқынға алуға және тұпқымдарды Тімтуле</w:t>
        <w:br/>
        <w:t>өкілетті етті. 17- тарау, егерде кімде-кім РОСА-ға сәйкес, тұқ</w:t>
        <w:br/>
        <w:t>бұзушылықпен күдікті болса, қоғамдык прокурор СРШЕ дипреналддыңда</w:t>
        <w:br/>
        <w:t>жоне оның орынбасарына «кез келген банк пюттарын, ұлес шиғыры</w:t>
        <w:br/>
        <w:t>және есеп айырысу шоттарын» тексеруге өіпеттік береді.</w:t>
        <w:br/>
        <w:t>18-тарау, қажет болған жағдайда СРІН қызметкерлеріне емшемелгтік</w:t>
        <w:br/>
        <w:t>қызметкерлердің, сондай-ақ олардың әйелдері, балалары) пөсн</w:t>
        <w:br/>
        <w:t>агенттерінің банк кітапаналарын тексеруге өкілетті к берді.</w:t>
        <w:br/>
        <w:t>1981ж. РОСА-ға түзетулер енгізілді, тыю» тиімділігі Талешиғарнін</w:t>
        <w:br/>
        <w:t>арттыру үшін, кім сыбайласқан әрекеттер жасаса, Өз көт үкімді</w:t>
        <w:br/>
        <w:t>орындаудан басқа, алған ақшасын толығымен кайтару қажет болшы, Етер</w:t>
        <w:br/>
        <w:t>жауапкер қайтыс боялса, сот оның иелігін тәркілеу жөніндегі жазамын</w:t>
        <w:br/>
        <w:t>талап арыз береді.</w:t>
        <w:br/>
        <w:t>Сыбайлас жемқорлыққа қарсы заңнаманы жүзеге асыруда. аршалқпы.</w:t>
        <w:br/>
        <w:t>Агенттіктің (СРІВ) рөлі зор. СРІВ-ның негізгі функциялары:</w:t>
        <w:br/>
        <w:t>1) Қоғамдықжәне жекеменшіксалаларда,сыбайласженкорлийкакен</w:t>
        <w:br/>
        <w:t>айыштау мазмұнды шағымдарды алу және тексеру;</w:t>
        <w:br/>
        <w:t>2) мемлекеттік қызмелиерлермен жіберілген салғышты кеш</w:t>
        <w:br/>
        <w:t>немқұрайлылық жағдайларды зерттеп тексеру;</w:t>
        <w:br/>
        <w:t>3) «сыбайласқан әрекеттердің бөлу мүмкіндігін азайту мақсатында,</w:t>
        <w:br/>
        <w:t>мемдекеттік қызметкерлермен жүргізілген өлерациялар мен іс-</w:t>
        <w:br/>
        <w:t>СРЕВ-ның Үш бөлімшесі бар; тергеу, ақпарағты-анықтама жоне</w:t>
        <w:br/>
        <w:t>көкеекші; әкімішілік тергеу бөлімі ең үлкені, өл СРІВ өпердиияларышның</w:t>
      </w:r>
    </w:p>
    <w:p>
      <w:r>
        <w:t>249</w:t>
        <w:br/>
        <w:t>кікенднетті аургандармен Фзірләесіп, ларуалымды тқупкалардың кеебінкердіке</w:t>
        <w:br/>
        <w:t>қаммтксзансызаатыру ннктттыкиенуцуелтуне енен уа тар ы Нас таз</w:t>
        <w:br/>
        <w:t>пәйшылануындағы теріс шайдаланушытынтарлы ғанықтау экисозтында</w:t>
        <w:br/>
        <w:t>эмоономиккатнокасылынысттылынсженң гер Өенттітінн катхасы нолиинақыннад)</w:t>
        <w:br/>
        <w:t>татонцылшы эмомлкхкаттікксартандарменлазуразылшы тұулналартағАнаан</w:t>
        <w:br/>
        <w:t>сойбайнас эсонккартықттың Оөлікқалуу ан Тінер лай йынш түте</w:t>
        <w:br/>
        <w:t>эйзаматтартан хкейіп ттүбкен ххаттармен неҙреуутьдредхавлдеуяншууш кеШіілеуу</w:t>
        <w:br/>
        <w:t>қаыэменінчкру:тгенеуніктердің тварапынанкеагітиертиердің коқкыкерниі</w:t>
        <w:br/>
        <w:t>ишренстеу, човсккерлискиламвткездандыкзе рату фаішеррінтедуубойанатал</w:t>
        <w:br/>
        <w:t>тұуөанры Әнегізде ісошаршаар жвүргізу; сыббайдас жосықорицяқ кұуқынқ</w:t>
        <w:br/>
        <w:t>Обууушылықтарынфақ Пілсүні бйынша қатрауиадтқаыкшаршс Еңууункуи желері</w:t>
        <w:br/>
        <w:t>қуураны “ұнағаумданатышар мөенждғгиаышнанты хабардар егуухкавниеен</w:t>
        <w:br/>
        <w:t>хе Әайнасвкомкорлиекацаниаыуын түра Таңда ыҚ БыЕБЕНКақ ШЫМ нлотту.</w:t>
        <w:br/>
        <w:t>Маааақотан ТРеаууйликясы млемлекаттік ққызмтт ігсеррі ббдійншаша</w:t>
        <w:br/>
        <w:t>Ақғөнгиінне&gt;мемлекеттікорртандаунқызметындельнида аш озомткұқаң нсааынаң,</w:t>
        <w:br/>
        <w:t>Әбайкалумінналдімноалумиақдатынлда собайааовкомкртинцкиабайланқсыы</w:t>
        <w:br/>
        <w:t>хаыілмііс “зеяданан отұлғанариа миомяектттік (биік оррвамдарнанда</w:t>
        <w:br/>
        <w:t>лимфамлмдылиалетурелшектеукқаюотуураты базақатан Бес ижнесиннің</w:t>
        <w:br/>
        <w:t>Занннамноілна ӘӨтгеруунер эмен ітолыпсвнуиашр еетгізуді құррагыншавтан</w:t>
        <w:br/>
        <w:t>санноныббиоын әзшірнен, Чдазақстан ГРеауфбяиаявы ҮҰкиестиметанпеңіру;</w:t>
        <w:br/>
        <w:t>ҰБ КӨРНУ- хортаниарықсызметккержерінің,; ммемлвкеттакхқызметшілридаң</w:t>
        <w:br/>
        <w:t>эаттвстинаялауін жүргізу эерриы уулгізережесозряфу;аййанақммррвйиде</w:t>
        <w:br/>
        <w:t>Құазақстан ТРевбиеяды умемнекеттік қынвмелинтерүявнд зррнняніас</w:t>
        <w:br/>
        <w:t>Хкалвкинеетірнеугәкімеілікмемлекеттіккызмелшшілердінббостциуаввциван</w:t>
        <w:br/>
        <w:t>алу “конкеуронн Әеткзрдаң эанылғын қазмтамавыз сеуу ббдӛйнніна</w:t>
        <w:br/>
        <w:t>ішыіранатӘшрчер;</w:t>
        <w:br/>
        <w:t>Қаззнкетян РРелкфбланисыннаң Бас Шүюврраурраынна ҚОззақсани</w:t>
        <w:br/>
        <w:t>Ррвоифблйкябы зұлттяқ кизуінбіңдік КЮмиптейіне ҚИзанқстин</w:t>
        <w:br/>
        <w:t>Эрвввфбяиияотннің сәнібійлаіс Эжкемкдріік | евне эвиовммиканкк</w:t>
        <w:br/>
        <w:t>хаымыернінік “АеәкріШіЯне (қажы пйдонициямияй) сойаййлас</w:t>
        <w:br/>
        <w:t>хқамкорлнна Ханс кіррес 38аңнамдомниң орржалық азаарины жазас</w:t>
        <w:br/>
        <w:t>кернінікті Ә8иіЕк обБвандары Обезінылтрымен оррияаятндпа теккерһіс</w:t>
        <w:br/>
        <w:t>эжерБінмддінкүзЕРешьн фу</w:t>
        <w:br/>
        <w:t>яҚазнкенін Рревафаликасінннң ӘӘігілек мининеррігінас таппыррылдды:</w:t>
        <w:br/>
        <w:t>280055ғыңғы 11 ЧИфьынғалдаінні мерріліннде ҚИазякезинРРеоифбинаашы</w:t>
        <w:br/>
        <w:t>ЭК БЕБғыЕ вөнлма екні ала ӨияВр сввтьниненкеунннсқалытаармы</w:t>
        <w:br/>
        <w:t>МЯЕн жкррнниННің мйве8денЕнін ррегейінін занң жеббешін әзірлеп</w:t>
        <w:br/>
        <w:t>Қазақкеніш Рвочфвнияяыы Үкігініінде таннынру; севт әәндініл шеәңдде</w:t>
        <w:br/>
        <w:t>2246</w:t>
        <w:br/>
        <w:t>және сот шешімдерін орындау кезеңінде адвокатура рөлін жоғарылату</w:t>
        <w:br/>
        <w:t>шараларын қабылдау, сәйкесінше заң жабапарын әзірлеу және Қазақстан</w:t>
        <w:br/>
        <w:t>Республикасы Үкіметіне тапсыру.</w:t>
        <w:br/>
        <w:t>Қазақстан Респубиикасы Жоғарғы сотына ұсыну: жұртушылаашың</w:t>
        <w:br/>
        <w:t>әділет органдарыңа сенімін арттыру мақсатында Жоғарғы сөт кеңесімен</w:t>
        <w:br/>
        <w:t>бірлесіп, сот жүйесіндегі сыбайлас жемқорлықты есекрту бөйшіміні</w:t>
        <w:br/>
        <w:t>шаралар кешемін әзірлеу және жүзеге асыру; сыбайлшааг: желедаурииаддізді</w:t>
        <w:br/>
        <w:t>байланысты, құқық бұзушылықтар мен қылмыстар турәйы ісер</w:t>
        <w:br/>
        <w:t>бойынша С тәәжірмбесін жинақтап қорытындылау, солгтарошца Өне</w:t>
        <w:br/>
        <w:t>жомқортыққа қарсы күрес заңнамасын қолдануы бойнша ӘнНкас</w:t>
        <w:br/>
        <w:t>түсініктемелер Дайындау,</w:t>
      </w:r>
    </w:p>
    <w:p>
      <w:r>
        <w:t>Астана және Алматы қалалары әкімдеріне, өбинастик жніедарев:</w:t>
        <w:br/>
        <w:t>сыймішас экемикотшықын қарсы күрестің жергілікті бзағдаурнкеалкүлін</w:t>
        <w:br/>
        <w:t>тернеш қабылдан, оларшын ұлқытылы; ЖӘНЕ шаты! өфшнцинқннн</w:t>
        <w:br/>
        <w:t>қампамесвіз ету; айияқтық, кәсіпкелердің яойанаеталнн іс жуан</w:t>
        <w:br/>
        <w:t>қорған: тишюсатыяла, мисмтежелгіік бааышауты: «ұлтар чумапмнні</w:t>
        <w:br/>
        <w:t>кәсіптешулерр аызмелдіне “ұашилыг алалрасулышына бдулдариашау пий рідлН</w:t>
        <w:br/>
        <w:t>тқайбөлцденур, «хнявлмбеу наптару эекеталвендегтгтгікс құыізкееезлелліллеур еебені өкекиелнелМк</w:t>
        <w:br/>
        <w:t>жұдпышнгуелЕнр л1Ы8Ң эүлделекн таблароиштл» кету; аииннаяк пеш ноулеяу</w:t>
        <w:br/>
        <w:t>танрледртміенні Өірелкегеш, биелоцоелт дон ии инняр</w:t>
        <w:br/>
        <w:t>ШЕ эстон шзлевтетиннрі тартатышнан ааа аур пкеза 2еңдын түу ен</w:t>
        <w:br/>
        <w:t>НПЫЕлӘд! НаБыШПНааШ &lt;8иіңу, қуылееетг бақбыылы тиерріс: пед длаыгеаану финетиик ндер</w:t>
        <w:br/>
        <w:t>бінешгпигінанан “шенкпеттікетеру Экоурагізду;, Әлрунші Жсғ:аедтіе: ТкұНиНлкММИНДІНІК</w:t>
        <w:br/>
        <w:t>аашлаутан, (бі же эжсзннг» дхеннгхбты шқ гоаастару азилоагтыладық; жаруенаикондиін б Өтен</w:t>
        <w:br/>
        <w:t>теңде нымассшин Рехсшпубіаяшақсныг Жуу төлкенің қағидаларын буу ғЫмЗТЯЙ</w:t>
        <w:br/>
        <w:t>шанаш; Феейшіпшені Жел меншігін ӨАСыІ “Түрде «знеріқу, нен жасау</w:t>
        <w:br/>
        <w:t>флніпрінн жоне, берпынс элехелкендег: көзтмемкелгерр бкевеинннүтнннін өнбес</w:t>
        <w:br/>
        <w:t>эиелицарртнинев қоупенг нүурененке бешілеменігші бойбыттатананг інталар қаранғы</w:t>
        <w:br/>
        <w:t>эхуртшинлвксанатиинда тқұзаетіні өзгені берулерді. жоураніздші ұЙанелае тыу</w:t>
        <w:br/>
        <w:t>ңшнесшан амабінааыт Шоезилемші. жонынқанш Комноаиясына</w:t>
        <w:br/>
        <w:t>кевтптисеттіе ненакивитнен зере ді іннен ЭН! банадУ ЖӨНІС ИМЕНЕ</w:t>
        <w:br/>
        <w:t>жепанартиинцса арланс кизеелелері бойинен өнбес жел ннтыНнн</w:t>
        <w:br/>
        <w:t>каношчини иман буяканоменикекеттаксарананднұрднен жауяамнинксткендінр</w:t>
        <w:br/>
        <w:t>ркен битивншннің іс-өтенелеррін жоне-далкйы! және 6 безен науаны!</w:t>
        <w:br/>
        <w:t>қазиллынауын оу.</w:t>
        <w:br/>
        <w:t>Жап өтесін жеййт, Өш кезде мемшеелс аян ыНЯанаНЫ көннен</w:t>
        <w:br/>
        <w:t>тапонуриолатын тынышы, Әл бөлін - ӨННЫУ аманы.</w:t>
        <w:br/>
        <w:t>Сінбішінар. эжолнорнняныр неш көнееюеде уелкен кеуіп «лынан өөрнеіен өзі</w:t>
        <w:br/>
        <w:t>елінде Конменаннин клебееі жанулааайтнынннннні 28, &lt;Ндай-</w:t>
        <w:br/>
        <w:t>ғақ шпаньні жөні: өтеп бнандеті Дымнақуна, Ұры ЗЕНОН 699Есе</w:t>
        <w:br/>
        <w:t>ж</w:t>
        <w:br/>
        <w:t>басшысының саясатын табысты жүргізе алатын басқарушылардың жаңа</w:t>
        <w:br/>
        <w:t>толқынын аймақтық деңгейде дайындауға мүмкіндік туғызады.</w:t>
        <w:br/>
        <w:t>Қазақстанда жүргізіліп жатқан қайта құрудың мәні - өзіндік ұлттық</w:t>
        <w:br/>
        <w:t>үлгідегі әлемдік өркениеттің ең үздік табысын өзін: сәйкестендірген</w:t>
        <w:br/>
        <w:t>қоғам дамуының жаңа, одан да нәтижелі үлгісіне ауысу.</w:t>
        <w:br/>
        <w:t>Қазақстандағы мемлекеттік басқарудың және мемлекеттік қызмет</w:t>
        <w:br/>
        <w:t>реформасының әлеуметтік-саяси мақсаты ақыры айқын: бір жағынан</w:t>
        <w:br/>
        <w:t>кәсіби қызметкерлердің кішкентай ғимаратын сандық жағынан құру</w:t>
        <w:br/>
        <w:t>қажет, ал екінші жағынан, азаматтардың құқығы мен бостандығын,</w:t>
        <w:br/>
        <w:t>барлық субьектідегі құқығын бұзбай мемлекеттік билік пен басқаруды</w:t>
        <w:br/>
        <w:t>жүзеге асыру керек.</w:t>
        <w:br/>
        <w:t>Қазақстандағы мемлекеттік қызметті реформалау үрдісі өзгерудің</w:t>
        <w:br/>
        <w:t>келесі негізгі бағыттарына сәйкес келеді, олар: нарықтық жүйенің</w:t>
        <w:br/>
        <w:t>қалыптасуы және демократиялық тәртіптің құрылуы.</w:t>
        <w:br/>
        <w:t>Ең басты сенетініміз - біздің таңдаған бағытымыз дұрыс.</w:t>
        <w:br/>
        <w:t>Демократиялық және нарықтық қатынас мемлекет рөлін реттеу кезінде</w:t>
        <w:br/>
        <w:t>жалпыадамдық құндылықтар басым болатын, демократиялық тәртіп</w:t>
        <w:br/>
        <w:t>пен заң үстінен қарауды қамтамасыз ететін жаңа Қазақстанның іргесін</w:t>
        <w:br/>
        <w:t>қалайды.</w:t>
        <w:br/>
        <w:t>268</w:t>
      </w:r>
    </w:p>
    <w:p>
      <w:r>
        <w:t>реформалау үрдісінің жолын ұстануға қызығушылықтың артып келе</w:t>
        <w:br/>
        <w:t>жатқанын нақты бақылауға болады. Мемлекеттік қызметтік істер</w:t>
        <w:br/>
        <w:t>жөніндегі агенттік Қазақстанда кәсіби мемлекеттік қызмет құрудың</w:t>
        <w:br/>
        <w:t>мандатын иеленген және тұрақты түрде өзінің алдына қойған міндеттерін</w:t>
        <w:br/>
        <w:t>орындаудағы дайындығын көрсетеді. Мемлекеттік қызмет істері</w:t>
        <w:br/>
        <w:t>жөніндегі агенттіктің «реформа чемпионы» ретіндегі табысы басқалар</w:t>
        <w:br/>
        <w:t>үшін де көрсеткіш үлгі болып табылады. Маңыздысы реформалар</w:t>
        <w:br/>
        <w:t>өз қарқынын жоғалтпады, оның есесіне Мемлекеттік қызмет істері</w:t>
        <w:br/>
        <w:t>жөніндегі агенттіктің жылдар бойғы істегее дұрыс тәжірибесі</w:t>
        <w:br/>
        <w:t>мемпекеттік қызметтің басқа да түрлерінде табысты түрде қолданылып</w:t>
        <w:br/>
        <w:t>келеді.</w:t>
        <w:br/>
        <w:t>2004 жылғы қазан айында Астана қаласында өткен Ресей және</w:t>
        <w:br/>
        <w:t>Қазақстандағы мемлекеттік қызметті реформалауға арналған «дөңгелек</w:t>
        <w:br/>
        <w:t>үстелге» қатысушылар, Ресейдің белгілі ғалымдары: мемлекеттік</w:t>
        <w:br/>
        <w:t>қызмет істері жөніндегі Ресей федерациясы Президент басқармасы</w:t>
        <w:br/>
        <w:t>департаментінің бастығы А.С.Карпенка, Ресей мемлекеттік қызмет</w:t>
        <w:br/>
        <w:t>академиясының ғылыми жұмыстар жөніндегі проректоры, РАН мүшесі-</w:t>
        <w:br/>
        <w:t>корреспондент В.П.Чичканов, РАГС мемлекеттік қызмет кафедрасының</w:t>
        <w:br/>
        <w:t>меңгерушісі А.В.Турчинов, мемлекеттік қызметтің Орал мемлекеттік</w:t>
        <w:br/>
        <w:t>басқару академиясының ҒЗИ директоры, профессор В.Б.Житенов</w:t>
        <w:br/>
        <w:t>Қазақстандағы реформа тәжірибесімен танысып, әз баяндамасында</w:t>
        <w:br/>
        <w:t>«Қазақстан Ресей және ТМД - нің басқа елдері бойынша әкімшілік</w:t>
        <w:br/>
        <w:t>реформа қарқыны жағынан алға озып келеді», - деп көрсеткен.</w:t>
        <w:br/>
        <w:t>Біз үшін шет ел мамандарының осындай жоғары бағасы</w:t>
        <w:br/>
        <w:t>азаматтарымыздың мемлекеттік қызметті реформалау бағасы одан да</w:t>
        <w:br/>
        <w:t>маңыздырақ, себебі осының бәрі солардың өзі үшін өткізілуде.</w:t>
        <w:br/>
        <w:t>260</w:t>
        <w:br/>
        <w:t>құндылығы насихатталуы қажет және сыбайлас жемқорлықтың қай-</w:t>
        <w:br/>
        <w:t>қайсысы болсын қабылдамауды насихаттау. Бұған қол жеткізуге болады,</w:t>
        <w:br/>
        <w:t>егер мемлекеттік қызметкерлердің кез келгені өзінің өкілеттігін нақты</w:t>
        <w:br/>
        <w:t>білетін және қабылдаған шешіміне жауапкершілікпен қарайтын болса,</w:t>
        <w:br/>
        <w:t>этикалық нормаларды нық ұстанатын және өз елінің патриоты болса.</w:t>
        <w:br/>
        <w:t>Қазіргі кезде мемлекеттік шенеуніктерді тек қана жазалап қоймай,</w:t>
        <w:br/>
        <w:t>онан да бұрын, сыбайлас жемқорлықпен құқық бұзушылықтың алдын</w:t>
        <w:br/>
        <w:t>алу мәселесі түр. Тәжірибеде көрінгендей мемлекеттік қызметкерлердің</w:t>
        <w:br/>
        <w:t>мұндай құқық бұзушылықтары, сыбайлас жемқорлыққа қарсы</w:t>
        <w:br/>
        <w:t>заңнамалар нормаларын білмегендіктерінен жасалады.</w:t>
        <w:br/>
        <w:t>Бір жағынан, сыбайлас жемқорлықпен байланысты қылмыс жасаған</w:t>
        <w:br/>
        <w:t>лауазымды тұлға үшін оның әрі қарайғы өмірі қасыретке айналатындай</w:t>
        <w:br/>
        <w:t>ету керек. Мемлекет басшысының тапсырысы бойынша «Мемлекеттік</w:t>
        <w:br/>
        <w:t>қызмет туралы» Заңына енгізілген өзгерістер сыбайлас жемқорлық</w:t>
        <w:br/>
        <w:t>қылмыс жасаған тұлғалар үшін мемлекеттік қызметке түсуге тыйым</w:t>
        <w:br/>
        <w:t>салыңу қарастырылған. Сыбайлас жемқорлық қылмысын жасап</w:t>
        <w:br/>
        <w:t>сотталған барлық тұлғалар, ешқашан мемлекеттік қызметке кіре</w:t>
        <w:br/>
        <w:t>алмайды. Қазақстанның ұлттық қауіпсіздігіне, басқа да факторлармен</w:t>
        <w:br/>
        <w:t>қауіп төніп тұрғанда, осындай қатаң шаралармен мемлекеттің</w:t>
        <w:br/>
        <w:t>аппаратында сыбайлас жемқорлық ты азайтуға болады деп санаймыз.</w:t>
        <w:br/>
        <w:t>Қазіргі таңда мемлекеттік қызметті реформалау кезінде, жергілікті</w:t>
        <w:br/>
        <w:t>жерде құқықтық насихат жұмыстарының белсенділігін арттыруда</w:t>
        <w:br/>
        <w:t>және оған міндетті түрде жұртшылық пен БАҚ-тың назарын аудару</w:t>
        <w:br/>
        <w:t>арқылы мектептерде мемлекеттік қызметтер үшін жаппай құқықтық оқу</w:t>
      </w:r>
    </w:p>
    <w:p>
      <w:r>
        <w:t>жұмыстары жаңартылып отыр.</w:t>
        <w:br/>
        <w:t>Заңнаманы сақтауда, мемлекеттік бақылаудың азаматтар үшін тиімді</w:t>
        <w:br/>
        <w:t>жүйесі кең жариялылық пен шағым институтын құру, мемлекеттік</w:t>
        <w:br/>
        <w:t>басқару органдарында, мемелекеттік аппаратта сыбайлас жемқорлықпен</w:t>
        <w:br/>
        <w:t>құқық бұзушылық жасау мүмкіншілігін қысқартуға мұрсат береді.</w:t>
        <w:br/>
        <w:t>ПРООН және мемлекеттік қызмет істері бойынша Агенттіктің</w:t>
        <w:br/>
        <w:t>тапсырысымен ел тұрғындарына, мемлекеттік қызметкерлерге және</w:t>
        <w:br/>
        <w:t>кәсіпкерлерге Қазақстанның «САНДЖ» зерттеу орталығының жүргізген</w:t>
        <w:br/>
        <w:t>сауалнама деректері бойынша, 17,4 % сұхбат берушілер - Қазақстан ең</w:t>
        <w:br/>
        <w:t>сыбайласқан елдердің бірі, деп санайды; 11% - басқа елдерге қарағанда,</w:t>
        <w:br/>
        <w:t>бізде сыбайлас жемқорлық көп, деп санайды; 67%- сыбайлас жемқорлық</w:t>
        <w:br/>
        <w:t>басқа көпшілік елдерде қандай болса, бізде де сондай, деп ойлайды</w:t>
        <w:br/>
        <w:t>және тек қана 2,8% - басқа елдерге қарағанда біздің елде сыбайлас</w:t>
        <w:br/>
        <w:t>жемқорлық аз, деп санайды.</w:t>
        <w:br/>
        <w:t>Неге мұндай баға берілген? Негізі Қазақстандасыбайлас жемқорлыққа</w:t>
        <w:br/>
        <w:t>карсы күреске толық кешенді шаралар қабылданып жатыр емес пе?</w:t>
        <w:br/>
        <w:t>254</w:t>
        <w:br/>
        <w:t>Библиография</w:t>
        <w:br/>
        <w:t>Конституция Республики Казахстан.</w:t>
        <w:br/>
        <w:t>Назарбаев Н.А. Послание народу Казахстана «Процветание, безопо-</w:t>
        <w:br/>
        <w:t>сность и улучшение благосостояния всех казахстанцев», Алматы, 1997.</w:t>
        <w:br/>
        <w:t>Назарбаев Н.А. «Само время зовет страны и народы к обьединению</w:t>
        <w:br/>
        <w:t>усилий». Доклад в Российской академни государственной службы при</w:t>
        <w:br/>
        <w:t>Президенте Российской академии государственной службы при Прези-</w:t>
        <w:br/>
        <w:t>денте Росиийской Федерации Москва Ңезевисимая газета Ме 112 (2174),</w:t>
        <w:br/>
        <w:t>22.06,2000.</w:t>
        <w:br/>
        <w:t>Назарбаев Н.А. «О положении в стране и об оснавных направлениях</w:t>
        <w:br/>
        <w:t>внутренней политики на 2002 год» Ежегодные Послпание Президента</w:t>
        <w:br/>
        <w:t>республики народу Казахстана. Казахстанская правда, Хе 207 (23555),</w:t>
        <w:br/>
        <w:t>4.09,01.</w:t>
        <w:br/>
        <w:t>Назарбаев Н.А. «Об оснавных направлениях внутрений и внешнней</w:t>
        <w:br/>
        <w:t>политики на 2003 год». Ежегодные Послание Президента республики</w:t>
        <w:br/>
        <w:t>народу Казахстана. Казахстанская Правда, Хе 095-096 «23744-23745),</w:t>
        <w:br/>
        <w:t>30.04.02.</w:t>
        <w:br/>
        <w:t>Назарбаев Н.А. Ежегодные Послание Президента республики наро-</w:t>
        <w:br/>
        <w:t>ду Казахстана «К конкурентоспособному Казахстану, конкурентоспо-</w:t>
        <w:br/>
        <w:t>собной экономике, конкурннтоспособной нации».Астана, 19 марта 2004</w:t>
        <w:br/>
        <w:t>Назарбаев Н.А. Ежегодные Послание республики наорду Казахста-</w:t>
        <w:br/>
        <w:t>на «Казахстан на пути ускоренной экономической, сациялтной и поли-</w:t>
        <w:br/>
        <w:t>тической модернизацин». 18 февраля 2005.</w:t>
        <w:br/>
        <w:t>Законы Республики Казахстан</w:t>
        <w:br/>
        <w:t>«Огосударсттвенной службе». Закон от 23 июля 1999 г, Хе 453-1, с</w:t>
        <w:br/>
        <w:t>изменениями и дополнениями от 11 марта 2003 гда Ме 393-11 ЗРК, с из-</w:t>
        <w:br/>
        <w:t>менениямии дополнениями от 8 июля 2005 г. Хе 75.</w:t>
        <w:br/>
        <w:t>«Әтруде в Республике Казахстан». Закон от 10 декабря 1999 г. Хе493-1.</w:t>
      </w:r>
    </w:p>
    <w:p>
      <w:r>
        <w:t>«О борьбе с коррупцей».Закон от 2 июля 1998 г.Уғ267-1.</w:t>
        <w:br/>
        <w:t>«Об административных процедурах ». Закон от 27 ноября 2000г.</w:t>
        <w:br/>
        <w:t>М107-11.</w:t>
        <w:br/>
        <w:t>«О местном государственном управлении в Республики Казахстан».</w:t>
        <w:br/>
        <w:t>Закон от 23 января 200іг. Хо 148-11.</w:t>
        <w:br/>
        <w:t>269</w:t>
        <w:br/>
        <w:t>аймақтағы басқа елдердің қызығушылығын туғызды, олардың кейбірі</w:t>
        <w:br/>
        <w:t>Заң мен ережелердің көшірмелерін сұратып, өздерінің реформаларының</w:t>
        <w:br/>
        <w:t>басталуына дейін зерделеп жатыр».</w:t>
        <w:br/>
        <w:t>К.Кодер мырзаның пікірінше Қазақстандағы мемлекеттік</w:t>
        <w:br/>
        <w:t>қызмет реформасының жетістігі ел басшылығы саясатының</w:t>
        <w:br/>
        <w:t>мақсатты бағыттылығына және мемлекеттік қызмет реформасының</w:t>
        <w:br/>
        <w:t>институционалды ресімделуінің ақасында екені әбден мүмкін, Дәл</w:t>
        <w:br/>
        <w:t>осындай бағаны басқа да халықаралық сарапшылар береді.</w:t>
        <w:br/>
        <w:t>«Қазақстандағы бірыңғай мемлекеттік қызмет дамуына көмектесу</w:t>
        <w:br/>
        <w:t>бойынша» ТАСИС жобасының жетекшісі Х.Дуффнер мырза былай</w:t>
        <w:br/>
        <w:t>дейді: «Қазақстандағы мемлекеттік басқару және мемлекеттік қызметті</w:t>
        <w:br/>
        <w:t>реформалау көңілге қонымды бағытта өтіп жатыр».</w:t>
        <w:br/>
        <w:t>Мемлекеттік қызмет туралы жаңа заң осы фактінің айқын дәлелі</w:t>
        <w:br/>
        <w:t>екені анық. Мен Қазақстанда бір жарым жылдай жұмыс жасаудамын</w:t>
        <w:br/>
        <w:t>және осы уақыт аралығында Мемлекеттік қызметтік істер бойынша</w:t>
        <w:br/>
        <w:t>агенттіктің құрылуын, мемлекеттік қызмет туралы түзетілген заңды</w:t>
        <w:br/>
        <w:t>және тиісті ережелерді әзірлеуге қатысуға мүмкіндік алдым. Жұмыс тек</w:t>
        <w:br/>
        <w:t>қана тез жасалған жоқ, ол қарқынды түрде жақсы нәтиже берді.</w:t>
        <w:br/>
        <w:t>Франция, Ұлыбритания және Алмания мемлекеттік қызмет</w:t>
        <w:br/>
        <w:t>жетекшілерінің бағалауы бойынша Қазақстан Республикасының</w:t>
        <w:br/>
        <w:t>«Мемлекеттік қызмет туралы» жаңа Заңы ТМД елдері арасында ең озық</w:t>
        <w:br/>
        <w:t>және демократиялы болып табылады.</w:t>
        <w:br/>
        <w:t>Мемлекеттік қызмет реформасы мәселесіндегі біздің ыңғайымызға</w:t>
        <w:br/>
        <w:t>ТМД елдері (Ресей, Белорусь, Украина, Қырғызстан, Тәжікстан,</w:t>
        <w:br/>
        <w:t>Әзірбайжан және басқалары) секілді басқа елдер Де қызығушылық</w:t>
        <w:br/>
        <w:t>танытуда.</w:t>
        <w:br/>
        <w:t>Қазақстандағы мемлекеттік қызмет саласын реттеудің негізін</w:t>
        <w:br/>
        <w:t>қалаушы принцип болып табылатыны Республика азаматтарының</w:t>
        <w:br/>
        <w:t>мемлекеттік қызметке қол жетімдігі аясында тең құқықты принципі,</w:t>
        <w:br/>
        <w:t>ол Конституцияның 33- бабы, 4- тармағында бекітілген. Бұл ретте</w:t>
        <w:br/>
        <w:t>мемлекеттік қызметкер лауазымына ұсынылатын үміткер кандидатқа</w:t>
        <w:br/>
        <w:t>қойылатын талап тек лауазымдық міндет сипатымен келісіледі және</w:t>
        <w:br/>
        <w:t>заңмен белгіленеді.</w:t>
        <w:br/>
        <w:t>Мемлекеттік | қызметкерлердің көпұлтты құрамы біздің</w:t>
        <w:br/>
        <w:t>мемлекетіміздің саясиэтникалық табиғаты бейнелейді және тұрақтылық</w:t>
        <w:br/>
        <w:t>пен ұлтаралық келісімнің маңызды шарты болып табылады. Мемлекеттік</w:t>
        <w:br/>
        <w:t>қызмет лауазымдарына ұсынылатын біліктілік талаптары тек олардың</w:t>
        <w:br/>
        <w:t>функционалдық міндетімен негізделген және жыныстық, жастық, ұлттық</w:t>
        <w:br/>
        <w:t>қажеттілік, тіл және тағы да басқа ерекшеліктерді дискриминациялауды</w:t>
        <w:br/>
        <w:t>тіптен жоққа шығарады.</w:t>
        <w:br/>
        <w:t>258</w:t>
      </w:r>
    </w:p>
    <w:p>
      <w:r>
        <w:t>Перечень подзаконных нормативных правовых актов</w:t>
        <w:br/>
        <w:t>по вопросам государственной службы.</w:t>
        <w:br/>
        <w:t>Указы Президента Республики Казахстан</w:t>
        <w:br/>
        <w:t>«Вопросы Агентсва Республики Казахстан по делам государствен-</w:t>
        <w:br/>
        <w:t>ной службы». Указ от3 декабря 1999 г. Хе 280.</w:t>
        <w:br/>
        <w:t>«Об утвержденни Реестра должностей политических государствен-</w:t>
        <w:br/>
        <w:t>ных служаших и Правил порядка наложения дисциплинпарных взыска-</w:t>
        <w:br/>
        <w:t>ний на политическких государственных служаших». Указ от 29 декабря</w:t>
        <w:br/>
        <w:t>1999 г, Хе 317.</w:t>
        <w:br/>
        <w:t>«Об утверждении Реестра должностей административных государ-</w:t>
        <w:br/>
        <w:t>ственных служацих и Перечня категориий административных должно-</w:t>
        <w:br/>
        <w:t>стей» Указ от 29 декабря 1999 г. Хе 319.</w:t>
        <w:br/>
        <w:t>«Об утвержденини текста присяги админстративного государствен-</w:t>
        <w:br/>
        <w:t>ного и порядка принесения присяги админситративными государствен-</w:t>
        <w:br/>
        <w:t>ными служацими » у каз от 29 декабря 1999 г.Хе 319.</w:t>
        <w:br/>
        <w:t>«Об утверждении Правил наложениия дисциплинарных взысқаниий</w:t>
        <w:br/>
        <w:t>на административных государственных служаших Республики Казх-</w:t>
        <w:br/>
        <w:t>стан» . указ от 31 декабря 1999 г.Хе 321</w:t>
        <w:br/>
        <w:t>«Об утверждение Правил проведение аттестации административных</w:t>
        <w:br/>
        <w:t>государственных служаших ». Указ от 21 января 2000 г. Хе 327.</w:t>
        <w:br/>
        <w:t>«Об утвержцении Правил служебной этики государственных служа-</w:t>
        <w:br/>
        <w:t>шихРеспублики Казахстан». Указ от 21 января 2000 г. Хе 328, с измене-</w:t>
        <w:br/>
        <w:t>ниями, внесенными Указам от 7 мая 2002 г, Хе 866.</w:t>
        <w:br/>
        <w:t>«Об утверждении Положениия о кадровом резерве Для занятия</w:t>
        <w:br/>
        <w:t>должностей административных государственных служаших» Указ от4</w:t>
        <w:br/>
        <w:t>февраля 2000 г. Хе 330.</w:t>
        <w:br/>
        <w:t>«Об утвержлении Положения о порядке прохождения государствен-</w:t>
        <w:br/>
        <w:t>ной службы» Указ от 10 марта 2000 г. Хе 357,</w:t>
        <w:br/>
        <w:t>« О единой системе оплаты труда работников органов Республики</w:t>
        <w:br/>
        <w:t>Казахчстан, содержаших за счет государственного бюджета»Указ от 25</w:t>
        <w:br/>
        <w:t>марта 2001 г. Хе 575.</w:t>
        <w:br/>
        <w:t>«Об утверждении Положения о кадровом резерве государственной</w:t>
        <w:br/>
        <w:t>службы». Указ от 4 декабря 2003 г. Хо 1243.</w:t>
        <w:br/>
        <w:t>«Об утверждении Парвил переподготовки и повышения квалифика-</w:t>
        <w:br/>
        <w:t>ции и порядка в деятельности государственных органов и должностных</w:t>
        <w:br/>
        <w:t>лиц» Указ от 14 апреля 2005 г. Уе1550.</w:t>
        <w:br/>
        <w:t>«Кодекс чести государственных служаших Республики Казахстан</w:t>
        <w:br/>
        <w:t>(Правилв служебной этики государственных служаших Республики Ка-</w:t>
        <w:br/>
        <w:t>захстан)».Указ от 3 мая 2005 г., Хо 1567. !</w:t>
        <w:br/>
        <w:t>270</w:t>
        <w:br/>
        <w:t>3) Мемлекеттік қызметкерлердің жалақысын көтеру.</w:t>
        <w:br/>
        <w:t>Және де бұл шаралардың барлығы кешенді түрде қабылданады.</w:t>
      </w:r>
    </w:p>
    <w:p>
      <w:r>
        <w:t>Халықаралық тәжірибеге негізделгендей, жекеменшік</w:t>
        <w:br/>
        <w:t>сектордағыдай, мемлекеттік секторда да азаматтарды сапалы қызметті</w:t>
        <w:br/>
        <w:t>қажет ететін қызметтерді тұтынушы ретінде, мемлекеттік қызметтің</w:t>
        <w:br/>
        <w:t>клиенттері ретінде қарастыру керек. Егер жекеменшік компаниялар</w:t>
        <w:br/>
        <w:t>қатты бәсекелік жағдайда өздерінің қызмет көрсетулерін жақсартуға</w:t>
        <w:br/>
        <w:t>мәжбүр болса, онда мемлекеттік секторда қызмет монпольдық негізде</w:t>
        <w:br/>
        <w:t>көрсетіледі. Сондықтан мемлекеттік қызмет көрсетудің стандарттары</w:t>
        <w:br/>
        <w:t>белгіленеді және оны сақтауға қатты бақылау қойылады.</w:t>
        <w:br/>
        <w:t>Қазақстандағы барлық мемлекеттік органдарға мемлекеттік</w:t>
        <w:br/>
        <w:t>қызметкерлердің тарапынан шешім қабылданған кезде, озбырлықты</w:t>
        <w:br/>
        <w:t>шектейтін, қызмет көрсету түрлері мен оларды пайдалануға берудің</w:t>
        <w:br/>
        <w:t>стандарттарын, сонымен қатар сәйкес келетін нұсқаулықтарды, қандай</w:t>
        <w:br/>
        <w:t>да бір саланың тәртіптері белгіленген әкімшілік рәсімдерін әзірлеу және</w:t>
        <w:br/>
        <w:t>бекіту қажет деп санаймын.</w:t>
        <w:br/>
        <w:t>Оны қарапайым заттардан бастау керек, лицензияны, анықтаманы</w:t>
        <w:br/>
        <w:t>беру мерзімін егжей-тегжейлі анықтап, азаматтарға кеңес беріп, оларға</w:t>
        <w:br/>
        <w:t>салық, және кеден декларацияларын толтыру кезінде көмектесу қажет.</w:t>
        <w:br/>
        <w:t>Бізге ең маңыздысы, біздің азаматтарымыз тек қана мемлекеттік</w:t>
        <w:br/>
        <w:t>қызмет көрсетулердің стандарттарын ғана біліп қоймай, олардың</w:t>
        <w:br/>
        <w:t>құқылары бұзылған кезде, инстанциялар бойынша белсенді түрде</w:t>
        <w:br/>
        <w:t>шағым келтірсін. Мұнда бұрынғыдай, шағым жоғарыға түсіп, шағым</w:t>
        <w:br/>
        <w:t>түсірген лауазым иесіне қайтып келу, тәжірибесінен бас тарту қажет.</w:t>
        <w:br/>
        <w:t>Жедел қайтарымды байланыс болу қажет, сенім телефоны немесе</w:t>
        <w:br/>
        <w:t>этиканы бақылау кітапшасы арқылы, шағым мемлекеттік органның</w:t>
        <w:br/>
        <w:t>тәртіптік комиссиясында және де арызданушының өзінің қатысуымен</w:t>
        <w:br/>
        <w:t>сол орнында қаралуы қажет. Сыбайлас жемқорлыққа қарсы</w:t>
        <w:br/>
        <w:t>күресте азаматтардың белсенділігін арттыру өте маңызды, барлық</w:t>
        <w:br/>
        <w:t>Қазақстандықтар осы әлеуметтік жауыздықпен күресте өздерінің</w:t>
        <w:br/>
        <w:t>ымырасыз азаматтық көзқарасын көрсету 1 керек.</w:t>
        <w:br/>
        <w:t>Шағымдар институты әкімшілік сыбайлас жемқорлықты едәуір</w:t>
        <w:br/>
        <w:t>қысқартады, деп санаймын. Мұндай нұсқаулықтар бар екенін айтып,</w:t>
        <w:br/>
        <w:t>келіспеуге болады. Бірақ, өкінішке орай, олар бар болса да, көп</w:t>
        <w:br/>
        <w:t>жағдайларда олар азаматтарға - қызметті тұтынушыларға белгісіз және</w:t>
        <w:br/>
        <w:t>оған қолы жетпейді. Сондықтан олар немқұрайлы бола бастайды және</w:t>
        <w:br/>
        <w:t>тұрғындар тарапынан бақыланбайды. Мысалы, АҚШ-та мемлекеттік</w:t>
        <w:br/>
        <w:t>қызмет көрсетулер мен олардың берілген стандарттары үнемі БАҚ-</w:t>
        <w:br/>
        <w:t>та жазылып тұрады және егер оларда бірдеңе өзгерсе, бұл онда</w:t>
        <w:br/>
        <w:t>қоғамда кең талқыланады және азаматтарға мәлімделеді. Мемлекеттік</w:t>
        <w:br/>
        <w:t>256</w:t>
        <w:br/>
        <w:t>Ел басшысы Н.Ә.Назарбаевтың саяси жігерлі, ұзақ мерзімге</w:t>
        <w:br/>
        <w:t>қабылданған Қазақстанның 2030 жылға дейінгі даму стратегиясы</w:t>
        <w:br/>
        <w:t>арқасында қазақстанның мемлекеттік қызметі 10 жыл ішінде өзінің</w:t>
        <w:br/>
        <w:t>қалыптасу жолынан ТМД елдері алдында көшбасшылық жолға дейін</w:t>
        <w:br/>
        <w:t>жүріп өтті және халықаралық стандарттарға сәйкестік деңгейі жағынан</w:t>
        <w:br/>
        <w:t>Шығыс және Орталық Еуропа елдерімен терезесі тең болар жағдайға</w:t>
        <w:br/>
        <w:t>жетті.</w:t>
        <w:br/>
        <w:t>Президент Н. Ә. Назарбаев 2005 жылғы 18 ақпандағы «Қазақстан</w:t>
        <w:br/>
        <w:t>экономикалық, әлеуметтік және саяси жаңару жолында» атты халыққа</w:t>
        <w:br/>
        <w:t>Жолдауында біздің тарихымыздағы сол күрделі кезеңді келесідей</w:t>
        <w:br/>
        <w:t>сипаттады: «... Біз неден бастадық, жарыста немен қалдық, сол уақытта</w:t>
        <w:br/>
        <w:t>бізде қандай шынайы мүмкіндіктер болды?</w:t>
        <w:br/>
        <w:t>Әлеуметтік-экономикалық және саяси жағдай өте күрделі қиын</w:t>
      </w:r>
    </w:p>
    <w:p>
      <w:r>
        <w:t>болды. Қазақстанның экономикалық және саяси мүмкіндігіне жан-</w:t>
        <w:br/>
        <w:t>жақтағылар: экономикасы қабілетсіз, түкке тұрмайтын қазына, саяси</w:t>
        <w:br/>
        <w:t>жүйесі дамымаған, Совет Одағы кезіндегі Конституциямен өмір сүретін,</w:t>
        <w:br/>
        <w:t>одан өзінің белгілі бір әскери әлеуетін мұра қып алған ел деп баға берді.</w:t>
        <w:br/>
        <w:t>Әлемге біз тіптен қызықсыз едік, әлемдік бірлестікті тек біздің</w:t>
        <w:br/>
        <w:t>ядролық әлегтіміз толғандыратын.</w:t>
        <w:br/>
        <w:t>Мемлекеттік басқару жолының жаңа ұрпағы 20 - 25 жылдан кейін</w:t>
        <w:br/>
        <w:t>«Шынымен де осының бәрі болды ма?», - деп ой қозғап, «Қазақстанның</w:t>
        <w:br/>
        <w:t>2030 жылға дейінгі даму стратегиясын» қорытындылай келе, біздің</w:t>
        <w:br/>
        <w:t>үздік әлеетіміз бен өзгеру нәтижемізге өз бағасын береді.</w:t>
        <w:br/>
        <w:t>Олардың бізге таңданып, қызығатынына сенімдімін. Біздің</w:t>
        <w:br/>
        <w:t>өжеттілігімізге, күш-жігерімізге, шығармашылығымызға жән</w:t>
        <w:br/>
        <w:t>бостандығымызға таңданыс білдірері сөзсіз. Бүгінгі күннің сұлбасын</w:t>
        <w:br/>
        <w:t>тек рухани қасиеттілігі мықты адамдар ғана жасай алады.</w:t>
        <w:br/>
        <w:t>Біздің алдымызда қарапайым да анық мақсат болды, ол жақсы өмір</w:t>
        <w:br/>
        <w:t>сүріп, бостандықта болу және одан да қатты қалағанымыз - біздің</w:t>
        <w:br/>
        <w:t>балаларымыз бен немерелеріміздің болашағының лайықты түрде болуы.</w:t>
        <w:br/>
        <w:t>Оған жылдар құрбан болды, олар - біздің сіздермен бірге өмір арнасын</w:t>
        <w:br/>
        <w:t>кешкен жылдар.</w:t>
        <w:br/>
        <w:t>Біз бекер еңбектенген жоқпыз, себебі біз үлкен жетістікке жеттік.</w:t>
        <w:br/>
        <w:t>Мысалға өзіміздің жеке ұлттық валютамыз жұмыс істей бастаған</w:t>
        <w:br/>
        <w:t>10 жылдық кезеңді алсақ, экономикалық тәуелсіздік шынайы шындыққа</w:t>
        <w:br/>
        <w:t>айналғаны анық. 10 жыл біздің конституциямыздың мерейтойы болып</w:t>
        <w:br/>
        <w:t>та қалмақ, соның нәтижесінде еліміз тұрақты, экономикалық жағынан</w:t>
        <w:br/>
        <w:t>өркендеген ел».</w:t>
        <w:br/>
        <w:t>Бүгінгі күні халықаралық сарапшылардың пікірінше, Қазақстан</w:t>
        <w:br/>
        <w:t>мемлекеттік қызмет жөніндегі заңдылығы мейлінше дамыған ел және ол</w:t>
        <w:br/>
        <w:t>262</w:t>
        <w:br/>
        <w:t>қызметтер стандарттарын бекіту, мемлекеттік органдар мен тұрғындар</w:t>
        <w:br/>
        <w:t>арасындағы қайтарымды байланысты қамтамасыз етуге мұрсат</w:t>
        <w:br/>
        <w:t>береді, шенеуніктердің жауапкершілігін жоғарылатады және мемлекет</w:t>
        <w:br/>
        <w:t>аппаратындағы сыбайлас жемқорлықты азайтады.</w:t>
        <w:br/>
        <w:t>Қазіргі мемлекеттік қызмет жүйесін жетілдіру кезеңінде,</w:t>
        <w:br/>
        <w:t>ведомствоаралық үйлестіруді күшейту қажет деп санаймын, орталықта</w:t>
        <w:br/>
        <w:t>да, сонымен бірге аймақтарда да сыбайлас жемқорлықпен құқық</w:t>
        <w:br/>
        <w:t>бұзушылыққа қарсы күрес, мемлекеттік қызмет көсетудің сапасын</w:t>
        <w:br/>
        <w:t>жақсарту жөніндегі жұмысқа тарту, барлық қазақстандықтарды</w:t>
        <w:br/>
        <w:t>сыбайлас жемқорлыққа қарсы күреске, өз құқықтарын қорғауда,</w:t>
        <w:br/>
        <w:t>азаматтық көзқарасты күшейту бойынша тұрғындар арасында үгіт пен</w:t>
        <w:br/>
        <w:t>насихат жүргізіп, осы тақырыпты тұрғындар мен БАҚ-да арасында</w:t>
        <w:br/>
        <w:t>ашық және тұрақты талқылауға жағдай жасау қажет.</w:t>
        <w:br/>
        <w:t>Қазір біздің қоғамда, мемлекеттің сыбайлас жемқорлыққа қарсы</w:t>
        <w:br/>
        <w:t>күресте алдын - алу шараларынан үлкен үміт күтілуде. Қазақстандағы</w:t>
        <w:br/>
        <w:t>сыбайлас жемқорлыққа қарсы күрес туралы жалпы айтқанда, біздегі</w:t>
        <w:br/>
        <w:t>негізгі жағдай - ел басшыларының бұл күреске саяси жігерлері бар</w:t>
        <w:br/>
        <w:t>екендігін атап өткен жән.</w:t>
        <w:br/>
        <w:t>Біз барлық экономикалық жүйені, оның құқықтық құрылымдарын,</w:t>
        <w:br/>
        <w:t>мемлекеттік қызметті, жұртшылықтың ділін (менталитетін) қайта</w:t>
        <w:br/>
        <w:t>сол қағидат базасында бағдарлауда, қай жерде де тек әркениетті,</w:t>
      </w:r>
    </w:p>
    <w:p>
      <w:r>
        <w:t>тиімді нарықтық жүйеде жұмыс істей алатын, келісілген, табанды да</w:t>
        <w:br/>
        <w:t>тынымсыз еңбек ету қажет екенін түсінеміз.</w:t>
        <w:br/>
        <w:t>3.4. Шет ел сарапшылары мен ғалымдарының</w:t>
        <w:br/>
        <w:t>Қазақстандағы мемлекеттік қызметті</w:t>
        <w:br/>
        <w:t>бағалау реформасы.</w:t>
        <w:br/>
        <w:t>Халықаралық сарапшылардың ой-пікірі бойынша Қазақстан</w:t>
        <w:br/>
        <w:t>мемлекеттік қызметті реформалауда үлкен жетістіктерге жетті</w:t>
        <w:br/>
        <w:t>және біздің бар іске ыңғай табуымызға көршілес елдердің</w:t>
        <w:br/>
        <w:t>көпшілігі қызығуда. Бұл Орталық Азия бойынша Жалпыәлемдік</w:t>
        <w:br/>
        <w:t>Банк департаменті директоры К.Кодердің халықаралық ғылыми-</w:t>
        <w:br/>
        <w:t>практикалық «Қазақстандық мемлекеттік қызметті реформалау:</w:t>
        <w:br/>
        <w:t>тәжірибе, мәселе, міндеттер» атты 1999 жылғы желтоқсан айында</w:t>
        <w:br/>
        <w:t>Астана қаласында өткен конференциядағы баяндамасында ерекше</w:t>
        <w:br/>
        <w:t>кәңіл аударды. Оның көрсеткені, «ТМД елдерінің арасындағы бірде бір</w:t>
        <w:br/>
        <w:t>елде ешқандай қазіргі заманғы заңдылық шеңбері, кең өкілеттілігі бар,</w:t>
        <w:br/>
        <w:t>жоғарыдан, яғни мемлекеттік қызмет істері бойынша агенттік іспеттес</w:t>
        <w:br/>
        <w:t>қолдау көрсететін қандай да бір бақылау органы жоқ, ал «реформалар</w:t>
        <w:br/>
        <w:t>257</w:t>
        <w:br/>
        <w:t>Сыбайлас жемқорлық екі түрі болатыны жалпыға белгілі: саяси және</w:t>
        <w:br/>
        <w:t>әкімшілік.</w:t>
        <w:br/>
        <w:t>Бірінші түрі - бұл саяси сыбайлас жемқорлық. Ол сыбайлас</w:t>
        <w:br/>
        <w:t>жемқорлықтың саяси күрес түрі билеуші мен оппозиция күштерінің,</w:t>
        <w:br/>
        <w:t>партиялардың, олигарх топтарының билік үшін, ақша мен тауарлар</w:t>
        <w:br/>
        <w:t>ағының иелену: үшін, қаражат жеңілдіктері, сайлаушылардың</w:t>
        <w:br/>
        <w:t>дауыстарын пара беріп сатып алу және заң қабылдау кезінде жеке</w:t>
        <w:br/>
        <w:t>мүдделеріне бұрмалау үшін күрес. Сыбайлас жемқорлықтың мұндай</w:t>
        <w:br/>
        <w:t>үлгісінің болуы барлық мемлекеттерге, тіпті экономикасы дамыған</w:t>
        <w:br/>
        <w:t>және жоғары деңгейдегі демократияланған елдерге де тән.</w:t>
        <w:br/>
        <w:t>Екінші түрі - әкімшілік сыбайлас жемқорлық немесе ұсақ</w:t>
        <w:br/>
        <w:t>парақорлық, ол төмен жалақы алатын, бірақ сонда да, билікте</w:t>
        <w:br/>
        <w:t>өкілеттілік үлесі бар қызметкерлермен жасалынады. Зерттеулерге</w:t>
        <w:br/>
        <w:t>сәйкес, осы үлгідегі сыбайлас жемқорлықпен, тұрғындардың шамамен</w:t>
        <w:br/>
        <w:t>90 % кездеседі, оныменен мемлекеттік қызметтерін алу барысында</w:t>
        <w:br/>
        <w:t>күнделікті араласады.</w:t>
        <w:br/>
        <w:t>Сауалнамаға сұхбат берушілердің 43% пікірлері бойынша, экімшілік</w:t>
        <w:br/>
        <w:t>сыбайлас жемқорлық әсіресе полиция, кеден және де басқа төменгі</w:t>
        <w:br/>
        <w:t>атқарушы деңгейдегі бақылау органдарының қызметкерлеріне тән.</w:t>
        <w:br/>
        <w:t>Негізінде қарапайым азаматтар сыбайлас жемқорлықты осы түрімен</w:t>
        <w:br/>
        <w:t>елестетеді. Сондықтан біздің көзқарасымыз байынша, бүгін әкімшілік</w:t>
        <w:br/>
        <w:t>сыбайлас жемқорлықпен күреске барлық күшімізді жұмылдыруымыз</w:t>
        <w:br/>
        <w:t>керек, себебі, нақ соның өзі келеңсіз қоғамдық резонанс шақырып</w:t>
        <w:br/>
        <w:t>және тұрғындардың мемлекеттік билікке сенімсіздік дәрежесін</w:t>
        <w:br/>
        <w:t>жоғарылатады.</w:t>
        <w:br/>
        <w:t>Тәжірибе көрсеткеніндей, әкімшілік сыбайлас жемқорлыққа, тек</w:t>
        <w:br/>
        <w:t>қана қылмыстық іс жүргізу әдістерімен ғана қарсылық келтіру тиімсіз.</w:t>
        <w:br/>
        <w:t>Одан басқа сыбайлас жемқорлыққа қарсы күрестің бүкіәлемдік</w:t>
        <w:br/>
        <w:t>тәжірибесін зерттеуде, құқық қорғау жүйесі жалғыз өзі бұл мәселені</w:t>
        <w:br/>
        <w:t>жеңе алмайтынын, оны мемлекет пен қоғам бірлесіп шешу қажет екенін</w:t>
        <w:br/>
        <w:t>көрсетті. Сондықтан бүгін, біздің көзқарасымыз бойынша, Тек қана</w:t>
        <w:br/>
        <w:t>қылмыстық “қудалау шаралары сыбайлас жемқорлықты қысқартуға</w:t>
        <w:br/>
        <w:t>дәрменсіз, сыбайлас жемқорлыққа қарсы күрес - ол қылмыстық емес,</w:t>
        <w:br/>
        <w:t>жүйелі де түйінді мәселе.</w:t>
      </w:r>
    </w:p>
    <w:p>
      <w:r>
        <w:t>Қазақстанда көбірек таралған әкімшілік сыбайлас жемқорлыққа</w:t>
        <w:br/>
        <w:t>қарсы күрес пәрмендісі, мынандай кешенді шаралар қабылдайды:</w:t>
        <w:br/>
        <w:t>І) Мемлекеттік қызмет көрсетудегі сапа стандарттарын белгілеу</w:t>
        <w:br/>
        <w:t>және әкімшілік рәсімдерді тәптіштеп тәртіп белгілеу;</w:t>
        <w:br/>
        <w:t>2) Мемлекеттік қызметкерлердің мінез-құлқына арнайы ереже</w:t>
        <w:br/>
        <w:t>бекіту;</w:t>
        <w:br/>
        <w:t>255</w:t>
        <w:br/>
        <w:t>ТМД елдері ішінде мемлекеттік қызметті реформалауға арналған үлгі</w:t>
        <w:br/>
        <w:t>болып қалуы да мүмкін.</w:t>
        <w:br/>
        <w:t>Қазақстандағы мемлекеттік қызмет саласын реформалаудың</w:t>
        <w:br/>
        <w:t>қосынды жетістігіне келесі факторларды жатқызуға болады:</w:t>
        <w:br/>
        <w:t>1. Ел Президенті Н.Ә.Назарбаевтың саяси еркіндігі.</w:t>
        <w:br/>
        <w:t>2. Қазақстан Республикасы Президентіне және оған тәуелді</w:t>
        <w:br/>
        <w:t>аймақтық органдарға тікелей бағынышты және есеп беруге міндетті</w:t>
        <w:br/>
        <w:t>Республика агенттігі іспеттес Мемлекеттік қызмет істер бойынша</w:t>
        <w:br/>
        <w:t>өкілетті органның бірыңғай жүйесінің құрылуы.</w:t>
        <w:br/>
        <w:t>3. Үкімет қызметінің және халықаралық ұйым-донорларының</w:t>
        <w:br/>
        <w:t>айқын үйлесімдігі, оның ішінде сыртқы көмек (қаржы және техникалық).</w:t>
        <w:br/>
        <w:t>4. Қазіргізаманғы менеджмент және персоналды басқару әдістерімен</w:t>
        <w:br/>
        <w:t>қоса ұлттық дәстүрлі және басқару мәдениетін шығармашылықпен</w:t>
        <w:br/>
        <w:t>қолдана білген Агенттік командасының жоба менеджерлері мен ұлттық</w:t>
        <w:br/>
        <w:t>кеңесшілерінің жоғары кәсіби шеберлігі.</w:t>
        <w:br/>
        <w:t>5. Ескере кететіні, қазақстандық мемлекеттік қызметтің табысты</w:t>
        <w:br/>
        <w:t>түрде реформалануы - Президент Әкімшілігі, Қазақстан Республикасы</w:t>
        <w:br/>
        <w:t>Сенаты мен Мәжіліс Парламенті депутаттары, Үкімет, Қазақстан</w:t>
        <w:br/>
        <w:t>Республикасының Мемлекеттік қызмет істері жөніндегі агенттік,</w:t>
        <w:br/>
        <w:t>сонымен қатар мемлекеттік орган жетекшілері мен мемлекеттік</w:t>
        <w:br/>
        <w:t>қызметкерлердің оңтайлы да келісілген жұмыс нәтижесі.</w:t>
        <w:br/>
        <w:t>Агенттіктің жеті жылдық тәжірибесі аталған құрылымды</w:t>
        <w:br/>
        <w:t>Мемлекет басшысының өз уақытында құрғанын көрсетеді. Қазақстан</w:t>
        <w:br/>
        <w:t>экономикасының әркендеуіне себеп болған факторлардың бірі мемлекет</w:t>
        <w:br/>
        <w:t>аппаратының кәсіби шеберлігін арттыруға бағытталған мемлекеттік</w:t>
        <w:br/>
        <w:t>қызмет реформасының пайда болуы екеніне аса сенімдіміз. Мен</w:t>
        <w:br/>
        <w:t>жоғарыда баяндағандай әлеуметтік және мемлекеттік қызметтің</w:t>
        <w:br/>
        <w:t>кәсібилігін нәтижелі түрде шыңдауға екі шарт қажет - кадрлар</w:t>
        <w:br/>
        <w:t>тұрақтылығы, олардың әлеуметтік құқықтық қорғанысы, онымен қатар</w:t>
        <w:br/>
        <w:t>кадрларды үздіксіз оқыту. Бұл үшін біздің елімізде барлық жағынан</w:t>
        <w:br/>
        <w:t>алдын ала жағдай жасалған, сондықтан біз қазақстандағы мемлекеттік</w:t>
        <w:br/>
        <w:t>қызмет кәсіби тұрғыдан шебер және Президент пен Қазақстан халқының</w:t>
        <w:br/>
        <w:t>ұсынған талаптарына толықтай жауап бере алады деген сенімдеміз.</w:t>
        <w:br/>
        <w:t>«Алдымен - заңдар мен экономика, сосын - саяси сферадағы</w:t>
        <w:br/>
        <w:t>реформалар» - бұл біздің мемлекет басшымыз Н.Ә.Назарбаевтың</w:t>
        <w:br/>
        <w:t>мәзірі болып табылады және менің ойымша тоталитаризм мұрасынан</w:t>
        <w:br/>
        <w:t>демократиялы мемлекеттікке тез арада мүмкіндік беретін транзиттегі</w:t>
        <w:br/>
        <w:t>барлық мемлекеттерге арналған жалғыз сенімді де дұрыс жол.</w:t>
        <w:br/>
        <w:t>ТМД-ның кейбір елдерінде болған жақын арадағы жағдайды талдау</w:t>
        <w:br/>
        <w:t>барысында көзге көрінгені талдау жүрмеген жерлерде «түсті революция»</w:t>
      </w:r>
    </w:p>
    <w:p>
      <w:r>
        <w:t>263</w:t>
        <w:br/>
        <w:t>2000 жылғы сәуірде Алматы қаласында «Қазіргі замандағы</w:t>
        <w:br/>
        <w:t>Қазақстанның этникалық топтарын әлеуметтік - мәдени дамыту</w:t>
        <w:br/>
        <w:t>ерекшеліктері» тақырыбында өткен ғылыми-практикалық</w:t>
        <w:br/>
        <w:t>конференцияда ұлт азшылығы істері бойынша ООН-ның Жоғары</w:t>
        <w:br/>
        <w:t>комиссары М.Вандер Стул Қазақстанда тұратын үлт азшылығы</w:t>
        <w:br/>
        <w:t>өкілдерінің қызығушылық бағытын есепке ала отырып, мемлекеттік</w:t>
        <w:br/>
        <w:t>қызмет туралы біздің заңдылықтарымыздың демократиялық сипатын</w:t>
        <w:br/>
        <w:t>және позитивтілігін жоғары бағалады.</w:t>
        <w:br/>
        <w:t>Конференция ұсынымдарында белгілі болғаны, республикада барлық</w:t>
        <w:br/>
        <w:t>азаматтардың теңдігін конституциялық принципке негіздеген заңдылық</w:t>
        <w:br/>
        <w:t>базасы бар, ол Қазақстанның практикалық деңгейіндегі жағдайда</w:t>
        <w:br/>
        <w:t>қолданысқа енген ұлт азшылығының қоғамдық-саяси өмірге нәтижелі</w:t>
        <w:br/>
        <w:t>қатысуы. туралы Лундық ұсынымдарды жүзеге асыруға арналған</w:t>
        <w:br/>
        <w:t>барлық жағдайларды құрастырады. Мемлекеттің қоғамдық өміріне,</w:t>
        <w:br/>
        <w:t>толыққанды этно-мәденилікті дамытуға арналған шарттарды құруда</w:t>
        <w:br/>
        <w:t>ұлт азшылығының нәтижелі түрде қатысуын арттыруға бағытталған</w:t>
        <w:br/>
        <w:t>мемлекеттік қолдау көрсету ісі жүзеге асады.</w:t>
        <w:br/>
        <w:t>Қазақстан Республикасының «Мемлекеттік қызмет туралы» Заңы</w:t>
        <w:br/>
        <w:t>азаматтардың ұлт қажеттілігіне қарамастан мемлекеттік қызметке</w:t>
        <w:br/>
        <w:t>ашық конкурс жолымен Конституциялық құқық негізінде жалпы қол</w:t>
        <w:br/>
        <w:t>жетімділігін жүзеге асыруды қамтамасыз етеді.</w:t>
        <w:br/>
        <w:t>Мемлекеттіі қызмет және оның күшею туралы өкілетті</w:t>
        <w:br/>
        <w:t>органдардың қамдануымен мемлекеттік қызметтегі қарым-қатынасты</w:t>
        <w:br/>
        <w:t>демократизациялау үрдісіне бағытталған заңдылықты халықаралық</w:t>
        <w:br/>
        <w:t>«дөңгелек үстелге» қатысушылар жоғары бағалады, ол Алматы</w:t>
        <w:br/>
        <w:t>қаласында 2000 жылғы 16-17 қараша күндері «Мемлекеттік қызмет</w:t>
        <w:br/>
        <w:t>реформасы - көшпелі ел тәжірибесі» тақырыбында болып өткен.</w:t>
        <w:br/>
        <w:t>Батыс, Шығыс Еуропа, Прибалтика және Ортапық Азиядан келген</w:t>
        <w:br/>
        <w:t>форумға қатысушылары ТМД елдерінің бірде біреуінде Қазақстан</w:t>
        <w:br/>
        <w:t>Республикасының Мемлекеттік қызмет істері жөніндегі агенттігі секілді</w:t>
        <w:br/>
        <w:t>құрылым жоқ және мемлекеттік қызмет саласында қатынасты реттейтін</w:t>
        <w:br/>
        <w:t>дәл осындай тұтас демократиялы заңдылық базасы жоқ.</w:t>
        <w:br/>
        <w:t>Жалпыәлемдік Банктің аға сарапшысы азамат Т.Верхайеннің</w:t>
        <w:br/>
        <w:t>пікірінше Қазақстанның мемлекеттік қызметі халықаралық</w:t>
        <w:br/>
        <w:t>стандарттарға сәйкес және дәл осы компоненттер бойынша Қазақстанды</w:t>
        <w:br/>
        <w:t>қазір Шығыс Еуропа елдерімен (Чехия, Словакия, Польша, Венгрия)</w:t>
        <w:br/>
        <w:t>салыстыруға болады, себебі олар Еуропалық Одаққа бұдан бұрын енген.</w:t>
        <w:br/>
        <w:t>Қазақстанда жұмыс істейтін Еуропалық комиссия өкілі және</w:t>
        <w:br/>
        <w:t>Мемлекеттік қызмет істері жөніндегі агенттікпен 1999 жылдан бері</w:t>
        <w:br/>
        <w:t>бірлесіп жұмыс жасаушы азамат П.Тиерни былай дейді: «Қазақстанда</w:t>
        <w:br/>
        <w:t>259</w:t>
        <w:br/>
        <w:t>өтіп, ретсіздік жағдайлар туындау кезінде қарапайым адам құқығының</w:t>
        <w:br/>
        <w:t>бұзылу әрекеттері болды. Демократия дегенді теріс ұғынғандық,</w:t>
        <w:br/>
        <w:t>мемлекеттік құрылыстағы жансақтық, қоғамның әлеуметтік негіздерін</w:t>
        <w:br/>
        <w:t>бақылауға немқұрайлы қарау, нарықтық экономика құрылысының</w:t>
        <w:br/>
        <w:t>күйреуі және жаппай жемқорлық әрекеттері сол елдердің артқа шегінуіне</w:t>
        <w:br/>
        <w:t>себеп болды, сондықтан қазір оларға бәрін қайта бастау қажеттігі басым.</w:t>
      </w:r>
    </w:p>
    <w:p>
      <w:r>
        <w:t>Қазақстан әлемдік тәжірибенің ең үздік жетістіктеріне бағытталған</w:t>
        <w:br/>
        <w:t>халықаралық тәжірибені өз шартына бейімдеп, халықтың ділі мен</w:t>
        <w:br/>
        <w:t>дәстүрін есепке ала отырып эволюциялық даму жолын таңдады.</w:t>
        <w:br/>
        <w:t>Мысалы, осыдан 5-6 жыл бұрын Қазақстандағы қарапайым азамат</w:t>
        <w:br/>
        <w:t>қандай мемлекеттік орган жұмыс істейді және мемлекет қызметкерлерінің</w:t>
        <w:br/>
        <w:t>еңбекақысы, функционалдық Міндеттері және мемлекеттік қызмет</w:t>
        <w:br/>
        <w:t>лауазымдарына қойылатын талаптар қандай екенін біле алмайтын.</w:t>
        <w:br/>
        <w:t>Ал қазір еңбекақы кәлемі көрсетіліп, мемлекеттік қызметтік бос</w:t>
        <w:br/>
        <w:t>орынға біліктілік талаптары мен міндеттері белгіленіп хабарландыру</w:t>
        <w:br/>
        <w:t>жүреді және ол өмір нормасына айналғандай.</w:t>
        <w:br/>
        <w:t>Мемлекеттік қызмет күннен күнге ашық болып келеді және өз</w:t>
        <w:br/>
        <w:t>жұмысында мемлекеттік қызметті негізгі тұтынушы - халыққа</w:t>
        <w:br/>
        <w:t>бағыттаған.</w:t>
        <w:br/>
        <w:t>Қазіргі таңда салмақты әкімшілік реформалау аймақтарға орын</w:t>
        <w:br/>
        <w:t>ауыстыру жағдайында Мемлекет басшысының алға қойған көлемді</w:t>
        <w:br/>
        <w:t>міндеттерін қысқа мерзімде жүзеге асыруды талап ететін жоғары</w:t>
        <w:br/>
        <w:t>деңгейдегі үйлестіруші және бақылаушы орган қажет деп есептеймін</w:t>
        <w:br/>
        <w:t>және ол қайта құру кезіндегі барлық жауапкершілікті өз құзырына алуы</w:t>
        <w:br/>
        <w:t>тиіс.</w:t>
        <w:br/>
        <w:t>Осыған байланысты бұның бәрін Қазақстан Республикасының</w:t>
        <w:br/>
        <w:t>Мемлекеттік қызмет істері жөніндегі агенттік секілді өкілетті орган</w:t>
        <w:br/>
        <w:t>анықтау қажет деген ұсыныс білдіремін және оны әкімшілік реформа</w:t>
        <w:br/>
        <w:t>мең мемлекеттік қызмет агенттігі деп қайта құру қажет, онымен қоса</w:t>
        <w:br/>
        <w:t>тиісті штаттық құрамы мен қаржылық деңгейімен қоса мемлекеттік</w:t>
        <w:br/>
        <w:t>басқару жүйесін жетілдіру бойынша міндеттерімен бірге кейінгісіне</w:t>
        <w:br/>
        <w:t>тапсыру қажет.</w:t>
        <w:br/>
        <w:t>Аталған ұсыныс халықаралық тәжірибе талдауынан отандық</w:t>
        <w:br/>
        <w:t>тәжірибені есепке ала отырып, талқыланған.</w:t>
        <w:br/>
        <w:t>1.Қазіргі уақытта Франция Қазақстан секілді унитарлы мемлекет</w:t>
        <w:br/>
        <w:t>болып табылады, Мемлекеттік қызметтің, мемлекеттік реформа және</w:t>
        <w:br/>
        <w:t>орталықсыздандырудың арнайы министрліктері бар, оның құрамына</w:t>
        <w:br/>
        <w:t>Әкімшіліктің пен мемлекеттік қызметтің бас дирекциясы кіреді. Оңың</w:t>
        <w:br/>
        <w:t>міндеті: мемлекеттік қызметтің жалпы жарлығын сақтауды бақылау,</w:t>
        <w:br/>
        <w:t>статистикалық мәліметтер жинау, тиісті мүліктерді басқару, әкімшілік</w:t>
        <w:br/>
        <w:t>204</w:t>
        <w:br/>
        <w:t>«Об использовании средств, выделяемых на доленое участие госу-</w:t>
        <w:br/>
        <w:t>дарственных органов и государственных учреждений в городе Астане».</w:t>
        <w:br/>
        <w:t>Постановление от 3 марта 2005 г. Хе 199.</w:t>
        <w:br/>
        <w:t>«Об оказании государственных услуг населению по принципу</w:t>
        <w:br/>
        <w:t>«одного окно» в городах Астане и Алматы». Постановление от 24 мая</w:t>
        <w:br/>
        <w:t>2005 г. Хә 501.</w:t>
        <w:br/>
        <w:t>«О реализации Указа Президента Республики Казахстан» « О дис-</w:t>
        <w:br/>
        <w:t>циплинарных советах Агентсва Республики Казахстан по делам госу-</w:t>
        <w:br/>
        <w:t>дарсивенной службы в областях, городах Астане и Алматы и внесении</w:t>
        <w:br/>
        <w:t>изменений и дополнений в некоторые указы Презилента Республики</w:t>
        <w:br/>
        <w:t>Казахстан. Постановление от 28 июля 2005 г.Уе 785.</w:t>
        <w:br/>
        <w:t>Приказы Председателя Агентева Республики Казахстан</w:t>
        <w:br/>
        <w:t>па делам государственной службы.</w:t>
      </w:r>
    </w:p>
    <w:p>
      <w:r>
        <w:t>«Правила проведения конкурсов на занятие административной госу-</w:t>
        <w:br/>
        <w:t>дарственной должности». Приказ от 24 ноября 1999 г. Хе 202.</w:t>
        <w:br/>
        <w:t>«Об утверждении Типовых квалификационых требований к катего-</w:t>
        <w:br/>
        <w:t>риям административных государственных должностей». Приказ от 23</w:t>
        <w:br/>
        <w:t>января 2004 г. Хе 02-01-02-/9.</w:t>
        <w:br/>
        <w:t>«Обутверждении порядка прведения тестирования кандидатов, про-</w:t>
        <w:br/>
        <w:t>граммы тестирования на занятие вакантных административных долж-</w:t>
        <w:br/>
        <w:t>ностей, пороговых эзначений результатов тестирования».Приказ от 13</w:t>
        <w:br/>
        <w:t>“января 2000 г. М» 02-1-7-/2</w:t>
        <w:br/>
        <w:t>«Об утверждении Инструкцини, Программ тестирования и Порого-</w:t>
        <w:br/>
        <w:t>вых значений результатов тестирования қандитатов на занятие вақант-</w:t>
        <w:br/>
        <w:t>ных административных государственных должностей». Приказ от 17</w:t>
        <w:br/>
        <w:t>апреля 2001 г. Хе 02-2-4-/67.</w:t>
        <w:br/>
        <w:t>«Об утверждении Правил орғанизации переподготовки и повыше-</w:t>
        <w:br/>
        <w:t>ния квалификации государственных служаших Республики Казахстан в</w:t>
        <w:br/>
        <w:t>Академии государственных служаших при Президенте Республики Ка-</w:t>
        <w:br/>
        <w:t>захстан, региональных центрах переподготовки и повышения квалифи-</w:t>
        <w:br/>
        <w:t>кации государственных служаших, других организациях квалификации</w:t>
        <w:br/>
        <w:t>государственных служаших, других организациях образования». При-</w:t>
        <w:br/>
        <w:t>каз от 24 декабря 2004 г. Хе 02-01-02/138. Зарегистрирован в Министерс-</w:t>
        <w:br/>
        <w:t>ве юстиции Республики Казахстан 10 января 2005 г. Уә 3339.</w:t>
        <w:br/>
        <w:t>«О внесенин изменения в приказ Председателя Агентсва РК по де-</w:t>
        <w:br/>
        <w:t>лам государственной службы от 16 апреля 2004г. Хо 02-01-02-/41»</w:t>
        <w:br/>
        <w:t>«Об организации и совершенствованин процедуры тестирования».</w:t>
        <w:br/>
        <w:t>Приказ от 4 февраля 2005 г. Хе02-01-02-/17.</w:t>
        <w:br/>
        <w:t>272</w:t>
        <w:br/>
        <w:t>«О мерах по дальнейшему совершенствованию подготовки, пере</w:t>
        <w:br/>
        <w:t>подготовки и повышения квалификации кадров государсивенных орга-</w:t>
        <w:br/>
        <w:t>нов Республики Казахстан» указ от 31 мая 2005 г. Ув 1553.</w:t>
        <w:br/>
        <w:t>«О диспциплинарных советах Агенство Республики Казахстан по</w:t>
        <w:br/>
        <w:t>делам государственной службы в областях, гоордах Астане и Алматы и</w:t>
        <w:br/>
        <w:t>внесении изменений и дополнений указы Президента Республики Казх-</w:t>
        <w:br/>
        <w:t>стан». Указ от 30 июня 2005 г., Хе 1598.</w:t>
        <w:br/>
        <w:t>«Об утверждении Типового положения о проведениян аттестации</w:t>
        <w:br/>
        <w:t>сотрудников правоохранительных органов Республики Казахстан» Указ</w:t>
        <w:br/>
        <w:t>от 8 июля 2005 г., Хе 1612</w:t>
        <w:br/>
        <w:t>Постановления</w:t>
        <w:br/>
        <w:t>Правительствоа Республики Казахстан</w:t>
        <w:br/>
        <w:t>«О дисциплинарных советах областей, городов Астаны и Алматы».</w:t>
        <w:br/>
        <w:t>Постановление от 10 марта 1999 г, Хе 218.</w:t>
        <w:br/>
        <w:t>«О порядке передачи имушества государственных служацих в Д0-</w:t>
        <w:br/>
        <w:t>верительное управление» Постановление от 20января 2000 г. Хе 99</w:t>
        <w:br/>
        <w:t>«Об утверждении Перечня должностей работников, осушествляю-</w:t>
        <w:br/>
        <w:t>ших техническое обслуживание и обеспечиваюших функционтрование</w:t>
        <w:br/>
        <w:t>государственных органов и не являюшихея государситвенными слуда-</w:t>
      </w:r>
    </w:p>
    <w:p>
      <w:r>
        <w:t>шими ». Постановление от 30 декабря 1999 г. Уә 2021.</w:t>
        <w:br/>
        <w:t>«Вопросы государственного учреждения «Центр информации и те-</w:t>
        <w:br/>
        <w:t>стнрования Агентсво Республтики Казахстан по делам государствен- ”</w:t>
        <w:br/>
        <w:t>ной службы». Постановление от 12 января 2000 г. Хе 50.</w:t>
        <w:br/>
        <w:t>«О базовом должностном окладе». Постановление от 25 января 2000</w:t>
        <w:br/>
        <w:t>г.Ме 123.</w:t>
        <w:br/>
        <w:t>«Онекоторых вопросах оплаты труда». Постановление от 23 февраля</w:t>
        <w:br/>
        <w:t>2000 г. У» 281.</w:t>
        <w:br/>
        <w:t>« О6 одобренни Концепции обучение государственных служаших».</w:t>
        <w:br/>
        <w:t>Постановление от 13 ноября 2000г. Хе 1706.</w:t>
        <w:br/>
        <w:t>«Об утверждении Правил премирования, оказания материальной</w:t>
        <w:br/>
        <w:t>помоши и установления надбавок к должностным окладом работников</w:t>
        <w:br/>
        <w:t>органов Республики Казахстан за счет экономии средств, предусмотрен-</w:t>
        <w:br/>
        <w:t>ных на содержание соответсвуюшего органа по смете». Постановление</w:t>
        <w:br/>
        <w:t>от 29 августа 2001 г. Уе 1127.</w:t>
        <w:br/>
        <w:t>«Об одобренини Концепции разгроничения полноиочий между госу-</w:t>
        <w:br/>
        <w:t>дарственнгнг управления и совершенствования межбюджетных отно-</w:t>
        <w:br/>
        <w:t>шений», Постановление от10 февраля 2003 г. Хе 147.</w:t>
        <w:br/>
        <w:t>«Об утверждении Типого положения о Региональном центре пере-</w:t>
        <w:br/>
        <w:t>подготовки и повышения квалификации государственных служаших».</w:t>
        <w:br/>
        <w:t>Постановление от 18 февраля 2005 г, Хо 153.</w:t>
        <w:br/>
        <w:t>271</w:t>
        <w:br/>
        <w:t>мекемелерді қайта ұйымдастыру бойынша жұмыстарға жетекшілік</w:t>
        <w:br/>
        <w:t>ету. Бас дирекция өкілеттілігі барлық мемлекеттік қызметкерлерге</w:t>
        <w:br/>
        <w:t>таратылады. Ол мемлекеттік қызметке арналған кадрларды дайындау</w:t>
        <w:br/>
        <w:t>және қайта даярлау бойынша оқу орындары басшылығына да қатысады.</w:t>
        <w:br/>
        <w:t>2.Ел Президентінің тікелей басшылық етуімен қысқа мерзімде</w:t>
        <w:br/>
        <w:t>Агенттікпен өткізілген халықаралық ұйымдар мен сарапшыларға</w:t>
        <w:br/>
        <w:t>танымал Қазақстандағы мемлекеттік қызмет реформасын табысты</w:t>
        <w:br/>
        <w:t>түрде жүзеге асыру ісі келесідей қорытынды жасауға негіз болады, яғни</w:t>
        <w:br/>
        <w:t>саясат жүргізу негізінде мемлекеттік басқаруды жетілдіру бойынша</w:t>
        <w:br/>
        <w:t>міндеттерді орындау, басқару деңгейлері бойынша өклеттілікті шектеу</w:t>
        <w:br/>
        <w:t>жұмыстарын Агенттік те мейлінше атқарып келеді.</w:t>
        <w:br/>
        <w:t>3.Агенттік пайдасына ең қонымды күш иесі болып табылатыны</w:t>
        <w:br/>
        <w:t>оның бірыңғай мемлекеттік кадрлық саясатта аймақтық органдар</w:t>
        <w:br/>
        <w:t>арқылы аумақтық деңгейде өзі жүзеге асыратындығында. Осылайша</w:t>
        <w:br/>
        <w:t>мемлекеттік басқаруды жетілдіру бойынша жүргізілетін іс-шараларды</w:t>
        <w:br/>
        <w:t>агенттік республиканың барлық көлемінде өткізе алады және шенеуліктер</w:t>
        <w:br/>
        <w:t>қызметін өзінің аймақтық басқару және оның қарамағына берілген</w:t>
        <w:br/>
        <w:t>тәртіптік кеңестер арқылы жүргізе алады.</w:t>
        <w:br/>
        <w:t>Онымен қоса мемлекеттік қызметт/| реформалау және</w:t>
        <w:br/>
        <w:t>орталықсыздандыру ісінде өзара байланыс бар, олар: қандай жағдай</w:t>
        <w:br/>
        <w:t>болса да реформа қара бастың қамы емес, ол басқарудың нәтижелілігін</w:t>
        <w:br/>
        <w:t>арттыру құралы ретінде қызмет етеді; екі жағдайда да мемлекеттік |</w:t>
        <w:br/>
        <w:t>қызмет кәсібилігін арттыру және демократияға бағытталған бөлім</w:t>
        <w:br/>
        <w:t>ретінде еліміздің стратегиялық басымдығына негізделген; екі жағдайда</w:t>
        <w:br/>
        <w:t>да мемлекеттік басқару органдарына талаптарды бірқатар арттыруды</w:t>
        <w:br/>
        <w:t>ұсынатын қоғамға деген қызмет сапасын арттыру қажеттігіне негізделген.</w:t>
        <w:br/>
        <w:t>Екі үрдіс те бірдей сипатта, себебі екі үрдісте де барлық елді түгелдей</w:t>
      </w:r>
    </w:p>
    <w:p>
      <w:r>
        <w:t>қосқанда қолдануға болатын жан-жақты үлгі жоқ. Бұл діл, дәстүр,</w:t>
        <w:br/>
        <w:t>мәденнет ерекшеліктерінің нақты есебін құруды талап етеді.</w:t>
        <w:br/>
        <w:t>Екі үрдіс те өз кезегінде адамдық ресурстардың өзекті түрде дамуына</w:t>
        <w:br/>
        <w:t>негізделген мемлекеттің өзінің рөлінің трансформациялауы кезінде</w:t>
        <w:br/>
        <w:t>жүзеге асады. Айта кететіні, екі сапада да оның жүзеге асу қарқыны ,</w:t>
        <w:br/>
        <w:t>басқаларын қоса алғанда кадрлар дайындығымен айқындалады.</w:t>
        <w:br/>
        <w:t>Кең алқапты аймағы бар және тұрғындар тығыздығы тәмен</w:t>
        <w:br/>
        <w:t>болғандықтан Қазақстан жағдайындағы басқару мәселесі басымды</w:t>
        <w:br/>
        <w:t>сипатта болады. Қазақстан бірлестіруші мемлекет, сондықтан да</w:t>
        <w:br/>
        <w:t>орталықсыздандырудың дұрыс ұйымдасқан үрдісі осы факторды есепке</w:t>
        <w:br/>
        <w:t>алуы тиіс.</w:t>
        <w:br/>
        <w:t>Мемлекеттік басқару жүйесінің басқа факторлардан ерекшелігі</w:t>
        <w:br/>
        <w:t>оның тікелей және көлденең үлгіде көптеген байланысы бар көп деңгейлі</w:t>
        <w:br/>
        <w:t>265</w:t>
        <w:br/>
        <w:t>Қорытынды</w:t>
        <w:br/>
        <w:t>2005 жылғы 26 желтоқсанда Қазақстан Республикасы Президенті</w:t>
        <w:br/>
        <w:t>Жарлығымен қабылданған қолданыстағы күші бар «Мемлекеттік қызмет</w:t>
        <w:br/>
        <w:t>туралы» Заңға он жыл толмақ. Айта кететіні, Қазақстанда мемлекеттік</w:t>
        <w:br/>
        <w:t>қызмет кәсіби қызметтің бір саласы ретінде алғаш рет ерекшеленді.</w:t>
        <w:br/>
        <w:t>Кеңестік жүйе мемлекеттік қызметті кәсіп деп таныған емес, себебі ол</w:t>
        <w:br/>
        <w:t>бір орында тұрып қалған идеологиялық ұстанымның ырқынан шыға</w:t>
        <w:br/>
        <w:t>алмады, онда КСРО кезінде «мемлекетті аспазшы ретінде басқару»</w:t>
        <w:br/>
        <w:t>деген беріктік басым болды.</w:t>
        <w:br/>
        <w:t>Адамдардың ой-санасына жаппай идФлогиялық бақылау жасау,</w:t>
        <w:br/>
        <w:t>партиялық, советтік және комсомолдық номенклатураға жерлестікке,</w:t>
        <w:br/>
        <w:t>тамыр-таныстыққа жеке берілгендік ұстанымы бойынша сауалнамалық</w:t>
        <w:br/>
        <w:t>мәліметтер жинау жабық партиялық іріктеуге, оның халықтан бөлінуіне</w:t>
        <w:br/>
        <w:t>әкеп соқты және осының бәрі советтік империя құлдырауының бірден-</w:t>
        <w:br/>
        <w:t>бір себебі болып табылады.</w:t>
        <w:br/>
        <w:t>Қазақстан тәуелсіздігін алған кезеңнен бастап кадрмен қамтамасыз</w:t>
        <w:br/>
        <w:t>ету реформалары жөніңдегі мәселелерді өз бетінше шешуге тура келді.</w:t>
        <w:br/>
        <w:t>Өткен ғасырда90 жылдардың басындағы шаруашылық байланыстардың</w:t>
        <w:br/>
        <w:t>үзілуі біздің республикамыздың Ресей, Украина, Белоруссияның білім</w:t>
        <w:br/>
        <w:t>беру орталықтарынан алшақтауға әкеліп соқты.</w:t>
        <w:br/>
        <w:t>90 жылдардың бас кезіңде қарапайым емес жағдай туындады, себебі</w:t>
        <w:br/>
        <w:t>көптеген қазақстандық басқарулар советтік кезеңге құрылып, мәдениеттің</w:t>
        <w:br/>
        <w:t>ескі басқару құндылығы мен тәжірибесін меңгеріп алды. Іздену, іріктеу</w:t>
        <w:br/>
        <w:t>және кадрларды дайындаудың мемлекеттік жүйесі мақсатты түрде</w:t>
        <w:br/>
        <w:t>бағытталмағандықтан кадрларды орналастыру және іріктеу жұмысы</w:t>
        <w:br/>
        <w:t>сауалнамалық мәліметтер немесе жетекшіге жеке берілгендік принципі</w:t>
        <w:br/>
        <w:t>бойынша жүргізілді. Бұндай жағдай мемлекеттік билік аппараттарында</w:t>
        <w:br/>
        <w:t>кейбір жағдайларда қызметке өз таныстарын алу, туысқандық топ құру,</w:t>
        <w:br/>
        <w:t>жан-жақты кепілге алу жағдайының анықталуына әкел соқты.</w:t>
        <w:br/>
        <w:t>Бұл жемқорлық, билік өкілеттілігінің артуына, мемлекеттік</w:t>
        <w:br/>
        <w:t>аппараттарда бюрократизмнің қоршаған ортада туындауына себеп</w:t>
        <w:br/>
        <w:t>болары анық. Екінші жағынан көптеген жетекшілер негізсіз себеп</w:t>
        <w:br/>
        <w:t>бойынша мемлекеттік қызметкерлерді жұмыстан босату ісін тәжірибеге</w:t>
        <w:br/>
        <w:t>жиі алған. Бұның барлығы еліміздегі жүргізіліп жатқан реформаның</w:t>
        <w:br/>
        <w:t>нәтижелілігі мен қарқынына әсер етпей қоймады.</w:t>
        <w:br/>
        <w:t>Тәуелсіз Қазақстанға тек стратегиялық ойлы және кәсіби сапасы</w:t>
      </w:r>
    </w:p>
    <w:p>
      <w:r>
        <w:t>жоғары мамандар ғана талап етілген жоқ, онымен қоса іскерлік әкімшілік</w:t>
        <w:br/>
        <w:t>саласында, басқару психологиясында, әлеуметтік жағынан үйлескен</w:t>
        <w:br/>
        <w:t>маркетингте, халықаралық құқықта, әлеуметтік жағынан шет тілдерді</w:t>
        <w:br/>
        <w:t>еркін меңгеретін терең білімді, білікті маман аса қажет.</w:t>
        <w:br/>
        <w:t>261</w:t>
        <w:br/>
        <w:t>«Об утверждении Перечня государственных программ подготовки</w:t>
        <w:br/>
        <w:t>и переподготовки государственных государственных служаших, даю-</w:t>
        <w:br/>
        <w:t>ших право на зачисление в кадровый резерв административной госу-</w:t>
        <w:br/>
        <w:t>дарственной службы в 2005 году». Приказ от 8 февраля 2005 г. Хе 02-</w:t>
        <w:br/>
        <w:t>01-02-/18.</w:t>
        <w:br/>
        <w:t>«О внесении изменения в Т иповые квалификационные требования к</w:t>
        <w:br/>
        <w:t>категориями административных государственных должностей». Приказ</w:t>
        <w:br/>
        <w:t>от 11 февраля 2005 г. Ме 02-01-02/21.</w:t>
        <w:br/>
        <w:t>« Об утверждении Парвил, Программы тестирования администра-</w:t>
        <w:br/>
        <w:t>тивных государственных слухаших, подлежаших аттестации, и внесе-</w:t>
        <w:br/>
        <w:t>нин измененй и дополнений в некоторые приказы Председателя Агент-</w:t>
        <w:br/>
        <w:t>ства Республики Казаьхстан по делам государственной службы».Приказ</w:t>
        <w:br/>
        <w:t>от 19 мая 2005 г. Хе 02-01-02/65, правовых актов Республики Казахстан</w:t>
        <w:br/>
        <w:t>за Хе 3654.</w:t>
        <w:br/>
        <w:t>«О внесенин изменений и дополнений в приказ П редседателя Аген-</w:t>
        <w:br/>
        <w:t>тсва Р еспублики КАазахстан по делам службы от 24 ноября 1999 года</w:t>
        <w:br/>
        <w:t>Хо -202 «Об утверждении Правил проведения конкурса на занятие ва-</w:t>
        <w:br/>
        <w:t>кантной административной государтственной должности». Приказ от</w:t>
        <w:br/>
        <w:t>21 нюня 2005 г. Мг 02-01-02/80, зарегистрирован в Рееестре государ-</w:t>
        <w:br/>
        <w:t>ственной регистрации нормативных провавых актов Республики Казах-</w:t>
        <w:br/>
        <w:t>стан 27 июня 2005г. Хе 3694.</w:t>
        <w:br/>
        <w:t>«Обутверждении формы Аттестационного листа и формы Служеб-</w:t>
        <w:br/>
        <w:t>ной характеристики на административного государственного служаше-</w:t>
        <w:br/>
        <w:t>го, подлежашего аттестации». Приказ от 22 июня 2005 г. Хе 02-01-02/81,</w:t>
        <w:br/>
        <w:t>зарегистрирован за Хе 3695.</w:t>
        <w:br/>
        <w:t>«Обутверждении Правил создания аттестационных комиссий</w:t>
        <w:br/>
        <w:t>для проведения аттестации руковадителей государственных органов</w:t>
        <w:br/>
        <w:t>(админиситративных государственных служаших)». Приказ от 26 июня</w:t>
        <w:br/>
        <w:t>2002 г. Хе02-2-4/88.</w:t>
        <w:br/>
        <w:t>«О внесенин дополнениия в приказ Председателя Агентства РК по</w:t>
        <w:br/>
        <w:t>делам государственной службы от 8 февраля 2005 года, Ме 02-01-02/18</w:t>
        <w:br/>
        <w:t>переподготовки государсивенных служаших, даюшших право на зачис-</w:t>
        <w:br/>
        <w:t>ление в кадровой резерв административной государственной службы в</w:t>
        <w:br/>
        <w:t>2005 году». Приказ от 6 июля 2005ғ. Хе 02-01-02/89.</w:t>
        <w:br/>
        <w:t>«О внесеннии изменения в приказ П редседателя Агентсва РК по</w:t>
        <w:br/>
        <w:t>делам государственной службы от 16 апреля 2004 ггода Мг 02-01-02/41 «</w:t>
        <w:br/>
        <w:t>Об организации и совершенствований процедуры тестирования ». При-</w:t>
        <w:br/>
        <w:t>каз от 16 августа 2005 г, Хе 02-01-02/111.</w:t>
        <w:br/>
        <w:t>273</w:t>
        <w:br/>
        <w:t>болуында. Жүйе беріктігі мен орталықсыздандыру нәтижелілігін</w:t>
        <w:br/>
        <w:t>қамтамасыз етудің маңызды шартының бірі өкілеттік, жауапкершілік</w:t>
        <w:br/>
        <w:t>және ресурстар балансы болып табылады.</w:t>
      </w:r>
    </w:p>
    <w:p>
      <w:r>
        <w:t>Аталған өкілеттілікті жүзеге асыру барысында ұсынылған жаңа</w:t>
        <w:br/>
        <w:t>ресурстармен ерекше жауапкершілікті алып жүруге дайын болуы тиіс.</w:t>
        <w:br/>
        <w:t>Өз кезегінде бұл бірнеше аспектілерде саяси орталықсыздандыруды</w:t>
        <w:br/>
        <w:t>жүргізу кезінде кадрлық қамтамасыз етудің өзекті мәселесін негізге</w:t>
        <w:br/>
        <w:t>алады.</w:t>
        <w:br/>
        <w:t>Осыған байланысты мемлекеттік қызмет реформасын жүзеге</w:t>
        <w:br/>
        <w:t>асырушы Агенттік келесі бағыттар бойынша орталықсыздандыруды</w:t>
        <w:br/>
        <w:t>жүргізуге маңызды қолдау көрсетуде:</w:t>
        <w:br/>
        <w:t>1. Конкурстық іріктеу механизімін енгізу және мемлекеттік</w:t>
        <w:br/>
        <w:t>қазметтерді алға жылжыту.</w:t>
        <w:br/>
        <w:t>Мемлекеттік қызметке конкурстық іріктеу жүргізу жаңа жағдайда</w:t>
        <w:br/>
        <w:t>аймақтық деңгейге бейімделіп жұмыс жасайтын кәсіби дайындығы мол</w:t>
        <w:br/>
        <w:t>және нақты лайықты үміткерлерді тартуға мүмкіндік береді.</w:t>
        <w:br/>
        <w:t>2. «Мемлекеттік қызмет туралы» Заңда мемлекеттік қызметкерлерді</w:t>
        <w:br/>
        <w:t>саяси және әкімшілік деп бөлуді қарастырады. Осылайша әкімшілік</w:t>
        <w:br/>
        <w:t>мемлекеттік қызметкерлердің іріктеуі мен жылжуы біліктілік пен кәсіби</w:t>
        <w:br/>
        <w:t>шеберлікке негізделген және олар саяси тағайындаулардың ауысуы</w:t>
        <w:br/>
        <w:t>кезінде олардың мансаптары турбуленттіктен қорғалған. Соңғысы</w:t>
        <w:br/>
        <w:t>мемлекеттік басқарудың жергілікті деңгейі үшін айрықша өзекті,</w:t>
        <w:br/>
        <w:t>себебі кадрлар тұрақтылығы мемлекеттік қызметкерлерді оқытудың</w:t>
        <w:br/>
        <w:t>үздіксіз жүйесімен бірлесіп мемлекеттік аппараттың кәсіби шеберлігін</w:t>
        <w:br/>
        <w:t>шыңдайтын негізгі қосынды болып табылады.</w:t>
        <w:br/>
        <w:t>3. Орталықсыздандырудың тиімділігін қамтамасыз етудің маңызды</w:t>
        <w:br/>
        <w:t>аспектісі қайта даярлау жүйесін жөнге келтіру және жетекшілер</w:t>
        <w:br/>
        <w:t>секілді мамандардың да біліктілігін арттыру, аймақтық деңгейде оқу</w:t>
        <w:br/>
        <w:t>бағдарламаларын әзірлеу болып табылады. Бұл ретте мемлекеттік</w:t>
        <w:br/>
        <w:t>қызметкерлердің біліктілігін арттыру және аймақтық орталықтарға</w:t>
        <w:br/>
        <w:t>арналған дидактикалық орталық ретіндегі Қазақстан Республикасы</w:t>
        <w:br/>
        <w:t>Президенті жанындағы мемлекеттік басқару Академиясының рөлі</w:t>
        <w:br/>
        <w:t>ұдайы өркендеу үстінде болады.</w:t>
        <w:br/>
        <w:t>4. Ұсынылып отырған әкімшілік реформа және мемлекеттік қызмет</w:t>
        <w:br/>
        <w:t>жөніндегі агенттіктің негізгі функцияларының бірі мемлекеттік басқару</w:t>
        <w:br/>
        <w:t>саласындағы нормативті құқықтық базаны әзірлеу болуы мүмкін еді.</w:t>
        <w:br/>
        <w:t>Онымен қоса, Агенттік мемлекеттік органдармен қоса мемлекеттік</w:t>
        <w:br/>
        <w:t>қызмет лауазымдарының жыл сайынғы функционалдық талдауын</w:t>
        <w:br/>
        <w:t>жүргізуді, жүйелі түрде мемлекеттік қызметкерлер бөлімін азаматтық</w:t>
        <w:br/>
        <w:t>дәрежеге ауыстыруды жүзеге асыруды, мемлекеттік қызметтерді</w:t>
        <w:br/>
        <w:t>266</w:t>
        <w:br/>
        <w:t>жетілдіру бойына ұсыныстар енгізуді және олардың сапасына бақылау</w:t>
        <w:br/>
        <w:t>жасауды ұйымдастыру ісін қамтамасыз ете алар еді.</w:t>
        <w:br/>
        <w:t>5. Реформа үрдісіне аймақтағы жастарды, сонымен қатар білім беру</w:t>
        <w:br/>
        <w:t>және тәрбиелеу ұйымдары -- мектеп, колледж, ЖОО-н тарту мәселесі.</w:t>
        <w:br/>
        <w:t>айрықша өзектілік танытады.</w:t>
        <w:br/>
        <w:t>Жастардың бойында қазақстандық отансүйгіштікті, азаматтық</w:t>
        <w:br/>
        <w:t>көзқарас пен азаматтық жауапкершілікті тәрбиелеу мақсатында мектеп</w:t>
        <w:br/>
        <w:t>жане ЖОО-ның оқу бағдарламасына оқу пәні ретінде «Мемлекетті</w:t>
        <w:br/>
        <w:t>тануды» енгізуді ұсынамыз. Аталған пәнді енгізу жастарға Қазақстан</w:t>
        <w:br/>
        <w:t>Республикасының Конституциясы, елдің әкімшілік-мемлекеттік</w:t>
        <w:br/>
        <w:t>құрылымы, саяси институттар мен саяси жүйе туралы, мемлекеттің ішкі</w:t>
        <w:br/>
        <w:t>және сыртқы саясаты, биліктің сот, заң және орындаушылық тармақтары</w:t>
      </w:r>
    </w:p>
    <w:p>
      <w:r>
        <w:t>туралы, саяси партия, азаматтық қоғам институттары бойынш жүйелі</w:t>
        <w:br/>
        <w:t>білім алуға мүмкіндік алар еді. Сонымен қатар осы пәнді енгізу жастар ,</w:t>
        <w:br/>
        <w:t>ортасында Қазақстанның мемлекеттік нышандары - елтаңба, ту,</w:t>
        <w:br/>
        <w:t>әнұранға деген құрмет сезімдерін тәрбиелеуге мүмкіндік береді. Аталған</w:t>
        <w:br/>
        <w:t>пәнді енгізу жастарды жас күнінен мемлекеттік қызметке, қазақстанның</w:t>
        <w:br/>
        <w:t>армиясы қатары қызметіне, құқық қорғау органдарына кәсіби бағдар</w:t>
        <w:br/>
        <w:t>беру бағыты бойынша жүргізілетін жұмыстарды орындауға септігін</w:t>
        <w:br/>
        <w:t>тигізеді.</w:t>
        <w:br/>
        <w:t>Мектеп және ЖОО жетекшілерінің жауапкершілігін арттыру үшін</w:t>
        <w:br/>
        <w:t>бұл лауазымға тағайындауды конкурстық негізде жүргізу қажет.</w:t>
        <w:br/>
        <w:t>Онымен қоса осы лауазымға үміткерлердің кәсіби білімінен басқа ел</w:t>
        <w:br/>
        <w:t>Президенті жасаған Қазақстанның 2030 жылға дейінгі даму стратегиясы</w:t>
        <w:br/>
        <w:t>мәселесі, сыртқы және ішкі саясат, еліміздің саяси құрылымы және</w:t>
        <w:br/>
        <w:t>тағы басқа білімді білу женіндегі біліктілік талаптарды міндетті түрде</w:t>
        <w:br/>
        <w:t>белгілеу мақсатқа лайық деп есептеймін.</w:t>
        <w:br/>
        <w:t>Конкурстық іріктеу ресімін енгізу қоғамдық көзқараста білім беру</w:t>
        <w:br/>
        <w:t>ұйымдары жетекшілерінің беделін арттыруға септігін тигізеді және</w:t>
        <w:br/>
        <w:t>мектеп пен ЖОО жетекшілігі лауазымына кәсіби жағынан білікті,</w:t>
        <w:br/>
        <w:t>шыңдалған оқытушыларды тартуға мүмкіңдік туғызады. Жоғарыда</w:t>
        <w:br/>
        <w:t>көрсетілген ұсыныстарды жүзеге асыру мол тәжірибесі бар және</w:t>
        <w:br/>
        <w:t>оңтайлы нәтижеге бағытталған реформа жүргізуде мемлекеттік</w:t>
        <w:br/>
        <w:t>орган бақылауымен, тікелей мемлекет басшысының есеп беруі</w:t>
        <w:br/>
        <w:t>мен қарамағындағылардың қатысуымен Қазақстандағы әкімшілік</w:t>
        <w:br/>
        <w:t>реформаны дәйекті түрде жүйелік негізде жүргізуге мүмкіндік береді.</w:t>
        <w:br/>
        <w:t>Әкімшілік реформаның негізгі мәселесі - кадрлық мәселе, сондықтан</w:t>
        <w:br/>
        <w:t>жақын арадағы болашақта Агенттік мемлекеттік қызметкерлердің</w:t>
        <w:br/>
        <w:t>біліктілігін артыру және қайта даярлау жүйесін жетілдіру арқылы</w:t>
        <w:br/>
        <w:t>нарықтықэкономика жағдайында жұмысістеуге қабілеттіжәне Мемлекет</w:t>
        <w:br/>
        <w:t>267</w:t>
        <w:br/>
        <w:t>Аттестация комиссиясы мүшесінің өз шешімін негіздеуі:</w:t>
        <w:br/>
        <w:t>Аттестация комиссиясының мүшесі</w:t>
        <w:br/>
        <w:t>(Т.А.Ә., қолы)</w:t>
        <w:br/>
        <w:t>Аттестация комиссиясының хатшысы</w:t>
        <w:br/>
        <w:t>(Т.А.Ә. қолы)</w:t>
        <w:br/>
        <w:t>Күні « » 200 ж.</w:t>
        <w:br/>
        <w:t>%.- қайтадан аттестациялау кезінде қайылмайды</w:t>
        <w:br/>
        <w:t>285</w:t>
        <w:br/>
        <w:t>Аттестация комиссиясының мүшесі</w:t>
        <w:br/>
        <w:t>(Т.А.Ә., қолы)</w:t>
        <w:br/>
        <w:t>Аттестация комиссиясының хатшысы</w:t>
        <w:br/>
        <w:t>(Т.А.Ә., қолы)</w:t>
        <w:br/>
        <w:t>Күні » 200 ж.</w:t>
        <w:br/>
        <w:t>ж. қайтадан аттестациялау кезінде қойылмайды</w:t>
      </w:r>
    </w:p>
    <w:p>
      <w:r>
        <w:t>294</w:t>
        <w:br/>
        <w:t>Другие источники</w:t>
        <w:br/>
        <w:t>СаБіпес о|Есе. Кеуісеу оҒ рау апа сгабіпр бейерабоп, Ішегі терогі,</w:t>
        <w:br/>
        <w:t>Арп1 1999</w:t>
        <w:br/>
        <w:t>Стаһатт АШвіоп, Коһей БіаскууШ, біебап 7Ішгек. Стратегия,</w:t>
        <w:br/>
        <w:t>национальное развитие и госудврственная деятельност: некоторые</w:t>
        <w:br/>
        <w:t>уровни международного опыта. Тоһп Е Кеппеду 8сһоо! оҒ боуегипелі</w:t>
        <w:br/>
        <w:t>Нагуага ТҮпіуегвігу,1997</w:t>
        <w:br/>
        <w:t>Мішпізіту оҒ һе сіуі! зегуісе, роуегптпелі теҒогт ард “Фесетста!таноп,</w:t>
        <w:br/>
        <w:t>Тһе сіуі вегуісе іп Егапсе.</w:t>
        <w:br/>
        <w:t>бірлі ОСРЕ/СВ 96 21. Программа поддержки и совершенствования</w:t>
        <w:br/>
        <w:t>управления в старанах Центральной и Восточной Европы . Законода-</w:t>
        <w:br/>
        <w:t>тельство о глсударственной служба. Анализ содержания (контрольный</w:t>
        <w:br/>
        <w:t>список)</w:t>
        <w:br/>
        <w:t>Тһе сомпсй о (ае (1799-1999) Теал Мавзов.</w:t>
        <w:br/>
        <w:t>Абрамов Ю.К . Эволоция концепцин государственной службы в</w:t>
        <w:br/>
        <w:t>США. Журнал «США. Экономика, политика, идеология». М 1, 1997.</w:t>
        <w:br/>
        <w:t>Атаманчук К.Г. Теория госуправления М.., 1997.</w:t>
        <w:br/>
        <w:t>Байменов А.М. Государственная служба. Международный опыт.</w:t>
        <w:br/>
        <w:t>Казахстанкая модель. Астана: Фолиант, 2000.</w:t>
        <w:br/>
        <w:t>Государственная служба в Республике Казахстан. Сбарник</w:t>
        <w:br/>
        <w:t>нормативно-правовых актов под Әбей редакцией А.В. Оболонского.</w:t>
        <w:br/>
        <w:t>М.: Дело,2000.</w:t>
        <w:br/>
        <w:t>Государство в меняюшемся мире.Отчет Всемирного Банка. Агентсво</w:t>
        <w:br/>
        <w:t>экономической информации «Прайм -ТАСС» М., 1997г.</w:t>
        <w:br/>
        <w:t>Гримо Женевьев. Организация административной власти во</w:t>
        <w:br/>
        <w:t>Франции. М., 1995.</w:t>
        <w:br/>
        <w:t>Деок Сеоб Шим. Организационная перестройка корейского</w:t>
        <w:br/>
        <w:t>правительства и оценка. Корея, 1997.</w:t>
        <w:br/>
        <w:t>Исполнительная власть в Российской Федерации. М.,1996.</w:t>
        <w:br/>
        <w:t>«Организованная преступность: тенденции, перспективы борьбы»</w:t>
        <w:br/>
        <w:t>Центр по изучению организованной преступности при</w:t>
        <w:br/>
        <w:t>Юридическиком институте Дальневосточного ггосударственного</w:t>
        <w:br/>
        <w:t>университета (ДВГУ), 2001.</w:t>
        <w:br/>
        <w:t>«Реформа государственной службы - опыт переходных стран»</w:t>
        <w:br/>
        <w:t>Материалы Международного «круглого стола», Алматы, 2002.</w:t>
        <w:br/>
        <w:t>Доклад Всемирного Банка «Реформа государственной службы:</w:t>
        <w:br/>
        <w:t>методика проведения функциональных обзоров», под редакцией Ника</w:t>
        <w:br/>
        <w:t>Маннинга и Нила Парисона. Москва, 2002.</w:t>
        <w:br/>
        <w:t>Капаров С.Г. Основы казахстанской модели государственной</w:t>
      </w:r>
    </w:p>
    <w:p>
      <w:r>
        <w:t>274</w:t>
        <w:br/>
        <w:t>Аттестациялануға тиіс мемлекеттік экімшілік қызметшіге</w:t>
        <w:br/>
        <w:t>Аттестациялық параққа қосымша</w:t>
        <w:br/>
        <w:t>Атгестациялануға тиіс мемлекеттік әкімшілік</w:t>
        <w:br/>
        <w:t>қызметшіге бағалау парағы</w:t>
        <w:br/>
        <w:t>(аттестация комиссиясының мүшесі толтырады)</w:t>
        <w:br/>
        <w:t>Аттестациялау түрі: кезекті- | |; қайталанған - |1</w:t>
        <w:br/>
        <w:t>(керектісін Х таңбасымен белгілеу)</w:t>
        <w:br/>
        <w:t>1. Т.А.Ә</w:t>
        <w:br/>
        <w:t>2» Лауазымы</w:t>
        <w:br/>
        <w:t>““Аттестацияланушының</w:t>
        <w:br/>
        <w:t>бағасы</w:t>
        <w:br/>
        <w:t>Өлшемдері (өте жақсы, жақсы,</w:t>
        <w:br/>
        <w:t>қанағаттанарлық,</w:t>
        <w:br/>
        <w:t>Мемлекеттік органның өкілеттігі</w:t>
        <w:br/>
        <w:t>аясында стратегиялық және</w:t>
        <w:br/>
        <w:t>бағдарламалық құжаттарды білуі</w:t>
        <w:br/>
        <w:t>-ң-”</w:t>
        <w:br/>
        <w:t>2 Лауазымдық міндеттерін орындауы</w:t>
        <w:br/>
        <w:t>Кәсіби білімін, сондай-ақ</w:t>
        <w:br/>
        <w:t>3 коммуникациялық және ақпараттық</w:t>
        <w:br/>
        <w:t>технологияларды қолдануы</w:t>
        <w:br/>
        <w:t>Мемлекеттік және еңбек тәртібін,</w:t>
        <w:br/>
        <w:t>сондай-ақ Қазақстан Республикасы</w:t>
        <w:br/>
        <w:t>мемлекеттік қызметшілерінің ар-намыс</w:t>
        <w:br/>
        <w:t>кодексі нормаларын сақтауы</w:t>
        <w:br/>
        <w:t>Жеке басының қасиеттері</w:t>
        <w:br/>
        <w:t>Аттестация комиссиясы мүшесінің шешімі:</w:t>
        <w:br/>
        <w:t>(төмендегілердің бірі: атқаратын лауазымына сәйкес және жоғары</w:t>
        <w:br/>
        <w:t>санаттағы лауазымға орналасу үшін кадр резервіне ұсынылады”;</w:t>
        <w:br/>
        <w:t>атқаратын лауазымына сәйкес; қайтадан аттестациялануға тиіс”;</w:t>
        <w:br/>
        <w:t>атқаратын лауазымына сәйкес келмейді)</w:t>
        <w:br/>
        <w:t>284</w:t>
        <w:br/>
        <w:t>Қосымша 3.</w:t>
        <w:br/>
        <w:t>Қазақстан Республикасы Мемлекеттік қызмет</w:t>
        <w:br/>
        <w:t>Істері жөніндегі Агенттік Төрағасының</w:t>
        <w:br/>
        <w:t>2005 жылғы маусымның 22-індегі Л202-01-02/81</w:t>
      </w:r>
    </w:p>
    <w:p>
      <w:r>
        <w:t>бұйрығымен бекітілген</w:t>
        <w:br/>
        <w:t>Аттестациялануға тиіс мемлекеттік әкімшілік қызметшіге</w:t>
        <w:br/>
        <w:t>Аттестациялық парақ</w:t>
        <w:br/>
        <w:t>“ Аттестациялау түрі: кезекті-- | | қайталанған - |1</w:t>
        <w:br/>
        <w:t>(керектісін Х таңбасымен белгілеу)</w:t>
        <w:br/>
        <w:t>1. Тегі, аты, әкесінің аты</w:t>
        <w:br/>
        <w:t>2. Туған күні« (» 19 ж</w:t>
        <w:br/>
        <w:t>3. Білімі туралы, біліктілігін көтеруі, қайта даярлаудан өткендігі</w:t>
        <w:br/>
        <w:t>туралы мәліметтер (қашан және қандай оқу орнын бітірді, білімі бой-</w:t>
        <w:br/>
        <w:t>ынша мамандығы мен біліктілігі, біліктілігін көтеру және қайта даяр-</w:t>
        <w:br/>
        <w:t>лаудан өткендігі тіралы құжаттары, ғылыми дәрежесі, ғылыми атағы,</w:t>
        <w:br/>
        <w:t>олардың берілген уақыты) )</w:t>
        <w:br/>
        <w:t>4. Атқаратын лауазымы және тағайындалған уақыты</w:t>
        <w:br/>
        <w:t>5. Жалпы еңбек өтілі;</w:t>
        <w:br/>
        <w:t>6. Мемлекеттік органдарда мемлекеттік қызметші</w:t>
        <w:br/>
        <w:t>лауазымдарындағы жұмыс өтілі:</w:t>
        <w:br/>
        <w:t>7. Аттестация комиссиясы мүшелерінің ескертпелері мен</w:t>
        <w:br/>
        <w:t>ұсыныстары:</w:t>
        <w:br/>
        <w:t>8. Аттестацияланушының пікірі:</w:t>
        <w:br/>
        <w:t>9. Аттестацияланушының қызметтік мінездемесіне сәйкес</w:t>
        <w:br/>
        <w:t>мемлекеттік қызметшінің қызметін оның тікелей басшысының бағалауы</w:t>
        <w:br/>
        <w:t>282</w:t>
        <w:br/>
        <w:t>10. Отырысқа аттестация комиссиясының мүшесі қатысты.</w:t>
        <w:br/>
        <w:t>11. Дауысқа салу нәтижесінде аттестация комиссиясының ор</w:t>
        <w:br/>
        <w:t>мүшесімен толтырылатын, қоса беріліп отырған бағалау парағына</w:t>
        <w:br/>
        <w:t>сәйкес мемлекеттік қызметшінің қызметін бағалау:</w:t>
        <w:br/>
        <w:t>1) атқаратын лауазымына сәйкес және жоғары санаттағы лауазымға</w:t>
        <w:br/>
        <w:t>орналасуы үшін кадр резервіне ; ұсынылады;</w:t>
        <w:br/>
        <w:t>(дауыс саны)</w:t>
        <w:br/>
        <w:t>2) атқаратын лауазымына сәйкес: р</w:t>
        <w:br/>
        <w:t>(дауыс саны)</w:t>
        <w:br/>
        <w:t>3) қайтадан аттестациялануға тиіс:</w:t>
        <w:br/>
        <w:t>(дауыс саны)</w:t>
        <w:br/>
        <w:t>1) атқаратын лауазымына сәйкес келмейді: ;</w:t>
        <w:br/>
        <w:t>(дауыс саны)</w:t>
        <w:br/>
        <w:t>Жиынтық баға</w:t>
        <w:br/>
        <w:t>12. Аттестация комиссиясының ұсыныстары (олардың берілу</w:t>
        <w:br/>
        <w:t>себептері көрсетіледі)</w:t>
        <w:br/>
        <w:t>13. Ескертулер</w:t>
        <w:br/>
        <w:t>Аттестация комиссиясының төрағасы: (қолы)</w:t>
        <w:br/>
        <w:t>Аттестация комиссиясының төрағасы: (қолы)</w:t>
        <w:br/>
        <w:t>Аттестация комиссиясының төрағасы: (қолы)</w:t>
        <w:br/>
        <w:t>(қолы)</w:t>
      </w:r>
    </w:p>
    <w:p>
      <w:r>
        <w:t>(қолы)</w:t>
        <w:br/>
        <w:t>(қолы)</w:t>
        <w:br/>
        <w:t>Аттестациялаудың өткізілген күні « » 200 ж.</w:t>
        <w:br/>
        <w:t>Аттестацияның қорытындысы бойынша мемлекеттік орган</w:t>
        <w:br/>
        <w:t>басшысының шешімі</w:t>
        <w:br/>
        <w:t>Аттестациялаудың парағымен таныстым</w:t>
        <w:br/>
        <w:t>(мемлекеттік қызметшінің қолы және күні)</w:t>
        <w:br/>
        <w:t>Мемлекеттік орган</w:t>
        <w:br/>
        <w:t>Мөрінің орны</w:t>
        <w:br/>
        <w:t>%1) және 3) бағалау қайтадан аттестациялау кезінде қойылмайды</w:t>
        <w:br/>
        <w:t>283</w:t>
        <w:br/>
        <w:t>4, Мемлекеттік орган қызметінің мәселелері бойынша көпшілік ал-</w:t>
        <w:br/>
        <w:t>дында оның басшысы немесе мемлекеттік органның бұған уәкілеттік</w:t>
        <w:br/>
        <w:t>берілген лауазымды тұлғалары сөйлейді.</w:t>
        <w:br/>
        <w:t>Мемлекеттік қызметшілер мемлекеттік қызметтің беделіне нұсқан</w:t>
        <w:br/>
        <w:t>келтірмей, пікірталасты әдепті түрде жүргізуі тиіс.</w:t>
        <w:br/>
        <w:t>5.Мемлекеттік қызметшілер мемлекеттік саясат және қызметтік</w:t>
        <w:br/>
        <w:t>ісінің мәселелері жөніндегі өз пікірін, егер ол:</w:t>
        <w:br/>
        <w:t>мемлекет саясатының негізгі бағытттарына сәйкес келмесе:</w:t>
        <w:br/>
        <w:t>жариялауға рұқсат етілмеген қызметтік ақпараттарды ашатын болса;</w:t>
        <w:br/>
        <w:t>мемлекеттік лауазымды тұлғаларының атына әдепке сай емес сөздер</w:t>
        <w:br/>
        <w:t>айтудан тұрса, көпшілік алдында білдіруге тиіс емес.</w:t>
        <w:br/>
        <w:t>6. Мемлекеттік қызметшінің атына коммерциялық ұйымдарды</w:t>
        <w:br/>
        <w:t>басқару және/ немесе кәсіпкерлік қызметпен айналысуы, біреудің</w:t>
        <w:br/>
        <w:t>мүдделерін сүйемелдеуі жөнінде негізсіз көпшілік алдында айып-</w:t>
        <w:br/>
        <w:t>тау болған жағдайда, ол тиісті түрде мұндай айыптауларды теріске</w:t>
        <w:br/>
        <w:t>шығаратын ақпаратты жариялауға тиіс.</w:t>
        <w:br/>
        <w:t>7. Мемлекеттік қызметшіні сыбайлас жемқорлық жасаған деп</w:t>
        <w:br/>
        <w:t>көпшілік алдында айыптаған жағдайда, ол бұл айыптауларды теріске</w:t>
        <w:br/>
        <w:t>шығару, соның ішінде сот арқылы теріске шығару шараларын қабылдауы</w:t>
        <w:br/>
        <w:t>керек.</w:t>
        <w:br/>
        <w:t>8. Мемлекеттік қызметшілердің осы Кодексті сақтауы олардың</w:t>
        <w:br/>
        <w:t>қызметтік борышы болып табылады.</w:t>
        <w:br/>
        <w:t>9, Осы Кодексте көзделген талаптарды бұзғаны үшін мемлекеттік</w:t>
        <w:br/>
        <w:t>қызметшілер Қазақстан Республикасының заңнамасында белгіленген</w:t>
        <w:br/>
        <w:t>тәртіппен жауапкершілікке тартылуы мүмкін.</w:t>
        <w:br/>
        <w:t>10. Мемлекеттік органның ұжымы оның басшысының шешімі бой-</w:t>
        <w:br/>
        <w:t>ынша мемлекеттік қызметшінің осы Кодексті сақтамау фактісін қарап,</w:t>
        <w:br/>
        <w:t>қараудың нәтижесі бойынша қоғамдық мін таға алады.</w:t>
        <w:br/>
        <w:t>280</w:t>
      </w:r>
    </w:p>
    <w:p>
      <w:r>
        <w:t>2) атқаратын лауазымына сәйкес; 2</w:t>
        <w:br/>
        <w:t>(дауыс саны)</w:t>
        <w:br/>
        <w:t>3) қайтадан аттестациялануға тиіс; Н</w:t>
        <w:br/>
        <w:t>(дауыс саны)</w:t>
        <w:br/>
        <w:t>4) атқаратын лауазымына сәйкес келмейді. 2</w:t>
        <w:br/>
        <w:t>(дауыс саны)</w:t>
        <w:br/>
        <w:t>Жиынтық баға</w:t>
        <w:br/>
        <w:t>12. Аттестациякомиссиясыныңұсыныстары(олардыңберілусебептері</w:t>
        <w:br/>
        <w:t>көрсетіледі)</w:t>
        <w:br/>
        <w:t>ІЗ. Ескертулер</w:t>
        <w:br/>
        <w:t>Аттестация комиссиясының тәрағасы:</w:t>
        <w:br/>
        <w:t>(қолы)</w:t>
        <w:br/>
        <w:t>Аттестация комиссиясының хатшысы:</w:t>
        <w:br/>
        <w:t>(қолы)</w:t>
        <w:br/>
        <w:t>Аттестация комиссиясының мүшесі:</w:t>
        <w:br/>
        <w:t>(қолы)</w:t>
        <w:br/>
        <w:t>(қолы)</w:t>
        <w:br/>
        <w:t>(қолы)</w:t>
        <w:br/>
        <w:t>(қолы)</w:t>
        <w:br/>
        <w:t>Аттестациялаудың өткізілген күні« » 200 ж.</w:t>
        <w:br/>
        <w:t>Аттестацияның қорытындысы бойынша мемлекеттік</w:t>
        <w:br/>
        <w:t>орган басшысының шешімі</w:t>
        <w:br/>
        <w:t>Аттестация парағымен таныстым</w:t>
        <w:br/>
        <w:t>(мемлекеттік қызметшінің қолы және күні)</w:t>
        <w:br/>
        <w:t>Мемлекеттік орган</w:t>
        <w:br/>
        <w:t>мөрінің орны</w:t>
        <w:br/>
        <w:t>ж. 1) және 3) бағалау қайтадан аттестациялау кезінде қойылмайды.</w:t>
        <w:br/>
        <w:t>292</w:t>
        <w:br/>
        <w:t>Аттестациялануға тиіс</w:t>
        <w:br/>
        <w:t>мемлекеттік әкімшілік</w:t>
        <w:br/>
        <w:t>қызметшіге Аттестациялық</w:t>
        <w:br/>
        <w:t>параққа қосымша</w:t>
        <w:br/>
        <w:t>Атгестациялануға тиіс мемлекеттік</w:t>
        <w:br/>
        <w:t>әкімшілік қызметшіге</w:t>
        <w:br/>
        <w:t>Бағалау парағы</w:t>
        <w:br/>
        <w:t>(аттестация комиссиясының мүшесі толтырады)</w:t>
        <w:br/>
        <w:t>Аттестациялау түрі: кезекті - Г |; қайталанған - | | (керектісін Х</w:t>
        <w:br/>
        <w:t>таңбасымен белгілеу)</w:t>
      </w:r>
    </w:p>
    <w:p>
      <w:r>
        <w:t>1. Т.А.Ә.</w:t>
        <w:br/>
        <w:t>2. Лауазымы</w:t>
        <w:br/>
        <w:t>М</w:t>
        <w:br/>
        <w:t>р/с</w:t>
        <w:br/>
        <w:t>лшемдері</w:t>
        <w:br/>
        <w:t>Аттестациялану-шының бағасы</w:t>
        <w:br/>
        <w:t>(өте жақсы, жақсы, қанағаттанарлық, қанағаттанарлықсыз)</w:t>
        <w:br/>
        <w:t>1.</w:t>
        <w:br/>
        <w:t>Мемлекеттік органның өкілеттігі</w:t>
        <w:br/>
        <w:t>аясында стратегиялық және бағдарламалық құжаттарды білуі</w:t>
        <w:br/>
        <w:t>2.</w:t>
        <w:br/>
        <w:t>Лауазымдық міндеттерін орындауы</w:t>
        <w:br/>
        <w:t>3.</w:t>
        <w:br/>
        <w:t>Касіби білімін, сондай-ақ коммуникациялық және ақпараттық техно-</w:t>
        <w:br/>
        <w:t>логияларды қолдануы</w:t>
        <w:br/>
        <w:t>4.</w:t>
        <w:br/>
        <w:t>Мемлекеттік және еңбек тәртібін, сондай-ақ Қазақтан Республикасы</w:t>
        <w:br/>
        <w:t>мемлекеттік қызметшілерінің ар-намыс кодексі нормаларын сақтауы</w:t>
        <w:br/>
        <w:t>5.</w:t>
        <w:br/>
        <w:t>Жеке басының қасиеттері</w:t>
        <w:br/>
        <w:t>Аттестациякомиссиясы мүшесініңшешімі:</w:t>
        <w:br/>
        <w:t>(төмендегілердің бірі: атқаратын лауазымына сәйкес және жоғары</w:t>
        <w:br/>
        <w:t>санаттағы лауазымға орналасу үшін кадр резервіне ұсынылады”;</w:t>
        <w:br/>
        <w:t>атқаратын лауазымына сәйкес; (қайтадан аттестациялануға тиіс”;</w:t>
        <w:br/>
        <w:t>атқаратын лауазымына сәйкес келмейді)</w:t>
        <w:br/>
        <w:t>Аттестация комиссиясы мүшесінің өз шешімін негіздеуі:</w:t>
        <w:br/>
        <w:t>293</w:t>
        <w:br/>
        <w:t>Қазақстан Республикасы</w:t>
        <w:br/>
        <w:t>Мемлекеттік қызмет істері агенттігі төрағасының</w:t>
        <w:br/>
        <w:t>2005 жылғы 22 маусымдағы</w:t>
        <w:br/>
        <w:t>М 02-01-02/81 бұйрығымен бекітілген</w:t>
        <w:br/>
        <w:t>Аттестациялануға тиіс мемлекеттік экімшілік</w:t>
        <w:br/>
        <w:t>қызметшіге Аттестациялық парақ</w:t>
        <w:br/>
        <w:t>Аттестациялау түрі: кезекті - Г |; қайталанған - | |</w:t>
      </w:r>
    </w:p>
    <w:p>
      <w:r>
        <w:t>(керектісін Х таңбасымен белгілеу)</w:t>
        <w:br/>
        <w:t>1. Тегі, аты, әкесінің аты</w:t>
        <w:br/>
        <w:t>2.Туған күні » 10 ж.</w:t>
        <w:br/>
        <w:t>3. Білімі туралы, біліктілігін көтеруі, қайта даярлаудан әткендігі ту-</w:t>
        <w:br/>
        <w:t>ралы мәліметтер (қашан жэне қандай оқу орнын бітірді, білімі бойынша</w:t>
        <w:br/>
        <w:t>мамандығы мен біліктілігі, біліктілігін көтеруі және қайта даярлаудан</w:t>
        <w:br/>
        <w:t>өткендігі туралы құжаттары, ғылыми дәрежесі, ғылыми атағы, олардың</w:t>
        <w:br/>
        <w:t>берілген уақыты)</w:t>
        <w:br/>
        <w:t>4. Атқаратын лауазымы және тағайындалған уақыты</w:t>
        <w:br/>
        <w:t>5. Жалпы еңбек өтілі -</w:t>
        <w:br/>
        <w:t>6.Мемлекеттік органдарда мемлекеттік қызметші лауазымдарындағы</w:t>
        <w:br/>
        <w:t>жұмыс өтілі -</w:t>
        <w:br/>
        <w:t>7. Аттестация комиссиясы мүшелерінің ескертпелері мен</w:t>
        <w:br/>
        <w:t>ұсыныстары:</w:t>
        <w:br/>
        <w:t>8. Аттестацияланушының пікірі:</w:t>
        <w:br/>
        <w:t>9. Аттестацияланушының қызметтік мінездемесіне сәйкес</w:t>
        <w:br/>
        <w:t>мемлекеттік қызметшінің қызметін оның тікелей басшысының бағалауы</w:t>
        <w:br/>
        <w:t>10. Отырысқа аттестация комиссиясының мүшесі қатысты.</w:t>
        <w:br/>
        <w:t>ІП. Дауысқа салу нәтижесінде аттестация комиссиясының әр</w:t>
        <w:br/>
        <w:t>мүшесімен толтырылатын, қоса беріліп отырған бағалау парағына</w:t>
        <w:br/>
        <w:t>сәйкес мемлекеттік қызметшінің қызметін бағалау:</w:t>
        <w:br/>
        <w:t>1) атқаратын лауазымына сәйкес және жоғары санаттағы лауазымға</w:t>
        <w:br/>
        <w:t>орналасу үшін кадр резервіне ұсынылады; Қ</w:t>
        <w:br/>
        <w:t>(дауыс саны)</w:t>
        <w:br/>
        <w:t>291</w:t>
        <w:br/>
        <w:t>службы. Материалы международной научно-практической конференции</w:t>
        <w:br/>
        <w:t>в Уральской академии государственной службы. Екатеринбург, 2002.</w:t>
        <w:br/>
        <w:t>Капаров С.Г. Национальной доклад «Укрепление потенциала органов</w:t>
        <w:br/>
        <w:t>государственного управления в Республике Казахстан». Астана, 2003.</w:t>
        <w:br/>
        <w:t>Капаров С.Г. Роль государства в переходной экнонмике. Материалы</w:t>
        <w:br/>
        <w:t>международной научно-практической конференции «Государственная</w:t>
        <w:br/>
        <w:t>служба в суверенном Казахстане: опыт, проблемы, перспективы», под</w:t>
        <w:br/>
        <w:t>обшей редакцией Турисбекова З.К. И Серикбаева А.С. Астана, 2002.</w:t>
        <w:br/>
        <w:t>Капаров С.Г. Оплата труда на госудрственной службе в зарубежных</w:t>
        <w:br/>
        <w:t>странах и казахстанский опыт. Материалы международной научно-</w:t>
        <w:br/>
        <w:t>практической конференции «Эффективное государственное управление</w:t>
        <w:br/>
        <w:t>в совроменных условиях» Астана, 2003.</w:t>
        <w:br/>
        <w:t>Капаров С.Г. Казахстан на пути создания профессионального</w:t>
        <w:br/>
        <w:t>государства. Материалы международной | научно-практической</w:t>
        <w:br/>
        <w:t>конференции «Эффективноегосударственноеуправлениевсосроменных</w:t>
        <w:br/>
        <w:t>услрвиях», Астана 2003.</w:t>
      </w:r>
    </w:p>
    <w:p>
      <w:r>
        <w:t>Турисбеков 3.К.., Капаров С.Г. Управление государственной службой</w:t>
        <w:br/>
        <w:t>в Республике Казахстан. Библиотечка журнала «Чиновник Ь» Уральской</w:t>
        <w:br/>
        <w:t>академии государегивенной службы. Екатеринбург; 2003,</w:t>
        <w:br/>
        <w:t>Капаров СГ.Г Дауранов И.Н., Карынбаев Н., Максимчук.Н., Рудецих</w:t>
        <w:br/>
        <w:t>А. Государственные услуги: совроменное состаяние и перспективы</w:t>
        <w:br/>
        <w:t>развития. Брошюра, издательство «І.ЕМ» Алматы 2004</w:t>
        <w:br/>
        <w:t>. Лазарев БМ Государственная служба М 1993</w:t>
        <w:br/>
        <w:t>Международная организация труда Обьединенный комитет по во-</w:t>
        <w:br/>
        <w:t>просом государственной службы Обьеденный комитет по вопросом го-</w:t>
        <w:br/>
        <w:t>сударственной службе и об условиях труда и занятости персонала госу-</w:t>
        <w:br/>
        <w:t>дарственной службы местныхб региональных или провинициональных</w:t>
        <w:br/>
        <w:t>уровней.</w:t>
        <w:br/>
        <w:t>Министерство труда занятости и профессионального обучения</w:t>
        <w:br/>
        <w:t>Франции Политические институты Франции</w:t>
        <w:br/>
        <w:t>На службе у государства Очерк французкой модели исполнительной</w:t>
        <w:br/>
        <w:t>службы Алматы 1997</w:t>
        <w:br/>
        <w:t>Оболонский А В Государственная служба М .,1999.</w:t>
        <w:br/>
        <w:t>Оболонский А В Эволюция государственной службы в Великобрита-</w:t>
        <w:br/>
        <w:t>нии Государство и прав Мә6 1996</w:t>
        <w:br/>
        <w:t>Основные направления реформирования государственной службы</w:t>
        <w:br/>
        <w:t>в Республике Казахстан и меры по реализации Закон Республики Ка-</w:t>
        <w:br/>
        <w:t>захстан «О говужарственной службе». Доклад Председателя Агентства</w:t>
        <w:br/>
        <w:t>Республики Казахстан по делам государственной службы</w:t>
        <w:br/>
        <w:t>Байменова А.М. на международной научно-практической конферен-</w:t>
        <w:br/>
        <w:t>275</w:t>
        <w:br/>
        <w:t>Қазақстан Республикасы</w:t>
        <w:br/>
        <w:t>Президентінің</w:t>
        <w:br/>
        <w:t>2005 жылғы 3 мамырдағы</w:t>
        <w:br/>
        <w:t>М 1567 Жарлығымен</w:t>
        <w:br/>
        <w:t>бекітілген</w:t>
        <w:br/>
        <w:t>Қазақстан Республикасы мемлекеттік қызметшілерінің</w:t>
        <w:br/>
        <w:t>АР-НАМЫС КОДЕКСІ</w:t>
        <w:br/>
        <w:t>(Мемлекеттік қызметшілердің қызмет</w:t>
        <w:br/>
        <w:t>этикасы ережелері)</w:t>
        <w:br/>
        <w:t>Мемлекеттік қызмет атқару қоғам мен мемлекет тарапынан ерек-</w:t>
        <w:br/>
        <w:t>ше сенім білдіру болып табылады және мемлекеттік қызметшілердің</w:t>
        <w:br/>
        <w:t>адамгершілігіне және моральдық-этикалық бейнесіне жоғары талаптар</w:t>
        <w:br/>
        <w:t>қояды.</w:t>
        <w:br/>
        <w:t>Қоғам мемлекеттік қызметші өзінің барлық күш-жігерін, білімі мен</w:t>
        <w:br/>
        <w:t>тәжірибесін атқаратын кәсіби қызметіне жұмсайды, өзінің Отаны -</w:t>
        <w:br/>
        <w:t>Қазақстан Республикасына адал да қалтқысыз қызмет етеді деп сенім</w:t>
        <w:br/>
        <w:t>білдіреді.</w:t>
        <w:br/>
        <w:t>Қазақстан Республикасы мемлекеттік қызметшілерінің осы ар-намыс</w:t>
        <w:br/>
        <w:t>көдексі (Мемлекеттік қызметшілердің қызмет этикасы ережелері) (бұдан</w:t>
        <w:br/>
        <w:t>әрі - Кодекс) «Мемлекеттік қызмет туралы» 1999 жылғы 23 шілдедегі</w:t>
      </w:r>
    </w:p>
    <w:p>
      <w:r>
        <w:t>Қазақстан Республикасының Заңына, «Сыбайлас жемқорлыққа қарсы</w:t>
        <w:br/>
        <w:t>күрес туралы» 1998 жылғы 2 шілдедегі Қазақстан Республикасының</w:t>
        <w:br/>
        <w:t>Заңына және жалпы қабылданған моральдық-этикалық нормаларға</w:t>
        <w:br/>
        <w:t>сәйкес Қазақстан Республикасы мемлекеттік қызметшілері мінез-</w:t>
        <w:br/>
        <w:t>құлқының негізгі стандарттарын белгілейді.</w:t>
        <w:br/>
        <w:t>Мемлекеттік органдардың басшылары, орталық атқарушы ор-</w:t>
        <w:br/>
        <w:t>гандарда - орталық атқарушы органдардың жауапты хатшылары не-</w:t>
        <w:br/>
        <w:t>месе белгіленген тәртіппен орталық атқарушы органдардың жау-</w:t>
        <w:br/>
        <w:t>апты хатшыларының өкілеттіктері жүктелген лауазымды тұлғалар,</w:t>
        <w:br/>
        <w:t>ал орталық атқарушы органдардың жауапты хатшылары неме-</w:t>
        <w:br/>
        <w:t>се көрсетілген лауазымды тұлғалар болмаған жағдайда - орталық</w:t>
        <w:br/>
        <w:t>атқарушы органдардың басшылары) осы Кодекстің мәтінін мемлекеттік</w:t>
        <w:br/>
        <w:t>органдардың ғимараттарында баршаға көрінетіндей жерлерге орнала-</w:t>
        <w:br/>
        <w:t>стыруды қамтамасыз етеді.</w:t>
        <w:br/>
        <w:t>Ескерту. Төртінші абзацқа өзгерту енгізілді - ҚР Президентінің</w:t>
        <w:br/>
        <w:t>2007.11.27. М 446 Жарлығымен.</w:t>
        <w:br/>
        <w:t>1. Мемлекеттік қызметшілер өз қызметінде:</w:t>
        <w:br/>
        <w:t>1) Қазақстан Республикасы Президентінің саясатын жақтауға және</w:t>
        <w:br/>
        <w:t>оны дәйекті жүзеге асыруға, өзінің іс-әрекетімен мемлекеттік биліктің</w:t>
        <w:br/>
        <w:t>286</w:t>
        <w:br/>
        <w:t>Қасымша 2.</w:t>
        <w:br/>
        <w:t>Қазақстан Республикасы Мемлекеттік қызмет</w:t>
        <w:br/>
        <w:t>Істері жөніндегі Агенттік Төрағасының</w:t>
        <w:br/>
        <w:t>2005 жылғы маусымның 22-індегі Л902-01-02/81</w:t>
        <w:br/>
        <w:t>бұйрығымен бекітілген</w:t>
        <w:br/>
        <w:t>Аттестациялануға тиіс мемлекеттік әкімшілік қызметшіге</w:t>
        <w:br/>
        <w:t>Қызметтік мінездеме</w:t>
        <w:br/>
        <w:t>(тікелей басшының қолымен)</w:t>
        <w:br/>
        <w:t>Т.</w:t>
        <w:br/>
        <w:t>Лауазымы</w:t>
        <w:br/>
        <w:t>(Лауазымға тағайындалған күні |. |</w:t>
        <w:br/>
        <w:t>1. Мемлекеттік органның өкілеттігі аясында стратегиялық және</w:t>
        <w:br/>
        <w:t>бағдарламалық құжаттарды білуі (білімі мен стратегиялық және</w:t>
        <w:br/>
        <w:t>бағдарламалық құжаттардан туындайтын міндеттерге бағдарлануы си-</w:t>
        <w:br/>
        <w:t>патталады).</w:t>
        <w:br/>
        <w:t>2. Лауазымдық міндеттерін орындауы (шешіміне аттестациялануға</w:t>
        <w:br/>
        <w:t>тиіс қызметші қатысқан негізгі мәселелердің тізбесі беріледі; қызметтік</w:t>
        <w:br/>
        <w:t>міндеттерін тиімді әрі адал орындауы, лауазымдық міндеттерін орын-</w:t>
        <w:br/>
        <w:t>дау кезінде шығармашылық бастамашылық және жаңашылдық та-</w:t>
        <w:br/>
        <w:t>нытуы, мемлекеттік органның негізгі құндылықтарын ұстануы мен</w:t>
        <w:br/>
        <w:t>азаматтардың мүдделерін қамтамасыз етуі бағаланады).</w:t>
        <w:br/>
        <w:t>3. Кәсіби білімін, сондай-ақ коммуникациялық және ақпараттық</w:t>
        <w:br/>
        <w:t>технологияларды қолдануы (кәсіби білімі, коммуникациялық және</w:t>
        <w:br/>
        <w:t>ақпараттық технологияларды білу деңгейі мен оларды жұмыста</w:t>
        <w:br/>
        <w:t>қолдануы сипатталады).</w:t>
        <w:br/>
        <w:t>4, Мемлекеттік және еңбек тәртібін, сондай-ақ Қазақтан Республика-</w:t>
        <w:br/>
        <w:t>сы мемлекеттік қызметшілерінің ар-намыс кодексі нормаларын сақтауы</w:t>
        <w:br/>
        <w:t>(тәртіптік жаза қолданылған ба, еңбек тәртібін, ішкі қызметтік тәртіпті</w:t>
        <w:br/>
        <w:t>және мемлекеттік қызметшінің этика нормаларын сақтауы).</w:t>
        <w:br/>
        <w:t>5, Жеке басының қасиеттері (қарым-қатынасқа бейімділігі, аза-</w:t>
      </w:r>
    </w:p>
    <w:p>
      <w:r>
        <w:t>маттармен жұмыс істей білуі, өзін-өзі жетілдіру қабілеті, басшылық</w:t>
        <w:br/>
        <w:t>лауазымдағы мемлекеттік қызметшілер үшін көшбасшылығы).</w:t>
        <w:br/>
        <w:t>6. Аттестациялануға тиіс мемлекеттік қызметші қызметінің жиынтық</w:t>
        <w:br/>
        <w:t>бағасы:</w:t>
        <w:br/>
        <w:t>1) атқаратын лауазымына сәйкес және жоғары санаттағы лауазымға</w:t>
        <w:br/>
        <w:t>орналасу үшін кадр резервіне ұсынылады;</w:t>
        <w:br/>
        <w:t>2) атқаратын лауазымына сәйкес;</w:t>
        <w:br/>
        <w:t>3) қайтадан аттестациялануға тиіс;</w:t>
        <w:br/>
        <w:t>4) атқаратын лауазымына сәйкес келмейді.</w:t>
        <w:br/>
        <w:t>Құрылымдық бөлімшенің басшысы:</w:t>
        <w:br/>
        <w:t>Т.А.Ә. : (қолы)</w:t>
        <w:br/>
        <w:t>Күні «222 200 ж</w:t>
        <w:br/>
        <w:t>281</w:t>
        <w:br/>
        <w:t>Қосымшалар</w:t>
        <w:br/>
        <w:t>Қосымша 1.</w:t>
        <w:br/>
        <w:t>Қазақстан Республикасы мемлекеттік қызметшілерінің</w:t>
        <w:br/>
        <w:t>АР-НАМЫС КОДЕКСІ</w:t>
        <w:br/>
        <w:t>(Мемлекеттік қызметшілердің қызмет этикасы ережелері)</w:t>
        <w:br/>
        <w:t>Қазақстан Республикасы</w:t>
        <w:br/>
        <w:t>Президентінің 2005 жылғы мамырдың 3-індегі 21567</w:t>
        <w:br/>
        <w:t>Жарлығымен бекітілген</w:t>
        <w:br/>
        <w:t>Мемлекеттік қызметатқару қоғам мен мемлекет тарапынан ерекше сенім</w:t>
        <w:br/>
        <w:t>білдіру болып табылады және мемлекеттік қызметшілердің адамгершілііне</w:t>
        <w:br/>
        <w:t>және моральдық-этикалық бейнесіне жоғары талаптар қояды.</w:t>
        <w:br/>
        <w:t>Қоғам мемлекеттік қызметші өзінің барлық күш-жігерін, білімі</w:t>
        <w:br/>
        <w:t>мен тәжірбиесін атқаратын кәсіби қызметіне жұмсайды, өзінің Отаны</w:t>
        <w:br/>
        <w:t>- Қазақстан Республикасына адал да қалтқысыз қызмет етеді деп сенім</w:t>
        <w:br/>
        <w:t>білдіреді.</w:t>
        <w:br/>
        <w:t>Қазақстан Республикасы мемлекеттік қызметшілерінің ос(ы</w:t>
        <w:br/>
        <w:t>ар-намыс кодексі (Мемлекеттік қызметшілердің қызмет этикасы</w:t>
        <w:br/>
        <w:t>ережелері) (бұдан әрі -Кодекс) «Мемлекеттік қызмет туралы» 1999</w:t>
        <w:br/>
        <w:t>жылғы 23 шілдедегі Қазақстан Республикасының Заңына, «Сыбайлас</w:t>
        <w:br/>
        <w:t>жемқорлыққа қарсы күрес туралы» 1998 жылғы 2 шілдедегі Қазақстан</w:t>
        <w:br/>
        <w:t>Республикасының Заңына және жалпы қабылданған моральдық-</w:t>
        <w:br/>
        <w:t>этикалық нормаларға сәйкес Қазақстан Республикасы мемлекеттік</w:t>
        <w:br/>
        <w:t>қызметшілері мінез-құлқының негізгі стандарттарын белгілейді.</w:t>
        <w:br/>
        <w:t>Мемлекеттік органдардың басшылары осы Кодекстің мәтінін</w:t>
        <w:br/>
        <w:t>мемлекеттік органдардың ғимараттарында баршаға көрінетіндей жер-</w:t>
        <w:br/>
        <w:t>лерге орналастыруды қамтамасыз етеді.</w:t>
        <w:br/>
        <w:t>Мемлекеттік қызметшілер өз қызметінде:</w:t>
        <w:br/>
        <w:t>1. Қазақстан Республикасы Президентінің саясатын жақтауға және</w:t>
        <w:br/>
        <w:t>оны дәйекті жүзеге асыруға, өзінің іс-әрекітімен мемлекеттік биліктің</w:t>
        <w:br/>
        <w:t>беделін нығайтуға, мемлекет мүдделерін қорғауға; Қазақстанның</w:t>
        <w:br/>
        <w:t>беделін түсіретін іс-әрекеттер жасауға жол бермеуге;</w:t>
      </w:r>
    </w:p>
    <w:p>
      <w:r>
        <w:t>2. Конституцияны бұлжытпай сақтай) және Қазақстан</w:t>
        <w:br/>
        <w:t>Республикасының заңдарына, Қазақстан Республикасы Президентінің</w:t>
        <w:br/>
        <w:t>актілеріне және Қазақстан Республикасының өзге де нормативтік-</w:t>
        <w:br/>
        <w:t>құқықтық актілеріне сүйене отырып, заңдылықтар қағидаттарын</w:t>
        <w:br/>
        <w:t>басшылыққа алуға;</w:t>
        <w:br/>
        <w:t>277</w:t>
        <w:br/>
        <w:t>17. басқа мемлекеттік қызметшілер тарапынан қызмет этикасы нор-</w:t>
        <w:br/>
        <w:t>маларын бұзу фактілеріне жол бермеуге және жолын кесуге;</w:t>
        <w:br/>
        <w:t>18. өзінің қызметтік міндеттерін атқару кезеңінде киім киюдің</w:t>
        <w:br/>
        <w:t>іскерлік стилін ұстануға тиіс.</w:t>
        <w:br/>
        <w:t>2.Азаматтармен және заңды тұлғалармен қарым- қатынастарда</w:t>
        <w:br/>
        <w:t>мемлекеттік қызметшілер:</w:t>
        <w:br/>
        <w:t>1. азаматтардың мемлекет институттарына сенімін нығайтуға ықпал</w:t>
        <w:br/>
        <w:t>етуге;</w:t>
        <w:br/>
        <w:t>2. қарапайымдылық танытуға, өзінің лауазымдық жағдайын,</w:t>
        <w:br/>
        <w:t>соның ішінде көлік, сервис және өзге де қызметтерді алу кезінде, баса</w:t>
        <w:br/>
        <w:t>көрсетпеуге және пайдаланбауға;</w:t>
        <w:br/>
        <w:t>3. өзінің іс-әрекеттерімен және шешімдерімен қоғам тарапынан</w:t>
        <w:br/>
        <w:t>негізді сынға ұшырамауға, сынағаны үшін қудалауға жол бермеуге, оған</w:t>
        <w:br/>
        <w:t>төзімділікпен қарауға, оң сын-ескертпелерді кемшіліктерді жою мен</w:t>
        <w:br/>
        <w:t>өзінің кәсіби қызметін жақсарту үшін пайдалануға;</w:t>
        <w:br/>
        <w:t>4. әтініштерді қарау кезінде тәрешілдік пен сөзбұйдаға сяпу</w:t>
        <w:br/>
        <w:t>көріністеріне жол бермеуге, олар бойынша белгіленген мерзімде қажетті</w:t>
        <w:br/>
        <w:t>шаралар қолдануға;</w:t>
        <w:br/>
        <w:t>5. шығутегіне, әлеуметтік, лауазымдық және мүліктік жағдайларына,</w:t>
        <w:br/>
        <w:t>жынысына, нәсіліне, ұлтына, тіліне, дінге қарым-қатынасына, сеніміне,</w:t>
        <w:br/>
        <w:t>тұрғылықты жеріне немесе кез келген өзге де жағдайларға қарамастан</w:t>
        <w:br/>
        <w:t>адамның және азаматтың ар-намысы мен қадір-қасиетін құрметтеуге;</w:t>
        <w:br/>
        <w:t>6. жалпы қабылданған моральдық-этикалық нормаларды сақтауға,</w:t>
        <w:br/>
        <w:t>мемлекеттік тілге және басқа тілдерге, Қазақстан халқының салттары</w:t>
        <w:br/>
        <w:t>мен дастүрлеріне құрметпен қарауға;</w:t>
        <w:br/>
        <w:t>7. сыпайы және әдепті болуға тиіс.</w:t>
        <w:br/>
        <w:t>3. Өзіне бағынысты қызметкерлері болатын мемлекеттік</w:t>
        <w:br/>
        <w:t>қызметшілер:</w:t>
        <w:br/>
        <w:t>1. бағынысты қызметкерлердің Міндеттері мен қызметтік</w:t>
        <w:br/>
        <w:t>өкілеттіктерінің көлемін олардың атқаратын лауазымдарына сәйкес</w:t>
        <w:br/>
        <w:t>дәл айқындауға, бағынысты қызметкерлерге анық орындай алмайтын</w:t>
        <w:br/>
        <w:t>өкімдер бермеуге және олардың қызметтік міндеттерінің шеңберінен</w:t>
        <w:br/>
        <w:t>тыс тапсырмалар орындауды талап етпеуге;</w:t>
        <w:br/>
        <w:t>2. бағынысты қызметкерлеріне қатысты негізсіз айыптауларға,</w:t>
        <w:br/>
        <w:t>дөрекілік фактілеріне, адамдық қадір-қасиетін кемсітуге, жөнсіздікке</w:t>
        <w:br/>
        <w:t>жол бермеуге;</w:t>
        <w:br/>
        <w:t>3. бағынысты қызметкерлерді құқыққа қайшы теріс қылықтар неме-</w:t>
        <w:br/>
        <w:t>се жалпы қабылданған моральдық-этикалық нормалармен үйлеспейтін</w:t>
        <w:br/>
        <w:t>іс-әрекеттер жасауға мәжбүр етпеуге тиіс.</w:t>
      </w:r>
    </w:p>
    <w:p>
      <w:r>
        <w:t>279</w:t>
        <w:br/>
        <w:t>3. азаматтардың құқықтарын, бостандықтары мең заңды мүдделерін</w:t>
        <w:br/>
        <w:t>сақтау мен қорғауды қамтамасыз етуге, адамның және азаматтың</w:t>
        <w:br/>
        <w:t>құқықтары мен бостандықтарын бұзуға бастайтын іс-әрекеттерге жол</w:t>
        <w:br/>
        <w:t>бермеуге; :</w:t>
        <w:br/>
        <w:t>4. Қазақстан халқының бірлігі мен елдегі ұлтаралық татулықты</w:t>
        <w:br/>
        <w:t>нығайтуға жәрдемдесуге;</w:t>
        <w:br/>
        <w:t>5. мемлекеттік және еңбек тәртібін бұлжытпай сақтауға, өзінің</w:t>
        <w:br/>
        <w:t>қызметтік міндеттерін адал, әділ де сапалы атқаруға, ол үшін өзінің</w:t>
        <w:br/>
        <w:t>жұмыс уақытын тиімді пайдалануға;</w:t>
        <w:br/>
        <w:t>6. жоғары кәсіби жұмыс үшін барлық күш-жігерін жұмсауға,</w:t>
        <w:br/>
        <w:t>қойылған міндеттерді шешудің оңтайлы және үнемді әдістерін</w:t>
        <w:br/>
        <w:t>қолдануға, сеніп тапсырылған мемлекеттік мүліктерге ұқыппен қарап,</w:t>
        <w:br/>
        <w:t>оны ұтымды әрі тиімді пайдалануға;</w:t>
        <w:br/>
        <w:t>7. сыбайлас жемқорлық көріністеріне қарсы тұруға;</w:t>
        <w:br/>
        <w:t>8. мемлекеттік қызмет мүдделеріне залал келтіретін іс-әрекетті</w:t>
        <w:br/>
        <w:t>болдырмауға; мемлекеттік қызметшінің жеке мүдделерін қозғайтын</w:t>
        <w:br/>
        <w:t>мәселелер жөнінде шешімдер қабылдауға қатысы бар адамдардың</w:t>
        <w:br/>
        <w:t>қызметіне араласпауға;</w:t>
        <w:br/>
        <w:t>9. кәсіпкерлік қызметке араласуға және жекелеген шаруашылық</w:t>
        <w:br/>
        <w:t>субьектілерінің мүдделерін сүйемелдеуге жол бермеуге;</w:t>
        <w:br/>
        <w:t>10. қызметтік ақпаратты пайдакүнемдік және өзге де жеке</w:t>
        <w:br/>
        <w:t>мақсаттарға пайдалануға жол бермеуге;</w:t>
        <w:br/>
        <w:t>П. қызметі жоғары немесе төмен тұрған не өзімен қызмет немесе</w:t>
        <w:br/>
        <w:t>жұмыс бойынша өзге де тәуелділіктегі адамдармен ақшалай немесе өзге</w:t>
        <w:br/>
        <w:t>де мүліктік сипаттағы құмар ойынға қатыспауға;</w:t>
        <w:br/>
        <w:t>12. мемлекеттік функцияларды орындаумен байланысты жеке және</w:t>
        <w:br/>
        <w:t>заңды тұлғалардан сыйлықтар қабылдау немесе қызметін пайдалану</w:t>
        <w:br/>
        <w:t>фактілеріне жол бермеуге;</w:t>
        <w:br/>
        <w:t>13. заңмен белгіленген жағдайлардан басқа, қазақстандық нс-</w:t>
        <w:br/>
        <w:t>месе шетелдік жеке және заңды тұлғалар есебінен мемлекетшілік</w:t>
        <w:br/>
        <w:t>және шетелдік туристік, емдеу-сауықтыру және өзге де сапарларға</w:t>
        <w:br/>
        <w:t>шақырулардан бас тартуға;</w:t>
        <w:br/>
        <w:t>14. өзінің іске көзқарасымен және жеке мінез-құлқымен ұжымда</w:t>
        <w:br/>
        <w:t>орнықты және жағымды моральдық-психологиялық жағдай туғызуға</w:t>
        <w:br/>
        <w:t>ықпал етуге;</w:t>
        <w:br/>
        <w:t>15. мемлекеттік органдардың тиімді жұмыс жасауына және</w:t>
        <w:br/>
        <w:t>мемлекеттік қызметшілердің қызметтік міндеттерін тиісінше орындау-</w:t>
        <w:br/>
        <w:t>ына бөгет болатын іс-әрекеттерге қарсы тұруға;</w:t>
        <w:br/>
        <w:t>16. кадрларды жерлестік және жеке өзіне берілгендік белгілері бой-</w:t>
        <w:br/>
        <w:t>ынша іріктеу мен орналастыру жағдайларына жол бермеуге;</w:t>
        <w:br/>
        <w:t>278</w:t>
      </w:r>
    </w:p>
    <w:p>
      <w:r>
        <w:t>Қазақстан Республикасы</w:t>
        <w:br/>
        <w:t>Мемлекеттік қызмет істері агенттігі төрағасының</w:t>
        <w:br/>
        <w:t>2005 жылғы 22 маусымдағы</w:t>
        <w:br/>
        <w:t>М 02-01-02/81 бұйрығымен бекітілген</w:t>
        <w:br/>
        <w:t>Аттестациялануға тиіс мемлекеттік әкімшілік қызметшіге</w:t>
        <w:br/>
        <w:t>Қызметтік мінездеме</w:t>
        <w:br/>
        <w:t>(тікелей басшының қолымен)</w:t>
        <w:br/>
        <w:t>Т.А.Ә.</w:t>
        <w:br/>
        <w:t>Лауазымы</w:t>
        <w:br/>
        <w:t>Лауазымға тағайындалған күні</w:t>
        <w:br/>
        <w:t>1. Мемлекеттік органның әкілеттігі аясында стратегиялық және</w:t>
        <w:br/>
        <w:t>бағдарламалық құжаттарды білуі (білімі мен стратегиялық және</w:t>
        <w:br/>
        <w:t>бағдарламалық құжаттардан туындайтын міндеттерге бағдарлануы си-</w:t>
        <w:br/>
        <w:t>патталады).</w:t>
        <w:br/>
        <w:t>2. Лауазымдық міндеттерін орындауы (шешіміне аттестациялануға</w:t>
        <w:br/>
        <w:t>тиіс қызметші қатысқан негізгі мәселелердің тізбесі беріледі; қызметтік</w:t>
        <w:br/>
        <w:t>міндеттерін тиімді әрі адал орындауы, лауазымдық міндеттерін орын-</w:t>
        <w:br/>
        <w:t>дау кезінде шығармашылық бастамашылық және жаңашылдық та-</w:t>
        <w:br/>
        <w:t>нытуы, мемлекеттік органның негізгі құндылықтарын ұстануы мен</w:t>
        <w:br/>
        <w:t>азаматтардың мүдделерін қамтамасыз етуі бағаланады).</w:t>
        <w:br/>
        <w:t>3. Кәсіби білімін, сондай-ақ коммуникациялық және ақпараттық</w:t>
        <w:br/>
        <w:t>технологияларды қолдануы (кәсіби білімі, коммуникациялық және</w:t>
        <w:br/>
        <w:t>ақпараттық технологияларды білу деңгейі мен оларды жұмыста</w:t>
        <w:br/>
        <w:t>қолдануы сипатталады).</w:t>
        <w:br/>
        <w:t>4. Мемлекеттік және еңбек тәртібін, сондай-ақ Қазақстан Респу-</w:t>
        <w:br/>
        <w:t>бликасы мемлекеттік қызметшілерінің ар-намыс кодексі нормаларын</w:t>
        <w:br/>
        <w:t>сақтауы (тәртіптік жаза қолданылған ба, еңбек тәртібін, ішкі қызметтік</w:t>
        <w:br/>
        <w:t>тәртіпті және мемлекеттік қызметшінің этика нормаларын сақтауы).</w:t>
        <w:br/>
        <w:t>5. Жеке басының қасиеттері (қарым-қатынасқа бейімділігі, аза-</w:t>
        <w:br/>
        <w:t>маттармен жұмыс істей білуі, өзін-өзі жетілдіру қабілеті, басшылық</w:t>
        <w:br/>
        <w:t>лауазымдағы мемлекеттік қызметшілер үшін көшбасшылығы).</w:t>
        <w:br/>
        <w:t>6. Аттестациялануға тиіс мемлекеттік қызметші қызметінің жиынтық</w:t>
        <w:br/>
        <w:t>бағасы:</w:t>
        <w:br/>
        <w:t>1) атқаратын лауазымына сәйкес және жоғары санаттағы лауазымға</w:t>
        <w:br/>
        <w:t>орналасу үшін кадр резервіне ұсынылады;</w:t>
        <w:br/>
        <w:t>2) атқаратын лауазымына сәйкес;</w:t>
        <w:br/>
        <w:t>3) қайтадан аттестациялануға тиіс;</w:t>
        <w:br/>
        <w:t>4) атқаратын лауазымына сәйкес келмейді.</w:t>
        <w:br/>
        <w:t>Құрылымдық бөлімшенің басшысы:</w:t>
        <w:br/>
        <w:t>Т.А.Ә.</w:t>
        <w:br/>
        <w:t>(қолы)</w:t>
        <w:br/>
        <w:t>Күні » 200 ж.</w:t>
      </w:r>
    </w:p>
    <w:p>
      <w:r>
        <w:t>290</w:t>
        <w:br/>
        <w:t>беделін нығайтуға, мемлекет мүдделерін қорғауға; Қазақстанның</w:t>
        <w:br/>
        <w:t>беделін түсіретін іс-эрекеттер жасауға жол бермеуге;</w:t>
        <w:br/>
        <w:t>2) Конституцияяы бұлжытпай сақтай | және Қазақстан</w:t>
        <w:br/>
        <w:t>Республикасының заңдарына, Қазақстан Республикасы Президентінің</w:t>
        <w:br/>
        <w:t>актілеріне және Қазақстан Республикасының өзге де нормативтік-</w:t>
        <w:br/>
        <w:t>құқықтық актілеріне сүйене отырып, заңдылықтар қағидаттарын</w:t>
        <w:br/>
        <w:t>басшылыққа алуға;</w:t>
        <w:br/>
        <w:t>3) азаматтардың құқықтарын, бостандықтары мен заңды мүдделерін</w:t>
        <w:br/>
        <w:t>сақтау мен қорғауды қамтамасыз етуге, адамның және азаматтың</w:t>
        <w:br/>
        <w:t>құқықтары мен бостандықтарын бұзуға бастайтын іс-әрекеттерге жол</w:t>
        <w:br/>
        <w:t>бермеуге;</w:t>
        <w:br/>
        <w:t>4) Қазақстан халқының бірлігі мен елдегі</w:t>
        <w:br/>
        <w:t>ұлтаралық татулықты нығайтуға жәрдемдесуге;</w:t>
        <w:br/>
        <w:t>5) мемлекеттік және еңбек тәртібін бұлжытпай сақтауға, өзінің</w:t>
        <w:br/>
        <w:t>қызметтік міндеттерін адал, әділ де сапалы атқаруға, ол үшін өзінің |</w:t>
        <w:br/>
        <w:t>жұмыс уақытын тиімді пайдалануға;</w:t>
        <w:br/>
        <w:t>6) жоғары кәсіби жұмыс үшін барлық күш-жігерін жұмсауға,</w:t>
        <w:br/>
        <w:t>қойылған міндеттерді шешудің оңтайлы және үнемді әдістерін</w:t>
        <w:br/>
        <w:t>қолдануға, сеніп тапсырылған мемлекеттік мүліктерге ұқыппен қарап,</w:t>
        <w:br/>
        <w:t>оны ұтымды әрі тиімді пайдалануға;</w:t>
        <w:br/>
        <w:t>7) сыбайлас жемқорлық көріністеріне қарсы тұруға;</w:t>
        <w:br/>
        <w:t>8) мемлекеттік қызмет мүдделеріне залал келтіретін іс-әрекетті.</w:t>
        <w:br/>
        <w:t>болдырмауға; мемлекеттік қызметшінің жеке мүдделерін қозғайтын</w:t>
        <w:br/>
        <w:t>мәселелер жәнінде шешімдер қабылдауға қатысы бар адамдардың</w:t>
        <w:br/>
        <w:t>қызметіне араласпауға;</w:t>
        <w:br/>
        <w:t>9) кәсіпкерлік қызметке араласуға және жекелеген шаруашылық</w:t>
        <w:br/>
        <w:t>субьектілерінің мүдделерін сүйемелдеуге жол бермеуге;</w:t>
        <w:br/>
        <w:t>10) қызметтік ақпаратты пайдакүнемдік және өзге де жеке</w:t>
        <w:br/>
        <w:t>мақсаттарға пайдалануға жол бермеуге;</w:t>
        <w:br/>
        <w:t>11) қызметі жоғары немесе төмен тұрған не өзімен қызмет немесе</w:t>
        <w:br/>
        <w:t>жұмыс бойынша өзге де тәуелділіктегі адамдармен ақшалай немесе өзге</w:t>
        <w:br/>
        <w:t>де мүліктік сипаттағы құмар ойындарға қатыспауға;</w:t>
        <w:br/>
        <w:t>12) мемлекеттік функцияларды орындаумен байланысты жеке және</w:t>
        <w:br/>
        <w:t>заңды тұлғалардан сыйлықтар қабылдау немесе қызметін пайдалану</w:t>
        <w:br/>
        <w:t>фактілеріне жол бермеуге;</w:t>
        <w:br/>
        <w:t>13) заңмен белгіленген жағдайлардан басқа, қазақстандық не-</w:t>
        <w:br/>
        <w:t>месе шетелдік жеке және заңды тұлғалар есебінен мемлекетішілік</w:t>
        <w:br/>
        <w:t>және шетелдік туристік, емдеу-сауықтыру және өзге де сапарларға</w:t>
        <w:br/>
        <w:t>шақырулардан бас тартуға;</w:t>
        <w:br/>
        <w:t>14) өзінің іске көзқарасымен және жеке мінез-құлқымен ұжымда</w:t>
        <w:br/>
        <w:t>287</w:t>
        <w:br/>
        <w:t>ции «Реформирование казахстанской государственной службы: опыт,</w:t>
        <w:br/>
        <w:t>проблемы, задачи».</w:t>
      </w:r>
    </w:p>
    <w:p>
      <w:r>
        <w:t>Реформы государственной службы в Казахстане. Доклад директора</w:t>
        <w:br/>
        <w:t>департамента Всемирного Банка по Казахстану, Кыргызстану и Туркме-</w:t>
        <w:br/>
        <w:t>нистану Кийоши на международной научно-практической конференции</w:t>
        <w:br/>
        <w:t>«Реформирование казахстанской государственной службы: опыт, про-</w:t>
        <w:br/>
        <w:t>блемы, задачи».</w:t>
        <w:br/>
        <w:t>Сиренко В.М. Интересы- власть -управление. Киев, 1991.</w:t>
        <w:br/>
        <w:t>Турисбеков З.К. Актуальные праблемы совершенствования государ-</w:t>
        <w:br/>
        <w:t>ственной службы в Қазахстане. Сборник материалов международной</w:t>
        <w:br/>
        <w:t>научно-практической конференции «Государственная служба в суверен-</w:t>
        <w:br/>
        <w:t>ном Казахстане:опыт, задачи, перспективы», Астана, 2002.</w:t>
        <w:br/>
        <w:t>Уваров В.Н. Государственная служба, Алматы,1996.</w:t>
        <w:br/>
        <w:t>Эрдмен, Шефер, Мундхенке. Организационная структура правитель-</w:t>
        <w:br/>
        <w:t>сва и структура управления.Сборник 2.</w:t>
        <w:br/>
        <w:t>«Казахстан. Затраты на ненужные бюрократические процедуры и</w:t>
        <w:br/>
        <w:t>задержки».Отчет Консультативной службы по иностранным инвести-</w:t>
        <w:br/>
        <w:t>циям, совместной службы Международной финансовой корпарации и</w:t>
        <w:br/>
        <w:t>Всемирного Банка, октябрь 2001.</w:t>
        <w:br/>
        <w:t>Отчет «О проведении пилотного проекта апробации системы</w:t>
        <w:br/>
        <w:t>факторно-балльного анализа должностей», Европейская экспертная</w:t>
        <w:br/>
        <w:t>служба, проект «Административные реформы, июнь 2001.</w:t>
        <w:br/>
        <w:t>Стратегическая записка «Реформа системы оплаты труда в государ-</w:t>
        <w:br/>
        <w:t>ственном секторе Казахстана», Всемирный Банк, Отдел по борьбе с бед-</w:t>
        <w:br/>
        <w:t>ностью и управлению экономикой, регион Европы и Центральной Азии,</w:t>
        <w:br/>
        <w:t>25 февраля 2005.</w:t>
        <w:br/>
        <w:t>Записка миссии Всемирного Банка по вопросам оплаты труда на го-</w:t>
        <w:br/>
        <w:t>сударственной службе Республики Казахстан, 15-26 июня 2005.</w:t>
        <w:br/>
        <w:t>Библиография. Қолданылған әдебиеттер мен ақпарат көздері орыс тіліндегі</w:t>
        <w:br/>
        <w:t>түлнұсқасында берілген, қазақ тіліне аударылмайды (ред.)</w:t>
        <w:br/>
        <w:t>276</w:t>
        <w:br/>
        <w:t>орнықты және жағымды моральдық-пенхологиялық жағдай туғызуға</w:t>
        <w:br/>
        <w:t>ықпал етуге; :</w:t>
        <w:br/>
        <w:t>15) мемлекеттік органдардың тиімді жұмыс жасауына және</w:t>
        <w:br/>
        <w:t>мемлекеттік қызметшілердің қызметтік міндеттерін тиісінше орындау-</w:t>
        <w:br/>
        <w:t>ына бөгет болатын іс-әрекеттерге қарсы тұруға;</w:t>
        <w:br/>
        <w:t>16) кадрларды жерлестік және жеке әзіне берілгендік белгілері бой-</w:t>
        <w:br/>
        <w:t>ынша іріктеу мен орналастыру жағдайларына жол бермеуге;</w:t>
        <w:br/>
        <w:t>17) басқа мемлекеттік қызметшілер тарапынан қызмет этикасы нор-</w:t>
        <w:br/>
        <w:t>маларын бұзу фактілеріне жол бермеуге және жолын кесуі;</w:t>
        <w:br/>
        <w:t>18) өзінің қызметтік міндеттерін атқару кезеңінде киім киюдің</w:t>
        <w:br/>
        <w:t>іскерлік стилін ұстануға тиіс.</w:t>
        <w:br/>
        <w:t>2. Азаматтармен және заңды тұлғалармен қарым-қатынастарда</w:t>
        <w:br/>
        <w:t>мемлекеттік қызметшілер:</w:t>
        <w:br/>
        <w:t>1) азаматтардың мемлекет институттарына сенімін нығайтуға ықпал</w:t>
      </w:r>
    </w:p>
    <w:p>
      <w:r>
        <w:t>етуге;</w:t>
        <w:br/>
        <w:t>2) қарапайымдылық танытуға, өзінің лауазымдық жағдайын,</w:t>
        <w:br/>
        <w:t>соның ішінде көлік, сервис және өзге Де қызметтерді алу кезінде, баса</w:t>
        <w:br/>
        <w:t>көрсетпеуге жэне пайдаланбауға;</w:t>
        <w:br/>
        <w:t>3) өзінің іс-әрекеттерімен және шешімдерімен қоғам тарапынан</w:t>
        <w:br/>
        <w:t>негізді сынға ұшырамауға, сынағаны үшін қудалауға жол бермеуге, оған</w:t>
        <w:br/>
        <w:t>төзімділікпен қарауға, оң сын-ескертпелерді кемшіліктерді жою мен</w:t>
        <w:br/>
        <w:t>өзінің кәсіби қызметін жақсарту үшін пайдалануға;</w:t>
        <w:br/>
        <w:t>4) өтініштерді қарау кезінде төрешілдік пен сөзбұйдаға салу</w:t>
        <w:br/>
        <w:t>: көріністеріне жол бермеуге, олар бойынша белгіленген мерзімде қажетті</w:t>
        <w:br/>
        <w:t>шаралар қолдануға; 4</w:t>
        <w:br/>
        <w:t>5) шығу тегіне, әлеуметтік, лауазымдық және мүліктік жағдайларына,</w:t>
        <w:br/>
        <w:t>жынысына, нәсіліне, ұлтына, тіліне, дінге қарым-қатынасына, сеніміне,</w:t>
        <w:br/>
        <w:t>тұрғылықты жеріне немесе кез келген өзге де жағдайларға қарамастан</w:t>
        <w:br/>
        <w:t>адамның және азаматтың ар-намысы мен қадір-қасиетін құрметтеуге;</w:t>
        <w:br/>
        <w:t>6) жалпы қабылданған моральдық-этикалық нормаларды сақтауға,</w:t>
        <w:br/>
        <w:t>Мемлекеттік тілге және басқа тілдерге, Қазақстан халқының салттары</w:t>
        <w:br/>
        <w:t>мен дәстүрлеріне құрметпен қарауға;</w:t>
        <w:br/>
        <w:t>7) сыпайы және әдепті болуға тиіс.</w:t>
        <w:br/>
        <w:t>3. Өзіне бағынысты қызметкерлері болатын мемлекеттік</w:t>
        <w:br/>
        <w:t>қызметшілер:</w:t>
        <w:br/>
        <w:t>І) бағынысты қызметкерлердің міндеттері мен қызметтік</w:t>
        <w:br/>
        <w:t>өкілеттіктерінің көлемін олардың атқаратын лауазымдарына сәйкес</w:t>
        <w:br/>
        <w:t>дәл айқындауға, бағынысты қызметкерлерге анық орындай ал-</w:t>
        <w:br/>
        <w:t>майтын өкімдер бермеуге және олардан қызметтік міндеттерінің</w:t>
        <w:br/>
        <w:t>шеңберінен тыс тапсырмалар орындауды талап етпеуге;</w:t>
        <w:br/>
        <w:t>288</w:t>
        <w:br/>
        <w:t>2) бағынысты қызметкерлеріне қатысты негізсіз айыптауларға, дәрекілік</w:t>
        <w:br/>
        <w:t>фактілеріне, адамдық қадір-қасиетін кемсітуге, жөнсіздікке жол бермеу-</w:t>
        <w:br/>
        <w:t>ге;</w:t>
        <w:br/>
        <w:t>3) бағынысты қызметкерлерді құқыққа қайшы теріс қылықтар неме-</w:t>
        <w:br/>
        <w:t>се жалпы қабылданған моральдық-этикалық нормалармен үйлеспейтін</w:t>
        <w:br/>
        <w:t>іс-әрекеттер жасауға мәжбүр етпеуге тиіс.</w:t>
        <w:br/>
        <w:t>4. Мемлекеттк орган қызметінің мәселелері бойынша</w:t>
        <w:br/>
        <w:t>көпшілік алдында оның басшысы немесе мемлекеттік органның</w:t>
        <w:br/>
        <w:t>бұған уәкілеттік берілген лауазымды тұлғалары сөйлейді.</w:t>
        <w:br/>
        <w:t>Мемлекеттік қызметшілер мемлекеттік қызметтің беделіне нұқсан</w:t>
        <w:br/>
        <w:t>келтірмей, пікірталасты әдепті түрде жүргізуі тиіс.</w:t>
        <w:br/>
        <w:t>5. Мемлекеттік қызметшілер мемлекеттік саясат және қызметтік</w:t>
        <w:br/>
        <w:t>ісінің мәселелері жөніндегі өз пікірін, егер ол:</w:t>
        <w:br/>
        <w:t>1) мемлекет саясатының негізгі бағыттарына сәйкес келмесе;</w:t>
        <w:br/>
        <w:t>2) жариялауға рұқсат етілмеген қызметтік ақпараттарды ашатын бол-</w:t>
        <w:br/>
        <w:t>са;</w:t>
        <w:br/>
        <w:t>3) мемлекеттік лауазымды тұлғаларының атына әдепке сай емес</w:t>
      </w:r>
    </w:p>
    <w:p>
      <w:r>
        <w:t>сөздер айтудан тұрса, көпшілік алдында білдіруге тиіс емес.</w:t>
        <w:br/>
        <w:t>6. Мемлекеттік қызметшінің атына коммерциялық ұйымдарды</w:t>
        <w:br/>
        <w:t>басқаруы және/немесе кәсіпкерлік қызметпен айналысуы, біреудің</w:t>
        <w:br/>
        <w:t>мүдделерін сүйемелдеуі жөнінде негізсіз көпшілік алдында айып-</w:t>
        <w:br/>
        <w:t>тау болған жағдайда, ол тиісті түрде мұндай айыптауларды теріске</w:t>
        <w:br/>
        <w:t>шығаратын ақпаратты жариялауға тиіс.</w:t>
        <w:br/>
        <w:t>7. Мемлекеттік қызметшіні сыбайлас жемқорлық жасаған деп</w:t>
        <w:br/>
        <w:t>көпшілік алдында айыптаған жағдайда, ол бұл айыптауларды теріске</w:t>
        <w:br/>
        <w:t>шығару, соның ішінде сотарқылы теріске шығару шараларын қабылдауы</w:t>
        <w:br/>
        <w:t>керек.</w:t>
        <w:br/>
        <w:t>8. Мемлекеттік қызметшілердің осы Кодексті сақтауы олардың</w:t>
        <w:br/>
        <w:t>қызметтік борышы болып табылады.</w:t>
        <w:br/>
        <w:t>9. Осы Кодексте көзделген талаптарды бұзғаны үшін мемлекеттік</w:t>
        <w:br/>
        <w:t>қызметшілер Қазақстан Республикасының заңнамасында белгіленген</w:t>
        <w:br/>
        <w:t>тәртіппен жауапкершілікке тартылуы мүмкін. К970167 (41-бап; 13-та-</w:t>
        <w:br/>
        <w:t>рау) К010155</w:t>
        <w:br/>
        <w:t>10. Мемлекеттік органның ұжымы мемлекеттік қызметшіні қызметке</w:t>
        <w:br/>
        <w:t>тағайындау және қызметтен босату құқығы бар лауазымды тұлғаның</w:t>
        <w:br/>
        <w:t>шешімі бойынша мемлекеттік қызметшінің осы Кодексті сақтамау</w:t>
        <w:br/>
        <w:t>фактісін қарап, қараудың нәтижесі бойынша қоғамдық мін таға алады.</w:t>
        <w:br/>
        <w:t>Ескерту. 10-тармаққа өзгерту енгізілді - ҚР Президентінің</w:t>
        <w:br/>
        <w:t>2007.11.27. М 446 Жарлығымен.</w:t>
        <w:br/>
        <w:t>289</w:t>
        <w:br/>
        <w:t>Жалпы редакциясын басқарған: Қамажан Жұмақасова</w:t>
        <w:br/>
        <w:t>Дизайны мен компьютерлік терілімі: Руслан Ауталипов</w:t>
        <w:br/>
        <w:t>Аудармашылар: Абзал Мухимов, Алиби Рымханов</w:t>
        <w:br/>
        <w:t>Серік Ғаббасұлы Қапаров</w:t>
        <w:br/>
        <w:t>ҚАЗАҚСТАНДАҒЫ МЕМЛЕКЕТТІК</w:t>
        <w:br/>
        <w:t>ҚЫЗМЕТТІ ЖЕТІЛДІРУ</w:t>
        <w:br/>
        <w:t>Басуға 10.01.2010 ж қол қойылды</w:t>
        <w:br/>
        <w:t>Гарнитура “Тішпев” Пішіні 60х84. 1/16.</w:t>
        <w:br/>
        <w:t>Шартты баспа табағы 20,8. Таралымы: келісім бойынша.</w:t>
        <w:br/>
        <w:t>Қазақстан Республикасы «НМЦ «Алсем-Астана» ЖШС-ның</w:t>
        <w:br/>
        <w:t>баспа бөлімінде басылды.</w:t>
        <w:br/>
        <w:t>010000 Астана қ., Б. Момышұлы даңғылы, 15-үй, 8-кеңсе</w:t>
        <w:br/>
        <w:t>тел./факс: 8 (7172) 96-31-65</w:t>
        <w:br/>
        <w:t>е-шай: аізелі авіапа( тайга</w:t>
        <w:br/>
        <w:t>муууу, ә15ет-азіала,К7.</w:t>
        <w:br/>
        <w:t>сұрақтар тізбесінен іріктелген, жоғарыда аталған нормативтік құқықтық</w:t>
        <w:br/>
        <w:t>актілердің әрқайсысынан 20 сұраққа және Қызмет этикасы ережесі бой-</w:t>
        <w:br/>
        <w:t>ынша 10 сұраққа жауап беруі тиіс.</w:t>
        <w:br/>
        <w:t>4. Логикалық тест адамның күрделі жұмысты орындауға іскерлігін</w:t>
        <w:br/>
        <w:t>және оның зияткерлік әлеуетін сипаттайтын, тез логикалық ойлау</w:t>
        <w:br/>
        <w:t>қабілетін айқындайды.</w:t>
      </w:r>
    </w:p>
    <w:p>
      <w:r>
        <w:t>5. А-Ь, А-2, А-3, А-4, А-5, В-1, В-2, В-3, В-4, В-5, В-6, В-7,</w:t>
        <w:br/>
        <w:t>С-1, С-2, С-3, С-4, С-5, С-О-1, С-О-2, С-О-3, С-К-1, Б-1, р-2, В-3,</w:t>
        <w:br/>
        <w:t>рВ-О-1, П-О-2, ҺВ-О-3, Е-1, Е-2, Е-Е-І санаттары үшін Қазақстан</w:t>
        <w:br/>
        <w:t>Республикасының заңнамаларын білуге арналған тестке шекті мән</w:t>
        <w:br/>
        <w:t>әр нормативтік құқықтық акті бойынша 70% кем емес, басқа са-”</w:t>
        <w:br/>
        <w:t>наттар үшін 50% кем емес және барлық санаттар үшін Қызмет эти-</w:t>
        <w:br/>
        <w:t>касы ережесі бойынша 80% кем емес дұрыс жауаптан тұрады.</w:t>
        <w:br/>
        <w:t>Логикалық ойлауға шекті мән белгіленбейді.</w:t>
        <w:br/>
        <w:t>299</w:t>
        <w:br/>
        <w:t>20. Администратор тестілеу біткеннен кейін қызметшілерге тест-</w:t>
        <w:br/>
        <w:t>ке қатысқаны үшін рақмет айтады және аттестацияны өткізудің келесі</w:t>
        <w:br/>
        <w:t>кезеңін еске салады,</w:t>
        <w:br/>
        <w:t>5. Қызметшілерге тестілеу нәтижелерін беру</w:t>
        <w:br/>
        <w:t>21. Компьютерде тестілеудің дұрыс жауаптарын есептеу енгізілген</w:t>
        <w:br/>
        <w:t>компьютерлік бағдарлама көмегімен автоматты түрде есептеледі.</w:t>
        <w:br/>
        <w:t>Натиже принтерде басып шығарылады және танысу үшін қызметшіге</w:t>
        <w:br/>
        <w:t>беріледі. Қызметші танысқаннан кейін нәтижесі көрсетілген қағазға қол.</w:t>
        <w:br/>
        <w:t>қояды.</w:t>
        <w:br/>
        <w:t>22. Логикалық тест және заңнамаларды білуге арналған тесттердің</w:t>
        <w:br/>
        <w:t>натижелері Агенттікте және оның аумақтық бөлімшелерінде бір жыл</w:t>
        <w:br/>
        <w:t>аралығында сақталады. Тестілеудің нәтижесі туралы ақпарат жиынтық</w:t>
        <w:br/>
        <w:t>анықтама түрінде рәсімделеді. ;</w:t>
        <w:br/>
        <w:t>23. Тестілеудің нәтижесі туралы жиынтық анықтама құпия сипатта</w:t>
        <w:br/>
        <w:t>болады және тиісті мемлекеттік органның аттестациялық комиссиясына</w:t>
        <w:br/>
        <w:t>беріледі.</w:t>
        <w:br/>
        <w:t>297</w:t>
        <w:br/>
        <w:t>«Қазақстан Республикасындағы Мемлекеттік қызмет. Нормативті-</w:t>
        <w:br/>
        <w:t>құқықтық актілер жинағы», «Қазақстанның мемлекеттік қызметін</w:t>
        <w:br/>
        <w:t>реформалау: тәжірибе, мәселелер, міндеттер. Халықаралық ғылыми-</w:t>
        <w:br/>
        <w:t>практикалық конференция материалдары», «Мемлекеттік қызмет.</w:t>
        <w:br/>
        <w:t>Халықаралық тәжірибе. Қазақстандық нұсқа» кітаптарының әзірленуіне</w:t>
        <w:br/>
        <w:t>және басылып шығуына ат салысты.</w:t>
        <w:br/>
        <w:t>Орал Мемлекеттік қызмет Академиясының (Екатиринбург қаласы,</w:t>
        <w:br/>
        <w:t>Ресей Федерациясы) ақпараттық-анализдік «ЧиновникЬь» журналының</w:t>
        <w:br/>
        <w:t>кітапханасы басып шығарған, авторлық құқықпен бөлісіп «Қазақстан</w:t>
        <w:br/>
        <w:t>Республикасындағы мемлекеттік қызметті басқару» кітабын жазып</w:t>
        <w:br/>
        <w:t>шығарды.</w:t>
        <w:br/>
        <w:t>Жас мемлекеттік қызметшілерге ұстаз болып, өзінің тәжірибесін</w:t>
        <w:br/>
        <w:t>үйретуде.</w:t>
        <w:br/>
        <w:t>Мемлекеттік қызметшілерді қайта даярлау және біліктілігін арттыру</w:t>
        <w:br/>
        <w:t>институтының директоры, саясат ғылымдарының кандидаты, профес-</w:t>
        <w:br/>
        <w:t>сор.</w:t>
        <w:br/>
        <w:t>2009 жылы «Қазақстандағы мемлекеттік қызметті жаңарту:</w:t>
        <w:br/>
        <w:t>саяситанымдық анализ» тақырыбы бойынша кандидаттық диссертация-</w:t>
        <w:br/>
        <w:t>ны қорғады. Саяси ғылымдар кандидаты.</w:t>
      </w:r>
    </w:p>
    <w:p>
      <w:r>
        <w:t>302</w:t>
        <w:br/>
        <w:t>Аттестациядан өтуге тиіс мемлекеттік әкімшілік</w:t>
        <w:br/>
        <w:t>қызметшілерді тестілеуден өткізу ережесі</w:t>
        <w:br/>
        <w:t>МАЗМҰНЫ</w:t>
        <w:br/>
        <w:t>1. Жалпы ереже</w:t>
        <w:br/>
        <w:t>1. Тестілеуді әткізудің мақсаты - аттестациялануға тиіс</w:t>
        <w:br/>
        <w:t>мемлекеттік әкімшілік қызметшінің (бұдан әрі - қызметші) Қазақстан</w:t>
        <w:br/>
        <w:t>Республикасының заңнамаларын білуге және логикалық ойлау</w:t>
        <w:br/>
        <w:t>қабілетіне әділ баға беру.</w:t>
        <w:br/>
        <w:t>2. Тестілеуге мемлекеттік органның аттестациялық комиссия-</w:t>
        <w:br/>
        <w:t>сы бекіткен, тізімге енгізілген қызметшілер жіберіледі, ол жөнінде,</w:t>
        <w:br/>
        <w:t>мемлекеттік органның кадр қызметі хабардар етеді. Хабарда тестілеудің</w:t>
        <w:br/>
        <w:t>орны, күні және уақыты көрсетіледі.</w:t>
        <w:br/>
        <w:t>3. Тестілеуден өту кезінде шекті мәннен төмен баға алған</w:t>
        <w:br/>
        <w:t>қызметшінің, алдыңғы тестілеу күнінен 10 күнтізбелік күннен кем емес</w:t>
        <w:br/>
        <w:t>мерзімнен кейін, қайтадан тестілеуден өтуге құқығы бар.</w:t>
        <w:br/>
        <w:t>4. Тестілеуді Қазақстан Республикасының Мемлекеттік қызмет</w:t>
        <w:br/>
        <w:t>істері жөніндегі агенттігінің және аумақтық бөлімшелерінің</w:t>
        <w:br/>
        <w:t>тестілеу администраторлары (бұдан әрі - администратор) өткізеді.</w:t>
        <w:br/>
        <w:t>Қазақстан Республикасының Мемлекеттік қызмет істері жөніндегі</w:t>
        <w:br/>
        <w:t>агенттігімен (бұдан әрі - Агенттік) Тестілеу өткізу процесін қамтамасыз</w:t>
        <w:br/>
        <w:t>ету үшін басқа да мамандар тартылуы мүмкін.</w:t>
        <w:br/>
        <w:t>5. Тестілеу барысында Қазақстан Республикасының заңнамаларын</w:t>
        <w:br/>
        <w:t>білуге арналған тесттер және логикалық тест қолданылады.</w:t>
        <w:br/>
        <w:t>6. Тестілеу компьютерде өткізіледі.</w:t>
        <w:br/>
        <w:t>7.Тестілеуді өткізудің әділдігі жағдайлардың, уақыттың, нәтижелерді</w:t>
        <w:br/>
        <w:t>есептеудің, тесттердің мазмұнының стандарттылығымен, сондай-ақ</w:t>
        <w:br/>
        <w:t>администраторлардың сыбайлас жемқорлықты жібермеу әрекеттері ту-</w:t>
        <w:br/>
        <w:t>ралы жазбаша шектеулерді қабылдауымен қамтамасыз етіледі.</w:t>
        <w:br/>
        <w:t>8. Тестілеу 4 кезеңнен тұрады:</w:t>
        <w:br/>
        <w:t>1) жайда тестілеуге және тестілеу материалдарына дайындық;</w:t>
        <w:br/>
        <w:t>2) тестілеуді өткізу бойынша қызметшілерге нұсқаулық;</w:t>
        <w:br/>
        <w:t>3) қызметшілердің тесттерден өтуі;</w:t>
        <w:br/>
        <w:t>4) қызметшілерге тестілеу нәтижелерін беру.</w:t>
        <w:br/>
        <w:t>295</w:t>
        <w:br/>
        <w:t>С.Ғ. Қапаровтың монографиясында Қазақстан</w:t>
        <w:br/>
        <w:t>Республикасының басқару құрылымындағы жетілдіру</w:t>
        <w:br/>
        <w:t>үрдісі баяндалған, оның мақсаты еліміздің дамуындағы</w:t>
        <w:br/>
        <w:t>ағымдағы және үміт күттіретін мәселелерін қолайлы</w:t>
        <w:br/>
        <w:t>шешуге қабілетті, білікті органдар билігін құру болып</w:t>
        <w:br/>
        <w:t>табылады.Мұндағы жетекші рөлді Қазақстан</w:t>
        <w:br/>
        <w:t>Республикасы мемлекеттік қызметтер жөніндегі агенттік</w:t>
        <w:br/>
        <w:t>атқарады. Нәтижелі басқару жүйесімен мемлекеттік</w:t>
      </w:r>
    </w:p>
    <w:p>
      <w:r>
        <w:t>қызметті құру-қазіргі заманның ең маңызды</w:t>
        <w:br/>
        <w:t>мәселелерінің бірі.</w:t>
        <w:br/>
        <w:t>Монография авторы мемлекеттік басқарудың</w:t>
        <w:br/>
        <w:t>нәтижелілігі мен шенеуніктің біліктілігін, оның қабілеттілігі</w:t>
        <w:br/>
        <w:t>мен бастамаға ынталылығын және мемлекет таңдаған</w:t>
        <w:br/>
        <w:t>жолды ұстануын көбінесе Қазақстандағы экономикалық</w:t>
        <w:br/>
        <w:t>реформаға байланыстылығын, қоғамның демократия</w:t>
        <w:br/>
        <w:t>жолындағы алға басуы құқықтық мемлекеттің құрылуы,</w:t>
        <w:br/>
        <w:t>жалпы алғанда, мемлекеттің тұрақтылығы мен дамуына</w:t>
        <w:br/>
        <w:t>байланыстылығын көз жеткізе баяндаған.</w:t>
        <w:br/>
        <w:t>2. Жайда тестілеуге және тестілеу</w:t>
        <w:br/>
        <w:t>материалдарына дайындық</w:t>
        <w:br/>
        <w:t>9. Тестілеуді өткізу кезінде администратор қызметшілерді нұсқаумен</w:t>
        <w:br/>
        <w:t>таныстыруға және олардың сұрақтарына жауап беруге тиіс.</w:t>
        <w:br/>
        <w:t>10, Тестілеу өткізілетін жай қызметшілердің орналасуына ыңғайлы</w:t>
        <w:br/>
        <w:t>жағдайға сәйкес болуы керек. Тестілеу уақытында қызметшілердің</w:t>
        <w:br/>
        <w:t>сөйлесуіне және тестілеу өткізіліп отырған жайдан шығып кетуіне</w:t>
        <w:br/>
        <w:t>болмайды. Қабылдаушы-тапсырушы электрондық құрылғылар (оның</w:t>
        <w:br/>
        <w:t>ішінде жеке қалта компьютерлері және өзге де электрондық қкұрал-</w:t>
        <w:br/>
        <w:t>жабдықтар) тестілеу кезінде өшірілуі тиіс.</w:t>
        <w:br/>
        <w:t>П. Тестілеу басталғанға дейін администратор барлық қажетті мате-</w:t>
        <w:br/>
        <w:t>риалдарды дайындауы және тексеруі қажет.</w:t>
        <w:br/>
        <w:t>3. Тестілеуді өткізу бойынша</w:t>
        <w:br/>
        <w:t>қызметшілерге нұсқаулық</w:t>
        <w:br/>
        <w:t>12. Тестілеу басталар алдында, администратор қызметшілердің</w:t>
        <w:br/>
        <w:t>тестілеуді өткізу жөніндегі егжей-тегжейлі нұсқаулығын өткізеді.</w:t>
        <w:br/>
        <w:t>Администратордың кіріспе сөзіне алдағы жән-жосық турапы, аттеста-</w:t>
        <w:br/>
        <w:t>циялау рәсіміндегі тестілеу орнының жөніндегі тұтастай ақпараттар</w:t>
        <w:br/>
        <w:t>кіреді.</w:t>
        <w:br/>
        <w:t>13. Тестілеу сәтінде өзін нашар сезінген қызметшілер бұл жөнінде</w:t>
        <w:br/>
        <w:t>тестілеу басталғанға дейін админнистраторға хабарлауы тиіс.</w:t>
        <w:br/>
        <w:t>14. Администратор қызметшілердің компьютерді пайдалануға</w:t>
        <w:br/>
        <w:t>қатысты барлық сұрақтарына жауап береді. Содан кейін админнеслмпиң)</w:t>
        <w:br/>
        <w:t>тұтастай тесттерді өтуге және жеке әр тестке бөлінген уақытқа Баса мя-</w:t>
        <w:br/>
        <w:t>зар аудара отырып, тест жөніндегі нұсқауды дауыстап оқиды.</w:t>
        <w:br/>
        <w:t>15. Нұсқаулықтың соңында қызметшілердің сұрақ қоюларына</w:t>
        <w:br/>
        <w:t>мүмкіңдік беріледі.</w:t>
        <w:br/>
        <w:t>16. Администратордың барлық қызметшілердің тапсырманы</w:t>
        <w:br/>
        <w:t>меңгергендігіне және өздерін қалыпты күйде сезінің отырғандарына</w:t>
        <w:br/>
        <w:t>көзі жетуі тиіс,</w:t>
        <w:br/>
        <w:t>4. Қызметшілердің тесттерден етуі</w:t>
        <w:br/>
        <w:t>17. Логикалық тесттің орындалуына жіберілген жалпы уақыл - 40)</w:t>
        <w:br/>
        <w:t>минет, заңнаманы білуге арналған теетке - 115 манет (150 сұрақ), 95</w:t>
        <w:br/>
        <w:t>мамөл (110 сұрақ).</w:t>
        <w:br/>
        <w:t>1%. Қызметшілер Қазақстан Республикасының зақнамәлирла білулге:</w:t>
        <w:br/>
        <w:t>арналған тестке дейін логикалық тестен әжеді.</w:t>
      </w:r>
    </w:p>
    <w:p>
      <w:r>
        <w:t>19, Тесттерді орындауға берілген уақыт білкенде, бағдаржама 2жя-</w:t>
        <w:br/>
        <w:t>матты түрде жабылады.</w:t>
        <w:br/>
        <w:t>2%</w:t>
        <w:br/>
        <w:t>(Мемлекеттік қызмет бойынша комиссиялар (кәсібилілік, шеберлікпен</w:t>
        <w:br/>
        <w:t>орындау) мамандандырылған семинарын оқып шықты.</w:t>
        <w:br/>
        <w:t>2003 жылдан бастап Мемлекеттік қызмет агенттігі мен ПРБҰҰ-ның</w:t>
        <w:br/>
        <w:t>біріккен «Мемлекеттік басқару секторындағы реформаларды қолдау»</w:t>
        <w:br/>
        <w:t>жобасының Ұлттық Директоры қызметін атқарады.</w:t>
        <w:br/>
        <w:t>Мемлекеттік қызметте 1993 жылдан бастап істеп, төмендегі лауа-</w:t>
        <w:br/>
        <w:t>зымдарды атқарды:</w:t>
        <w:br/>
        <w:t>-Солтүстік Қазақстан облысы әкімшілігінің бас маманы;</w:t>
        <w:br/>
        <w:t>-Қазақстан Республикасы Президенті Әкімшілігінің анализ және</w:t>
        <w:br/>
        <w:t>стратегиялық зерттеулер Орталығының ішкі саяси үрдістерді анализ</w:t>
        <w:br/>
        <w:t>жасау және болжау секторының меңгерушісі;</w:t>
        <w:br/>
        <w:t>-Қазақстан Республикасы стратегиялық жоспарлау мен рефор-</w:t>
        <w:br/>
        <w:t>малау Агенттігінің әлеуметтік-экономикалық реформалау саласы</w:t>
        <w:br/>
        <w:t>Департаментінің мемлекеттік қызметті реформалау басқармасының</w:t>
        <w:br/>
        <w:t>бастығы;</w:t>
        <w:br/>
        <w:t>-Қазақстан Республикасы мемлекеттік қызмет істері Агенттігінің</w:t>
        <w:br/>
        <w:t>құқықтық қолдау Департаментінің директор орынбасары;</w:t>
        <w:br/>
        <w:t>-Қазақстан Республикасы мемлекеттік қызмет істері Агенттігінің</w:t>
        <w:br/>
        <w:t>мемлекеттік қызметті кадрлармен қамтамасыз ету Департаментінің ди-“</w:t>
        <w:br/>
        <w:t>реторы;</w:t>
        <w:br/>
        <w:t>-Қазақстан Республикасы Президенті Әкімшілігінің Мемлекеттік</w:t>
        <w:br/>
        <w:t>инспекторы.</w:t>
        <w:br/>
        <w:t>Мемлекеттік қызмет туралы жаңа заңның әзірленуіне тікелей</w:t>
        <w:br/>
        <w:t>ат салысты. Халықаралық эксперттермен және мемлекеттік қызмет</w:t>
        <w:br/>
        <w:t>саласындағы ұйымдармен біріккен жобаларды әзірлей отырып, әртүрлі</w:t>
        <w:br/>
        <w:t>елдердегі мемлекеттік қызмет жұмысын салыстырмалы анализден</w:t>
        <w:br/>
        <w:t>өткізеді. Мемлекеттік басқару органдары мен мемлекеттік қызмет</w:t>
        <w:br/>
        <w:t>лауазымдарының, мемлекеттік қызметшілердің жалақылары жүйесін,</w:t>
        <w:br/>
        <w:t>лауазымдарды жіктеу, мемлекеттік қызметтерді ұсыну стандартта-</w:t>
        <w:br/>
        <w:t>ры бойынша функционалды анализді өткізу, мемлекеттік аппараттағы</w:t>
        <w:br/>
        <w:t>жемқорлықтың себептері мен салдарына анализ жүргізу бағыттары бой-</w:t>
        <w:br/>
        <w:t>ынша маманданады.</w:t>
        <w:br/>
        <w:t>2000 жылдан бастап Қазақстан Республикасы Президенті</w:t>
        <w:br/>
        <w:t>жанындағы мемлекеттік басқару Академиясында «Мемлекеттік</w:t>
        <w:br/>
        <w:t>басқару және мемлекеттік қызмет» курсының оқытушысы. 2006 жылы</w:t>
        <w:br/>
        <w:t>Қазақстан Республикасы Президенті жанындағы мемлекеттік басқару</w:t>
        <w:br/>
        <w:t>Академиясының Ғылыми Кеңесінің шешімімен академия профессоры</w:t>
        <w:br/>
        <w:t>деген атақ берілді.</w:t>
        <w:br/>
        <w:t>«Қазақстан Республикасының тәуелсіздігіне 10 жыл», «Астанаға 10</w:t>
        <w:br/>
        <w:t>жыл» және «Ерен еңбегі үшін» медальдарымен марапатталды.</w:t>
        <w:br/>
        <w:t>301</w:t>
      </w:r>
    </w:p>
    <w:p>
      <w:r>
        <w:t>Аттестациядан өтуге тиіс мемлекеттік</w:t>
        <w:br/>
        <w:t>әкімшілік қызметшілерді тестілеу программасы .</w:t>
        <w:br/>
        <w:t>Осы бағдарлама тесттің екі түріне: Қазақстан Республикасының</w:t>
        <w:br/>
        <w:t>заңнамаларын білуге және логикалық ойлауға тағайындалады.</w:t>
        <w:br/>
        <w:t>1. А-1, А-2, А-3, А-4, А-5, В-1, В-2, В-3, В-4, В-5, В-6, В-7, С-1, С-2,</w:t>
        <w:br/>
        <w:t>С-3, С-4, С-5, С-О-1, С-О-2, С-О-3, С-Е-1, Б-1, р-2, В-3, Г-О-1, р-О-</w:t>
        <w:br/>
        <w:t>2, Б-О-3, Е-1, Е-2, Е-К-І санаттары ушін Қазақстан Республикасының</w:t>
        <w:br/>
        <w:t>заңнамаларын білуге арналған тестке Қазақстан Республикасының Кон-</w:t>
        <w:br/>
        <w:t>ституциясын, Қазақстан Республикасының «Сыбайлас жемқорлыққа</w:t>
        <w:br/>
        <w:t>қарсы күрес туралы» Заңын, Қазақстан Республикасының «Мемлекеттік</w:t>
        <w:br/>
        <w:t>қызмет туралы» Заңын, Қазақстан Республикасының «Қазақстан</w:t>
        <w:br/>
        <w:t>Республикасындағы тіл туралы» Заңын, Қазақстан Республикасының</w:t>
        <w:br/>
        <w:t>«Әкімшілік рәсімдер туралы» Заңын, Қазақстан Республикасының</w:t>
        <w:br/>
        <w:t>«Нормативтік құқықтық актілер туралы» Заңын, Қазақстан Республи-</w:t>
        <w:br/>
        <w:t>касы Президентінің 2000 жылдың 21 қаңтардағы М 328 Жарлығымен</w:t>
        <w:br/>
        <w:t>бекітілген Қазақстан Республикасы Мемлекеттік қызметшілерінің</w:t>
        <w:br/>
        <w:t>қызмет этикасы ережелерін (бұдан әрі - Қызмет этикасы ережесі)</w:t>
        <w:br/>
        <w:t>білуге арналған 150 сұрақ, сондай-ақ мемлекеттік органның жұмыс</w:t>
        <w:br/>
        <w:t>ерекшелігін ескере отырып, осы мемлекеттік органмен әзірленетін</w:t>
        <w:br/>
        <w:t>(және ұсынылатын) нормативтік құқықтық актілерді білуге арналған</w:t>
        <w:br/>
        <w:t>тестілеу сұрақтары етеді.</w:t>
        <w:br/>
        <w:t>2. А-6, А-7,В-8,В-9,С-6,С-7,С-8,С-9,С-10,С-І1,С-О-4,С-О-5,С-О-</w:t>
        <w:br/>
        <w:t>6, С-О-7,С-Һ-2,С-К-3, С-Е-4, С-К-5, С-КҺ-6, р-4, -5, -6, р-О-4, В-О-5,</w:t>
        <w:br/>
        <w:t>р-О-6, р-0-7, Е-3, Е-4, Е-5, Е-6, Е-8-2,Е-К-3, Е-Е-4,Е-К-5, Е-Е-6, Е-6-1,</w:t>
        <w:br/>
        <w:t>Е-О-2,Е-С-3,Е-С-4, Е-О-5 санаттары үшін Қазақстан Республикасының</w:t>
        <w:br/>
        <w:t>заңнамаларын білуге арналған тестке Қазақстан Республикасының Кон-</w:t>
        <w:br/>
        <w:t>ституциясын, Қазақстан Республикасының «Сыбайлас жемқорлыққа</w:t>
        <w:br/>
        <w:t>қарсы күрес туралы» Заңын, Қазақстан Республикасының «Мемлекеттік</w:t>
        <w:br/>
        <w:t>қызмет туралы» Заңын, Қазақстан Республикасының «Қазақстан</w:t>
        <w:br/>
        <w:t>Республикасындағы тіл туралы» Заңын, Қызмет этикасы ережесін</w:t>
        <w:br/>
        <w:t>білуге арналған 110 сұрақ, сондай-ақ мемлекеттік органның жұмыс</w:t>
        <w:br/>
        <w:t>ерекшелігін ескере отырып, осы мемлекеттік органмен әзірленетін</w:t>
        <w:br/>
        <w:t>(және ұсынылатын) нормативтік құқықтық актілерді білуге арналған</w:t>
        <w:br/>
        <w:t>тестілеу сұрақтары кіреді.</w:t>
        <w:br/>
        <w:t>3. Аттестациялануға тиіс мемлекеттік әкімшілік қызметші Қазақстан</w:t>
        <w:br/>
        <w:t>Республикасы заңдарын білуге тестілеу өткізу кезінде қолданылатын</w:t>
        <w:br/>
        <w:t>298</w:t>
        <w:br/>
        <w:t>Автор туралы</w:t>
        <w:br/>
        <w:t>Қапаров Серік Ғаббасұлы 1961 жылы туған.</w:t>
        <w:br/>
        <w:t>Қазақстан Республикасының мемлекеттік істер қызметі агенттігінде</w:t>
        <w:br/>
        <w:t>шынайы жұмыс істей бастаған күнінен бастап қызмет атқарады.</w:t>
        <w:br/>
        <w:t>1983 жылы «Тарих және педагогика» мамандығы бойынша Петро-</w:t>
        <w:br/>
        <w:t>павл педагогикалық институтын, 1996 жылы «Мемлекеттік басқару»</w:t>
        <w:br/>
        <w:t>мамандығы бойынша Президент жанындағы Ұлттық Жоғары Мектебін</w:t>
        <w:br/>
        <w:t>“беске бітіреді (бірінші алынған топтағы 27 тыңдаушының ішінен 21</w:t>
        <w:br/>
        <w:t>болып), 2004 жылы «Юриспруденция» мамандығы бойынша Орталық</w:t>
        <w:br/>
        <w:t>Азия университетін сырттай бітіреді.</w:t>
        <w:br/>
        <w:t>1996 жылы тағылымдаманы Француз Респуликасында өтеді. 1997</w:t>
      </w:r>
    </w:p>
    <w:p>
      <w:r>
        <w:t>жылы Қазақстан Республикасының басқару органдарының жоғары</w:t>
        <w:br/>
        <w:t>лауазымды тұлғаларына арналған Кентукки Университеті (АҚШ)</w:t>
        <w:br/>
        <w:t>ұйымдастырған менеджмент курсынан өтті.</w:t>
        <w:br/>
        <w:t>1997 жылы Қазақстан Республикасының 2030 жылға дейін ұзақ</w:t>
        <w:br/>
        <w:t>мерзімді даму стратегиясын құрудағы жұмыс тобына кіреді, оның</w:t>
        <w:br/>
        <w:t>ішінде «Ішкісаяси тұрақтылық және қоғамды біріктіру» және «Ңегізгі</w:t>
        <w:br/>
        <w:t>қызметтермен шектелген кәсіби мемлекет».</w:t>
        <w:br/>
        <w:t>1999 жылы Халықаралық Еңбек Ұйымының (Швейцария Республи-</w:t>
        <w:br/>
        <w:t>касы) шақыруымен Германия Федеративтік Республикасы мемлекеттік</w:t>
        <w:br/>
        <w:t>қызметінің жұмысын зерттеу мен Халықаралық Еңбек Ұйымының</w:t>
        <w:br/>
        <w:t>мемлекеттік қызметшілерінің жалақысын төлеу тәжірибесі мең кад-</w:t>
        <w:br/>
        <w:t>рларды ақпараттандырылған басқару жүйелерімен таңыстыру оқу кур-</w:t>
        <w:br/>
        <w:t>старына қатысты.</w:t>
        <w:br/>
        <w:t>2000 жылы Халықаралық қалалар менеджерлері ассоциациясы</w:t>
        <w:br/>
        <w:t>ТП5АТИЛСМА мен Словакия Республикасының жергілікті билікті дамы-</w:t>
        <w:br/>
        <w:t>ту орталығымен бірлесіп ұйымдастырылған, «Жергілікті билік органда-</w:t>
        <w:br/>
        <w:t>ры оқытушыларын оқыту (ТОТ)» семинарын оқып шықты.</w:t>
        <w:br/>
        <w:t>2001 жылы Агенттік пен Тасіз «Қазақстанның әкімшілік реформа-</w:t>
        <w:br/>
        <w:t>сы» жобасымен бірігіп ұйымдастырылған, «Лауазымдарды фактарлы-</w:t>
        <w:br/>
        <w:t>ба лды бағалау жүйесі» оқу курсынан өтеді.</w:t>
        <w:br/>
        <w:t>2001 - 2003 жылдар аралығында жергілікті билік сұрақтары бой-</w:t>
        <w:br/>
        <w:t>ынша Жалпыәлемдік Банк, БҰҰ-ның Даму Бағдарламасы және Ашық</w:t>
        <w:br/>
        <w:t>Қоғам Институты (Будапешт, Венгрия) бірігіп жасаған, «Орталық Азия</w:t>
        <w:br/>
        <w:t>мемлекеттеріндегі жергілікті өзін-өзі билеу желілерін құру» жобасының</w:t>
        <w:br/>
        <w:t>Қазақстан Республикасы атынан сарапшысы болды.</w:t>
        <w:br/>
        <w:t>2004 жылы Ұлыбританияда Рис Айпілізітайоп Іпбегпабопа!</w:t>
        <w:br/>
        <w:t>(Халықаралық мемлекеттік басқару) ұйымымен ұйымдастырылған</w:t>
        <w:br/>
        <w:t>«РаВіс бегуісе Сопптпіввіюія (РгоГевзіопайвта, РегКоппапсе-ЕхсеПепсе)»</w:t>
        <w:br/>
        <w:t>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
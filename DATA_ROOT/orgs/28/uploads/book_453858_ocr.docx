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МШ 71008</w:t>
        <w:br/>
        <w:t>АХМЕТ</w:t>
        <w:br/>
        <w:t>БАЙТҰРСЫНҰЛЫ</w:t>
        <w:br/>
        <w:t>ААМАТЫ"АЛАШ” 2005</w:t>
        <w:br/>
        <w:t>ҚАЗАҚСТАН РЕСПУБЛИКАСЫ</w:t>
        <w:br/>
        <w:t>МӘДЕНИЕТ, АҚПАРАТ ЖӘНЕ СПОРТ</w:t>
        <w:br/>
        <w:t>МИНИСТРЛІГІ</w:t>
        <w:br/>
        <w:t>АХМЕТ</w:t>
        <w:br/>
        <w:t>БАЙТҰРСЫНҰЛЫ</w:t>
        <w:br/>
        <w:t>КӨП ТОМДЫҚ</w:t>
        <w:br/>
        <w:t>ШЫҒАРМАЛАР</w:t>
        <w:br/>
        <w:t>ЖИНАҒЫ</w:t>
        <w:br/>
        <w:t>М.ОӘУЕЗОВ АТЫНДАҒЫ ӘДЕБИЕТ</w:t>
        <w:br/>
        <w:t>ЖӘНЕӨНЕР ИНСТИТУТЫ</w:t>
        <w:br/>
        <w:t>ҚАЗАҚСТАН РЕСПУБЛИКАСЫНЫҢ</w:t>
        <w:br/>
        <w:t>ҰАТТЫҚ КІТАПХАНАСЫ</w:t>
        <w:br/>
        <w:t>ББК 83.3 (2 Каз)</w:t>
        <w:br/>
        <w:t>Б20</w:t>
        <w:br/>
        <w:t>Б20</w:t>
        <w:br/>
        <w:t>“Алаш мұрасы” сериясының редакция алқасы:</w:t>
        <w:br/>
        <w:t>М. Құл-Мұхаммед, Е., Қосубаев, Е. Әнес, С. Қасқабасов,</w:t>
        <w:br/>
        <w:t>М. Қойгелдиев, 3. Қабдолов, С. Қирабаев, К. Нұрпейіс,</w:t>
        <w:br/>
        <w:t>Р.Нұрғалиев.</w:t>
        <w:br/>
        <w:t>Жауапты редакторы: А. Ісімақова.</w:t>
        <w:br/>
        <w:t>“Тіл - құралын” құрастырып, төте жазудан түсіріп,</w:t>
        <w:br/>
        <w:t>ғылыми түсініктемелерін жазғандар:</w:t>
        <w:br/>
        <w:t>А.Ісімақова, К. Мустафаева, А. Хаван, Р. Имаханбетова.</w:t>
        <w:br/>
        <w:t>Байтұрсынұлы А.</w:t>
      </w:r>
    </w:p>
    <w:p>
      <w:r>
        <w:t>Бес томдық шығармалар жинағы. - 3-т. Тіл -</w:t>
        <w:br/>
        <w:t>құралы (қазақ тілі мен оқу-ағартуға қатысты</w:t>
        <w:br/>
        <w:t>еңбектері) - Алматы: “Алаш”, - 2005. 352 бет.</w:t>
        <w:br/>
        <w:t>1БВМ 9965-669-12-0</w:t>
        <w:br/>
        <w:t>Ахмет Байтұрсынұлы - қазақ балаларының ана тілінде</w:t>
        <w:br/>
        <w:t>сауат алуына арналған алғашқы әліппелер мен қазақ тілі</w:t>
        <w:br/>
        <w:t>грамматикасын танытатын тұңғыш оқулықтардың авторы,</w:t>
        <w:br/>
        <w:t>қазақша сауат аштыру мен қазақ тілін пән ретінде оқыту</w:t>
        <w:br/>
        <w:t>әдістерін баяндайтын құралдардың да иесі. Бұл жинақта “Тіл -</w:t>
        <w:br/>
        <w:t>құрал” оқулықтары мен методикалық құралдардың қолда бар</w:t>
        <w:br/>
        <w:t>басылымдарының мәтіндері толық ұсынылып отыр.</w:t>
        <w:br/>
        <w:t>С -4602020400 ,абарландырусыз- 2005 ББК 83.3 (2 Каз)</w:t>
        <w:br/>
        <w:t>00(05)-04</w:t>
        <w:br/>
        <w:t>15ВҺМ 9965-669-21-Х (Т3) О Байтұрсынұлы А.</w:t>
        <w:br/>
        <w:t>15ВМ 9965-669-12-0 О Әдебиет және өнер</w:t>
        <w:br/>
        <w:t>институты, 2005</w:t>
        <w:br/>
        <w:t>О “Алаш” баспасы, 2005</w:t>
        <w:br/>
        <w:t>зерттеп, ғылыми негізін салып берді. Бүл іргелі зерт-</w:t>
        <w:br/>
        <w:t>теулер бірнеше оқулыққа арқау болын, кезінде өз за-</w:t>
        <w:br/>
        <w:t>мандастары тарапынан лайықты бағасын алып қана</w:t>
        <w:br/>
        <w:t>қоймай, күні бүгінге дейін маңызын жоғалтқан жоқ.</w:t>
        <w:br/>
        <w:t>А.Байтұрсынұлының лингвистикалық еңбектерінде</w:t>
        <w:br/>
        <w:t>бүгінгі қазақ тілі теориясының негізі қаланып, бізге</w:t>
        <w:br/>
        <w:t>үйреншікті категориялар,алғаш рет қалыптастырылып,</w:t>
        <w:br/>
        <w:t>қолданысқа енгізілді.</w:t>
        <w:br/>
        <w:t>Теоретик А.Байтұрсынұлы таза ғылыми зерттеулер-</w:t>
        <w:br/>
        <w:t>мен шектелмей, күнделікті сұранысты өтейтін оқулық-</w:t>
        <w:br/>
        <w:t>тар жасау арқылы да білім беру саласына нақты үлес</w:t>
        <w:br/>
        <w:t>қосуға мән бергені, яғни ғылыми зерттеулердің нәти-</w:t>
        <w:br/>
        <w:t>желерін қолданыстан шықпайтын өміршең оқулықта-</w:t>
        <w:br/>
        <w:t>ры арқылы қалың қазақ елінің игілігіне асыруы -</w:t>
        <w:br/>
        <w:t>шынайы зиялы іскерліктің үлгісі болып қала бермек.</w:t>
        <w:br/>
        <w:t>А.С.Ісімақова,</w:t>
        <w:br/>
        <w:t>филология ғылымдарының докторы</w:t>
        <w:br/>
        <w:t>ТУҒАН ТІЛІМ“</w:t>
        <w:br/>
        <w:t>Кенің бай, келімің мол, туған тілім,</w:t>
        <w:br/>
        <w:t>Дыбыстың теріп сөз ғып, буған гүлін</w:t>
        <w:br/>
        <w:t>Қайырған қайдағыны жүйрік ең сен,</w:t>
        <w:br/>
        <w:t>Мен тосып құтыла алмас қусам білім.</w:t>
      </w:r>
    </w:p>
    <w:p>
      <w:r>
        <w:t>Қонып түр, ордаң міне, жана жүртқа,</w:t>
        <w:br/>
        <w:t>Салып түр ұлың «қазақ» козін сыртқа.</w:t>
        <w:br/>
        <w:t>Жау болсац, жақындама, аулақ жүр деп,</w:t>
        <w:br/>
        <w:t>Ел болсаң, есігім бос, ен деп ұлтқа.</w:t>
        <w:br/>
        <w:t>Балықтай жүзіп адам, құстай үшқан,</w:t>
        <w:br/>
        <w:t>Түндігің ашулы тұр күн - батыстан.</w:t>
        <w:br/>
        <w:t>Ғылым мен кереметтің кенін тапқан,</w:t>
        <w:br/>
        <w:t>Нұр кірер білім, өнер мол жақ тұстан.</w:t>
        <w:br/>
        <w:t>Кірлетпей келген сақтап анам бұрын,</w:t>
        <w:br/>
        <w:t>Ордаңды шала қоймас енді құрым.</w:t>
        <w:br/>
        <w:t>Алыстан әлде қандай жат көргенсіп,</w:t>
        <w:br/>
        <w:t>Кіргендер тамсанатын танып сырын.</w:t>
        <w:br/>
        <w:t>Біреулер мұнараға «мінетін-ді»,</w:t>
        <w:br/>
        <w:t>Құрындай деп жыр дегбеге күлетін-ді.</w:t>
        <w:br/>
        <w:t>Биіктен төмен түсіп қарағанда,</w:t>
        <w:br/>
        <w:t>Көзінің жаңылғанын білетін-ді.</w:t>
        <w:br/>
        <w:t>Кемсініп көбің ордамды адасқандар!</w:t>
        <w:br/>
        <w:t>Тіліме жау боп найза қадасқандар!</w:t>
        <w:br/>
        <w:t>Бір айттым, екінші айтам, бұл үшінші,</w:t>
        <w:br/>
        <w:t>Жорта бер, жолың алыс, адассаңдар.</w:t>
        <w:br/>
        <w:t>Мен болман болдырамын «татар» десең,</w:t>
        <w:br/>
        <w:t>Мен жатпан «бір болмеңде» жатар десең!</w:t>
        <w:br/>
        <w:t>Отпеймін тамағыңнан «жұтам» десең,</w:t>
        <w:br/>
        <w:t>Жолым бір, қолым міне, «қатар» десең!</w:t>
        <w:br/>
        <w:t>|Байқаушы.)</w:t>
        <w:br/>
        <w:t>ж Ескерту! Бұл өлец қазақ жұрты жаңа жазу, яғни, төте жазуға</w:t>
        <w:br/>
        <w:t>көшкен түста көрші елдердің наразылығыла орай шығарылған. Өлең</w:t>
        <w:br/>
        <w:t>1916 жылы “Қазақ” тазетінің 167-санында жарық көрген.</w:t>
        <w:br/>
        <w:t>«ТІЛ - ҚҰРАЛЫН»</w:t>
        <w:br/>
        <w:t>ШЫҒАРУШЫЛАРДЫҢ АЛҒЫ СӨЗІ</w:t>
        <w:br/>
        <w:t>Ахмет Байтұрсынұлы - Мұхтар Әуезов айтқандай,</w:t>
        <w:br/>
        <w:t>қазақ халқының «рухани көсемі». «Ұлт ұстазының»</w:t>
        <w:br/>
        <w:t>ұланғайыр еңбегі сан саладан көрінеді.</w:t>
        <w:br/>
        <w:t>«Ана тілі» деген терминнің авторы А. Байтүұрсын-</w:t>
        <w:br/>
        <w:t>ұлы қазақ балаларының ана тілінде сауатын ашып,</w:t>
        <w:br/>
        <w:t>қазақ тілінде оқуын жалғастыруға көп және нақты күш</w:t>
        <w:br/>
        <w:t>жүмсаған ағартушы қайраткер. Осы мақсатты орындау</w:t>
        <w:br/>
        <w:t>үстіне ол қазақ тілін, оның дыбыстық жүйесі мен</w:t>
        <w:br/>
        <w:t>грамматикалық құрылысын баяндап, талдап-танытқан</w:t>
        <w:br/>
        <w:t>зерттеуші әрі сол зерттеулерінің негізінде «Әліппе» мен</w:t>
        <w:br/>
        <w:t>тұңғыш ана тілі оқулықтарын жазды.</w:t>
        <w:br/>
        <w:t>Қазақстан Республикасы Ұлттық білім, ғылым</w:t>
        <w:br/>
        <w:t>акалемиясының А. Байтұрсынұлы атындағы Тіл білімі</w:t>
        <w:br/>
        <w:t>институты А, Байтұрсынұлының қазақ жазуы мен ем-</w:t>
        <w:br/>
        <w:t>лесі, фонетикасы мен грамматикасы, терминология-</w:t>
        <w:br/>
        <w:t>сы мен методикасы жонінен жазғандарын өз алдына</w:t>
        <w:br/>
        <w:t>болек дайындап, 1992 жылы жеке бір басылым етіп</w:t>
        <w:br/>
        <w:t>шығарды.</w:t>
      </w:r>
    </w:p>
    <w:p>
      <w:r>
        <w:t>Бұл жинақта А. Байтұрсынұлының қазақ тілін пон</w:t>
        <w:br/>
        <w:t>ретінде оқытатын түңғыш оқулықтар - «Тіл - қүрал-</w:t>
        <w:br/>
        <w:t>дың» үш бөлімі беріліп отыр.</w:t>
        <w:br/>
        <w:t>А. Байтұрсынұлы оқулықтарының бірнеше басылы-</w:t>
        <w:br/>
        <w:t>мы (кейбірі 6-7 реттеп) болғаны мәлім. Мұнда бұлар-</w:t>
        <w:br/>
        <w:t>дың бір-бір басылымы ғана ұсынылды, тек «Тіл -</w:t>
        <w:br/>
        <w:t>құралдың» фонетикаға арналған І бөлімінің ең ал-</w:t>
        <w:br/>
        <w:t>ғашқы 1914 жылғы және 1925 жылғы 5-басылымы са-</w:t>
        <w:br/>
        <w:t>аыстыру үшіп қатар жіберілді. «Тіл - құралдың» 2-</w:t>
        <w:br/>
        <w:t>болімінің 1915 жылғы тұңғыш басылымы ұсынылып</w:t>
        <w:br/>
        <w:t>отыр. «Оқу құралы» мен «Тіл - құралдың», «Баян-</w:t>
        <w:br/>
        <w:t>шы» мен «Сауат ашқыштың» барлық жылдардағы ба-</w:t>
        <w:br/>
        <w:t>6</w:t>
        <w:br/>
        <w:t>АХМЕТ БАЙТҰРСЫНҰЛЫ</w:t>
        <w:br/>
        <w:t>(Өмірі мен қызметі туралы)</w:t>
        <w:br/>
        <w:t>Ахмет Байтұрсынұлының еңбек жолын яғартушы-</w:t>
        <w:br/>
        <w:t>лықтан бастауының үлкен мәні бар. Өткен ғасырдың</w:t>
        <w:br/>
        <w:t>соңы мен үстіміздегі ғасырдың бас кезінде қазақ ин-</w:t>
        <w:br/>
        <w:t>теллигенциясы қалыптаса бастағаны мәлім. Петербор,</w:t>
        <w:br/>
        <w:t>Омбы, Қазан, Уфа, Орынбор, Троицк т. 6. қалаларда</w:t>
        <w:br/>
        <w:t>оқып, мұсылманша номесе орысша білім алған қазақ</w:t>
        <w:br/>
        <w:t>жастары шыға бастады. Олар дәулетті де, шағын да,</w:t>
        <w:br/>
        <w:t>кедей де ортадан шыққандар болғанымен, едәуір білім</w:t>
        <w:br/>
        <w:t>алғандарының көбі әкімшілік, сот, орындарында қыз-</w:t>
        <w:br/>
        <w:t>мет етіп, бас пайдасын, өз мүддесін көздейтін болды.</w:t>
        <w:br/>
        <w:t>Ахмет Байтұрсынұлының оз тілімен айтқанда, «байға</w:t>
        <w:br/>
        <w:t>мал, оқығанға шен мақсат боп, жұрттың қамын ой-</w:t>
        <w:br/>
        <w:t>лайтын адам аз боп» тұрғанда, оқу-білімнен кенде,</w:t>
        <w:br/>
        <w:t>қараңғы қазақ қауымының сауатын ашып, білім беру</w:t>
        <w:br/>
        <w:t>жолын қалап алғандардың бірі, бірі ғана емес, бірегейі</w:t>
        <w:br/>
        <w:t>Ахмет Байтұрсынұлы еді. Ағартушылық ісі сол кезең-</w:t>
        <w:br/>
        <w:t>дегі қазақтың әлеуметтік тіршілігінде ең қажет, ең</w:t>
        <w:br/>
        <w:t>игілікті орекет болатын.</w:t>
        <w:br/>
        <w:t>1895-1909 жылдарда А. Байтүрсынүлы Қостанай,</w:t>
        <w:br/>
        <w:t>Ақтөбе, Қарқаралы уездерінде ауылдық, болыстық мек-</w:t>
        <w:br/>
        <w:t>тептерде бала оқытады, екі сыныптық училишелерде</w:t>
        <w:br/>
        <w:t>сабақ береді. Бұл жылдардың ішінде А. Байтұрсын-</w:t>
        <w:br/>
        <w:t>ұлы Қостанайдан Омбыға барып, қазақ халқының та-</w:t>
        <w:br/>
        <w:t>рихын, этнографиясын, фольклорын, тілін зерттеуші</w:t>
        <w:br/>
        <w:t>А.Е.Алекторовпен танысады. Мұхтар Әуезовтің жаз-</w:t>
        <w:br/>
        <w:t>ғанына қарағанда, оның бұл танысуы қазақ халқын</w:t>
        <w:br/>
        <w:t>оқу-білімге тарту жөніндегі миссионерлердің ниет-пи-</w:t>
        <w:br/>
        <w:t>ғылдарын жақын білуіне көмектеседі, сопың нәти-</w:t>
        <w:br/>
        <w:t>жесінде өзініп бүл мәселедегі козқарасы мен мақса-</w:t>
        <w:br/>
        <w:t>тын айқындай түседі. (М. Әуезов. Ахаңның елу жыл-</w:t>
        <w:br/>
        <w:t>дық тойы (юбилейі). - «Ақжол» газеті, 4 ақпан 1923</w:t>
        <w:br/>
        <w:t>жыл, Мә 270).</w:t>
        <w:br/>
        <w:t>12</w:t>
        <w:br/>
        <w:t>зының бір өтемі деп түсіңгендеріңіз жөн. Десе де,</w:t>
      </w:r>
    </w:p>
    <w:p>
      <w:r>
        <w:t>бүгінгі нормаға сәйкестендіріп, Ақыметті - Ахмет деп</w:t>
        <w:br/>
        <w:t>жаздық.</w:t>
        <w:br/>
        <w:t>Сондай-ақ, 1992 жылы жарық көрген «Тіл тағылы-</w:t>
        <w:br/>
        <w:t>мының» жүйесін сақтай отырып, шығарушылардың</w:t>
        <w:br/>
        <w:t>алғы сөзін және академик Рабиға Сыздықтың «А.Бай-</w:t>
        <w:br/>
        <w:t>тұрсынов» атты ғылыми мақаласын негізге алдық. Осы</w:t>
        <w:br/>
        <w:t>жинақта берілген «Тіл - құралдың» (1914, 1915, 1925:</w:t>
        <w:br/>
        <w:t>екі басылымы) мәтіндері, жинаққа енбеген 1922 жыл-</w:t>
        <w:br/>
        <w:t>ғы: екі басылымы, 1927 жылғы басылымдардың мәтін-</w:t>
        <w:br/>
        <w:t>дерімен салыстырылып, қарастырылды.</w:t>
        <w:br/>
        <w:t>Ұлттық кітапхананың сирек қор бөлімінде «Тіл -</w:t>
        <w:br/>
        <w:t>құрал» оқулығының әр жылдардағы жарық көрген ба-</w:t>
        <w:br/>
        <w:t>сылымдары тіркелген. Яғни, 1914-1928 жылдар аралы-</w:t>
        <w:br/>
        <w:t>ғында аталмыш оқулықтың (үш кітап) 25 рет басыл-</w:t>
        <w:br/>
        <w:t>ғаны анықталып отыр.</w:t>
        <w:br/>
        <w:t>«Ана тілі» деген терминді ұсынған, қазақ тілтану,</w:t>
        <w:br/>
        <w:t>әдебиеттануы ғылымдарының негізін қалылтастырып</w:t>
        <w:br/>
        <w:t>берген А.Байтұрсынұлының әр сөзін түпнұсқасына сай</w:t>
        <w:br/>
        <w:t>орныпа келтіруін басты мақсат деп санадық.</w:t>
        <w:br/>
        <w:t>Тәуелсіздік заманның ғалымдары «Ұлт ұстазы» деп</w:t>
        <w:br/>
        <w:t>мойындап, дәріптеген А.Байтұрсынұлының «Тіл -</w:t>
        <w:br/>
        <w:t>құралы» атты ғылыми еңбегі ғалымның зерттеушілік</w:t>
        <w:br/>
        <w:t>ойларының халықтың білім беру саласына, қазақ ба-</w:t>
        <w:br/>
        <w:t>ласының білімін, ілімін ашуға бағындырылғанының</w:t>
        <w:br/>
        <w:t>нақты дәлелі екені анық.</w:t>
        <w:br/>
        <w:t>Нағыз ғылыми еңбек оз ұлтына, еліне қызмет ету</w:t>
        <w:br/>
        <w:t>қажеттілігінен тууы абзал екенін А.Байтұрсынұлы осы</w:t>
        <w:br/>
        <w:t>«Тіл - құралымен» ғылыми қауымға үлгі етіп берген-</w:t>
        <w:br/>
        <w:t>дей. Олай болса, А.Байтұрсынұлы ұсынған қазақ тілін</w:t>
        <w:br/>
        <w:t>оқыту жүйесін, тіл үйретудегі басты құралдың осы</w:t>
        <w:br/>
        <w:t>уақытқа дейін А.Байтұрсынұлыны екеніне айтылмай</w:t>
        <w:br/>
        <w:t>қолданып келген терминдерінің қасиетін қадірлеп,</w:t>
        <w:br/>
        <w:t>меңгеретін кез келгені баршаға аян.</w:t>
        <w:br/>
        <w:t>А.Байтұрсынұлы казақша әліппе жасап, яғни, араб</w:t>
        <w:br/>
        <w:t>алфавитінің негізінде ұлттық әліппеге реформа жасап,</w:t>
        <w:br/>
        <w:t>өзгеріс енгізіп, қазақ тіл білімінің терминдерін алғаш-</w:t>
        <w:br/>
        <w:t>қы болып қалыптастырып және оның негізгі салала-</w:t>
        <w:br/>
        <w:t>рын: Дыбыс жүйесін (фонетика); Соз жүйесін (мор-</w:t>
        <w:br/>
        <w:t>фология); Сөйлем жүйесін (грамматика) тұңғыш рет</w:t>
        <w:br/>
        <w:t>19</w:t>
        <w:br/>
        <w:t>сөйткені, өйтіп, сөйтіп, қайтін, хат, халық, хабар,</w:t>
        <w:br/>
        <w:t>лақ, ру, рас түріңде жазылуы нормаға айналып қалып-</w:t>
        <w:br/>
        <w:t>тасқан сөздер А. Байтұрсынұлы кітаптарында және</w:t>
        <w:br/>
        <w:t>сол кездегі баспасоз беттеріңде сүгірет, даража, жана,</w:t>
        <w:br/>
        <w:t>үйткеті, сүйткені, үйтіп, сүйтіп, қалық, қат, қабар,</w:t>
        <w:br/>
        <w:t>ұлақ, үру, ырас вариантында жиі қолданылған (ал</w:t>
        <w:br/>
        <w:t>1912-1915 жылғы басылымдарында хат, халық, һәм,</w:t>
        <w:br/>
        <w:t>Ләр т. 6). Бұл создер кей жерлерде түпнүсқа бойын-</w:t>
        <w:br/>
        <w:t>ша жазылса, кей тұстарда нормаға сай қалыпқа</w:t>
      </w:r>
    </w:p>
    <w:p>
      <w:r>
        <w:t>сүйендік. Сол сияқты епді бірқатар создер бірде ма-</w:t>
        <w:br/>
        <w:t>ғана, бірде мағына, хәріф - қарып - хәріп түрінде екі-</w:t>
        <w:br/>
        <w:t>үш вариантта ұшырасады. Бүлардың да әр кітаптағы</w:t>
        <w:br/>
        <w:t>жазылу түрі сақталғанын ескертеміз. Бірге, бөлек, де-</w:t>
        <w:br/>
        <w:t>фис арқылы жазылатын создердің бірқатары қажет</w:t>
        <w:br/>
        <w:t>жерлерінде түпнұсқадағы қалпын сақтап жазылды, ал</w:t>
        <w:br/>
        <w:t>көпшілігінде қазіргі жазу нормасымен жіберілді. Мы-</w:t>
        <w:br/>
        <w:t>салы, әр қайсы, алып сатар деп жазылған сөздер</w:t>
        <w:br/>
        <w:t>орқайсы, алыпсатар деп қосылып жазылды. Сол си-</w:t>
        <w:br/>
        <w:t>яқты араб жазуымен шыққан кітаптар мен газет-жур-</w:t>
        <w:br/>
        <w:t>налдарда екі түбірден жасалған адам, жер-су аттары</w:t>
        <w:br/>
        <w:t>көбінесе бөлек, кейде дсфис арқылы жазылған.</w:t>
        <w:br/>
        <w:t>Мысалы: Тор айғыр, Қара Жігіт, Қызыл-Орда бұл</w:t>
        <w:br/>
        <w:t>кітапта жалқы есімдер түпнұсқада қалай жазылғанына</w:t>
        <w:br/>
        <w:t>қарамастан, осы күнгі емле пормасы бойынша жа-</w:t>
        <w:br/>
        <w:t>зылды.</w:t>
        <w:br/>
        <w:t>Қазіргі оқырмандарға түсінікті болуы үшін кейбір</w:t>
        <w:br/>
        <w:t>басылымдарда араб, енді біреулерінде арап түрінде жа-</w:t>
        <w:br/>
        <w:t>зылған сөз осы күнгі козіміз үйренген араб тұлғасын-</w:t>
        <w:br/>
        <w:t>да жазылды. А. Байтұрсынұлы ұсынған қазақ жазуын-</w:t>
        <w:br/>
        <w:t>да осы күнгі дара и, дара у әріптерімен таңбаланатын</w:t>
        <w:br/>
        <w:t>гүстар ый, ій (шұ, ұ/), үу, уу (3%%433) әріптерімен жазы-</w:t>
        <w:br/>
        <w:t>латын ереже әңгіме болатын тұстарда немесе қазақ</w:t>
        <w:br/>
        <w:t>сөздерінің буындалуын үйрететін жерлерде түппұсқа-</w:t>
        <w:br/>
        <w:t>ша жазылды: сыйыр, қыйын, бұуын, гүуіл. Ауыспалы</w:t>
        <w:br/>
        <w:t>шақтық есімшенің жұрнағы көбінесе -түн, -түн (бй-</w:t>
        <w:br/>
        <w:t>ратүн, келетүн) түрінде жазылғанымен, түпнұсқадағы</w:t>
        <w:br/>
        <w:t>бұл орфограмма сақталмай, қазіргі нормамен -тын, -тін</w:t>
        <w:br/>
        <w:t>болып жазылды.</w:t>
        <w:br/>
        <w:t>Тыныс белгілеріне келгенде, мүмкіндігінше олардың</w:t>
        <w:br/>
        <w:t>түпнұсқадағы қолданысы сақталды, ал коп рсттерде</w:t>
        <w:br/>
        <w:t>8</w:t>
        <w:br/>
        <w:t>мәтін түсінікті оқылуы үшін біраз тыныс белгілері,</w:t>
        <w:br/>
        <w:t>әсіресе бастауыш пен баяндауыш арасында келетін сы-</w:t>
        <w:br/>
        <w:t>зықшалар, қыстырма, қаратпа сөздерді ажырататын</w:t>
        <w:br/>
        <w:t>үтірлер қойылды.</w:t>
        <w:br/>
        <w:t>Осы күнгі емлеміз бойынша қатаң м әрпі жаҙыла-</w:t>
        <w:br/>
        <w:t>тын тұстарда араб жазулы қазақ емлесі 6 таңбасын</w:t>
        <w:br/>
        <w:t>қолданған: әш (саб), 4%Шш (табқан), зімұ» (жосбар),</w:t>
        <w:br/>
        <w:t>Әыйа (мақбал), мұндай создерді тек 0 әрпін үйрететін</w:t>
        <w:br/>
        <w:t>тұстарда түпнұсқаша жазып, қалған мәтіндерде осы</w:t>
        <w:br/>
        <w:t>күнгіше п әрпімен бердік. Сол сияқты қазірде я, 0</w:t>
        <w:br/>
        <w:t>әріптерімен жазылатын создер арабша йа, пу Сн 49</w:t>
        <w:br/>
        <w:t>таңбаларымен берілген, бұлар да тек осы таңбаларды</w:t>
        <w:br/>
        <w:t>үйрететін оқулықтар мен жазу ерсжелері немесе буын</w:t>
        <w:br/>
        <w:t>құрылымы сөз болған тұстарда түпнұсқаша қалдыры-</w:t>
        <w:br/>
        <w:t>лып (айаз, сайа, қойу), мәтін ішінде қазіргіше я, %ю</w:t>
        <w:br/>
        <w:t>әріптерімен жазылды. А. Байтұрсынұлы грамматика-</w:t>
        <w:br/>
        <w:t>сында жіктік жалғаудың П жағының тұлғасы қазіргідей</w:t>
        <w:br/>
        <w:t>-сың емес, -сын түрінде берілген (сен барасын, сен не</w:t>
        <w:br/>
        <w:t>сұрап тұрсын дегендерде), бұл өзгешелік сақталды.</w:t>
        <w:br/>
        <w:t>Орыс тілінен енген сөздер көбінесе қазіргі жазылу-</w:t>
        <w:br/>
        <w:t>ымен берілді, тек кейбіреулерінің ғана түпнұсқадағы</w:t>
        <w:br/>
        <w:t>түрі көрсетіліп, жақша ішіне қазіргі таңбалануы беріліп</w:t>
        <w:br/>
        <w:t>отырды. Мысалы: кәлератсийе (кооперация), сипыр</w:t>
      </w:r>
    </w:p>
    <w:p>
      <w:r>
        <w:t>(цифр) т. б.</w:t>
        <w:br/>
        <w:t>Ахмет Байтұрсынұлының қазақ тілімен оқу-ағарту</w:t>
        <w:br/>
        <w:t>саласына қатысты еңбектері жинақталған «Тіл тағылы-</w:t>
        <w:br/>
        <w:t>мы» («Ана тілі» баспасы, 1992 ж.) кітабын негізге ала</w:t>
        <w:br/>
        <w:t>отырып, оларды сол басылымдардың түпнұсқаларымен</w:t>
        <w:br/>
        <w:t>қайта салыстырып, жіберілген орфографиялық қателер,</w:t>
        <w:br/>
        <w:t>түсіп қалған сөздер, грамматикалық қателер түзетіліп,</w:t>
        <w:br/>
        <w:t>сөз тіркестері мен сойлемдер оз қалпына келтірілді.</w:t>
        <w:br/>
        <w:t>Текстологиялық салыстырудың нәтижесіндегі анық-</w:t>
        <w:br/>
        <w:t>талған ғылыми мәліметтер жинақтың соңындағы</w:t>
        <w:br/>
        <w:t>«Ғылыми түсініктемеде» жан-жақты көрсетіледі.</w:t>
        <w:br/>
        <w:t>Ертеде тоталитарлық идеология салдарынан «Ахмет</w:t>
        <w:br/>
        <w:t>Байтұрсынов» болып жазылып жүрген автордың тегі,</w:t>
        <w:br/>
        <w:t>оның өз төл туындыларында қолданылған қалпына сай</w:t>
        <w:br/>
        <w:t>өзгертілді. Яғни, «Байтұрсынұлы Ақымет» деген мұсыл-</w:t>
        <w:br/>
        <w:t>мап жолымен қойылған аты-жонін қайта қалпына</w:t>
        <w:br/>
        <w:t>келтіруді бүгінгі ұрпақтың ата-баба аллындағы пары-</w:t>
        <w:br/>
        <w:t>9</w:t>
        <w:br/>
        <w:t>дүниелерін осы графикамен шығарады. Үшіншіден, А.</w:t>
        <w:br/>
        <w:t>Байтұрсынұлы қазақ әдебиеті мен тілін, мәдениет та-</w:t>
        <w:br/>
        <w:t>рихын зерттеуші тұңғыш филолог, тарихшы ғалым</w:t>
        <w:br/>
        <w:t>және Қазақстан ғылымын ұйымдастырушылардың бірі.</w:t>
        <w:br/>
        <w:t>Төртіншіден, ол қазақ халқына, еліне адал қызмет ет-</w:t>
        <w:br/>
        <w:t>кен ірі қоғам қайраткері.</w:t>
        <w:br/>
        <w:t>Ахмет Байтұрсынұлы қазақ халқының абзал ұлда-</w:t>
        <w:br/>
        <w:t>рының бірі, ХХ ғасырдың бас кезіндегі үркердей ша-</w:t>
        <w:br/>
        <w:t>ғын топ - демократтық бағыттағы қазақ интеллиген-</w:t>
        <w:br/>
        <w:t>циясының ең ірі, ең беделді өкілі. Сталиндік режимнің</w:t>
        <w:br/>
        <w:t>құрбаны.</w:t>
        <w:br/>
        <w:t>Рәбиға Сыздық,</w:t>
        <w:br/>
        <w:t>филология ғылымдарының докторы,</w:t>
        <w:br/>
        <w:t>ҚР БЕМ ҰҒА-ның академигі.</w:t>
        <w:br/>
        <w:t>Қазақ тілінің дыбыс жүйесі мен оны таңбалайтын</w:t>
        <w:br/>
        <w:t>әріптер туралы пікірлерін ол 1912 жылдан бастап «Ай-</w:t>
        <w:br/>
        <w:t>қап» журналы мен «Қазақ» газетінің беттерінде білдіре</w:t>
        <w:br/>
        <w:t>бастайды. «Айқаптың» 1912 жылғы 9--10 нөмірлерінде</w:t>
        <w:br/>
        <w:t>«Шаһзаман мырзаға» атты көлемді мақала жазып, онда:</w:t>
        <w:br/>
        <w:t>қазақ дыбыстарын білдірмейтін 4% «ғ 3 және жуан т,</w:t>
        <w:br/>
        <w:t>сі сияқты араб таңбаларын қазақ алфавитіне енгізбеу</w:t>
        <w:br/>
        <w:t>керектігін, сөздің түтас жіңішкелігін білдіру үшін оның</w:t>
        <w:br/>
        <w:t>алдына дәйекші дейтін таңба С) қою қажеттігін дәлел-</w:t>
        <w:br/>
        <w:t>дейді. «Қазақ» газетінің 1913 жылғы 34-інші және әрі</w:t>
        <w:br/>
        <w:t>қарайғы сандарында «Жазу мәселесі» деген үлкен ма-</w:t>
        <w:br/>
        <w:t>қала жариялап, онда кейбір дауысты дыбыстарды</w:t>
        <w:br/>
        <w:t>94% 18 «4) таңбалау жайындағы өзінің пікірлерін ай-</w:t>
        <w:br/>
        <w:t>тады.</w:t>
        <w:br/>
        <w:t>Әрі қарайғы ізденістерінде араб графикасын қазақ</w:t>
        <w:br/>
        <w:t>жазуы үшін былайша лайықтап алуды ұсынады: 1) Араб</w:t>
      </w:r>
    </w:p>
    <w:p>
      <w:r>
        <w:t>алфавитіндегі жуан дыбыстарының таңбаларын алмау.</w:t>
        <w:br/>
        <w:t>Қазақ тіліндегі ы, е, и, о, ү, у дыбыстарының әр-</w:t>
        <w:br/>
        <w:t>қайсысына таңба белгілеу. 3) К, г дыбыстарынан бас-</w:t>
        <w:br/>
        <w:t>қа дауыссыз дыбыстармен келген сөздердің жіңішкелігін</w:t>
        <w:br/>
        <w:t>(яғни, қазіргі ә, е, і, у дыбыстарымен айтылатынды-</w:t>
        <w:br/>
        <w:t>ғын) білдіру үшін сөздің алдынан дәйекші таңба қою.</w:t>
        <w:br/>
        <w:t>Бұлайша түзілген алфавиттің сауат ашудың дыбыс</w:t>
        <w:br/>
        <w:t>жүйесі әдісіне сай келетіндігі байқалады.</w:t>
        <w:br/>
        <w:t>А. Байтұрсынұлының араб жазуын қазақ тіліне</w:t>
        <w:br/>
        <w:t>икемдеген нұсқасын қазақ жұртшылығы, әсіресе</w:t>
        <w:br/>
        <w:t>мұғалімдер қауымы сшбір талассыз қабылдады, себебі</w:t>
        <w:br/>
        <w:t>Байтұрсынұлының реформасы қазақ тілінің табиғаты-</w:t>
        <w:br/>
        <w:t>на сүйеніш, ғылыми негізде жасалған болатын. Соны-</w:t>
        <w:br/>
        <w:t>мен қатар, оның 1912 жылдардан бастап ұсынған, осы</w:t>
        <w:br/>
        <w:t>алфавитті негізге алған жаңа жазуы (ол «Жаңа емле»</w:t>
        <w:br/>
        <w:t>деп аталды) іс жүзінде қолданыла бастады. 1915 жылы</w:t>
        <w:br/>
        <w:t>осы емлемен (жазумен) 15-тей қазақ кітабы басылып</w:t>
        <w:br/>
        <w:t>шығыпты және бұл жазуды («Жаңа емлені») 1912 жыл-</w:t>
        <w:br/>
        <w:t>дардан бастап мұсылман медреселері мен қазақ-орыс</w:t>
        <w:br/>
        <w:t>мектептері де қолдана бастапты.</w:t>
        <w:br/>
        <w:t>«Жаңа емлені» А. Байтұрсынұлы әрі қарай қырнай</w:t>
        <w:br/>
        <w:t>түседі, полиграфиялық жағынан қолайлы-қолайсыз</w:t>
        <w:br/>
        <w:t>жерлерін, оқыту процесіндегі тиімді-тиімсіз жақтарын</w:t>
        <w:br/>
        <w:t>салмақтайды. Сөйтіп, араб әріптері негізінде лайықтап</w:t>
        <w:br/>
        <w:t>жасалған қазақ графикасы 1924 жылы Орынборда мау-</w:t>
        <w:br/>
        <w:t>1% Араб тіліне ғана тән кейбір дыбыстар берілмейді.</w:t>
        <w:br/>
        <w:t>18</w:t>
        <w:br/>
        <w:t>Бес жылдай (1913-1918) уақыт өз қаражатымен, сол</w:t>
        <w:br/>
        <w:t>кезең үшін үлкен тиражбен (8000 дана) шығып тұрған</w:t>
        <w:br/>
        <w:t>«Қазақ» газеті ең алдымен, қазақ халқыныц ұлттық</w:t>
        <w:br/>
        <w:t>азаттығы мен мәдени әлеуметтік дамуы үшін күрескен</w:t>
        <w:br/>
        <w:t>және қазақ қоғамының мүдделерін көздейтін проблс-</w:t>
        <w:br/>
        <w:t>малар көтеріп, оларға әлеуметтік үн бере білген орган</w:t>
        <w:br/>
        <w:t>болды. Газет әсіресе, тіл мәселесін бірінші орынға қой-</w:t>
        <w:br/>
        <w:t>ды. Қазақ тілін сақтап, әрі қарай дамыту керектігін,</w:t>
        <w:br/>
        <w:t>ол үшін қазақ балалары сауатың ана тілінде ашып,</w:t>
        <w:br/>
        <w:t>ана тілінде оқу керектігіп, ұлт мектептеріндегі окқу-</w:t>
        <w:br/>
        <w:t>тәрбие ісін дұрыс жолға қою қажеттігін жиі жазды.</w:t>
        <w:br/>
        <w:t>А. Байтұрсынұлы 1920 жылдардың басынан бастап</w:t>
        <w:br/>
        <w:t>әр түрлі мемлекеттік басқару істеріне, қоғамдық жұмыс-</w:t>
        <w:br/>
        <w:t>тарға араласа жүріп те, оқытушылық, үстаздық қызметін</w:t>
        <w:br/>
        <w:t>тоқтатпаған. Ол 1921-1926 жылдары Орынбордағы</w:t>
        <w:br/>
        <w:t>Қазақтың халық ағарту институты деп аталатын оқу</w:t>
        <w:br/>
        <w:t>орнында, 1926-1928 жылдары Ташкенттегі Қазақ пс-</w:t>
        <w:br/>
        <w:t>дагогика институтында қазақ тілі мен әдебиетінен са-</w:t>
        <w:br/>
        <w:t>бақ береді, лекция оқиды. 1928 жылдың соңында, қыр-</w:t>
        <w:br/>
        <w:t>күйек айында Алматыда Қазақ мемлекеттік универ-</w:t>
        <w:br/>
        <w:t>ситеті деп аталған жоғары оқу орны ашылады. Бүған</w:t>
        <w:br/>
        <w:t>сабақ беруге Мәскеу, Ташкент сияқты орталықтардан</w:t>
        <w:br/>
        <w:t>мамандар шақырылады. Солардың бірі болып Ташкент-</w:t>
        <w:br/>
        <w:t>тем А. Байтұрсынұлы келеді. Қазақ мемлекеттік уни-</w:t>
        <w:br/>
        <w:t>верситеті директорының 1928 жылғы қазан айының 15</w:t>
        <w:br/>
        <w:t>жұлдызындағы Ж 14 бұйрығымен осы жылғы қазан-</w:t>
        <w:br/>
        <w:t>ның бірінен бастап Ахмет Байтұрсынұлы қазақ тілі мен</w:t>
      </w:r>
    </w:p>
    <w:p>
      <w:r>
        <w:t>әдебиетінің профессоры болып жұмысқа алынады. Бұл</w:t>
        <w:br/>
        <w:t>жоғары оқу орны осылайша «университет» деп (Каз-</w:t>
        <w:br/>
        <w:t>МУ) 1930 жылдың 24 желтоқсанына дейін аталып</w:t>
        <w:br/>
        <w:t>келіп, 1930 жылғы желтоқсанның 25-сіндегі бұйрығы-</w:t>
        <w:br/>
        <w:t>мен (Хо 114) «Қазақтың мемлекеттік педагогикалық, ин-</w:t>
        <w:br/>
        <w:t>ституты бойынша» деп жариялайды. Бүл кейінгі Абай</w:t>
        <w:br/>
        <w:t>атындағы пединститут (ҚазПИ) еді.</w:t>
        <w:br/>
        <w:t>ҚазПИ-де А. Байтұрсынұлы 1929 жылғы шілденің</w:t>
        <w:br/>
        <w:t>5 жұлдызына дейін істейді. 1929 жылы маусымның 2</w:t>
        <w:br/>
        <w:t>күні тұтқынға алыңғандықтан, қызметтен босату тура-</w:t>
        <w:br/>
        <w:t>лы ректордың бұйрығы шығады. Ал тұтқынға алыну</w:t>
        <w:br/>
        <w:t>тарихы мынадай еді:</w:t>
        <w:br/>
        <w:t>1920 жылдардың соңғы кезіндегі Қазақстан Ком-</w:t>
        <w:br/>
        <w:t>партиясының, бірініні хатшысы Ф, И. Голошекин 1919</w:t>
        <w:br/>
        <w:t>жылғы ВЦИК-тің қаулысына және В. И. Ленинпің</w:t>
        <w:br/>
        <w:t>«кошпелі халықтардың малын тартып алып, кедейлер-</w:t>
        <w:br/>
        <w:t>ге бөліп беруге асықлау керск» деген ескертпесіне</w:t>
        <w:br/>
        <w:t>1</w:t>
        <w:br/>
        <w:t>ы</w:t>
        <w:br/>
        <w:t>жұмсап оқытуға ынталы еместіктен, кедейлердің ша-</w:t>
        <w:br/>
        <w:t>масы келмегендіктен, сол школаға жылына оқуға түсуге</w:t>
        <w:br/>
        <w:t>50-60 бала келсс, солардың тек төртсуұ-бесеуі ғана</w:t>
        <w:br/>
        <w:t>түсетіндігін баяндайды. (Орысша оқушылар. |Бас ма-</w:t>
        <w:br/>
        <w:t>қала|. - «Қазақ», 1913, Ж 26, 15 тамыз).</w:t>
        <w:br/>
        <w:t>Қазақ халқы қараңғы дегенде, кінә халықта смсс,</w:t>
        <w:br/>
        <w:t>сол қараңғылықтан құтқаратын мүмкіндіктердің жоқ-</w:t>
        <w:br/>
        <w:t>тығында екендігін «алты миллион қазаққа алты ат</w:t>
        <w:br/>
        <w:t>жегіп, тарта алмады деп өкпелеу жөн бе?» деп келісті</w:t>
        <w:br/>
        <w:t>сауал қояды.</w:t>
        <w:br/>
        <w:t>Балаларға білім берудің бірінші басқышы - баста-</w:t>
        <w:br/>
        <w:t>уыш мектеп. Сондықтан А. Байтұрсынұлы оқу-білімнің</w:t>
        <w:br/>
        <w:t>осы бірінші сатысына қатты назар аударады. 1914</w:t>
        <w:br/>
        <w:t>жылы «Бастауыш мектеп» атты көлемді мақаласын жа-</w:t>
        <w:br/>
        <w:t>риялайды. («Қазак», 1914. Х» 61, 9 мамыр). Мүнда ав-</w:t>
        <w:br/>
        <w:t>тор қазақтың бастауыш мектептері қандай болуы ке-</w:t>
        <w:br/>
        <w:t>рек деген мәселе қойып, сол кездегі қазақ жеріндегі</w:t>
        <w:br/>
        <w:t>ауыл мектептерінің жай-жағдайы мәз емес екендігін,</w:t>
        <w:br/>
        <w:t>оларда программа, оқу құралдары дегендердің жоқты-</w:t>
        <w:br/>
        <w:t>ғын, мұғалімдердіп жетіспейтіндігін айтады. Бастауыш</w:t>
        <w:br/>
        <w:t>мектеп миссионерлік саясаттан аулақ болуы керек дей</w:t>
        <w:br/>
        <w:t>келіп, халық сауатын ана тілінде ашуы керек, атап айт-</w:t>
        <w:br/>
        <w:t>қанда бастауыш мектеп «бес жылдық болсын, алғанқы</w:t>
        <w:br/>
        <w:t>үш жылда балалар ана тілінде, кейінгі екі жылда орыс-</w:t>
        <w:br/>
        <w:t>ша оқысын деген ұсыныс білдіреді. Бастауыш мектеп-</w:t>
        <w:br/>
        <w:t>терде: оқу, жазу, дін, үлт тілі, ұлт тарихы, есеп, жағ-</w:t>
        <w:br/>
        <w:t>рапия, шаруа-кәсіп, жаратылыс |тану| пәндері жүретін</w:t>
        <w:br/>
        <w:t>болсын» деп нақты үсыңыстар айтады.</w:t>
        <w:br/>
        <w:t>Оқу мәселесін А. Байтұрсынүлы жан-жақты сөз</w:t>
        <w:br/>
        <w:t>етеді. Бірде: «Қазақта балаларды оқытатын әзірге жо-</w:t>
        <w:br/>
        <w:t>сықтар (программалар) мен кітаптар (оқулықтар) жоқ»</w:t>
        <w:br/>
        <w:t>дей келіп, оларды жазу қажеттігін және арнаулы</w:t>
        <w:br/>
        <w:t>педагогтік білім алатын оқытушылар даярдау керектігін</w:t>
        <w:br/>
        <w:t>жазса, енді бірде, «білімнің бас қүралын - кітап» деп,</w:t>
      </w:r>
    </w:p>
    <w:p>
      <w:r>
        <w:t>«білім конкурсы» легенді жариялау арқылы да оқу-ағар-</w:t>
        <w:br/>
        <w:t>ту ісін жандандыруға болатынын айтады.</w:t>
        <w:br/>
        <w:t>А. Байтұрсынұлы ағартушылық қызметін Алашорда</w:t>
        <w:br/>
        <w:t>үкіметі кезінде де, Қазан төңкерісінен кейін де ешбір</w:t>
        <w:br/>
        <w:t>тоқтатпаған. «Алашорда» кеңесінің (үкіметінің) Оқу-</w:t>
        <w:br/>
        <w:t>ағарту жайындағы комиссиясының председателі болып,</w:t>
        <w:br/>
        <w:t>қазақ халқының жаппай сауатын ашып, білім беру</w:t>
        <w:br/>
        <w:t>программасын жасайды. Ал 1919 жылдардан кейін, Ке-</w:t>
        <w:br/>
        <w:t>ңес үкіметі тұсында да, әсіресе алғашқы кезеңде қазақ</w:t>
        <w:br/>
        <w:t>даласында оқу-ағарту ісінің экономикалық жағынан</w:t>
        <w:br/>
        <w:t>15</w:t>
        <w:br/>
        <w:t>әлде де қиыншылық кешіп отырғанын, Ол үшін не</w:t>
        <w:br/>
        <w:t>істеу керек екендігін «Қызыл Қазақстан», «Жаңа мек-</w:t>
        <w:br/>
        <w:t>теп» сияқты журнал беттерінде білдіріп отырған. Мы-</w:t>
        <w:br/>
        <w:t>салы, 1923 жылғы «Қазақ арасында оқу жұмыстарын</w:t>
        <w:br/>
        <w:t>қалай жүргізу керек» деген мақаласында: «Школдар</w:t>
        <w:br/>
        <w:t>ашуға үкіметтің шамасы келмейтіндігі анықталып отыр,</w:t>
        <w:br/>
        <w:t>үкімет 2116 кісінің ғана расходын көтермекші, ал бала-</w:t>
        <w:br/>
        <w:t>ларды тегіс оқытуға 20,000-нан артық кісі керек. Сон-</w:t>
        <w:br/>
        <w:t>дықтан бір ауылнай, не бір болыс ел күш біріктіріп,</w:t>
        <w:br/>
        <w:t>байға байша, кедейге кедейше үй басына салық салып,</w:t>
        <w:br/>
        <w:t>сол жинаяған салықты оқытушылардың йәм басқа</w:t>
        <w:br/>
        <w:t>қызметкерлердің, ақысына, школдың керек-жарағына</w:t>
        <w:br/>
        <w:t>жұмсауға міндетті болын, жергілікті оқу болімдерімен</w:t>
        <w:br/>
        <w:t>договор жасап, школ ашу керек. Ол школдардың жа-</w:t>
        <w:br/>
        <w:t>нында интернаттар ашу керек» деп жазды. («Қызыл</w:t>
        <w:br/>
        <w:t>Қазақстан» журналы, 1923, М 14).</w:t>
        <w:br/>
        <w:t>Осы айтылғандардың барлығы А. Байтүрсынүлының</w:t>
        <w:br/>
        <w:t>оқу-ағарту жайындағы ой-пікірлерін, козқарасын, тілек-</w:t>
        <w:br/>
        <w:t>талаптарын танытады. Өткен ғасырдың НІ жартысынан</w:t>
        <w:br/>
        <w:t>бастап көтерілген оқу-ағарту мәселесі казақ қоғамы</w:t>
        <w:br/>
        <w:t>үшін әлеуметтік мәндегі үлкен проблема болса, оны іс</w:t>
        <w:br/>
        <w:t>жүзінде қолға алған тұңғыш ағартушы Ыбырай Алтын-</w:t>
        <w:br/>
        <w:t>сарин екендігін білеміз. Осы салада олан кейінгі нақты</w:t>
        <w:br/>
        <w:t>іс істеген екінші адам («екінші Алтынсарин») Ахмет</w:t>
        <w:br/>
        <w:t>Байтұрсынұлы болды. Ол - халықты оқуға шақырған,</w:t>
        <w:br/>
        <w:t>білім-ғылымның қажеттігін түсіндірген жалаң үгітші</w:t>
        <w:br/>
        <w:t>емес, қазақ арасында ағартушылық жұмыстарын, жал-</w:t>
        <w:br/>
        <w:t>пы мектеп ісін жолға қоюға көп күш салған, бала</w:t>
        <w:br/>
        <w:t>оқытып, ұстаздық еткен тәжірибелі жан. Сонымен</w:t>
        <w:br/>
        <w:t>қатар, ол - оқу-ағарту ісін жолға қою үшін қажет озге</w:t>
        <w:br/>
        <w:t>де іс-әрекеттерді қолға алған қайраткер. Бұл іс-әрекет-</w:t>
        <w:br/>
        <w:t>тер: қазақ жазуына лайық графика түзу, жазу тәртібі -</w:t>
        <w:br/>
        <w:t>смлепі жасау, қазақша сауат ашатын «Әліппе» жазу, ана</w:t>
        <w:br/>
        <w:t>тілін танытатын мектеп оқулықтарын жазу, бала оқыту-</w:t>
        <w:br/>
        <w:t>дың әдістерін көрсету. Осы орайда Ахмет Байтұрсын-</w:t>
        <w:br/>
        <w:t>ұлы қазақ мәдениеті когінде жалаң ағартушы болып</w:t>
        <w:br/>
        <w:t>қана емес, ғалым-ағартушы болып та корінді. Ол қазақ</w:t>
        <w:br/>
        <w:t>тілі мен әдебиетін пән ретінде қазақ тілінде тұңғыш</w:t>
        <w:br/>
        <w:t>баяндаушы ғалым.</w:t>
        <w:br/>
        <w:t>А. Байтұрсынұлы - қазақ тілін зерттеуші. А. Бай-</w:t>
        <w:br/>
        <w:t>тұрсынұлы мұғалімдер даярлайтын оқу орнын бітірі-</w:t>
        <w:br/>
        <w:t>сімен, 1895-інші жылдардан бастап бала оқытуға</w:t>
        <w:br/>
        <w:t>кіріседі. 13-14 жыл бойы (1895-1909 жылдар арасын-</w:t>
        <w:br/>
        <w:t>да) ауылдық, болыстық бастауыш мектептер мен 5-0</w:t>
      </w:r>
    </w:p>
    <w:p>
      <w:r>
        <w:t>16</w:t>
        <w:br/>
        <w:t>сандылығына қарамастан, әрқайсысы сол өзі атап</w:t>
        <w:br/>
        <w:t>тұрған тілдік категорияны дәл білдіретін термип («пән</w:t>
        <w:br/>
        <w:t>сөзі») болып шыққан. Бұлардың өте сәтті жасалған-</w:t>
        <w:br/>
        <w:t>дығын күні бүгінге дейін қолданылып келе жатқан</w:t>
        <w:br/>
        <w:t>оміршеңдігі дәлелдейді.</w:t>
        <w:br/>
        <w:t>А. Байтұрсынұлы терминология мәселссіне қатты</w:t>
        <w:br/>
        <w:t>назар аударған. Ол тек тіл білімі саласы емес, әдебиет-</w:t>
        <w:br/>
        <w:t>танудың да көптеген терминдерін жасағаны мәлім.</w:t>
        <w:br/>
        <w:t>Бұлар да өте сәтті шыққан қонымды атаулар болды.</w:t>
        <w:br/>
        <w:t>Сондықтан олар да күні бүгінге дейін қолданыс та-</w:t>
        <w:br/>
        <w:t>уып келеді. Тіпті, үмыт болған кейбіреулері қайтадан</w:t>
        <w:br/>
        <w:t>қолданысқа келтіріліп отыр. Ғылымның тек осы екі</w:t>
        <w:br/>
        <w:t>саласы емес, жалпы мәдениетке, тарихқа қатысты</w:t>
        <w:br/>
        <w:t>әлеуметтік терминдердің де көпшілігі А. Байтұрсын-</w:t>
        <w:br/>
        <w:t>ұлы қаламынан туып, қазір авторы ұмытылып, жалпы</w:t>
        <w:br/>
        <w:t>халықтық кәнігі сөздер болып кеткенін де айту керек.</w:t>
        <w:br/>
        <w:t>Бұл салаларда оның термин жасаудағы ұстаған негізгі</w:t>
        <w:br/>
        <w:t>принципі - ең алдымеп, қазақ тілінің өз мүмкін-</w:t>
        <w:br/>
        <w:t>шіліктерін пайдалану болды. Кезінде А. Байтұрсын-</w:t>
        <w:br/>
        <w:t>ұлын жау етіп танытуға күш салғандардың оған таға-</w:t>
        <w:br/>
        <w:t>тын айыптарының бірі - «А. Байтұрсынұлы термин</w:t>
        <w:br/>
        <w:t>жасауда пуристік бағыт үстады, яғни қазақ тіліне орыс</w:t>
        <w:br/>
        <w:t>сөздері мен интернациопалдық терминдерді жолатпауға</w:t>
        <w:br/>
        <w:t>тырысты» деген пікір болатын. Бұл да әрбір іс-</w:t>
        <w:br/>
        <w:t>әрекеттің байыбына бармай, себебін іздемей берілген</w:t>
        <w:br/>
        <w:t>солақай баға. Егер әрбір құбылысты, әрбір іс-әрекетті</w:t>
        <w:br/>
        <w:t>өз кезеңіне қарап, сол кезеңдегі жағдайға қарай тану</w:t>
        <w:br/>
        <w:t>керектігін мойындасақ, А. Байтұрсынұлының термин</w:t>
        <w:br/>
        <w:t>жасаудағы «қазақшылығының» негізі бар екендігін</w:t>
        <w:br/>
        <w:t>көреміз, ұстаған принципі дұрыс екендігін танимыз.</w:t>
        <w:br/>
        <w:t>Ол принцип жас ғылым салаларының терминдерін жа-</w:t>
        <w:br/>
        <w:t>сауда қазақ тілінің өз мүмкіндігіне иек артуға</w:t>
        <w:br/>
        <w:t>негізделді. Сол кезең үшін бүл принциптің ұтымды-</w:t>
        <w:br/>
        <w:t>лығы сауатын жаппай енді ашып, бұрын естіп-білмеген</w:t>
        <w:br/>
        <w:t>ғылым салаларының ұғымдарын енді-енді игеруге</w:t>
        <w:br/>
        <w:t>кіріскен қазақ оқушысы мен оқырманына сол үғым-</w:t>
        <w:br/>
        <w:t>дарды мейлінше түсінікті етіп жеткізу мақсатының</w:t>
        <w:br/>
        <w:t>көзделгендігінде. Жасанды болса да оқушының тез жат-</w:t>
        <w:br/>
        <w:t>тығып, есінде жақсы сақтауына, әрі сол сөздің мағы-</w:t>
        <w:br/>
        <w:t>насына қарап, терминдік мәнін өзі аңғарып, игеріп</w:t>
        <w:br/>
        <w:t>кетуіне мүмкіндік береді. Ғалым осыны білген. Тер-</w:t>
        <w:br/>
        <w:t>мин жасауда ана тіліміздің сөздік қазынасын мейлінше</w:t>
        <w:br/>
        <w:t>пайдалану - 10-20-ншы жылдар түгіл, бүгінгі күнде</w:t>
        <w:br/>
        <w:t>дс, яғни дүние жүзі ғылым-біліміне жанасып, орыс</w:t>
        <w:br/>
        <w:t>21</w:t>
        <w:br/>
        <w:t>жылдық екі сыныптық училишелерде мүғалім болып</w:t>
        <w:br/>
        <w:t>істейді. Бала оқыта жүріп, сол оқыту ісіне қажетті жағ-</w:t>
        <w:br/>
        <w:t>дайлар (нәрселер) жайын ойлайды. Ең алдымен, қазақ</w:t>
        <w:br/>
        <w:t>балаларының сауатын қазақша ашатын ұлттық жазу</w:t>
        <w:br/>
        <w:t>таңбалары (графикасы, сол кездегі термин бойынша</w:t>
        <w:br/>
        <w:t>«әліп-би») бар ма, екіншіден, оқыту жүйесі жолға қо-</w:t>
        <w:br/>
        <w:t>йылған, үкімет тарапынан ашылған мектептер бар ма,</w:t>
        <w:br/>
        <w:t>үшіншіден, ондай әліпбиі мен мектебі болған күнде</w:t>
      </w:r>
    </w:p>
    <w:p>
      <w:r>
        <w:t>қазақ тіліндегі «Әліппесі» («Букварь» оқулығы) мен ана</w:t>
        <w:br/>
        <w:t>тілі оқулықтары («Грамматика» кітаптары) бар ма, ба-</w:t>
        <w:br/>
        <w:t>ланы ана тілінде оқытудың тиімді әдістері қайсы -</w:t>
        <w:br/>
        <w:t>міне, осыларға назар аударалы. Әрине, бұлардың бірде-</w:t>
        <w:br/>
        <w:t>біреуінің жоқ екенін біледі және осыларды дүниеге</w:t>
        <w:br/>
        <w:t>келтіргеніпше, жүзеге асырмайынша, қазақ даласын-</w:t>
        <w:br/>
        <w:t>дағы оқу-ағарту ісін дұрыс жүргізу мүмкін емес</w:t>
        <w:br/>
        <w:t>екендігін жақсы түсінеді. Енді ол «барымен базар» бо-</w:t>
        <w:br/>
        <w:t>лып, күнделікті бала оқытумен қатар, жоғарыда айтыл-</w:t>
        <w:br/>
        <w:t>ған жоқтарды түгендеуге кіріседі. Атап айтқанда,</w:t>
        <w:br/>
        <w:t>А.Байтүрсынұлы 1910 жылдардан бастап қазақ жазуы-</w:t>
        <w:br/>
        <w:t>мен (графикасымен) айналыса бастайды. Сол күнге</w:t>
        <w:br/>
        <w:t>дейін өзге түркі халықтары сияқты, қазақтар да пай-</w:t>
        <w:br/>
        <w:t>даланып отырған араб таңбалары таза сол күйінде</w:t>
        <w:br/>
        <w:t>қазақ тілі үшін қолайлы емес скендігін біліп, оны</w:t>
        <w:br/>
        <w:t>қазақ тілінің дыбыс жүйесіне икемдеп, қайта түзуді</w:t>
        <w:br/>
        <w:t>қолға алады. Ол үшін алдымен қазақ тілінін фонети-</w:t>
        <w:br/>
        <w:t>калық құрамын зерттеуге кіріседі.</w:t>
        <w:br/>
        <w:t>1929 жылы І мамырда оз қолымен жазған (орыс</w:t>
        <w:br/>
        <w:t>тілінде) «Омірбаянында»: «...1901 жылдардан бастап,</w:t>
        <w:br/>
        <w:t>бала оқытқан кездерден бос уақыттарымда оз бетіммен</w:t>
        <w:br/>
        <w:t>білімімді. толықтырдым, әдебиетпен шұғылдандым. Ал</w:t>
        <w:br/>
        <w:t>Орынборға келгеннен кейін ең алдымен қазақ тілінің ды-</w:t>
        <w:br/>
        <w:t>быстық жүйесі мен грамматикалық құрылысын зерттеуге</w:t>
        <w:br/>
        <w:t>кірістім. Одан кейін қазақ алфавитін және емлесін рет-</w:t>
        <w:br/>
        <w:t>ке салып, жеңілдету жолында жұмыс істедім.</w:t>
        <w:br/>
        <w:t>Үшіншіден, қазақ жазба жұмысын бөгде тілдік қажетсіз</w:t>
        <w:br/>
        <w:t>сөздерден арылтуға, синтаксистік құрылысын өзге</w:t>
        <w:br/>
        <w:t>тілдердің (жағымсыз) әсерінен тазартуға әрекеттендім.</w:t>
        <w:br/>
        <w:t>Тортіншіден, «қазақ прозасын» (яғни, іс қағаздар тілін,</w:t>
        <w:br/>
        <w:t>публицистика мен ғылыми тілін) жасанды кітаби си-</w:t>
        <w:br/>
        <w:t>паттан арылтып, халықтың сойлеу тәжірибесіне чкем-</w:t>
        <w:br/>
        <w:t>деу үшін, ғылыми терминдерді жасауға кірістім және</w:t>
        <w:br/>
        <w:t>стильдік өңдеу үлгілерін көрсетумен шұғылдандым» деп</w:t>
        <w:br/>
        <w:t>жазады. (Архив КазПИ им. Абая. Опись Л-!, связка</w:t>
        <w:br/>
        <w:t>М» 6 «Б», д. 209).</w:t>
        <w:br/>
        <w:t>2--500 17</w:t>
        <w:br/>
        <w:t>сылымдары қолымызға түгел түспегендіктен, олардың</w:t>
        <w:br/>
        <w:t>арасындағы айырмашылықтар көрсетілген жоқ. Бүл -</w:t>
        <w:br/>
        <w:t>арнайы жүргізілетін келешектің ісі. Айырмашылықтар,</w:t>
        <w:br/>
        <w:t>өзгерістер оқулықтардың құрылымынан горі мазмұнын-</w:t>
        <w:br/>
        <w:t>да: талдауларда, терминдер мен жеке сөздердің қолда-</w:t>
        <w:br/>
        <w:t>нысында, иллюстративтік материалдарда кездеседі. Мы-</w:t>
        <w:br/>
        <w:t>салы, осы кітапта ұсынылып отырған і-нші жылдық</w:t>
        <w:br/>
        <w:t>«Тіл - құралдың» 1914 және 1925 жылғы басылымда-</w:t>
        <w:br/>
        <w:t>рын салыстырып қарасақ, «Алғы сөздің» өзінде айыр-</w:t>
        <w:br/>
        <w:t>машылық бар. «Кітаптың «Тіл - құрал» деген аты қан-</w:t>
        <w:br/>
        <w:t>дай жат көрінсе...» деп басталатын таныстыру ең ал-</w:t>
        <w:br/>
        <w:t>ғашқы басылымында орын алса, 1925 жылғыда бұл</w:t>
        <w:br/>
        <w:t>жоқ. Сондай-ақ, алғашқы басылымда автор әріп пен</w:t>
        <w:br/>
        <w:t>дыбыс деген атауларды ажыратпай, дауысты әріп, дауыс-</w:t>
        <w:br/>
        <w:t>сыз әріп деп қолданған болса, кейін дауысты, дауыс-</w:t>
        <w:br/>
        <w:t>сыз болатындар әріп емес, дыбыстар деп түзетеді. Ды-</w:t>
        <w:br/>
        <w:t>быстардың классификациясында да өзгешеліктер бар.</w:t>
        <w:br/>
        <w:t>1914 жылғыда сопор у мен й дыбыстары жарты дауыс-</w:t>
        <w:br/>
        <w:t>тылар деп көрсетілсе, 1925 жылы бұлар дауыссыздар-</w:t>
        <w:br/>
        <w:t>дың қатарында берілген немесе 1914 жылғы оқулықта</w:t>
        <w:br/>
        <w:t>ұяң дыбыстар деп ж, р, з, л, м, н, ң дыбыстарын</w:t>
      </w:r>
    </w:p>
    <w:p>
      <w:r>
        <w:t>көрсетсе, 1925 жылы үян деп м, н, ң, дыбыстарын</w:t>
        <w:br/>
        <w:t>атайды. Бұл өзгерістер зерттеушінің іздеңу үстінде бол-</w:t>
        <w:br/>
        <w:t>ғандығын көрсетеді.</w:t>
        <w:br/>
        <w:t>Автордың екі кітабы әзірге Алматы, Мәскеу, Санкт-</w:t>
        <w:br/>
        <w:t>Петербург, Уфа қалаларының кіталханаларынан табыл-</w:t>
        <w:br/>
        <w:t>мады. Олар: «Нұсқаушы», «Әліппе астары».</w:t>
        <w:br/>
        <w:t>А. Байтұрсынұлы мұрасы араб графикасымен жа-</w:t>
        <w:br/>
        <w:t>зылғаны мәлім. Бүгін қалың жұртшылық бұл жазу-</w:t>
        <w:br/>
        <w:t>ды оқи алмайтындықтан, ғалым мұрасы түгелімен</w:t>
        <w:br/>
        <w:t>қазіргі графикаға көшіріліп беріліп отыр. Оқулық-</w:t>
        <w:br/>
        <w:t>тардағы әріптерді немесе буындарды үйреткен түста-</w:t>
        <w:br/>
        <w:t>рында араб әріптерінің таңбалары жазылып, олардың</w:t>
        <w:br/>
        <w:t>осы күнгі түрі жақша ішінде көрсетілген. Бұл оқу-</w:t>
        <w:br/>
        <w:t>лықтардағы мәтіндердің арабша жазылуы берілген</w:t>
        <w:br/>
        <w:t>жоқ.</w:t>
        <w:br/>
        <w:t>ХХ ғасырдың 10-20-жылдарындағы қазақ әдеби</w:t>
        <w:br/>
        <w:t>тілінің лексикалық және орфографиялық нормаларын-</w:t>
        <w:br/>
        <w:t>да қазіргіден өзгеше түсетін тұстар бар. Мысалы, осы</w:t>
        <w:br/>
        <w:t>күнгі қолданысымызда сурет, дәреже, және, өйткені,</w:t>
        <w:br/>
        <w:t>7</w:t>
        <w:br/>
        <w:t>сымның 12-сінде басталған Қырғыз (қазақ) білім-</w:t>
        <w:br/>
        <w:t>паздарының тұңғыш сһезінде талқыланады. Бұл сьезде</w:t>
        <w:br/>
        <w:t>мынадай мәселелер қойылады: |І) Жазу ережелері</w:t>
        <w:br/>
        <w:t>(яғни, орфография мәселелері). 2) Әліп-би (яғни, ал-</w:t>
        <w:br/>
        <w:t>фавит) мәселесі. 3) Қазақша пән сөздер (яғни, терми-</w:t>
        <w:br/>
        <w:t>нология). 4) Ауыз әдебиетін жию шаралары. 5) Оқу,</w:t>
        <w:br/>
        <w:t>ғылым кітаптарын көбейту шаралары. 6) Бастауыш</w:t>
        <w:br/>
        <w:t>мектептердің программасы.</w:t>
        <w:br/>
        <w:t>А. Байтұрсынұлы реформалаған араб жазуы оз кезе-</w:t>
        <w:br/>
        <w:t>ңінде қазақ мәдени дүниесінде үлкен рөл атқарған.</w:t>
        <w:br/>
        <w:t>Қалың көпшілікті жаппай сауаттандыру ісіне, жазба</w:t>
        <w:br/>
        <w:t>дүниелердің дамуына, баспа жұмысының жандануына</w:t>
        <w:br/>
        <w:t>игілікті қызмет еткен, прогрессивтік құбылыс болды.</w:t>
        <w:br/>
        <w:t>А. Байтұрсынұлының бұл тәжірибесін сол кезде өзге</w:t>
        <w:br/>
        <w:t>түркі халықтары, мысалы өзбектер мен татарлар үлгі</w:t>
        <w:br/>
        <w:t>тұтып, олар да өз жазуларына реформа жасайды.</w:t>
        <w:br/>
        <w:t>А. Байтұрсынұлы - қазақ балаларының ана тілінде</w:t>
        <w:br/>
        <w:t>сауат ашуына коп күш жүмсаған адам.</w:t>
        <w:br/>
        <w:t>1912 жылы мектеп балаларын қазақша сауаттанды-</w:t>
        <w:br/>
        <w:t>ратын әліппені («Оқу құралын») жазғаннан кейін, көп</w:t>
        <w:br/>
        <w:t>ұзамай енді мектепте қазақ тілін пән ретінде үйрететін</w:t>
        <w:br/>
        <w:t>оқулық жазуға кіріседі. «Біздің заманымыз - жазу за-</w:t>
        <w:br/>
        <w:t>маны... Сөздік жүйесін, қисынын келтіріп жаза білуге,</w:t>
        <w:br/>
        <w:t>сөз қандай орында қалай өзгеріліп, қалайша бір-біріне</w:t>
        <w:br/>
        <w:t>қиындасып, жалғасатын жүйесін білу керек болғандық-</w:t>
        <w:br/>
        <w:t>тан, «қазақтың бастауыш мектебінде басқа білімдермен</w:t>
        <w:br/>
        <w:t>қатар қазақ тілінің дыбыс, сөз, сойлем жүйелерін дс</w:t>
        <w:br/>
        <w:t>үйрету керек»" дегенді өзіне міндет етіп алады да, сол</w:t>
        <w:br/>
        <w:t>міндетті атқару үшін «Тіл - құрал» деген атпен үш</w:t>
        <w:br/>
        <w:t>бөлімнен (үш кітаптан) тұратын оқулық жазуға кіріседі.</w:t>
        <w:br/>
        <w:t>Бұл оқулықтың фонетикаға арналған 1-бөлімі алғаш</w:t>
        <w:br/>
        <w:t>рет 1915 жылы жарық көрді. Одан әрі қарай жөнделіп,</w:t>
        <w:br/>
        <w:t>толықтырылып бірнеше рст басылды. 1927 жылғы</w:t>
      </w:r>
    </w:p>
    <w:p>
      <w:r>
        <w:t>Қызылордадағы басылымы 7-нші деп көрсетілген.</w:t>
        <w:br/>
        <w:t>Қазақ тілінің морфологиясына арналған П болімі</w:t>
        <w:br/>
        <w:t>бұдан бір жыл бұрын 1914 жылы баспадан шыққан.</w:t>
        <w:br/>
        <w:t>Ол да қырналып, толықтырылып бірнеше рет (1927 жыл-</w:t>
        <w:br/>
        <w:t>ғысы 6-басылым) қайта басылған. Синтаксиске арнал-</w:t>
        <w:br/>
        <w:t>ған ІП бөлімі де 1916 жылдан бастап 6 рет басылған.</w:t>
        <w:br/>
        <w:t>«Тіл - құрал» - қазақ мәдениетінде бұрын болма-</w:t>
        <w:br/>
        <w:t>ған соны құбылыс. Оның жалғыз тіл емес, өзге де</w:t>
        <w:br/>
        <w:t>пәндерден ойып-үйренетін қазақша жазылған кітап,</w:t>
        <w:br/>
        <w:t>% «Тіл -- қүрал», І тіл танытқыш кітап, Сөз басы.</w:t>
        <w:br/>
        <w:t>19</w:t>
        <w:br/>
        <w:t>құрал дегендерді білмей-көрмей келе жатқан қазақ</w:t>
        <w:br/>
        <w:t>жұртшылығы үшін мүлде тың дүние екендігін автор-</w:t>
        <w:br/>
        <w:t>дың өзі де ескертеді. Кітаптың «Сөз басында»: «Тіл -</w:t>
        <w:br/>
        <w:t>құрал» деген аты қандай жат көрінсе, ішкі мазмұны да</w:t>
        <w:br/>
        <w:t>әуелгі кезде сондай жат көрінер, үйткені қазақта бұрын</w:t>
        <w:br/>
        <w:t>болмаған жаңа зат. Халықта бұрын болмаған нәрсе жат</w:t>
        <w:br/>
        <w:t>көрінін, бірте-бірте бойы үйренген соң қалатын» дейді.</w:t>
        <w:br/>
        <w:t>Шынында да ол жат болмақ түгіл, бірте-бірте сонша-</w:t>
        <w:br/>
        <w:t>ма үйреншікті, қазақ балаларының бірнеше буынын</w:t>
        <w:br/>
        <w:t>тәрбиелеген, 14-15 жыл бойы мектеп оқушыларына ана</w:t>
        <w:br/>
        <w:t>тілінің табиғатын танытқан ет бауыр дүниеге айналды:</w:t>
        <w:br/>
        <w:t>«Тіл - құрал» десе, жұртшылық қазақ тілі оқулығын,</w:t>
        <w:br/>
        <w:t>оқулық десе, тек қана Ахмет Байтұрсынұлын білетін</w:t>
        <w:br/>
        <w:t>болды.</w:t>
        <w:br/>
        <w:t>«Тіл - қүрал» тұңғыш оқулық болуымен қатар, бас-</w:t>
        <w:br/>
        <w:t>тауыш мектепке, яғни алғашқы 4-5 жыл оқитын</w:t>
        <w:br/>
        <w:t>шәкірттерге арналғанымен, бұл - қазақ тілінің фонети-</w:t>
        <w:br/>
        <w:t>калық және грамматикалық, құрылымын талдап, жүйе-</w:t>
        <w:br/>
        <w:t>леп, танытып берген. Қазақ тіліндегі тұңғыш ғылыми</w:t>
        <w:br/>
        <w:t>жұмыстың басы болды. Бұл оқулықтар - «Қазақ тіл</w:t>
        <w:br/>
        <w:t>білімі» атты ғылым саласының ана тіліміздегі бастама-</w:t>
        <w:br/>
        <w:t>сы және дұрыс жазылған, жақсы бастамасы. Өйткені,</w:t>
        <w:br/>
        <w:t>қазақ тілінің дыбыстық құрамының классификациясы</w:t>
        <w:br/>
        <w:t>да, соз топтарын ажыратып, сөз тұлғаларын көрсетуде</w:t>
        <w:br/>
        <w:t>де, сөздердің септелу, тәуелдену, жіктелу тәртібін та-</w:t>
        <w:br/>
        <w:t>нытуда да, сөйлем түрлерін ажыратуда да күні бүгінге</w:t>
        <w:br/>
        <w:t>дейін А. Байтұрсынұлының аталған оқулықтарының</w:t>
        <w:br/>
        <w:t>негізі сақталып келеді. Тілдік әр категорияның клас-</w:t>
        <w:br/>
        <w:t>сификациясынан бастап, бүкіл терминдеріне дейін</w:t>
        <w:br/>
        <w:t>қазіргі мектеп грамматикаларынан А. Байтұрсынұлы</w:t>
        <w:br/>
        <w:t>оқулықтарының ізін табуға болады.</w:t>
        <w:br/>
        <w:t>Қазақ тілін талдап-тануда Байтұрсынұлының еңбегін</w:t>
        <w:br/>
        <w:t>және бір тұрғыдан ерекше атау керек: ол - термин</w:t>
        <w:br/>
        <w:t>жасаудағы іс-әрекеті. Ғалым қазақ тілі фонстикасы мен</w:t>
        <w:br/>
        <w:t>грамматикасына қатысты категориялардың әрқайсысы-</w:t>
        <w:br/>
        <w:t>на қазақша термин үсынды. Осы күнгі қолданып</w:t>
        <w:br/>
        <w:t>жүрген - Зат есім; Сын есім; Етістік; Есімдік; Одағай;</w:t>
        <w:br/>
        <w:t>Үстеу; Шылау; Бастауыш; Баяндауыш; Сөйлем; Қарат-</w:t>
        <w:br/>
        <w:t>па соз; Қыстырма сөз; Леп белгісі; Сұрау белгісі деген</w:t>
        <w:br/>
        <w:t>т. б. сан алуан лингвистикалық ғылыми терминдердің</w:t>
        <w:br/>
        <w:t>баршасы Ахмет Байтұрсынұлынікі. Бұларлың барлығы</w:t>
        <w:br/>
        <w:t>дерлік қазақ сөзінің нс байырғы мағынасын жаңғырту</w:t>
        <w:br/>
        <w:t>(өзгерту), не жаңа тұлғадағы соз жасау арқылы дүниеге</w:t>
      </w:r>
    </w:p>
    <w:p>
      <w:r>
        <w:t>келген атаулар, кобі жасанды сөздер. Сонылығына, жа-</w:t>
        <w:br/>
        <w:t>20</w:t>
        <w:br/>
        <w:t>қарамастан, 1928 жылдың күзінде Қазақстанда мал-</w:t>
        <w:br/>
        <w:t>мүлік конфискациясын жүргізіп, әрі қарай астық дай-</w:t>
        <w:br/>
        <w:t>ындауды тездету мақсаты деп «Голошекиннің қызыл</w:t>
        <w:br/>
        <w:t>керуені» деген науқанды іске асырғаны, сөйтіп, қазақ</w:t>
        <w:br/>
        <w:t>елін мейлінше тонап, ашаршылыққа ұшыратқаны</w:t>
        <w:br/>
        <w:t>белгілі. А. Байтүрсынұлы қазақ даласында жүргізілген</w:t>
        <w:br/>
        <w:t>бұл конфискацияны жүтпен бірдей деп ашық айтты!</w:t>
        <w:br/>
        <w:t>Сүлтанбек Қожанов: «Жетті |елді| күйзелтулер!» деп</w:t>
        <w:br/>
        <w:t>тікелей наразылық білдірді. «Кіші Октябрь» деп атал-</w:t>
        <w:br/>
        <w:t>ғап осы саясатының теріс болғанын сезген Голошцекин</w:t>
        <w:br/>
        <w:t>өзіне қарсылық білдірген қазақ қайраткерлері мен</w:t>
        <w:br/>
        <w:t>интеллигенттеріне «ұлтшыл» деген айып тағып, олар-</w:t>
        <w:br/>
        <w:t>дың көзін біржола жоюды қолына алды. Әсіресе,</w:t>
        <w:br/>
        <w:t>төңкеріске дейін қалыптасқан қазақ зиялыларына</w:t>
        <w:br/>
        <w:t>шүйіліп, ОГПУ олардың 30-ға жуығын қамауға алады.</w:t>
        <w:br/>
        <w:t>Солардың бірі - «үлтшылдардың рухани көсемі» Ах-</w:t>
        <w:br/>
        <w:t>мет Байтұрсынұлы 1929 жылдың 2 маусымында үста-</w:t>
        <w:br/>
        <w:t>лып, өзі Архангельск облысына, отбасы - жұбайы</w:t>
        <w:br/>
        <w:t>Александра (Бадрисафа) мсн қызы Шолпан Томск о6-</w:t>
        <w:br/>
        <w:t>лысыпа жер аударылады.</w:t>
        <w:br/>
        <w:t>А. Байтұрсынүлының «ағартушылыққа байланысты</w:t>
        <w:br/>
        <w:t>білдірген ойлары мен істеген істері тек оқу-білімге ша-</w:t>
        <w:br/>
        <w:t>қырумен тынбайды. Ол қазақ даласындағы мектеп-</w:t>
        <w:br/>
        <w:t>тердің жайын, бала оқытудың жолдарын газет-журнал-</w:t>
        <w:br/>
        <w:t>дар беттерінде пақтылы соз етеді, әсіресе бұл реттегі</w:t>
        <w:br/>
        <w:t>Қазан төңкерісіне дейінгі хал-жағдайды жақсы көр-</w:t>
        <w:br/>
        <w:t>сетеді. 1913 жылы «Қазақ» газетінде «Оқу жайы» де-</w:t>
        <w:br/>
        <w:t>ген бас мақала жарияланады. Мұны жазған А. Байтүр-</w:t>
        <w:br/>
        <w:t>сынұлы болатын. Бұл мақалада оқу-білімнің қажеттігін</w:t>
        <w:br/>
        <w:t>халықтың экопомикалық түрмыс жағдайымен байла-</w:t>
        <w:br/>
        <w:t>ныстырып дәлелдейді: «Қазақ жерінде өндіріс жоқ,</w:t>
        <w:br/>
        <w:t>шикізатын сатады, ал сол шикізаттан жасалған өнімді</w:t>
        <w:br/>
        <w:t>2-3 есе қымбат түрде сатып алады. Бұл - надандық-</w:t>
        <w:br/>
        <w:t>тан келген кемшілік», -- дейді. «Надандық» деп атыр-</w:t>
        <w:br/>
        <w:t>ғаны, әрипе, білім-ғылымнан қалыс қалушылық. Ал</w:t>
        <w:br/>
        <w:t>қалыс қалуға үлкен ссбсп - қазак жерінде мектептер</w:t>
        <w:br/>
        <w:t>өте аз дейді. Оның үстіне сол мектептерде бала оқыта-</w:t>
        <w:br/>
        <w:t>тын мамандардың да оте тапшы екенін ашып айтады.</w:t>
        <w:br/>
        <w:t>Оның тапшы болу себебінің бірі - оқытушылар даяр-</w:t>
        <w:br/>
        <w:t>лайтын оқу орындарына, мысалы, Орынбордағы Учи-</w:t>
        <w:br/>
        <w:t>тельская школаға қазына есебінен (яғни, стипендия</w:t>
        <w:br/>
        <w:t>алатын) 7-8 орын ғана берілстіндігі, оқуға түскісі кел-</w:t>
        <w:br/>
        <w:t>ген балалар оз қаражатымен оқуға тиіс болатындығын</w:t>
        <w:br/>
        <w:t>айтады. Қаражаты бар ауқатты қазақтар баласын ақша</w:t>
        <w:br/>
        <w:t>4</w:t>
        <w:br/>
        <w:t>«Тіл - құралдың» әр бөлімі 6-7 реттен жарық</w:t>
        <w:br/>
        <w:t>көріп, алғашқы 1914-1915 жылдардан бастап 1927-1928</w:t>
        <w:br/>
        <w:t>жылдарға дейін қайта басылып келді. Бұл мерзім ішінде,</w:t>
        <w:br/>
        <w:t>әрине, бұл оқулықтар мүлде өзгеріссіз қалған жоқ. Ав-</w:t>
        <w:br/>
        <w:t>тордың өзі әр басылым сайын өңдеп, бұл оқулықта-</w:t>
        <w:br/>
        <w:t>рын 30-40 жылдарға дейін шығарып келген болса, сөз</w:t>
      </w:r>
    </w:p>
    <w:p>
      <w:r>
        <w:t>жоқ, олар едәуір озгеріп, қазіргі грамматикаларға жа-</w:t>
        <w:br/>
        <w:t>қындай түскен болар еді. Дегенмен қазақ тілі сөз тап-</w:t>
        <w:br/>
        <w:t>тарының, сөз тұлғаларының, сөз өзгерістерінің, сөйлем</w:t>
        <w:br/>
        <w:t>түрлерінің классификациясы түңғыш берілген</w:t>
        <w:br/>
        <w:t>терминдерімен қоса А. Байтұрсынұлының талдауы</w:t>
        <w:br/>
        <w:t>негізінде беріліп келеді. Әрине, өзгешеліктер жоқ емес,</w:t>
        <w:br/>
        <w:t>ол өзгешеліктердің болуы заңды да. Мектепте үйрету</w:t>
        <w:br/>
        <w:t>сияқты практикалық мақсат көздей жасалған зерттеу-</w:t>
        <w:br/>
        <w:t>лер мен ғылым обьектісі ретінде теориялық, негізде</w:t>
        <w:br/>
        <w:t>жүргізілген бүгінгі зерттеулердің арасында оөзгешелік-</w:t>
        <w:br/>
        <w:t>терлің болуы даусыз. Осындай жағдай фонетикалық тал-</w:t>
        <w:br/>
        <w:t>даулар саласында да орын алады.</w:t>
        <w:br/>
        <w:t>А. Байтұрсынұлы өзінің алдына жүйелі программа</w:t>
        <w:br/>
        <w:t>қойған: ол әуелі қазақша сауат аштыруды мақсат ет-</w:t>
        <w:br/>
        <w:t>кен, бұл үшін әліппе - «Оқу құралды» жазған; одан</w:t>
        <w:br/>
        <w:t>соң қазақ тілінің фонетикасы мен грамматикалық</w:t>
        <w:br/>
        <w:t>құрылымын ана тілінде талдап, пән ретінде оқытып</w:t>
        <w:br/>
        <w:t>үйретуді мақсат еткен, бұл үшін үш бөлімнен тұра-</w:t>
        <w:br/>
        <w:t>тын «Тіл &gt;-- құралды» жазған; үшінші - дұрыс сөйлеп,</w:t>
        <w:br/>
        <w:t>дұрыс оқып, дүрыс жазуды үйрстуге көмектесетін және</w:t>
        <w:br/>
        <w:t>бір құралды жазулы ойға алған, бұл үшің «Тіл жұмсар-</w:t>
        <w:br/>
        <w:t>ды» жазған; төртінші -сауат аштыру, Тілді оқылу ме-</w:t>
        <w:br/>
        <w:t>тодикасын жасауды міндетіне алған, бүл үшін «Баян-</w:t>
        <w:br/>
        <w:t>шыны» мен «Әліппе астарын» жазған, бесіниніден -</w:t>
        <w:br/>
        <w:t>балалардың тілін ұстартып, оларды көркем сөзге бау-</w:t>
        <w:br/>
        <w:t>луды көздеген, бұл үшін Т. Ш. Шонановпен бірігіп,</w:t>
        <w:br/>
        <w:t>үлкен хрестоматия (ол да «Оқу құралы» деп аталған)</w:t>
        <w:br/>
        <w:t>құрастырған.</w:t>
        <w:br/>
        <w:t>Ахмет Байтұрсынұлы біріншіден, қазақ тілінің</w:t>
        <w:br/>
        <w:t>әліппесі мен оқулықтарының авторы, соныдан із сал-</w:t>
        <w:br/>
        <w:t>ған жаңашыл ағартушы. Екіншіден, араб графикасына</w:t>
        <w:br/>
        <w:t>негізделген қазақ жазуының реформаторы. Бұл жазу</w:t>
        <w:br/>
        <w:t>үстіміздегі ғасырдың 10-жылдарынан бастап, 20-жыл-</w:t>
        <w:br/>
        <w:t>дардың соңына дейін қазақ мәдениетіне, оқу-ағартуы-</w:t>
        <w:br/>
        <w:t>на қызмет етті. А. Байтүрсынұлы әліпбиі күні бүгінге</w:t>
        <w:br/>
        <w:t>дейін қолданыс тауып келеді: Қытай Халық Респуб-</w:t>
        <w:br/>
        <w:t>ликасы, Ауғаныстан, Иран сияқты елдердегі қазақ ба-</w:t>
        <w:br/>
        <w:t>уырластарымыз сауаттарын осы жазумен ашып, баспа</w:t>
        <w:br/>
        <w:t>25</w:t>
        <w:br/>
        <w:t>оқушыларға мәтіндер үсынылады, оларды көшіру,</w:t>
        <w:br/>
        <w:t>сұрақтарға жауап жазу, соз туғызу сияқты тапсырма-</w:t>
        <w:br/>
        <w:t>лар беріледі.</w:t>
        <w:br/>
        <w:t>А. Байтүрсынұлы қазақ тілін оқыту методикасы-</w:t>
        <w:br/>
        <w:t>нын да іргетасын қалаушы болып және саналады. Ол</w:t>
        <w:br/>
        <w:t>- қазақ тілінде дыбыс негізінде сауаттандыру әдісінің</w:t>
        <w:br/>
        <w:t>негізін салушы. Ол бұл салада 1910 жылдардан бастап</w:t>
        <w:br/>
        <w:t>1927-1928 жылдарға дейін бірнеше материалдар жария-</w:t>
        <w:br/>
        <w:t>лаған. Жазу танбаларын (әріптерді) түсіндіретін «Ба-</w:t>
        <w:br/>
        <w:t>яншы» атты кітапшасы 1912 жылдан бастап жарық</w:t>
        <w:br/>
        <w:t>көрген. Бұл методикалық қүрал тұңғыш әліппемен</w:t>
        <w:br/>
        <w:t>(«Оқу құралымен») қатар дүниеге келгендігін автордың</w:t>
        <w:br/>
        <w:t>өзі білдіреді. Мұны дәлелдейтін және бір факт - осы</w:t>
        <w:br/>
        <w:t>«Баяншының» 1920 жылы Қазанда шыққан басылы-</w:t>
        <w:br/>
        <w:t>мында автор бұл құралды 14 жыл бойы бала оқытқан</w:t>
        <w:br/>
        <w:t>тәжірибесінен шығарып жазғандығын айтады. Ал оның</w:t>
      </w:r>
    </w:p>
    <w:p>
      <w:r>
        <w:t>бала оқытқан кезі -1895--1909 жылдар болатын. Де-</w:t>
        <w:br/>
        <w:t>мек, «Баяншыны» ол 1910-1912 жылдары ұсынған. Бұл</w:t>
        <w:br/>
        <w:t>- көлемі жағынан өте шағын (не бары 15 беттік</w:t>
        <w:br/>
        <w:t>кітапша), бірак нағыз методикалық құрал.</w:t>
        <w:br/>
        <w:t>Сауат аштыру әлістерінің жән-жобасын А. Байтұр-</w:t>
        <w:br/>
        <w:t>сынұлы «Әліп-би астары» атты еңбегінде де көрсетеді.</w:t>
        <w:br/>
        <w:t>1927-1928 жылдары «Жаңа мектеп» журналында «Ана</w:t>
        <w:br/>
        <w:t>тілінің әдісі», «Зерттеу мен сүгіретшілік әдісі туралы»,</w:t>
        <w:br/>
        <w:t>«Жалқылаулы-жалпылау әдісі», «Қай әдіс жақсы?»,</w:t>
        <w:br/>
        <w:t>«Ана тілінің әдісі» деген методика мәселелерін сөз</w:t>
        <w:br/>
        <w:t>ететін бірнеше мақала жариялайды. Мектеп балалары-</w:t>
        <w:br/>
        <w:t>на арналған оқулықтарында А. Байтұрсынұлы</w:t>
        <w:br/>
        <w:t>иллюстративтік материалларды ұсынуда үлкен тәрбиелік</w:t>
        <w:br/>
        <w:t>әрі тіл ұстарту мүддесін көздегені байқалады. Автор</w:t>
        <w:br/>
        <w:t>жалпы оқулыққа тән «жеңілден ауырға, оңайдан</w:t>
        <w:br/>
        <w:t>қиынға, жайдан күрделіге» деген принципті ұстаған-</w:t>
        <w:br/>
        <w:t>дықтан, 1-басқыш мектеп (яғни, бастауыш мектеп) ба-</w:t>
        <w:br/>
        <w:t>даларына арналған материалдарды аса түсінікті стіп</w:t>
        <w:br/>
        <w:t>беруді көздейді, сондықтан мысалдарды қазақ баласы-</w:t>
        <w:br/>
        <w:t>на таныс (үлкендердің аузынан сап рет естіп, құлақ-</w:t>
        <w:br/>
        <w:t>тары үйренген) мақал-мәтелдерден, нақыл сөздерден,</w:t>
        <w:br/>
        <w:t>мысалдардан алады. Және олардың барлығы дерлік</w:t>
        <w:br/>
        <w:t>адамгершілікті, адалдықты, еңбек сүйгіштікті тағы да</w:t>
        <w:br/>
        <w:t>сол сияқты игі қасиеттерді уағыздайтын дидактикалық</w:t>
        <w:br/>
        <w:t>мәні зор мақал-мәтелдер, нақыл создер, олең-жыр жол-</w:t>
        <w:br/>
        <w:t>дары болып келеді. Ал белгілі бір тақырыпқа лайық-</w:t>
        <w:br/>
        <w:t>тап өзі жасаған мәтіндер ауыл балаларының күнделікті</w:t>
        <w:br/>
        <w:t>тұрмысынан алынып, олардың арман-тілегін, талап-тал-</w:t>
        <w:br/>
        <w:t>23</w:t>
        <w:br/>
        <w:t>тілін жақсы меңгеріп, сол арқылы интернационалдық</w:t>
        <w:br/>
        <w:t>лексика қорына барып отырған қазіргі кезде де өнімді,</w:t>
        <w:br/>
        <w:t>басты амалдардың бірі екендігі белгілі.</w:t>
        <w:br/>
        <w:t>Сонымен қатар, А. Байтұрсынұлы интернационал-</w:t>
        <w:br/>
        <w:t>дық терминдерден де бас тартпағандығын да айту ке-</w:t>
        <w:br/>
        <w:t>рек. Мысалы, 1912 жылдың өзінде «Айқаптың»</w:t>
        <w:br/>
        <w:t>беттеріндегі мақалаларында грамматика, фонетика, мор-</w:t>
        <w:br/>
        <w:t>фология деген халықаралық сөздерді қолданған. Әрі</w:t>
        <w:br/>
        <w:t>қарайғы жазғандарында көптеген интернационалдық</w:t>
        <w:br/>
        <w:t>терминдерді орыс тіліндегі қабылданған түрінде пай-</w:t>
        <w:br/>
        <w:t>даланғаны көрінеді. Мысалы, оның қаламынан шық-</w:t>
        <w:br/>
        <w:t>қан мақалаларда: проект, дума, депутат, фракция, док-</w:t>
        <w:br/>
        <w:t>тор, фельдшер микроб, флот, корпус, батарея, шрап-</w:t>
        <w:br/>
        <w:t>нель, солдат, пулемет, завод, телефон, телеграм деген</w:t>
        <w:br/>
        <w:t>сөздерді кездестіреміз. Тіпті, орайы келгенде өлең шу-</w:t>
        <w:br/>
        <w:t>мағында да еуропалық термин сөзді қолданудан қаш-</w:t>
        <w:br/>
        <w:t>пайды. Мысалы, «басында сәлде, аузыңда Алла» мол-</w:t>
        <w:br/>
        <w:t>далар туралы:</w:t>
        <w:br/>
        <w:t>..Бергенге ұжмақ,</w:t>
        <w:br/>
        <w:t>Бермесе дозақ</w:t>
        <w:br/>
        <w:t>деп үйрстер халыққа.</w:t>
        <w:br/>
        <w:t>Ұжмақтың кілтін,</w:t>
        <w:br/>
        <w:t>Алланың мүлкін</w:t>
        <w:br/>
        <w:t>Арендаға алып па?., -</w:t>
        <w:br/>
        <w:t>дейді.</w:t>
        <w:br/>
        <w:t>Ғалымның тіл үйретуде жасаған еңбегі «Оқу құра-</w:t>
      </w:r>
    </w:p>
    <w:p>
      <w:r>
        <w:t>лы» мен «Тіл - құралды» жазумен шектелмейді. Ол</w:t>
        <w:br/>
        <w:t>қолданбалы грамматика дегенді де жазған. Бұл жүмы-</w:t>
        <w:br/>
        <w:t>сын «Тіл жұмсар» деген атпен екі бөлімді екі кітап</w:t>
        <w:br/>
        <w:t>етіп 1928 жылы Қызылордада жарыққа шығарған.</w:t>
        <w:br/>
        <w:t>Жұмыстың ІП бөлімін де жазуға тиіс болғанмен, сірә,</w:t>
        <w:br/>
        <w:t>оны жазып жарыққа шығарып үлгермей, 1929 жылы</w:t>
        <w:br/>
        <w:t>ұсталып кеткені байқалады. «Тіл жүмсардың» 35 беттік</w:t>
        <w:br/>
        <w:t>І бөлімі «Сойлеу, оқу, жазу тілін жұмыс тәжірибесі</w:t>
        <w:br/>
        <w:t>арқылы танытатын кітап» деп ұсынылған. І бөлімде,</w:t>
        <w:br/>
        <w:t>автордың көрсетуі бойынша, «әріптер мен әріп</w:t>
        <w:br/>
        <w:t>белгілерін, түрлі орында көбірек жұмсалатын соз</w:t>
        <w:br/>
        <w:t>бөлшектері мен сойлем бөлшектерін жаза білуі»</w:t>
        <w:br/>
        <w:t>тәжірибе арқылы (яғни, мәтіндермен, сұрау - жауап-</w:t>
        <w:br/>
        <w:t>тармен т. 6.) жұмыс істетіп, үйрету көзделген. Ал Н</w:t>
        <w:br/>
        <w:t>бөлімде «І бөлімдегілердің көбі қайта келелі, бірақ олар</w:t>
        <w:br/>
        <w:t>пысықтау ретінде емес, ондағы білімдерді тереңдетіп,</w:t>
        <w:br/>
        <w:t>аудандарың кеңейтіп, білдіру ретінде келеді». Кітапта</w:t>
        <w:br/>
        <w:t>22</w:t>
        <w:br/>
        <w:t>пынысын т. б. танытатын шағын әңгімелер түрінде</w:t>
        <w:br/>
        <w:t>беріледі.</w:t>
        <w:br/>
        <w:t>Иллюстрация ретінде көбірек келтірілген түтас мәтін-</w:t>
        <w:br/>
        <w:t>дер «Тіл - құралдың» синтаксиске арналған 3-кітабы</w:t>
        <w:br/>
        <w:t>мен ересектердің сауатын ашуға “арналған әліппе -</w:t>
        <w:br/>
        <w:t>«Сауат ашқыш» деген кітапта орын алған. Бұларда ав-</w:t>
        <w:br/>
        <w:t>тор Қожанасыр, Алдаркөсе әңгімелерінен бастап, ха-</w:t>
        <w:br/>
        <w:t>лық аузындағы аңыз-әңгімелерді, билер сөздерін, бұрын-</w:t>
        <w:br/>
        <w:t>ғы өткен ақын-жыраулар мұраларын, Ыбырай, Абай</w:t>
        <w:br/>
        <w:t>және өзінің өлеңдерін, аударма және төлтума мысал-</w:t>
        <w:br/>
        <w:t>дарды, Жуковский, Красновский сияқты орыс ақын-</w:t>
        <w:br/>
        <w:t>дарынан жасалған аудармаларды, Ыбырай Алтын-</w:t>
        <w:br/>
        <w:t>сариннің «Хрестоматиясындағы» кейбір әңгімелерді,</w:t>
        <w:br/>
        <w:t>Нысанбай ақынның «Кенесары - Наурызбай» поэма-</w:t>
        <w:br/>
        <w:t>сынан алынған үзінділерді пайдаланған. Бұл мәтін-</w:t>
        <w:br/>
        <w:t>дердің мазмүнында оқушыға теріс тәрбие беретін, жа-</w:t>
        <w:br/>
        <w:t>мандыққа баулитын идея жоқ, керісінше, оқу-білімге,</w:t>
        <w:br/>
        <w:t>еңбекке шақыратын, адамгершілікті уағыздайды.</w:t>
        <w:br/>
        <w:t>А. Байтұрсынұлы алған білімі, мамандығы жағы-</w:t>
        <w:br/>
        <w:t>нан профессионал лингвист смес еді. Оны тіл біліміне</w:t>
        <w:br/>
        <w:t>алып келген, оқу-ағарту ісін жолға қою, халықты жап-</w:t>
        <w:br/>
        <w:t>пай сауаттандырып, көзін ашу, сол арқылы қазақ хал-</w:t>
        <w:br/>
        <w:t>қын ұлттық теңсіздіктен құтқару мақсаты болатын. Ма-</w:t>
        <w:br/>
        <w:t>маң дингвист смсстігіне қарамастан, Ахмет Байтұрсын-</w:t>
        <w:br/>
        <w:t>ұлы тілдің, оның ішінде қазақ тілінің табиғатын, құры-</w:t>
        <w:br/>
        <w:t>лымдық категорияларын дүрыс аңғарған. Қазақ грам-</w:t>
        <w:br/>
        <w:t>матикасын талдап, ол орыс лингвистикалық мектебінен</w:t>
        <w:br/>
        <w:t>сусындаған, бірақ туыстығы жағынан өзгешеленетін</w:t>
        <w:br/>
        <w:t>түркі тілдерінің (оның ішінде қазақ тілінің) құрылы-</w:t>
        <w:br/>
        <w:t>мыңда орыс тілінен (жалпы, үндіеуропа тілдерінен) ажы-</w:t>
        <w:br/>
        <w:t>ратылатын (яғни, типологиялық) ерекіпеліктері болуға</w:t>
        <w:br/>
        <w:t>тиіс екенін де жақсы сезген. Әрине, А. Байтүрсынұлы-</w:t>
        <w:br/>
        <w:t>ның грамматикасы бүгінгі түркологиялық, жалпы Лин-</w:t>
        <w:br/>
        <w:t>гвистикалық ғылым талабы тұрғысынан келгенде, үлкен</w:t>
        <w:br/>
        <w:t>теориялык зерттеулер емес екендігі белгілі. Өйткені ол</w:t>
        <w:br/>
        <w:t>ең алдымен, мұндай мақсатты көздеген емес, екіншіден,</w:t>
        <w:br/>
        <w:t>мектеп грамматикасының өзің А. Байтұрсынұлы баста-</w:t>
        <w:br/>
        <w:t>уыш (алғашқы 4-5 жылдық) мектеп оқушылары үшін</w:t>
        <w:br/>
        <w:t>ғана талдап танытты. Сондықтан «Тіл - қүрал» қазіргі</w:t>
      </w:r>
    </w:p>
    <w:p>
      <w:r>
        <w:t>«Қазақ тілі грамматикасы» (морфология, синтаксис) деп</w:t>
        <w:br/>
        <w:t>ұсынылып жүрген 8-7 сынып оқулықтарымен бірдей</w:t>
        <w:br/>
        <w:t>емес. Бұл күнгі мектеп программаларына сәйкестігі жа-</w:t>
        <w:br/>
        <w:t>ғынан тіпті, қазіргі 1-4 сынып «Қазақ тілі» оқулықта-</w:t>
        <w:br/>
        <w:t>рынан да ерекшеленеді.</w:t>
        <w:br/>
        <w:t>24</w:t>
        <w:br/>
        <w:t>САЗЫ,</w:t>
        <w:br/>
        <w:t>ТЕЛІ,</w:t>
        <w:br/>
        <w:t>өзенім ӘМ ҺА ме 2-6»</w:t>
        <w:br/>
        <w:t>““.- ЖҮ,</w:t>
        <w:br/>
        <w:t>титул</w:t>
        <w:br/>
        <w:t>А. БАЙТҰРСЫНҰЛЫ</w:t>
        <w:br/>
        <w:t>ТІЛ - ҚҰРАЛ</w:t>
        <w:br/>
        <w:t>(қазақ тілінің сарфы)</w:t>
        <w:br/>
        <w:t>Бірінші жылдық</w:t>
        <w:br/>
        <w:t>Орынбор - 1914</w:t>
        <w:br/>
        <w:t>СӨЗ БАСЫ</w:t>
        <w:br/>
        <w:t>Тіл - адамның адамдық белгісінің зоры, жұмсай-</w:t>
        <w:br/>
        <w:t>тын қаруының бірі. Осы дүниядағы адамдар тілінен</w:t>
        <w:br/>
        <w:t>айрылып, сөйлеуден қалса, қандай қиындық күйге</w:t>
        <w:br/>
        <w:t>түсер еді. Осы күнгі адамдар жазудан айрылып, жаза</w:t>
        <w:br/>
        <w:t>алмайтын күйге ұшыраса, ондағы күйі де тілінен ай-</w:t>
        <w:br/>
        <w:t>рылғаннан жеңіл болмас еді. Біздің заманымыз - жазу</w:t>
        <w:br/>
        <w:t>заманы: жазумен сөйлесу ауызбен сөйлесуден артық</w:t>
        <w:br/>
        <w:t>29</w:t>
        <w:br/>
        <w:t>атын көрсетеді. Егерде «құлақ» деген созге «-шын» де-</w:t>
        <w:br/>
        <w:t>ген жалғау қоссақ, «құлақшын» болады. Мұнда тұлға-</w:t>
        <w:br/>
        <w:t>сы да, мағанасы да өзгерілді. «Құлақ» бастың мүшесін</w:t>
        <w:br/>
        <w:t>көрсетуші еді, «құлақшын» болған соң, басқа киетін</w:t>
        <w:br/>
        <w:t>киімнің атын көрсетіп түр. Міні, сондықтан «-тың»</w:t>
        <w:br/>
        <w:t>тысқарғы, «-шын» ішкергі жалғау" болады.</w:t>
        <w:br/>
        <w:t>Екі түрлі жалғаудың тысқарғысы -- сөйлегенде, жаз-</w:t>
        <w:br/>
        <w:t>ғанда создерді біріне-бірін қиындастырып тізу үшін</w:t>
        <w:br/>
        <w:t>қажет, ішкерігісі - бір мағаналы сөзден екінші маға-</w:t>
        <w:br/>
        <w:t>налы соз шығарып, созден соз туғызып, кобейтіп</w:t>
        <w:br/>
        <w:t>тілді байыту үшін қажет. Пшкергі жалғаудын бірсыпы-</w:t>
        <w:br/>
        <w:t>расы осы бірінші жылдық «Тіл - құралда» сөз тұлға-</w:t>
        <w:br/>
        <w:t>сын сөйлеген орындарда көрсетілді. Тысқарғы жал-</w:t>
        <w:br/>
        <w:t>ғау Туралы екінші жылдық «Тіл - құралда» айтыл-</w:t>
        <w:br/>
        <w:t>мақшы. Сөзді дұрыс тізіп сөйлеу, әсіресе дұрыс тізіп</w:t>
        <w:br/>
        <w:t>жазу туралы үшінші жылдық «Тіл - құралда» айтыл-</w:t>
      </w:r>
    </w:p>
    <w:p>
      <w:r>
        <w:t>мақшы.</w:t>
        <w:br/>
        <w:t>«Тіл - құралда» дағдыландыру, сыпау деген сөздер</w:t>
        <w:br/>
        <w:t>ұшырайды. «Тіл - құралымен» балаларды оқытқан-</w:t>
        <w:br/>
        <w:t>да, һәр қағида я ережені оқытқаннан кейін, бала-</w:t>
        <w:br/>
        <w:t>лар әбден түсіну үшін сойлем сөздерді, мақалдарды</w:t>
        <w:br/>
        <w:t>үлгіге алып, олардың ішінен қағида я срежеге келетін</w:t>
        <w:br/>
        <w:t>жерлерін балаларға таптыртып, басқалардан айыртып</w:t>
        <w:br/>
        <w:t>үйрету. Солай бірнеше ірет істеп көрсеткеннен кейін</w:t>
        <w:br/>
        <w:t>балалар керек сөздерді өздері тауып, өздері айыруға</w:t>
        <w:br/>
        <w:t>дағдыланады. Сонан соң балалар дағдыланып, үйреніп</w:t>
        <w:br/>
        <w:t>болды ғой дегенде, нық біліп болған-болмағанын</w:t>
        <w:br/>
        <w:t>байқау керек, сынау керек. Сынағанда үйренген</w:t>
        <w:br/>
        <w:t>қағида я ережелерді орнына келтіріп жаза ала ма?</w:t>
        <w:br/>
        <w:t>Жаза алмай ма? Соны сынау. Сондықтан мұғалім ба-</w:t>
        <w:br/>
        <w:t>лалардың үйренген қағидасы, ережесі келетін сөздер-</w:t>
        <w:br/>
        <w:t>Ді, ауыздан жаздыру тиіс. Яки, кітапшадағы жорта</w:t>
        <w:br/>
        <w:t>қате жазып қойған сөздерді дұрыстап жаздыру тиіс.</w:t>
        <w:br/>
        <w:t>Бір қағида я ерсжені балалар әбден үйреніп, тиісті ор-</w:t>
        <w:br/>
        <w:t>нында жұмсай білгеннен кейін ғана келесі қағида Яя</w:t>
        <w:br/>
        <w:t>ережені үйрету.</w:t>
        <w:br/>
        <w:t>А. Б.</w:t>
        <w:br/>
        <w:t>ж ішкергі жалғау -- «жұрнақ» деген атауға ис. (Құрастырушы).</w:t>
        <w:br/>
        <w:t>32</w:t>
        <w:br/>
        <w:t>харіфтер. 2) Ымырасыз харіфтер. Ымыралы харіфтер:</w:t>
        <w:br/>
        <w:t>ж, р, 3, л. Ымырасыз харіфтер: м, н, ң.</w:t>
        <w:br/>
        <w:t>Дағдыландыру. Төмендегі сөздерді көшіріп, ымыра-</w:t>
        <w:br/>
        <w:t>лы харіфтердің астын бір сызып, ымырасыз харіфтердің</w:t>
        <w:br/>
        <w:t>астын екі сызып көрсетіңдер.</w:t>
        <w:br/>
        <w:t>Сан тимеске сан тиді, табақ-табақ нан тиді. Саңы-</w:t>
        <w:br/>
        <w:t>рауға сәлем берсең, атаңның басы дер. Коне садақты</w:t>
        <w:br/>
        <w:t>деме, атқанын көрерсің, көне етікті деме, атасын білерсің.</w:t>
        <w:br/>
        <w:t>Жорға мінген жолдасынан айрылады, көп жасаған құрда-</w:t>
        <w:br/>
        <w:t>сынан айрылады. Жығылған күрсске тоймас. Саяқ жүрсең,</w:t>
        <w:br/>
        <w:t>таяқ жерсің. Тыңдамасқа сөйлеген есіл сөзім, жыламасқа</w:t>
        <w:br/>
        <w:t>жылаған екі көзім. Аузы күйген үріп ішер. Жеген білмес,</w:t>
        <w:br/>
        <w:t>тураған білер. Бұйдалаған тайлақтай, жетелеген мойнақ-</w:t>
        <w:br/>
        <w:t>тай. Көңіл кірі айтса кетер, койлек кірі жуса кетер. Шын</w:t>
        <w:br/>
        <w:t>жомарт жоқтығын елемес, шын жүйрік тоқтығын слемес.</w:t>
        <w:br/>
        <w:t>Түлеп түртпесе, түнде қайда барасың?</w:t>
        <w:br/>
        <w:t>(ЖАЗУ) ҚАҒИДАЛАРЫ</w:t>
        <w:br/>
        <w:t>І-інші ереже</w:t>
        <w:br/>
        <w:t>«А» дыбысының харфі сөз басында (|) мен жазы-</w:t>
        <w:br/>
        <w:t>лады, басқа орында (Ғ)! жазылады. Мәселен: &lt;%4 (ат),</w:t>
        <w:br/>
        <w:t>Фі (құрақ). 1м&gt; (жыра).</w:t>
        <w:br/>
        <w:t>Сынау. Төмендегі сөздердің (%) жазылатындарына</w:t>
        <w:br/>
        <w:t>оны қойып, қойылмайтындарына қоймай жаздырту.</w:t>
        <w:br/>
        <w:t>Ауру" астан, дау қарындастан. Отпен ойнама,</w:t>
        <w:br/>
        <w:t>күйерсің, баламен ойнама шаршарсың. Ұлың өссе,</w:t>
        <w:br/>
        <w:t>ұлықтымен ауыл бол, қызың өссе, қылықтымен ауыл</w:t>
      </w:r>
    </w:p>
    <w:p>
      <w:r>
        <w:t>бол. Ел ерге қарайды, ер жерге қарайды. Аузың қисық</w:t>
        <w:br/>
        <w:t>болса, айнаға өкпе жоқ. Иесін сыйлағанның итіне</w:t>
        <w:br/>
        <w:t>сүйек таста. Ер қапталы батқанын иесі білмес, ат</w:t>
        <w:br/>
        <w:t>білер, ағайынның азғанын ағайын білмес, жат білер.</w:t>
        <w:br/>
        <w:t>Арпа-бұйдай ас болар, алтын-күміс тас болар. Алыс-</w:t>
        <w:br/>
        <w:t>тан арбалағанша, жақыннан дорбала.</w:t>
        <w:br/>
        <w:t>Ескерту”%, Сөз басында «|8» дыбысы жоқ жерде 1</w:t>
        <w:br/>
        <w:t>харфі түрса, ол басқа дауысты дыбысқа сүйеу үшін</w:t>
        <w:br/>
        <w:t>қойылған таяқ есебінде қойылса да айтылмайды.</w:t>
        <w:br/>
        <w:t>! Жақша ішінде таңба үстіндегі кішкепе ирек сызық көрсетілген.</w:t>
        <w:br/>
        <w:t>% Бұлар жорта қатс жазылған, түзетіп жаздыру үшін.</w:t>
        <w:br/>
        <w:t>ж% Жоғарыдағы сскертулер төтс жазудың ерсшеліктеріне орай</w:t>
        <w:br/>
        <w:t>айтылған. (Құраст)</w:t>
        <w:br/>
        <w:t>49</w:t>
        <w:br/>
        <w:t>Алайық, «Тоқ бала аш болам деп ойламайды» деген</w:t>
        <w:br/>
        <w:t>сөйлемді. Мұның ішінде алты сөз бар: 1) тоқ, 2) бала,</w:t>
        <w:br/>
        <w:t>3) аш, 4) болам, 5) деп, 6) ойламайды.</w:t>
        <w:br/>
        <w:t>Дағдыландыру. Төмендегі жазылған сөйлемдердің һәр</w:t>
        <w:br/>
        <w:t>бірінің ішінде неше сөзден барын айырту.</w:t>
        <w:br/>
        <w:t>Үлкен бастар, кіші қостар. Қоянды қамыс өлтірер,</w:t>
        <w:br/>
        <w:t>ерді намыс өлтірер. Орақшының жаманы орақ таңдай-</w:t>
        <w:br/>
        <w:t>ды. Хас жорғадан жортақ туар, хас батырдан қорқақ</w:t>
        <w:br/>
        <w:t>туар, хас шеберден шорқақ туар. Өз ақылын шамала-</w:t>
        <w:br/>
        <w:t>ған қор болмас. Өзі білмес, өзгенің тілін алмас.</w:t>
        <w:br/>
        <w:t>Тентектің ақылы түстен кейін енеді. Атадан бала туса</w:t>
        <w:br/>
        <w:t>игі, ата жолын қуса игі, бетіне келер үятын өзі біліп</w:t>
        <w:br/>
        <w:t>жуса игі. Ананың көңілі балада, баланың көңілі дала-</w:t>
        <w:br/>
        <w:t>да. Көп баланың ішіндегі қарт - бала болар, көп қарт-</w:t>
        <w:br/>
        <w:t>тың ішіндегі бала - дана болар. Білген кісі тауып</w:t>
        <w:br/>
        <w:t>айтады, білмеген кісі қауып айтады. Жібекті сақтай</w:t>
        <w:br/>
        <w:t>білмеген жұн етеді, қызды сақтай білмеген күң етеді.</w:t>
        <w:br/>
        <w:t>Сынау. Төмендегі сөйлемдер ішінде неше сөзден бар</w:t>
        <w:br/>
        <w:t>екенін айырып, һәр сөйлемнің ішіндегі сөздерді бас-</w:t>
        <w:br/>
        <w:t>тан-аяқ нөмірлеп, жақша” ішіне нөмірлерін қойып жа-</w:t>
        <w:br/>
        <w:t>зыңдар.</w:t>
        <w:br/>
        <w:t>Үлгі: «Балалы үй базар» жазу керек: 1) балалы, 2)</w:t>
        <w:br/>
        <w:t>ұй, 3) базар.</w:t>
        <w:br/>
        <w:t>Өлген келмес, өшкен жанбас. Берген алар, еккен</w:t>
        <w:br/>
        <w:t>орар. Жер таусыз болмайды, ел даусыз болмайды. Біреу</w:t>
        <w:br/>
        <w:t>тойып секіреді, біреу тоңып секіреді. Шам жарығы</w:t>
        <w:br/>
        <w:t>түбіне түспес. Аузы жаман елді былғар, аяғы жаман</w:t>
        <w:br/>
        <w:t>төрді былғар. Білегі толық бірді жығар, білімі толық</w:t>
        <w:br/>
        <w:t>мыңды жығар. Екі қатын алғанның дау үйіңде, жаман</w:t>
        <w:br/>
        <w:t>қатын алғанның жау үйінде. Қайтып кірер есікті қат-</w:t>
        <w:br/>
        <w:t>ты серіппе. Төс табаны жайылған атан жүрер жол</w:t>
        <w:br/>
        <w:t>екен, төсегінен айрылған адам жүрер жол екен.</w:t>
        <w:br/>
        <w:t>СӨЗ ҺӘМ БУЫНДАР</w:t>
        <w:br/>
        <w:t>Бір сөздің ішінде бірнеше буын болады. Мәселен,</w:t>
      </w:r>
    </w:p>
    <w:p>
      <w:r>
        <w:t>ат деген сөзде бір-ақ буын бар. А-та дегенде екі</w:t>
        <w:br/>
        <w:t>буын, а-та-лар дегенде үш буын; а-та-лар-гға деген-</w:t>
        <w:br/>
        <w:t>де төрт буын; а-та-ла-ры-ма дегенде бес буын. Сөз</w:t>
        <w:br/>
        <w:t>буын санына қарай бір буынды, екі буынды, үш бу-</w:t>
        <w:br/>
        <w:t>% Жақша деп мыпаны - ( ) айтады.</w:t>
        <w:br/>
        <w:t>34</w:t>
        <w:br/>
        <w:t>көрініп, бірте-бірте бойы үйренген соң жатырқау қала-</w:t>
        <w:br/>
        <w:t>тын. Арабша һәм орысша наху, сарф үйренгендерге жат</w:t>
        <w:br/>
        <w:t>көрінгенмен, түсініксіз болмас. Араб һәм орыс наху,</w:t>
        <w:br/>
        <w:t>сарфларында оқылатын заттар мұнда да оқылады.</w:t>
        <w:br/>
        <w:t>Айырмасы сол ғана: онда арабша я орысша айтылған</w:t>
        <w:br/>
        <w:t>есімдер мұнда қазақша айтылады. Олай болғанда</w:t>
        <w:br/>
        <w:t>оқылатын заты бір, аты ғана басқа.</w:t>
        <w:br/>
        <w:t>«Тіл - құрал» үш жылға бөлінгенде, бірінші жыл-</w:t>
        <w:br/>
        <w:t>да оқытуға үйғарғанымыз: Сөйлеу мен сөйлемді айы-</w:t>
        <w:br/>
        <w:t>ру, сөз бен сөздің буынын айыру, буын мен буындағы</w:t>
        <w:br/>
        <w:t>дыбысты айыру, қазақ тіліндегі дыбыстар һәм оларға</w:t>
        <w:br/>
        <w:t>арналған харіфтер; Қазақ сөзіне жазылатын харіфтер</w:t>
        <w:br/>
        <w:t>турасындағы ережелер, қазақ тіліндегі сөздердің тұлға-</w:t>
        <w:br/>
        <w:t>лары. Бірінші жылда үйретуге осы жеткілікті болар;</w:t>
        <w:br/>
        <w:t>үйткені, «Тіл - құралдағы» заттар қазақша һәм араб-</w:t>
        <w:br/>
        <w:t>ша алифбалардағы харіфтерді балалар үйреніп болған-</w:t>
        <w:br/>
        <w:t>нан кейін үйретіледі. Балаларға көп үйретем деп, асы-</w:t>
        <w:br/>
        <w:t>ғып шала-шарпы үйретуден, аз да болса, анықтап нық</w:t>
        <w:br/>
        <w:t>үйрету абзал. Әсіресе, бірінші жыл оқылатын «Тіл -</w:t>
        <w:br/>
        <w:t>құралы» Тіл білімінің негіз болғандықтан нық үйре-</w:t>
        <w:br/>
        <w:t>тілерге керек.</w:t>
        <w:br/>
        <w:t>Қазақ тілі -- түрік тілінің бір тарауы. Дүниядағы</w:t>
        <w:br/>
        <w:t>жұрттың тілі негізінде үшке бөлінеді: 1) Түбіршік тіл.</w:t>
        <w:br/>
        <w:t>2) Жалғамалы тіл. 3) Қопармалы тіл. Түбіршік тіл түпкі</w:t>
        <w:br/>
        <w:t>қалпынан өзгерілмей жұмсалады, мәселен, қытай һәм</w:t>
        <w:br/>
        <w:t>иапон тілдері. Жалғамалы тіл - сөздің аяғына жалғау</w:t>
        <w:br/>
        <w:t>қосылып өзгерілетін тіл, мәселен, түрік, фин тілдері.</w:t>
        <w:br/>
        <w:t>Қопармалы тіл - сөз түбірімен қопарылып озгерілетін</w:t>
        <w:br/>
        <w:t>тіл, мәселен, орыс тілі, араб тілі. Біздің қазақ тілі түркі</w:t>
        <w:br/>
        <w:t>тілдің бір тарауы болғандықтан жалғамалы. Қазақ</w:t>
        <w:br/>
        <w:t>сөзінің түбірі өзгерілмей аяғына жалғау" қосылып</w:t>
        <w:br/>
        <w:t>өзгеріледі. Жалғау екі түрлі: бірі создің тұлғасын өзгерт-</w:t>
        <w:br/>
        <w:t>се де, ішкі мағанасын өзгертпейді, екіншісі сөздің</w:t>
        <w:br/>
        <w:t>тұлғасын да, мағанасын да өзгертеді. Сондықтан бас-</w:t>
        <w:br/>
        <w:t>тапқысы тысқарғы, соңғысы ішкергі жалғау деп ата-</w:t>
        <w:br/>
        <w:t>лады. «Қүлақ» деген сөзге «-тың» деген жалғау қоссақ,</w:t>
        <w:br/>
        <w:t>«құлақтың» болады. Тұлғасы өзгерілді, мағынасы</w:t>
        <w:br/>
        <w:t>өзгерілген жоқ. «Құлақтың» дегенде бастың мүшесінің</w:t>
        <w:br/>
        <w:t>% Жалғау - бүл жерде «қосымша» деп үққан жөп. Себебі,</w:t>
        <w:br/>
        <w:t>жүрнақ пен жалғау екі түрлі екендігі бізге мәлім. (Құрастырушы).</w:t>
        <w:br/>
        <w:t>31</w:t>
        <w:br/>
        <w:t>СӨЗ МҮШЕЛЕРІ</w:t>
        <w:br/>
        <w:t>СӨЙЛЕУ ҺӘМ СӨЙЛЕМ</w:t>
      </w:r>
    </w:p>
    <w:p>
      <w:r>
        <w:t>І) Жер жұтуға тоймайды; От отынға тоймайды;</w:t>
        <w:br/>
        <w:t>Құлақ естуге тоймайды; Кісі ойға тоймайды; Бөрі қойға</w:t>
        <w:br/>
        <w:t>тоймайды.</w:t>
        <w:br/>
        <w:t>Бұл сөйлеуде бес сөйлем сөз бар.</w:t>
        <w:br/>
        <w:t>2) Еділ бойы тоғай бар, тоғай толған ноғай бар;</w:t>
        <w:br/>
        <w:t>Бурыл атта бұғау бар, оны да кесер егеу бар, сом</w:t>
        <w:br/>
        <w:t>темірге, балға бар, сом-сынғанға Алла бар.</w:t>
        <w:br/>
        <w:t>Бұл сойлеуде алты сөйлем сөз бар.</w:t>
        <w:br/>
        <w:t>Жоғарыда жазылған екі сойлеуден көрінеді: бір</w:t>
        <w:br/>
        <w:t>сөйлеудің ішінде бірнеше сөйлем болатындығы. Алайық</w:t>
        <w:br/>
        <w:t>тағы да басқа бір сөйлеу, мәселен, «Аш бала тоқ ба-</w:t>
        <w:br/>
        <w:t>ладай сйнамайды, тоқ бала аш болам деп ойламайды»</w:t>
        <w:br/>
        <w:t>деген мақалды.</w:t>
        <w:br/>
        <w:t>Бүл сөйлеудің ішінде екі сөйлем сөз бар. Оның бірі:</w:t>
        <w:br/>
        <w:t>«Аш бала тоқ баладай ойнамайды». Екіншісі: «Тоқ бала</w:t>
        <w:br/>
        <w:t>аш болам деп ойламайди».</w:t>
        <w:br/>
        <w:t>Дағдылаңдыру. Томендегі жазылған сойлеулердің һәр</w:t>
        <w:br/>
        <w:t>қайсысының ішінде неше сөйлемнен барын айыртып,</w:t>
        <w:br/>
        <w:t>балаларды дағдыландыру керек.</w:t>
        <w:br/>
        <w:t>Ақыл жастан шығады, асыл тастан шығады. Жоқтық</w:t>
        <w:br/>
        <w:t>ұят емес, байлық мұрат емес. Мал - жаным садағасы,</w:t>
        <w:br/>
        <w:t>жан - арым садағасы. Жалғыз ағаш үй болмас, жалғыз</w:t>
        <w:br/>
        <w:t>жігіг би болмас. Тура биде туған жок, туғанды биде иман</w:t>
        <w:br/>
        <w:t>жоқ. Сай сайға құяды, бай байға құяды, өзен өзенге</w:t>
        <w:br/>
        <w:t>құяды. Күн ортақ, ай ортақ, жақсы ортақ. Ашу дұшман,</w:t>
        <w:br/>
        <w:t>ақыл дос, ақылыца ақыл қос. Сабыр түбі сары алтын,</w:t>
        <w:br/>
        <w:t>сарғайған жетер мұратқа, асыққан қалар ұятқа. Шал-</w:t>
        <w:br/>
        <w:t>қайғанға шалқай, пайғамбардың ұлы емес, еңкейгенге</w:t>
        <w:br/>
        <w:t>еңкей, атаңнан қалған құл емес. Атаң жаман кісі еді:</w:t>
        <w:br/>
        <w:t>ат бергеннің құлы еді, енең жаман кісі еді: Мәскеудің</w:t>
        <w:br/>
        <w:t>қара күңі еді. Іш қазандай қайнайды, күресуге дәрмен</w:t>
        <w:br/>
        <w:t>жоқ, қоян қолтық алысып, жығылсаң да арман жоқ.</w:t>
        <w:br/>
        <w:t>СӨЙЛЕМ ҺӘМ СӨЗ</w:t>
        <w:br/>
        <w:t>Бір сойлемнің ішінде бірнеше сөз болады. Мәселен,</w:t>
        <w:br/>
        <w:t>«Аш бала тоқ баладай ойнамайды» деген сөйлемнің</w:t>
        <w:br/>
        <w:t>ішінде бес соз бар: 1) ап, 2) бала, 3) тоқ, 4) баладай,</w:t>
        <w:br/>
        <w:t>5) ойнамайды.</w:t>
        <w:br/>
        <w:t>3--5%0 33</w:t>
        <w:br/>
        <w:t>Қарны ашқан ханға қарайды; суыққа тонған күнге</w:t>
        <w:br/>
        <w:t>қарайды. Білегі жуан бірді жығады, білімі жуан мың-</w:t>
        <w:br/>
        <w:t>ды жығады (жорта қаталы).</w:t>
        <w:br/>
        <w:t>4-нші ереже</w:t>
        <w:br/>
        <w:t>Шолақ ,9 (у) дауысты дыбыстардан соң ғана естіледі;</w:t>
        <w:br/>
        <w:t>сондықтан дауысты харіфтерден соң жазылған у шо-</w:t>
        <w:br/>
        <w:t>лақ болады. Бүтін «у» һеш орында дауысты харіфтен</w:t>
        <w:br/>
        <w:t>соң жазылмайды. Мәселен, тау, туу, кеуде деген</w:t>
        <w:br/>
        <w:t>сөздерде ірі жазылған харіфтер шолақ «У», «у» дыбы-</w:t>
        <w:br/>
        <w:t>сы ұзын естілетін орындарға екі «уу» жазылады. Тіпті</w:t>
      </w:r>
    </w:p>
    <w:p>
      <w:r>
        <w:t>ұзын естілетін орындарға үш ууу жазылады. Дауыссыз</w:t>
        <w:br/>
        <w:t>дыбыс соңында бас буыннан басқа орында яки дауыс-</w:t>
        <w:br/>
        <w:t>ты дыбыс соңында, қай буында болса да, «у» үтірсіз</w:t>
        <w:br/>
        <w:t>жазылса да қате болмайды.</w:t>
        <w:br/>
        <w:t>Сынау. Төмендегі сөздердің ішіндегі шолақ «у»-лар-</w:t>
        <w:br/>
        <w:t>дың астын сызып көрсетіңдер.</w:t>
        <w:br/>
        <w:t>Сөз созден түуады,! сөйлемесе неден тұуады?</w:t>
        <w:br/>
        <w:t>Жақсы болсаң, жердей бол, бәрін шыдап көтерген,</w:t>
        <w:br/>
        <w:t>таза болсаң сүудай бол, бәрін жұуып котерген. Жақ-</w:t>
        <w:br/>
        <w:t>сыдан жаман тұуады, жүйріктен шабан тұуады. Ерден</w:t>
        <w:br/>
        <w:t>тұуған қырымға қарайды, иттен тұуған жырымға қарай-</w:t>
        <w:br/>
        <w:t>ды. Қатты жерге су төксең, сұуыққа тайғақ болар, жа-</w:t>
        <w:br/>
        <w:t>манға сырыңды айтсаң, таршылықта айғақ болар. Аяғы</w:t>
        <w:br/>
        <w:t>жаман торді былғар, аузы жаман елді былғар. Көсеу ұзын</w:t>
        <w:br/>
        <w:t>болса, қол күймес. Жел аударған қаңбақтай, сұу аудар-</w:t>
        <w:br/>
        <w:t>ған діңгекдей. Күйеу жүз жылдық, құда мың жылдық.</w:t>
        <w:br/>
        <w:t>Дауыл болмай, жауын болмас; шұуақ болмай, қауын</w:t>
        <w:br/>
        <w:t>болмас; ит баласы сауын болмас; дау аяғы ауыл бол-</w:t>
        <w:br/>
        <w:t>мас, ауыл болса да, тәуір болмас. Дауды азсынба: көздей</w:t>
        <w:br/>
        <w:t>іс көлдей болұуы оңай, көл сұуалмағы қиын. Тарыдай</w:t>
        <w:br/>
        <w:t>іс таудай болүуы оңай, тау таусылмағы қиын.</w:t>
        <w:br/>
        <w:t>5-нші ереже.</w:t>
        <w:br/>
        <w:t>«Ы» харфі бас буында һәм барша бітеу“ буында жа-</w:t>
        <w:br/>
        <w:t>зылмайды. Ашық”“ буында қалмай жазылды. Мәселен:</w:t>
        <w:br/>
        <w:t>«мысық» жазылады «Ы»-сыз «мсқ» фаа болып «Мысы-</w:t>
        <w:br/>
        <w:t>1 Бұл мәтінде ру, уу әріптер тіркесі әдейі жазылды (Құраст.)</w:t>
        <w:br/>
        <w:t>ж Бітеу буып деген бас харфі дес аяқ харфі де дауыссыз, яки</w:t>
        <w:br/>
        <w:t>жарты дауысты буын.</w:t>
        <w:br/>
        <w:t>жж Ашық буын: бас харфі, я аяқ харфі дауысты буын.</w:t>
        <w:br/>
        <w:t>42</w:t>
        <w:br/>
        <w:t>Берсең - аларсың, ексең - орарсың. Ат ерінді келер,</w:t>
        <w:br/>
        <w:t>ер мұрынды келер. Базарға бар да, бағың сына. Ұлың</w:t>
        <w:br/>
        <w:t>оссе, ұлықтымен ауыл бол, қызың өссе, қылықтымен</w:t>
        <w:br/>
        <w:t>ауыл бол. Ата көрген оқ жонар, ана көрген тон пішер.</w:t>
        <w:br/>
        <w:t>Атаңа не қылсаң, алдыңа сол келер. Бүркіт қартайса,</w:t>
        <w:br/>
        <w:t>тышқан аулар. Ит жеңгенін талайды. Қуда сүт жоқ,</w:t>
        <w:br/>
        <w:t>жылқыда өт жоқ.</w:t>
        <w:br/>
        <w:t>Сынау. Төмендегі создердің ішіндегі қатаң харіфтер-</w:t>
        <w:br/>
        <w:t>дің астын сызып көрсетіңдер.</w:t>
        <w:br/>
        <w:t>Өлген келмес, ошкен жанбас. Жақсы келсе - қүт,</w:t>
        <w:br/>
        <w:t>жаман келсе - жұт. Тисе терекке, тимесе бүтаққа.</w:t>
        <w:br/>
        <w:t>Жемісті ағаштың басы төмен. Көп тілегі көл. Ел құлағы</w:t>
        <w:br/>
        <w:t>елу. Жеті рет піш, бір рет кес. Көз қорқақ, қол</w:t>
        <w:br/>
        <w:t>батыр. Жер анасы, мал баласы. Күлме досыңа, келер</w:t>
        <w:br/>
        <w:t>басына. Тамыр тартқан тарықпас. Сақтықта қорлық</w:t>
        <w:br/>
        <w:t>жоқ. Шөп біткен жерге бітер. Аспаңға қарай оқ атпа,</w:t>
        <w:br/>
        <w:t>өзіңнің түсер басыңа. Аш тамағым, тыныш құлағым.</w:t>
        <w:br/>
        <w:t>Тез қасыңда қисық ағаш жатпас. Шам жарығы түбіне</w:t>
        <w:br/>
        <w:t>түспес. Қойшы көп болса, қой арам өлер. Ит семірсе,</w:t>
      </w:r>
    </w:p>
    <w:p>
      <w:r>
        <w:t>иесін қабар. Ат аунаған жерінде түк қалады. Аман</w:t>
        <w:br/>
        <w:t>болса бұл басым, тағы шығар бұл шашым.</w:t>
        <w:br/>
        <w:t>Ұяң харіфтер: ж, р, 3, л, м, Нн, ң.</w:t>
        <w:br/>
        <w:t>Дағдыландыру. Төмендегі сөздердің ішіндегі үяң</w:t>
        <w:br/>
        <w:t>харіфтерді айырту.</w:t>
        <w:br/>
        <w:t>Талтаңдасаң талтаңда, ақшаң болса қалтаңда. Бер-</w:t>
        <w:br/>
        <w:t>сең аларсың, ексең орарсың. Базар бар да бағың сына.</w:t>
        <w:br/>
        <w:t>Ата көрген оқ жонар, ана көрген тон пішер. Оқу -</w:t>
        <w:br/>
        <w:t>білім азығы, білім - ырыс қазығы. Асың барда сл</w:t>
        <w:br/>
        <w:t>таны, атың барда жер таны.</w:t>
        <w:br/>
        <w:t>Сынау. Төмендегі сөздердің ішіндегі ұяң харіфтердің</w:t>
        <w:br/>
        <w:t>астын сызып көрсетіңдер.</w:t>
        <w:br/>
        <w:t>Жақсыдан жаман туады, жүйріктен шабан туады.</w:t>
        <w:br/>
        <w:t>Тон жағасыз болмас, ел ағасыз болмас. Батыр ортақ,</w:t>
        <w:br/>
        <w:t>бай ортақ, төресі әділ би ортақ. Ханның басын хан</w:t>
        <w:br/>
        <w:t>жұтар, қардың басын қар жүтар. Сенікі, менікі деген -</w:t>
        <w:br/>
        <w:t>көңіл тарлығы; әрі жат, бері жат деген - төсек тар-</w:t>
        <w:br/>
        <w:t>лығы. Тау мен тасты су бұзар, кісі арасын сөз бұзар.</w:t>
        <w:br/>
        <w:t>Ат ерінді келер, ер мұрынды келер. Кімнің жерін жер-</w:t>
        <w:br/>
        <w:t>Лесең, сонын жырын жырларсың. Берген жомарт емес,</w:t>
        <w:br/>
        <w:t>алған жомарт.</w:t>
        <w:br/>
        <w:t>Ұяң харіфтер өзара екіге бөлінеді: 1) Ымыралы</w:t>
        <w:br/>
        <w:t>39</w:t>
        <w:br/>
        <w:t>8-нші ереже</w:t>
        <w:br/>
        <w:t>«4» сөздің бас буынында ғана жазылады. Басқа бу-</w:t>
        <w:br/>
        <w:t>ындарда «а» жазылады. Мәселен: ерке, кереге, терезе,</w:t>
        <w:br/>
        <w:t>келеке.</w:t>
        <w:br/>
        <w:t>Сынау. Төмендегі сөздерді көшіріп, (%) қойылған</w:t>
        <w:br/>
        <w:t>жерлерге тиісіне қарай 4 &lt;4 «е харіфтерін қойыңдар.</w:t>
        <w:br/>
        <w:t>Өсекке! кірмесе, есепке кірмес. Сүтпен кірген мінез</w:t>
        <w:br/>
        <w:t>сүйекпен бірге кетер. Ер басына күн түссе, етігімен</w:t>
        <w:br/>
        <w:t>су кешер. Берсен - аласың, ексең - орарсың. Еңкей-</w:t>
        <w:br/>
        <w:t>генге еңкей басың жерге жеткенше. Біреу тойып</w:t>
        <w:br/>
        <w:t>секіреді, біреу тоңып секіреді. Бақ-бақ еткен текені қар</w:t>
        <w:br/>
        <w:t>жауғанда корерміз, батырсынған жігітті жау келгенде</w:t>
        <w:br/>
        <w:t>корерміз. Көп жүрген білмес, коп көрген білер. Өнерді</w:t>
        <w:br/>
        <w:t>үйрен де жирен. Өнерлі орге жүзер. Білмегенді үйре-</w:t>
        <w:br/>
        <w:t>ту - жерге соқа сүйрету. Келбеті келгеннен кеңес сұра.</w:t>
        <w:br/>
        <w:t>Көше білмес жамандар көшсе колік өлтірер, сөйлей</w:t>
        <w:br/>
        <w:t>білмес жамандар сөзді озіне келтірер. Я еріншек өлер,</w:t>
        <w:br/>
        <w:t>я көңілшек өлер. Өткен іске өкінбе. Бекерден тәңірім</w:t>
        <w:br/>
        <w:t>безер. Төртеу түгел болса, тобедегіні алады, алтау ала</w:t>
        <w:br/>
        <w:t>болса, ауыздағы кетеді. Ер шекіспей бекіспес. Айбар</w:t>
        <w:br/>
        <w:t>керек, әл керек, әлсіз айбар не керек? Есітпеген елде</w:t>
        <w:br/>
        <w:t>көп, есек мінген сартта көп. Көк ит жеңбес, көп ит</w:t>
        <w:br/>
        <w:t>жеңер. Көрмес түйені де көрмес. Ел жоқта құрбақа</w:t>
        <w:br/>
        <w:t>көл менікі дер, ер жоқта жамандар ел менікі дер.</w:t>
        <w:br/>
        <w:t>Қ һәм Ғ дыбыстары</w:t>
      </w:r>
    </w:p>
    <w:p>
      <w:r>
        <w:t>Кей орында «қ» дыбысы «ғ» болып өзгерсді. Он-</w:t>
        <w:br/>
        <w:t>дай орында айтылуынша «ғ» харфін жазу тиіс. Ақ -</w:t>
        <w:br/>
        <w:t>ағы, бақ - бағы, сақ - сағы.</w:t>
        <w:br/>
        <w:t>Істің ағы білмес, жігіттің бағы білер. Иттің сағы</w:t>
        <w:br/>
        <w:t>жақсы. Аяқ - аяғынан, таяқ - таяғынан. Келіннің</w:t>
        <w:br/>
        <w:t>аяғынан, қойшының таяғынан.</w:t>
        <w:br/>
        <w:t>Кей орында «к» дыбысы «г» болып кетеді. Он-</w:t>
        <w:br/>
        <w:t>дай орында естілуінше «г» харфін жазу тиіс. Етік -</w:t>
        <w:br/>
        <w:t>етігі; Етігі жаман төрге шықпас.</w:t>
        <w:br/>
        <w:t>Еңбек - еңбегі, өнбек - өнбегі. Еңбегі молдан</w:t>
        <w:br/>
        <w:t>өнбегі дс мол.</w:t>
        <w:br/>
        <w:t>1 Қазіргі жазуға көшірілгенде (%) қойылған жоқ, е әрпі оз ор-</w:t>
        <w:br/>
        <w:t>нында жазылды. Ал түпнұсқада е әрпі келген жерлерде арабша үш</w:t>
        <w:br/>
        <w:t>түрлі тацбаның қайсысын жазу керектігін сынау үшін «%» таңбасы</w:t>
        <w:br/>
        <w:t>қойылған (Құраст.).</w:t>
        <w:br/>
        <w:t>45</w:t>
        <w:br/>
        <w:t>жерлерге екі «и» жазылады, тіпті ұзын естілген орын-</w:t>
        <w:br/>
        <w:t>дарға үш «и» жазылады.</w:t>
        <w:br/>
        <w:t>Сынау. Төмендегі сөздерді көшіріп, шолақ «й-лердің</w:t>
        <w:br/>
        <w:t>астын сызып көрсетіңдер.</w:t>
        <w:br/>
        <w:t>Бай байға құяр, сай сайға құяр. Аузы қыйсық бол-</w:t>
        <w:br/>
        <w:t>са да, байдың үлы сөйлесін. Ақшалының қолы ойнар,</w:t>
        <w:br/>
        <w:t>ақшасыздың көзі ойнар. Байғұстың аузы асқа тисе,</w:t>
        <w:br/>
        <w:t>мұрны қанайды. Кедейдің бір асағаны - шала байы-</w:t>
        <w:br/>
        <w:t>ғаны. Тату болсаң балдай бол, араз болсаң тұздай бол.</w:t>
        <w:br/>
        <w:t>Айрылайын деген тамыр ердің артқы қасын сұрайды.</w:t>
        <w:br/>
        <w:t>Көз ауырса, қолың тый. Ит жүйрігін түлкі сүймсс.</w:t>
        <w:br/>
        <w:t>Айналдырған ауру алмай қоймас. Ұры байымас, сұқ</w:t>
        <w:br/>
        <w:t>семірмес. Жаманмепен кеңессең, алдайды дер, жаман</w:t>
        <w:br/>
        <w:t>атпен су кешсең, жалдайды дер. Күңге күле сөйлесең,</w:t>
        <w:br/>
        <w:t>көйлегіне жамау сұрар. Аталы сөзді арсыз қайырар,</w:t>
        <w:br/>
        <w:t>жүйелі сөзді жөнсіз қайырар.</w:t>
        <w:br/>
        <w:t>7-нші ереже</w:t>
        <w:br/>
        <w:t>А, о, ы дыбыстары жіңішке естілетін сөздердің ал-</w:t>
        <w:br/>
        <w:t>дына дәйекші (%) қойылады. Бұл дыбыстар жіңішке</w:t>
        <w:br/>
        <w:t>естілсе де, дәйекші қойылмайтын сөздер: к, г, 6</w:t>
        <w:br/>
        <w:t>кіріскен сөздер.</w:t>
        <w:br/>
        <w:t>Сынау. Томендегі создерді көшіріп «“» қоярлық</w:t>
        <w:br/>
        <w:t>сөздердіц алдына дәйекші қойыңдар.</w:t>
        <w:br/>
        <w:t>Өзіміздікі дегенде өгіз қара күшім бар, кісінікі де-</w:t>
        <w:br/>
        <w:t>генде қол тимейтін ісім бар. Иесі семіз, аты арық: түз</w:t>
        <w:br/>
        <w:t>жұтынан сақтасын; қатыны семіз, ері арық: үй жұты-</w:t>
        <w:br/>
        <w:t>нан сақтасын. Баланың сөзі батпандай, келіннің сөзі</w:t>
        <w:br/>
        <w:t>кетпендей. Ағаны коріп, іні осер, апаны көріп, сіңлі өсер.</w:t>
        <w:br/>
        <w:t>Атасы басқа аттан түбе, аталасым атқа мін. Түбі бірге</w:t>
        <w:br/>
        <w:t>түтпейді. Көрдім деген көп сөз, көрмедім деген бір сөз.</w:t>
        <w:br/>
        <w:t>Өзі білмес, білгеннің тілін алмас. Бір көрген біліс, екі</w:t>
        <w:br/>
        <w:t>көргеп таныс. Түсі қара болса да, іші сара. Ит жеңгенін</w:t>
        <w:br/>
        <w:t>талайды. Шортанның өзі өлсе де, тісі өлмес; адамның</w:t>
      </w:r>
    </w:p>
    <w:p>
      <w:r>
        <w:t>өзі олсе де, ісі өлмес. Білімсізбен алыспа, текке өмір</w:t>
        <w:br/>
        <w:t>тауыспа. Құста сұт жоқ, жылқыда өт жоқ. Оқу - білім</w:t>
        <w:br/>
        <w:t>азығы, білім - ырыс қазығы. Жібек асыра алмаса жүн</w:t>
        <w:br/>
        <w:t>болады, қыз асырай алмаса күң болады. Бала, баланың</w:t>
        <w:br/>
        <w:t>ісі шала. Інісі барлың тынысы бар. Сенікі, менікі дегеп</w:t>
        <w:br/>
        <w:t>көңіл тарлығы, әрі жат, бері жат деген төсек тарлығы</w:t>
        <w:br/>
        <w:t>(бұлар дәйекішісіз жорта қате жазылған).</w:t>
        <w:br/>
        <w:t>44</w:t>
        <w:br/>
        <w:t>лас, ау - аулас, ай - айлас, ақы - ақылас, сыр -</w:t>
        <w:br/>
        <w:t>сырлас.</w:t>
        <w:br/>
        <w:t>Түбір создің аяғы ұяң дыбыс болса «-лас» орнына</w:t>
        <w:br/>
        <w:t>«-дас» болып жалғасады. Мәселен, жол - жолдас, мұң -</w:t>
        <w:br/>
        <w:t>мұңдас, қан - қандас, ым - ымдас, тұз - түұздас.</w:t>
        <w:br/>
        <w:t>Түбір создің: аяғы ұяң дыбыс болса, «-лас» орнына</w:t>
        <w:br/>
        <w:t>«-тас» болып жалғасады. Мәселен: от -- аттас, тап -</w:t>
        <w:br/>
        <w:t>таптас, ошақ - ошақтас, қос - қостас, борыш - бо-</w:t>
        <w:br/>
        <w:t>фыштас.</w:t>
        <w:br/>
        <w:t>Түбір соз жіңішке болса, «-лас» орнына «-лес», «-дас»</w:t>
        <w:br/>
        <w:t>орнына «-дес», «-Тас» орпына «-тсс» болып жалғасады,</w:t>
        <w:br/>
        <w:t>мәселен: төбе - төбелес, көл - көлдес, жер - жер-</w:t>
        <w:br/>
        <w:t>лес, тілек - тілектес, шек - шектес, шөп - шоптес.</w:t>
        <w:br/>
        <w:t>Дағдыландыру. Төмендегі түбір сөздерге «-лас»,</w:t>
        <w:br/>
        <w:t>«-лес», «-дас», «-дес», «-тас», «-тес» жұрнақтарын жал-</w:t>
        <w:br/>
        <w:t>ғатып туынды сөз еткізу.</w:t>
        <w:br/>
        <w:t>Бас, бауыр, бу, тізе, өкше, ата, қайын, құда, тоғай,</w:t>
        <w:br/>
        <w:t>сабак, табақ, су, егін, туыс, заман, әріп, қарын, тұқым,</w:t>
        <w:br/>
        <w:t>қара, әлек, олақ, ақыл, пайда, жарна, қырман, соқа,</w:t>
        <w:br/>
        <w:t>үн, жайлау, суат, коңіл, бата, аяқ, отан, ру, енші, ен,</w:t>
        <w:br/>
        <w:t>таңба, ірге, сыбай, ұл, өріс, құдық, тек, дәм, олжа,</w:t>
        <w:br/>
        <w:t>аман, тілеу, от, шабын, қоныс, бөлік, сыбаға, кіндік.</w:t>
        <w:br/>
        <w:t>5) Жұрнақ «-лы» - түбір сөздің аяғы дауысты Яя</w:t>
        <w:br/>
        <w:t>жарты дауысты дыбыс болса, яки «р» болса, осы «-лы»</w:t>
        <w:br/>
        <w:t>күйінде жалғасады, мәселен: бала - балалы, тау -</w:t>
        <w:br/>
        <w:t>таулы, тай - тайлы, қар - қарлы.</w:t>
        <w:br/>
        <w:t>Түбір сөздің аяғы ұяң дыбыс болса, «-лы» орнына</w:t>
        <w:br/>
        <w:t>«-ды» болып жалғасады; мәселен: мал -- малды, саз -</w:t>
        <w:br/>
        <w:t>сазды, мұң - мұңды, сан - санды.</w:t>
        <w:br/>
        <w:t>Түбір сөздің аяғы қатаң дыбыс болса, «-лы» орны-</w:t>
        <w:br/>
        <w:t>на «-ты» болып жалғасады, мәселен: сан - сапты, ат</w:t>
        <w:br/>
        <w:t>- атты, тас - тасты, құлақ - құлақты, бұрыш -</w:t>
        <w:br/>
        <w:t>бұрышты.</w:t>
        <w:br/>
        <w:t>Түбір сөз жіңішке болса, жұрнақтар да жіңішке</w:t>
        <w:br/>
        <w:t>болып жалғасады. Мәселен: шеге - шегелі, түйе -</w:t>
        <w:br/>
        <w:t>түйелі, тіреу - тіреулі, кегей - кегейлі, үрей - үрейлі,</w:t>
        <w:br/>
        <w:t>тек - текті, жел - желді, жер - жерлі, күш -</w:t>
        <w:br/>
        <w:t>күшті, ес - есті.</w:t>
        <w:br/>
        <w:t>Дағдыландыру. Төмендегі түбір создерге «-лы»</w:t>
      </w:r>
    </w:p>
    <w:p>
      <w:r>
        <w:t>жұрнағын қостырып, туынды сөз еткізу.</w:t>
        <w:br/>
        <w:t>Кісі, адам, деңе, бас, шаш, сақал, самай, иек, мүрт,</w:t>
        <w:br/>
        <w:t>4--500 49</w:t>
        <w:br/>
        <w:t>адамның есімін көрсетеді. «Жылқының» дегенде, сөздің</w:t>
        <w:br/>
        <w:t>тұлғасы өзгерілді, мағанасы өзгерген жоқ, яғни «жыл-</w:t>
        <w:br/>
        <w:t>қының» деген сөз бәрібір малдың есімін көрсетіп түр.</w:t>
        <w:br/>
        <w:t>Бұл айтылғаннан мәлім енді болды: «-шы» қосымша</w:t>
        <w:br/>
        <w:t>жұрнақ екендігі, «-ның» қосымша жалғау екендігі.</w:t>
        <w:br/>
        <w:t>Жалғау аз, жұрнақ көп. Жалғау түбір сөзде де, ту-</w:t>
        <w:br/>
        <w:t>ынды сөзде де болады. Жұрнақ түбір сөзде жоқ, ту-</w:t>
        <w:br/>
        <w:t>ынды сөздерде ғана болады.</w:t>
        <w:br/>
        <w:t>Сөз жазуының жалпы ережесі</w:t>
        <w:br/>
        <w:t>1) һәр түбір сөз һәм туынды сөз жұрнақтарымен,</w:t>
        <w:br/>
        <w:t>жалғауларымен бірге, тұтас жазылады, бірақ үзетін</w:t>
        <w:br/>
        <w:t>харіфтер келген жерде үзіледі (үзетін харіфтер: а, д,</w:t>
        <w:br/>
        <w:t>з, р, о, ү. е).</w:t>
        <w:br/>
        <w:t>2) Қос сөздердің арасы сызықша (-) мен айрылып</w:t>
        <w:br/>
        <w:t>жазылады (аяқ-табақ, киім-кешек).</w:t>
        <w:br/>
        <w:t>3) Қосалқы сөз бөлек жазылады.</w:t>
        <w:br/>
        <w:t>4) Жұрнақтар барша сөзге қосылып жазылады.</w:t>
        <w:br/>
        <w:t>Жұрнақ ішіндегі дүдәмал естілетін дыбыстар естілген</w:t>
        <w:br/>
        <w:t>қалыпша жазылады.</w:t>
        <w:br/>
        <w:t>5) Жалғаулар. Түбір сөзге де, туынды сөзге де қосы-</w:t>
        <w:br/>
        <w:t>лып жазылады. Жалғауда «т» мен «д» дыбыстары</w:t>
        <w:br/>
        <w:t>дүдәмал болса, «т» жазылмай, «д» жазылады.</w:t>
        <w:br/>
        <w:t>Жүрнақтар түбір сөздің, жалғаулар түбір һәм ту-</w:t>
        <w:br/>
        <w:t>ынды сөздің аяқ дыбысының түріне қарай өзгері-</w:t>
        <w:br/>
        <w:t>ліңкіреп жалғасады.</w:t>
        <w:br/>
        <w:t>Жүрнақтар</w:t>
        <w:br/>
        <w:t>1) Жұрнақ «-лық». Бұл жұрнақ түбір сөздің аяғы</w:t>
        <w:br/>
        <w:t>дауысты я жарты дауысты дыбыс болса, яки «р» бол-</w:t>
        <w:br/>
        <w:t>са осы «-лық» күйінде жалғанады; мәселен, бала - ба-</w:t>
        <w:br/>
        <w:t>лалық, жау - жаулық, қу - қулық, жабы - жабылық,</w:t>
        <w:br/>
        <w:t>бай - байлық.</w:t>
        <w:br/>
        <w:t>Түбір сөздің аяғы үяң дыбыс болса, жұрнақ -лық</w:t>
        <w:br/>
        <w:t>өзгеріліп, -дық болып жалғасады, мәселен, қымыз -</w:t>
        <w:br/>
        <w:t>қымыздық, хаж - хаждық, сал - салдық, қом - қом-</w:t>
        <w:br/>
        <w:t>дық, хан - хандық, аң - аңдық.</w:t>
        <w:br/>
        <w:t>Түбір сөздің аяғы қатаң дыбыс болса, -лық, жұрнағы</w:t>
        <w:br/>
        <w:t>-тық болып жалғасады, мәселен, қап - қаттық, жүрт -</w:t>
        <w:br/>
        <w:t>жұрттық, аш -- аштық, жас - жастық, сақ - сақтық.</w:t>
        <w:br/>
        <w:t>Жіңішке создерде «-лық» орнына «-Ллік», «-дық»</w:t>
        <w:br/>
        <w:t>орнына «-дік», «-тық» орнына «-тік» болып жалғасады,</w:t>
        <w:br/>
        <w:t>47</w:t>
      </w:r>
    </w:p>
    <w:p>
      <w:r>
        <w:t>ңында я алдында «у» я «Й» тұрса, ол жарты дауысты</w:t>
        <w:br/>
        <w:t>харіфтер болады, мәселен: «ау» деген сөзде «у» дауыс-</w:t>
        <w:br/>
        <w:t>ты харіфтің соңында тұр. Мұнда «у» бүтін емес, жар-</w:t>
        <w:br/>
        <w:t>ты дауысты харіф. «Ай» деген сөзде «Й» дауысты</w:t>
        <w:br/>
        <w:t>харіфтің соңында түр. Мұнда «й» бүтін емес жарты</w:t>
        <w:br/>
        <w:t>дауысты харіф, «у» һәм «йЙ» харіфтері дауысты дыбыс-</w:t>
        <w:br/>
        <w:t>тарға да, жарты дауысты дыбыстарға да ортақ харіф-</w:t>
        <w:br/>
        <w:t>тер болғандықтан, «тел» харіфтер деп аталады. Жар-</w:t>
        <w:br/>
        <w:t>ты дауысты харіфтер шолақ «У», шолақ «й» деп те</w:t>
        <w:br/>
        <w:t>аталады.</w:t>
        <w:br/>
        <w:t>Дағдыландыру. Төмендегі сөздердің ішіндегі жарты</w:t>
        <w:br/>
        <w:t>дауысты «у һәм «Й»-лерді айырту.</w:t>
        <w:br/>
        <w:t>Бай - байға құяр, сай - сайға құяр. Өзі тойса да</w:t>
        <w:br/>
        <w:t>көзі тоймайды. Айбар керек, әл керек, әлсіз айбар не</w:t>
        <w:br/>
        <w:t>керек? Ауру қалса да әдет қалмайды. Денсаулық - зор</w:t>
        <w:br/>
        <w:t>байлық. Айналдырған ауру алмай қоймас. Сарт байы-</w:t>
        <w:br/>
        <w:t>са там салар, қазақ байыса - қатын алар. Тойға бар-</w:t>
        <w:br/>
        <w:t>саң, тойып бар, жұмысыңды қойып бар. Ат аяғын тай</w:t>
        <w:br/>
        <w:t>басар. Айудан қорыққан тоғайға бармас. Жер таусыз</w:t>
        <w:br/>
        <w:t>болмайды, ел даусыз болмайды. Тай тулап үйірінен</w:t>
        <w:br/>
        <w:t>шықпас. Ішің удай ашыйды, һеш амал жоқ стергс.</w:t>
        <w:br/>
        <w:t>Сынау. Төмендегі сөздердің ішіндегі жарты дауыс-</w:t>
        <w:br/>
        <w:t>ты харіфтердің астын сызып көрсетіңдер.</w:t>
        <w:br/>
        <w:t>Той - тондынікі, ас - аттынікі. Бәрің бірдей тойшы</w:t>
        <w:br/>
        <w:t>болсаң, қу боларсың, бәрің бірдей қойшы болсаң, құл</w:t>
        <w:br/>
        <w:t>боларсың. Ақсақ қой түстен кейін маңырайды. Май са-</w:t>
        <w:br/>
        <w:t>сыса тұз себер, тұз сасыса не ссбер. Түйенің үлкені</w:t>
        <w:br/>
        <w:t>көпірде тайақ жейді. Бір байдың жұртына екі тышқан</w:t>
        <w:br/>
        <w:t>таласыпты. Ат аунаған жерде түк қалады. Атты қамшы-</w:t>
        <w:br/>
        <w:t>мен айдама, жеммен айда. Қойшы көп болса, қой арам</w:t>
        <w:br/>
        <w:t>өлер. Атпен ойнасаң, күйерсің, баламен ойнасаң, шар-</w:t>
        <w:br/>
        <w:t>шарсың. Соңғы түйенің жүгі ауыр. Тай тулап, үйірден</w:t>
        <w:br/>
        <w:t>шықпас. Шірікке шыбын айналар. Жыртық үйге тамшы</w:t>
        <w:br/>
        <w:t>үйір, арық атқа қамшы үйір. Байтал шауып бәйге ал-</w:t>
        <w:br/>
        <w:t>мас. Екі кеме құйрығын, ұста, жетсін бұйрығын.</w:t>
        <w:br/>
        <w:t>Дауыссыз дыбыстардың кейі қатаң, кейі ұяң болады.</w:t>
        <w:br/>
        <w:t>Соған қарай харіфтері де қатаң һәм үяң деп аталады.</w:t>
        <w:br/>
        <w:t>Қатан харіфтер: 6, п, т, д, ш, с, ғ, қ, к, 2.</w:t>
        <w:br/>
        <w:t>Дағдыландыру. Төмендегі сөздердің ішіндегі қатаң</w:t>
        <w:br/>
        <w:t>харіфтерді айырту.</w:t>
        <w:br/>
        <w:t>Соқырдың қолына түспе, саңыраудың астына түспе.</w:t>
        <w:br/>
        <w:t>38</w:t>
        <w:br/>
        <w:t>ынды, торт буынды, онан көбі көп буынды сөз деп</w:t>
        <w:br/>
        <w:t>аталады.</w:t>
        <w:br/>
        <w:t>Дағдыландыру. Төмендегі сөздердің буындарын</w:t>
        <w:br/>
        <w:t>айырту.</w:t>
      </w:r>
    </w:p>
    <w:p>
      <w:r>
        <w:t>Бал, бала, балалар, сау, саулық, саусақ, сауда, сауда-</w:t>
        <w:br/>
        <w:t>гер, тай, тайау, тайғақ, тайлақ, тайғанақ, тайсалу, тайпа-</w:t>
        <w:br/>
        <w:t>лу, тайану, аш, ашық, ашқыш, ашқан, ашқарақ, ашқыл-</w:t>
        <w:br/>
        <w:t>тым, жан, дене, самай, сақал, мойын, кеуде, алақан,</w:t>
        <w:br/>
        <w:t>шеміршек, апа, қарындас, немере, нағашы, құдаша, қаз,</w:t>
        <w:br/>
        <w:t>қарға, қарағүс, қарлығаш, жапалақ, балықшы, жағалтай,</w:t>
        <w:br/>
        <w:t>күйкентай, безгелдек, қызғаншақ, қарғануға, сақтануға,</w:t>
        <w:br/>
        <w:t>аударуға, құлатуға, сескенуге, өстіруге, солқылдауға, сан-</w:t>
        <w:br/>
        <w:t>дырақтауға, шашыратуға, аударыстыруға, ұшыратуға.</w:t>
        <w:br/>
        <w:t>Сынау. Төмендегі сөздерді буынға боліңдер. Буын-</w:t>
        <w:br/>
        <w:t>дар арасына сызықша (-) қойыңдар.</w:t>
        <w:br/>
        <w:t>Үлгі: сау-ла, са-йақ, асық, тұш-қыл-тым, са-рым-</w:t>
        <w:br/>
        <w:t>сақ, мақ-та-ну-ға, жал-пыл-дау-ға, а-тыс-ты-ру-ға.</w:t>
        <w:br/>
        <w:t>Ел құлағы елу. Бұлт ала, жер шола. Дауыл бол-</w:t>
        <w:br/>
        <w:t>май, жауын болмас, ит баласы сауын болмас. Жақсы</w:t>
        <w:br/>
        <w:t>келсе құт, жаман келсе жүт. Тисе терекке, тимесе</w:t>
        <w:br/>
        <w:t>бұтаққа. Ер туған жеріне, ит тойған жеріне. Көп қор-</w:t>
        <w:br/>
        <w:t>қытады, терең батырады. Ұяда не көрсе, ұшқанда соны</w:t>
        <w:br/>
        <w:t>алар. Арзанның сорпасы татымас. Бақыр қазан піскені</w:t>
        <w:br/>
        <w:t>баршамызға пайдалы. Көшсе, көш қасындамыз, отыр-</w:t>
        <w:br/>
        <w:t>са, от басындамыз. Үйге келгенде, үйдей өкпеңді айт-</w:t>
        <w:br/>
        <w:t>па. Ас қадірін білмесен, ашаршылық берер сазаңды,</w:t>
        <w:br/>
        <w:t>ат қадіріп білмесең жайаушылық берер сазаңды. Ша-</w:t>
        <w:br/>
        <w:t>қырғандарға бар, шаққандардан қаш. Шақырғандарды</w:t>
        <w:br/>
        <w:t>шақырармын, шақырмағандарға қақырармын.</w:t>
        <w:br/>
        <w:t>БУЫН ҺӘМ ДЫБЫС</w:t>
        <w:br/>
        <w:t>Бір буынның ішінде бірнеше дыбыс болады. Мәсе-</w:t>
        <w:br/>
        <w:t>лен, не?» «же)», «мә)?, «ат», «аш» деген создердің</w:t>
        <w:br/>
        <w:t>ішінде бір-бір буыннан бар. Мұндағы һәр буында екі-</w:t>
        <w:br/>
        <w:t>екі дыбыстан бар. «Н-с?» (бірінші дыбыс «н», екінші</w:t>
        <w:br/>
        <w:t>дыбыс «е»), «ж-е!» (бірінші дыбыс «ж», екінші дыбыс</w:t>
        <w:br/>
        <w:t>«е»), «м-ә!» (1-ші дыбыс «М», 2-нші дыбыс «ә»), «а-т»</w:t>
        <w:br/>
        <w:t>(1-інші дыбыс «а», 2-нші дыбыс «т»), «а-ш» (1-нші</w:t>
        <w:br/>
        <w:t>дыбыс «а», 2-нпі дыбыс «ш»).</w:t>
        <w:br/>
        <w:t>Қап, бас, жел, кұл, мес, сор, бай, жау деген сөздер</w:t>
        <w:br/>
        <w:t>бір буынды, бірақ бұлардың һәр буынында екіден емес,</w:t>
        <w:br/>
        <w:t>35</w:t>
        <w:br/>
        <w:t>Дыбыстар дауысты, дауыссыз һәм жарты дауысты”</w:t>
        <w:br/>
        <w:t>болады. Соғап карай харіфтер де дауысты, дауыссыз</w:t>
        <w:br/>
        <w:t>һәм жарты дауысты болып бөлінеді.</w:t>
        <w:br/>
        <w:t>Дауысты харіфтер: | а, 9 0,3 ү, %ы-Н,; ба (е).</w:t>
        <w:br/>
        <w:t>Сынау. Томендегі сөздерді буынға бөліп, буын</w:t>
        <w:br/>
        <w:t>ішіндегі дауысты харіфтердің астын сызып көрсетіңдер.</w:t>
        <w:br/>
        <w:t>Басқа келген бәледен бастан құлақ садаға. Соқыр</w:t>
        <w:br/>
        <w:t>көргенінен жазбас. Соқырдың қолына түспе, саңырау-</w:t>
        <w:br/>
        <w:t>дың астына түспе. Бір аштың бір тоқтығы бар. Нс</w:t>
        <w:br/>
        <w:t>ексең, соны орарсың. Таспен ұрғанды аспен үр. Құлақ</w:t>
        <w:br/>
        <w:t>естігенді коз корер. Ағаш көркі жапырақ, адам көркі</w:t>
        <w:br/>
        <w:t>шүберек. Кімнің жерін жерлесен, соның жырын жыр-</w:t>
        <w:br/>
        <w:t>ларсың. Берген жомарт емес, алған жомарт. Ат ерінді</w:t>
      </w:r>
    </w:p>
    <w:p>
      <w:r>
        <w:t>келер, ер мұрынды келер. Огізді өрге салма, қанатың</w:t>
        <w:br/>
        <w:t>талар, жаманға жүзің салма, сағың сынар. Адасқанның</w:t>
        <w:br/>
        <w:t>артындағысы білер, жаңылғанның жанындағысы білер.</w:t>
        <w:br/>
        <w:t>Дауысты дыбыстар сөз басында келсе, олардың</w:t>
        <w:br/>
        <w:t>харіфтерінің алдына сүйеу таяқ қойылып жазылады.</w:t>
        <w:br/>
        <w:t>Дауыссыз харіфтер: (6) “5, (п) %Ф, (т) с», (ж) б,</w:t>
        <w:br/>
        <w:t>(ш) в, (д) з, (р) 2). (3) 2, (с) ом, (ғ) БЕ, (к) ф, (к) 4,</w:t>
        <w:br/>
        <w:t>(г) «?, (ң) 8, (л) 4, (м) р, (н) 9.</w:t>
        <w:br/>
        <w:t>Сынау. Төмендегі сөздерді буынға бөліп, буын</w:t>
        <w:br/>
        <w:t>ішіндегі дауыссыз харіфтердің астын сызып көрсетіңдер.</w:t>
        <w:br/>
        <w:t>Басқа келген бәледен бастан құлақ садаға. Соқыр-</w:t>
        <w:br/>
        <w:t>дың қолына түспе, саңыраудың астына түспе. Бір аш-</w:t>
        <w:br/>
        <w:t>тың бір тоқтығы бар. Не ексең, соны орарсың. Тас-</w:t>
        <w:br/>
        <w:t>пен ұрғанды аспен үр. Құлақ естігенді көз көрер. Ағаш</w:t>
        <w:br/>
        <w:t>көркі жапырақ, адам көркі шүберек. Кімнің жерін</w:t>
        <w:br/>
        <w:t>жерлесең, соның жырын жырларсың. Берген жомарт</w:t>
        <w:br/>
        <w:t>емес, алған жомарт. Ат ерінді келер, ер мүрынды кс-</w:t>
        <w:br/>
        <w:t>лер. Огізді өрге салма, қанатың талар, жаманға жүзің</w:t>
        <w:br/>
        <w:t>салма, сағың сынар. Адасқанның артындағысы білер,</w:t>
        <w:br/>
        <w:t>жаңылғанның жанындағысы білер.</w:t>
        <w:br/>
        <w:t>Жарты дауысты, яки орта дыбыстардың өз алдына</w:t>
        <w:br/>
        <w:t>оңаша харіфтері жоқ. Олардың орнына бүтін дауысты</w:t>
        <w:br/>
        <w:t>«у» һәм «Й» харіфтері жүреді. Жарты дауысты дыбыс-</w:t>
        <w:br/>
        <w:t>тардың харіфтері екендігі дауысты дыбыстардың со-</w:t>
        <w:br/>
        <w:t>ңынан я алдынан бір буында келгенінен ғана байқа-</w:t>
        <w:br/>
        <w:t>лады. Бір буынның ішіңде дауысты дыбыстардың со-</w:t>
        <w:br/>
        <w:t>% Жарты дауысты дыбыс арта дыбыс деп те аталады.</w:t>
        <w:br/>
        <w:t>мәселен, ер - ерлік, ел - елдік, тең - теңдік, ерке -</w:t>
        <w:br/>
        <w:t>еркелік, кедей - кедейлік, коп -- көптік.</w:t>
        <w:br/>
        <w:t>Дағдыландыру. Төмендегі сөздерге «-лық» жұрнағын</w:t>
        <w:br/>
        <w:t>жалғатып туынды сөз еткізу.</w:t>
        <w:br/>
        <w:t>Бас, қас, мұрын, ауыз, ерін, тіл, қабырға, арқа,</w:t>
        <w:br/>
        <w:t>тері, өкпе, бел, тамыр, сан, тізе, балтыр, өкше, ұлтан,</w:t>
        <w:br/>
        <w:t>ата, ұл, аға, іні, апа, жиен, күйеу, бажа, құда, жігіт,</w:t>
        <w:br/>
        <w:t>қарт, шал, ас, су, шөп, от, ине, ат, жорға, айғыр,</w:t>
        <w:br/>
        <w:t>бұқа, қошқар, ит, қасқыр, түлкі, маймыл, ай, күн,</w:t>
        <w:br/>
        <w:t>жарық, кар, құйын, жыл, шілде, күз, түс, түн, күміс,</w:t>
        <w:br/>
        <w:t>тос, ала, сау, батыр, қу, жақын, зор, игі, жаман, тірі,</w:t>
        <w:br/>
        <w:t>нашар, қатты, семіз, жауыз, рас, ірі, қисық, сұлу,</w:t>
        <w:br/>
        <w:t>көркем, әдемі, мықты, жуас, ұяң, әңгі, монтаны, қиын,</w:t>
        <w:br/>
        <w:t>паң, аңқау, нас, салақ, шапшаң, таз, бос, дұрыс, тура,</w:t>
        <w:br/>
        <w:t>соқыр, сараң, тоқ, мас, сұм.</w:t>
        <w:br/>
        <w:t>2) Жұрнақ «-шы». Бүл жұрнақ жуан-жіңішке сөздер-</w:t>
        <w:br/>
        <w:t>ге бірдей жалғанып, бірдей жазылады, бірақ жуан сөзде</w:t>
        <w:br/>
        <w:t>жуан айтылады, жіңішке сөзде жіңішке айтылады.</w:t>
        <w:br/>
        <w:t>Мәселен, мал - малшы, ел - елші, жылқы - жылқы-</w:t>
        <w:br/>
        <w:t>шы, түйе - түйеші, алау - алаушы, егін - егінші.</w:t>
        <w:br/>
        <w:t>Дағдыландыру. Төмендегі түбір создерге «-шы»</w:t>
        <w:br/>
        <w:t>жұрнағын қостырып, туынды сөз сткізу.</w:t>
      </w:r>
    </w:p>
    <w:p>
      <w:r>
        <w:t>Аң, олен, нан, үй, пеш, аяқ, қазан, темір, көмір,</w:t>
        <w:br/>
        <w:t>қырман, орақ, ат, бие, сиыр, балық, ойын, жыр, дом-</w:t>
        <w:br/>
        <w:t>быра, қобыз, сырнай, арба, қарауыл, отын, шалшық,</w:t>
        <w:br/>
        <w:t>алтын, күміс, сыр, балта, бата, ара, етік, тігін, ой,</w:t>
        <w:br/>
        <w:t>той, төсек, өтірік, қала, базар, бас.</w:t>
        <w:br/>
        <w:t>3) Жұрнақ «-шыл». Бұл жұрнақ та жуан-жіңішке</w:t>
        <w:br/>
        <w:t>сөздерге бірдей жалғанып, бірдей жазылады, жуан сөздер-</w:t>
        <w:br/>
        <w:t>де жуан болып айтылады, жіңішке сөздерде жіңішке ай-</w:t>
        <w:br/>
        <w:t>тылады. Мәселен, қазақ - қазақшыл, жетек - жетекшіл,</w:t>
        <w:br/>
        <w:t>қара -- қарашыл, күн - күншіл, қайғы - қайғышыл.</w:t>
        <w:br/>
        <w:t>Дағдыландыру. Төмендегі түбір сөздерге «-шыл»</w:t>
        <w:br/>
        <w:t>жұрнағын қостырып туынды сөз істету.</w:t>
        <w:br/>
        <w:t>Тер, кір, жер, қайың, төл, кек, есеп, ауыл, су,</w:t>
        <w:br/>
        <w:t>қымыз, жүрт, соқа, аян, өсек, жетек, уайым, тәуекел,</w:t>
        <w:br/>
        <w:t>ырым, амал, қызыл, өзім, өзге, ойын, шын, басқа, ер-</w:t>
        <w:br/>
        <w:t>тең, бүгін, еркін, тор, коп, тәсіл, әдіс.</w:t>
        <w:br/>
        <w:t>4) Жұрнақ «-лас». Бұл жұрнақ түбір создің аяғы да-</w:t>
        <w:br/>
        <w:t>уысты я жарты дауысты дыбыс болса, яки «р» болса,</w:t>
        <w:br/>
        <w:t>осы «-лас» күйінде жалғасады, мәселен, қора - қора-</w:t>
        <w:br/>
        <w:t>48</w:t>
        <w:br/>
        <w:t>дәрежеге жеткен заман. Алыстан ауызбен сөйлесуге</w:t>
        <w:br/>
        <w:t>болмайды: жазумен дүнияның бір шетіндегі адам екінші</w:t>
        <w:br/>
        <w:t>шетіндегі адаммен сөйлеседі. Сондықтан сөйлей білу</w:t>
        <w:br/>
        <w:t>қандай керек болса, жаза білудің керектігі онан да</w:t>
        <w:br/>
        <w:t>артық. Сөйлегенде сөздің жүйесін, қисынын келтіріп</w:t>
        <w:br/>
        <w:t>сөйлеу қандай керек болса, жазғанда да сөздің кестесін</w:t>
        <w:br/>
        <w:t>келтіріп жазу сондай керек. Сөздің жүйесін, қисынын</w:t>
        <w:br/>
        <w:t>келтіріп жаза білуге: қай сөз қандай орында қалай</w:t>
        <w:br/>
        <w:t>өзгеріліп, қалайша біріне-бірі қиындасып, жалғасатын</w:t>
        <w:br/>
        <w:t>дағдысын білу керек. Халық өмірі бір жылдап, он</w:t>
        <w:br/>
        <w:t>жылдап, хәттә% жүз жылдап та емес, мың жылдап са-</w:t>
        <w:br/>
        <w:t>налады. Сондай үзақ өмірінің ішінде Пһәр халықтың</w:t>
        <w:br/>
        <w:t>дағдылы тұтынып келе жатқан сөздері, ол сөздерінің</w:t>
        <w:br/>
        <w:t>біріне-бірі жалғасып тізілетін дағдылы жолы, жүйесі,</w:t>
        <w:br/>
        <w:t>қисыны болады. һәр жұрттың түрінде, тұтынған жо-</w:t>
        <w:br/>
        <w:t>лында, мінезінде қандай басқалық болса, тілінде һәм</w:t>
        <w:br/>
        <w:t>сондай басқалық болады. Біздің жасынан орысша я</w:t>
        <w:br/>
        <w:t>ноғайша оқыған бауырларымыз сөздің жүйесін, қисы-</w:t>
        <w:br/>
        <w:t>нын нағыз қазақша келтіріп жаза алмайды, я жазса да</w:t>
        <w:br/>
        <w:t>қиындықпен жазады. Себебі жасынан қазақша жазып</w:t>
        <w:br/>
        <w:t>дағдыланбағандық. Орысша оқығандар орыс сөзінің</w:t>
        <w:br/>
        <w:t>жүйесіне дағдыланып үйренген. Ноғайша оқығандар</w:t>
        <w:br/>
        <w:t>ноғай сөзінің жүйесіне дағдыланып үйренген. Қазақ</w:t>
        <w:br/>
        <w:t>сөздерін алып, орыс Я ноғай сөзінің жүйесімен тізсе,</w:t>
        <w:br/>
        <w:t>әрине, ол нағыз казақша болып шықпайды. Сондай</w:t>
        <w:br/>
        <w:t>кемшілік болмас үшін һәр жүрт баласын әуелі өз</w:t>
        <w:br/>
        <w:t>тілінде оқытып, өз тілінде жазу-сызу үйретіп, өз тілінің</w:t>
        <w:br/>
        <w:t>жүйесін білдіріп, жолын танытып, балалар әбден дағ-</w:t>
        <w:br/>
        <w:t>дыланғаннан кейін басқаша оқыта бастайды. Біз де</w:t>
        <w:br/>
        <w:t>тіліміз бұзылмай сақталуын тілесек, өзгелерше әуелі өз</w:t>
        <w:br/>
        <w:t>тілімізбен оқытып, сонан соң басқаша оқыту тиіс.</w:t>
        <w:br/>
        <w:t>Қазақтың бастауыш мектебінде басқа білімдермен қатар,</w:t>
        <w:br/>
        <w:t>қазақ тілінің наху, сарфы да үйретілерге керек. Үш</w:t>
        <w:br/>
        <w:t>жылдық бастауыш мектептегі оқуға шамалап қазақ</w:t>
        <w:br/>
        <w:t>тілінің наху, сарфын бөліп, балаларға оқытуға ыңғай-</w:t>
      </w:r>
    </w:p>
    <w:p>
      <w:r>
        <w:t>ды түрмен осы - «Тіл - құрал» деген кітапшаларды</w:t>
        <w:br/>
        <w:t>шығарудамыз.</w:t>
        <w:br/>
        <w:t>«Тіл - құрал» деген аты қандай жат көрінсе, ішкі</w:t>
        <w:br/>
        <w:t>мазмұны да әуелгі кезде сондай жат көрінер, үйткені</w:t>
        <w:br/>
        <w:t>бұл - қазақта бұрын болмаған жаңа Зат. Халықта</w:t>
        <w:br/>
        <w:t>бұрын болмаған нәрсе жаңа шыққан кезінде жат</w:t>
        <w:br/>
        <w:t>% «Хәттә» (арабша) - ші» - тіпті деген мағынаны білдіреді.</w:t>
        <w:br/>
        <w:t>30</w:t>
        <w:br/>
        <w:t>«Қ» һәм «ғ» дыбыстар һеш уақытта жіңішкермейді,</w:t>
        <w:br/>
        <w:t>яғни жіңішке айтылмайды.</w:t>
        <w:br/>
        <w:t>«К» һәм «г» дыбыстар һеш уақытта жуандамайды,</w:t>
        <w:br/>
        <w:t>яғни жуан айтылмайды. Сондықтан бұл дыбыстар тон</w:t>
        <w:br/>
        <w:t>дыбыстар деп аталады.</w:t>
        <w:br/>
        <w:t>Сөз тұлғалары</w:t>
        <w:br/>
        <w:t>Сөздер тұлғасына қарай беске бөлінеді. 1) Түбір сөз;</w:t>
        <w:br/>
        <w:t>2) Туынды сөз; 3) Қос сөз; 4) Қосалқы сөз; 5) Қосым-</w:t>
        <w:br/>
        <w:t>шалар.</w:t>
        <w:br/>
        <w:t>9 Түбір сөз дегеніміз - бастапқы мағанасындағы,</w:t>
        <w:br/>
        <w:t>бастапқы тұлғасындағы сөз; мәселен, бас, тас, шаш,</w:t>
        <w:br/>
        <w:t>қол.</w:t>
        <w:br/>
        <w:t>2) Туынды сөз дегеніміз - бастапқы тұлғасы да,</w:t>
        <w:br/>
        <w:t>мағанасы да өзгерген сөз; мәселен, бастық, тастақ,</w:t>
        <w:br/>
        <w:t>шашақ, қолтық.</w:t>
        <w:br/>
        <w:t>3) Қос сөз дегеніміз - қосарынан айтылатын</w:t>
        <w:br/>
        <w:t>сөздер; мәселен, аяқ-табақ, киім-кешек, төсек-орын,</w:t>
        <w:br/>
        <w:t>жүн-жұрқа, бақа-шаян, құрт-құмырсқа, түйе-мүйе.</w:t>
        <w:br/>
        <w:t>4) Қосалқы сөз дегеніміз - өз алдына мағанасы</w:t>
        <w:br/>
        <w:t>кем басқа сөздің манайында тұрғанда мағана шығатын</w:t>
        <w:br/>
        <w:t>сөз. Мәселен, да, гой, ғана (мал да, жан да, солай</w:t>
        <w:br/>
        <w:t>ғой, осы ғана).</w:t>
        <w:br/>
        <w:t>5) Қосымшалар дегеніміз - сөз емес, сөзге жалға-</w:t>
        <w:br/>
        <w:t>натын буындар; бұларда оз алдына мағана да жоқ, бас-</w:t>
        <w:br/>
        <w:t>қа созге жалғанбай болек айтылмайды да. Сондықтан</w:t>
        <w:br/>
        <w:t>бұлар қосымшалар деп аталады. Қосымшалар екі түрлі:</w:t>
        <w:br/>
        <w:t>біреулері жалғанған созінің тұлғасын ғана өзгертіп, ма-</w:t>
        <w:br/>
        <w:t>ғанасын өзгертпейді, екіншілері жалғанған сөзінің</w:t>
        <w:br/>
        <w:t>тұлғасын да, ішкі мағанасын да өзгертеді. Сондықтан</w:t>
        <w:br/>
        <w:t>бастапқы қосымшалар тысқарғы жалғаулар я тікелей</w:t>
        <w:br/>
        <w:t>жалғау деп аталады; екінші қосымшалар ішкергі жал-</w:t>
        <w:br/>
        <w:t>гаулар я тікелей жұрнақ деп аталады.</w:t>
        <w:br/>
        <w:t>Түсінікті болу үшін мысал келтірейік. Алалық, «жыл-</w:t>
        <w:br/>
        <w:t>қы» дсген сөзді ҺӘм «-шы», «-ның» қосымшаларды.</w:t>
        <w:br/>
        <w:t>«Жылқы» деген сөзге «-ши» қосымшаны да, «-ның»</w:t>
        <w:br/>
        <w:t>қосымшаны ди қосып байқайық: қайсысы жалғау, қай-</w:t>
        <w:br/>
        <w:t>сысы жұрнақ болып шығар екен. Жылқы - жылқы-</w:t>
        <w:br/>
        <w:t>шы, жылқы - жылқының, «жылқышы» дегенде сөздің</w:t>
        <w:br/>
        <w:t>бастапқы тұлғасы да, мағанасы да өзгерілді, яғни «жыл-</w:t>
        <w:br/>
        <w:t>қышы» деген сөз енді малдың есімін корсетпейді,</w:t>
      </w:r>
    </w:p>
    <w:p>
      <w:r>
        <w:t>46</w:t>
        <w:br/>
        <w:t>үш-үштен дыбыс бар: қ-а-п, 6-а-с, ж-е-л, к-ү-л, м-е-с,</w:t>
        <w:br/>
        <w:t>с-о-р, 6-а-Й, ж-а-у.</w:t>
        <w:br/>
        <w:t>Бір дыбысты буындар да болады. Мәселен, а-ра,</w:t>
        <w:br/>
        <w:t>а-та, а-ғу, а-су. а-зу, а-сы деген сөздердің бірінші бу-</w:t>
        <w:br/>
        <w:t>ындарында бір-бір дыбыстан, екінші буындарында екі-</w:t>
        <w:br/>
        <w:t>екі дыбыстан бар.</w:t>
        <w:br/>
        <w:t>Дыбыс таңбасын харіф деп атаймыз. Сондықтан</w:t>
        <w:br/>
        <w:t>жазған соз ішінде пәлен харіф бар дейміз; айтқан сөз</w:t>
        <w:br/>
        <w:t>ішінде пәлен дыбыс бар дейміз, Дыбыс һәм харіф -</w:t>
        <w:br/>
        <w:t>екеуі екі басқа нәрсе. Біріне-бірін қатыстырып шатас-</w:t>
        <w:br/>
        <w:t>тырмасқа тиіс. Дыбыс естілетін, көрінбейтін нәрсе,</w:t>
        <w:br/>
        <w:t>харіф көрінетін, естілмейтін нәрсе.</w:t>
        <w:br/>
        <w:t>Дағдыландыру. Томсендегі сөздердің буындарында</w:t>
        <w:br/>
        <w:t>неше харіфтен бар екенін айырту.</w:t>
        <w:br/>
        <w:t>Ақ, тоқ. саз, бст, құн. ай, бай, сай, тау, бау, ана,</w:t>
        <w:br/>
        <w:t>ара, жала. шапа, азы, аты. асы, жасы, саны, жаны,</w:t>
        <w:br/>
        <w:t>аран, ажар, сараң, салақ, сарай, солай, бұлай, асау,</w:t>
        <w:br/>
        <w:t>жалау, тонау, ұзау, бұрау. арзан, шортан, бұршақ, қар-</w:t>
        <w:br/>
        <w:t>мақ, салмақ, алмалы, салмағы, тармағы, шарбағы, ат-</w:t>
        <w:br/>
        <w:t>паған, жатпаған, қалмаған.</w:t>
        <w:br/>
        <w:t>Сынау. Төмендегі сөздерді буынға бөлу, һәр буын-</w:t>
        <w:br/>
        <w:t>дағы харіфдің санын буын үстіне сипрмен кою керек.</w:t>
        <w:br/>
        <w:t>Жарлы болсаң, арлы болма. Бар болсаң таспа, жоқ</w:t>
        <w:br/>
        <w:t>болсаң саспа. Барымен базар, жоқты қайдан табар.</w:t>
        <w:br/>
        <w:t>Пайдасыз болса, байдан без, панасыз болса, сайдан без.</w:t>
        <w:br/>
        <w:t>Бар мақтанса, табылар, жоқ мақтанса, шабылар. Тал-</w:t>
        <w:br/>
        <w:t>таңдасаң, талтаңда! Ақшаң болса қалтаңда. Күлме до-</w:t>
        <w:br/>
        <w:t>сыңа, кедер басыңа. Досқа күлкі, дұшманға таба бол-</w:t>
        <w:br/>
        <w:t>ма. Ақшаны жолда тапсаң да санап ал. Аңдамай сөйле-</w:t>
        <w:br/>
        <w:t>ген ауырмай олср. Ақыл жас ұланнан, жүйрік тай</w:t>
        <w:br/>
        <w:t>құнаннан. Сыйыр сыйпағанды білмес, “жаман сыйла-</w:t>
        <w:br/>
        <w:t>ғанды білмес. Көше білмес жамандар, көшсе көлік</w:t>
        <w:br/>
        <w:t>өлтірер, сөйлей білмес жамандар, сөзді өзіне келтірер.</w:t>
        <w:br/>
        <w:t>ҚАЗАҚ СӨЗІНДЕГІ ДЫБЫСТАР</w:t>
        <w:br/>
        <w:t>ҺӘМ ОЛАРДЫҢ ХАРІФТЕРІ</w:t>
        <w:br/>
        <w:t>Қазақ тілінде 24 дыбыс бар. Олардың харіфтері мы-</w:t>
        <w:br/>
        <w:t>нау:</w:t>
        <w:br/>
        <w:t>(а) 1 (0) ә (п) “(ту аз (ж) 6 (ш) Б (л) ә ір) ;</w:t>
        <w:br/>
        <w:t>(5); (с) өші Б (қ) (к) 4 (г) «А? (нң) 3 (л) 1 (муб</w:t>
        <w:br/>
        <w:t>(н) Ә (о) ә (ү 308): &lt; (да ы (ы) 4.</w:t>
        <w:br/>
        <w:t>36</w:t>
        <w:br/>
        <w:t>ғына» дсген сөзде «ы» қалмай «мысығына» болып жа-</w:t>
        <w:br/>
        <w:t>зылады. Үйткені: «мы-сық» деген сөзде екі буын, бір</w:t>
        <w:br/>
        <w:t>буын «мы», екінші буын «сық», «мы» буынға-«ы» жаз-</w:t>
      </w:r>
    </w:p>
    <w:p>
      <w:r>
        <w:t>баймыз бас буын болғандықтан, «сық» буынға «ы» жаз-</w:t>
        <w:br/>
        <w:t>баймыз бітеу буын болғандықтан, сүйткен соң «мысық»</w:t>
        <w:br/>
        <w:t>ӛ-ма болып жазылмай, «мсқ» фме ғана болып жазыла-</w:t>
        <w:br/>
        <w:t>ды «мысығына» деген созді буынға бөліп, харіфтерін</w:t>
        <w:br/>
        <w:t>түгел жазсақ, мәселен, «мы-сы-ғы-на» деп төрт буын</w:t>
        <w:br/>
        <w:t>болады. Бас буынға «ы» жазбаймыз: басқа «сы», «ғы»</w:t>
        <w:br/>
        <w:t>буындарға жазамыз, үйткені бұлар ашық буындар”.</w:t>
        <w:br/>
        <w:t>Сынау. Төмендегі сөздерді көшіріп, «ы» жазылатын</w:t>
        <w:br/>
        <w:t>буындарына «ы» жазыңдар.</w:t>
        <w:br/>
        <w:t>Алтын алма, алғыс ал, алғыс алтын емес пе? Асың-</w:t>
        <w:br/>
        <w:t>асың асыңа, береке берсін басыңа. Сабасына қарай</w:t>
        <w:br/>
        <w:t>піспегі, мұртына қарай іскегі. Жақын жолдың алысы</w:t>
        <w:br/>
        <w:t>жаман. Құлды құл десең, өлгісі келер, биді құл де-</w:t>
        <w:br/>
        <w:t>сен, күлкісі келер. Жақсының жақсылығын айт, нұры</w:t>
        <w:br/>
        <w:t>тассын, жаманның жамандығын айт, құты қашсын.</w:t>
        <w:br/>
        <w:t>Жаманнан жақсы туалы, адам айтса нанғысыз, жақ-</w:t>
        <w:br/>
        <w:t>сыдан жаман туады, бір аяқ асқа алғысыз. Дәм-тұзым</w:t>
        <w:br/>
        <w:t>тат, расыңды айт. Өтірік деген дұшман бар, отқа</w:t>
        <w:br/>
        <w:t>сүйреп салады. Арамзаның құйрығы тұтам. Жарлының</w:t>
        <w:br/>
        <w:t>байлығы - денінің саулығы. Ерте тұрғанның ырысы</w:t>
        <w:br/>
        <w:t>артық. Төсегіңе қарап, аяғыңды көсіл. Жарлылықтан</w:t>
        <w:br/>
        <w:t>жақсы жоқ: жатып ішер ас болса. Қанағат қарын той-</w:t>
        <w:br/>
        <w:t>ғызар, қанағатсыздық жалғызын сойғызар. Барлық не</w:t>
        <w:br/>
        <w:t>дегізбейді, жоқтық не жегізбейді. Шөбі жоқ деп жер-</w:t>
        <w:br/>
        <w:t>ден түңілме, малы жоқ деп ерден түңілме.</w:t>
        <w:br/>
        <w:t>6-нші ереже.</w:t>
        <w:br/>
        <w:t>Шолақ «й» дауысты дыбыстардың ғана соңында я</w:t>
        <w:br/>
        <w:t>алдында естіледі. Сондықтан, дауысты дыбыстардан соң</w:t>
        <w:br/>
        <w:t>жазылған «и» бүтін «И» емес, шолақ «й» болады. Мәсе-</w:t>
        <w:br/>
        <w:t>ден, тай, қойлар, құй-мақ, кій деген сөздердегі «й»-</w:t>
        <w:br/>
        <w:t>лер. Бұл ережеге теріс сияқты көрінер «и» жазылмай-</w:t>
        <w:br/>
        <w:t>ын бас буындар. Мәселен «қыйсық» деген сөзде шо-</w:t>
        <w:br/>
        <w:t>лақ «й» дауыссыз «қ»-ның соңынан келіп тұр. Олай</w:t>
        <w:br/>
        <w:t>болғаны бас буында бүтін «и» жазылмағандықтан.</w:t>
        <w:br/>
        <w:t>Бас буыннан басқа орындарда «и» үзын естілген</w:t>
        <w:br/>
        <w:t>% «ы» бас буыннан басқа жерде шолақ «Й»-дің алдында бір</w:t>
        <w:br/>
        <w:t>буынның ішінде келсе, бітеу болса да, қалмай жазылады.</w:t>
        <w:br/>
        <w:t>43</w:t>
        <w:br/>
        <w:t>2-нші ереже</w:t>
        <w:br/>
        <w:t>«О» дыбысы сөздің бас буынында ғана естіледі. Басқа</w:t>
        <w:br/>
        <w:t>буындарында һәм дауысты дыбыстардан соң қазақ</w:t>
        <w:br/>
        <w:t>сөзінде һеш орында естілмейді, сонлықтан бас буын-</w:t>
        <w:br/>
        <w:t>нан басқа орында яки дауысты дыбыстан соң ,9 (о)</w:t>
        <w:br/>
        <w:t>жазылса, 3 (ү) қылып оқу тиіс.</w:t>
        <w:br/>
        <w:t>Сынау. Төмендегі сөзлерлі көшіртіп, ,9 (о) келетін</w:t>
        <w:br/>
        <w:t>жеріне ,9 (о) қойдырып, % (ұ) келетін жеріне % қой-</w:t>
        <w:br/>
        <w:t>дырып жаздырту.</w:t>
        <w:br/>
        <w:t>Күресін қар кобсйтер, қара қарын дау көбейтер.</w:t>
        <w:br/>
        <w:t>Бәрің бірдей қойшы болсаң, құл боларсың, бәрің бірдей</w:t>
        <w:br/>
        <w:t>тойшы болсаң - қу боларсың. Ауыл қонағы айда-жылда</w:t>
      </w:r>
    </w:p>
    <w:p>
      <w:r>
        <w:t>бір қонар. Құтты қонақ кслсе, қой сгіз табар, құтсыз</w:t>
        <w:br/>
        <w:t>қонақ келсе, қойға қасқыр шабар. Ауруда шаншу жа-</w:t>
        <w:br/>
        <w:t>ман, сөзде қапқу жаман. Ас - адамның арқауы. Аман</w:t>
        <w:br/>
        <w:t>болса бұл басым, тағы шығар бұл шашым. Дертің түмау</w:t>
        <w:br/>
        <w:t>болсын, қысың тұман болсын. Татулық - байлық.</w:t>
        <w:br/>
        <w:t>Төртеу түгел болса, тобедегіні алады, алтау ала болса,</w:t>
        <w:br/>
        <w:t>ауылдағы кетеді. Бай бір жұттық, батыр бір оқтық.</w:t>
        <w:br/>
        <w:t>Тоқал ешкі мүйіз сұраймын деп құлағынан айрылған.</w:t>
        <w:br/>
        <w:t>Алуан-алуан жүйрік бар, әліне қарай жүгірер.</w:t>
        <w:br/>
        <w:t>3-нші ереже</w:t>
        <w:br/>
        <w:t>«у» қысқа айтылатын дыбыс, «у» ұзын естілсе, ол</w:t>
        <w:br/>
        <w:t>жерде екі «у» болғандықтан, оныц алдыңғысы бүтін</w:t>
        <w:br/>
        <w:t>«У», соңғысы жарты «у» - шолақ «у», «У» ұзын</w:t>
        <w:br/>
        <w:t>естілетін жерге екі «у» жазу тиіс.</w:t>
        <w:br/>
        <w:t>Мысал: түмсық, тұра, тұура, сұлұу, суу.</w:t>
        <w:br/>
        <w:t>Сынау. Төмендегі сөздерді көшіртіп, бір «у» жазатын</w:t>
        <w:br/>
        <w:t>жерге бір «у», екі «у» жазатын жерге екі «у» жаздыру.</w:t>
        <w:br/>
        <w:t>Сұрап бергенше, соғып бер. Ұяда не көрсең, ұшқан-</w:t>
        <w:br/>
        <w:t>да соны аларсын. От пен су - тілсіз жау. Ер туған</w:t>
        <w:br/>
        <w:t>жеріне. Сиыр судан жерір, су сиырдан жерір. Егіз</w:t>
        <w:br/>
        <w:t>қозыдай тату бол. Тура биде туған жоқ, туғанды бидс</w:t>
        <w:br/>
        <w:t>иман жоқ. Хакім тура болмаса, жұрт бұзылчр, сауда</w:t>
        <w:br/>
        <w:t>таза болмаса, нарық бұзылар. Қуда сүт жоқ, жылқы-</w:t>
        <w:br/>
        <w:t>да өт жоқ. Шешінген судан тайынбас. Ұялған тск</w:t>
        <w:br/>
        <w:t>тұрмас. Сүлу - сұлу емес, сүйген сұлу. Рудан аз -</w:t>
        <w:br/>
        <w:t>адасқан қаз. Татуда бота тату. Сүмбіле туса, су сууыр.</w:t>
        <w:br/>
        <w:t>Ашу келсе ақыл кетер, ашудан ақыл көп болса, ашу</w:t>
        <w:br/>
        <w:t>не етер. Қуыс үйден құр шықпас.</w:t>
        <w:br/>
        <w:t>41</w:t>
        <w:br/>
        <w:t>деген сөздерде: 1-інші сөзде м-нің соңында, 2-нші сөзде</w:t>
        <w:br/>
        <w:t>с-ның соңында, 3-нші сөзде ж-ның соңында естілетін</w:t>
        <w:br/>
        <w:t>дыбыс. Бұл лыбыс орысша «э» харфімен жазылады. Бұл</w:t>
        <w:br/>
        <w:t>дыбысты бұрын ««е» харфімен жазушы едік. «е» харфі</w:t>
        <w:br/>
        <w:t>екі дыбысқа тел болып тұр. Оны да амалсыздықтан</w:t>
        <w:br/>
        <w:t>теліп отырмыз; енді үшінші дыбысқа телу қаншама</w:t>
        <w:br/>
        <w:t>амалсыздық дегенмен өте қолайсыз. Әсірссс қолайсыз</w:t>
        <w:br/>
        <w:t>болатын себебі: «э» дыбысының «(е» (с) дыбысына</w:t>
        <w:br/>
        <w:t>ешбір ұксастығы, жақындығы жоқ. «Э» дыбысы «%» гөрі</w:t>
        <w:br/>
        <w:t>| (а)-ға жақын. «э» дыбысына арабдың «аса» харфі</w:t>
        <w:br/>
        <w:t>үйлесімді.</w:t>
        <w:br/>
        <w:t>Сүйтіп «э» дыбысына «ә«а» (е) харфі алынды; бірақ</w:t>
        <w:br/>
        <w:t>сөздің басында келетін орында бұл харіфтердің жазуға</w:t>
        <w:br/>
        <w:t>қолайсыздығы болғандықтан, бас буынға ғана «» харфі</w:t>
        <w:br/>
        <w:t>жазылады.</w:t>
        <w:br/>
        <w:t>Жаңа бір айтарлық сөз: қазақша ақша, неше,</w:t>
        <w:br/>
        <w:t>жетінші, үш. Уа ғайри сондай сөздер ,% (ш) дыбысы-</w:t>
        <w:br/>
        <w:t>мен айтылса да, ондай-дыбыс үшін ,% харфін алмай, Е</w:t>
        <w:br/>
        <w:t>харфін алдық. Олай айтудағы мәніс: басқа түркілерден</w:t>
        <w:br/>
        <w:t>тым алыс кетпес үшін. Оны алғаннан қазақ тіліне</w:t>
        <w:br/>
        <w:t>келерлік еш кемшілік жоқ.</w:t>
      </w:r>
    </w:p>
    <w:p>
      <w:r>
        <w:t>Тасымал үшін, әуелі, сөзді буынға бөлу, сыймаған</w:t>
        <w:br/>
        <w:t>буындарын келесі жолға асыру. Бұл туралы қағида</w:t>
        <w:br/>
        <w:t>мынадай.</w:t>
        <w:br/>
        <w:t>1) Тасымалдағанда әр буын бөлінбей, я тұтас қала-</w:t>
        <w:br/>
        <w:t>ды, я тұтас асырылады. Мәселен, жол аяғында «ша-</w:t>
        <w:br/>
        <w:t>қырғанға» деген сөз тұтас сыймайды. Не істемек ке-</w:t>
        <w:br/>
        <w:t>рек? - Сөзді дұрыстап буынға бөлу керек болады:</w:t>
        <w:br/>
        <w:t>«Ша-қыр-ған-ға», «ша» буынды қалдырып, басқаларын</w:t>
        <w:br/>
        <w:t>келесі жолға асыруға болады; я «шақыр» деген екі бу-</w:t>
        <w:br/>
        <w:t>ынын қалдырып, басқаларын асыруға болады, я «ша-</w:t>
        <w:br/>
        <w:t>қырған» деген буындарын қалдырып, жалғыз «ға» бу-</w:t>
        <w:br/>
        <w:t>ынды асыруға да болады. Егерде «шақ» деп бөліп,</w:t>
        <w:br/>
        <w:t>қалғанын асырсақ, яки «шақырға» деп бөліп, «нға»-ны</w:t>
        <w:br/>
        <w:t>асырсақ, дұрыс болмайды. Неге десек қағида бойын-</w:t>
        <w:br/>
        <w:t>ша буын бөлінбеске тиіс. Мұнда буындар бөлініп тұр,</w:t>
        <w:br/>
        <w:t>яғни, «шақ» деп бөлгенде, «қыр» буын екі бөлініп тұр:</w:t>
        <w:br/>
        <w:t>«шақырғанға» деп болгенде «ған» буын екі бөлініп тұр.</w:t>
        <w:br/>
        <w:t>2) Жалғыз харіф буын бола тұрса да, қалынбайды</w:t>
        <w:br/>
        <w:t>да, асырылмайды да, мәселен, а-ға-лар деген сөзде бас</w:t>
        <w:br/>
        <w:t>буын жалғыз харіф «а». Қағида бойынша «а» өз алды-</w:t>
        <w:br/>
        <w:t>на буын бола түрса да қалынбайды, яғни «а»-ны ғана</w:t>
        <w:br/>
        <w:t>қалдырып, басқа буындарын келесі жолға асырмаймыз.</w:t>
        <w:br/>
        <w:t>Сүйтіп, жолға сыймаған сөзді тасымалдау үшін не</w:t>
        <w:br/>
        <w:t>істеу керек?</w:t>
        <w:br/>
        <w:t>Әуелі, сөзді буынға дұрыс бөлу; екінші, бір буын-</w:t>
        <w:br/>
        <w:t>ды болмей, тұтас күйінде асыру; үшінші, жалғыз</w:t>
        <w:br/>
        <w:t>харіфті, буын бола тұрса да, қалдырмай келесі жолға</w:t>
        <w:br/>
        <w:t>асыру.</w:t>
        <w:br/>
        <w:t>Дағдыландыру. һәр түрлі сөздерді алып тасымалда-</w:t>
        <w:br/>
        <w:t>тып үйрету.</w:t>
        <w:br/>
        <w:t>МҰҒАЛІМДЕР ҮШІН БАЯНДАМА</w:t>
        <w:br/>
        <w:t>Қазақтың нағыз өз тіліндегі дыбыс 24. Бұлар 3 түрлі</w:t>
        <w:br/>
        <w:t>болғандықтан 3-ке бөлінеді.</w:t>
        <w:br/>
        <w:t>5 дыбыс ашық айтылатын болғандықтан, дауыстап</w:t>
        <w:br/>
        <w:t>айтуға көнетін болғандықтан, ашық дыбыс, яки дауыс-</w:t>
        <w:br/>
        <w:t>ты дыбыс деп аталады.</w:t>
        <w:br/>
        <w:t>Оң жеті дыбыс тұйық айтылатын болғандықтан,</w:t>
        <w:br/>
        <w:t>яғни дауыстап айтуға көнбейтін болғандықтан, тұйық</w:t>
        <w:br/>
        <w:t>дыбыс, яки дауыссыз дыбыс деп аталады.</w:t>
        <w:br/>
        <w:t>66</w:t>
        <w:br/>
        <w:t>Дағдыландыру. Төмендегі түбір сөзге «-қ» жүрна-</w:t>
        <w:br/>
        <w:t>ғын қостырып, туынды сөз істету.</w:t>
        <w:br/>
        <w:t>Ал, сал, ас, ал, төз, көр, кір, біл, сез, сыз, шірі,</w:t>
        <w:br/>
        <w:t>бол, бер, сау, қыты, жет, ой, тіле, сасы, өксі, қала,</w:t>
        <w:br/>
        <w:t>қыс, жап, боя, біт, қаз, жар, үш, сүй, сын, қат, кез.</w:t>
        <w:br/>
        <w:t>тес, тол, ұза, қатыр, кекір, оз, жұл, таң, түсін, бұз.</w:t>
        <w:br/>
        <w:t>бұйыр, ес, жаз, жап, тіл, жүз, иле, түкір, төле, үз,</w:t>
      </w:r>
    </w:p>
    <w:p>
      <w:r>
        <w:t>сол жырт, жай, кес, отыр, ау, жас, жара, жина, суы,</w:t>
        <w:br/>
        <w:t>түр, құс.</w:t>
        <w:br/>
        <w:t>15) Жұрнақ «-ақ». Бұл жүрнақ түбір сөз жуан болса,</w:t>
        <w:br/>
        <w:t>осы «ақ» күйінде, жіңішке болса, «-ақ» орнына «-ек»</w:t>
        <w:br/>
        <w:t>болып жалғанады. Мәселен: түр - тұрақ, кес - ксе-</w:t>
        <w:br/>
        <w:t>сек.</w:t>
        <w:br/>
        <w:t>Дағдыландыру. Томендегі түбір сөздерге «-ақ» жүр-</w:t>
        <w:br/>
        <w:t>нағын жалғатып туынды сөз еткізу.</w:t>
        <w:br/>
        <w:t>Жат, қос, қорық, сүз, жұл, бол, жет, көм, тап.</w:t>
        <w:br/>
        <w:t>ор, аш, от құм, шаш, айт, ат, ІЙ, шеш, көн, жүр,</w:t>
        <w:br/>
        <w:t>қүш, қон, үл, жат, қап жіп, көп, көн, түп.</w:t>
        <w:br/>
        <w:t>16) Жұрнақ «-ыс». Бұл жұрнақ түбір соз жуан бол-</w:t>
        <w:br/>
        <w:t>са, жуан айтылады, жіңішке болса, жіңішке айтылады.</w:t>
        <w:br/>
        <w:t>Мәселен: бар - барыс, кел - келіс.</w:t>
        <w:br/>
        <w:t>Дағдыландыру. Төмендегі түбір сөздерге «-с» жұрна-</w:t>
        <w:br/>
        <w:t>ғын жалғатып, туынды еткізу.</w:t>
        <w:br/>
        <w:t>Ал, бер, жүр, тұр, айт, кон, тарт, ту, ат, жап, сау,</w:t>
        <w:br/>
        <w:t>бүр, біл, соқ, қақ, таны, жұк, той, біт, шал, кір, шық,</w:t>
        <w:br/>
        <w:t>көр, тап, жұт, бөл, үр, ти, жек, төз, жат, ұқ, қара,</w:t>
        <w:br/>
        <w:t>жу, бақ, жұл, тала, жон.</w:t>
        <w:br/>
        <w:t>17) Жұрнақ «-м». Бүл жұрнақ түбір сөз жуан бол-</w:t>
        <w:br/>
        <w:t>са, жуан айтылады, жіңішке болса, жіңішке айтылады.</w:t>
        <w:br/>
        <w:t>Мәселен; атта - аттам, тісте - тістем.</w:t>
        <w:br/>
        <w:t>Дағдыландыру. Төмендегі түбір сөздерге «-м» жұрпа-</w:t>
        <w:br/>
        <w:t>ғын жалғатып, туыңды сөз істету.</w:t>
        <w:br/>
        <w:t>Ат, сал, жар, бол, кел, кет, ас, қос, тарт, сұқ, соқ,</w:t>
        <w:br/>
        <w:t>кес, от, күт, же, жаз, жыр, тіл, қала, байла, ора, іш,</w:t>
        <w:br/>
        <w:t>шайна, тұт, жүт жай, сық, қыс, тоз, қайт, қада, оліпе,</w:t>
        <w:br/>
        <w:t>іл, үз, шаныш, тақ, түрт сыз, өл, сүйе, сүйке, жала,</w:t>
        <w:br/>
        <w:t>тат, ақ, төк, сау, түс.</w:t>
        <w:br/>
        <w:t>18) Жұрнақ «-нды». Бұл жұрнақ та жуан сөзге жал-</w:t>
        <w:br/>
        <w:t>ғанса жуан болып, жіңішке сөзге жалғанса, жіңіпіке</w:t>
        <w:br/>
        <w:t>болып айтылады. Мәселен: қос - қосынды, кес -</w:t>
        <w:br/>
        <w:t>кесінді.</w:t>
        <w:br/>
        <w:t>Дағдыландыру. Төмендегі создерге «-нды» жұрнағын</w:t>
        <w:br/>
        <w:t>жалғатып, туынды сөз істету.</w:t>
        <w:br/>
        <w:t>а</w:t>
        <w:br/>
        <w:t>с</w:t>
        <w:br/>
        <w:t>Ал, ұр, саба, қорық, күре, адас, сүз, ас, иле, төз,</w:t>
        <w:br/>
        <w:t>ауна, қайт, оқы, тоқы, сүрт, ұлы, өлше, құр, сөйле,</w:t>
        <w:br/>
        <w:t>сыз, шірі, калғы, сау, тый, ти, жи, ой, істе, тіле, жу,</w:t>
        <w:br/>
        <w:t>бу, қу, ту.</w:t>
        <w:br/>
        <w:t>12) Жұрнақ «-ғыш». Бұл жұрнақ түбір сөздің аяғы</w:t>
        <w:br/>
        <w:t>дауысты я жарты дауысты дыбыс болса, яки ұяң ды-</w:t>
        <w:br/>
        <w:t>быс болса, осы «-ғыш» күйінде жалғасады. Мәселен,</w:t>
        <w:br/>
        <w:t>сана -- санағыш, оқы - оқығыш, сау - сауғыш, бу -</w:t>
        <w:br/>
        <w:t>буғыш, тай - тайғыш, ал - алғыш.</w:t>
      </w:r>
    </w:p>
    <w:p>
      <w:r>
        <w:t>Түбір сөздің аяғы қатаң дыбыс болса, «-ғыш» ор-</w:t>
        <w:br/>
        <w:t>нына «-қыш» болып жалғасады. Мәселен: айт - айт-</w:t>
        <w:br/>
        <w:t>қыш, тап - тапқыш, бақ - баққыш, бас - басқыш,</w:t>
        <w:br/>
        <w:t>аш - ашқыш.</w:t>
        <w:br/>
        <w:t>Түбір сөз жіңішке болса, «-ғыш» орнына «-гіш» бо-</w:t>
        <w:br/>
        <w:t>лып, «-қыш» орнына «-кіш» болып жалғасады. Мәсе-</w:t>
        <w:br/>
        <w:t>лен: сөйле - сөйлегіш, бер - бергіш, сүрт - сүрткіш.</w:t>
        <w:br/>
        <w:t>Дағдыландыру. Төмендегі түбір сөздерге «-ғыш»</w:t>
        <w:br/>
        <w:t>жұрнағын жалғатып, туынды сез еткізу.</w:t>
        <w:br/>
        <w:t>Ұр, көр, күрес, сақта, мақта, жық, таста, баста,</w:t>
        <w:br/>
        <w:t>тер, көр, қақ, жақ, кір, сүрт, сас, асық, таңда, өлше,</w:t>
        <w:br/>
        <w:t>нан, кеп, теп, қара, кейі, бұйы, қый, мүжі, қары, ку,</w:t>
        <w:br/>
        <w:t>жу, бу, ой, қой, той, сой, же, де, тіле, кес, тес, ес,</w:t>
        <w:br/>
        <w:t>шаш, қаш, шеш, таң, жан, сал, бол, сол, құла, қала,</w:t>
        <w:br/>
        <w:t>қаз, бар, жар, көм, ем, ен, ер, жи, тый, қый, ІЙ, ти,</w:t>
        <w:br/>
        <w:t>тұт, жорт, қыз, аз, жыр.</w:t>
        <w:br/>
        <w:t>13) Жүрнақ «-ғын». Бұл жұрнақ та «-ғыш» сияқты</w:t>
        <w:br/>
        <w:t>түбір сөздің түріне һәм аяғына қарай «-қын», «-кін»,</w:t>
        <w:br/>
        <w:t>«-гін» болып жалғасады. Мәселен: қу - қуғын, аз -</w:t>
        <w:br/>
        <w:t>азғын, қаш -- қашқын, тас - тасқын, көш - көшкін,</w:t>
        <w:br/>
        <w:t>жүр - жүргін.</w:t>
        <w:br/>
        <w:t>Дағдыландыру. Төмендегі сөздерге «-ғын» жұрнағын</w:t>
        <w:br/>
        <w:t>жалғатып, түбір сөз еткізу.</w:t>
        <w:br/>
        <w:t>Ас, көр, төк, тұр, тарт, жұт, ұр, сау, жет, күт, өр,</w:t>
        <w:br/>
        <w:t>қыс, шақ, жек, төз, шап, қат, тап, той, тол, қыр, үз,</w:t>
        <w:br/>
        <w:t>бақ, бүр, соқ, сат тай, оз, өт, сол, ту, жырт, кес, соз,</w:t>
        <w:br/>
        <w:t>шаш, айт, ат, ау, қой, қос, күл, тық, түс, ек, ер, ақ,</w:t>
        <w:br/>
        <w:t>бат, сүрт.</w:t>
        <w:br/>
        <w:t>14) Жұрнақ «-қ». Бүл жұрнақ түбір сөз жуан болса,</w:t>
        <w:br/>
        <w:t>осы «қ» күйінде жалғанады, жіңішке болса, «қ» орны-</w:t>
        <w:br/>
        <w:t>на «к» болып жалғанады. Мәселеш: аш - ашық, тес -</w:t>
        <w:br/>
        <w:t>тесік.</w:t>
        <w:br/>
        <w:t>52</w:t>
        <w:br/>
        <w:t>Осындай нәрсенің өзін атайтын сөздерді зат есім</w:t>
        <w:br/>
        <w:t>дейміз. Зат туралы кім? не? деп сұраймыз.</w:t>
        <w:br/>
        <w:t>Кім? деп сұраймыз адам туралы. Не? деп сұрай-</w:t>
        <w:br/>
        <w:t>мыз басқа заттар туралы.</w:t>
        <w:br/>
        <w:t>Мысалы: 1) «Ат ерінді келер, ер мұрынды келер».</w:t>
        <w:br/>
        <w:t>«Кім мұрында келер?» - «ер». «Не ерінді келер?» - «ат».</w:t>
        <w:br/>
        <w:t>2) «Ауруда шаншу жамап, сөзде қаңқу жаман». «Не</w:t>
        <w:br/>
        <w:t>жаман»? - «шаншу». «Не жаман? - «қаңқу».</w:t>
        <w:br/>
        <w:t>3) Жылы-жылы сөйлесең, жылан іннен шығады; қат-</w:t>
        <w:br/>
        <w:t>ты-қатты сөйлесең, кәфір діннен шығады».</w:t>
        <w:br/>
        <w:t>«Не іннен шығады?» - «жылан».</w:t>
        <w:br/>
        <w:t>«Кім діннен шығады?» - «кәфір».</w:t>
      </w:r>
    </w:p>
    <w:p>
      <w:r>
        <w:t>4) «Йт тойған жеріне, ер туған жеріне».</w:t>
        <w:br/>
        <w:t>«Не тойған жеріне?» - «ит».</w:t>
        <w:br/>
        <w:t>«Кім туған жеріне? - «ер».</w:t>
        <w:br/>
        <w:t>5) «Ас - адамның арқауы».</w:t>
        <w:br/>
        <w:t>«Адамның арқауы не?» - «ас».</w:t>
        <w:br/>
        <w:t>«Ас кімнің арқауы» - «адамның».</w:t>
        <w:br/>
        <w:t>6) «Ананың көңлі балада, баланың көңлі далада».</w:t>
        <w:br/>
        <w:t>«Кімнің көңлі балада?» -- «ананың».</w:t>
        <w:br/>
        <w:t>Кімнің көңлі далада?» - «баланың».</w:t>
        <w:br/>
        <w:t>Ананың көңлі кімде? - «балада».</w:t>
        <w:br/>
        <w:t>«Баланың көңлі неде?» - «далада».</w:t>
        <w:br/>
        <w:t>Осындай кім? не? деп сұрауларға жауап болып ай-</w:t>
        <w:br/>
        <w:t>тылатын һәм нәрселердің атын көрсететін сөздерді зй4/7</w:t>
        <w:br/>
        <w:t>есім дейміз.</w:t>
        <w:br/>
        <w:t>Дағдыландыру. Төмендегі сөйлемдердің ішіндегі зат</w:t>
        <w:br/>
        <w:t>есім сөздерді айырту.</w:t>
        <w:br/>
        <w:t>Аш кісі ұрысқақ, арық қой тырысқақ. Таспен</w:t>
        <w:br/>
        <w:t>ұрғанды аспен үр. Еменнің иілгені - сыңғаны, ердің</w:t>
        <w:br/>
        <w:t>ұялғаны - әлгені. Бұтаға қорғалаған торғай да қала-</w:t>
        <w:br/>
        <w:t>ды. Сиыр судан жериді, су сиырдан жериді. Аюдан</w:t>
        <w:br/>
        <w:t>қорыққан тоғайға бармас. Мұртына қарай іскегі, са-</w:t>
        <w:br/>
        <w:t>басына қарай піспегі. Май сасыса тұз себер, тұз са-</w:t>
        <w:br/>
        <w:t>сыса не себер? Жел болмай, шөп қозғалмас. Жаз ша-</w:t>
        <w:br/>
        <w:t>наңды сайла, қыс арбаңды сайла. Пышақ берсең қыны-</w:t>
        <w:br/>
        <w:t>мен, қынын берсең, шынымен бер. Күн ортақ, ай</w:t>
        <w:br/>
        <w:t>ортақ, жақсы ортақ. Қазыға тойса, қарта әлем саси-</w:t>
        <w:br/>
        <w:t>ды. Оқ жетпес жерден қылыш суырма. Үйді қозғасаң,</w:t>
        <w:br/>
        <w:t>көшірерсің, отты қозғасаң, өшірерсің. Шоттың басын</w:t>
        <w:br/>
        <w:t>бассаң, сабы өзіне тиер. Айран сұрай келіп аяғыңлы</w:t>
        <w:br/>
        <w:t>5</w:t>
        <w:br/>
        <w:t>өл</w:t>
        <w:br/>
        <w:t>8) Жұрнақ «-ғы». Бұл жұрнақ түбір сөз жуан болса,</w:t>
        <w:br/>
        <w:t>осы «-ғы» күйінде жалғасады. Мәселен: бұрын - бұрын-</w:t>
        <w:br/>
        <w:t>ғы, ар - арғы, соң -- соңғы. Түбір сөз жіңішке болса,</w:t>
        <w:br/>
        <w:t>«-ғы» жұрнақ «-гі» болады. Мәселен: кеше - кешегі,</w:t>
        <w:br/>
        <w:t>бүгін - бүгінгі, кейін -- кейінгі, төмен -- төменгі.</w:t>
        <w:br/>
        <w:t>Қатаң дыбыстардан кейін жуан создерде «-қы» бо-</w:t>
        <w:br/>
        <w:t>лып, жіңішке сөздерде «-кі» болып озгереді, мәселе:</w:t>
        <w:br/>
        <w:t>арт - артқы, сырт - сыртқы, түп - түлкі, шет -</w:t>
        <w:br/>
        <w:t>шеткі.</w:t>
        <w:br/>
        <w:t>9) Жұрнақ «-еке». Бұл жүрнақ түбір сөзге жалғас-</w:t>
        <w:br/>
        <w:t>пай сызықпен бөлініп жазылғаны қолайлы: «еке» деген</w:t>
        <w:br/>
        <w:t>жұрнақ -еке деген сөзден азып болған сөз: би-еке, төре-</w:t>
        <w:br/>
        <w:t>еке, батыр-еке, Нұр-еке, әке-еке, аға-еке, шеше-еке.</w:t>
        <w:br/>
        <w:t>10) Жұрнақ «-ншы». Бұл жұрнақ жуан сөзге жалғас-</w:t>
        <w:br/>
        <w:t>са, жуан айтылады, жіңішке сөзге жалғасса, жіңішке</w:t>
        <w:br/>
        <w:t>болып айтылады. Мәселен: бірінші, екінші, үшінші,</w:t>
        <w:br/>
        <w:t>төртінші, бесінші, алтыншы, жетінші, сегізінші, тогы-</w:t>
      </w:r>
    </w:p>
    <w:p>
      <w:r>
        <w:t>зыншы, оныншы, жиырмасыншы, отызыншы, қырқыншы,</w:t>
        <w:br/>
        <w:t>елуінші, алпысыншы, жетпісінші, сексенінші, тоқсанын-</w:t>
        <w:br/>
        <w:t>шы, жүзінші, мыңыншы.</w:t>
        <w:br/>
        <w:t>Дағдыландыру. Төмендегі сөздерге «-ншы» жұрна-</w:t>
        <w:br/>
        <w:t>ғын қостырып, туынды сөз еткізу.</w:t>
        <w:br/>
        <w:t>Он бір, он екі, он үш, он төрт, он бес, он алты,</w:t>
        <w:br/>
        <w:t>он жеті, он сегіз, он тоғыз, жиырма тоғыз, отыз сегіз,</w:t>
        <w:br/>
        <w:t>қырық жеті, елу алты, алпыс бес, жетпіс торт, сексен</w:t>
        <w:br/>
        <w:t>үш, тоқсан екі, бір жүз, он мың, жұз мың, жұз он,</w:t>
        <w:br/>
        <w:t>жүз жиырма.</w:t>
        <w:br/>
        <w:t>11). Жұрнақ «-у». Бүл жүрнақ түбір сөздің аяғы</w:t>
        <w:br/>
        <w:t>дауысты дыбыс болса, яки жарты дауысты «у» болса,</w:t>
        <w:br/>
        <w:t>осы күйінде бір «у» болып жалғанады. Мәселен, қара -</w:t>
        <w:br/>
        <w:t>қарау, аса - асау, өте - өтеу, бу - буу.</w:t>
        <w:br/>
        <w:t>Түбір сөздің аяғы дауыссыз дыбыс, яки жарты дау-</w:t>
        <w:br/>
        <w:t>ысты «у» болса, «-у» жұрнағы екі уу болып жалғаса-</w:t>
        <w:br/>
        <w:t>ды; мәселен, ат-ату, қи-қию. Ескерту. Түбір сөздің</w:t>
        <w:br/>
        <w:t>аяғы «2» болса, «у» жұрнағы болып қосылады. Оның</w:t>
        <w:br/>
        <w:t>мәнісі мынау: «у» дыбысының алдында «ы» дыбысы</w:t>
        <w:br/>
        <w:t>келсе, «у»-мен тұтасып, «у» сияқты айтылады. Мәсс-</w:t>
        <w:br/>
        <w:t>Лен: оқы - оқу, тоқы -- тоқу.</w:t>
        <w:br/>
        <w:t>Дағдыландыру. Төмеңдегі түбір сөздерге «-у» жүрна-</w:t>
        <w:br/>
        <w:t>ғын жалғатып, туынды сөз еткізу.</w:t>
        <w:br/>
        <w:t>Ол</w:t>
        <w:br/>
        <w:t>Сынау. Гөмендегі сөздерді ковйнріп, етістік сөздердің</w:t>
        <w:br/>
        <w:t>астын сызып көрсетіңдер.</w:t>
        <w:br/>
        <w:t>Қүс баласы қырымға қарайды, ит баласы жырым-</w:t>
        <w:br/>
        <w:t>ға қарайды. Күн жазға айналлы, ет азға айналды. Сай</w:t>
        <w:br/>
        <w:t>сайға құяды, бай байға құяды. Оңқа ойын бұзар, тен-</w:t>
        <w:br/>
        <w:t>тек жиын бұзар. Көп азға қылған зорлығын айтады,</w:t>
        <w:br/>
        <w:t>аз көптен көрген қорлығын айтады. Жыртық тесікке</w:t>
        <w:br/>
        <w:t>күледі. Тез қасында қисық ағаш жатпайды. Шаруа жаз</w:t>
        <w:br/>
        <w:t>жазылады, қыс қысылады. Ұялмаған өлеңші болар.</w:t>
        <w:br/>
        <w:t>Ерінбеген етікші болар. Бақ-бақ еткен текені қыс</w:t>
        <w:br/>
        <w:t>түскенде көреміз, батырсынған жігітті іс түскенде</w:t>
        <w:br/>
        <w:t>кореміз. Жер таусыз болмайды, ел даусыз болмайды.</w:t>
        <w:br/>
        <w:t>Үйді қозғаған көшірер, отты қозғаған өшірер. Құр</w:t>
        <w:br/>
        <w:t>қасық ауыз жыртар. Сиыр судан жериді, су сиырдан</w:t>
        <w:br/>
        <w:t>жериді. Есек түйе болмайды, сиыр бие болмайды.</w:t>
        <w:br/>
        <w:t>Жақсы айғырдың үйірін ат жақтайды. Аталы сөзді ар-</w:t>
        <w:br/>
        <w:t>сыз қайырар. Мал көтерер өлімді, дос көтерер көңілді.</w:t>
        <w:br/>
        <w:t>Бірлік болмай, тірлік болмас. Жауға жаныңды бер,</w:t>
        <w:br/>
        <w:t>сырыңды берме. Қылыш жарасы бітер, тіл жарасы</w:t>
        <w:br/>
        <w:t>бітпес. Ел үрысыз болмас, тау бөрісіз болмас. Ордалы</w:t>
        <w:br/>
        <w:t>құлан ақсағын білдірмес. Жалт-жұлт етеді, жалмай</w:t>
        <w:br/>
        <w:t>жұтады. Қара сиырым қарап түр, қызыл сиырым жа-</w:t>
        <w:br/>
        <w:t>лап түр.</w:t>
        <w:br/>
        <w:t>ШЫЛАУ СӨЗДЕР</w:t>
        <w:br/>
        <w:t>І. ҮСТЕУ</w:t>
        <w:br/>
        <w:t>Кей сөздер басқа сөздердің мағынасып толықты-</w:t>
        <w:br/>
        <w:t>ру үшін үстеу болады. Мәселен, «әрең келдім» деген-</w:t>
      </w:r>
    </w:p>
    <w:p>
      <w:r>
        <w:t>де, «әрең» демесе де келгендігі корініп тұр, бірақ,</w:t>
        <w:br/>
        <w:t>«әрең»-ді қосқанда келгендіктің үстіне қалай келгендік</w:t>
        <w:br/>
        <w:t>көрініп тұр. «Әбден бітірді» дегенде, «әбден» демей де</w:t>
        <w:br/>
        <w:t>бітіргендік көрініп тұр, бірақ қалай бітіргендігі</w:t>
        <w:br/>
        <w:t>көрінбейді. «Бітірді»-нің үстіне «әбден» деген сөз жа-</w:t>
        <w:br/>
        <w:t>малса қалай бітіргендігі де көрінеді. «Дәп тиді» дегенде</w:t>
        <w:br/>
        <w:t>тигендігі «дөп» деп те айтпасақ та көрінеді, бірақ, қалай</w:t>
        <w:br/>
        <w:t>тигендігі көрінбейді. «Дөп» деген сөзді қосып айтсақ,</w:t>
        <w:br/>
        <w:t>қалай тигендігі көрінеді. «Ол әрі кетті», «Мен бері келдім</w:t>
        <w:br/>
        <w:t>дегенде» дегенде «әрі», «бері» дсген создерді айтпасақ</w:t>
        <w:br/>
        <w:t>та, оның кеткендігі менің келгендігім көрініп түр, бірақ,</w:t>
        <w:br/>
        <w:t>61</w:t>
        <w:br/>
        <w:t>мандай, кеуде, жүрек, бүйір, қарын, тамыр, тізе, та-</w:t>
        <w:br/>
        <w:t>бан, тобық, ата, ана, аға, іні, күйеу, жаға, етек, тон,</w:t>
        <w:br/>
        <w:t>мақта, ет, қымыз, айран, су, шөп, тары, сұлы, жуа,</w:t>
        <w:br/>
        <w:t>ағаш, мойыл, үй, томар, жылқы, жорға, кұлын, бота,</w:t>
        <w:br/>
        <w:t>шағала, аң, аю, қасқыр, балық, ақша, бүйі, май,</w:t>
        <w:br/>
        <w:t>сүмбе, құндақ, алтын, күміс, ақыл, ес, үміт, сана, са-</w:t>
        <w:br/>
        <w:t>ңылау, қайғы, ашу, құла, күрең.</w:t>
        <w:br/>
        <w:t>6) Жұрнақ «-лау» - түбір сөздің аяғы дауысты я</w:t>
        <w:br/>
        <w:t>жарты дауысты дыбыс болса, яки «р» болса, осы «-лау»</w:t>
        <w:br/>
        <w:t>күйінде жалғасады. Мәселен: бала - балалау, қара -</w:t>
        <w:br/>
        <w:t>қаралау, тау -- таулау, сұлу - сұлулау, тар - тарлау,</w:t>
        <w:br/>
        <w:t>жар - жарлау.</w:t>
        <w:br/>
        <w:t>Түбір сөздің аяғы «ұяң» дыбыс болса, «-лау» ор-</w:t>
        <w:br/>
        <w:t>нына «-дау» болып жалғасады. Мәселен: шал - шал-</w:t>
        <w:br/>
        <w:t>дау, паң - паңдау, аз - аздау, шын -- шыңдау.</w:t>
        <w:br/>
        <w:t>Түбір сөздің аяғы қатаң дыбыс болса, «-лау» ор-</w:t>
        <w:br/>
        <w:t>нына «-тау» болып жалғасады. Мәселен: ақ - ақтау,</w:t>
        <w:br/>
        <w:t>жас - жастау, аш - аштау. Түбір сөз жіңішке бол-</w:t>
        <w:br/>
        <w:t>са, жұрнақ да жіңішкереді: «-лау» орнында «-леу», «-дау»</w:t>
        <w:br/>
        <w:t>орнына «-деу», «-тау» орнына «-теу» болып жалғаса-</w:t>
        <w:br/>
        <w:t>ды. Мәселен: көне - көнелеу, ірі - ірілеу, кір - кірлеу,</w:t>
        <w:br/>
        <w:t>семіз - семіздеу, кең - кеңдеу, кем - кемдеу, томен -</w:t>
        <w:br/>
        <w:t>томендеу, көк - көктеу, сирек - сиректеу.</w:t>
        <w:br/>
        <w:t>Дағдыландыру. Төмендегі түбір сөздерге «-лау»</w:t>
        <w:br/>
        <w:t>жұрнағын қостырып, туынды сөз еткізу.</w:t>
        <w:br/>
        <w:t>Жаман, меңіреу, батыр, ер, ку, сүр, сары, кедей,</w:t>
        <w:br/>
        <w:t>жақын, жуық, үлкен, зор, откір, биік, ескі, қызық,</w:t>
        <w:br/>
        <w:t>сасық, бүкір, қалың, жұқа, ыссы, суық, керең, терең,</w:t>
        <w:br/>
        <w:t>жылтыр, тегіс, жақсы, қымбат, алыс, ұзын, арзан, на-</w:t>
        <w:br/>
        <w:t>шар, сұйық, ашы, жауыз, ерке, бұзық, тіке, қысқа,</w:t>
        <w:br/>
        <w:t>шолақ, коркем, жуас, ұяң, жеңіл, оңай, ылас, ылай,</w:t>
        <w:br/>
        <w:t>жас, ұсақ, аласа, салақ, нас, сақау.</w:t>
        <w:br/>
        <w:t>7) Жұрнақ «-сыз». Бүл жұрнақ түбір сөзге һәман</w:t>
        <w:br/>
        <w:t>осы күйінде қосылады. Жуан созге қосылса, жуан бо-</w:t>
        <w:br/>
        <w:t>лып айтылады, жіңішке сөзге қосылса, жіңішке айты-</w:t>
        <w:br/>
        <w:t>лады. Мәселен: құлақ - құлақсыз, иек - иексіз.</w:t>
        <w:br/>
        <w:t>Дағдыландыру. Төмендегі түбір сөздерге «-сыз»</w:t>
        <w:br/>
        <w:t>жұрнағын қостырып, туынды сөз еткізу.</w:t>
        <w:br/>
        <w:t>Бас, аяқ, қол, жол, пұл, жсм, жең, тек, тең, ем,</w:t>
      </w:r>
    </w:p>
    <w:p>
      <w:r>
        <w:t>жел, көл, бет, еп, ат, қой, түйе, мал, ет, сүт, сорпа,</w:t>
        <w:br/>
        <w:t>нан, жап, ел, күн, бала, жала, қала, қора, албар, ау,</w:t>
        <w:br/>
        <w:t>тау, бота, жота, күй, ін, ой, от, құт, бақ, жақ, оқ,</w:t>
        <w:br/>
        <w:t>серік, ар, жар, түр, тол, түп, төл, түп, жіп, мүң, сан,</w:t>
        <w:br/>
        <w:t>тон, дақ, дәт, дәм, дәме, мін.</w:t>
        <w:br/>
        <w:t>50</w:t>
        <w:br/>
        <w:t>Қу, бу, ту, жүу, бас, ас, тас, ақ, жақ, тақ, ұқ,</w:t>
        <w:br/>
        <w:t>тық, ек, төк жүгір, сат, қайт, сүрт, шық, жұл, ұз,</w:t>
        <w:br/>
        <w:t>мүжі, жұт, сөйле, қыр ой, қуыр, ор, шақыр, қаз, боя,</w:t>
        <w:br/>
        <w:t>тап, жат, түкір, жібер, семір түрт, шеш, байла, тала.</w:t>
        <w:br/>
        <w:t>19) Жұрнақ «-ма». Бүл жұрнақ түбір сөздің аяғы</w:t>
        <w:br/>
        <w:t>дауысты я жарты дауысты дыбыс болса, яки «р», «Лл»</w:t>
        <w:br/>
        <w:t>болса, осы «-ма» күйінде жалғасады. Мәселен: сана -</w:t>
        <w:br/>
        <w:t>санама, тасы - тасыма, ту - тума, сау -- «аума,</w:t>
        <w:br/>
        <w:t>жай - жайма, қыр - қырма, сал - салма.</w:t>
        <w:br/>
        <w:t>Түбір сөздің аяғы ұяң дыбыс болса, «-ма» орнына</w:t>
        <w:br/>
        <w:t>«-ба» болып жалғасады. Мәселен: жаз - жазба, оң -</w:t>
        <w:br/>
        <w:t>оңба, жон - жонба.</w:t>
        <w:br/>
        <w:t>Түбір сөздің аяғы қатаң болса, «-ма» орнына «-па»</w:t>
        <w:br/>
        <w:t>болып жалғасады. Мәселен: бас - басйа, ат - атпа,</w:t>
        <w:br/>
        <w:t>ақ - ақпа, жап - жаппа, аш - ашпа.</w:t>
        <w:br/>
        <w:t>Түбір сөздер жіңішке болса, «-ма» орнына «-Мме»,</w:t>
        <w:br/>
        <w:t>«-ба» орнына «-бе», «-па» орнына «-пе» болып жалға-</w:t>
        <w:br/>
        <w:t>сады. Мәселен: кер - керме, іл - ілме, ій - Ійме, кез</w:t>
        <w:br/>
        <w:t>-- кезбе, көм - көмбе, кес - кеспе, ек - екпе.</w:t>
        <w:br/>
        <w:t>Дағдыландыру. Төмендегі түбір сөздерге -ма, -ме, -ба,</w:t>
        <w:br/>
        <w:t>-бе, -па, -пе жұрнақтарын жалғатып, туынды сөз істету.</w:t>
        <w:br/>
        <w:t>Сал, қаз, бат, жап, сүз, таста, ас, күре, қақ, қада,</w:t>
        <w:br/>
        <w:t>кір, төк, сүрт, таңда, қара, жек, қыдыр, сыз, үр, соқ,</w:t>
        <w:br/>
        <w:t>тій, ой, қуыр, ор жап, үста, тұттық, ора, сына, ай-</w:t>
        <w:br/>
        <w:t>нал, боя, бас, тура, жар, ұш, жала, құй, қына, жақ,</w:t>
        <w:br/>
        <w:t>қыр, үз, шеш, құс, құла, жыр, жүз, кеш, көтер, тай,</w:t>
        <w:br/>
        <w:t>оз, жаныш, жай, соз, шаш, қайна, яу, қой, сық, КИ,</w:t>
        <w:br/>
        <w:t>тоқы, шұқы, қыс, тара, кош.</w:t>
        <w:br/>
        <w:t>АТАУЫШ СӨЗДЕР</w:t>
        <w:br/>
        <w:t>І. ЗАТ ЕСІМ</w:t>
        <w:br/>
        <w:t>Сөздердің кейбіреуі нәрсенің өзін атайды. Мәселен,</w:t>
        <w:br/>
        <w:t>жер, тау, тас, су, ағаш, шөп, жапырақ, күн, ай, жұлдыз,</w:t>
        <w:br/>
        <w:t>бұлт, қар, жаңбыр, жел, су, сағым, кісі, мал, аң, құс,</w:t>
        <w:br/>
        <w:t>бақа, шаян, шыбын, шіркей, құрт, құмырсқа, қала, үй,</w:t>
        <w:br/>
        <w:t>төсек, орын, аяқ, табақ, киім, қазан, ошақ, арба, шана,</w:t>
        <w:br/>
        <w:t>ер, тоқым, қамыт, доға, арқан, жін, тамақ, сусын,</w:t>
        <w:br/>
        <w:t>қалам, сия, астық, жеміс, бақан, сойыл, құрық, таяқ,</w:t>
        <w:br/>
        <w:t>асық, топай, доп, қобыз, домбыра, сыбызғы, ақша, кез,</w:t>
        <w:br/>
        <w:t>қадақ, мылтық, найза, қылыш, қанжар, оқ.</w:t>
        <w:br/>
        <w:t>54</w:t>
      </w:r>
    </w:p>
    <w:p>
      <w:r>
        <w:t>оның қайда кеткендігі, менің қайда келгендігім «әрі»,</w:t>
        <w:br/>
        <w:t>«бері» деген сөздерді айтпасақ, көрінбейді.</w:t>
        <w:br/>
        <w:t>Сондай-ақ, «Бұрын адам аз, жер кең болған, енді</w:t>
        <w:br/>
        <w:t>адам көп, жер тар болды». «Бұрын» деген сөзді айт-</w:t>
        <w:br/>
        <w:t>пасақ та адам аз болғаны, жер кең болғаны көрініп</w:t>
        <w:br/>
        <w:t>тұр. бірақ адам қашан аз болғаны, жер қашан кең</w:t>
        <w:br/>
        <w:t>болғаны көрінбейді. «Бұрын» деген сөзді қосып айт-</w:t>
        <w:br/>
        <w:t>сақ, қашан болғандығы да корініп, сөздің мағанасы</w:t>
        <w:br/>
        <w:t>түгелденеді. «Енді» деген сөзді айтпай «адам көп, жер</w:t>
        <w:br/>
        <w:t>тар болды» десек те адам аз, жер тар болғандығы</w:t>
        <w:br/>
        <w:t>корінеді. Бірақ, қашан солай болғандығы көрінбейді.</w:t>
        <w:br/>
        <w:t>«Енді» деген сөзді қосып айтсяқ, адам қашан аз бол-</w:t>
        <w:br/>
        <w:t>ғандығы, жер қашан тар болғандығы анық көрініп,</w:t>
        <w:br/>
        <w:t>сөздің мағынасы түгелденеді. Осындай сөз үстіне қосы-</w:t>
        <w:br/>
        <w:t>лып, сөздің мағынасын толықтыратын сөздерді үстеу</w:t>
        <w:br/>
        <w:t>соз дейміз.</w:t>
        <w:br/>
        <w:t>Кобінесе үстеу соз орнына басқа сөздер, яки басқа</w:t>
        <w:br/>
        <w:t>сөзден туынды үстеу сөздер жүреді. Нағыз таза үстеу</w:t>
        <w:br/>
        <w:t>создер казақ тілінде аз. Үстеу сөз де, туынды үстеу</w:t>
        <w:br/>
        <w:t>сөз де, үстеу сөз орнындағы басқа сәз де - бәрі сұрау-</w:t>
        <w:br/>
        <w:t>дан білінеді. Қалай? қашан? қайда? деген сөздерге</w:t>
        <w:br/>
        <w:t>жауап болып айтылатын сөздердің бәрі де, я үстеу сөз,</w:t>
        <w:br/>
        <w:t>я соның орнындағы төлеу сөз.</w:t>
        <w:br/>
        <w:t>Сынау. Төмендегі сөздерді көшіріп, үстеу сөздердің</w:t>
        <w:br/>
        <w:t>астын сызып көрсетіндер.</w:t>
        <w:br/>
        <w:t>Кеіне ыстық болды. Бүгін жаңбыр болып түр. Был-</w:t>
        <w:br/>
        <w:t>тыр қар ерте кетті, биыл кеш кетті. Мана басым</w:t>
        <w:br/>
        <w:t>ауырып еді, осы кезде ауырғаны қойды. Дүркін-дүркін</w:t>
        <w:br/>
        <w:t>ит үріп жатты.</w:t>
        <w:br/>
        <w:t>Соңыра барып келермін. Баяғыда бір бай болған</w:t>
        <w:br/>
        <w:t>екен. Ат артынан аулақ жүр. Нұрман кітапты жыл-</w:t>
        <w:br/>
        <w:t>дам оқып шықты, Бірман шабан оқиды. Екі кісі ауыл</w:t>
        <w:br/>
        <w:t>сыртында оңаша сөйлесіп отыр екен. Ана кісі ар-</w:t>
        <w:br/>
        <w:t>ман бара жатыр. Мына кісі бермен келе жатыр. Анда-</w:t>
        <w:br/>
        <w:t>санда айтақтаған дауыс естіледі. Екеуміз жүзбе-жүз</w:t>
        <w:br/>
        <w:t>сөйлестік. Осы сөзімді әдейі ауызма-ауыз өзіне айт.</w:t>
        <w:br/>
        <w:t>Қүс кеш келді. Екеуі далаға бірге шықты. Ауылға жаяу</w:t>
        <w:br/>
        <w:t>келіп, жаяу жүрді. Бірге келіп, босқа кетті. «Бүгін</w:t>
        <w:br/>
        <w:t>ойнайын, ертең оқырмын» деп жалқау бала айтады;</w:t>
        <w:br/>
        <w:t>«бүгін оқиын, ертең ойнармын» деп іскер бала ай-</w:t>
        <w:br/>
        <w:t>тады.</w:t>
        <w:br/>
        <w:t>62</w:t>
        <w:br/>
        <w:t>сұрағанға жауап болатын сөздердің бәрі де сын есім</w:t>
        <w:br/>
        <w:t>болады.</w:t>
        <w:br/>
        <w:t>Дағдыландыру. Төмендегі сөздерді айырту: қайсысы</w:t>
        <w:br/>
        <w:t>зат есім, қайсысы сын есім?</w:t>
        <w:br/>
        <w:t>Жақсы кісі, жаман мал, биік тау, аласа ағаш, үзын</w:t>
        <w:br/>
        <w:t>арқан, қысқа жіп, терең теңіз, тайыз кол, қатты құрт,</w:t>
        <w:br/>
        <w:t>жұмсақ нан, қою ауыл, өткір пышақ, топас кісі, семіз</w:t>
        <w:br/>
        <w:t>қой, арық ат, қараңғы қора, жарық түн, түнық су, лай</w:t>
        <w:br/>
        <w:t>қақ, кәрі түйе, жас айғыр, қиын күй, оңай өлең, ауыр</w:t>
        <w:br/>
        <w:t>жүк, жеңіл сандық, сау жылқы, ауру сиыр, ақылды бала,</w:t>
      </w:r>
    </w:p>
    <w:p>
      <w:r>
        <w:t>ақмақ жігіт, ескі етік, жаңа шапан, ұсақ құм, ірі тары,</w:t>
        <w:br/>
        <w:t>таза жүрт, лас қора, сақ ит, салақ қатын, сұм бала,</w:t>
        <w:br/>
        <w:t>аңқау қойшы, жуан қарағай, жіңішке тал, жылы жаз,</w:t>
        <w:br/>
        <w:t>суық қыс, тар шалбар, кең жаға, бұдыр жер, тегіс дала.</w:t>
        <w:br/>
        <w:t>Сынау. Төмендегі сөздерді көшіріп, сын есім</w:t>
        <w:br/>
        <w:t>сөздердің астын сызып көрсетіңдер.</w:t>
        <w:br/>
        <w:t>Аш бала тоқ баладай ойнамайды. Қатты жерге қақ,</w:t>
        <w:br/>
        <w:t>тұрар, қайратты срге мал тұрар. Жаман сайға су түссе,</w:t>
        <w:br/>
        <w:t>өткел бермес ксіңуге. Бай кісі балпаң келер; жарлы кісі</w:t>
        <w:br/>
        <w:t>қалтаң келер. Жақсы кеңес жарты ырыс. Ұзын көсеу</w:t>
        <w:br/>
        <w:t>қол күйдірмес. Тура биде туған жоқ. Ауру күлкі сүймес.</w:t>
        <w:br/>
        <w:t>Жүйрік итті түлкі сүймес. Қысқа жіп күрмеуге кел-</w:t>
        <w:br/>
        <w:t>мес. Құтты қонақ келсе, қой егіз табар. Өткір пышақ</w:t>
        <w:br/>
        <w:t>қынға қас; өтірік соз жанға қас. Арық малды асыра-</w:t>
        <w:br/>
        <w:t>саң, аузы-мұрпың май етер. Қарацғы үйде қабан</w:t>
        <w:br/>
        <w:t>күркүрейлі. Кәрі түйе ойнақтаса, жұт болады. Арық</w:t>
        <w:br/>
        <w:t>атқа ауыр қамшы да жүк. Жыртық үйге тамшы ой-</w:t>
        <w:br/>
        <w:t>нар. Шабан үйрек бұрын ұшар. Құрғақ қасық ауыз</w:t>
        <w:br/>
        <w:t>жыртар. Қуыс үйден құр шықпа. Аз асқа жасауыл бол-</w:t>
        <w:br/>
        <w:t>ма. Коп асқа бәкеуіл болма! Жақын жолдың алысы</w:t>
        <w:br/>
        <w:t>жаман. Тез қасында қисық ағаш жатпас.</w:t>
        <w:br/>
        <w:t>ШІ. САН ЕСІМ</w:t>
        <w:br/>
        <w:t>Кей сөздер нәрсенің санын атайлы. Мәселен: бір,</w:t>
        <w:br/>
        <w:t>екі, үш, төрт, бес, алты, жеті, сегіз, тогыз, он, он</w:t>
        <w:br/>
        <w:t>бір, он екі, он үш, он торт, он бес, он алты, он жеті,</w:t>
        <w:br/>
        <w:t>он сегіз, он тогыз, жиырма, отыз, қырық, елу, алпыс,</w:t>
        <w:br/>
        <w:t>жетпіс, сексен, тоқсан, жұз, бір жүз, екі жүз, үш жүз,</w:t>
        <w:br/>
        <w:t>төрт жүз, бес жұз, алты жұз, жеті жұз, сегіз жүз,</w:t>
        <w:br/>
        <w:t>тоғыз жүз, мың, он мың, жұз мың, миллион.</w:t>
        <w:br/>
        <w:t>57</w:t>
        <w:br/>
        <w:t>П. ДЕМЕУ</w:t>
        <w:br/>
        <w:t>Демеу дегеніміз - екі сөздің арасын, яки екі сөйлемнің</w:t>
        <w:br/>
        <w:t>арасын жалғастыруға демеу болатын сөздер. Мәселен:</w:t>
        <w:br/>
        <w:t>«Мен де, сен де сонда болдың». «Ол оқыды да, жазды да».</w:t>
        <w:br/>
        <w:t>«Де», «да» деген сөздер екі сөздің арасындағы</w:t>
        <w:br/>
        <w:t>жүйесін келтіріп, жалғастыруға демеу болып тұр.</w:t>
        <w:br/>
        <w:t>«Я ол тұрар, я мен тұрармын». «Бұл жұмыс я бітер,</w:t>
        <w:br/>
        <w:t>я бітпес, яки осы күйінде қалар».</w:t>
        <w:br/>
        <w:t>«Я», «яки» деген сөздер басқа сөздің арасындағы</w:t>
        <w:br/>
        <w:t>жүйелерін келтіріп, жалғастыруға демеу болып тұр.</w:t>
        <w:br/>
        <w:t>«Мен саған ұрыстым ба?» «Әйтпесе соктім бе?» «Не-</w:t>
        <w:br/>
        <w:t>месе соқтым ба?» «Балаң қазақша оқи ма, орысша оқи</w:t>
        <w:br/>
        <w:t>ма, әлде тіпті босқа жүр ме?».</w:t>
        <w:br/>
        <w:t>«Ба», «бе», ма», «ме», «әлде», «әйтпесе», «немесе»</w:t>
        <w:br/>
        <w:t>деген сөздер басқа сөздердің арасындағы жүйесін</w:t>
        <w:br/>
        <w:t>келтіріп, жалғастыру үшін тұр.</w:t>
        <w:br/>
        <w:t>Демеу сөздер қазақ тілінде аз. Оның көбі басқа</w:t>
        <w:br/>
        <w:t>сөзден шыққан туынды демеулер; мәселен, үйткені,</w:t>
      </w:r>
    </w:p>
    <w:p>
      <w:r>
        <w:t>сүйткені, үйтседе, бүйтседе, сүйтседе, әйтседе, әйтпе-</w:t>
        <w:br/>
        <w:t>се, үйтпесе, бүйтпесе, немесе -- бәрі туынды демеу-</w:t>
        <w:br/>
        <w:t>лер.</w:t>
        <w:br/>
        <w:t>Сынау. Төмендегі сөйлемдерді көшіріп, ішіндегі де-</w:t>
        <w:br/>
        <w:t>меу сөздердің астын сызып көрсетіңдер.</w:t>
        <w:br/>
        <w:t>Ол соған әлде күйеу, әлде құда, сүймейді қой атау-</w:t>
        <w:br/>
        <w:t>лы мені жүдә, я бөлең, я жиенің я нағашың - әйтеуір</w:t>
        <w:br/>
        <w:t>саған үқсас сді ол да. Адам да, үшқан қүс та, жүрген</w:t>
        <w:br/>
        <w:t>аң да жұмыссыз тек тұрған жоқ һеш бір жан да. Мен</w:t>
        <w:br/>
        <w:t>бүгін сабаққа бара алғаным жоқ. Үйткені басым ауыр-</w:t>
        <w:br/>
        <w:t>ғаннан. Басың ауырған шығар, сүйтсе де сабақтан қал-</w:t>
        <w:br/>
        <w:t>ғаның жарамаған екен. Әлде мен сылап-сипап бақпа-</w:t>
        <w:br/>
        <w:t>дым ба? Болмаса, жемнен қысып сақтадым ба? Әйтпсе-</w:t>
        <w:br/>
        <w:t>се әбзелдерің сәнді емес бе? Жібектен тізгініңді тақ-</w:t>
        <w:br/>
        <w:t>падым ба? Малдырып үзеңгіңді сары алтынға, тағаңды</w:t>
        <w:br/>
        <w:t>шын күмістен қақпадым ба? Оқымадың, қой бақтың,</w:t>
        <w:br/>
        <w:t>сүйткенде сен не таптың? Қалаға балаңды жібер, не-</w:t>
        <w:br/>
        <w:t>месе өзің барып кел. Үйтсе де, бүйтсе де һеш нәрсе</w:t>
        <w:br/>
        <w:t>өнетін емес. Береді деп ойлаймын, сүйтсе де сұрап</w:t>
        <w:br/>
        <w:t>көр. Бір мәнісі бар шығар, әйтпесе неге жазбасын. Ол</w:t>
        <w:br/>
        <w:t>саған ұрсар, әйтсе де бару, керек. Ол сенің арызыңды</w:t>
        <w:br/>
        <w:t>жазып бермес, үйткені жазбайтын адам.</w:t>
        <w:br/>
        <w:t>63</w:t>
        <w:br/>
        <w:t>екеу, шын төртеу. Жігіт кісіге жетпіс өнер де аз. Бір</w:t>
        <w:br/>
        <w:t>тоуекел бұзады мың қайғының қаласын, бір жақсы соз</w:t>
        <w:br/>
        <w:t>бітірер мың көңілдің жарасын. Бас екеу болмай, мал</w:t>
        <w:br/>
        <w:t>екеу болмас. Бірсу тойып секіреді, біреу тоңып секіреді.</w:t>
        <w:br/>
        <w:t>Төртеу түгел болса, төбедегіні алар, алтау ала болса,</w:t>
        <w:br/>
        <w:t>ауыздағы кетер. Сексен іңген боталап, сегіз келін қом-</w:t>
        <w:br/>
        <w:t>дасын.</w:t>
        <w:br/>
        <w:t>ІУ. ЕСІМДІК</w:t>
        <w:br/>
        <w:t>Кейбір сөздерді зат есімнің, сын есімнің, сан есімнің</w:t>
        <w:br/>
        <w:t>орнына жүргендіктен, есімдік дейміз. Мәселен, «Нұрман</w:t>
        <w:br/>
        <w:t>отыр» дегеннің орнына «ол отыр» деп айтамыз.</w:t>
        <w:br/>
        <w:t>«Мұғалім» дегеннің орнына «мен» деймін, «шәкірт»</w:t>
        <w:br/>
        <w:t>дегеннің орнына «сен» деймін. Мұндай сөздер көбіне</w:t>
        <w:br/>
        <w:t>өзге есімдердің орнына жүретін болғандықтап, есімдік</w:t>
        <w:br/>
        <w:t>деп аталады.</w:t>
        <w:br/>
        <w:t>Мәселен, есімдік сөздер: Мен, сен, ол, біз, сіз, олар,</w:t>
        <w:br/>
        <w:t>кім, не, қайсы, қандай, өзім, өзің, өзі, бүл, ол, мынау,</w:t>
        <w:br/>
        <w:t>анау, бірі, бәрі, менікі, сенікі, оныкі, өзімдікі, өзінікі,</w:t>
        <w:br/>
        <w:t>өзімдікі, басқанікі,</w:t>
        <w:br/>
        <w:t>Сынау. Төмендегі сөйлемдердің ішіндегі есімдік</w:t>
        <w:br/>
        <w:t>сөздерді айырту.</w:t>
        <w:br/>
        <w:t>Әрі жат, бері жат демек - төсек тарлығы, сенікі,</w:t>
        <w:br/>
        <w:t>менікі демек көңіл тарлығы. Өзімдікі дегенде өгіз қара</w:t>
        <w:br/>
        <w:t>күшім бар, өзгенікі дегенде анау-мынау ісім бар. Құлан</w:t>
        <w:br/>
        <w:t>өз қағынан жерімес. Сиыр өз тілінен қыршаңқы бола-</w:t>
        <w:br/>
        <w:t>ды. Не ексең, соны орарсың. Кім мықты, кім нашары</w:t>
        <w:br/>
        <w:t>мәлім болар, түскенде той томаға белін буып. Үйдің</w:t>
        <w:br/>
        <w:t>жылы-суығы қыс келгенде білінер, кімнің алыс-жуығы</w:t>
        <w:br/>
        <w:t>іс келгенде білінер. Аттың бәрі тұлпар емес, құстың бәрі</w:t>
        <w:br/>
        <w:t>сұңқар емес. Сіз деген - әдет, біз деген - көмек. Бүгін</w:t>
      </w:r>
    </w:p>
    <w:p>
      <w:r>
        <w:t>айдың нешесі? Қара қайсы? Хан қайсы? Елді ойлаған</w:t>
        <w:br/>
        <w:t>жан қайсы? Кімнің жерін жерлесең, соның жырын</w:t>
        <w:br/>
        <w:t>жырлайсың. Оны тастап, мұны алдың, мұннан тағы құр</w:t>
        <w:br/>
        <w:t>қалдың. Өзі қандай болса, сөзі сондай. Сен сүңқарсың,</w:t>
        <w:br/>
        <w:t>мен қумын. Саған дүшман, маған жау. Жылқыда түлпар</w:t>
        <w:br/>
        <w:t>сен едің, жігітте сұңқар меп едім. Сен астымда сау</w:t>
        <w:br/>
        <w:t>тұрсаң, қыдыра жалды қыл құйрық сенен озбас деп</w:t>
        <w:br/>
        <w:t>едім; аяғы екеу бір басты менен озбас деп едім. Бұл</w:t>
        <w:br/>
        <w:t>сөздің бәрі де рас, емес жалған.</w:t>
        <w:br/>
        <w:t>59</w:t>
        <w:br/>
        <w:t>ІН. ЖАЛҒАУЛЫҚ</w:t>
        <w:br/>
        <w:t>Кей сөздер жалғау орнына жүреді һәм жалғаулар</w:t>
        <w:br/>
        <w:t>сияқты басқа сөздердің шылауында тұрмаса, өз алды-</w:t>
        <w:br/>
        <w:t>на мағана шықпайды. Сондай сөздерді жалғаулық</w:t>
        <w:br/>
        <w:t>дейміз. Жалғаулық сөздер қазақ тілінде тіпті аз. Мәсе-</w:t>
        <w:br/>
        <w:t>лен: менен, үшін, арқылы, тақырыпты, туралы.</w:t>
        <w:br/>
        <w:t>«Менен» алдындағы дыбыстың түріне карай «бенен»</w:t>
        <w:br/>
        <w:t>болып та айтылады, қысқа түрінде «мен», «бен» бо-</w:t>
        <w:br/>
        <w:t>лып айтылады.</w:t>
        <w:br/>
        <w:t>Сынау. Төмендегі сөйлемдерді көшіріп, жалғаулық</w:t>
        <w:br/>
        <w:t>сөздердің астын сызып көрсетіңдер.</w:t>
        <w:br/>
        <w:t>Күштіменен күреспе, байменен тіреспе. Отпен ой-</w:t>
        <w:br/>
        <w:t>нама, күйерсің, баламен ойпама, шаршарсың. Бұлар-</w:t>
        <w:br/>
        <w:t>дың дауы жер тақырыпты. Олардың дауы жесір тақы-</w:t>
        <w:br/>
        <w:t>рыпты. Хабарды телограф арқылы алдым, хатты почта</w:t>
        <w:br/>
        <w:t>арқылы алдым. Мен жазбаймын өлеңді ермек үшін,</w:t>
        <w:br/>
        <w:t>жоқ-барды, ертегіні термек үшін, Сезімді көкірегі, тілі</w:t>
        <w:br/>
        <w:t>орамды жастарға жаздым үлгі бермек үшін. Ат туралы</w:t>
        <w:br/>
        <w:t>сөзді қысқарталық. Қолымен істегенді мойынмен</w:t>
        <w:br/>
        <w:t>көтереді. Таспен ұрғанды аспен үр.</w:t>
        <w:br/>
        <w:t>ІУ. ОДАҒАЙ СӨЗ</w:t>
        <w:br/>
        <w:t>Кей создер басқа сөздерден оңаша, одағай айтыла-</w:t>
        <w:br/>
        <w:t>ды. Мәселен, апырым-ай, шошып кеттім ғой. Ай-қай-</w:t>
        <w:br/>
        <w:t>қай! Жаным жаңа райыс тапты ғой. Ай-қай! Менің оз</w:t>
        <w:br/>
        <w:t>үйім, кең сарайым боз үйім. Әлди-әлди! Ақ бөпем.</w:t>
        <w:br/>
        <w:t>Пай-пай! Қалай аяңдайды? Ау-қау! деп дауыстап еді,</w:t>
        <w:br/>
        <w:t>сиыр моңіреді. Тарс-тұрс еткен мылтықтың даусы</w:t>
        <w:br/>
        <w:t>естіледі. Сорап! Сорап! деген дауыс құлағыма келді.</w:t>
        <w:br/>
        <w:t>Апрым-ай! ай-қай-қай! ай-қай! әлди-әлди! пай-пай!</w:t>
        <w:br/>
        <w:t>ау-қау! тарс-түрс! сораш сорап! Осылай айтылатын</w:t>
        <w:br/>
        <w:t>сөздерді одағай сөздер дейміз.</w:t>
        <w:br/>
        <w:t>Одағай сөз қазақ тілінде көп. Қуаныш, реніш,</w:t>
        <w:br/>
        <w:t>күйініш, уайым, қайғы жан күйзелгенде, тәң күйзел-</w:t>
        <w:br/>
        <w:t>генде, жан рахат тапқанда, тән рахат тапқанда шыға-</w:t>
        <w:br/>
        <w:t>тын дыбыстар, дауыстар, айтылатын сөздер, жанды һөм</w:t>
        <w:br/>
        <w:t>жансыз заттардың дыбысын, даусын еліктеп айтатын</w:t>
        <w:br/>
        <w:t>сөздер, хайуандарға айтатын сөздер, дауыстар, шақы-</w:t>
        <w:br/>
        <w:t>рулар бәрі одағай соз табына кіреді.</w:t>
        <w:br/>
        <w:t>64</w:t>
      </w:r>
    </w:p>
    <w:p>
      <w:r>
        <w:t>жасырма. Құр қасық ауыз жыртар. Тоқпағы зор бол-</w:t>
        <w:br/>
        <w:t>са, киіз қазық жерге кірер. Қалауын тапса қар жанар.</w:t>
        <w:br/>
        <w:t>Ет етке, сорпа бетке.</w:t>
        <w:br/>
        <w:t>Сынау. Төмендегі сөйлемдердің ішіндегі зат есім</w:t>
        <w:br/>
        <w:t>сөздердің астын сызып көрсетіңдер.</w:t>
        <w:br/>
        <w:t>Бағың артқан шағыңда жапалақ салсаң, қаз ілер,</w:t>
        <w:br/>
        <w:t>бағың тайған шағыңда сұңқар салсаң, аз ілер. Мал</w:t>
        <w:br/>
        <w:t>басқа бітер, қына тасқа бітер. Нар жолында жүк қал-</w:t>
        <w:br/>
        <w:t>мас. Таяқ тайға жеткізер, тай құнанға жеткізер, құнан</w:t>
        <w:br/>
        <w:t>атқа жеткізер. Ата даңқымен қыз өтеді, мата даңқы-</w:t>
        <w:br/>
        <w:t>мен бөз өтеді. Ағасы бардың жағасы бар, інісі бардың</w:t>
        <w:br/>
        <w:t>тынысы бар. Кісі болған кісіні кісесінен танимын, кісі</w:t>
        <w:br/>
        <w:t>болмас кісіні мүшесінен танимын. Бұлт ала, жер шола.</w:t>
        <w:br/>
        <w:t>Ай мен күндей һәркімге бірдей. Би баласы биге ұқсар:</w:t>
        <w:br/>
        <w:t>биік-биік тауға ұқсар; хан баласы ханға ұқсар: қана-</w:t>
        <w:br/>
        <w:t>тын жайған қазға ұқсар; бай баласы байға ұқсар: бай-</w:t>
        <w:br/>
        <w:t>ланбаған тайға ұқсар. Қайырымсыз болса, ханнан без,</w:t>
        <w:br/>
        <w:t>өткелсіз болса судан без; асусыз болса таудан без, пай-</w:t>
        <w:br/>
        <w:t>дасыз болса байдан без, панасыз болса сайдан без. Асық</w:t>
        <w:br/>
        <w:t>ойнаған азар, доп ойнаған тозар, кой бағып, қойырт-</w:t>
        <w:br/>
        <w:t>пақ ішкен озар. Үйеңкінің түбінен үйіріп алған қобы-</w:t>
        <w:br/>
        <w:t>зым, қарағайдың түбінен қайырып алған қобызым.</w:t>
        <w:br/>
        <w:t>П. СЫН ЕСІМ</w:t>
        <w:br/>
        <w:t>Сөздің кейбіреулері нәрсенің сынын атайды. Мәсе-</w:t>
        <w:br/>
        <w:t>лен: жақсы, жаман, биік, зор, аласа, ұзын, қысқа, те-</w:t>
        <w:br/>
        <w:t>рең, тайыз, қатты, жұмсақ, қою, сұйық, бай, жарлы,</w:t>
        <w:br/>
        <w:t>жақын, алыс, аш, тоқ арзан, қымбат, қалың, жұқа,</w:t>
        <w:br/>
        <w:t>зерек, кешше, өткір, топас, семіз, арық, қараңғы, жа-</w:t>
        <w:br/>
        <w:t>рық, тұнық, лай, кәрі, жас, қиын, оңай, ауыр, жеңіл,</w:t>
        <w:br/>
        <w:t>сау, ауру, ақылды, ақмақ, есті, есалаң, ескі, жаңа, үсақ,</w:t>
        <w:br/>
        <w:t>ірі, таза, тентек, жуас, сараң, жомарт, мырза, жылы,</w:t>
        <w:br/>
        <w:t>суық, тар, кең, бұзыр, тегіс.</w:t>
        <w:br/>
        <w:t>Осындай нәрселердің сыңын көрсететін сөздер сын</w:t>
        <w:br/>
        <w:t>есімдер деп аталады.</w:t>
        <w:br/>
        <w:t>Сын есімнің сұрауы: қандай? Мәселен, жаман төре</w:t>
        <w:br/>
        <w:t>жан алар. Арық атқа қамшы жүк. Қандай атқа қам-</w:t>
        <w:br/>
        <w:t>шы жүк? - Арық атқа қамшы жүк. «Жаман», «арық»</w:t>
        <w:br/>
        <w:t>деген сөздер «қандай» деп сұрағанға жауап һәм өздері</w:t>
        <w:br/>
        <w:t>нәрсенің сынын көрсетеді. Осындай «қандай?» деп</w:t>
        <w:br/>
        <w:t>56</w:t>
        <w:br/>
        <w:t>Мәселен: оһ! ах! ой-бай-ай! жаным-ай! құүдайым-</w:t>
        <w:br/>
        <w:t>ай! апырым-ай! ау! отағасы-ау! апрым-ау! ал! ай-кай-</w:t>
        <w:br/>
        <w:t>қай! е-с-е! Ой тәңірім-ай! Ойбай-ай! күс-күс! қүр-қүр!</w:t>
        <w:br/>
        <w:t>хош! қош, қош!, қош! құру! шөре-шөре! ау-қау! со-</w:t>
        <w:br/>
        <w:t>рап! шаум-шаум! кә! кә! шөк-шөк! әукім-әукім! өк! міш-</w:t>
        <w:br/>
        <w:t>міш! айт-айт! тарс-түрс, дүңк-дүңк, сықыр-сықыр,</w:t>
        <w:br/>
        <w:t>тырс-тырс, сылдыр-сылдыр, күлдір-күлдір, тық-тық,</w:t>
        <w:br/>
        <w:t>күмп-күмп, сарт-сұрт, қаңқ-қаңқ, пыс-пыс.</w:t>
        <w:br/>
        <w:t>Сынау. Томендегі сөйлемдерді көшіріп ішіндегі ода-</w:t>
      </w:r>
    </w:p>
    <w:p>
      <w:r>
        <w:t>ғай сөздердің астын сызып көрсетіңдер.</w:t>
        <w:br/>
        <w:t>Алақай! Әкем кітап әкеп берді. Ойбай! Көзі аларып</w:t>
        <w:br/>
        <w:t>кетті. Бү қорлыққа қалай шыдармын, ойбай! Уһ! жаңа</w:t>
        <w:br/>
        <w:t>адам болдым ғой. Жарықтық-ау! Не істе дейсің? Ой</w:t>
        <w:br/>
        <w:t>тәңірі-ай! Жоқ сөзді айтқаны несі. Апырым-ау! мына бала</w:t>
        <w:br/>
        <w:t>таласады. Ойбай-ау! құдай-ау! мынасы кім еді? Е-е-е!</w:t>
        <w:br/>
        <w:t>манағы көрген адамым сол екен ғой. Қой! жай отыр-</w:t>
        <w:br/>
        <w:t>шы. Күс-күс! жануар. «Әукім-әукім».деп еді, сиыр</w:t>
        <w:br/>
        <w:t>тыпырлағанын қойды. «Сорап-сорап» деген дауысты</w:t>
        <w:br/>
        <w:t>естіп түйелер құдыққа келді. Арбаға сиыр сүйкеліп</w:t>
        <w:br/>
        <w:t>жатыр «Ок!» деші. Түйе тұрып кетер, «шәк-шөк!» деп</w:t>
        <w:br/>
        <w:t>тұрғайсың. Қамыс ішінен «тарс-тұрс» еткен мылтық</w:t>
        <w:br/>
        <w:t>даусы шықты. «Күмп-күмп» пісіп сабадан қымыз құйды.</w:t>
        <w:br/>
        <w:t>Күлдір-күлдір кісінетіп күрең мінген бар ма екен?</w:t>
        <w:br/>
        <w:t>Ал, келдік жаман жерге енді сақтан. Ай-қай! менім өз</w:t>
        <w:br/>
        <w:t>үйім.</w:t>
        <w:br/>
        <w:t>ҚОРЫТУ</w:t>
        <w:br/>
        <w:t>Сүйтіп, сөздер тұлғасына қарай беске бөлінеді:</w:t>
        <w:br/>
        <w:t>1) Түбір сөз; 2) Туынды сөз (туғын сөз; 3) Қос сөз;</w:t>
        <w:br/>
        <w:t>4) Қосалқы сөз; 5) Қосымшалар. Сөздер мағанасына</w:t>
        <w:br/>
        <w:t>қарай тоғыз тапқа бөлінеді: 1) Зат есім; 2) Сын есім;</w:t>
        <w:br/>
        <w:t>3) Сан есім; 4) Есімдік; 5) Етістік; 6) Үстеу; 7) Де-</w:t>
        <w:br/>
        <w:t>меу; 8) Жалғаулық; 9) Одағай.</w:t>
        <w:br/>
        <w:t>ТАСЫМАЛ</w:t>
        <w:br/>
        <w:t>Жазып келе жатқанда, жол аяғында орын аз қалып,</w:t>
        <w:br/>
        <w:t>сөз сыймайтын болса, ол сөзге тасымал керек, яғни</w:t>
        <w:br/>
        <w:t>сөзлі екі бөліп, бір бөлегін сол жолда қалдырып, екінші</w:t>
        <w:br/>
        <w:t>болегін келесі жолға асыру керек.</w:t>
        <w:br/>
        <w:t>5--500 65</w:t>
        <w:br/>
        <w:t>Айыу ЛАСЫ Әр уе</w:t>
        <w:br/>
        <w:t>8) 54 әР</w:t>
        <w:br/>
        <w:t>ж-</w:t>
        <w:br/>
        <w:t>ЛАЛА жала адан</w:t>
        <w:br/>
        <w:t>байы” Ап УІ</w:t>
        <w:br/>
        <w:t>азы 4 АЛЫ зам ый</w:t>
        <w:br/>
        <w:t>«-, 63 Шым 3 Аыу</w:t>
        <w:br/>
        <w:t>е 2 ыт! і:-0 өне</w:t>
        <w:br/>
        <w:t>ГРАМИДҮНИА ҠАЗАНСИРҒӨ %зықА</w:t>
        <w:br/>
        <w:t>«ТАЛ-Ө9РА”.</w:t>
        <w:br/>
        <w:t>тәнен 467, 1-д, ФӨвкетвее, ---ч---</w:t>
        <w:br/>
        <w:t>Елнанитмнамнккенкнканмнн цан тнцаннналына</w:t>
        <w:br/>
        <w:t>МАЗАНСТАНСКОЕ РОСУДАРСТФЕННОГ ИЗДАТЕЛЬСТО</w:t>
        <w:br/>
        <w:t>ҚЗЫЛ-ОРДА е % 9 9 6 919?</w:t>
      </w:r>
    </w:p>
    <w:p>
      <w:r>
        <w:t>Екі дыбыс дауысты дыбыстардай нағыз ашық ай-</w:t>
        <w:br/>
        <w:t>тылмайтын болғандықтан һәм дауыссыз дыбыстардай</w:t>
        <w:br/>
        <w:t>тым тұйық айтылмайтын болғандықтан, орта дыбыс,</w:t>
        <w:br/>
        <w:t>яки жарты дауысты дыбыс деп аталады.</w:t>
        <w:br/>
        <w:t>24 дыбысқа араб харіфтерінен үйлескендерін өзгерт-</w:t>
        <w:br/>
        <w:t>пей, үйлеспегендерін өзгертіп харіфтер арналды.</w:t>
        <w:br/>
        <w:t>Әуелі, араб харіфтері үйлесетін дыбыстарды айтып</w:t>
        <w:br/>
        <w:t>көрсетелік (Дыбыс үні қате ұғылмас үшін арабша һәм</w:t>
        <w:br/>
        <w:t>орысша екі әліппемен қатар көрсетеміз).</w:t>
        <w:br/>
        <w:t>Дауысты дыбыстар: жоқ.</w:t>
        <w:br/>
        <w:t>Дауыссыз дыбыстар: “ә (6), &lt;з (т), &gt; (ж). а (д),</w:t>
        <w:br/>
        <w:t>ә), э (3), өм (0), 6 (жоқ), 3 (жоқ), 4 (ю. 4 (о),</w:t>
        <w:br/>
        <w:t>е (м), Ә (п) бәрі он үш, жетпейтіні төртеу).</w:t>
        <w:br/>
        <w:t>Жарты дауысты дыбыстар: (жоқ) % (й)-екеу (түгел).</w:t>
        <w:br/>
        <w:t>Дауысты дыбыс қазақ тілінде бесеу: оларға тура</w:t>
        <w:br/>
        <w:t>келетін араб әліппесінде бір де харіф жоқ.</w:t>
        <w:br/>
        <w:t>Дауыссыз дыбыстар қазақ тілінде он жеті. Оларға</w:t>
        <w:br/>
        <w:t>тура келетін араб әлінпесіндегі харіфтер он үш, дс-</w:t>
        <w:br/>
        <w:t>мек, төртеуі жетпейді. Бүл харіф жетпейтін дауыссыз</w:t>
        <w:br/>
        <w:t>төрт дыбыс үшін харіфтер бұрын арналған. Арналған</w:t>
        <w:br/>
        <w:t>харіфтер бәрібір араб харіфтері, бірақ, олай -- бұлай</w:t>
        <w:br/>
        <w:t>шет пүшпақтары ғана өзгертілген; мәселен, “2 (б)</w:t>
        <w:br/>
        <w:t>харфінің нүктесін өзгертіп, “ (п) жасаған. С харфінің</w:t>
        <w:br/>
        <w:t>нүктесін өзгертіп, Е (ш) жасаған; ұу (к) харфінің үстін</w:t>
        <w:br/>
        <w:t>қосарлап 4% (т) жасаған; ұу (к) харфінің үстіне үш</w:t>
        <w:br/>
        <w:t>нүкте қойып «? (ң) жасаған. Осы даяр харіфтерді біз</w:t>
        <w:br/>
        <w:t>де қабыл етеміз.</w:t>
        <w:br/>
        <w:t>Дауысты дыбыстардың харіф жетпейтіндері үшін</w:t>
        <w:br/>
        <w:t>мұндай арналған даяр харіфтер жоқ. Олай болған соң,</w:t>
        <w:br/>
        <w:t>жоғарғы үлгі бойынша араб әріптерінің негіз тұлғасын</w:t>
        <w:br/>
        <w:t>бұзбай, шет пүшпағын ғана өзгертіп дауысты дыбыс-</w:t>
        <w:br/>
        <w:t>тарға да харіф арнау тиіс.</w:t>
        <w:br/>
        <w:t>1) Араб харфі тура келмейтін дауысты дыбыс: ат,</w:t>
        <w:br/>
        <w:t>жат, боран деген сөздерде: 1-сөзде ең әуелі естілетін,</w:t>
        <w:br/>
        <w:t>2-сөзде «ж»-дан соң естілтін, 3-сөзде «р»-дан тең</w:t>
        <w:br/>
        <w:t>естілетін дыбыс; бұл дыбыс орысша «а» харфімен жа-</w:t>
        <w:br/>
        <w:t>зылады. Араб харфінен бұл дыбыс үшін | (а) харфін</w:t>
        <w:br/>
        <w:t>арнадық.</w:t>
        <w:br/>
        <w:t>2) Араб харфі тура келмейтін дауысты дыбыс: бо-</w:t>
        <w:br/>
        <w:t>қай, тоғай, қомағай деген сөздерде: 1-сөзде «б»-ның</w:t>
        <w:br/>
        <w:t>соңында, 2-сөзде «т»-ның соңында, 3-сөзде «қ»-ның</w:t>
        <w:br/>
        <w:t>67</w:t>
        <w:br/>
        <w:t>У. ЕТІСТІК</w:t>
        <w:br/>
        <w:t>Кей создер нәрсенің істейтін ісін атайды. Мәселен,</w:t>
        <w:br/>
        <w:t>арт, тарт, ал, үр, саба, соқ, қорық, күрес, маңыра, сок,</w:t>
        <w:br/>
        <w:t>сұз, таста, шық, жық, ас, ал, төз, кор, қақ, қада, кір,</w:t>
        <w:br/>
        <w:t>төк, өксі, таңда, сескен, ұлы, өлше, кеп, біл, сыз, бер,</w:t>
        <w:br/>
        <w:t>бас, ұста, үр, ти, ой, күт, түр, өр, шақ, жан, жек,</w:t>
      </w:r>
    </w:p>
    <w:p>
      <w:r>
        <w:t>бар, кет, тара, қара, жап, жала, күй, жап, қой, той,</w:t>
        <w:br/>
        <w:t>сой жой, жуу, бу, ку, жи, тый, қи, ки, ШІ. Мұндай</w:t>
        <w:br/>
        <w:t>сөздер етістік сөз деп аталады.</w:t>
        <w:br/>
        <w:t>Етістік сөздердің сұрауы: не етпек? не істемек? не</w:t>
        <w:br/>
        <w:t>қылмақ? не болмақ? Етістіктің жалпы сұрауы: не ет-</w:t>
        <w:br/>
        <w:t>пек?</w:t>
        <w:br/>
        <w:t>Мысалы: 1) «Қар жауады, кетеді» «Қар не етеді? -</w:t>
        <w:br/>
        <w:t>«жауады», «Қар не етеді?» - «кетеді». «Қой маңырайды,</w:t>
        <w:br/>
        <w:t>түйе боздайды, «Қой не істейді?» - «маңырайды».</w:t>
        <w:br/>
        <w:t>«Түйе не істейді?» - «боздайды». «Күн күркүрейді»,</w:t>
        <w:br/>
        <w:t>«Күн не қылады?» - «күркірейді». «От сонді, ел жат-</w:t>
        <w:br/>
        <w:t>Ты». «От не қылды?» сөнді». «Ел не қылды?» - «жат-</w:t>
        <w:br/>
        <w:t>ты». «Жас осер, жарлы байыр», «Жас не қылар?» -</w:t>
        <w:br/>
        <w:t>«өсер», «жарлы не қылар» -- «байыр». «Жауады»,</w:t>
        <w:br/>
        <w:t>«кетеді», «маңырайды», «боздайды», «күркүрейді», «Жат-</w:t>
        <w:br/>
        <w:t>ты», «Сәнді», «өсер», «байыр» деген создер не етеді?</w:t>
        <w:br/>
        <w:t>не істейді, не қылады? деп сұрағанға жауап һәм өздері</w:t>
        <w:br/>
        <w:t>істеген істі атайтын сөздер. Сондай нс етпск? не</w:t>
        <w:br/>
        <w:t>істемек? не қылмақ? деген сұрауларға жауап болатын</w:t>
        <w:br/>
        <w:t>создердің бәрі де етістік болады.</w:t>
        <w:br/>
        <w:t>Дағдыландыру. Төмендегі сөйлемдердің ішіндегі</w:t>
        <w:br/>
        <w:t>сөздерді айырту. Қайсысы зат есім, қайсысы етістік?</w:t>
        <w:br/>
        <w:t>Кісі сөйлейді, түйе боздайды; Ит үреді, қой маңы-</w:t>
        <w:br/>
        <w:t>райды, қозы жамырайды. Бала ойнайды. Мен жүремін.</w:t>
        <w:br/>
        <w:t>Сен жүгіресің. Ол жазып отыр. Бүл оқып отыр, Бірман</w:t>
        <w:br/>
        <w:t>күліп түр, Нұрман жылап түр. Жел соғып түр. Боран</w:t>
        <w:br/>
        <w:t>бұрқырап тұр. Кокті бұлт торлады. Күн шықты, тұман</w:t>
        <w:br/>
        <w:t>сейілді, жұрт оянды, төсектен тұрды. Мал өрді, өріске</w:t>
        <w:br/>
        <w:t>кетті. Нұрман киінді, жуынды, шай ішті, кітаптарын</w:t>
        <w:br/>
        <w:t>алды, оқуға кетті. Жаз болды. Қар еріді. Сулар ақты.</w:t>
        <w:br/>
        <w:t>Өзендер тасыды. Ел қыстаудан шықты. Жер көгерді.</w:t>
        <w:br/>
        <w:t>Мал тойынды. Малшы мал бағады. Жыршы өлең ай-</w:t>
        <w:br/>
        <w:t>тады. Домбырашы күй тартады. Етінші егін егеді. Хат-</w:t>
        <w:br/>
        <w:t>шы қағаз жазады.</w:t>
        <w:br/>
        <w:t>60</w:t>
        <w:br/>
        <w:t>Нәрсенің санын сұрағанда неше? деп, яки қанша?</w:t>
        <w:br/>
        <w:t>деп сұраймыз.</w:t>
        <w:br/>
        <w:t>Неше? деп сұраймыз нәрсенің дәл санын білуге,</w:t>
        <w:br/>
        <w:t>мәселен: неше кісі келе0і?» - үш кісі келеді.</w:t>
        <w:br/>
        <w:t>Қанша? деп сұраймыз нәрсенің дәл санын білуге</w:t>
        <w:br/>
        <w:t>емес, шамасын ғана білуге, мәселен: «қанша күн</w:t>
        <w:br/>
        <w:t>жүресің?» - «үш-төрт күн жүремін».</w:t>
        <w:br/>
        <w:t>Тойда неше кісі болды? деп сұрамайды, қанша кісі</w:t>
        <w:br/>
        <w:t>болды? деп сұрайды; үйткені тойдағы кісілердің анық</w:t>
        <w:br/>
        <w:t>санын білуге емес, шамасын ғана білуге сұралады.</w:t>
        <w:br/>
        <w:t>Жауап беруші тойдағы кісілердің анық санын айта</w:t>
        <w:br/>
        <w:t>алмай, шамасын ғана айтады; мәселен, «екі жүз кісі</w:t>
        <w:br/>
        <w:t>болды» демейді, «екі жүздей кісі болды» дейді.</w:t>
        <w:br/>
        <w:t>Жоғарғы келтірілген мысалды: «Неше кісі?» деген-</w:t>
        <w:br/>
        <w:t>ге «үш кісі» деген сөз жауап; қанша кісі дегенде «екі</w:t>
        <w:br/>
        <w:t>жүздей кісі» деген сөз жауап; басқаша айтқанда</w:t>
      </w:r>
    </w:p>
    <w:p>
      <w:r>
        <w:t>«неше?» дегенге «үш», «қанша» дегенге «екі жүздей»</w:t>
        <w:br/>
        <w:t>деген сөздер жауап болып тұр. Міне, осы сияқты</w:t>
        <w:br/>
        <w:t>неше? қанша? деп сұрауға жауап болатын һәм нәрсенің</w:t>
        <w:br/>
        <w:t>санын көрсететін сөздерді сан есім дейміз.</w:t>
        <w:br/>
        <w:t>Неше? деген сұрау нешеу? деп де айтылады.</w:t>
        <w:br/>
        <w:t>Дағдыландыру. Төмендегі сөздердің ішіндегі сан есім</w:t>
        <w:br/>
        <w:t>сөздерді айырту.</w:t>
        <w:br/>
        <w:t>Бір кісі, екі бит, үш жұмыртқа, төрт түйе, бес ат,</w:t>
        <w:br/>
        <w:t>алты бала, жеті қарға, сегіз борене, тоғыз үй, он ба-</w:t>
        <w:br/>
        <w:t>лық, он бес сиыр, жиырма сом, жиырма төрт тиын,</w:t>
        <w:br/>
        <w:t>отыз тай, отыз алты асық, қырық жұлдыз, қырық үш</w:t>
        <w:br/>
        <w:t>күн, елу тоғыз жас, алпыс ара, алпыс екі құрт, жетпіс</w:t>
        <w:br/>
        <w:t>қой, жетпіс бір лақ, сексен кез, сексен жеті құлаш,</w:t>
        <w:br/>
        <w:t>тоқсан тоғай, тоқсан тоғыз торғай, жүз топай, мың пүт.</w:t>
        <w:br/>
        <w:t>Сынау. Төмендегі сөздерді көшіріп, сан есімнің ас-</w:t>
        <w:br/>
        <w:t>тын сызып көрсетіңдер.</w:t>
        <w:br/>
        <w:t>Мың қойшыға бір басшы. Екі рудан би болса, ел</w:t>
        <w:br/>
        <w:t>байсал таппас, екі кісі қағысса, бір кісіге орын болар.</w:t>
        <w:br/>
        <w:t>Ер қаруы - бес қару. Бір кісі мың кісіге олжа сала-</w:t>
        <w:br/>
        <w:t>ды. Бір күн дәм тартқанға қырық күн сәлем. Үйіңде</w:t>
        <w:br/>
        <w:t>екі қатын болса, ойран болар, екі сиыр болса айран</w:t>
        <w:br/>
        <w:t>болар. Елу жылда ел жаңа. Жетесіз жаман жас бала</w:t>
        <w:br/>
        <w:t>тоқсандағы шалмен тең. Тоғышардың баласы жиырма</w:t>
        <w:br/>
        <w:t>бесте жаспын дер, ораздының баласы он бесінде бас-</w:t>
        <w:br/>
        <w:t>пын дер. Жеті атасын білмеген - жетімдіктің салда-</w:t>
        <w:br/>
        <w:t>ры, әзіл сөзді ауырлау - шетіндіктің салдары. Өтірік</w:t>
        <w:br/>
        <w:t>58</w:t>
        <w:br/>
        <w:t>соңында естілетін дыбыс. Бұл дыбыс орысша «о»</w:t>
        <w:br/>
        <w:t>харфімен жазылады. Араб харфінен бұл дыбыс үшін</w:t>
        <w:br/>
        <w:t>жарты дауысты (9 харфін арнадық. Басқаны алмай мұны</w:t>
        <w:br/>
        <w:t>алудағы мәніс: жарты дауысты |9 дыбысы қазақ сөзінде</w:t>
        <w:br/>
        <w:t>дауысты дыбыстардың соңында ғана айтылады; «о»</w:t>
        <w:br/>
        <w:t>дыбысы қазақ сөзінде һеш орнында дауысты дыбыс-</w:t>
        <w:br/>
        <w:t>тан соң айтылмайды. Олай болған соң дауысты харіфтің</w:t>
        <w:br/>
        <w:t>соңындағы ,ҙ харфін «о» шығар деп күдіктенуге орын</w:t>
        <w:br/>
        <w:t>жоқ, дауыссыз харіфтің соңындағы (| харфін жарты</w:t>
        <w:br/>
        <w:t>дауысты |9 шығар деп күдіктенуге орын жоқ.</w:t>
        <w:br/>
        <w:t>3) Араб харфі тура келмейтін дауысты дыбыс:</w:t>
        <w:br/>
        <w:t>тұмсық, сұйық, жұмыс деген сөздерде: 1-нші сөзде</w:t>
        <w:br/>
        <w:t>«т»-ның соңында, 2-нші сөзде «с»-ның соңында, 3-нші</w:t>
        <w:br/>
        <w:t>«ж»-ның соңында естілетін дыбыс. Бұл дыбыс орысша</w:t>
        <w:br/>
        <w:t>«у»харфімен жазылады.</w:t>
        <w:br/>
        <w:t>Араб харфінен бұл үшін «|» харфін алып, үстіне</w:t>
        <w:br/>
        <w:t>«"» (үтір) қойып, «3» жасап отырмыз.</w:t>
        <w:br/>
        <w:t>Бұл жерде айтып ескертерлік бір сөз бар, ол мы-</w:t>
        <w:br/>
        <w:t>нау: жоғарыда айтып едік, «19» харфі дауысты «О» ды-</w:t>
        <w:br/>
        <w:t>бысы мен жарты дауысты у дыбысы үшін - екеуіне</w:t>
        <w:br/>
        <w:t>бірдей жүреді деп. Солай бола тұрса да осы үшінші</w:t>
        <w:br/>
        <w:t>пунктдағы «%» дыбысы мен жарты дауысты «%» ДЫ-</w:t>
        <w:br/>
        <w:t>бысы - екеуінің үні жақын болғандықтан, оңайлық</w:t>
        <w:br/>
        <w:t>үшін жарты дауысты «ҙ» орнында «3» харфін жұмсай-</w:t>
      </w:r>
    </w:p>
    <w:p>
      <w:r>
        <w:t>мыз. Асылында дүрысы арабтың жарты дауысты «4»</w:t>
        <w:br/>
        <w:t>харфін қазақ тілінде де жарты дауысты дыбыс үшін</w:t>
        <w:br/>
        <w:t>жұмсау. Бұлай айту араб әліппесін оқытқанда, бала-</w:t>
        <w:br/>
        <w:t>ларды шатастырмасқа да жақсы. Бүл туралы мүғалімдер</w:t>
        <w:br/>
        <w:t>һәм басқалар не пікір айтар екен?</w:t>
        <w:br/>
        <w:t>4) Араб харфі тура келмейтін дауысты дыбыс: тазы,</w:t>
        <w:br/>
        <w:t>тары, жабы, деген сөздерде: 1-нші сөзде, 3-Ның со-</w:t>
        <w:br/>
        <w:t>ңында, 2-нші сөзде р-дың соңында, 3-інші сөзде б-</w:t>
        <w:br/>
        <w:t>ның соңында естілетін дыбыс. Бұл дыбыс орысша «ы»</w:t>
        <w:br/>
        <w:t>харфімен жазылады.</w:t>
        <w:br/>
        <w:t>Араб харфінен бұл үшін жарты дауысты «ағ» (Й)</w:t>
        <w:br/>
        <w:t>харфін арнап отырмыз. Мұны алудағы мәніс: әуелі, бұл</w:t>
        <w:br/>
        <w:t>екі дыбыстың үндері жақын; екінші жарты дауысты</w:t>
        <w:br/>
        <w:t>«е» (ы) дауысты дыбыстан соң һеш орында естілмейді.</w:t>
        <w:br/>
        <w:t>Солай болған соң дауысты харіфден соң тұрған «е» (Й)</w:t>
        <w:br/>
        <w:t>харфін «ы» дыбысы шығар деп күдіктенуге орын жоқ.</w:t>
        <w:br/>
        <w:t>8) Араб харфі тура келмейтін дыбыс: мен, сен, жем</w:t>
        <w:br/>
        <w:t>68</w:t>
        <w:br/>
        <w:t>титул</w:t>
        <w:br/>
        <w:t>Жер жүзінің еңбекшілері, бірігіңдер!</w:t>
        <w:br/>
        <w:t>БАЙТҰРСЫН ҰЛЫ АҚЫМЕТ</w:t>
        <w:br/>
        <w:t>ТІЛ - ҚҰРАЛ</w:t>
        <w:br/>
        <w:t>Дыбыс жүйесі мен түрлері</w:t>
        <w:br/>
        <w:t>1-інші тіл танытқыш кітап</w:t>
        <w:br/>
        <w:t>қазақ-қырғыз білімпаздарының 1-інші</w:t>
        <w:br/>
        <w:t>тобының қаулысы бойынша өзгертіліп 5-інші басылуы</w:t>
        <w:br/>
        <w:t>Қазақстан мемлекет баспаханасы</w:t>
        <w:br/>
        <w:t>Қызыл-Орда 1925 жыл</w:t>
        <w:br/>
        <w:t>СӨЗ БАСЫ</w:t>
        <w:br/>
        <w:t>Тіл - адамның адамдық белгісінің зоры, жұмсай-</w:t>
        <w:br/>
        <w:t>тын қаруының бірі. Осы дүниедегі адамдар тілінен</w:t>
        <w:br/>
        <w:t>айрылып, сөйлеуден қалса, қандай қиындық күйге</w:t>
        <w:br/>
        <w:t>түсер еді, осы күнгі адамдар жазудан айрылып, жаза</w:t>
        <w:br/>
        <w:t>алмайтын күйге ұшыраса, ондағы күйі де тілінен ай-</w:t>
        <w:br/>
        <w:t>рылғаннан жеңіл болмас еді.</w:t>
        <w:br/>
        <w:t>Біздің заманымыз - жазу заманы: жазумен сөйле-</w:t>
        <w:br/>
        <w:t>т1</w:t>
        <w:br/>
        <w:t>Екі түрлі жалғаудың тысқарғысы сөйлегенде, жаз-</w:t>
        <w:br/>
        <w:t>ғанда создерді біріне-бірін қиындастырып тізу үшін</w:t>
        <w:br/>
        <w:t>қажет, ішкергісі бір мағаналы сөзден екінші мағаналы</w:t>
        <w:br/>
        <w:t>сөз шығарып, сөзден-сөз туғызып, көбейтіп тілді байы-</w:t>
        <w:br/>
        <w:t>ту үшін қажет. Ішкергі жалғаудың бірсыпырасы осы</w:t>
      </w:r>
    </w:p>
    <w:p>
      <w:r>
        <w:t>бірінші жылдық «Тіл - құралда» сөз тұлғасын сойлеген</w:t>
        <w:br/>
        <w:t>орындарда көрсетілді, тысқарғы жалғау туралы екінші</w:t>
        <w:br/>
        <w:t>«Тіл - құралда» айтылмақіны. Сөзді дұрыс тізіп</w:t>
        <w:br/>
        <w:t>сөйлеу, әсіресе, дүрыс тізіп жазу туралы үшінші жыл-</w:t>
        <w:br/>
        <w:t>дық «Тіл - құралда» айтылмақшы.</w:t>
        <w:br/>
        <w:t>«Тіл - қүралда» дағдыландыру, сынау деген сөздер</w:t>
        <w:br/>
        <w:t>ұшырайды. «Тіл - құралмен» балаларды оқытқанда, әр</w:t>
        <w:br/>
        <w:t>ереже туралы аңдату әңгімесі болғаннан кейін, бала-</w:t>
        <w:br/>
        <w:t>лар әбден түсіну үшін сөйлем-сөйлем сөздерді, мақал-</w:t>
        <w:br/>
        <w:t>дарды үлгіге алып, олардың ішінен ережеге келетін</w:t>
        <w:br/>
        <w:t>жерлерін балаларға таптырып, басқалардан айырту.</w:t>
        <w:br/>
        <w:t>Солай бірнеше рет істеп көрсеткеннен кейін бала-</w:t>
        <w:br/>
        <w:t>лар керек сөздерді өздері тауып, өздері айыруға дағды-</w:t>
        <w:br/>
        <w:t>ланады, соңан соң балалар дағдыланып, үйреніп болды</w:t>
        <w:br/>
        <w:t>ғой дегенде нық біліп болған, болмағанын байқау ке-</w:t>
        <w:br/>
        <w:t>рек, сынау керек, сынағанда үйренген ережелерді ор-</w:t>
        <w:br/>
        <w:t>нына келтіріп жаза ала ма? Жаза алмай ма? Соны сы-</w:t>
        <w:br/>
        <w:t>нау. Сондықтан мүғалім балалардың үйренген ережесі</w:t>
        <w:br/>
        <w:t>келетін сөздерді ауыздан жаздыру тиіс, яки кітапшадағы</w:t>
        <w:br/>
        <w:t>жорта қата жазып қойған сөздерді дұрыстап жаздыру</w:t>
        <w:br/>
        <w:t>тиіс. Бір ережені балалар әбден үйреніп, тиісті орнын-</w:t>
        <w:br/>
        <w:t>да жұмсай білгеннен кейін ғана келесі ережені үйрету.</w:t>
        <w:br/>
        <w:t>А. Б.</w:t>
        <w:br/>
        <w:t>ТІЛ МҮШЕЛЕРІ</w:t>
        <w:br/>
        <w:t>СӨЙЛЕУ МЕН СӨЙЛЕМ</w:t>
        <w:br/>
        <w:t>1) Жер жүтуға тоймайды; От отынға тоймайды;</w:t>
        <w:br/>
        <w:t>Құлақ естуге тоймайды; Кісі ойға тоймайды; Бөрі</w:t>
        <w:br/>
        <w:t>қойға тоймайды. Бұл сөйлеуде 5 сөйлем сөз бар.</w:t>
        <w:br/>
        <w:t>2) Еділ бойы тоғай бар, тоғай толы ноғай бар, бу-</w:t>
        <w:br/>
        <w:t>рыл атта бұғау” бар; Оны да кесер егеу бар; Сом</w:t>
        <w:br/>
        <w:t>темірге балға бар; Сомсынғанға орда бар.</w:t>
        <w:br/>
        <w:t>ж «Бұғау» - кісен.</w:t>
        <w:br/>
        <w:t>74</w:t>
        <w:br/>
        <w:t>Дағдыландыру. Томендегі создердің буындарында</w:t>
        <w:br/>
        <w:t>неше қарыптан бар екенің айырту.</w:t>
        <w:br/>
        <w:t>Ақ, тоқа, саз, бет, құн, ай, бай, сай, тау, бау, жау,</w:t>
        <w:br/>
        <w:t>ата, ара, жала, шана, азы, аты, асы, жасы, саны, жаны,</w:t>
        <w:br/>
        <w:t>аран, ажар, ұзау, бұрау, арзан, шортан, бұршақ, тар-</w:t>
        <w:br/>
        <w:t>мақ, салмақ, алмалы, салмағы, тармағы, шарбағы, ат-</w:t>
        <w:br/>
        <w:t>паған, жатпаған, қалмаған.</w:t>
        <w:br/>
        <w:t>Сынау. Томендегі сөздерді буынға бөлу, әр буындағы</w:t>
        <w:br/>
        <w:t>қаріптің санын буын үстіне сипырмен қою керек.</w:t>
        <w:br/>
        <w:t>Жарлы болсаң арлы болма, бар болсаң таспа, жоқ</w:t>
        <w:br/>
        <w:t>болсаң саспа. Барымен базар, жоқты қайдан қазар.</w:t>
        <w:br/>
        <w:t>Пайдасыз болса, байдан без, панасыз болса, сайдан без.</w:t>
        <w:br/>
        <w:t>Бар мақтанса табылар, жоқ мақтанса шабылар. Тал-</w:t>
        <w:br/>
        <w:t>таңдасац талтаңда, ақшаң болса қалтаңда. Күлме до-</w:t>
        <w:br/>
        <w:t>сыңа, келер басыңа. Досқа күлкі, дұспанға таба бол-</w:t>
        <w:br/>
        <w:t>ма. Ақшаны жолдан тапсаң да санап ал. Аңдамай</w:t>
      </w:r>
    </w:p>
    <w:p>
      <w:r>
        <w:t>сойлеген ауырмай өледі. Ақыл жас ұланнан, жүйрік</w:t>
        <w:br/>
        <w:t>тай кұнаннан. Сиыр сипағанды білмес, жаман сыйлда-</w:t>
        <w:br/>
        <w:t>ғанды білмес. Көше білмес жамандар көшсе көлік</w:t>
        <w:br/>
        <w:t>өлтірер, сөйлей білмес жамандар сорды өзіне келтірер.</w:t>
        <w:br/>
        <w:t>ҚАЗАҚ ТІЛІНДЕГІ ДЫБЫСТАР,</w:t>
        <w:br/>
        <w:t>ОЛАРДЫҢ ТАҢБАЛАРЫ</w:t>
        <w:br/>
        <w:t>Қазақ тіліңде 24 дыбыс бар. Олардың таңбалары</w:t>
        <w:br/>
        <w:t>мынау: | (а), «4 (б), 9 (п). «ә (1). 6 (ж. а (л» ) (р).</w:t>
        <w:br/>
        <w:t>3 (9). ош (ОШ. в (Ә, 3 (қ), «ғ (к), «Ғ (Г), 9 (ң),</w:t>
        <w:br/>
        <w:t>«09, е (м) Ә ін), .з (о), 3 (ұ), 3 0), ә (е), % (и), «4 (ы).</w:t>
        <w:br/>
        <w:t>Бүлардан басқа бір комекші белгі дәйекші (7) бар.</w:t>
        <w:br/>
        <w:t>Дыбыстар дауысты, дауыссыз болады. Соған қарай</w:t>
        <w:br/>
        <w:t>таңбалары да дауысты, дауыссыз болып бөлінеді".</w:t>
        <w:br/>
        <w:t>Дауысты таңбалар: | (а), .9 (о), % (ү), “ (ы). » (г).</w:t>
        <w:br/>
        <w:t>22 Сынау. Төмендегі сөздерді буынға бөліп, буын</w:t>
        <w:br/>
        <w:t>ішіндегі лауысты таңбалардың астын сызып көрсетіңдер.</w:t>
        <w:br/>
        <w:t>Басқа келген бәледен бастан құлақ садаға. Соқыр</w:t>
        <w:br/>
        <w:t>көргенінен жазбас. Соқырдың қолына түспе, саңырау-</w:t>
        <w:br/>
        <w:t>“ Дыбыстар қандай түрге бөлініп, қалай аталса, олардың таңба-</w:t>
        <w:br/>
        <w:t>лары да солай бөлініп, солай аталады.</w:t>
        <w:br/>
        <w:t>78</w:t>
        <w:br/>
        <w:t>мәселесінен жазу ережелері мен сөз түрлері, тұлғала-</w:t>
        <w:br/>
        <w:t>ры, соз түрлену, өзгерулері туады.</w:t>
        <w:br/>
        <w:t>Сүйтіп, -«Тіл-қүралдың» |-інші бөліміндегі дыбыс</w:t>
        <w:br/>
        <w:t>жүйесі мен түрлері деген тіл таныту біліміне осы ай-</w:t>
        <w:br/>
        <w:t>тылған нәрселердің бәрі де кіреді, әрқайсынан қыс-</w:t>
        <w:br/>
        <w:t>қаша бастауыштық даражалы білім беріледі.</w:t>
        <w:br/>
        <w:t>«Тіл - құрал» үшке бөлінгенмен әрқайсысы әр жыл</w:t>
        <w:br/>
        <w:t>оқылмайды. Бұл үшке бөлу жылдық оқу молшерімен</w:t>
        <w:br/>
        <w:t>емес, тіл білімінің жүйссі бойынша үйреткен уақытта</w:t>
        <w:br/>
        <w:t>ор жүйесінен балалардың шамасына қарай әлі келер-</w:t>
        <w:br/>
        <w:t>ліктері алынып үйретіледі. Қандай қай жылда үйреті-</w:t>
        <w:br/>
        <w:t>летіні бастауыш мектеп програмдарыңда көрсетілген.</w:t>
        <w:br/>
        <w:t>Мұндағы баяндалған тіл білімінің қайсысын қан-</w:t>
        <w:br/>
        <w:t>дай әдіспен үйрету жағы да толық көрсетілген жоқ.</w:t>
        <w:br/>
        <w:t>«Тіл - құрал» - қазақ тілінің жүйеленген білімін</w:t>
        <w:br/>
        <w:t>баяндайтын нәрсе, әр мүғалім әр түрлі әдіспен үйретсе</w:t>
        <w:br/>
        <w:t>де, балалардың үйренетін білімі осы «Тіл - құралдағы»</w:t>
        <w:br/>
        <w:t>білім болып шықпақ.</w:t>
        <w:br/>
        <w:t>Қазақтыц тілі - түрік тілінің бір тарауы, дүниедегі</w:t>
        <w:br/>
        <w:t>жұрттың тілі негізінде үшке бөлінеді: 1) Түбіршік тіл;</w:t>
        <w:br/>
        <w:t>2) Жалғамалы тіл; 3) Қопармалы тіл. Түбіршік тіл түлкі</w:t>
        <w:br/>
        <w:t>қалпынан озгерілмей жүмсалады, мәселен, қытай, жа-</w:t>
        <w:br/>
        <w:t>пон тілдері. Жалғамалы тіл - сөздің аяғына жалғау қосы-</w:t>
        <w:br/>
        <w:t>лып өзгерілетін тіл, мәселен, түрік, фин(пин) тілдері.</w:t>
        <w:br/>
        <w:t>Қопармалы тіл - сөз түбірімен қопарылып, өзгерілетін</w:t>
        <w:br/>
        <w:t>тіл, мәселен: орыс тілі, араб тілі. Біздің қазақ тілі түркі</w:t>
      </w:r>
    </w:p>
    <w:p>
      <w:r>
        <w:t>тілдің бір тарауы болғандықтан жалғамалы тіл. Қазақ</w:t>
        <w:br/>
        <w:t>сөзінің түбірі озгерілмей, аяғына жалғау қосылып</w:t>
        <w:br/>
        <w:t>өзгеріледі. Жалғау екі түрлі: бірі создің тұлғасын өзгертсе</w:t>
        <w:br/>
        <w:t>де, ішкі мағанасын өзгертпейді; екіншісі сөздің түлға-</w:t>
        <w:br/>
        <w:t>сын да, мағанасын да өзгертеді. Сондықтан бастапқысы</w:t>
        <w:br/>
        <w:t>тысқарғы, соңғысы ішкергі жалғау деп аталады.</w:t>
        <w:br/>
        <w:t>«Құлақ» деген сөзге «-тың» деген жалғау қоссақ,</w:t>
        <w:br/>
        <w:t>«құлақтың» болады. Тұлғасы өзгерді, мағанасы озгер-</w:t>
        <w:br/>
        <w:t>ген жоқ. «Құлақтың» дегенде де бастың мүшесінің атын</w:t>
        <w:br/>
        <w:t>корсетеді. Егер ле «құлақ» деген сөзге «-шын» деген</w:t>
        <w:br/>
        <w:t>жалғау қоссақ, «құлақшын» болады. Мұнда тұлғасы да,</w:t>
        <w:br/>
        <w:t>мағанасы да өзгереді. «Құлақ» бастың мүшесін</w:t>
        <w:br/>
        <w:t>көрсетуші еді, «құлақшып» болған соң басқа киетін</w:t>
        <w:br/>
        <w:t>киімнің атын көрсетіп түр. Міні сондықтан «-тың»</w:t>
        <w:br/>
        <w:t>тысқарғы, «-шын» ішкергі жалғау болады.</w:t>
        <w:br/>
        <w:t>-4</w:t>
        <w:br/>
        <w:t>.</w:t>
        <w:br/>
        <w:t>тұлғасын да, мағанасын да өзгертеді. Сондықтан бас-</w:t>
        <w:br/>
        <w:t>тапқы қосымшалар тысқарғы жалғаулар не тікелей</w:t>
        <w:br/>
        <w:t>жалғау деп аталады; екінші қосымшалар ішкергі жал-</w:t>
        <w:br/>
        <w:t>ғаулар не тікелей жүрнақ деп аталады.</w:t>
        <w:br/>
        <w:t>Түсінікті болу үшін мысал келтірейік: Алайық, «жыл-</w:t>
        <w:br/>
        <w:t>қы» деген сөзді, «-шы», «-ның» деген қосымшаларды.</w:t>
        <w:br/>
        <w:t>Жылқы деген сөзге «-шы» қосымшасы да, «-ның»</w:t>
        <w:br/>
        <w:t>қосымшаны да қосып байқайық: қайсысы жүрнақ бо-</w:t>
        <w:br/>
        <w:t>лып шығар екен. Жылқы - жылқышы, жылқы - жыл-</w:t>
        <w:br/>
        <w:t>қының. «Жылқышы» дегенде сөздің бастапқы мағанасы</w:t>
        <w:br/>
        <w:t>да, тұлғасы да өзгерілді. «Жылқышы» деген сөз еңді</w:t>
        <w:br/>
        <w:t>мал табының есімін көрсетпейді, адам табының есімін</w:t>
        <w:br/>
        <w:t>көрсетеді. «Жылқының» легенде сөздің тұлғасы өзге-</w:t>
        <w:br/>
        <w:t>рілді, мағанасы озгерген жоқ: «жылқының» деген сөз</w:t>
        <w:br/>
        <w:t>бәрі бір мал табының есімін көрсетіп тұр. Айтылғаннан</w:t>
        <w:br/>
        <w:t>енді мәлім болды: «-шы» қосымша жұрнақ екендігі,</w:t>
        <w:br/>
        <w:t>«-ның» қосымша жалғау екендігі.</w:t>
        <w:br/>
        <w:t>Ескерту. Жалғау аз, жұрнақ көп. Жалғау түбір сөзде</w:t>
        <w:br/>
        <w:t>де, туынды сөзде де болады. Жұрнақ” түбір сөзде жоқ</w:t>
        <w:br/>
        <w:t>туынды сөзде ғана болады.</w:t>
        <w:br/>
        <w:t>СӨЗ ЖАЗУЫНЫҢ ЖАЛПЫ ЕРЕЖЕЛЕРІ</w:t>
        <w:br/>
        <w:t>І) Әр сөз түбір сөз болсын, туынды сөз болсын,</w:t>
        <w:br/>
        <w:t>жұрнақтарымен, жалғауларымен бірге тұтас жазылады,</w:t>
        <w:br/>
        <w:t>үзілетін қаріптер келген жерде үзіледі; ол үзілу сөздің</w:t>
        <w:br/>
        <w:t>тұтастығын бұзбайды (үзілетін қаріптер: а, Д, р, 3, о,</w:t>
        <w:br/>
        <w:t>ү, У, е).</w:t>
        <w:br/>
        <w:t>2) Жалпылағыш қос сөздердің арасы дәйім сызық-</w:t>
        <w:br/>
        <w:t>ша (-) мен айырылып жазылады (аяқ-табақ, киім-ке-</w:t>
        <w:br/>
        <w:t>шек, қой-қозы, түйе-мүйе, сауыт-сайман, ер-тұрман).</w:t>
        <w:br/>
        <w:t>3) Жалқылағыш қос сөздердің арасы сызықшамен</w:t>
        <w:br/>
        <w:t>айрылып та, айырылмай да жазылады.</w:t>
        <w:br/>
        <w:t>Қос сөзде екі сөз бірыңғай болса, мәселен, екеуі</w:t>
        <w:br/>
        <w:t>бірдей жуан я жіңішке айтылатын болса, онда екеуі ай-</w:t>
        <w:br/>
        <w:t>рылмай түтас жазылады (басқұр, қолқап, Балжан,</w:t>
      </w:r>
    </w:p>
    <w:p>
      <w:r>
        <w:t>желкесер, айбалта, Алтынбай, Атанбай, Тасболат, Бай-</w:t>
        <w:br/>
        <w:t>мырза).</w:t>
        <w:br/>
        <w:t>Қос сөзде екі сөз бірыңғай болмаса, мәселен, бірі</w:t>
        <w:br/>
        <w:t>% Ескерту: Баспадан кеткен қате болар, өйткені, жүрнақ туралы</w:t>
        <w:br/>
        <w:t>анықтама осы осы тақырыптың 7-нші тармақшасында анық айтыла-</w:t>
        <w:br/>
        <w:t>ды. (Құраст.)</w:t>
        <w:br/>
        <w:t>83</w:t>
        <w:br/>
        <w:t>Бұл сөйлеуде 6 сөйлем соз бар.</w:t>
        <w:br/>
        <w:t>Жоғарыда жазылған екі сөйлеуден көрінеді - бір</w:t>
        <w:br/>
        <w:t>сөйлеудің ішінде «бірнеше сөйлем болатындығы. Алайық</w:t>
        <w:br/>
        <w:t>тағы да басқа бір сөйлеу, мәселен, «Аш бала тоқ бала-</w:t>
        <w:br/>
        <w:t>дай ойнамайды, тоқ бала аш болам деп ойламайды»</w:t>
        <w:br/>
        <w:t>деген мақалды. Бұл сөйлеудің ішінде екі сөйлем сөз бар.</w:t>
        <w:br/>
        <w:t>Оның бірі: «Аш бала тоқ баладай ойнамайды», екіншісі:</w:t>
        <w:br/>
        <w:t>«Тоқ бала аш болам деп ойламайды».</w:t>
        <w:br/>
        <w:t>Дағдыландыру. Төменде жазылған сөйлеулердің</w:t>
        <w:br/>
        <w:t>әрқайсысының ішінде неше сөйлемнен барын айыртып,</w:t>
        <w:br/>
        <w:t>балаларды дағдыландыру керек.</w:t>
        <w:br/>
        <w:t>Ақыл жастан шығады, асыл тастан шығады. Жоқ-</w:t>
        <w:br/>
        <w:t>тық үят емес, байлық мұрат емес. Мал - жаным са-</w:t>
        <w:br/>
        <w:t>дағасы, жан - арым садағасы. Жалғыз ағаш үй бол-</w:t>
        <w:br/>
        <w:t>мас, жалғыз жігіт би болмас. Тура биде туған жоқ,</w:t>
        <w:br/>
        <w:t>туғанды биде иман жоқ. Сай сайға құяды, бай байға</w:t>
        <w:br/>
        <w:t>құяды. Өзен өзенге құяды. Күн ортақ, ай ортақ жақсы</w:t>
        <w:br/>
        <w:t>ортақ. Ашу дүспан, ақыл дос, ақылыңа ақыл қос. Са-</w:t>
        <w:br/>
        <w:t>быр түбі сары алтын, сарғайған жетер мұратқа, асық-</w:t>
        <w:br/>
        <w:t>қан қалар ұятқа. Шалқайғанға шалқай: пайғамбардың</w:t>
        <w:br/>
        <w:t>ұлы емес; еңкейгенге еңкей: атаңнан қалған құл емес.</w:t>
        <w:br/>
        <w:t>Атаң жаман кісі еді. Ат бергеннің құлы еді; енең жа-</w:t>
        <w:br/>
        <w:t>ман кісі еді. Мәскеудің қара күңі еді. Іш қазандай</w:t>
        <w:br/>
        <w:t>қайнайды, күресуге дәрмен жоқ; қоян қолтық алысып,</w:t>
        <w:br/>
        <w:t>жырылсаң да арман жоқ.</w:t>
        <w:br/>
        <w:t>СӨЙЛЕМ МЕН СӨЗ</w:t>
        <w:br/>
        <w:t>Бір сөйлемнің ішінде бірнеше сөз болады. Мәселен:</w:t>
        <w:br/>
        <w:t>«Аш бала тоқ баладай ойнамайды» деген сөйлемнің</w:t>
        <w:br/>
        <w:t>ішінде бес сөз бар: 1) аш, 2) бала, 3) ток, 4) баладай,</w:t>
        <w:br/>
        <w:t>5) ойнамайды.</w:t>
        <w:br/>
        <w:t>Алайық, «Тоқ бала аш болам деп ойламайды» де-</w:t>
        <w:br/>
        <w:t>ген сөйлемді. Мұның ішінде: 1) тоқ, 2) бала, 3) аш,</w:t>
        <w:br/>
        <w:t>4) болам, 5) деп, 6) ойламайды.</w:t>
        <w:br/>
        <w:t>Дағдыландыру. Төмендегі жазылған сөйлемдердің әр</w:t>
        <w:br/>
        <w:t>бірінің ішінде неше сөзден барын айырту.</w:t>
        <w:br/>
        <w:t>Үлкен бастар, кіші қостар. Қоянды қамыс өлтірер;</w:t>
        <w:br/>
        <w:t>ерді намыс өлтірер. Орақшының жаманы орақ таңдай-</w:t>
        <w:br/>
        <w:t>ды. Хас жорғадан жортақ туар, хас батырдан қорқақ</w:t>
        <w:br/>
        <w:t>туар; хас шсберден шорқақ туар. Өз ақылын шамалаған</w:t>
        <w:br/>
        <w:t>75</w:t>
      </w:r>
    </w:p>
    <w:p>
      <w:r>
        <w:t>ты дыбыстардың таңбаларының астын сызып корсе-</w:t>
        <w:br/>
        <w:t>тіңдер.</w:t>
        <w:br/>
        <w:t>Той - тондынікі, ас - аттынікі. Бәрің бірдей тойшы</w:t>
        <w:br/>
        <w:t>болсаң, құу боласын, бәрің бірдей қойшы болсаң, құл</w:t>
        <w:br/>
        <w:t>боласын. Ақсақ қой түстен кейін маңырайды. Май</w:t>
        <w:br/>
        <w:t>сасыса түз себер, түз сасыса не себер? Түйенің үлкені</w:t>
        <w:br/>
        <w:t>көпірде таяқ жейді. Бір байдың жұртына екі тышқан</w:t>
        <w:br/>
        <w:t>таласыпты. Ат аунаған жерде түк қалады. Атты қам-</w:t>
        <w:br/>
        <w:t>шымен айдама, жеммен айда. Қойты көп болса, қой</w:t>
        <w:br/>
        <w:t>арам олер. Отпен ойнасаң, күйерсің; баламен ойна-</w:t>
        <w:br/>
        <w:t>саң шартшарсың.</w:t>
        <w:br/>
        <w:t>Соңғы түйенің жүгі ауыр. Тай тулап үйірден шық-</w:t>
        <w:br/>
        <w:t>пас. Шірікке шыбын айпалар. Жыртық үйге тамшы</w:t>
        <w:br/>
        <w:t>үйір; арық атқа қамшы үйір. Байтал шауып, бәйгі</w:t>
        <w:br/>
        <w:t>алмас. Екі кеменің құйрығын, ұста, жетсін бұйрығың.</w:t>
        <w:br/>
        <w:t>2) Қатаң дыбыстар: 6, пл, т, с, ш, қ, к.</w:t>
        <w:br/>
        <w:t>Дағдыландыру. Төмендегі сөздердің ішіндегі қатаң</w:t>
        <w:br/>
        <w:t>дыбыстардың таңбаларын айырту.</w:t>
        <w:br/>
        <w:t>Соқырдың қолына түспе, саңыраудың астына түспе.</w:t>
        <w:br/>
        <w:t>Берсең аларсың, ексең орарсын. Ат ерінді келер, ер</w:t>
        <w:br/>
        <w:t>мұрынды келер. Базарға бар да бағың сына. Ұлың өссе,</w:t>
        <w:br/>
        <w:t>ұлықтымен ауыл бол; қызың өссе, қылықтымен ауыл</w:t>
        <w:br/>
        <w:t>бол. Ата корген оқ жонар; ана көрген тон пішер. Атаңа</w:t>
        <w:br/>
        <w:t>не қылсаң, алдыңа сол келер. Бүркіт қартайса, тыш-</w:t>
        <w:br/>
        <w:t>қап аулар. Ит жеңгенін талайлы. Қуда сүт жоқ, жыл-</w:t>
        <w:br/>
        <w:t>қыда өт жоқ.</w:t>
        <w:br/>
        <w:t>Сынау. Төмендегі сөздердің ішіндегі қатаң дыбыс-</w:t>
        <w:br/>
        <w:t>тардың таңбаларының астын сызып көрсетіңдер.</w:t>
        <w:br/>
        <w:t>Өлген келмес, өшкен жанбас. Жақсы келсе қүт,</w:t>
        <w:br/>
        <w:t>жаман келсе жұт. Тисе терекке, тимесе бұтаққа. Жемісті</w:t>
        <w:br/>
        <w:t>ағаштың басы төмен. Көп тілегі көл. Ел құлағы елу.</w:t>
        <w:br/>
        <w:t>Жеті рет піш, бір рет кес. Көз қорқақ, қол батыр. Жер</w:t>
        <w:br/>
        <w:t>анасы, мал баласы. Күлме досыңа, келер басыңа. Та-</w:t>
        <w:br/>
        <w:t>мыр тартқап тарықпас. Сақтықта қорлық жоқ. Шөп</w:t>
        <w:br/>
        <w:t>біткен жерге бітер. Аспанға қарай оқ атпа, өзіңнің</w:t>
        <w:br/>
        <w:t>түсер басыңа. Аш тамағым, тыныш құлағым. Тез</w:t>
        <w:br/>
        <w:t>қасында қисық ағаш жатпас. Шам жарығы түбіне</w:t>
        <w:br/>
        <w:t>түспес. Қойшы коп болса, қой арам олер. Ит семірсе</w:t>
        <w:br/>
        <w:t>иесін қабар. Ат аунаған жерде түк қалады. Аман бол-</w:t>
        <w:br/>
        <w:t>са бүл басым, тағы шығар бұл шашым.</w:t>
        <w:br/>
        <w:t>32) Ұяң дыбыстар: м, н, ң.</w:t>
        <w:br/>
        <w:t>80</w:t>
        <w:br/>
        <w:t>қор болмас. Өзі білмес өзгенің тілін алмас. Тентектің</w:t>
        <w:br/>
        <w:t>ақылы түстен кейін енеді. Атадан бала туса игі, ата</w:t>
        <w:br/>
        <w:t>жолын қуса игі; бетіне келер ұятын өзі біліп жуса игі.</w:t>
        <w:br/>
        <w:t>Ананың көңілі балада; баланың көңілі далада. Көп ба-</w:t>
        <w:br/>
        <w:t>ланың ішіндегі қарт - бала болар, көп қарттың</w:t>
        <w:br/>
        <w:t>ішіндегі бала - дана болар. Білген кісі тауып айтады,</w:t>
      </w:r>
    </w:p>
    <w:p>
      <w:r>
        <w:t>білмеген кісі қауып айтады. Жібекті сақтай білмеген</w:t>
        <w:br/>
        <w:t>жүн етеді; қызды сақтай білмеген күң етеді.</w:t>
        <w:br/>
        <w:t>Сынау. Төмендегі сөйлемдердің ішінде неше сөзден</w:t>
        <w:br/>
        <w:t>бар екснін айырып, әр сөйлсмнің ішіндегі сөздерді бас-</w:t>
        <w:br/>
        <w:t>лан аяқ нөмірлеп, жақша” ішіне нөмірлерін қойып жа-</w:t>
        <w:br/>
        <w:t>зыңдар. Үлгі: 1) Балалы үй базар. Жазу керек:</w:t>
        <w:br/>
        <w:t>1) балалы, 2) үй, 3) базар.</w:t>
        <w:br/>
        <w:t>Олген келмес, өшкен жанбас. Берген алар, еккен</w:t>
        <w:br/>
        <w:t>орар. Жер таусыз болмайды, ел даусыз болмайды. Біреу</w:t>
        <w:br/>
        <w:t>тойып секіреді, біреу тоңып секіреді. Шам жарығы</w:t>
        <w:br/>
        <w:t>түбіне түспес. Аузы жаман елді былғар, аяғы жаман</w:t>
        <w:br/>
        <w:t>төрді былғар.</w:t>
        <w:br/>
        <w:t>Білегі толық бірді жығар, білімі толық мынды жы-</w:t>
        <w:br/>
        <w:t>ғар. Екі қатын алғанның дауы үйінде, жаман қатын</w:t>
        <w:br/>
        <w:t>алғанның жауы үйінде. Қайтып кірер есікті қатты</w:t>
        <w:br/>
        <w:t>серіппе. Төс табаны жайылған атан жүрер жол екен,</w:t>
        <w:br/>
        <w:t>төсегінен айрылған адам жүрер жол екен.</w:t>
        <w:br/>
        <w:t>СОЗ БЕН БУЫНДАР</w:t>
        <w:br/>
        <w:t>Бір создің ішінде бірнеше буын болады. Мәселен,</w:t>
        <w:br/>
        <w:t>«ат» деген сөзде бір-ақ буын бар; «а-та» дегенде екі</w:t>
        <w:br/>
        <w:t>буып бар; «а-та-лар» дегенде үш буын; «а-та-лар-ға»</w:t>
        <w:br/>
        <w:t>дегенде торт буын; «а-та-ла-ры-ма» догенде бес буын,</w:t>
        <w:br/>
        <w:t>соз буын санына қарай бір буынды, үш буынды, төрт</w:t>
        <w:br/>
        <w:t>буынды, онан кобі коп буынды сөз деп аталады.</w:t>
        <w:br/>
        <w:t>Дағдыландыру. Төмендегі сөздердің буындарын айыр-</w:t>
        <w:br/>
        <w:t>Ту.</w:t>
        <w:br/>
        <w:t>Бал, бала, балалар, сау, саулық, саусақ, сауда, сау-</w:t>
        <w:br/>
        <w:t>дагер, тай, ,тайау, тайғақ, тайғанақ, тайсалу, тайпалу,</w:t>
        <w:br/>
        <w:t>тайану, аш, ашық, ашқыш, ашқан, ашқарақ, ашқыл-</w:t>
        <w:br/>
        <w:t>тым, жан, дене, самай, сақал, мойып, кеуде, алақан,</w:t>
        <w:br/>
        <w:t>шеміршек, апа, қарындас, немере, нағашы, құдаша, қаз,</w:t>
        <w:br/>
        <w:t>қарға, қара қүс, қарлығаш, жапалақ, балықшы, жағал-</w:t>
        <w:br/>
        <w:t>тай, күйкентай, безгелдек, қызғаншақ, қорғануға, сақ-</w:t>
        <w:br/>
        <w:t>% Жақша деп мынаны () айтады.</w:t>
        <w:br/>
        <w:t>76</w:t>
        <w:br/>
        <w:t>ит етектен алады. Көрген жерде бой сыйлы, көрмеген</w:t>
        <w:br/>
        <w:t>жерде тон сыйлы. Ел қыдырған сыншы болар, тоғай</w:t>
        <w:br/>
        <w:t>қыдырған үйші болар. Ұяда не көрсең, ұшқанда соны</w:t>
        <w:br/>
        <w:t>аларсың. Ер туған жеріне, ит тойған жеріне. Қазаншы-</w:t>
        <w:br/>
        <w:t>ның еркі бар қайдан құлақ шығарса. Жоғарыда орын</w:t>
        <w:br/>
        <w:t>барда - төмеп отырма. Ас - адамның арқауы. Жаз -</w:t>
        <w:br/>
        <w:t>шананды сайла, қыс - арбаңды сайла.</w:t>
        <w:br/>
        <w:t>СӨЗ ТҰЛҒАЛАРЫ</w:t>
        <w:br/>
        <w:t>1) Түбір сөз 4) Қосалқы сөз</w:t>
        <w:br/>
        <w:t>2) Туынды сөз 5) Қосымшалар</w:t>
        <w:br/>
        <w:t>3) Қос сөз</w:t>
        <w:br/>
        <w:t>1) Түбір сөз дегеніміз бастапқы мағанасындағы, бас-</w:t>
      </w:r>
    </w:p>
    <w:p>
      <w:r>
        <w:t>тапқы тұлғасындағы сөз. Мәселен: бас, тас, шаш, кол.</w:t>
        <w:br/>
        <w:t>2) Туынды сөз дегеніміз - бастапқы тұлғасы да, бас-</w:t>
        <w:br/>
        <w:t>тапқы мағанасы да өзгерген сөз. Мәселен, бастық, тас-</w:t>
        <w:br/>
        <w:t>тақ, шашақ, қолтық.</w:t>
        <w:br/>
        <w:t>3) Қос сөз дегеніміз - қосарынан айтылатын бір</w:t>
        <w:br/>
        <w:t>өңкей есімді сөздер. Қос сөз екі түрлі болады, біреуі</w:t>
        <w:br/>
        <w:t>нәрсенің көбін қамти атайды. Екіншілері нәрселерді</w:t>
        <w:br/>
        <w:t>айыра атайды. Алдыңғысы - жалпылағыш қос сөз деп,</w:t>
        <w:br/>
        <w:t>соңғысы - жалқылағыш кос сөз деп айтылады.</w:t>
        <w:br/>
        <w:t>Жалпылагыш қос сөздер: аяқ-табақ, төсек-орын, ер-</w:t>
        <w:br/>
        <w:t>тұрман, киім-кешек, жүн-жұрқа, бақа-шаян, құрт-</w:t>
        <w:br/>
        <w:t>құмырсқа, бүта-бұтанақ, жер-су, түйе-мүйе, бұзау-</w:t>
        <w:br/>
        <w:t>мүзау, қой-қозы тағысын тағылар.</w:t>
        <w:br/>
        <w:t>Жалқылағыш қос сөздер: жел-бау, төсек-ағаш, жүк-</w:t>
        <w:br/>
        <w:t>аяқ піспек-сап, шеге-балға, қауға-шелек, асыл-бек, ес-</w:t>
        <w:br/>
        <w:t>құл, төре-тай, ер-батыр, есен-аман, өмір-қожа, шекті-</w:t>
        <w:br/>
        <w:t>бай тағысын тағылар.</w:t>
        <w:br/>
        <w:t>4) Қосалқы сөз дегеніміз - өз алдына мағанасы кем,</w:t>
        <w:br/>
        <w:t>басқа создің маңайында тұрғанда ғана мағана шығатын</w:t>
        <w:br/>
        <w:t>сөз. Мәселен: ла, ғой, ғана (мал да, жан да, солай ғой,</w:t>
        <w:br/>
        <w:t>осы ғана).</w:t>
        <w:br/>
        <w:t>5) Қосымшалар дегеніміз - соз емес, сөзге жалғана-</w:t>
        <w:br/>
        <w:t>тын буындар. Бұларда өз алдына мағана жоқ, басқа</w:t>
        <w:br/>
        <w:t>сөзге жалғанбай бөлек айтылмайды да, сонлықтан бұлар</w:t>
        <w:br/>
        <w:t>қосымшалар деп аталады. Қосымшалар екі түрлі:</w:t>
        <w:br/>
        <w:t>біреулері жалғанған сөздің тұлғасын ғана өзгертіп,</w:t>
        <w:br/>
        <w:t>мағанасын өзгертпейді. Екіншілері жалғанған сөзінің</w:t>
        <w:br/>
        <w:t>82</w:t>
        <w:br/>
        <w:t>ЖҰРНАҚТАР</w:t>
        <w:br/>
        <w:t>1) «-лық» жүрнақ. Бүл жүрнақ сөздің аяғы дауысты</w:t>
        <w:br/>
        <w:t>дыбыс немесе жарты дауысты дыбыс болса, осы «-лық»</w:t>
        <w:br/>
        <w:t>күйінде жалғасады. Мәселен: бала-балалық, жабы-жабы-</w:t>
        <w:br/>
        <w:t>лық, жау-жаулық, қу-қулық, бай-байлық.</w:t>
        <w:br/>
        <w:t>Ескерту. «-лық» жүрнақ турасындағы бұл заңға</w:t>
        <w:br/>
        <w:t>аяғына жарты дауысты «Лл» келетін сөздер көнбейді.</w:t>
        <w:br/>
        <w:t>Оның көнбейтін себебі - қазақ тілі «л» дыбысы қабат</w:t>
        <w:br/>
        <w:t>келуін сүймейді. Сондықтан екі «л» қабат келген жерде,</w:t>
        <w:br/>
        <w:t>біреуін басқа дыбысқа айналдырып айтады. Мәселен:</w:t>
        <w:br/>
        <w:t>«алла» деген сөздегі қабат келген екі «Л»-дың біреуін</w:t>
        <w:br/>
        <w:t>«Д»-ға айналдырып, «алда» қылып айтады. Сондай-ақ</w:t>
        <w:br/>
        <w:t>«-лық» жұрнақтағы «Л» да екі «л»-дың біреуі болып</w:t>
        <w:br/>
        <w:t>келетін жерде «д»-ға айналып кетеді. Мәселен: сал-сал-</w:t>
        <w:br/>
        <w:t>лық боларға тиіс еді, олай айтылмай, сал-салдық бо-</w:t>
        <w:br/>
        <w:t>дып айтылатын себебі - қазақ тілінің екі «Л» қабат</w:t>
        <w:br/>
        <w:t>келуін сүймегендігінен.</w:t>
        <w:br/>
        <w:t>Сөздің аяғы ұяң дыбыс болса, «-лық» жұрнақ</w:t>
        <w:br/>
        <w:t>өзгеріліп «-дық» болып жалғанады. Мәселен: хан-хан-</w:t>
        <w:br/>
        <w:t>дық, аң-аңдық, сұм-сұмдық.</w:t>
        <w:br/>
        <w:t>Түбір сөздің аяғы үяң дыбыс болса, жұрнақ «-лық»</w:t>
      </w:r>
    </w:p>
    <w:p>
      <w:r>
        <w:t>өзгеріліп, «-дық» болып жалғасады. Мәселен: құм-</w:t>
        <w:br/>
        <w:t>құмдық, хан-хандық, аң-аңдық.</w:t>
        <w:br/>
        <w:t>Түбір сөздің аяғы қатаң дыбыс болса, «-лық» жұрнақ</w:t>
        <w:br/>
        <w:t>«-тық» болып жалғасады. Мәселен: қап-қаптық; жұрт-</w:t>
        <w:br/>
        <w:t>жұрттық, аш-аштық, қас-қастық, жас-жастық, сақ-сақ-</w:t>
        <w:br/>
        <w:t>тық.</w:t>
        <w:br/>
        <w:t>Жіңішке создерде «-лық» орнына «-лік», «-дық» ор-</w:t>
        <w:br/>
        <w:t>нына «-дік», «-тық» орнына «-тік» болып жалғасады,</w:t>
        <w:br/>
        <w:t>мәселен: ине-инелік, жеті-жетілік, ер-ерлік, ел-елдік,</w:t>
        <w:br/>
        <w:t>тең-теңдік, ерке-еркелік, кедей-кедейлік, жетім-</w:t>
        <w:br/>
        <w:t>жетімдік, көп-көптік.</w:t>
        <w:br/>
        <w:t>Дағдыландыру. Төмендегі сөздерге «-лық» жұрнағын</w:t>
        <w:br/>
        <w:t>жалғатып, туынды сөз еткізу.</w:t>
        <w:br/>
        <w:t>Бас, қас, мұрын, ауыз, ерін, тіл, қабырға, арқа, тері,</w:t>
        <w:br/>
        <w:t>өкпе, бел, тамыр, сан, тізе, балтыр, окше, ұлтан, ата,</w:t>
        <w:br/>
        <w:t>ел, аға, іні, апа, жиен, күйеу, бажа, құда, жігіт, қарт,</w:t>
        <w:br/>
        <w:t>шал, ас, су, шөп, от, ене, ат, жорға, айғыр, бұқа, қош-</w:t>
        <w:br/>
        <w:t>қар, ит, қасқыр, түлкі, маймыл, ай, күн, жарық, қар,</w:t>
        <w:br/>
        <w:t>құйын, жыл, шілде, күз, түс, түн, күміс, түс, ала, саз,</w:t>
        <w:br/>
        <w:t>85</w:t>
        <w:br/>
        <w:t>Дағдыландыру. Төмендегі сөздердің ішіндегі ұяң ды-</w:t>
        <w:br/>
        <w:t>быстардың таңбаларын айырту.</w:t>
        <w:br/>
        <w:t>Талтаңдасаң талтаңда, ақшаң болса қалтаңда. Бер-</w:t>
        <w:br/>
        <w:t>сең аларсың; ексең орарсын. Базарға бар да бағың сына.</w:t>
        <w:br/>
        <w:t>Ата көрген оқ жонар, ана көрген тон пішер. Оқу -</w:t>
        <w:br/>
        <w:t>білім азығы, білім - ырыс қазығы. Асың барда ел таны,</w:t>
        <w:br/>
        <w:t>атың барда жер таны.</w:t>
        <w:br/>
        <w:t>Сынау. Төмендегі создердің ішіндегі ұяң дыбыстар-</w:t>
        <w:br/>
        <w:t>дың таңбаларының астын сызып көрсетіңдер.</w:t>
        <w:br/>
        <w:t>Жақсыдан жаман туады, жүйріктен шабан туады.</w:t>
        <w:br/>
        <w:t>Тон жағасыз болмайды, ел ағасыз болмайды. Батыр</w:t>
        <w:br/>
        <w:t>ортақ, бай ортақ, торссі әділ би ортақ. Ханның ба-</w:t>
        <w:br/>
        <w:t>сын қан жұтар, қардың басын қар жұтар. Сенікі, менікі</w:t>
        <w:br/>
        <w:t>деген - көңіл тарлығы, әрі жат, бері жат деген - төсек</w:t>
        <w:br/>
        <w:t>тарлығы. Тау мен тасты су бұзар, кісі арасын сөз бұзар.</w:t>
        <w:br/>
        <w:t>Ат ерінді келер, ер мұрынды келер. Кімнің жерін жер-</w:t>
        <w:br/>
        <w:t>лесец, соның жырын жырларсың. Берген жомарт емес,</w:t>
        <w:br/>
        <w:t>алған жомарт.</w:t>
        <w:br/>
        <w:t>4) Ымыралы дыбыстар: ж, 3.</w:t>
        <w:br/>
        <w:t>Дағдыландыру. Төмсндегі сөздердің ішіндегі ымы-</w:t>
        <w:br/>
        <w:t>ралы дыбыстардың таңбаларын айыру.</w:t>
        <w:br/>
        <w:t>Сан тимеске сан тиді, табақ-табақ нан тиді. Са-</w:t>
        <w:br/>
        <w:t>ңырауға сәлем берсең, атаңның басы дейді. Жорға</w:t>
        <w:br/>
        <w:t>міпген жолдасынан айрылады. Ата көрген оқ жонар,</w:t>
        <w:br/>
        <w:t>ана көрген тон пішер. Көп жасаған құрдасынан ай-</w:t>
        <w:br/>
        <w:t>рылады. Жығылған күреске тоймас. Саяқ жүрсең таяқ</w:t>
        <w:br/>
        <w:t>жерсің. Тыңдамасқа сөйлеген есіл сөзім, жыламасқа</w:t>
        <w:br/>
        <w:t>жылаған екі козім. Аузы күйген үрлеп ішер. Жеген</w:t>
        <w:br/>
        <w:t>білмес, тураған білер. Бұйдалаған тайлақтай, жетеле-</w:t>
      </w:r>
    </w:p>
    <w:p>
      <w:r>
        <w:t>тен мойнақтай. Шын жомарт жоқтығын елемес, шын</w:t>
        <w:br/>
        <w:t>жүйрік тоқтығын елемес. Түлен түртпесе, түнде қай-</w:t>
        <w:br/>
        <w:t>да барасың?</w:t>
        <w:br/>
        <w:t>5) Ымырасыз дыбыстар: д, г, г.</w:t>
        <w:br/>
        <w:t>Дағдыландыру. Төмендегі сөздердің ішіндегі ымы-</w:t>
        <w:br/>
        <w:t>расыз дыбыстардың таңбаларын айырту.</w:t>
        <w:br/>
        <w:t>Екпей егін бітпес. Тез қасында қисық ағаш жат-</w:t>
        <w:br/>
        <w:t>пас. Жыртық тесікке күледі. Ұялмаған өлеңші болар,</w:t>
        <w:br/>
        <w:t>ерінбеген етікші болар. Ұйқы төсек талғамайды.</w:t>
        <w:br/>
        <w:t>Күркіреген күннің жауыны аз. Жығылған - сүрінгенге</w:t>
        <w:br/>
        <w:t>күледі. Жер жұтуға тоймайды, от отынға тоймайды; көз</w:t>
        <w:br/>
        <w:t>коруге тоймайды, құлақ естуге тоймайды; коңіл ойға</w:t>
        <w:br/>
        <w:t>тоймайды, борі қойға тоймайды. Жау жағадан алғанда,</w:t>
        <w:br/>
        <w:t>56-500 81</w:t>
        <w:br/>
        <w:t>тануға, аударуға, құлатуға, сескенуге, остіруге, сол-</w:t>
        <w:br/>
        <w:t>қылдауға, сандырақтауға, шашыратуға, аударыстыруға,</w:t>
        <w:br/>
        <w:t>ұшыратуға.</w:t>
        <w:br/>
        <w:t>Сынау. Томендегі сөздерді буынға бөліңдер, буындар</w:t>
        <w:br/>
        <w:t>арасына сызықша (-) қойыңдар.</w:t>
        <w:br/>
        <w:t>Үлгі: сау-да, са-Йақ, а-сық, тұш-қыл-тым, са-рым-</w:t>
        <w:br/>
        <w:t>сақ, сақ-та-ну-ға, жал-пыл-дау-ға, а-тыс-тыру-ға.</w:t>
        <w:br/>
        <w:t>Ел құлағы елу. Бұлт ала, жер шола. Дауыл болмай</w:t>
        <w:br/>
        <w:t>жауын болмас; ит баласы сауын болмас. Жақсы келсе</w:t>
        <w:br/>
        <w:t>құт; жаман келсе жүт. Тисе терекке, тимесе бұтаққа.</w:t>
        <w:br/>
        <w:t>Ер туған жеріне, ит тойған жеріне. Көп қорқытады,</w:t>
        <w:br/>
        <w:t>терең батырады. Ұяда не көрсең, ұшқанда соны алар-</w:t>
        <w:br/>
        <w:t>сың. Арзанның сорпасы татымас. Бақыр қазан піскені</w:t>
        <w:br/>
        <w:t>баршамызға пайдалы. Көшсе, көш қасындамыз, отырса,</w:t>
        <w:br/>
        <w:t>от басындамыз. Үйге келгенде үйдей өкпенді айтпа, ас</w:t>
        <w:br/>
        <w:t>қадырын білмесең, ашаршылық берер сазаңды; ат</w:t>
        <w:br/>
        <w:t>қадырын білмесең, жаяулық берер сазаңды. Шақыр-</w:t>
        <w:br/>
        <w:t>ғандарға бар; шаққандардан қаш. Шақырғандарды ша-</w:t>
        <w:br/>
        <w:t>қырамын, шақырмағандарға қақырамын.</w:t>
        <w:br/>
        <w:t>БУЫН МЕН ДЫБЫС</w:t>
        <w:br/>
        <w:t>Бір буынның ішінде бірнеше дыбыс болады. Мәсе-</w:t>
        <w:br/>
        <w:t>лең: «Не?», «же!», «мә!», «ат», «аш» деген сөздердің</w:t>
        <w:br/>
        <w:t>ішінде бір буыннан бар, мұндағы ор буында екі-екі</w:t>
        <w:br/>
        <w:t>дыбыстан бар. «Не?» (бірінші дыбыс «н», екінші ды-</w:t>
        <w:br/>
        <w:t>быс «с»). «Же!» (бірінші дыбыс «ж» екінші дыбыс «е»),</w:t>
        <w:br/>
        <w:t>«ат» (бірінші дыбыс «а», екінші дыбыс «т»), «аш»</w:t>
        <w:br/>
        <w:t>(бірінші дыбыс «а», екінші дыбыс «ш»).</w:t>
        <w:br/>
        <w:t>Қап, бас, жел, күл, мес, бай, жау дсген сөздер бір</w:t>
        <w:br/>
        <w:t>буынды, бірақ бүлардың әр буынында екіден смес, үш-</w:t>
        <w:br/>
        <w:t>үштеп дыбыс бар: қ-а-п, 6-а-с, ж-е-Л, к-ү-Л, М-е-с,</w:t>
        <w:br/>
        <w:t>6-а-Й, ж-а-у. Бір дыбысты буындар да болалы. Мәселен,</w:t>
        <w:br/>
        <w:t>а-ра, а-та, а-ғу, а-су, а-зу, а-сы деген сөздердің бірінші</w:t>
        <w:br/>
        <w:t>буындарында бір-бір дыбыстан, екінші буындарында екі-</w:t>
        <w:br/>
        <w:t>екі дыбыстан бар. Дыбыс таңбасын қаріп деп атаймыз,</w:t>
        <w:br/>
        <w:t>сондықтан жазған сөз ішінде пәлен қаріп бар дейміз,</w:t>
        <w:br/>
        <w:t>айтқан сөз ішінде пәлен дыбыс бар дейміз. Дыбыс пен</w:t>
      </w:r>
    </w:p>
    <w:p>
      <w:r>
        <w:t>қаріп екеуі екі басқа нәрсс, біріне-бірін қатыстырып,</w:t>
        <w:br/>
        <w:t>шатыстырмасқа тиіс. Дыбыс естілетін, көзге көрінбейтін</w:t>
        <w:br/>
        <w:t>нәрсе, қаріп көрінетін, естілмейтін нәрсе.</w:t>
        <w:br/>
        <w:t>77</w:t>
        <w:br/>
        <w:t>пай, сызықлен қосылып жазылғаны қолайлы, «-еке»,</w:t>
        <w:br/>
        <w:t>«әке» деген созден азып болған жұрнақ: би-еке, торе-</w:t>
        <w:br/>
        <w:t>еке, батыр-еке, әке-еке, аға-еке, шеше-еке.</w:t>
        <w:br/>
        <w:t>10) «-ыншы» жұрнақ. Бұ жүрнақ жуан сөзге жал-</w:t>
        <w:br/>
        <w:t>ғасса, жуан болып айтылады, жіңішке сөзге жалғасса,</w:t>
        <w:br/>
        <w:t>жіңішке болып айтылады. Мәселен: бірінші, скінші,</w:t>
        <w:br/>
        <w:t>үшінші, тортінші, бесінші, алтыншы, жетінші, сегізінші,</w:t>
        <w:br/>
        <w:t>тоғызыншы, оныншы, жиырманшы, отызыншы, қыр-</w:t>
        <w:br/>
        <w:t>қыншы, елуінші, алпысыншы, жетпісінші, сексенінші,</w:t>
        <w:br/>
        <w:t>тоқсаныншы, жүзінші, мыңыншы.</w:t>
        <w:br/>
        <w:t>Сынау. Төмендегі «-ыншы» жұрнағын қостырып, ту-</w:t>
        <w:br/>
        <w:t>ынды сөз еткізу.</w:t>
        <w:br/>
        <w:t>Он бір, он екі, он үш, он төрт, он бес, он алты,</w:t>
        <w:br/>
        <w:t>он жеті, он сегіз, он тоғыз, жиырма тоғыз, отыз сегіз,</w:t>
        <w:br/>
        <w:t>қырық жеті, елу алты, алпыс бес, жетпіс төрт, сексен</w:t>
        <w:br/>
        <w:t>үш, тоқсан екі, бір жүз он, жүз мың, жүз он, жүз</w:t>
        <w:br/>
        <w:t>жиырма.</w:t>
        <w:br/>
        <w:t>ПІ) «-у» жұрнақ. Бұ жүрнақ түбір сөздің аяғы дауыс-</w:t>
        <w:br/>
        <w:t>ты дыбыс болса, осы күйінде бір «-у» болып жалғаса-</w:t>
        <w:br/>
        <w:t>ды. Мәселен: қара-қарау, аса-асау, өте-өтеу.</w:t>
        <w:br/>
        <w:t>Түбір сөздің аяғы дауыссыз дыбыс болса, ыу (%)</w:t>
        <w:br/>
        <w:t>болып жалғасады. Мәселен, бар-барыу, кет-кетіу, бу-</w:t>
        <w:br/>
        <w:t>буыу.</w:t>
        <w:br/>
        <w:t>Дағдыландыру. Томендегі түбір сөздерге «-у» жұрна-</w:t>
        <w:br/>
        <w:t>ғын жалғатып туынды сөз еткізу.</w:t>
        <w:br/>
        <w:t>Ор, саба, қорық, күре, адас, соз, аш, сле, төз, ауна,</w:t>
        <w:br/>
        <w:t>қайыт, оқы, тоқы, сүрт, ұлы, өлше, құр, сөйле, сыз,</w:t>
        <w:br/>
        <w:t>шірі, қалғы, сау, Ти, істе, тіле, жүу, бұу, тұу.</w:t>
        <w:br/>
        <w:t>12) «-ғыш» жүрнақ. Бұ жұрнақ түбір сөздің аяғы</w:t>
        <w:br/>
        <w:t>дауысты, яки жарты дауысты дыбыс, яки ұяң дыбыс</w:t>
        <w:br/>
        <w:t>болса, осы «-ғыш» күйінде жалғасады. Мәселен: сана-</w:t>
        <w:br/>
        <w:t>санағыш, оқы-оқығыш, сау-сауғыш, бу-буғыш, тай-тай-</w:t>
        <w:br/>
        <w:t>ғыш, жан-жанғыш.</w:t>
        <w:br/>
        <w:t>Түбір сөздің аяғы қатаң дыбыс болса, «-ғыш» ор-</w:t>
        <w:br/>
        <w:t>нына «-қыш» болып жалғасады. Мәселен: айт-айтқыш,</w:t>
        <w:br/>
        <w:t>тап-тапқыш, бақ-баққыш, бас-басқыш, аш-ашқыпш.</w:t>
        <w:br/>
        <w:t>Түбір сөз жіңішке болса, «-ғыш» орнына «-гиш» бо-</w:t>
        <w:br/>
        <w:t>лып, «-қыш» орнына «-кіні» болып жалғасады. Мәселеп:</w:t>
        <w:br/>
        <w:t>сөйле-сөйлегіш, ек-еккіш, бер-бергіш, шерт-шерткішлі.</w:t>
        <w:br/>
        <w:t>Сынау. Томендегі түбір сөздерге «-ғыш» жұрнағын</w:t>
        <w:br/>
        <w:t>жалғатып туынды сөз еткізу.</w:t>
        <w:br/>
        <w:t>89</w:t>
      </w:r>
    </w:p>
    <w:p>
      <w:r>
        <w:t>Ал. кор, күрес, сақта, мақта, таста, баста, төз, кез,</w:t>
        <w:br/>
        <w:t>қақ, жақ, кір, сұрт, сас, асық, таңда, өлше, нан, кеп,</w:t>
        <w:br/>
        <w:t>теп, қара, кейі, оқы, қый, мүжі, бар, ку, жу, бу, ой,</w:t>
        <w:br/>
        <w:t>қой, той, сой, же, де, тіле, кес, тес, ес, шаш, қаш,</w:t>
        <w:br/>
        <w:t>шеш, таң, жан, сал, бол, сол, құл, қал, қаз, жар, көм,</w:t>
        <w:br/>
        <w:t>ем, ен, ер, жый, тій, қый, құй, ІЙ, тый, тұт, жұрт,</w:t>
        <w:br/>
        <w:t>қыз. аз, жыр.</w:t>
        <w:br/>
        <w:t>13) «-ғын» жүрнақ. Бұл жұрнақ та «-ғыш» сияқты</w:t>
        <w:br/>
        <w:t>түбір сөздің аяғына жана түбіріне қарай «-қын», «-кін»,</w:t>
        <w:br/>
        <w:t>«-гін» болып жалғасады. Мәселен: қу-қуғын, аз-азғын,</w:t>
        <w:br/>
        <w:t>қаш-қашқын, тас-тасқын, көш-көшкін, жүр-жүргін.</w:t>
        <w:br/>
        <w:t>Сынау. Томендегі создерге «-ғын» жұрнағын жалға-</w:t>
        <w:br/>
        <w:t>тып туынды соз еткізу.</w:t>
        <w:br/>
        <w:t>Ас. көк, төк, тұр, тарт, жұт, ұр, сау, жет, күт, ор,</w:t>
        <w:br/>
        <w:t>жақ, жек, тәр, жаб, қат, таб, тол, қыр, үз, бақ, бұл, соқ,</w:t>
        <w:br/>
        <w:t>сат, тай, оз, өт, сол. ту, жырық, кес, сөз, шаш, айт, ат,</w:t>
        <w:br/>
        <w:t>ау, қой, қос, күл, тық, тұс, ек, ер, ақ, бат, сүрт.</w:t>
        <w:br/>
        <w:t>14) «-ық» жұрнақ. Бұл жұрнақ түбір сөз жуан болса</w:t>
        <w:br/>
        <w:t>осы «-ық» күйінде жалғанады. Жіңішке болса, «-ық»</w:t>
        <w:br/>
        <w:t>орнына «-ік» болып жалғанады: аш-ашық, тес-тесік.</w:t>
        <w:br/>
        <w:t>Сынау. Томендегі түбір сөздерге «-ық» жұрнағын</w:t>
        <w:br/>
        <w:t>қостырып, туынды соз еткізу.</w:t>
        <w:br/>
        <w:t>Ал, сал, ас. ал, тоз, бұз, кор, күр, кір, біл, сез, сыз,</w:t>
        <w:br/>
        <w:t>шірі, бұл, бер, сау, түс, жет, ой, тіле, сасы, өкіс, қада,</w:t>
        <w:br/>
        <w:t>қыс, жаб, боя, біт, қаз, тау, жар, үішн, сүй, сын, қат, кез,</w:t>
        <w:br/>
        <w:t>тес, қол, ора, қақыр, кекір, оз, жүл, қан, бүз, бұйыр, ес,</w:t>
        <w:br/>
        <w:t>жап, жаб, біл, жұз, еле, түкір, төле, үз, сол, жырт,</w:t>
        <w:br/>
        <w:t>жайық, кес, отыр, ау, ан, жара, жина, су, тұр, құс.</w:t>
        <w:br/>
        <w:t>15) «-ақ» жұрнақ. Бұл жұрнақ түбір сөз жуан болса</w:t>
        <w:br/>
        <w:t>осы «-ақ» күйінде, жіңішке болса, «-ақ» орнына «-ек»</w:t>
        <w:br/>
        <w:t>болып жалғанады. Мәселен: түр-тұрақ, кес-кесек.</w:t>
        <w:br/>
        <w:t>Сынау. Томендегі түбір сөздерге «-ақ» жұрнағын</w:t>
        <w:br/>
        <w:t>ғатып, туыңды сөз еткізу.</w:t>
        <w:br/>
        <w:t>Жат, қос, қор, сөз, жол, бұл, жет, көм, тап, ор,</w:t>
        <w:br/>
        <w:t>ап, от, құм, шаш, айт, ат, ан, шеш, күн, жүр, қүш,</w:t>
        <w:br/>
        <w:t>құн, ол, жат, қаб, жіб, көп, тұп.</w:t>
        <w:br/>
        <w:t>16) «-ыс» жүрнақ. Бұл жұрнақ түбір сөз жуан бол-</w:t>
        <w:br/>
        <w:t>са, жуан айтылады, жіңішке болса, жіңішке айтылады.</w:t>
        <w:br/>
        <w:t>Мәселен: бар-барыс.</w:t>
        <w:br/>
        <w:t>Сынау. Төмендегі түбір создерге «-ыс» жұрнағын</w:t>
        <w:br/>
        <w:t>жалғатып Туынды соз еткізу.</w:t>
        <w:br/>
        <w:t>90</w:t>
        <w:br/>
        <w:t>ж</w:t>
      </w:r>
    </w:p>
    <w:p>
      <w:r>
        <w:t>Ал, бер, жүр, тұр, айт, қон, тарт, ту, ат, шап, сау,</w:t>
        <w:br/>
        <w:t>бұр, біл, соқ, қақ, тапы, жұқ, той, жіт, шал, кір, шық,</w:t>
        <w:br/>
        <w:t>кор, тап, жұт, бол, үр, тый, жек, тұр, жақ, ұқ, қара,</w:t>
        <w:br/>
        <w:t>жу, бақ, жұл, тала, жон.</w:t>
        <w:br/>
        <w:t>17) «-м» жұрнақ». Бұл жүрнақ түбір соз жуан бол-</w:t>
        <w:br/>
        <w:t>са, жуан айтылады, жіңіпіке болса, жіңінке айтылады.</w:t>
        <w:br/>
        <w:t>Мәселен: атта-аттам, тісте-тістем.</w:t>
        <w:br/>
        <w:t>Сынау. Төмендегі түбір создерге «-м» жұрнағын</w:t>
        <w:br/>
        <w:t>жалғатып туынды сөз еткізу.</w:t>
        <w:br/>
        <w:t>Ат, сал, жар, кел, кет, ас, қос, қарт, сұқ, соқ, кес,</w:t>
        <w:br/>
        <w:t>арт, күт, же, жыр, тіл, қала, байла, ора, іш, шайна,</w:t>
        <w:br/>
        <w:t>тұт, жұт, жай, сық, қыс, тоз, қайт, қада, өлше, ал, үз,</w:t>
        <w:br/>
        <w:t>жала, тат, ақ, тоң, сау, түс.</w:t>
        <w:br/>
        <w:t>18) «-ыңды» жұрнақ. Бұл жұрнақ та жуан сөзге жал-</w:t>
        <w:br/>
        <w:t>ғанса, жуан болып, жіңішке сөзге жалғанса жіңішке</w:t>
        <w:br/>
        <w:t>болып айтылады. Мәселен: қос-қосынды, кес-кесінді.</w:t>
        <w:br/>
        <w:t>Сынау. Төмендегі сөздерге «-ынды» жұрнағын жал-</w:t>
        <w:br/>
        <w:t>ғатып туынды сөз істету.</w:t>
        <w:br/>
        <w:t>Қу, бу, ту, жу, бас, ас, тас, ақ, жақ, ұр, ек, өк,</w:t>
        <w:br/>
        <w:t>жүгір, сат, қайт, сүрт, жыр, жұл, үз, мүжі, жұт, сөйле,</w:t>
        <w:br/>
        <w:t>қыр, ой, қуыр, ор, шақыр, қаз, боя, тап, жат, түкір,</w:t>
        <w:br/>
        <w:t>жапыр, семір, түрт, шеш, байла, тала.</w:t>
        <w:br/>
        <w:t>19) «-ма» жұрнақ. Бұл жұрнақ түбір сөздің аяғы</w:t>
        <w:br/>
        <w:t>дауысты, я жарты дауысты лыбыс болса, осы «-ма»</w:t>
        <w:br/>
        <w:t>күйінде жалғасады. Мәселен: сана-санама, таста-тастама,</w:t>
        <w:br/>
        <w:t>Ту-тума, сау-саума, жай-жайма, қыр-қырма, сал-салма.</w:t>
        <w:br/>
        <w:t>Түбір создің аяғы басқа дыбыстар болса «-ма» ор-</w:t>
        <w:br/>
        <w:t>нына «-ба», «-па» болып жалғасады. Мәселен: жаз-жаз-</w:t>
        <w:br/>
        <w:t>ба, оң-оңба, жон-жонба, шам-шамба, бас-баспа, ат-атпа,</w:t>
        <w:br/>
        <w:t>ақ-ақпа, жап-жаппа, аш-ашпа. Түбір сөздер жіңішке</w:t>
        <w:br/>
        <w:t>болса, «-ма» орнына «-ме», «-ба» орнына «-бе», «-па»</w:t>
        <w:br/>
        <w:t>орнына «-пе» болып жалғасады. Мәселен: кер-керме, іл-</w:t>
        <w:br/>
        <w:t>ілме, 1Й-ійме, кез-кезбе, ком-көмбе, кес-кеспе, ек-скпе.</w:t>
        <w:br/>
        <w:t>Сынау. Төмендегі түбір сөздерге «-ма, -ме, -ба, -бе,</w:t>
        <w:br/>
        <w:t>-па, -пе» жұрнақтарын жалғатыл, туынды соз істету.</w:t>
        <w:br/>
        <w:t>Сал, қаз, бат, жат, соз. таста, ас, күзе, қақ, қада,</w:t>
        <w:br/>
        <w:t>кір, төк, сүрт, таңда, қара, жек, қыдыр, сыз, үр. соқ.</w:t>
        <w:br/>
        <w:t>ти, ой, қуыр, ор, жаб, ұста, тұтық, ора, сына, айнал,</w:t>
        <w:br/>
        <w:t>боя, бас, тура, жар, үш, жала, құла, жыр, жүз. кеш,</w:t>
        <w:br/>
        <w:t>көтер, тай, оз, жаныш, жай, мұз, шаш, қайна, ау, қой,</w:t>
        <w:br/>
        <w:t>сық, кім, тоқы, қыс, тара, көш.</w:t>
        <w:br/>
        <w:t>91</w:t>
        <w:br/>
        <w:t>су ауызбен сөйлесуден артық даражаға жеткен заман.</w:t>
        <w:br/>
        <w:t>Алыстан ауызбен сөйлесуге болмайды. Жазумен</w:t>
        <w:br/>
        <w:t>дүниенің бір шетіндегі адам екінші шетіндегі адаммен</w:t>
        <w:br/>
        <w:t>сөйлеседі. Сондықтан сөйлей білу қандай керек болса,</w:t>
        <w:br/>
        <w:t>жаза білудің керектігі онан да артық. Қай сөз қай</w:t>
        <w:br/>
        <w:t>орында қалай өзгеріліп, қалайша бірінс-бірі қиында-</w:t>
        <w:br/>
        <w:t>сып, сөйлегенде сөздің жүйесіп, қисынын келтіріп</w:t>
      </w:r>
    </w:p>
    <w:p>
      <w:r>
        <w:t>сөйлеу қандай керек болса, жазғанда да сөздің кестесін</w:t>
        <w:br/>
        <w:t>келтіріп жазу сондай керек. Сөздің жүйесін, қисынын</w:t>
        <w:br/>
        <w:t>келтіріп жаза білуге қай сөз қандай орында қалай</w:t>
        <w:br/>
        <w:t>өзгеріліп, қалайша біріне-бірі қиындасып жалғасатын</w:t>
        <w:br/>
        <w:t>жүйесін білу керек. Халық өмірі бір жылдап, он жыл-</w:t>
        <w:br/>
        <w:t>дап, хәттә жүз жылдап та смес, мың жылдап саналады,</w:t>
        <w:br/>
        <w:t>сондай ұзақ өмірінің ішінде әр халықтың тұтынып</w:t>
        <w:br/>
        <w:t>келе жатқан сөздері, ол сөздерінің біріне-бірі жалғасып</w:t>
        <w:br/>
        <w:t>тізілетін дағдылы жолы, жүйесі, қисыны болады. Әр</w:t>
        <w:br/>
        <w:t>жұрттың түрінде, тұтынған жолында, мінезінде қандай</w:t>
        <w:br/>
        <w:t>басқалық болса, тілінде ле сондай басқалық болады,</w:t>
        <w:br/>
        <w:t>Біздің жасынан не орысша, не ноғайша оқыған бауыр-</w:t>
        <w:br/>
        <w:t>ларымыз сөздің жүйесін, қисынын нағыз қазақша</w:t>
        <w:br/>
        <w:t>келтіріп жаза алмайды, не жазса да қиындықпен жаза-</w:t>
        <w:br/>
        <w:t>ды, себебі жасынан қазақша жазып дағдыланбағандық.</w:t>
        <w:br/>
        <w:t>Орысша оқығандар орыс сөзінің жүйесіне дағдыланып</w:t>
        <w:br/>
        <w:t>үйренген, ноғайша оқығандар ноғай созінің жүйесіне</w:t>
        <w:br/>
        <w:t>дағдыланып үйренген, қазақ создерін алып орыс не</w:t>
        <w:br/>
        <w:t>ноғай жүйесімен тізсе, әрине, ол нағыз қазақша болып</w:t>
        <w:br/>
        <w:t>шықпайды. Сондай кемшілік болмас үшін әр жұрт ба-</w:t>
        <w:br/>
        <w:t>ласын әуелі өз тілінде оқытып, Өз тілінде жазу-сызу</w:t>
        <w:br/>
        <w:t>үйретіп, өз тілінің жүйесіп білдіріп, жолып танытып,</w:t>
        <w:br/>
        <w:t>балалар әбден дағдыланғаннан кейін басқаша оқыта</w:t>
        <w:br/>
        <w:t>бастайды. Біз де тіліміз бұзылмай сақталуын тілесек,</w:t>
        <w:br/>
        <w:t>өзгелерше әуелі оз тілімізбен оқытып, сонан соң басқа-</w:t>
        <w:br/>
        <w:t>ша оқыту тиіс. Қазақтың бастауын мектебінде басқа</w:t>
        <w:br/>
        <w:t>білімдермен қатар қазақ тілінің дыбыс, сөз, сөйлем жүйе-</w:t>
        <w:br/>
        <w:t>лерін де үйрету керек. Бастауыш мектептегі оқуға ша-</w:t>
        <w:br/>
        <w:t>малап қазақ тілінің дыбыс, соз, сойлем жүйелерін ба-</w:t>
        <w:br/>
        <w:t>лаларға оқытуға осы «Тіл - құрал» деген кітапшаларды</w:t>
        <w:br/>
        <w:t>шығардық.</w:t>
        <w:br/>
        <w:t>Бастауыш мектепте балаларға тіл таныту үш тарау</w:t>
        <w:br/>
        <w:t>болып бөлінсді: ) Дыбыс жүйесі мен түрлері. 2) Сөз</w:t>
        <w:br/>
        <w:t>жүйесі мең түрлері. 3) Сойлем жүйесі мен түрлері.</w:t>
        <w:br/>
        <w:t>1-ніі бөлімі сөйлсу мен сөйлемді, сөйлем мен сөзді,</w:t>
        <w:br/>
        <w:t>соз бен буынды, буып мен дыбысты танытады. Дыбыс</w:t>
        <w:br/>
        <w:t>танудан қаріп мәселесі туады. Дыбыс иен қаріп</w:t>
        <w:br/>
        <w:t>72</w:t>
        <w:br/>
        <w:t>«-лес», «-дас» орнына «-дес», «-тас» орнына «-тес» бо-</w:t>
        <w:br/>
        <w:t>лып жалғасады. Мәселен: Тоөбе-төбелес, көл-көлдес,</w:t>
        <w:br/>
        <w:t>жер-жерлес, тілек-тілектес, шек-шектес, шөп-шөптес.</w:t>
        <w:br/>
        <w:t>Сынау. Төмендегі түбір сөздерге «-лас», «-лес», е-дас»,</w:t>
        <w:br/>
        <w:t>«-дес», «-тас», «-тес» жұрнақтарын жалғатып, туынды</w:t>
        <w:br/>
        <w:t>сөз еткізу.</w:t>
        <w:br/>
        <w:t>Бас, бауыр, бу, тізе, окше, ата, қайын, құда, тоғай,</w:t>
        <w:br/>
        <w:t>сабақ, табақ, су, екі, түс, заман, қарын, тұқым, қара,</w:t>
        <w:br/>
        <w:t>ілік, одақ, ақыл, пайда, жарна, енші, ен, таңба, ірге,</w:t>
        <w:br/>
        <w:t>сыбай, үн, жайлау, суат, көңіл, бата, аяқ, отан, ру, ұя,</w:t>
        <w:br/>
        <w:t>орыс, құрық, тек, дәм, олжа, амал, Тілеу, от, шабын,</w:t>
        <w:br/>
        <w:t>қоныс, сыбаға, кіндік.</w:t>
        <w:br/>
        <w:t>5) «-лы» жұрнақ. Түбір сөздің аяғы дауысты, я жар-</w:t>
        <w:br/>
        <w:t>ты дауысты дыбыс болса, осы «-лы» күйінде жалғаса-</w:t>
        <w:br/>
        <w:t>ды. Мәселен: бала-балглы, тау-таулы, тай-тайлы, қар-</w:t>
        <w:br/>
        <w:t>қарлы, мал-малды (маллы болмайды).</w:t>
      </w:r>
    </w:p>
    <w:p>
      <w:r>
        <w:t>Түбір создің аяғы ұяң дыбыс болса, «-лы» орнына</w:t>
        <w:br/>
        <w:t>«-ды» болып жалғасады: мәселен: мұң-мұңды, сан-сан-</w:t>
        <w:br/>
        <w:t>ды, шам-шамды.</w:t>
        <w:br/>
        <w:t>Түбір сөздің аяғы қатаң дыбыс болса «-лы» орнына</w:t>
        <w:br/>
        <w:t>«-ты» болып жалғасады. Мәселен: сап-сапты, ат-атты,</w:t>
        <w:br/>
        <w:t>тас-тасты, құлақ-құлақты, бұрыш-бұрышты.</w:t>
        <w:br/>
        <w:t>Түбір сөз жіңішке болса, жұрнақтар да жіңішке</w:t>
        <w:br/>
        <w:t>болып жалғасады; мәселен: шеге-шегелі, түйе-түйелі,</w:t>
        <w:br/>
        <w:t>тіреу-тірсулі, кегей-кегейлі, үрей-үрейлі, тек-текті, жел-</w:t>
        <w:br/>
        <w:t>желді, жер-жерлі, күш-күшті, іс-істі.</w:t>
        <w:br/>
        <w:t>Сынау. Томендегі түбір создерге «-лы» жұрнағын</w:t>
        <w:br/>
        <w:t>қостырып, туынды сөз еткізу.</w:t>
        <w:br/>
        <w:t>Кісі, адам, дене, бас, шаш, сақал, самай, иек, мұрт,</w:t>
        <w:br/>
        <w:t>мандай, кеуде, жүрек, бүйір, қарын, тамыр, тізе, табан,</w:t>
        <w:br/>
        <w:t>тобық, ата, ана, аға, іні, күйеу, жаға, етек, түн, мақта,</w:t>
        <w:br/>
        <w:t>ет, қымыз, айран, су, шөп, тары, сұлы, жуа, ағаш,</w:t>
        <w:br/>
        <w:t>мойыл, үй, тұмар, жылқы, жорға, бұталы, шағала, аң,</w:t>
        <w:br/>
        <w:t>аю, қасқыр, балық, ақша, май, сүмбе, құндақ, алтын,</w:t>
        <w:br/>
        <w:t>күміс, ақыл, ес, үміт, сана, саңылау, қайғы, ашу, құла,</w:t>
        <w:br/>
        <w:t>күрең.</w:t>
        <w:br/>
        <w:t>6) «-лау» жүрнақ. Түбір сөздің аяғы дауысты, яки</w:t>
        <w:br/>
        <w:t>жарты дауысты дыбыс болса, осы «лау» күйінде</w:t>
        <w:br/>
        <w:t>жалғасады. Мәселен: бала-балалау, қара-қаралау, тау-</w:t>
        <w:br/>
        <w:t>таулау, сұлу-сүлулау, тар-тарлау, жар-жарлау, шал-</w:t>
        <w:br/>
        <w:t>шалдау.</w:t>
        <w:br/>
        <w:t>87</w:t>
        <w:br/>
        <w:t>батыр, қу, жақын, зор, игі, жаман, тірі, нашар, қатты,</w:t>
        <w:br/>
        <w:t>семіз, жауыз, ырас, ірі, қисық, сулық, көркем, әдемі,</w:t>
        <w:br/>
        <w:t>жуас, ұяң, әңгі, монтаны, қиын, паң, аңқау, нас, салақ,</w:t>
        <w:br/>
        <w:t>шапшаң, бос, дұрыс, тура, соқыр, сараң, қара, тоқ,</w:t>
        <w:br/>
        <w:t>мас, сұм.</w:t>
        <w:br/>
        <w:t>2) «-шы» жұрнақ. Бұл жұрнақ жуан, жіңішке сөз-</w:t>
        <w:br/>
        <w:t>дерге бірдей жалғанып, бірдей жазылады. Бірақ жуан</w:t>
        <w:br/>
        <w:t>сөзде жуан айтылады, жіңішке сөзде жіңішке айтылады.</w:t>
        <w:br/>
        <w:t>Мәселен: мал-малшы, ел-еліші, жылқы-жылқышы,</w:t>
        <w:br/>
        <w:t>түйе-түйеші, ылау-ылаушы, егін-егінші.</w:t>
        <w:br/>
        <w:t>Сынау. Томендегі түбір сөздерге «-шы» жұрнағын</w:t>
        <w:br/>
        <w:t>қостырып, туынды сөз еткізу.</w:t>
        <w:br/>
        <w:t>Аң, өлең, нан, із, пеш, аяқ, қазан, темір, көмір,</w:t>
        <w:br/>
        <w:t>қырман, орақ, ат, бие, сиыр, балық, ойын, жыр, дом-</w:t>
        <w:br/>
        <w:t>быра, қобыз, сырнай, арба, қарауыл, отын, балшық,</w:t>
        <w:br/>
        <w:t>алтын, күміс, сыр, балта, бата, ара, етік, тігін, ой, той,</w:t>
        <w:br/>
        <w:t>өсек, өтірік, қала, базар, бас.</w:t>
        <w:br/>
        <w:t>3) «-шыл» жүрнақ. Бұл жүрнақ та жуан, жінішке</w:t>
        <w:br/>
        <w:t>сөздерге бірдей жалғанып бірдей жазылады. Жуан</w:t>
        <w:br/>
        <w:t>создерде жуан, жіңішке создерде жіңішке болып айты-</w:t>
        <w:br/>
        <w:t>лады. Мәселен: қазақ-қазақшыл, жетек-жетекшіл, қара-</w:t>
        <w:br/>
        <w:t>қарашыл, күн-күншіл, қайғы-қайғышыл.</w:t>
      </w:r>
    </w:p>
    <w:p>
      <w:r>
        <w:t>Сынау. Төмендегі сөздерге «-шыл» жұрнағын қосты-</w:t>
        <w:br/>
        <w:t>рып, туынды соз істету.</w:t>
        <w:br/>
        <w:t>Тер, кір, жер, қайын, төл, кел, есеп, ауыл, су,</w:t>
        <w:br/>
        <w:t>қымыз, жүрт, соқа, аяң, өсек, уайым, тәуекел, ырым.</w:t>
        <w:br/>
        <w:t>амал, қызыл, өзім, өзге, ойын, шын, басқа, ертек,</w:t>
        <w:br/>
        <w:t>бүгін, еркін, төр, көп, тәсіл, әдіс.</w:t>
        <w:br/>
        <w:t>4) «-лас» жұрнақ. Бұл жұрнақ түбір сөздің аяғы</w:t>
        <w:br/>
        <w:t>дауысты, яки жарты дауысты дыбыс болса, осы «-лас»</w:t>
        <w:br/>
        <w:t>күйінде жалғасады. Мәселен: қора-қоралас, ау-аулас,</w:t>
        <w:br/>
        <w:t>ай-айлас, ақы-ақылас, сыр-сырлас, қол-қолдас (қол-</w:t>
        <w:br/>
        <w:t>лас болмайды).</w:t>
        <w:br/>
        <w:t>Түбір сөздің аяғы үяң дыбыс болса, «-лас» орнына</w:t>
        <w:br/>
        <w:t>«-дас» болып жалғасады. Мәселен: мұң-мұңдас, қан-</w:t>
        <w:br/>
        <w:t>қандас, ым-ымдас.</w:t>
        <w:br/>
        <w:t>Түбір создің аяғы қатаң дыбыс болса, «-лас» орнына</w:t>
        <w:br/>
        <w:t>«-тас» болып жалғасады. Мәселен: от-оттас, тап-таптас,</w:t>
        <w:br/>
        <w:t>ошақ-ошақтас, қос-қостас, бұрыш-бұрыштас.</w:t>
        <w:br/>
        <w:t>Түбір сөздің аяғы жіңішке болса, «-лас» орнына</w:t>
        <w:br/>
        <w:t>86</w:t>
        <w:br/>
        <w:t>Түбір сөздің аяғы үяң дыбыс болса, «-лау» орнына</w:t>
        <w:br/>
        <w:t>«-дау» болып жалғасады, паң-паңдау, шын-шындау,</w:t>
        <w:br/>
        <w:t>құм-құмдау.</w:t>
        <w:br/>
        <w:t>Түбір сөздің аяғы қатаң дыбыс болса, «-лау» орны-</w:t>
        <w:br/>
        <w:t>на «-тау» болып жалғасады; мәселен: ақ-ақтау, жас-</w:t>
        <w:br/>
        <w:t>жастау, аш-аштау.</w:t>
        <w:br/>
        <w:t>Түбір сөз жіңішке болса, жұрнақ та жіңішкереді,</w:t>
        <w:br/>
        <w:t>«-лау» орнына «-леу», «-дау» орнына «-деу», «-тау» ор-</w:t>
        <w:br/>
        <w:t>нына «-теу» болып жалғасады. Мәселен: көне-көнелеу,</w:t>
        <w:br/>
        <w:t>ірі-ірілеу, кір-кірлеу, семіз-семіздеу, кең-кендеу, кем-</w:t>
        <w:br/>
        <w:t>кемдеу, төмен-төмендеу, көк-көктеу, сирек-сиректеу.</w:t>
        <w:br/>
        <w:t>Сынау. Томендегі түбір сөздерге «-лау» жұрнағын</w:t>
        <w:br/>
        <w:t>қостырып, туынды сөз еткізу.</w:t>
        <w:br/>
        <w:t>Жаман, меңіреу, батыр, ер, қорқақ, сұр, сары, ке-</w:t>
        <w:br/>
        <w:t>дей, жақын, жуық, үлкен, зор, өткір, биік, ескі,</w:t>
        <w:br/>
        <w:t>қызық, сасық, бүкір, қалық, жұқа, ыссы, суық, керең,</w:t>
        <w:br/>
        <w:t>терең, жылтыр, тегіс, жақсы, қымбат, алыс, ұзын,</w:t>
        <w:br/>
        <w:t>жұқа, шолақ, көркем, жуас, ұяң, жеңіл, өгей, лас, лай,</w:t>
        <w:br/>
        <w:t>жас, үсақ, аласа, салақ, нас, сақау.</w:t>
        <w:br/>
        <w:t>7) «-сыз» жұрнақ. Бүл жұрнақ түбір сөзге әман осы</w:t>
        <w:br/>
        <w:t>күйінде қосылады; жуан созге қосылса, жуан болып ай-</w:t>
        <w:br/>
        <w:t>тылады. Жіңішке сөзге қосылса, жіңішке болып айты-</w:t>
        <w:br/>
        <w:t>лады. Мәселен: Құлақ-құлақсыз, иек-иексіз.</w:t>
        <w:br/>
        <w:t>Сынау. Төмендегі түбір сөздерге «сыз» жұрнағын</w:t>
        <w:br/>
        <w:t>қостырып туынды сөз сткізу.</w:t>
        <w:br/>
        <w:t>Бас, аяқ, қол, жол, бұл, жем, жең, тең, тек, ем,</w:t>
        <w:br/>
        <w:t>жел, көл, бет, еп, ат, қой, түйе, мал, ет, сұт, сорпа,</w:t>
        <w:br/>
        <w:t>тән, жан, ел, күн, бала, жала, қала, құла, албар, ау,</w:t>
      </w:r>
    </w:p>
    <w:p>
      <w:r>
        <w:t>бау, жота, бұта, күй, үй, ми, ой, от, құт, бақ, жақ, оқ,</w:t>
        <w:br/>
        <w:t>серік, ар, жар, түр, түк, төл, түб, жіп, мұң, сал, тон,</w:t>
        <w:br/>
        <w:t>дақ, дәт, дәм, дәме.</w:t>
        <w:br/>
        <w:t>8) «-ғы» жұрнақ. Бұл жүрнақ түбір сөз жуан болса,</w:t>
        <w:br/>
        <w:t>осы «ғы» күйінде жалғасады. Мәселен: бұрын-бұрынғы,</w:t>
        <w:br/>
        <w:t>ар-арғы, соң-соңғы.</w:t>
        <w:br/>
        <w:t>Түбір сөз жіңішке болса, «-ғы» жұрнақ «-гі» болып</w:t>
        <w:br/>
        <w:t>жалғасады, мәселен: кеше-кешегі, бүгін-бүгінгі, кейін-</w:t>
        <w:br/>
        <w:t>кейінгі, төмен-төменгі.</w:t>
        <w:br/>
        <w:t>Қатаң дыбыстардан соң, жуан сөздерде «-қы» бо-</w:t>
        <w:br/>
        <w:t>лып, жіңішке сөздерде «-кі» болып өзгереді. Мәселен:</w:t>
        <w:br/>
        <w:t>арт-артқы, сырт-сыртқы, түп-түпкі, шет-шеткі.</w:t>
        <w:br/>
        <w:t>9) «-еке» жұрнақ. Бұл жұрнақ түбір сөзге жалғас-</w:t>
        <w:br/>
        <w:t>88</w:t>
        <w:br/>
        <w:t>жуан, бірі жіңішке сөз болып келсе, онда аралары</w:t>
        <w:br/>
        <w:t>сызықшамен айрылып жазылады (жел-бау, төсек-ағаш,</w:t>
        <w:br/>
        <w:t>жүк-аяқ, тілеу-бай, ес-құл, төре-тай, Жан-темір, Мүрат-</w:t>
        <w:br/>
        <w:t>бек, Мал-келді, Меңді-қара, Жіті-қара).</w:t>
        <w:br/>
        <w:t>Ескерту. Сөздің тұлғасы мен тұрпаты бір емес. Тұлға-</w:t>
        <w:br/>
        <w:t>сы бірдей сөздердің тұрпаттары басқа болуы мүмкін.</w:t>
        <w:br/>
        <w:t>Мәселен: «Тұрғанбай» -- «Тұрғамбай» деген сөздердің</w:t>
        <w:br/>
        <w:t>түлғалары бірдей, тұрпаттары бірдей емес. Мүндай орын-</w:t>
        <w:br/>
        <w:t>да айтылу дұрыс-бұрысына қаралады. Дұрысы «Тұрғам-</w:t>
        <w:br/>
        <w:t>бай емес, «Тұрғанбай». Сондықтан жазғанда «Гүрған-</w:t>
        <w:br/>
        <w:t>бай» деп дұрыс тұрпатымен жазамыз. Сондай-ақ қос</w:t>
        <w:br/>
        <w:t>сөздерде, қосарлап айтқан сөздерде дауыс жеделдігі</w:t>
        <w:br/>
        <w:t>мен дауыс түтасынан болатын түрпат өзгерісіне қара-</w:t>
        <w:br/>
        <w:t>май, жеделдік; тұтастық жоқ жеке күйіндегі тұрпаты</w:t>
        <w:br/>
        <w:t>мен жазамыз. Мәселен: «жүг-аяқ» деген созді «жүк-аяқ»</w:t>
        <w:br/>
        <w:t>деп, «Қара-гоз» дегенді «Қара-көз» деп, «Сылаңғыз»</w:t>
        <w:br/>
        <w:t>дегенді «Сылаңқыз» деп жазамыз.</w:t>
        <w:br/>
        <w:t>4) Соз артынан жалғанатын демеулер алдындағы</w:t>
        <w:br/>
        <w:t>созден сызықшасыз болек жазылады, ондай демеулер</w:t>
        <w:br/>
        <w:t>түбір созбеп жалғаудың арасында айтылатын болғанда</w:t>
        <w:br/>
        <w:t>түбір сөзге сызықшамен жалғанып, жалғаумен бірге жа-</w:t>
        <w:br/>
        <w:t>зылады. Мысалы: «жақсы ма?», «жақсы-ақ ба?, «жақсы</w:t>
        <w:br/>
        <w:t>мысың?», «жақсы-ақ бысың?».</w:t>
        <w:br/>
        <w:t>5) Үндестік заңына келмейтін «гер», «дікі», «паз»</w:t>
        <w:br/>
        <w:t>сықылды жүрнақтар түбір сөзге қосылып жазылады.</w:t>
        <w:br/>
        <w:t>Ондай жүрнақпен жазылған сөздің түбірінде дәйекші</w:t>
        <w:br/>
        <w:t>болса, оның дәйекшісі жұрнақ қосылғанда да қалмай</w:t>
        <w:br/>
        <w:t>жазылады (мысал: ,бэҙу” (түздікі), 43” (сөзуар),</w:t>
        <w:br/>
        <w:t>Эм” (білімпаз).</w:t>
        <w:br/>
        <w:t>6) Қосалқы «ма», «ба»-лардан «еді», «екен» деген</w:t>
        <w:br/>
        <w:t>сөздер болек жазылады. Айтар ма еді, келер ме сді,</w:t>
        <w:br/>
        <w:t>бармас ба еді. Айтқан ба екен? Көрген бе екен? Білді</w:t>
        <w:br/>
        <w:t>ме скен? тағысы тағылар.</w:t>
        <w:br/>
        <w:t>7) Жұрнақтар барша сөзге қосылып жазылады,</w:t>
        <w:br/>
        <w:t>жұрнақ ішіндегі дыбыстар естілу қалыбынша жазыла-</w:t>
        <w:br/>
        <w:t>ды.</w:t>
      </w:r>
    </w:p>
    <w:p>
      <w:r>
        <w:t>8) Жалғаулар түбір созге де, туынды сөзге де қосы-</w:t>
        <w:br/>
        <w:t>лып жазылады. Жалғауда «т» мен «д» дыбыстары</w:t>
        <w:br/>
        <w:t>естілген қалпынша жазылады. Жұрнақтар мен жалғау-</w:t>
        <w:br/>
        <w:t>лар сөздің аяқ дыбысының түріне қарай, тұрпатын</w:t>
        <w:br/>
        <w:t>өзгертіп жалғасады.</w:t>
        <w:br/>
        <w:t>84</w:t>
        <w:br/>
        <w:t>дың астына түспе. Бір аштың бір тоқтығы бар. Не</w:t>
        <w:br/>
        <w:t>ексең, соны орарсын. Таспен ұрғанды аспен үр. Құлақ</w:t>
        <w:br/>
        <w:t>естігенді көз көрер. Ағаш көркі жапырақ, адам көркі</w:t>
        <w:br/>
        <w:t>шүберек. Кімнің жерін жерлесен, соның жырын жыр-</w:t>
        <w:br/>
        <w:t>ларсың. Берген жомарт емес, алған жомарт. Ат ерінді</w:t>
        <w:br/>
        <w:t>келер, ер мұрынды келер. Огізді өрге салма, қанатың</w:t>
        <w:br/>
        <w:t>талар, жаманға жүзің салма, сағың сынар. Адасқанның</w:t>
        <w:br/>
        <w:t>артындағысы білер; жеңілгеннің жанындағысы білер.</w:t>
        <w:br/>
        <w:t>Дауыссыз таңбалар: “&gt; (6), 9 (п) &lt;з (т), С. (ж) 5 (д),</w:t>
        <w:br/>
        <w:t>ә (о, 53 0), өш (о), 2 (ш), Е (ғ), Фф (қ), «ғ (к), «ғ (г),</w:t>
        <w:br/>
        <w:t>9 (ө).. (о), е (м), Ә (нң), 3 (у), % (4).</w:t>
        <w:br/>
        <w:t>Сынау. Төмендегі сөздерді буынға бөліп, буын ішіңдегі</w:t>
        <w:br/>
        <w:t>дауыссыз таңбалардың астын сызып көрсетіндер.</w:t>
        <w:br/>
        <w:t>Басқа келген бәледен бастан құлақ садаға. Соқыр-</w:t>
        <w:br/>
        <w:t>дың қолына түспе, саңыраудың астына түспе. Бір аш-</w:t>
        <w:br/>
        <w:t>тың бір тоқтығы бар. Не ексең, соны орарсын. Тас-</w:t>
        <w:br/>
        <w:t>пен ұрғанды аспен үр. Күлақ естігенді көз көрер, ағаш</w:t>
        <w:br/>
        <w:t>көркі жапырақ, адам көркі шүберек. Кімнің жерін</w:t>
        <w:br/>
        <w:t>жерлесең, соның жырын жырларсың. Берген жомарт</w:t>
        <w:br/>
        <w:t>емес, алған жомарт. Ат ерінді келер, ер мұрынды ке-</w:t>
        <w:br/>
        <w:t>лер. Өгізді өрге салма, қанатың талар; жаманға жүзің</w:t>
        <w:br/>
        <w:t>салма, сағың сынар. Адасқанның артындағысы білер;</w:t>
        <w:br/>
        <w:t>жаңылғанның жанындағысы білер.</w:t>
        <w:br/>
        <w:t>Дауыссыз дыбыстар түрлі қасиеттеріне қарай озара</w:t>
        <w:br/>
        <w:t>бірнеше түрге болінеді.</w:t>
        <w:br/>
        <w:t>1) Жарты дауысты дыбыстар: р, л, у, и.</w:t>
        <w:br/>
        <w:t>Дағдыландыру. Төмендегі сөздердің ішіндегі жарты</w:t>
        <w:br/>
        <w:t>дауысты дыбыстардың таңбаларын айырту.</w:t>
        <w:br/>
        <w:t>Дағдыландыру. Төмендегі сөздердің ішіндегі жарты</w:t>
        <w:br/>
        <w:t>дауысты «у» жана «И», «р», «Л»-дарды айырту.</w:t>
        <w:br/>
        <w:t>Бай байға құяр. сай сайға құяр. Өзі тойса да, көзі</w:t>
        <w:br/>
        <w:t>тоймайды. Айбар керек, әл керек, әлсіз айбар не ке-</w:t>
        <w:br/>
        <w:t>рек? Ауру калса да, әдет қалмайды. Денсаулық зор</w:t>
        <w:br/>
        <w:t>байлық. Айналдырған ауру алмай қоймас.</w:t>
        <w:br/>
        <w:t>Сарт байыса, там салар; қазақ байыса, қатын алар.</w:t>
        <w:br/>
        <w:t>Тойға барсаң тойып бар; жұмысыңды қойын бар. Ат</w:t>
        <w:br/>
        <w:t>аяғын тай басар. Аюдан қорыққан тоғайға бармас. Жер</w:t>
        <w:br/>
        <w:t>таусыз болмайды, ел даусыз болмайды. Тай тулап</w:t>
        <w:br/>
        <w:t>үйірінен шықпас. Ішің удай ашиды, сіш амал жоқ етуге.</w:t>
        <w:br/>
        <w:t>Сынау. Тәмендегі создердің ішіндегі жарты дауыс-</w:t>
        <w:br/>
        <w:t>79</w:t>
      </w:r>
    </w:p>
    <w:p>
      <w:r>
        <w:t>да, асырылмайды да. Мәселен: «ағалар» дегенде бас</w:t>
        <w:br/>
        <w:t>буын жалғыз «а», бұл «а» өз алдына буын бола</w:t>
        <w:br/>
        <w:t>тұрса да, қалынбайды. Мәселен, «а»-ны ғана қалды-</w:t>
        <w:br/>
        <w:t>рып, басқа буындарын келесі жолға асырмаймыз.</w:t>
        <w:br/>
        <w:t>Сөйтіп, жолға сыймайтын сөзді тасымалдау үшін не</w:t>
        <w:br/>
        <w:t>істеу керек?</w:t>
        <w:br/>
        <w:t>Әуелі, сөзді буынға дұрыс бөлу. Екінші бір буын-</w:t>
        <w:br/>
        <w:t>ды бөлмей, тұтас күйінде асыру. Үшінші, жалғыз</w:t>
        <w:br/>
        <w:t>қаріпті буын бола тұрса да қалдырмай келесі жолға</w:t>
        <w:br/>
        <w:t>асыру.</w:t>
        <w:br/>
        <w:t>Сынау. Әр түрлі сөздерді алып тасымалдату.</w:t>
        <w:br/>
        <w:t>титул</w:t>
        <w:br/>
        <w:t>А.БАЙТҰРСЫНҰЛЫ</w:t>
        <w:br/>
        <w:t>ТІЛ - ҚҰРАЛ</w:t>
        <w:br/>
        <w:t>(Қазақ тілінің сарфы)</w:t>
        <w:br/>
        <w:t>2-нші жылдық</w:t>
        <w:br/>
        <w:t>Орынбор -- 1915</w:t>
        <w:br/>
        <w:t>СӨЙЛЕУ БӨЛІМДЕРІ</w:t>
        <w:br/>
        <w:t>І. ЗАТ ЕСІМ</w:t>
        <w:br/>
        <w:t>Зат есім - нәрселердің атын көрсететін сөздер.</w:t>
        <w:br/>
        <w:t>Нәрсе деп не түрлі де болса бар заттарды айтамыз. Зат</w:t>
        <w:br/>
        <w:t>тегінде екі түрлі. Біреулері - көзге көрінетін, құлаққа</w:t>
        <w:br/>
        <w:t>естілетін, мұрынға иіс келетін, тілге татылатын, денеге</w:t>
        <w:br/>
        <w:t>сезілетін деректі заттар. Екіншілері - козге көрін-</w:t>
        <w:br/>
        <w:t>бейтін, кұлаққа естілмейтін, мұрынға міс келмейтін,</w:t>
        <w:br/>
        <w:t>105</w:t>
        <w:br/>
        <w:t>ҚОРЫТУ</w:t>
        <w:br/>
        <w:t>Сүйтіп, сөз тұлғасына қарай беске бөлінеді:</w:t>
        <w:br/>
        <w:t>1) Түбір сөз 4) Косалқы сөз</w:t>
        <w:br/>
        <w:t>2) Туынды сөз (туғын сөз) 5) Қосымшалар</w:t>
        <w:br/>
        <w:t>3) Қос сөз</w:t>
        <w:br/>
        <w:t>Сөздер мағанасына қарай тоғыз тапқа бөлінеді:</w:t>
        <w:br/>
        <w:t>1) Зат есім</w:t>
        <w:br/>
        <w:t>2) Сын есім</w:t>
        <w:br/>
        <w:t>3) Сан есім есімдеуіш атау сөздер</w:t>
        <w:br/>
        <w:t>4) Есімдік</w:t>
      </w:r>
    </w:p>
    <w:p>
      <w:r>
        <w:t>5) Етістік</w:t>
        <w:br/>
        <w:t>6) Үстеу (үстеуіш)</w:t>
        <w:br/>
        <w:t>7) Демеу (демеуіш) шылау сөздер</w:t>
        <w:br/>
        <w:t>8) Жалғау (жалғауыш)</w:t>
        <w:br/>
        <w:t>9) Одағай (еліктеуіш, лептеуіш)</w:t>
        <w:br/>
        <w:t>ТАСЫМАЛ</w:t>
        <w:br/>
        <w:t>Жазып келе жатқанда жол аяғында орын аз қалып,</w:t>
        <w:br/>
        <w:t>соз сыймайтын болса, ол сөзге тасымал керек, яғни</w:t>
        <w:br/>
        <w:t>сөзді екі бөліп; бір бөлегін сол жолда қалдырып,</w:t>
        <w:br/>
        <w:t>екінші бөлігін келесі жолға асыру керек. Тасымал үшін</w:t>
        <w:br/>
        <w:t>әуелі созді буынға бөлу, сыймаған буындарын келесі</w:t>
        <w:br/>
        <w:t>жолға асыру. Бұл туралы ереже мынадай:</w:t>
        <w:br/>
        <w:t>1) Тасымалдағанда әр буын бөлінбей, не тұтас қала-</w:t>
        <w:br/>
        <w:t>ды, не тұтас асырылады, мәселен: жол аяғында «шақыр-</w:t>
        <w:br/>
        <w:t>ғанға» деген сөз тұтас сыймады; не істеу керек?</w:t>
        <w:br/>
        <w:t>Сөзді дұрыстап буынға бөлу керек. «Ша-қыр-ған-ға»,</w:t>
        <w:br/>
        <w:t>«ша» буынды қалдырып, басқаларын келесі жолға асы-</w:t>
        <w:br/>
        <w:t>руға болады. Не «шақыр» деген буындарын қалдырып,</w:t>
        <w:br/>
        <w:t>«ғанға»-ны асыруға болады, нсмесе «шақырған» дегенге</w:t>
        <w:br/>
        <w:t>дейін қалдырып «ға»-ны асыру керек.</w:t>
        <w:br/>
        <w:t>«Шақ» деп бөліп, қалғанын асырсақ, «шақырға» деп</w:t>
        <w:br/>
        <w:t>бөліп «ынға»-ны асырсақ, дұрыс болмайды. Неге де-</w:t>
        <w:br/>
        <w:t>сең, ереже бойынша буын бөлінбеске тиіс, мұнда</w:t>
        <w:br/>
        <w:t>буындар бөлініп түр, «шақ» деп бөлгенде «қыр...»</w:t>
        <w:br/>
        <w:t>буыны екі бәлініп тұр, «шақырға» деп бөлгенде «ған»</w:t>
        <w:br/>
        <w:t>буыны екі бөлініп түр.</w:t>
        <w:br/>
        <w:t>2) Жалғыз қаріп буын бола тұрса да, қалынбайды</w:t>
        <w:br/>
        <w:t>103</w:t>
        <w:br/>
        <w:t>Жай қалып.</w:t>
        <w:br/>
        <w:t>81. Жуан сөздің аяғы дауысты дыбыс болса:</w:t>
        <w:br/>
        <w:t>«Аға» деген сөз</w:t>
        <w:br/>
        <w:t>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Жекеше</w:t>
        <w:br/>
        <w:t>кім? аға</w:t>
        <w:br/>
        <w:t>кімнің? ағаның</w:t>
        <w:br/>
        <w:t>кімте? ағаға</w:t>
        <w:br/>
        <w:t>кімді? ағаны</w:t>
        <w:br/>
        <w:t>кімде? ағада</w:t>
        <w:br/>
        <w:t>кімнен? ағадан</w:t>
      </w:r>
    </w:p>
    <w:p>
      <w:r>
        <w:t>Көпше</w:t>
        <w:br/>
        <w:t>кімдер? ағалар</w:t>
        <w:br/>
        <w:t>кімдердің? ағалардың</w:t>
        <w:br/>
        <w:t>кімдерге? ағаларға</w:t>
        <w:br/>
        <w:t>кімдерді? ағаларды</w:t>
        <w:br/>
        <w:t>кімдерде? ағаларда</w:t>
        <w:br/>
        <w:t>кімдерден? ағалардан</w:t>
        <w:br/>
        <w:t>1) Дағдыландыру. Аға, бала, ана, апа, қала, дала һәм</w:t>
        <w:br/>
        <w:t>басқа аяғы «а» сөздерді жалғаулату!.</w:t>
        <w:br/>
        <w:t>«Тары» деген сөз</w:t>
        <w:br/>
        <w:t>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Жекеше</w:t>
        <w:br/>
        <w:t>не? тары</w:t>
        <w:br/>
        <w:t>ненің? тарының</w:t>
        <w:br/>
        <w:t>неге? тарыға</w:t>
        <w:br/>
        <w:t>шені? тарыты</w:t>
        <w:br/>
        <w:t>неде? тарыда</w:t>
        <w:br/>
        <w:t>неден? тарыдан</w:t>
        <w:br/>
        <w:t>Көпше</w:t>
        <w:br/>
        <w:t>нелер? тарылар</w:t>
        <w:br/>
        <w:t>нелердің? тарылардың</w:t>
        <w:br/>
        <w:t>нелерге? тарыларға</w:t>
        <w:br/>
        <w:t>нелерді? тарыларды</w:t>
        <w:br/>
        <w:t>пелерде? тарыларда</w:t>
        <w:br/>
        <w:t>нелерден? тарылардан</w:t>
        <w:br/>
        <w:t>2) Дағдыландыру. Қазы, тазы, сұлы, қылы, шыны,</w:t>
        <w:br/>
        <w:t>талқы һәм басқа аяғы «ы» сөздерді жалғаулату.</w:t>
        <w:br/>
        <w:t>52. Жіңішке сөздің аяғы дауысты болса:</w:t>
        <w:br/>
        <w:t>«Кеме» деген сөз</w:t>
        <w:br/>
        <w:t>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Жекеше</w:t>
        <w:br/>
        <w:t>не? кеме</w:t>
        <w:br/>
        <w:t>ненін? кеменің</w:t>
        <w:br/>
        <w:t>неге? кемеге</w:t>
        <w:br/>
        <w:t>нені? кемені</w:t>
        <w:br/>
        <w:t>неде? кемеде</w:t>
        <w:br/>
        <w:t>неден? кемеден</w:t>
      </w:r>
    </w:p>
    <w:p>
      <w:r>
        <w:t>Көпше</w:t>
        <w:br/>
        <w:t>нелер? кемелер</w:t>
        <w:br/>
        <w:t>нелердің? кемелердің</w:t>
        <w:br/>
        <w:t>нелерге? кемелерге</w:t>
        <w:br/>
        <w:t>нелерді? кемелерді</w:t>
        <w:br/>
        <w:t>нелерде? кемелерде</w:t>
        <w:br/>
        <w:t>нелерден? кемелерден</w:t>
        <w:br/>
        <w:t>3) Дағдыландыру. Әке, шеше, шеге, көше, теке, тізе,</w:t>
        <w:br/>
        <w:t>түйе һәм басқа аяғы «е» сөздерді жалғаулату.</w:t>
        <w:br/>
        <w:t>«Кісі» дегеп сөз</w:t>
        <w:br/>
        <w:t>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Жекеше</w:t>
        <w:br/>
        <w:t>кім? кісі</w:t>
        <w:br/>
        <w:t>кімнің? кісінің</w:t>
        <w:br/>
        <w:t>кімге? кісіге</w:t>
        <w:br/>
        <w:t>кімді? кісіні</w:t>
        <w:br/>
        <w:t>кімде? кісіде</w:t>
        <w:br/>
        <w:t>кімнен? кісіден</w:t>
        <w:br/>
        <w:t>Көпше</w:t>
        <w:br/>
        <w:t>кімдер? кісілер</w:t>
        <w:br/>
        <w:t>кімдердің? кісілердің</w:t>
        <w:br/>
        <w:t>кімдерге? кісілерге</w:t>
        <w:br/>
        <w:t>кімдерді? кісілерді</w:t>
        <w:br/>
        <w:t>кімдерде? кісілерде</w:t>
        <w:br/>
        <w:t>кімдерден? кісілерден</w:t>
        <w:br/>
        <w:t>4) Дағдыландыру. Түлкі, күні, ешкі, түрпі, келі, күлкі</w:t>
        <w:br/>
        <w:t>һәм басқа аяғы «і» сөздерді жалғаулату.</w:t>
        <w:br/>
        <w:t>1 Жалғаулату қазіргі септеу деген мағынада (Құраст.).</w:t>
        <w:br/>
        <w:t>П1</w:t>
        <w:br/>
        <w:t>тық үйге тамшы ойнар. Шабан үйрек бұрын ұшар.</w:t>
        <w:br/>
        <w:t>Құрғақ қасық ауыз жыртар. Қуыс үйден құр шықпа.</w:t>
        <w:br/>
        <w:t>Аз асқа жасауыл болма, көп асқа бөкеуіл болма. Жа-</w:t>
        <w:br/>
        <w:t>қын жолдың алысы жаман. Тез қасында қисық ағаш</w:t>
        <w:br/>
        <w:t>жатпас.</w:t>
        <w:br/>
        <w:t>ШІ. САН ЕСІМ</w:t>
        <w:br/>
        <w:t>Кей сөздер нәрсенің санын атайды, Мәселен: бір,</w:t>
        <w:br/>
        <w:t>кі, үш, төрт, бес, алты, жеті, сегіз, тоғыз, он, он бір,</w:t>
        <w:br/>
        <w:t>он екі, он үш, он тарт, он бес, он алты, он жеті, он</w:t>
        <w:br/>
        <w:t>сегіз, он тоғыз, жиырма, отыз, қырық, елу, алпыс,</w:t>
        <w:br/>
        <w:t>жетпіс, сексен, тоқсан, жүз, бір жүз, екі жүз, үш жүз,</w:t>
        <w:br/>
        <w:t>төрт жүз, бес жүз, алты жүз, жеті жұз, сегіз жүз,</w:t>
      </w:r>
    </w:p>
    <w:p>
      <w:r>
        <w:t>тоғыз жүз, мың, оп мың, жүз мың, миллион.</w:t>
        <w:br/>
        <w:t>Нәрсенің санын сұрағанда неше? немесе қанша? деп</w:t>
        <w:br/>
        <w:t>сұраймыз.</w:t>
        <w:br/>
        <w:t>Нәрсенің дәл санын білуге сұрағанда неше? деп</w:t>
        <w:br/>
        <w:t>сұраймыз. Мәселен: «Неше кісі келеді?» - «үш кісі</w:t>
        <w:br/>
        <w:t>келеді». Нәрсенің дәл санын білуге емес, шамасын ғана</w:t>
        <w:br/>
        <w:t>білуге сұрағанда қанша? деп сұраймыз. Мәселен: «Қан-</w:t>
        <w:br/>
        <w:t>ша күн жүресің?» -- «үш-төрт күн жүремін».</w:t>
        <w:br/>
        <w:t>Тойда неше (неше) кісі болды? ден сұрамайды,</w:t>
        <w:br/>
        <w:t>қанша кісі болды? деп сүрайды. Мәселен: «Екі жүз кісі</w:t>
        <w:br/>
        <w:t>болды» демейді, «екі жүздей кісі болды» дейді.</w:t>
        <w:br/>
        <w:t>Жоғарғы келтірген мысалда: «Неше кісі?» дегенге</w:t>
        <w:br/>
        <w:t>«үш кісі» деген соз жауап; «қанша кісі?» дегенге «екі</w:t>
        <w:br/>
        <w:t>жүздей кісі» деген жауап. Басқаша айтқанда «неше?»</w:t>
        <w:br/>
        <w:t>дегенге «үш», «қанша?» дегенге «екі жүздей» деген</w:t>
        <w:br/>
        <w:t>сөздер жауап болып тұр. Міне осы сияқты неше? қан-</w:t>
        <w:br/>
        <w:t>ша? деп сұрауға жауап болатын жаңа нәрсенің санын</w:t>
        <w:br/>
        <w:t>көрсететін сөздерді саң есім дейміз.</w:t>
        <w:br/>
        <w:t>Ескерту. Неше? деген сүрау, нешеу? деп те айты-</w:t>
        <w:br/>
        <w:t>лады.</w:t>
        <w:br/>
        <w:t>Дағдыландыру. Томендегі сөздердің ішіндегі сан есім</w:t>
        <w:br/>
        <w:t>сөздерді айырту.</w:t>
        <w:br/>
        <w:t>Бір кісі, екі бет, үш омыртқа, төрт түйе, бес ат,</w:t>
        <w:br/>
        <w:t>алты бала, жеті қарға, сегіз бөдене, тоғыз үй, он ба-</w:t>
        <w:br/>
        <w:t>лық, он бес сиыр, жиырма сом, жиырма төрт тиын,</w:t>
        <w:br/>
        <w:t>отыз тай, отыз алты асық, қырық жұлдыз, қырық</w:t>
        <w:br/>
        <w:t>үш күн, елу жыл, елу тоғыз жас, алпыс ара, алпыс</w:t>
        <w:br/>
        <w:t>95</w:t>
        <w:br/>
        <w:t>АТАУЫШ СӨЗДЕР</w:t>
        <w:br/>
        <w:t>І. ЗАТ ЕСІМ</w:t>
        <w:br/>
        <w:t>Создердің кейбіреуі нәрсенің өзін атайды. Мәселен:</w:t>
        <w:br/>
        <w:t>жер, тау, тас, су, ағаш, інөп, жапырақ, күн, ай, жұлдыз,</w:t>
        <w:br/>
        <w:t>бұлт, қарт, жаңбыр, жел, бу, сағым, кісі, мал, аң, құс,</w:t>
        <w:br/>
        <w:t>бақа, шаян, шыбын, шіркей, құрт, құмырсқа, қала,</w:t>
        <w:br/>
        <w:t>үй, төсек, орын, аяқ, табақ, киім, қазан, ошақ, арба,</w:t>
        <w:br/>
        <w:t>шана, ер, тоқым, қамыт, доға, арқан, жіп, тамақ, су,</w:t>
        <w:br/>
        <w:t>мыс, қалам, сия, астық, жеміс, бақан, сойыл, құрық,</w:t>
        <w:br/>
        <w:t>таяқ, асық, топай, доп, қобыз, домбыра, сыбызғы,</w:t>
        <w:br/>
        <w:t>ақша, киіз, қадақ, мылтық, найза, қылыш, қанжар, оқ.</w:t>
        <w:br/>
        <w:t>Осындай нәрсенің өзін атайтын сөздерді зат есім</w:t>
        <w:br/>
        <w:t>дейміз. Зат есім туралы «кім?», «не?» деп сұраймыз.</w:t>
        <w:br/>
        <w:t>«Кім?» деп адам туралы сұраймыз. «Не?» деп басқа</w:t>
        <w:br/>
        <w:t>заттар туралы сұраймыз.</w:t>
        <w:br/>
        <w:t>Мысалы: 1) Ат ерінді келер, ер мұрынды келер; «кім?»</w:t>
        <w:br/>
        <w:t>мұрынды келер?» - «ер», «не» ерінді келер?» - «ат».</w:t>
        <w:br/>
        <w:t>2) Ауруда шаншу жаман, сөзде қаңқу жаман; «не</w:t>
        <w:br/>
        <w:t>жаман?» - «шаншу», «не жаман?» - «қаңқу».</w:t>
      </w:r>
    </w:p>
    <w:p>
      <w:r>
        <w:t>3) «Жылы-жылы сөйлесең жылан іннен шығады;</w:t>
        <w:br/>
        <w:t>қатты қатты сойлесең, қарт та діннен шығады. «Не</w:t>
        <w:br/>
        <w:t>інпен шығады?» - «жылан». «Кім діннен шығады?» -</w:t>
        <w:br/>
        <w:t>«қарт».</w:t>
        <w:br/>
        <w:t>4) Ит тойған жеріне, ер туған жеріне. «Не тойған</w:t>
        <w:br/>
        <w:t>жеріне?» - «ит». «Кім туған жеріңе?» - «ер».</w:t>
        <w:br/>
        <w:t>5) «Ас - адамның арқауы». «Адамның арқауы</w:t>
        <w:br/>
        <w:t>не?» - «ас». «Ас кімнің арқауы?» - «адамның».</w:t>
        <w:br/>
        <w:t>6) «Ананың көңілі балада, баланың көңілі далада».</w:t>
        <w:br/>
        <w:t>«Кімнің көңілі балада? -- «ананың». «Кімнің көңілі</w:t>
        <w:br/>
        <w:t>далада? - «баланың». «Ананың көңілі кімде?» - «ба-</w:t>
        <w:br/>
        <w:t>лада». «Баланың көңілі неде?» - «далада».</w:t>
        <w:br/>
        <w:t>Осындай кім? не? деген сұрауларға жауап болып</w:t>
        <w:br/>
        <w:t>айтылатын жана нәрселердің атын көрсететін сөздерді</w:t>
        <w:br/>
        <w:t>зат есім дейміз.</w:t>
        <w:br/>
        <w:t>Дағдыландыру. Томендегі сөйлемдердің ішіндегі зат</w:t>
        <w:br/>
        <w:t>есім сөздерді айырту.</w:t>
        <w:br/>
        <w:t>Аш кісі ұрысқақ, арық қой тырысқақ. Таспен</w:t>
        <w:br/>
        <w:t>ұрғанды аспен үр. Еменнің мілгені - сынғаны, ердің</w:t>
        <w:br/>
        <w:t>ұялғаны - өлгепі. Бұта қорғалаған торғай да қалалы.</w:t>
        <w:br/>
        <w:t>92</w:t>
        <w:br/>
        <w:t>ұқсас еді о да. Адам да, үшқан құс та, жүрген аң да,</w:t>
        <w:br/>
        <w:t>жұмыссыз тек тұрған жоқ ешбір жан да. Мен бүгін са-</w:t>
        <w:br/>
        <w:t>баққа бара алғаным жоқ, үйткені басым ауырған еді. Ба-</w:t>
        <w:br/>
        <w:t>сың ауырған шығар, сүйтсе де сабақтан қалғаның жара-</w:t>
        <w:br/>
        <w:t>маған екен. Әлде мен сылап-сипап бақпадым ба? Болма-</w:t>
        <w:br/>
        <w:t>са жемнен қысып сақтадым ба? Әйтпесе әбзелдерің сәнді</w:t>
        <w:br/>
        <w:t>емес пе? Жібектен тізгініңді тақпадым ба? Оқымадың,</w:t>
        <w:br/>
        <w:t>қой бақтың, сүйткенде сен не таптың. Қалаға балаңды</w:t>
        <w:br/>
        <w:t>жібер, немесе өзің барын кел. Үйтсе де, бүйтсе де еш</w:t>
        <w:br/>
        <w:t>нәрсе өнетін емес. Береді деп ойлаймын, сүйтсе де сұрап</w:t>
        <w:br/>
        <w:t>көр! Бір мәнісі бар шығар, әйтпесе неге жазбасын. Ол</w:t>
        <w:br/>
        <w:t>саған ұрысар, әйтсе де әзір бару керек. Ол сенің арызың-</w:t>
        <w:br/>
        <w:t>ды жазып бермес, үйткені арыз жазбайтын адам.</w:t>
        <w:br/>
        <w:t>Пі. ЖАЛҒАУЛЫҚ</w:t>
        <w:br/>
        <w:t>Кей сөздер жалғау орнына жүреді жана жалғаулар</w:t>
        <w:br/>
        <w:t>сияқты басқа сөздердің шылауында тұрмаса, өз алдына</w:t>
        <w:br/>
        <w:t>мағана шықпайды. Сондай сөздерді жалғаулық дейміз.</w:t>
        <w:br/>
        <w:t>Жалғаулық сөздер қазақ тілінде тіпті аз, мәселен:</w:t>
        <w:br/>
        <w:t>мен, үшін, арқылы, тақырыпты, туралы.</w:t>
        <w:br/>
        <w:t>«менен» алдындағы дыбыстың түріне қарай «бенен»</w:t>
        <w:br/>
        <w:t>болып айтылады, қысқа түрінде «мен», «бен» болып</w:t>
        <w:br/>
        <w:t>айтылады.</w:t>
        <w:br/>
        <w:t>Сынау. Төмендегі сөздерді көшіріп, жалғаулық сөз-</w:t>
        <w:br/>
        <w:t>дердің астын сызып көрсетіңдер.</w:t>
        <w:br/>
        <w:t>Күштімен күреспе, байменен тіреспе. Отпен ойнама</w:t>
      </w:r>
    </w:p>
    <w:p>
      <w:r>
        <w:t>күйерсің, баламен ойнама, шаршарсың. Бұлардың дауы</w:t>
        <w:br/>
        <w:t>жер тақырыбы, олардың дауы - жесір тақырыбы. Ха-</w:t>
        <w:br/>
        <w:t>барды телеграм арқылы алдым, хатты пошта арқылы</w:t>
        <w:br/>
        <w:t>алдым. Мен жазбаймын өлеңді ермек үшін. Жоқ-бар-</w:t>
        <w:br/>
        <w:t>ды, ертегіні термек үшін. Ат туралы сөзді қысқарта-</w:t>
        <w:br/>
        <w:t>лық. Қолмен істегенді мойынмен көтереді. Таспен</w:t>
        <w:br/>
        <w:t>ұрғанды аспен үр.</w:t>
        <w:br/>
        <w:t>ІУ. ОДАҒАЙ СӨЗ</w:t>
        <w:br/>
        <w:t>Кей сөздер басқа сөздерден оңаша, одағай айтыла-</w:t>
        <w:br/>
        <w:t>ды. Мәселен: Апырымай! Шошып кеттім ғой. Ай-қай,</w:t>
        <w:br/>
        <w:t>қай! Жаным жаңа райыс тапты ғой. Ай-қай, менің өз</w:t>
        <w:br/>
        <w:t>үйім, кең сарайым, боз үйім!</w:t>
        <w:br/>
        <w:t>101</w:t>
        <w:br/>
        <w:t>2-ші жақ - атаңыз, анаңыз, балаңыз, атыңыз, асы-</w:t>
        <w:br/>
        <w:t>ңыз, басыңыз.</w:t>
        <w:br/>
        <w:t>3-ші жақ - анайылық ретше.</w:t>
        <w:br/>
        <w:t>Көпше: 1-ші жақ - аталарымыз, аналарымыз, бала-</w:t>
        <w:br/>
        <w:t>ларымыз, аттарымыз, астарымыз, бастарымыз.</w:t>
        <w:br/>
        <w:t>2-ші жақ - аталарыңыз, аналарыңыз, балаларыңыз,</w:t>
        <w:br/>
        <w:t>аттарыңыз, астарыңыз, бастарыңыз.</w:t>
        <w:br/>
        <w:t>3-ші жақ - анайылық ретше.</w:t>
        <w:br/>
        <w:t>6) Дағдыландыру. Төмендегі сөздерді осы үлгі бой-</w:t>
        <w:br/>
        <w:t>ынша әуелі анайы ретке, сонан соң сыпайы ретке</w:t>
        <w:br/>
        <w:t>аударту (жекеше, көпше, үш жақтық түрлерімен).</w:t>
        <w:br/>
        <w:t>Арба, көрпе, тау, егеу, тай, көмей, сый, ши, от,</w:t>
        <w:br/>
        <w:t>бет, саз, әз, таң, көң, нар, айыр.</w:t>
        <w:br/>
        <w:t>Сүраулар.</w:t>
        <w:br/>
        <w:t>Зат туралы қазақ тілінде екі сұрау бар: кісі туралы</w:t>
        <w:br/>
        <w:t>«кім?» деп сұраймыз, басқа заттар туралы «не?» деп</w:t>
        <w:br/>
        <w:t>сұраймыз.</w:t>
        <w:br/>
        <w:t>Жалғау һәм жалғаулықтар.</w:t>
        <w:br/>
        <w:t>Жалғау екі түрлі: 1) Септік жалғау; 2) Көптік жал-</w:t>
        <w:br/>
        <w:t>ғау.</w:t>
        <w:br/>
        <w:t>Септік жалғаулар сөздердің үйлесуіне сеп болады.</w:t>
        <w:br/>
        <w:t>Көптік жалғаулар нәрсенің жеке емес, көп күйдегі</w:t>
        <w:br/>
        <w:t>есімін көрсетеді.</w:t>
        <w:br/>
        <w:t>Септік жалғау бесеу: 1) Ілік жалғау «-дың»; 2) Барыс</w:t>
        <w:br/>
        <w:t>жалғау «-ға»; 3) Табыс жалғау «-ды»; 4) Жатыс жалғау</w:t>
        <w:br/>
        <w:t>«-да»; 5) Шығыс жалғау «-дан».</w:t>
        <w:br/>
        <w:t>Көптік жалғау біреу-ақ: «-лар». «-лар» жалғау</w:t>
        <w:br/>
        <w:t>жіңішке сөзде «-лер» болады.</w:t>
        <w:br/>
        <w:t>Создің аяқ дыбысы дауыссыз, яки жарты дауысты</w:t>
        <w:br/>
        <w:t>болса, «-лар» жалғау «-дар» болып, «-лер» жалғау «-дер»</w:t>
      </w:r>
    </w:p>
    <w:p>
      <w:r>
        <w:t>болып өзгереді.</w:t>
        <w:br/>
        <w:t>Жалғаулықтар: менен, үшін, арқылы, туралы, тақы-</w:t>
        <w:br/>
        <w:t>рыпты уа ғайри сондай жалғау мағынасында жүретін</w:t>
        <w:br/>
        <w:t>сөздер.</w:t>
        <w:br/>
        <w:t>Алдындағы сөздің аяқ дыбысының әуеніне қарап,</w:t>
        <w:br/>
        <w:t>жалғаулық «бенен» болып та айтылады. Қысқа түрлері</w:t>
        <w:br/>
        <w:t>«мен», «бен».</w:t>
        <w:br/>
        <w:t>Септік жалғаулықтар да сөздің аяқ дыбысына қарай</w:t>
        <w:br/>
        <w:t>түрліше жалғанады. Мысал үшін түрлі-түрлі сөздер</w:t>
        <w:br/>
        <w:t>алып, жалғап қарайық.</w:t>
        <w:br/>
        <w:t>П0</w:t>
        <w:br/>
        <w:t>Кеше ыстық болды, бүгін жаңбыр болып түр. Был-</w:t>
        <w:br/>
        <w:t>тыр қар ерте кетті, биыл кеш кетті. Мана басым</w:t>
        <w:br/>
        <w:t>ауырып еді, осы кезде ауырғанын қойды. Дүркін-</w:t>
        <w:br/>
        <w:t>дүркін ит үріп жатты.</w:t>
        <w:br/>
        <w:t>Соңыра барып келермін. Баяғыда бір бай болған</w:t>
        <w:br/>
        <w:t>екен. Ат артынан аулақ жүр. Нұрман кітапты жылдам</w:t>
        <w:br/>
        <w:t>оқып шықты, Бірман шабан оқиды.</w:t>
        <w:br/>
        <w:t>Екі кісі ауыл сыртында оңаша сөйлесіп отыр екен.</w:t>
        <w:br/>
        <w:t>Ана кісі арман бара жатыр, мына кісі бермен келе жа-</w:t>
        <w:br/>
        <w:t>тыр. Анда-санда айтақтаған дауыс естіледі. Екеуміз</w:t>
        <w:br/>
        <w:t>жүзбе-жүз сөйлестік. Осы сөзімді әдейі аузыма-ауыз</w:t>
        <w:br/>
        <w:t>өзіне айт. Құс кеш келді. Екеуі далаға бірге шықты.</w:t>
        <w:br/>
        <w:t>Ауылға таяу келіп, жаяу жүрді. Бірге келіп, басқа кетті.</w:t>
        <w:br/>
        <w:t>«Бүгін ойнайын, ертең оқырмын» деп жалқау бала ай-</w:t>
        <w:br/>
        <w:t>тады, «бүгін оқиын, ертең ойнармын» деп іскер бала</w:t>
        <w:br/>
        <w:t>айтады.</w:t>
        <w:br/>
        <w:t>П. ДЕМЕУ</w:t>
        <w:br/>
        <w:t>Демеу дегеніміз екі сөздің, яки сөйлемнің арасын</w:t>
        <w:br/>
        <w:t>жалғастыруға демеу болатын сөздер. Мәселен: «Мен де,</w:t>
        <w:br/>
        <w:t>сен де сонда болдық», «ол оқиды да, жазады да».</w:t>
        <w:br/>
        <w:t>«Да», «де» деген сөздер екі арасындағы жүйесін</w:t>
        <w:br/>
        <w:t>келтіріп, жалғастыруға демеу болып түр.</w:t>
        <w:br/>
        <w:t>«Не ол тұрар, не мен тұрармын». «Бұл жұмыс не</w:t>
        <w:br/>
        <w:t>бітер, не бітпес, немесе осы күйінде қалар».</w:t>
        <w:br/>
        <w:t>«Не», «немесе» деген сөздер басқа сөздердің ара-</w:t>
        <w:br/>
        <w:t>сындағы жүйелерін келтіріп, жалғастыруға демеу болып,</w:t>
        <w:br/>
        <w:t>түр. «Мен саған ұрыстым ба? Әйтпесе сөктім бе? неме-</w:t>
        <w:br/>
        <w:t>се соқтым ба?» Балаң қазақша оқи ма? Орысша оқи</w:t>
        <w:br/>
        <w:t>ма? Әлде, тіпті босқа жүр ме? «ба», «бе», «ма», «ме»,</w:t>
        <w:br/>
        <w:t>«әлде», «әйтпесе», «немесе» деген сөздер басқа сөздердің</w:t>
        <w:br/>
        <w:t>арасындағы жүйесін келтіріп, жалғастыру үшін түр.</w:t>
        <w:br/>
        <w:t>Демеу создер қазақ тілінде аз. Оның да көбі басқа</w:t>
        <w:br/>
        <w:t>сөзден шыққан туынды демеулер; мәселен: үйткені,</w:t>
        <w:br/>
        <w:t>сүйткені, үйтсе де, бүйтсе де, сүйтсе де, әйтсе де,</w:t>
        <w:br/>
        <w:t>әйтпесе, бүйтпесе, немесе - бәрі туынды демеулер.</w:t>
        <w:br/>
        <w:t>Сынау. Томендегі сойлемдерді көшіріп, ішіндегі де-</w:t>
      </w:r>
    </w:p>
    <w:p>
      <w:r>
        <w:t>меу сөздердің астын сызып көрсетіңдер.</w:t>
        <w:br/>
        <w:t>Ол саған әлде күйеу, әлде құда, (сүймейді қой атаулы</w:t>
        <w:br/>
        <w:t>мені жүдә). Я бөлең, я жиенің, я нағашың. әйтеуір саған</w:t>
        <w:br/>
        <w:t>100</w:t>
        <w:br/>
        <w:t>Дағдыландыру. Төменгі сөйлемдердің ішіндегі</w:t>
        <w:br/>
        <w:t>сөздерді айырту. Қайсысы зат есім, қайсысы етістік?</w:t>
        <w:br/>
        <w:t>Кісі сөйлейді, түйе боздайды, ит үреді, қой маңы-</w:t>
        <w:br/>
        <w:t>райды, қозы жамырайды, бала ойнайды, мен жүремін,</w:t>
        <w:br/>
        <w:t>сен жүресің, ол жүреді, бұл оқып отыр, Бірман күліп</w:t>
        <w:br/>
        <w:t>тұр. Нұрлан жылап түр, жел соғып түр, бу бұрқырап</w:t>
        <w:br/>
        <w:t>түр. Көкті бүлт торлады, күн шықты, тұман серпілді,</w:t>
        <w:br/>
        <w:t>Жұрт оянды, төсектен тұрды, мал өрді, оріске кетті.</w:t>
        <w:br/>
        <w:t>Нұрман киінді, жуынды, шай ішті, кітаптарын алды,</w:t>
        <w:br/>
        <w:t>оқуға кетті. Жаз болды, қар еріді, сулар ақты, өзендер</w:t>
        <w:br/>
        <w:t>тасыды.</w:t>
        <w:br/>
        <w:t>Ел қыстаудан шықты. Жер көгерді, мал тойынды.</w:t>
        <w:br/>
        <w:t>Малшы мал бағады. Жыршы өлең айтады. Домбыра-</w:t>
        <w:br/>
        <w:t>шы күй тартады. Егінші егін егеді. Хатшы қағаз жа-</w:t>
        <w:br/>
        <w:t>зады.</w:t>
        <w:br/>
        <w:t>Сынау. Төмендегі сөздерді көшіріп, етістік сөздердің</w:t>
        <w:br/>
        <w:t>астын сызып көрсетіңдер.</w:t>
        <w:br/>
        <w:t>Құс баласы қырымға қарайды, ит баласы жырымға</w:t>
        <w:br/>
        <w:t>қарайды. Күн жазға айналды, ет азға айналды. Сай</w:t>
        <w:br/>
        <w:t>сайға құяды, бай байға құяды. Оңқа ойын бұзар, тен-</w:t>
        <w:br/>
        <w:t>тек жиын бұзар. Коп азға қылған зорлығын айтады, аз</w:t>
        <w:br/>
        <w:t>көптен көрген қорлығын айтады. Жыртық тесікке</w:t>
        <w:br/>
        <w:t>күледі. Тез қасында қисық ағаш жатпайды. Шаруа жаз</w:t>
        <w:br/>
        <w:t>жазылады, қыс қысылады. Ұялмаған өлеңші болар,</w:t>
        <w:br/>
        <w:t>ерінбеген етікші болар. Бақ-бақ еткен текені, қыс</w:t>
        <w:br/>
        <w:t>түскенде көрерміз, батырсынған жігітті ісі түскенде</w:t>
        <w:br/>
        <w:t>көрерміз. Жер таусыз болмайды, ел даусыз болмайды.</w:t>
        <w:br/>
        <w:t>Үйді қозғаған көшірер, отты қозғаған өшірер. Құр</w:t>
        <w:br/>
        <w:t>қасық ауыз жыртар. Сиыр судан жериді, су сиырдан</w:t>
        <w:br/>
        <w:t>жериді. Есек түйе болмайды, сиыр бие болмайды.</w:t>
        <w:br/>
        <w:t>Жақсы айғырдың үйірін ат жақтайды. Аталы сөзді</w:t>
        <w:br/>
        <w:t>арсыз қайырар. Мал көтерер өлімді, дос көтерер</w:t>
        <w:br/>
        <w:t>көңілді. Бірлік болмай, тірлік болмас. Жауға жаның-</w:t>
        <w:br/>
        <w:t>ды бер, сырыңды берме. Қылыш жарасы бітер, тіл</w:t>
        <w:br/>
        <w:t>жарасы бітпес. Ел ұрысыз болмас, тау бөрісіз болмас,</w:t>
        <w:br/>
        <w:t>ордалы құлан ақсағын білдірмес. Жалт-жұлт етеді,</w:t>
        <w:br/>
        <w:t>жалмап жұтады. Қара сиырым қарап тұр, қызыл си-</w:t>
        <w:br/>
        <w:t>ырым жалап тұр.</w:t>
        <w:br/>
        <w:t>98</w:t>
        <w:br/>
        <w:t>Сиыр судан жериді, су сиырдан жериді. Аюдан қорық-</w:t>
        <w:br/>
        <w:t>қан тоғайға бармас. Мұртына карай іскегі, сабасына</w:t>
        <w:br/>
        <w:t>қарай піспегі. Май сасыса, тұз себер, тұз сасыса, не</w:t>
        <w:br/>
        <w:t>себер? Жел болмай, шөп қозғалмас. Қыс арбанды сайла,</w:t>
        <w:br/>
        <w:t>жаз шанаңды сайла. Пышақ берсең қынымен, қынын</w:t>
        <w:br/>
        <w:t>берсең шынымен. Күн ортақ, ай ортақ, жақсы ортақ.</w:t>
      </w:r>
    </w:p>
    <w:p>
      <w:r>
        <w:t>Қазыға тойса, қарта әлем сасиды. Оқ жетпес жерден</w:t>
        <w:br/>
        <w:t>қылыш суырма. Үйді қозғасаң көшірерсің, отты қоз-</w:t>
        <w:br/>
        <w:t>ғасаң өшірерсің. Шоттың басын бассаң, сабы өзіңе тиер.</w:t>
        <w:br/>
        <w:t>Айран сұрай келіп, аяғынды жасырма. Қүр қасық ауыз</w:t>
        <w:br/>
        <w:t>жыртады. Тоқпағы зор болса, киіз қазық жерге кіреді.</w:t>
        <w:br/>
        <w:t>Қалауын тапса, қар жанар. Ет етке, сорпа бетке.</w:t>
        <w:br/>
        <w:t>Сынау. Тәменгі сойлемдердің ішіндегі зат есім</w:t>
        <w:br/>
        <w:t>сөздердің астын сызып көрсетіңдер.</w:t>
        <w:br/>
        <w:t>Бағын артқан шағында жапалақ салсаң қаз ілер, ба-</w:t>
        <w:br/>
        <w:t>ғың қайтқан шағыңда лашын салсаң аз ілер. Мал басқа</w:t>
        <w:br/>
        <w:t>бітер, қына тасқа бітер. Пар жолында жүк қалмас.</w:t>
        <w:br/>
        <w:t>Таяқ тайға жеткізер, тай құнанға жеткізер, құнан атқа</w:t>
        <w:br/>
        <w:t>жеткізер, ат мұратқа жеткізер. Ата даңқымеп қыз отеді,</w:t>
        <w:br/>
        <w:t>мата даңқымен боз отеді. Ағасы бардың жағасы бар,</w:t>
        <w:br/>
        <w:t>інісі бардың тынысы бар. Кісі болған кісіні кісесінен</w:t>
        <w:br/>
        <w:t>танимын, кісі болмас кісіні мүшесінен танимын. Бүлт</w:t>
        <w:br/>
        <w:t>ала, жер шола. Ай мен күндей, әркімге бірдей. Би ба-</w:t>
        <w:br/>
        <w:t>ласы биге ұқсар, биік-биік тауға ұқсар; хан баласы</w:t>
        <w:br/>
        <w:t>ханға ұқсар, қанатын жайған қазға ұқсар; бай баласы</w:t>
        <w:br/>
        <w:t>байға ұқсар, байланбаған тайға ұқсар. Қайырымсыз</w:t>
        <w:br/>
        <w:t>болса, ханнан без, откелсіз болса, судан без; асусыз</w:t>
        <w:br/>
        <w:t>болса, таудан без; Пайдасыз болса, байдан без; панасыз</w:t>
        <w:br/>
        <w:t>болса, сайдан без. Асық ойнаған азар, доп ойнаған то-</w:t>
        <w:br/>
        <w:t>зар; бәрінен де қой бағып, қойыртбақ ішкен озар.</w:t>
        <w:br/>
        <w:t>Үйеңкінің түбінен үйіріп алған қобызым, қарағай-</w:t>
        <w:br/>
        <w:t>дың түбінен қайырып алған қобызым.</w:t>
        <w:br/>
        <w:t>П. СЫН ЕСІМ</w:t>
        <w:br/>
        <w:t>Сөздін кейбіреулері нәрсенің сынын атайды. Мәсе-</w:t>
        <w:br/>
        <w:t>лен: жақсы, жаман, биік, зор, аласа, ұзын, қысқа, те-</w:t>
        <w:br/>
        <w:t>рең, тайыз, қатты, жұмсақ, қою, сұйық, бай, жар-</w:t>
        <w:br/>
        <w:t>лы, жақын, алыс, аш, тоқ, арзан, қымбат, калың,</w:t>
        <w:br/>
        <w:t>жұқа, зирек, кешше, откір, топас, семіз, арық,</w:t>
        <w:br/>
        <w:t>қараңғы, жарық, тұнық, ылай, кәрі, жас, қиын, оңай,</w:t>
        <w:br/>
        <w:t>93</w:t>
        <w:br/>
        <w:t>Әлди-әлди ақ бөпем! Пай-пай, қалай аяңдайды!</w:t>
        <w:br/>
        <w:t>«Ау-қау» деп дауыстап еді, сиыр мәңіреді. Тарс-тұрс</w:t>
        <w:br/>
        <w:t>еткен мылтықтың дауысы естіледі. «Сорап-сорап!» де-</w:t>
        <w:br/>
        <w:t>ген дауыс құлағыма келді.</w:t>
        <w:br/>
        <w:t>Апырым-ай! ай-қай! әлди-әлди! пай-пай! ау-қау!</w:t>
        <w:br/>
        <w:t>тарс-түрс, сорап-соран. Осылай айтылатын сөздерді</w:t>
        <w:br/>
        <w:t>одағай сөздер дейміз.</w:t>
        <w:br/>
        <w:t>Одағай сөз қазақ тілінде көп, қуаныш, реніш,</w:t>
        <w:br/>
        <w:t>күйініш, қайғы, жан күйзелгенде, тән күйзелгенде, жан</w:t>
        <w:br/>
        <w:t>рақат тапқанда, шығатын дыбыстар, дауыстар, айтыла-</w:t>
        <w:br/>
        <w:t>тын сөздер, хайуандарға айтатын создер, дауыстар, ша-</w:t>
        <w:br/>
        <w:t>қырулар бәрі одағай сөз табына кіреді.</w:t>
        <w:br/>
        <w:t>Мәселен: У! А! ойбай-ай! Жаным-ай! Құдайым-ай!</w:t>
        <w:br/>
        <w:t>Апырым-ай! Ау-отағасы-ау! Апырым-ау! Ал! Ай-қай,</w:t>
        <w:br/>
        <w:t>қай! Е-с-в! Ой тәнір-ай! Күс-күс! Құр-құүр! Қош-қош!</w:t>
        <w:br/>
        <w:t>Құру! Шөре-шөре! Ау-қау! Сорап-сорап! Шаум-шәум!</w:t>
        <w:br/>
        <w:t>Ка-ка! Шөк-шөк! Әукім-әукім! Өк! Мыш-мыш! Айт-айт!</w:t>
      </w:r>
    </w:p>
    <w:p>
      <w:r>
        <w:t>Тарс-тарс. Дүңк-дүңк. Сықыр-сықыр. Тырс-тырс. Сыл-</w:t>
        <w:br/>
        <w:t>дыр-сылдыр. Күлдір-күлдір. Тық-тық. Күмп-күмп.</w:t>
        <w:br/>
        <w:t>Сарт-сұрт. Қырық-қарық. Шың-шың. Шыр-шыр.</w:t>
        <w:br/>
        <w:t>Қаңқ-қаңқ. Пыс-пыс.</w:t>
        <w:br/>
        <w:t>Сынау. Төмендегі сөйлемдерді көшіріп, ішіндегі ода-</w:t>
        <w:br/>
        <w:t>ғай сөздердің астын сызып көрсетіңдер.</w:t>
        <w:br/>
        <w:t>Алақай, әкем кітап әкеп берді. Ойбай! Көзі аларып</w:t>
        <w:br/>
        <w:t>кетті. Бұ қорлыққа қалай шыдармын, ойбай! У! Жаңа</w:t>
        <w:br/>
        <w:t>адам болдым ғой. Жарықтық-ау! Не істе дейсің. Ой</w:t>
        <w:br/>
        <w:t>тәңірі-ай! Жоқ сөзді айтқан несі! Апырым-ау! мына</w:t>
        <w:br/>
        <w:t>бала таласады ойбай-ау! Мынасы кім еді? Ие, ие, ма-</w:t>
        <w:br/>
        <w:t>нағы корген адамым сол екен ғой. Қой! Жай отыршы.</w:t>
        <w:br/>
        <w:t>Күс-күс, жануар! «Әукім-әукім» деп еді, сиыр тыпыр-</w:t>
        <w:br/>
        <w:t>лағанын қойды. «Сорап-сорап» деген дауысты естіп</w:t>
        <w:br/>
        <w:t>түйелер құдыққа келеді. Арбаға сиыр сүйкеніп жатыр,</w:t>
        <w:br/>
        <w:t>«өк!» деші. Түйе тұрып кетер, «шөк-шөк» деп тұрғай-</w:t>
        <w:br/>
        <w:t>сың. Қамыс ішінен тарс-тұрс откен мылтық (дауысы|</w:t>
        <w:br/>
        <w:t>шықты. Күмп-күмп пісіп-пісіп, сабадан қымыз құйды.</w:t>
        <w:br/>
        <w:t>Күлдір-күлдір кісінетіп, күрең мінген бар ма екен? Ал</w:t>
        <w:br/>
        <w:t>келдік жаман жерге енді сақтан! Ай-қай, менің өз</w:t>
        <w:br/>
        <w:t>үйім!</w:t>
        <w:br/>
        <w:t>102</w:t>
        <w:br/>
        <w:t>ауыр, жеңіл, сау, ауру, ақылды, ақымақ, есті, есалаң,</w:t>
        <w:br/>
        <w:t>ескі, жаңа, ұсақ, ірі, таза, ылас, сақ, салақ, сұм,</w:t>
        <w:br/>
        <w:t>аңқау, қу, меңіреу, жуан, жіңішке, ауыр, тегіс, жуас,</w:t>
        <w:br/>
        <w:t>сараң, жомарт, мырза, жылы, суық, тар, кен, бұдыр,</w:t>
        <w:br/>
        <w:t>тегіс.</w:t>
        <w:br/>
        <w:t>Осындай нәрселердің сынын көрсететін сөздер сын</w:t>
        <w:br/>
        <w:t>есім деп аталады. Сын есімнің сұрауы қандай? Мәсе-</w:t>
        <w:br/>
        <w:t>лен: жаман төре жан алар. Қандай төре жан алар? -</w:t>
        <w:br/>
        <w:t>Жаман торе жан алар. Арық атқа қамшы жүк. Қан-</w:t>
        <w:br/>
        <w:t>дай атқа қамшы жүк? - Арық атқа қамшы жүк. «Жа-</w:t>
        <w:br/>
        <w:t>ман», «арық» деген сөздер «қандай?» деп сұрағанға</w:t>
        <w:br/>
        <w:t>жауап береді жана өздері нәрсенің сынын көрсетеді.</w:t>
        <w:br/>
        <w:t>Осындай «қандай?» деп сұрағанға жауап болатын</w:t>
        <w:br/>
        <w:t>сөздердің бәрі де сын ссім болады.</w:t>
        <w:br/>
        <w:t>Дағдыландыру. Төмендегі сөздерді айырту, қайсы-</w:t>
        <w:br/>
        <w:t>сы зат есім. қайсысы сын есім?</w:t>
        <w:br/>
        <w:t>Жақсы кісі, жаман мал, биік тау, аласа ағаш, ұзын</w:t>
        <w:br/>
        <w:t>арқан, қысқа жіп, терең теңіз, тайыз көл, қатты құрт,</w:t>
        <w:br/>
        <w:t>жұмсақ нан, қою қатық, сұйық сүт, бай қазақ,</w:t>
        <w:br/>
        <w:t>жарлы мұжық, жақын үй, алыс ауыл, өткір пышақ,</w:t>
        <w:br/>
        <w:t>топас кісі, семіз қой, арық ат, қараңғы қора, жарық</w:t>
        <w:br/>
        <w:t>түн, тұнық су, ылай қақ, кәрі түйе, жас айғыр, қиын</w:t>
        <w:br/>
        <w:t>күй, оцай олең, ауыр жүк, жеңіл сандық, сау жылқы,</w:t>
        <w:br/>
        <w:t>ауру сиыр, ақылды бала, ақымақ жігіт, ескі етік, жаңа</w:t>
        <w:br/>
        <w:t>шапан, ұсақ құм, ірі тары, таза жұрт, ылас қора,</w:t>
        <w:br/>
        <w:t>сақ ит, салақ қатын, сұм бала, аңқау қойшы, жуан</w:t>
        <w:br/>
        <w:t>қарағай, жіңішке тал, жылы жаз, суық қыс, тар</w:t>
        <w:br/>
        <w:t>шалбар, кең жаға, бұдыр жер, тегіс дала.</w:t>
        <w:br/>
        <w:t>Сынау. Томендегі сөздерді көшіріп, сын есім</w:t>
        <w:br/>
        <w:t>сөздердің, астын сызып көрсетіңдер.</w:t>
      </w:r>
    </w:p>
    <w:p>
      <w:r>
        <w:t>Аш бала тоқ баладай ойнамайды. Қатты жерге қақ</w:t>
        <w:br/>
        <w:t>тұрар, қайратты ерге мал тұрар. Жаман сайға су түссе,</w:t>
        <w:br/>
        <w:t>откел бермес кешуге. Бай кісі балпаң келер, жарлы кісі</w:t>
        <w:br/>
        <w:t>қалтаң келер. Жақсы кеңес жарты ырыс. Ұзын көсеу</w:t>
        <w:br/>
        <w:t>қол күйдірмес. Тура биде туған жоқ. Ауру күлкі</w:t>
        <w:br/>
        <w:t>сүймес, жүйрік итті түлкі сүймес. Қысқа жіп күрмеуге</w:t>
        <w:br/>
        <w:t>келмес. Құтты қонақ келсс, қой сгіз табар. Өткір</w:t>
        <w:br/>
        <w:t>пышақ қынға қас, өтірік соз жанға қас. Арық мал-</w:t>
        <w:br/>
        <w:t>ды асырасаң ауҙы-мұрның май етер.</w:t>
        <w:br/>
        <w:t>Қараңғы үйле қабан күркірейді. Кәрі түйе ойнақ-</w:t>
        <w:br/>
        <w:t>таса жүт болады. Арық атқа ауыр қамшы да жүк. Жыр-</w:t>
        <w:br/>
        <w:t>94</w:t>
        <w:br/>
        <w:t>үйлер, сырнайлар, кернейлер, ашулар, шынылар, қаздар,</w:t>
        <w:br/>
        <w:t>құнандар, аяқтар, шелектер.</w:t>
        <w:br/>
        <w:t>Тәуелді қалып - бір нәрсені екінші нәрсе меншік-</w:t>
        <w:br/>
        <w:t>теуін көрсеткендегі сөздің түрі.</w:t>
        <w:br/>
        <w:t>Тәуелдік екі түрлі: 1) Оңаша тәуелдік; 2) Ортақ</w:t>
        <w:br/>
        <w:t>тәуелдік.</w:t>
        <w:br/>
        <w:t>Оңаша тәуелдік бір нәрсені екінші нәрсе оңаша</w:t>
        <w:br/>
        <w:t>меншіктеуін көрсетеді. Ортақ тәуелдік бір нәрсені басқа</w:t>
        <w:br/>
        <w:t>нәрселер ортақ меншіктеуін көрсетеді.</w:t>
        <w:br/>
        <w:t>Тәуелді қалыпта үш жақ бар: 1-нші жақ (мендік),</w:t>
        <w:br/>
        <w:t>2-інші жақ (сендік), 3-нші жақ (богделік).</w:t>
        <w:br/>
        <w:t>Тәуелді қалыпта екі рет! бар: 1) Анайылық рет. 2)</w:t>
        <w:br/>
        <w:t>Сыпайылық рет.</w:t>
        <w:br/>
        <w:t>ТӘУЕЛДІ ҚАЛЫП</w:t>
        <w:br/>
        <w:t>І. ОҢАША ТӘУЕЛДІК</w:t>
        <w:br/>
        <w:t>Жекеше, 1-нші жақ (мендік): атам, денем, омыра-</w:t>
        <w:br/>
        <w:t>уым, белбеуім, ойым, үйім, сырнайым, кернейім, ашуым,</w:t>
        <w:br/>
        <w:t>шыным, қазым, қунаным, аяғым, шелегім.</w:t>
        <w:br/>
        <w:t>2-нші жақ (сендік): атаң, денең, омырауың, белбеуін,</w:t>
        <w:br/>
        <w:t>ойың, үйің, сырнайың, кернейің, ашуың, шының, қазың,</w:t>
        <w:br/>
        <w:t>құнаның, аяғың, шелегің.</w:t>
        <w:br/>
        <w:t>2-нші жақ (бәгделік): атасы, денесі, омырауы, белбеуі,</w:t>
        <w:br/>
        <w:t>ойы, үйі, сырнайы, кернейі, ашуы, шынысы, қазы, қүна-</w:t>
        <w:br/>
        <w:t>ны, аяғы, шелегі.</w:t>
        <w:br/>
        <w:t>Көпше: І-нші жақ (мендік): аталарым, денелерім,</w:t>
        <w:br/>
        <w:t>омырауларым, белбеулерім, ойларым, үйлерім, сырнайла-</w:t>
        <w:br/>
        <w:t>рым, кернейлерім, ашуларым, шыныларым, қаздарым,</w:t>
        <w:br/>
        <w:t>құнандарым, аяқтарым, шелектерім.</w:t>
        <w:br/>
        <w:t>2-ші жақ (сендік): аталарың, денелерің, омыраула-</w:t>
        <w:br/>
        <w:t>рың, белбеулерің, ойларың, үйлерің, сырнайларың,</w:t>
        <w:br/>
        <w:t>кернейлерің, ашуларың, шыныларып, қаздарың, құнанда-</w:t>
        <w:br/>
        <w:t>рың, аяқтарың, шелектерін.</w:t>
        <w:br/>
        <w:t>3-ші жақ (бөгделік): аталары, денелері, омыраулары,</w:t>
        <w:br/>
        <w:t>белбеулері, ойлары, үйлері, сырнайлары, кернейлері, ашу-</w:t>
      </w:r>
    </w:p>
    <w:p>
      <w:r>
        <w:t>лары, шынылары, қаздары, құнандары, аяқтары,</w:t>
        <w:br/>
        <w:t>шелектері.</w:t>
        <w:br/>
        <w:t>4) Дағдыландыру. Осы үлгі бойынша басқа зат есім</w:t>
        <w:br/>
        <w:t>сөздерді алып, оңаша тәуелдік түріне түсірту.</w:t>
        <w:br/>
        <w:t>рет - түрі деген мағынада ( Құраст.).</w:t>
        <w:br/>
        <w:t>108</w:t>
        <w:br/>
        <w:t>екі құрт, жетпіс қой, жетпіс бір ұлақ, сексен жеті</w:t>
        <w:br/>
        <w:t>құлаш, тоқсан тоғай, тоқсан тоғыз торғай, жүз то-</w:t>
        <w:br/>
        <w:t>пай.</w:t>
        <w:br/>
        <w:t>Сынау. Томендегі создерді кошіріп, сан есімнің ас-</w:t>
        <w:br/>
        <w:t>тын сызып көрсетіңдер.</w:t>
        <w:br/>
        <w:t>Мың қосшыға бір басшы. Екі рудан би болса, ел</w:t>
        <w:br/>
        <w:t>байсал таппас. Екі кісі қағысса, бір кісіге орын болар.</w:t>
        <w:br/>
        <w:t>Ер қаруы - бес қару. Бір кісі мың кісіге олжа салады.</w:t>
        <w:br/>
        <w:t>Бір күн дом татқанға қырық күн сәлем. Үйінде екі</w:t>
        <w:br/>
        <w:t>қатын болса, ойран болар, екі сиыр болса, айран бо-</w:t>
        <w:br/>
        <w:t>дар. Елу жылда ел жаңа. Жетесі жаман жас бала, тоқ-</w:t>
        <w:br/>
        <w:t>сандағы шалмен тең. Тоғышардың баласы, жиырма бес-</w:t>
        <w:br/>
        <w:t>те жаспын дер; ораздының баласы, он бесінде баспын</w:t>
        <w:br/>
        <w:t>дер. Жеті атасын білмеген - жетімдіктің салдары.</w:t>
        <w:br/>
        <w:t>Өтірік екеу, шын төртеу. Жігіт кісіге жетпіс онер де аз.</w:t>
        <w:br/>
        <w:t>Бір тәуекел бұзады мың қайғының қаласын, бір жақсы</w:t>
        <w:br/>
        <w:t>сөз бітірер мың көңілдің жарасын. Бас екеу болмай,</w:t>
        <w:br/>
        <w:t>мал екеу болмайды. Біреу тойып секіреді, біреу тоңып</w:t>
        <w:br/>
        <w:t>секіреді. Тортеу түгел болса, төбедегіні алар, алтау ала</w:t>
        <w:br/>
        <w:t>болса ауыздағы кетер. Сексен інген боталап, сегіз келін</w:t>
        <w:br/>
        <w:t>қомдасын.</w:t>
        <w:br/>
        <w:t>ІУ. ЕСІМДІК</w:t>
        <w:br/>
        <w:t>Кейбір сөздерді зат ссімнің, сын есімнің, сан</w:t>
        <w:br/>
        <w:t>есімпің орнына жүргендіктен есімдік дейміз, мәселен:</w:t>
        <w:br/>
        <w:t>«Нұрман отыр» дегеннің орнына «ол отыр» деп айта-</w:t>
        <w:br/>
        <w:t>мыз. «Мұғалім» дегеннің орнына «мен» деймін;</w:t>
        <w:br/>
        <w:t>«шәкірт» дегеннің орнына «сен» деймін. Мұндай сөздер</w:t>
        <w:br/>
        <w:t>көбіне өзге есімдер орнына жүретін болғандықтан</w:t>
        <w:br/>
        <w:t>есімдік деп аталады.</w:t>
        <w:br/>
        <w:t>Мәселен, есімдік сөздер: мен, сен, ол, біз, сіз, олар,</w:t>
        <w:br/>
        <w:t>кім, не, қайсы, қандай, өзім, өзің, өзі, бүл, ол, мынау,</w:t>
        <w:br/>
        <w:t>анау, бірі, бәрі, менікі, сенікі, онікі, өзімдікі, өзінікі,</w:t>
        <w:br/>
        <w:t>өзіңдікі, басқанікі.</w:t>
        <w:br/>
        <w:t>Сынау. Төмендегі сөздердің ішіндегі есімдік сөздерді</w:t>
        <w:br/>
        <w:t>айырту.</w:t>
        <w:br/>
        <w:t>Әрі жат, бері жат демек - төсек тарлығы; сенікі,</w:t>
        <w:br/>
        <w:t>менікі демек - көңіл тарлығы. Өзімдікі дегенде, огіз</w:t>
        <w:br/>
        <w:t>қара күшім бар, өзгенікі дегенде, анау-мынау ісім бар.</w:t>
        <w:br/>
        <w:t>Құлан өз қағынан жерімес. Сиыр өз тілінен қыршаңқы</w:t>
        <w:br/>
        <w:t>96</w:t>
      </w:r>
    </w:p>
    <w:p>
      <w:r>
        <w:t>П. ОРТАҚ ТӘУЕЛДІК</w:t>
        <w:br/>
        <w:t>Жекеше: 1-ші жақ (біздік): атамыз, денеміз, омы-</w:t>
        <w:br/>
        <w:t>рауымыз, белбеуіміз, ойымыз, үйіміз, сырнайымыз,</w:t>
        <w:br/>
        <w:t>кернейіміз, ашуымыз, шынымыз, қазымыз, қүнанымыз,</w:t>
        <w:br/>
        <w:t>аяғымыз, шелегіміз.</w:t>
        <w:br/>
        <w:t>2-ші жақ (сіздік): атаңыз, денеңіз, омырауыңыз,</w:t>
        <w:br/>
        <w:t>белбеуіңіз, ойыңыз, үйіңіз, сырнайыңыз, кернейіңіз,</w:t>
        <w:br/>
        <w:t>ашуыңыз, шыныңыз, қазыңыз, құнаныңыз, аяғыңыз,</w:t>
        <w:br/>
        <w:t>шелегіңіз.</w:t>
        <w:br/>
        <w:t>3-ші жақ (богделік): атасы, денесі, омырауы,</w:t>
        <w:br/>
        <w:t>белбеуі, ойы, үйі, сырнайы, кернейі, ашуы, шынысы,</w:t>
        <w:br/>
        <w:t>қазы, құнаны, аяғы, шелегі.</w:t>
        <w:br/>
        <w:t>Көпше: 1-ші жақ (біздік): аталарымыз, денелеріміз,</w:t>
        <w:br/>
        <w:t>омырауларымыз, белбеулеріміз, ойларымыз, үйлеріміз,</w:t>
        <w:br/>
        <w:t>сырнайларымыз, кернейлеріміз, ашуларымыз, шыныла-</w:t>
        <w:br/>
        <w:t>рымыз, қаздарымыз, құнандарымыз, аяқтарымыз,</w:t>
        <w:br/>
        <w:t>шелектеріміз.</w:t>
        <w:br/>
        <w:t>2-ші жақ (сіздік): аталарыңыз, денелеріңіз, омырау-</w:t>
        <w:br/>
        <w:t>ларыңыз, белбеулеріңіз, ойларыңыз, үйлеріңіз, сырнай-</w:t>
        <w:br/>
        <w:t>ларыңыз, кернейлеріңіз, ашуларыңыз, шыныларыңыз,</w:t>
        <w:br/>
        <w:t>қаздарыңыз, құнандарыңыз, аяқтарыңыз, шелектеріңіз.</w:t>
        <w:br/>
        <w:t>3-ші жақ (бөгделік): аталары, денелері, омыраулары,</w:t>
        <w:br/>
        <w:t>белбеулері, ойлары, сырнайлары, кернейлері, ашулары,</w:t>
        <w:br/>
        <w:t>шынылары, қаздары, құнандары, аяқтары, шелектері.</w:t>
        <w:br/>
        <w:t>5) Дағдыландыру. Осы үлгі бойынша басқа зат есім</w:t>
        <w:br/>
        <w:t>сөздерді алып ортақ тәуелдік түріне түсірту.</w:t>
        <w:br/>
        <w:t>Ескерту. Анайылық ретпен сөйлегенде, оңаша</w:t>
        <w:br/>
        <w:t>тәуелдік түрмен айтылады, сыпайылық рстпен сөйле-</w:t>
        <w:br/>
        <w:t>генде, ортақ тәуслдік түрмен айтылады, мәселен:</w:t>
        <w:br/>
        <w:t>Анайылық рет.</w:t>
        <w:br/>
        <w:t>Жекеше: 1-ші жақ - атам, апам, балам, атым, асым,</w:t>
        <w:br/>
        <w:t>басым.</w:t>
        <w:br/>
        <w:t>2-ші жақ - атаң, апаң, балаң, атың, асың, басың.</w:t>
        <w:br/>
        <w:t>3-ші жақ - атасы, анасы, баласы, аты, асы, басы.</w:t>
        <w:br/>
        <w:t>Копше: 1-ші жақ - аталарым, аналарым, балаларым,</w:t>
        <w:br/>
        <w:t>аттарым, астарым, бастарым.</w:t>
        <w:br/>
        <w:t>2-ші жақ - аталарың, аналарың, балаларың, атта-</w:t>
        <w:br/>
        <w:t>рың, астарың, бастарың.</w:t>
        <w:br/>
        <w:t>3-ші жақ - аталары, аналары, балалары, аттары,</w:t>
        <w:br/>
        <w:t>бастары.</w:t>
        <w:br/>
        <w:t>Сыпайылық рет.</w:t>
        <w:br/>
        <w:t>Жекеше: І-ші жақ - атамыз, анамыз, баламыз, асы-</w:t>
        <w:br/>
        <w:t>мыз, басымыз.</w:t>
        <w:br/>
        <w:t>109</w:t>
      </w:r>
    </w:p>
    <w:p>
      <w:r>
        <w:t>Жиылып тамам арғын тең келе ме? Бір үйлі Тоқабайдай</w:t>
        <w:br/>
        <w:t>пұшығыма? Байлыққа кім тұрғанда Досан тұрған, қасын-</w:t>
        <w:br/>
        <w:t>да Байжан, Сыман қоса тұрған. Қорадан он төрт мың</w:t>
        <w:br/>
        <w:t>қой бірден өрген, Аламан шепнен шыққан. Асан түрған,</w:t>
        <w:br/>
        <w:t>Шапса қылыш әтпейтін Мұсам тұрған. Маған неге</w:t>
        <w:br/>
        <w:t>сойлейді осы антұрған? Еділ қатса, кім өтпес; Едіге өлсе</w:t>
        <w:br/>
        <w:t>кім кетпес. Атаң жаман кісі еді: ат бергеннің құлы еді;</w:t>
        <w:br/>
        <w:t>шешең жаман кісі еді: Мәскеуден келген күң еді. Ыс-</w:t>
        <w:br/>
        <w:t>тамбүл патша болсаң да Құдыс Шамға, Бұхармен, Хүкім</w:t>
        <w:br/>
        <w:t>етсең де Хиндүстанға Ағылшын, Қытай, Иапон, Румды</w:t>
        <w:br/>
        <w:t>алып, Дін түзеп, әмір етсең де бұл жаһанға. Тұтсаң да</w:t>
        <w:br/>
        <w:t>жеті ықылымның бәрін тегіс, кірерсін ақыр бір күн</w:t>
        <w:br/>
        <w:t>көрістанға. Есепсіз бай болсаң да Қарымбайдай; сахи!</w:t>
        <w:br/>
        <w:t>боп мал шашсаң да Атымтайдай, патшадай Әмір</w:t>
        <w:br/>
        <w:t>Темірден түзетіп болсаң да әйдік батыр Арыстандай, бол-</w:t>
        <w:br/>
        <w:t>саң да Жиреншедей тілге шешен, Ақырда жатар орның</w:t>
        <w:br/>
        <w:t>тар лақат жай.</w:t>
        <w:br/>
        <w:t>Зат есімде екі айырыс бар: 1) Жекелік; 2) Көптік.</w:t>
        <w:br/>
        <w:t>Жекелік айырыс -- нәрсенің жеке күйіндегі есімнің</w:t>
        <w:br/>
        <w:t>түрі, мәселен: ата, дене, омырау, белбеу, ой, сырнай,</w:t>
        <w:br/>
        <w:t>керней, ашу, шыны, қаз, құнан, аяқ, шелек.</w:t>
        <w:br/>
        <w:t>Көптік айырыс - нәрсенің көп күйіндегі есімнің</w:t>
        <w:br/>
        <w:t>түрі, мәселен: аталар, денелер, омыраулар, белбеулер,</w:t>
        <w:br/>
        <w:t>ойлар, сырнайлар, кернейлер, ашулар, шынылар, қаз-</w:t>
        <w:br/>
        <w:t>дар, құнандар, аяқтар, шелектер.</w:t>
        <w:br/>
        <w:t>3) Дағдыландыру. Төмендегі сөздерді жекелік айырыс-</w:t>
        <w:br/>
        <w:t>тан көптік айырысқа көшірту.</w:t>
        <w:br/>
        <w:t>Кісі, адам, жан, бас, шаш, мандай, мый, желке,</w:t>
        <w:br/>
        <w:t>бет, жүз, көз, кірпік, қас, мұрын, танау, ауыз, ерін,</w:t>
        <w:br/>
        <w:t>тіл, тіс, мұрт, таңдай, тамақ, өңеш, жақ, құлақ, самай</w:t>
        <w:br/>
        <w:t>иек, сақал, кеуде, қабырға, арқа, тері, өкпе, бел, иін,</w:t>
        <w:br/>
        <w:t>аяқ, тізе, шөп, арпа, бидай, тары, сұлы, жүгері, жуа,</w:t>
        <w:br/>
        <w:t>шие, қайың, жөке, ожау, аяқ, табақ, қар, жаңбыр, саз,</w:t>
        <w:br/>
        <w:t>балшық, бие, құлын, айғыр, қошқар, бұзау, қаз,</w:t>
        <w:br/>
        <w:t>үйрек, торғай, үкі, ителгі.</w:t>
        <w:br/>
        <w:t>Зат есімде екі қалып бар: 1) Жай қалып; 2) Тәуелді</w:t>
        <w:br/>
        <w:t>қалып.</w:t>
        <w:br/>
        <w:t>Жай қалып нәрсенің битарап күйіндегі есімнің түрі,</w:t>
        <w:br/>
        <w:t>мәселен, жекеше: ата, дене, омырау, белбеу, ой, үй,</w:t>
        <w:br/>
        <w:t>сырнай, керней, ашу, шыны, қаз, құнан, аяқ, шелек.</w:t>
        <w:br/>
        <w:t>Көпше: аталар, денелер, омыраулар, белбеулер, ойлар,</w:t>
        <w:br/>
        <w:t>“сахи - арабша -- мүлік иесі, қожа.</w:t>
        <w:br/>
        <w:t>107</w:t>
        <w:br/>
        <w:t>ты дыбыс болса, жалғауларда өзгеріс болатыны, мәсе-</w:t>
        <w:br/>
        <w:t>лен, -га жалғау -ге болып, -да жалғау -де болып, -дан</w:t>
        <w:br/>
        <w:t>жалғау -ден болып өзгерілгені; жана да көптік жалғау-</w:t>
      </w:r>
    </w:p>
    <w:p>
      <w:r>
        <w:t>лар жіңішке сөздерде -лер болып өзгерілгені.</w:t>
        <w:br/>
        <w:t>Ескерту. Жалғаулықтар жуан, жіңішке сөздердің</w:t>
        <w:br/>
        <w:t>бәріне бірдей. Мәселен, жау менен, жау үшін, жау ар-</w:t>
        <w:br/>
        <w:t>қылы, жау туралы, жау тақырыпты.</w:t>
        <w:br/>
        <w:t>Тай... тай... тай... тай... тай...,</w:t>
        <w:br/>
        <w:t>күйеу... күйеу... күйеу... күйеу... күйеу...,</w:t>
        <w:br/>
        <w:t>үй... үй... үй... үй... үй...</w:t>
        <w:br/>
        <w:t>85. Жуан сөздің аяғы қатаң дыбыс болса:</w:t>
        <w:br/>
        <w:t>«Аяқ» деген сөз Жекеше Копше</w:t>
        <w:br/>
        <w:t>Атау не? аяқ нелер? аяқтар</w:t>
        <w:br/>
        <w:t>ілік жалғау ненің? аяқтың нелердің? аяқтардың</w:t>
        <w:br/>
        <w:t>Барыс жалғау неге? аяққа нелерге? аяқтарға</w:t>
        <w:br/>
        <w:t>Табыс жалғау нені? аяқты нелерді? аяқтарды</w:t>
        <w:br/>
        <w:t>Жатыс жалғау неде? аяқта нелерде? аяқтарда</w:t>
        <w:br/>
        <w:t>Шығыс жалғау педен? аяқтан нелерден? аяқтардан</w:t>
        <w:br/>
        <w:t>Ескерту. Сөз аяғы қатаң дыбыс болса, жалғау ба-</w:t>
        <w:br/>
        <w:t>сындағы «д» дыбысы «Т» сияқты естіледі. Ондай орын-</w:t>
        <w:br/>
        <w:t>да «т» сияқты естіледі. Ондай орында «т» жазбай, «д»</w:t>
        <w:br/>
        <w:t>қарпін жазу тиіс.</w:t>
        <w:br/>
        <w:t>9) Дағдыландыру. Тайлақ, ат, құс, қап, шаш, топ</w:t>
        <w:br/>
        <w:t>һәм басқа аяғы қатаң дыбысты сөздерді жалғаулату.</w:t>
        <w:br/>
        <w:t>86. Жіңішке сөздің аяғы қатаң дыбыс болса:</w:t>
        <w:br/>
        <w:t>«Бет» деген сөз Жекеше Көпше</w:t>
        <w:br/>
        <w:t>Атау не? бет нелер? беттер</w:t>
        <w:br/>
        <w:t>Ілік жалғау ненің? беттің нелердің? беттердің</w:t>
        <w:br/>
        <w:t>Барыс жалғау неге? бетке нелерге? беттерге</w:t>
        <w:br/>
        <w:t>Табыс жалғау нені? бетті нелерді? беттерді</w:t>
        <w:br/>
        <w:t>Жатыс жалғау неде? бетте нелерде? беттерде</w:t>
        <w:br/>
        <w:t>Шығыс жалғау неден? беттен нелерден? беттерден</w:t>
        <w:br/>
        <w:t>10) Дағдыландыру. Ет, тіс, іш, жүрек, жіп, шөп</w:t>
        <w:br/>
        <w:t>һәм басқа аяғы қатаң дыбысты жіңішке сөздерді жал-</w:t>
        <w:br/>
        <w:t>ғаулату.</w:t>
        <w:br/>
        <w:t>87. Жуан сөздің аяғы ымыралы дыбыс болса:</w:t>
        <w:br/>
        <w:t>«Мал» деген сөз Жекеше Көпше</w:t>
        <w:br/>
        <w:t>Атау не? мал нелер? малдар</w:t>
        <w:br/>
        <w:t>Ілік жалғау ненің? малдың нелердің? малдардың</w:t>
        <w:br/>
        <w:t>8--500 113</w:t>
        <w:br/>
        <w:t>ШЫЛАУ СӨЗДЕР</w:t>
        <w:br/>
        <w:t>І. ҮСТЕУ</w:t>
        <w:br/>
        <w:t>Кей сөздер басқа сөздердің мағанасын толтыру үшін</w:t>
        <w:br/>
        <w:t>үстеу болады. Мәселен: «әрең келдім» дегенде, «әрең»</w:t>
        <w:br/>
        <w:t>демесем дс, келгенім көрініп тұр, бірақ «әрең»-ді қос-</w:t>
        <w:br/>
        <w:t>қанда келгендік үстіне қалай келгендік көрініп тұр.</w:t>
      </w:r>
    </w:p>
    <w:p>
      <w:r>
        <w:t>«Әбден бітірді» дегенде «әбден» демей де, бітіргендік</w:t>
        <w:br/>
        <w:t>көрініп тұр; бірақ қалай бітіргендік көрінбейді,</w:t>
        <w:br/>
        <w:t>«Бітірді»-нің үстіне «әбден» деген сөз жамалса, қалай</w:t>
        <w:br/>
        <w:t>бітіргендігі де көрінеді, «дөп тиді» дегенде тигендігі</w:t>
        <w:br/>
        <w:t>«дөп» деп айтпасақ та, көрінеді, бірақ қалай тигендігі</w:t>
        <w:br/>
        <w:t>көрінбейді, «дөп» деген сөзді қосып айтсақ, қалай</w:t>
        <w:br/>
        <w:t>тигендігі де көрінеді. «Ол әрі кетті», «мен бері келдім»</w:t>
        <w:br/>
        <w:t>дегенде «әрі», «бері» деген сөздерді айтпасақ та оның</w:t>
        <w:br/>
        <w:t>кеткендігі, менің келгендігім көрініп тұр. Бірақ оның</w:t>
        <w:br/>
        <w:t>қайда кеткендігі, менің қайда келгендігім «әрі», «бері»</w:t>
        <w:br/>
        <w:t>деген сөзді айтпасақ, көрінбейді. Сонлай-ақ «бұрын</w:t>
        <w:br/>
        <w:t>адам аз, жер кең болған, енді адам коп, жер тар бол-</w:t>
        <w:br/>
        <w:t>ды». «Бұрын» деген сөзді айтпасақ та адам аз болғаны,</w:t>
        <w:br/>
        <w:t>жер кең болғаны көрініп түр, бірақ адам қашан</w:t>
        <w:br/>
        <w:t>аз болғаны, жер қашан кең болғаны көрінбейді.</w:t>
        <w:br/>
        <w:t>«Бұрын» деген сөзді қосып айтсақ, қашан аз болған-</w:t>
        <w:br/>
        <w:t>дығы көрініп, сөздің мағанасы түгелденеді. «Енді» де-</w:t>
        <w:br/>
        <w:t>ген сөзді айтпай «адам коп, жер тар болды» десек де,</w:t>
        <w:br/>
        <w:t>адам аз, жер тар болғандығы көрінеді. Бірақ қашан</w:t>
        <w:br/>
        <w:t>солай болғандығы көрінбейді. «Енді» деген созді қосып</w:t>
        <w:br/>
        <w:t>айтсақ, адам қашан аз болғандығы, жер қашан тар</w:t>
        <w:br/>
        <w:t>болғандығы анық көрініп, сөздің мағанасы түгелденеді.</w:t>
        <w:br/>
        <w:t>Осындай сөз үстіне қосылып, сөздің мағанасын то-</w:t>
        <w:br/>
        <w:t>лықтыратын сөздерді үстеу дейміз.</w:t>
        <w:br/>
        <w:t>Көбінесе үстеу сөз орнына басқа сөздер, не басқа</w:t>
        <w:br/>
        <w:t>сөзден туынды үстеу сөздер жүреді. Нағыз таза үстеу</w:t>
        <w:br/>
        <w:t>сөздер қазақ тілінде аз. Үстеу сөз де, туынды үстеу соз</w:t>
        <w:br/>
        <w:t>де, үстеу сөз орныңдағы басқа сөз де - бәрі сұраудан</w:t>
        <w:br/>
        <w:t>білінеді. Қалай? қашан? қайда? деген сөздерге жауап</w:t>
        <w:br/>
        <w:t>болып айтылатын сөздердің бәрі де я үстеу сөз, Я с0-</w:t>
        <w:br/>
        <w:t>ның орнындағы төлеу сөз.</w:t>
        <w:br/>
        <w:t>Сынау. Төмендегі сөздерді көшіріп, үстеу сөздердің</w:t>
        <w:br/>
        <w:t>астын сызып көрсетіңдер.</w:t>
        <w:br/>
        <w:t>99</w:t>
        <w:br/>
        <w:t>болады. Не ексең, соны орарсың. Кім мықты, кім на-</w:t>
        <w:br/>
        <w:t>шары мәлім болар, түскенде той томаға белін буып.</w:t>
        <w:br/>
        <w:t>Үйдің жылы-суығы қыс келгенде білінер, кімнің алыс-</w:t>
        <w:br/>
        <w:t>жуығы іс келгенде білінер. Аттың бәрі тұлпар емес,</w:t>
        <w:br/>
        <w:t>құстың бәрі сұңқар емес. Сіз деген әдеп, біз деген</w:t>
        <w:br/>
        <w:t>көмек. Бүгін айдың нешесі? Қара қайсы? Хан қайсы?</w:t>
        <w:br/>
        <w:t>Елді ойлаған жан қайсы? Кімнің жерін жерлесең, соның</w:t>
        <w:br/>
        <w:t>жырын жырларсың. Оны тастап мұны алдың, бүдан</w:t>
        <w:br/>
        <w:t>тағы құр қалдың, өзі қандай болса, сәзі сондай. Сен</w:t>
        <w:br/>
        <w:t>сұңқарсың, мен қумын. Саған дұспан, маған жау. Жыл-</w:t>
        <w:br/>
        <w:t>қыда тұлпар сен едің, жігітте сүңқар мен едім. Сен ас-</w:t>
        <w:br/>
        <w:t>тымда сау тұрсаң, қыдыра жалды қыл құйрық сенен оз-</w:t>
        <w:br/>
        <w:t>бас деп едім. Бұл сөздің бәрі де ырас, емес жалған.</w:t>
        <w:br/>
        <w:t>У. ЕТІСТІК</w:t>
        <w:br/>
        <w:t>Кей сөздер нәрсенің істейтін ісін атайды. Мәселен:</w:t>
        <w:br/>
        <w:t>арт, тарт, ал, ұр, саба, соқ, қорық, күрес, маңыра, сок,</w:t>
        <w:br/>
        <w:t>сүз, таста, шық, жық, ас, ал, төз, күз, қақ, қада, кір,</w:t>
        <w:br/>
        <w:t>ток, ексі, таңда, сеске, ұлы, өлше, кет, біл, сыз, бер,</w:t>
        <w:br/>
        <w:t>бас, ұста, үр, ти, ой, күт, тіле, түр, ор, сақ, жақ, жек,</w:t>
        <w:br/>
        <w:t>бар, жаз, кет, қара, тара, жала, құй, тап, қой, той,</w:t>
      </w:r>
    </w:p>
    <w:p>
      <w:r>
        <w:t>сой, жой, жу, бу, қу, жый, тый, қый, ІЙ, ки, мұндай</w:t>
        <w:br/>
        <w:t>сөздер етістік сөздер деп аталады.</w:t>
        <w:br/>
        <w:t>Етістік сөздердің сұрауы не етпек? не істемек? не</w:t>
        <w:br/>
        <w:t>қылмақ? не болмақ? Етістіктің жалпы сұрауы не ет-</w:t>
        <w:br/>
        <w:t>пек?</w:t>
        <w:br/>
        <w:t>Мысал: Қар жауады, кетеді. «Қар не етеді?» - «жа-</w:t>
        <w:br/>
        <w:t>уады?», «қар не етеді?» - «кетеді». Қой маңырайды,</w:t>
        <w:br/>
        <w:t>түйе боздайды. «Қой не істейді» -- «маңырайды», «түйе</w:t>
        <w:br/>
        <w:t>не істейді?» - «боздайды». Күн күркірейді. «Күн не</w:t>
        <w:br/>
        <w:t>қылады?» - «күркірейді». От сөнді, ел жатты. «От не</w:t>
        <w:br/>
        <w:t>қылды?» - «сөнді». «Ел не қылды?» - «жатты». Жас</w:t>
        <w:br/>
        <w:t>өсер, жарлы байыр. «Жас не қылар?» -- «өсер. «Жарлы</w:t>
        <w:br/>
        <w:t>не қылар?» - «байыр». «Жауады», «кетеді», «маңырай-</w:t>
        <w:br/>
        <w:t>ды», «боздайды», «күркірейді», «жатты», «сөнді»,</w:t>
        <w:br/>
        <w:t>«өсер», «байыр» деген сөздер не етеді? не істейді? не</w:t>
        <w:br/>
        <w:t>қылады? деп сұрағанға жана өздері істеген істерді атай-</w:t>
        <w:br/>
        <w:t>тын сөздер. Сондай не етпек? не істемек? не қылмақ?</w:t>
        <w:br/>
        <w:t>деген сұрауларға жауап болатын сөздер - бәрі де</w:t>
        <w:br/>
        <w:t>етістік болады.</w:t>
        <w:br/>
        <w:t>7--500 97</w:t>
        <w:br/>
        <w:t>53. Жуан сөздің аяқ дыбысы жарты дауысты болса:</w:t>
        <w:br/>
        <w:t>«Жау» деген сөз Жекеше Көпше</w:t>
        <w:br/>
        <w:t>Атау кім? жау кімдер? жаулар</w:t>
        <w:br/>
        <w:t>Ілік жалғау кімнің? жаудың кімдердің? жаулардың</w:t>
        <w:br/>
        <w:t>Барыс жалғау кімге? жауға кімдерге? жауларға</w:t>
        <w:br/>
        <w:t>Табыс жалғау кімді? жауды кімдерді? жауларды</w:t>
        <w:br/>
        <w:t>Жатыс жалғау кімде? жауда кімдерде? жауларда</w:t>
        <w:br/>
        <w:t>Шығыс жалғау кімнен? жаудан кімдерден? жаулардан</w:t>
        <w:br/>
        <w:t>5) Дағдыландыру. Мынау сөздерді жалғаулату: Тау,</w:t>
        <w:br/>
        <w:t>бау,отау, танау, ау, су, бу, у.</w:t>
        <w:br/>
        <w:t>«Тай» дсген сөз Жекеше Көпше</w:t>
        <w:br/>
        <w:t>Атау не? тай нелер? тайлар</w:t>
        <w:br/>
        <w:t>Ілік жалғау ненің? тайдың нелердің? тайлардың</w:t>
        <w:br/>
        <w:t>Барыс жалғау неге? тайға нелерге? тайларға</w:t>
        <w:br/>
        <w:t>Табыс жалғау нені? тайды нелерді? тайларды</w:t>
        <w:br/>
        <w:t>Жатыс жалғау неде? тайда нелерде? тайларда</w:t>
        <w:br/>
        <w:t>Шығыс жалғау неден? тайдан нелерден? тайлардан</w:t>
        <w:br/>
        <w:t>6) Дағдыландыру. Мынау сөздерді жалғаулату: Қой,</w:t>
        <w:br/>
        <w:t>бой, май, сай, сый, мый, қый.</w:t>
        <w:br/>
        <w:t>54. Жіңішке сөздің аяғы жарты дауысты болса:</w:t>
        <w:br/>
        <w:t>«Күйеу» деген сөз Жекеше Көпше</w:t>
        <w:br/>
        <w:t>Атау кім? күйеу кімдер? күйеулер</w:t>
        <w:br/>
        <w:t>Ілік жалғау кімнің? күйеудің кімдердің? күйеулердің</w:t>
        <w:br/>
        <w:t>Барыс жалғау кімге? күйеуге кімдерге? күйеулерге</w:t>
        <w:br/>
        <w:t>Табыс жалғау кімді? күйеуді кімдерді? күйеулерді</w:t>
      </w:r>
    </w:p>
    <w:p>
      <w:r>
        <w:t>Жатыс жалғау кімледге? күйеулерге кімдерде?” күйеулерде</w:t>
        <w:br/>
        <w:t>Шығыс жалғау кімнен? күйеуден кімдерден? күйеулерден</w:t>
        <w:br/>
        <w:t>7) Дағдыландыру. Мынау сөздерді жалғаулату: Егеу,</w:t>
        <w:br/>
        <w:t>селеу, елеу, белбеу, көсеу.</w:t>
        <w:br/>
        <w:t>«Үй» дсген сөз Жекеше Көпше</w:t>
        <w:br/>
        <w:t>Атау не? үй нелер? үйлер</w:t>
        <w:br/>
        <w:t>Ілік жалғау ненің? үйдің нелердің? үйлердің</w:t>
        <w:br/>
        <w:t>Барыс жалғау неге? үйге нелерге? үйлерге</w:t>
        <w:br/>
        <w:t>Табыс жалғау нені? үйді нелерді? үйлерді</w:t>
        <w:br/>
        <w:t>Жатыс жалғау неде? үйде нелерде? үйлерде</w:t>
        <w:br/>
        <w:t>Шығыс жалғау неден? үйден нелерден? үйлерден</w:t>
        <w:br/>
        <w:t>8) Дағдыландыру. Мынау сөздерді жалғаулату: Жұй,</w:t>
        <w:br/>
        <w:t>көмей, ши, ай, кеней, соуегей.</w:t>
        <w:br/>
        <w:t>Мұнан көрінеді: жіңішке сөздің аяғы жарты дауыс-</w:t>
        <w:br/>
        <w:t>112</w:t>
        <w:br/>
        <w:t>тілге татылмайтын денеге сезілмейтін, адам ақылмен</w:t>
        <w:br/>
        <w:t>ғана білетін дерексіз заттар.</w:t>
        <w:br/>
        <w:t>Сол деректі һәм дерексіз заттардың атын көрсететін</w:t>
        <w:br/>
        <w:t>сөздерді зат есім дейміз.</w:t>
        <w:br/>
        <w:t>Деректі заттардың есімін көрсететін сөзлер, мысалы:</w:t>
        <w:br/>
        <w:t>жер, су, ай, күн, дыбыс, ән, күй, иіс-қоныс, дәм,</w:t>
        <w:br/>
        <w:t>ашылық, тұшылық, жылулық, суықтық уа ғайрилары!.</w:t>
        <w:br/>
        <w:t>Дерексіз заттардың есімін көрсететін сөздер. Мәсе-</w:t>
        <w:br/>
        <w:t>лен: бақ, бәле, жан, өлім, ой, мінез, ұят, реніш, куаныш</w:t>
        <w:br/>
        <w:t>уа ғайрилары.</w:t>
        <w:br/>
        <w:t>1) Дағдыландыру. Тәмендегі сөйлемдердің ішіндегі</w:t>
        <w:br/>
        <w:t>деректі, дерексіз заттардың есімін айырту.</w:t>
        <w:br/>
        <w:t>Тау мен тасты су бұзар, адамзатты сөз бұзар. Өлген</w:t>
        <w:br/>
        <w:t>арыстаннан тірі тышкан артық. Ат аунаған жерге түк</w:t>
        <w:br/>
        <w:t>қалады. Иті құтырса, несін қабар. Қойшы көп болса,</w:t>
        <w:br/>
        <w:t>қой арам өлер. Көлде жүрген қоңыр қаз көл қадірін</w:t>
        <w:br/>
        <w:t>білер ме? Шөлде жүрген дуадақ шәл қадірін білер ме?</w:t>
        <w:br/>
        <w:t>Тәңірі асыраған тоқтыны бөрі жемес. Шортанның өзі</w:t>
        <w:br/>
        <w:t>өлсе де, тісі өлмес. Көрмес түйені көрмес. Битке пы-</w:t>
        <w:br/>
        <w:t>шақ суырма! Екі сұңқар таласса, бір қарғаға жем</w:t>
        <w:br/>
        <w:t>түсер. Бүркіт қартайса, тышқан аулар. Құста сүт жоқ.</w:t>
        <w:br/>
        <w:t>жылқыда от жоқ. Ойлай берсең ой да көп, сана да</w:t>
        <w:br/>
        <w:t>көп, ойнай берсең, ой да жоқ, сана да жоқ. Есің барда</w:t>
        <w:br/>
        <w:t>етегіңді жап. Ашу дұшпан, ақыл дос, ақылыңа ақыл</w:t>
        <w:br/>
        <w:t>қос. Сабыр түбі сары алтын. Сарғайған жетер мұратқа.</w:t>
        <w:br/>
        <w:t>асыққан қалар ұятқа.</w:t>
        <w:br/>
        <w:t>Зат ссім екі түрлі болады: бірсулері -- нәрсенің лер-</w:t>
        <w:br/>
        <w:t>бес өз басына ғана қойылған: Жалқы есім. Екіншіле-</w:t>
        <w:br/>
        <w:t>рі - нәрсенің біріне емес, барлық табына қойылған:</w:t>
        <w:br/>
        <w:t>Жалпы есім.</w:t>
        <w:br/>
        <w:t>Жалқы есімдер: Ахмет, Ашымтай, Атығай, Қызыл-</w:t>
      </w:r>
    </w:p>
    <w:p>
      <w:r>
        <w:t>жар, Семей, Қырым, Қытай.</w:t>
        <w:br/>
        <w:t>Жалпы есімдер: Кісі, еркек, қала, дала. ел, жұрт,</w:t>
        <w:br/>
        <w:t>ұлт, өлке, патшалық.</w:t>
        <w:br/>
        <w:t>2) Дағдыландыру. Төмендегі сөйлемдердің ішіндегі</w:t>
        <w:br/>
        <w:t>жалқы һәм жалпы есімдерді айырту.</w:t>
        <w:br/>
        <w:t>Сайымның ұлы Қараман! Қазанға кетіп барамын.</w:t>
        <w:br/>
        <w:t>Қобыланды батыр дем алып, алдыңғы жаққа қарады: көз</w:t>
        <w:br/>
        <w:t>ұшында бір алам шауып өтіп барады. Боқанға келді «Ар</w:t>
        <w:br/>
        <w:t>ма?» - деп, «Алдыңда кісің бар ма?» - деп. А, Жанақ,</w:t>
        <w:br/>
        <w:t>тимей отыр қытығыма! Найманның кім жетеді ұшығына?</w:t>
        <w:br/>
        <w:t>“Уа ғайри - арабша тағы басқалары деген мағынанм білдіреді.</w:t>
        <w:br/>
        <w:t>1096</w:t>
        <w:br/>
        <w:t>14) Дағдыландыру. Сең, күн, ем, күң, кілем, жүген</w:t>
        <w:br/>
        <w:t>һом басқа аяғы ымырасыз дыбысты жіңішке сөздерді</w:t>
        <w:br/>
        <w:t>жалғаулату.</w:t>
        <w:br/>
        <w:t>ТӘУЕЛДІ ҚАЛЫП</w:t>
        <w:br/>
        <w:t>І. ОҢАША ТӘУЕЛДЕУ</w:t>
        <w:br/>
        <w:t>811.Жуан сөздің аяғы жай қалыпта дауысты дыбыс</w:t>
        <w:br/>
        <w:t>болса, тәуелді қалыпта жалғаулар былай жалғанады:</w:t>
        <w:br/>
        <w:t>«Ата» деген сөз 1-ші жақ 2-ші жақ 3-ші жақ</w:t>
        <w:br/>
        <w:t>Жекеше: Атау атам атаң атасы</w:t>
        <w:br/>
        <w:t>Ілік жалғау атамның атаңның атасының</w:t>
        <w:br/>
        <w:t>Барыс жалғау атама атаңа атасына</w:t>
        <w:br/>
        <w:t>Табыс жалғау атамды атанды атасын</w:t>
        <w:br/>
        <w:t>Жатыс жалғау атамда атанда атасында</w:t>
        <w:br/>
        <w:t>Шығыс жалғау атамнан атаңнан атасынан</w:t>
        <w:br/>
        <w:t>Көпше: Атау аталарым аталарын аталары</w:t>
        <w:br/>
        <w:t>Ілік жалғау аталарымның аталарыңның аталарыңның</w:t>
        <w:br/>
        <w:t>Барыс жалғау аталарыма аталарыңа аталарына</w:t>
        <w:br/>
        <w:t>Табыс жалғау аталарымды аталарыңды аталарын</w:t>
        <w:br/>
        <w:t>Жатыс жалғау аталарымда аталарыңда аталарында</w:t>
        <w:br/>
        <w:t>Шығыс жалғау аталарымнан аталарыңнан аталарынан</w:t>
        <w:br/>
        <w:t>15) Дағдыландыру. Бала, жага, тары, шырпы, қора</w:t>
        <w:br/>
        <w:t>уа ғайри сондай сөздерді осы жоғарғы үлгі бойынша</w:t>
        <w:br/>
        <w:t>тәуелді қалыпта жалғаулату.</w:t>
        <w:br/>
        <w:t>812.Жіңішке сөздің аяғы жай қалыпта дауысты дыбыс</w:t>
        <w:br/>
        <w:t>болса, тәуелді қалыпта жалғаулар былай жалғанады:</w:t>
        <w:br/>
        <w:t>«Тері» деген сөз 1-ші жақ 2-ші жақ 3-ші жақ</w:t>
        <w:br/>
        <w:t>Жекеше: Атау терім терің терісі</w:t>
        <w:br/>
        <w:t>Ілік жалғау терімнің теріңпің терісінің</w:t>
        <w:br/>
        <w:t>Барыс жалғау теріме теріңе терісіне</w:t>
        <w:br/>
        <w:t>Табыс жалғау терімді терінді терісін</w:t>
        <w:br/>
        <w:t>Жатыс жалғау терімде терінде терісінде</w:t>
        <w:br/>
        <w:t>Шығыс жалғау терімнен теріңнен терісійен</w:t>
        <w:br/>
        <w:t>Копше: Атау терілерім терілерің терілері</w:t>
        <w:br/>
        <w:t>Ілік жалғау терілерімнің терілеріңнің терілерінің</w:t>
        <w:br/>
        <w:t>Барыс жалғау терілеріме терілеріңе терілеріне</w:t>
      </w:r>
    </w:p>
    <w:p>
      <w:r>
        <w:t>15</w:t>
        <w:br/>
        <w:t>Барыс жалғау неге? малға нелерге? малдарға</w:t>
        <w:br/>
        <w:t>Табыс жалғау нені? малды нелерді? малдарды</w:t>
        <w:br/>
        <w:t>Жатыс жалғау неде? малда нелерде? малдарда</w:t>
        <w:br/>
        <w:t>Шығыс жалғау неден? малдан нелерден? малдардан</w:t>
        <w:br/>
        <w:t>11) Дағдыландыру. Құл, жар, жаз, баж, жал, қыз,</w:t>
        <w:br/>
        <w:t>тұз һәм басқа аяғы ымыралы дыбысты жуан сөздерді</w:t>
        <w:br/>
        <w:t>жалғаулату.</w:t>
        <w:br/>
        <w:t>88. Жіңішке сөздің аяғы ымыралы дыбыс болса:</w:t>
        <w:br/>
        <w:t>«Көз» деген сөз Жекеше Көпше</w:t>
        <w:br/>
        <w:t>Алау не? көз нелер? көздер</w:t>
        <w:br/>
        <w:t>Ілік жалғау ненің? көздің нелердің? көздердің</w:t>
        <w:br/>
        <w:t>Барыс жалғау неге? көзге нелерге? көздерге</w:t>
        <w:br/>
        <w:t>Табыс жалғау нені? көзді нелерді? кәздерді</w:t>
        <w:br/>
        <w:t>Жатыс жалғау неде? көзде нелерде? көздерде</w:t>
        <w:br/>
        <w:t>Шығыс жалғау неден? көзден нелерден? көздерден</w:t>
        <w:br/>
        <w:t>Ескерту. Сөз аяғы «р» болса, көптік жалғау «-дар»,</w:t>
        <w:br/>
        <w:t>«-дер» болмай, «-лар», «-лер» күйінде қалады.</w:t>
        <w:br/>
        <w:t>12) Дағдыландыру. Сөз, көл, ел, жер, із, көз һәм</w:t>
        <w:br/>
        <w:t>басқа аяғы ымыралы дыбысты жіңішке сөздерді жалғау-</w:t>
        <w:br/>
        <w:t>дату.</w:t>
        <w:br/>
        <w:t>59. Жуан сөздің аяғы ымырасыз дыбыс болса:</w:t>
        <w:br/>
        <w:t>«Нан» деген сөз Жекеше Көпше</w:t>
        <w:br/>
        <w:t>Атау не? нан нелер? нандар</w:t>
        <w:br/>
        <w:t>Ілік жалғау ненің? нанның нелердің? нандардың</w:t>
        <w:br/>
        <w:t>Барыс жалғау нсге? нанға нелерге? нандарға</w:t>
        <w:br/>
        <w:t>Табыс жалғау нені? нанды нелерді? нандарда</w:t>
        <w:br/>
        <w:t>Жатыс жалғау неде? нанда нелерде? нандарда</w:t>
        <w:br/>
        <w:t>Шығыс жалғау недең? паннан нелерден? наңдардан</w:t>
        <w:br/>
        <w:t>13) Дағдыландыру. Жан, аң, шам, сам, шаң, таң,</w:t>
        <w:br/>
        <w:t>һәм басқа аяғы ымырасыз дыбысты жуан сөздерді жал-</w:t>
        <w:br/>
        <w:t>ғаулату.</w:t>
        <w:br/>
        <w:t>810. Жіңішке сөздің аяғы ымырасыз дыбыс болса:</w:t>
        <w:br/>
        <w:t>«Жем» деген сәз Жекеше Көпше</w:t>
        <w:br/>
        <w:t>Атау не? жем нелер? жемдер</w:t>
        <w:br/>
        <w:t>Ілік жалғау ненің? жемнің нелердің? жемдердің</w:t>
        <w:br/>
        <w:t>Барыс жалғау неге? жемге нелерге? жемдерге</w:t>
        <w:br/>
        <w:t>Табыс жалғау нені? жемді нелерді? жемдерді</w:t>
        <w:br/>
        <w:t>Жатыс жалғау неде? жемде нелерде? жемдерде</w:t>
        <w:br/>
        <w:t>Шығыс жалғау неден? жемнен нелерден? жемдерден</w:t>
        <w:br/>
        <w:t>114</w:t>
      </w:r>
    </w:p>
    <w:p>
      <w:r>
        <w:t>18) Дағдыландыру. Бай, малай, сай, тай, той, жай</w:t>
        <w:br/>
        <w:t>уа ғайри сондай сөздерді осы көрсеткен үлгі бойынша</w:t>
        <w:br/>
        <w:t>тәуелді қалыпта жалғаулату.</w:t>
        <w:br/>
        <w:t>«Ми» деген сөз 1-ші жақ 2-ші жақ 3-ші жақ</w:t>
        <w:br/>
        <w:t>Жекеше: Атау миым миың миы</w:t>
        <w:br/>
        <w:t>Ілік жалғау миымның миыңның миының</w:t>
        <w:br/>
        <w:t>Барыс жалғау миыма миыңа миына</w:t>
        <w:br/>
        <w:t>Табыс жалғау миымды миынды миын</w:t>
        <w:br/>
        <w:t>Жатыс жалғау миымда миыңда миында</w:t>
        <w:br/>
        <w:t>Шығыс жалғау миымнан миыңнан миынан</w:t>
        <w:br/>
        <w:t>Көпше: Атау миларым миларың милары</w:t>
        <w:br/>
        <w:t>Ілік жалғау миларымның миларыңның миларының</w:t>
        <w:br/>
        <w:t>Барыс жалғау миларыма миларыңа миларына</w:t>
        <w:br/>
        <w:t>Табыс жалғау миларымды миларынды миларын</w:t>
        <w:br/>
        <w:t>Жатыс жалғау миларымда миларыңда миларында</w:t>
        <w:br/>
        <w:t>Шығыс жалғау миларымнан миларыңнан миларынан</w:t>
        <w:br/>
        <w:t>19) Дағдыландыру. Сый, қи уа ғайри сондай сөз-</w:t>
        <w:br/>
        <w:t>дерді осы көрсеткен үлгі бойынша тәуелді қалыпта жал-</w:t>
        <w:br/>
        <w:t>ғаулату.</w:t>
        <w:br/>
        <w:t>814.Жіңішке сөздің аяғы жай қалыпта жарты дауысты</w:t>
        <w:br/>
        <w:t>дыбыс болса, тәуелді қалыпта жалғаулар былай жал-</w:t>
        <w:br/>
        <w:t>ғанады.</w:t>
        <w:br/>
        <w:t>«Егеу» деген сөз 1-ші жақ 2-ші жақ 3-ші жақ</w:t>
        <w:br/>
        <w:t>Жекеше: Атау егеуім егеуің егеуі</w:t>
        <w:br/>
        <w:t>Ілік жалғау егеуімнің егеуіңнің егеуінің</w:t>
        <w:br/>
        <w:t>Барыс жалғау егеуіме егеуіңе егеуіне</w:t>
        <w:br/>
        <w:t>Табыс жалғау егеуімді егеуіңді егеуін</w:t>
        <w:br/>
        <w:t>Жатыс жалғау егеуімде егеуінде егеуінде</w:t>
        <w:br/>
        <w:t>Шығыс жалғау егеуімнен егеуіңнен егеуінен</w:t>
        <w:br/>
        <w:t>Көпше: Атау егеулерім егеулерің егеулері</w:t>
        <w:br/>
        <w:t>Ілік жалғау егеулерімнің егеулеріннің егеулерінің</w:t>
        <w:br/>
        <w:t>Барыс жалғау егеулеріме егеулеріңе егеулеріне</w:t>
        <w:br/>
        <w:t>Табыс жалғау егеулерімді егеулеріңді егеулерін</w:t>
        <w:br/>
        <w:t>Жатыс жалғау егеулерімде егеулеріңде егеулерінде</w:t>
        <w:br/>
        <w:t>Шығыс жалғау егеулерімнен егеулеріңнен егеулерінен</w:t>
        <w:br/>
        <w:t>«Құй» деген сөз 1-ші жақ 2-ші жақ 3-ші жақ</w:t>
        <w:br/>
        <w:t>Жекеше: Атау күйім күйің күйі</w:t>
        <w:br/>
        <w:t>Ілік жалғау күйімнің күйіннің күйінің</w:t>
        <w:br/>
        <w:t>17</w:t>
        <w:br/>
        <w:t>ҚОРЫТУ</w:t>
        <w:br/>
        <w:t>Жалғаулар</w:t>
        <w:br/>
        <w:t>1) Септік - -ның, -дың, -ға, -ге, -қа, -ке, -ны, -ды,</w:t>
        <w:br/>
        <w:t>-да, -дан, -нан, -ден, -нен.</w:t>
        <w:br/>
        <w:t>2) Көптік - -лар, -лер, -дар, -дер.</w:t>
        <w:br/>
        <w:t>Тәуелдіктер</w:t>
        <w:br/>
        <w:t>1) Оңаша - -м, -ң, -ы, (-сы)”</w:t>
        <w:br/>
        <w:t>2) Ортақ - -мыз (-ымыз), -ңыз (-ыңыз), -ы (-сы)"”</w:t>
      </w:r>
    </w:p>
    <w:p>
      <w:r>
        <w:t>ЗАТ ЕСІМНЕН ТУҒАН СӨЗДЕР</w:t>
        <w:br/>
        <w:t>Түпкі зат есімдер түпкі заттың есімін корсетеді.</w:t>
        <w:br/>
        <w:t>Түпкі затқа қатысқан екінші зат болса, ол екінші затты</w:t>
        <w:br/>
        <w:t>атау үшін түпкі заттың есіміне һәр түрлі жұрнақтар</w:t>
        <w:br/>
        <w:t>жалғанады. Мысалдар:</w:t>
        <w:br/>
        <w:t>51. «-шы» жүрнақ заттың есіміне жалғанады: сол затқа</w:t>
        <w:br/>
        <w:t>қатысы бар адамдарды атау үшін. Мәселен: «Үй» де-</w:t>
        <w:br/>
        <w:t>геп созге «-ші» жұрнағын жалғап, «үйші» дейміз, үй</w:t>
        <w:br/>
        <w:t>істейтін адамды атау үшін; «Жылқы» деген сөзге</w:t>
        <w:br/>
        <w:t>«-шы» жұрнағын жалғап, «жылқышы» дейміз, жыл-</w:t>
        <w:br/>
        <w:t>қы бағатын адамды атау үшін; «Балық» деген сөзге</w:t>
        <w:br/>
        <w:t>«-шы» жұрнағын жалғап, «балықшы» дейміз, балық</w:t>
        <w:br/>
        <w:t>аулайтын адамды атау үшін; «Егін» деген сөзге «-ші»</w:t>
        <w:br/>
        <w:t>жұрнағын жалғап, «егінші» дейміз, егін егуші адам-</w:t>
        <w:br/>
        <w:t>ды атау үшін. «Су» деген созге «-шы» жұрнағын</w:t>
        <w:br/>
        <w:t>жалғап, «сушы» дейміз, су таситын адамды атау</w:t>
        <w:br/>
        <w:t>үшін уа ғайри сондай.</w:t>
        <w:br/>
        <w:t>1) Дағдыландыру. «-шы» жұрнағы жалғанарлық</w:t>
        <w:br/>
        <w:t>создерді тапқызып, жалғату.</w:t>
        <w:br/>
        <w:t>82. «-лық» (-лік, -дық, -дік, -тық, -тік) жұрнақ зат</w:t>
        <w:br/>
        <w:t>есімге жалғанады:</w:t>
        <w:br/>
        <w:t>Әуелі, сол зат үшін жұмсалатын нәрсені атау үшін.</w:t>
        <w:br/>
        <w:t>Мәселен: «Арқа» деген созге «-лық» жұрнағын қосып,</w:t>
        <w:br/>
        <w:t>«арқалық» дейміз, арқа үшін жұмсалатын нәрсені атау</w:t>
        <w:br/>
        <w:t>ж Сөз аяғы дауысты дыбыс болса, «ы» алдында «с» қосылады.</w:t>
        <w:br/>
        <w:t>%% Ортак тәуелдіктің 3-ші жағы оцаша тәуелдікпен бірдей; Ор-</w:t>
        <w:br/>
        <w:t>тақтығын «олар» деген сөз қосылғанынан білеміз.</w:t>
        <w:br/>
        <w:t>122</w:t>
        <w:br/>
        <w:t>Барыс жалғау</w:t>
        <w:br/>
        <w:t>Табыс жалғау</w:t>
        <w:br/>
        <w:t>Жатыс жалғау</w:t>
        <w:br/>
        <w:t>Шығыс жалғау</w:t>
        <w:br/>
        <w:t>Көпше: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«Би» деген сөз</w:t>
        <w:br/>
        <w:t>Жекеше: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Көпше: Атау</w:t>
        <w:br/>
        <w:t>Ілік жалғау</w:t>
        <w:br/>
        <w:t>Барыс жалғау</w:t>
      </w:r>
    </w:p>
    <w:p>
      <w:r>
        <w:t>Табыс жалғау</w:t>
        <w:br/>
        <w:t>Жатыс жалғау</w:t>
        <w:br/>
        <w:t>Шығыс жалғау</w:t>
        <w:br/>
        <w:t>күйіме</w:t>
        <w:br/>
        <w:t>күйімді</w:t>
        <w:br/>
        <w:t>күйімде</w:t>
        <w:br/>
        <w:t>күйімнен</w:t>
        <w:br/>
        <w:t>күйлерім</w:t>
        <w:br/>
        <w:t>күйлерімнің</w:t>
        <w:br/>
        <w:t>күйлеріме</w:t>
        <w:br/>
        <w:t>күйлерімді</w:t>
        <w:br/>
        <w:t>күйлерімде</w:t>
        <w:br/>
        <w:t>күйлерімнен</w:t>
        <w:br/>
        <w:t>1-ші жақ</w:t>
        <w:br/>
        <w:t>биім</w:t>
        <w:br/>
        <w:t>биімнің</w:t>
        <w:br/>
        <w:t>биіме</w:t>
        <w:br/>
        <w:t>биімді</w:t>
        <w:br/>
        <w:t>биімде</w:t>
        <w:br/>
        <w:t>биімнен</w:t>
        <w:br/>
        <w:t>билерім</w:t>
        <w:br/>
        <w:t>билерімнің</w:t>
        <w:br/>
        <w:t>билеріме</w:t>
        <w:br/>
        <w:t>билерімді</w:t>
        <w:br/>
        <w:t>билерімде</w:t>
        <w:br/>
        <w:t>билерімнен</w:t>
        <w:br/>
        <w:t>күйіңе</w:t>
        <w:br/>
        <w:t>күйінді</w:t>
        <w:br/>
        <w:t>күйінде</w:t>
        <w:br/>
        <w:t>күйіңнен</w:t>
        <w:br/>
        <w:t>күйлерің</w:t>
        <w:br/>
        <w:t>күйлеріннің</w:t>
        <w:br/>
        <w:t>күйлеріңе</w:t>
        <w:br/>
        <w:t>күйлеріңді</w:t>
        <w:br/>
        <w:t>күйлеріңде</w:t>
        <w:br/>
        <w:t>күйлеріңнен</w:t>
        <w:br/>
        <w:t>2-ші жақ</w:t>
        <w:br/>
        <w:t>биің</w:t>
        <w:br/>
        <w:t>биіңнің</w:t>
        <w:br/>
        <w:t>биіңе</w:t>
        <w:br/>
        <w:t>биіңді</w:t>
        <w:br/>
        <w:t>биінде</w:t>
        <w:br/>
        <w:t>биіңнен</w:t>
        <w:br/>
        <w:t>билерің</w:t>
        <w:br/>
        <w:t>билеріңнің</w:t>
        <w:br/>
        <w:t>билеріңе</w:t>
        <w:br/>
        <w:t>билеріңді</w:t>
        <w:br/>
        <w:t>билеріңде</w:t>
        <w:br/>
        <w:t>билеріңнен</w:t>
        <w:br/>
        <w:t>күйіне</w:t>
        <w:br/>
        <w:t>күйін</w:t>
        <w:br/>
        <w:t>күйінде</w:t>
        <w:br/>
        <w:t>күйінен</w:t>
        <w:br/>
        <w:t>күйлері</w:t>
        <w:br/>
        <w:t>күйлерінің</w:t>
        <w:br/>
        <w:t>күйлеріне</w:t>
      </w:r>
    </w:p>
    <w:p>
      <w:r>
        <w:t>күйлерін</w:t>
        <w:br/>
        <w:t>күйлерінде</w:t>
        <w:br/>
        <w:t>күйлерінен</w:t>
        <w:br/>
        <w:t>3-ші жақ</w:t>
        <w:br/>
        <w:t>биі</w:t>
        <w:br/>
        <w:t>биінің</w:t>
        <w:br/>
        <w:t>биіне</w:t>
        <w:br/>
        <w:t>биін</w:t>
        <w:br/>
        <w:t>биінде</w:t>
        <w:br/>
        <w:t>биінен</w:t>
        <w:br/>
        <w:t>билері</w:t>
        <w:br/>
        <w:t>билерінің</w:t>
        <w:br/>
        <w:t>билеріне</w:t>
        <w:br/>
        <w:t>билерін</w:t>
        <w:br/>
        <w:t>билерінде</w:t>
        <w:br/>
        <w:t>билерінен</w:t>
        <w:br/>
        <w:t>20) Дағдыландыру. Осы үлгі бойынша үй, көмей, Ій,</w:t>
        <w:br/>
        <w:t>ши, кеней уа ғайри жай қалыпта аяғында жарты дауыс-</w:t>
        <w:br/>
        <w:t>ты «Й» бар сөздерді жалғаулату.</w:t>
        <w:br/>
        <w:t>815.Жуан создің аяғы жай қалыпта дауыссыз дыбыс</w:t>
        <w:br/>
        <w:t>болса, тәуелді қалыпта жалғаулар былай жалғанады.</w:t>
        <w:br/>
        <w:t>«Мал» деген сөз 1-ші жақ 2-ші жақ 3-ші жақ</w:t>
        <w:br/>
        <w:t>Жекеше: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Көпше: Атау</w:t>
        <w:br/>
        <w:t>Ілік жалғау</w:t>
        <w:br/>
        <w:t>Барыс жалғау</w:t>
        <w:br/>
        <w:t>118</w:t>
        <w:br/>
        <w:t>малым</w:t>
        <w:br/>
        <w:t>малымның</w:t>
        <w:br/>
        <w:t>Ммалыма</w:t>
        <w:br/>
        <w:t>малымды</w:t>
        <w:br/>
        <w:t>малымда</w:t>
        <w:br/>
        <w:t>малымнан</w:t>
        <w:br/>
        <w:t>малдарым</w:t>
        <w:br/>
        <w:t>малдарымның</w:t>
        <w:br/>
        <w:t>малдарыма</w:t>
        <w:br/>
        <w:t>малың</w:t>
        <w:br/>
        <w:t>малыңның</w:t>
        <w:br/>
        <w:t>малыңа</w:t>
        <w:br/>
        <w:t>малыңды</w:t>
        <w:br/>
        <w:t>малында</w:t>
        <w:br/>
        <w:t>малыңнан</w:t>
        <w:br/>
        <w:t>малдарың</w:t>
        <w:br/>
        <w:t>малдарыңның</w:t>
        <w:br/>
        <w:t>малдарыңа</w:t>
        <w:br/>
        <w:t>малы</w:t>
      </w:r>
    </w:p>
    <w:p>
      <w:r>
        <w:t>малының</w:t>
        <w:br/>
        <w:t>малына</w:t>
        <w:br/>
        <w:t>малын</w:t>
        <w:br/>
        <w:t>малында</w:t>
        <w:br/>
        <w:t>малынан</w:t>
        <w:br/>
        <w:t>малдары</w:t>
        <w:br/>
        <w:t>малдарының</w:t>
        <w:br/>
        <w:t>малдарына</w:t>
        <w:br/>
        <w:t>Табыс жалғау малдарымды малдарынды малдарын</w:t>
        <w:br/>
        <w:t>Жатыс жалғау малдарымда малдарыңда малдарында</w:t>
        <w:br/>
        <w:t>Шығыс жалғау малдарымнан малдарыңнан малдарынан</w:t>
        <w:br/>
        <w:t>21) Дағдыландыру. Осы үлгі бойынша шал, қар, қаз,</w:t>
        <w:br/>
        <w:t>қап, қан, шақ, ас уа ғайри сондай аяғы дауыссыз ды-</w:t>
        <w:br/>
        <w:t>бысты сөздерді тәуелді қалыпта жалғаулату.</w:t>
        <w:br/>
        <w:t>816.Жіңішке сөздің аяғы жай қалыпта дауыссыз дыбыс</w:t>
        <w:br/>
        <w:t>болса, тәуелді қалыпта жалғаулар былай жалғанады.</w:t>
        <w:br/>
        <w:t>«Ет» деген сөз 1-ші жақ 2-ші жақ 3-ші жақ</w:t>
        <w:br/>
        <w:t>Жекеше: Атау етім етің еті</w:t>
        <w:br/>
        <w:t>Ілік жалғау етімнің етіңнің етінің</w:t>
        <w:br/>
        <w:t>Барыс жалғау етіме етіңе етіне</w:t>
        <w:br/>
        <w:t>Табыс жалғау етімді етіңді етін</w:t>
        <w:br/>
        <w:t>Жатыс жалғау етімде етінде етінде</w:t>
        <w:br/>
        <w:t>Шығыс жалғау етімнен етіңнен етінен</w:t>
        <w:br/>
        <w:t>Көпше: Атау еттерім еттерің еттері</w:t>
        <w:br/>
        <w:t>Ілік жалғау еттерімнің еттеріңнің еттерінің</w:t>
        <w:br/>
        <w:t>Барыс жалғау еттеріме еттеріңе еттеріне</w:t>
        <w:br/>
        <w:t>Табыс жалғау еттерімді еттерінді еттерін</w:t>
        <w:br/>
        <w:t>Жатыс жалғау еттерімде еттерінде еттерінде</w:t>
        <w:br/>
        <w:t>Шығыс жалғау еттерімнен еттеріннен еттерінен</w:t>
        <w:br/>
        <w:t>22) Дағдыландыру. Осы үлгі бойынша ел, жыр, куз,</w:t>
        <w:br/>
        <w:t>бет, иек, күш, тіс, жең, жем уа ғайри сондай аяғы</w:t>
        <w:br/>
        <w:t>дауыссыз дыбысты жіңішке сөздерді тәуелді қалыпта</w:t>
        <w:br/>
        <w:t>жалғаулату. )</w:t>
        <w:br/>
        <w:t>П. ОРТАҚ ТӘУЕЛДІК</w:t>
        <w:br/>
        <w:t>517.Жуан сөздің аяғы жай қалыпта дауысты дыбыс болса,</w:t>
        <w:br/>
        <w:t>ортақ тәуелдік түріне жалғаулар былай жалғанады:</w:t>
        <w:br/>
        <w:t>«Апа» деген сөз 1-ші жақ 2-ші жақ 3-ші жақ</w:t>
        <w:br/>
        <w:t>Жекеше: Атау апамыз апаңыз апасы”</w:t>
        <w:br/>
        <w:t>Ілік жалғау апамыздың апаңыздың апасының</w:t>
        <w:br/>
        <w:t>Барыс жалғау апамызға анаңызға апасына</w:t>
        <w:br/>
        <w:t>% 3-ші жақ оцаша тәуелдік сияқты, ортақтығын «олардың» деген</w:t>
        <w:br/>
        <w:t>сөз көрсетеді. Мәселен, «олардың апасы», «олардың апалары», «олар-</w:t>
        <w:br/>
        <w:t>дың үйі», «олардың үйлері».</w:t>
        <w:br/>
        <w:t>119</w:t>
        <w:br/>
        <w:t>Табыс жалғау</w:t>
      </w:r>
    </w:p>
    <w:p>
      <w:r>
        <w:t>Жатыс жалғау</w:t>
        <w:br/>
        <w:t>Шығыс жалғау</w:t>
        <w:br/>
        <w:t>Көпше: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апамызды</w:t>
        <w:br/>
        <w:t>апамызда</w:t>
        <w:br/>
        <w:t>апамыздан</w:t>
        <w:br/>
        <w:t>апаларымыз</w:t>
        <w:br/>
        <w:t>апаларымыздың</w:t>
        <w:br/>
        <w:t>апаларымызға</w:t>
        <w:br/>
        <w:t>апаларымызды</w:t>
        <w:br/>
        <w:t>апаларымызда</w:t>
        <w:br/>
        <w:t>апаларымыздан</w:t>
        <w:br/>
        <w:t>анаңызды</w:t>
        <w:br/>
        <w:t>апаңызда</w:t>
        <w:br/>
        <w:t>апаңыздан</w:t>
        <w:br/>
        <w:t>апаларыңыз</w:t>
        <w:br/>
        <w:t>апаларыңыздың</w:t>
        <w:br/>
        <w:t>апаларыңызға</w:t>
        <w:br/>
        <w:t>апаларыңызды</w:t>
        <w:br/>
        <w:t>апаларыңызда</w:t>
        <w:br/>
        <w:t>апаларыңыздан</w:t>
        <w:br/>
        <w:t>апасын</w:t>
        <w:br/>
        <w:t>апасында</w:t>
        <w:br/>
        <w:t>апасынан</w:t>
        <w:br/>
        <w:t>апалары</w:t>
        <w:br/>
        <w:t>апаларының</w:t>
        <w:br/>
        <w:t>апаларына</w:t>
        <w:br/>
        <w:t>апаларын</w:t>
        <w:br/>
        <w:t>апаларында</w:t>
        <w:br/>
        <w:t>апаларынан</w:t>
        <w:br/>
        <w:t>23) Дағдыландыру. Аяғында дауысты дыбыс бар</w:t>
        <w:br/>
        <w:t>жуан сөздерді осы үлгі бойынша жалғаулату. Жіңішке</w:t>
        <w:br/>
        <w:t>сөздің аяғы жай қалыпта дауысты дыбыс болса, ортақ</w:t>
        <w:br/>
        <w:t>тәуелдік қалыпта жалғаулар былай жалғанады:</w:t>
        <w:br/>
        <w:t>«іні» деген сөз</w:t>
        <w:br/>
        <w:t>Жекеше: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Көпше: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</w:r>
    </w:p>
    <w:p>
      <w:r>
        <w:t>1-ші жақ</w:t>
        <w:br/>
        <w:t>ініміз</w:t>
        <w:br/>
        <w:t>ініміздің</w:t>
        <w:br/>
        <w:t>інімізге</w:t>
        <w:br/>
        <w:t>інімізді</w:t>
        <w:br/>
        <w:t>інімізде</w:t>
        <w:br/>
        <w:t>інімізден</w:t>
        <w:br/>
        <w:t>інілеріміз</w:t>
        <w:br/>
        <w:t>інілеріміздің</w:t>
        <w:br/>
        <w:t>інілерімізге</w:t>
        <w:br/>
        <w:t>інілерімізді</w:t>
        <w:br/>
        <w:t>інілерімізде</w:t>
        <w:br/>
        <w:t>інілерімізден</w:t>
        <w:br/>
        <w:t>2-ші жақ</w:t>
        <w:br/>
        <w:t>ініңіз</w:t>
        <w:br/>
        <w:t>ініңіздің</w:t>
        <w:br/>
        <w:t>ініңізге</w:t>
        <w:br/>
        <w:t>ініңізді</w:t>
        <w:br/>
        <w:t>ініңізде</w:t>
        <w:br/>
        <w:t>ініңізден</w:t>
        <w:br/>
        <w:t>інілеріңіз</w:t>
        <w:br/>
        <w:t>інілеріңіздің</w:t>
        <w:br/>
        <w:t>інілеріңізге</w:t>
        <w:br/>
        <w:t>інілеріңізді</w:t>
        <w:br/>
        <w:t>інілеріңізде</w:t>
        <w:br/>
        <w:t>інілеріңізден</w:t>
        <w:br/>
        <w:t>3-ші жақ</w:t>
        <w:br/>
        <w:t>інісі</w:t>
        <w:br/>
        <w:t>інісінің</w:t>
        <w:br/>
        <w:t>інісіне</w:t>
        <w:br/>
        <w:t>інісін</w:t>
        <w:br/>
        <w:t>інісінде</w:t>
        <w:br/>
        <w:t>інісінен</w:t>
        <w:br/>
        <w:t>інілері</w:t>
        <w:br/>
        <w:t>інілерінің</w:t>
        <w:br/>
        <w:t>інілеріне</w:t>
        <w:br/>
        <w:t>інілерін</w:t>
        <w:br/>
        <w:t>інілерінде</w:t>
        <w:br/>
        <w:t>інілерінен</w:t>
        <w:br/>
        <w:t>24) Дағдыландыру. Осы үлгі бойынша аяғы дауысты</w:t>
        <w:br/>
        <w:t>жіңішке көздерді ортақ тәуелдік түрінде жалғаулату.</w:t>
        <w:br/>
        <w:t>818.Жуан сөздің аяғы жай қалыпта дауыссыз я жарты</w:t>
        <w:br/>
        <w:t>дауысты дыбыс болса, ортақ тәуелдік түріне жал-</w:t>
        <w:br/>
        <w:t>ғаулар былай жалғанады.</w:t>
        <w:br/>
        <w:t>«Бас» деген соз</w:t>
        <w:br/>
        <w:t>Жекеше: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120</w:t>
        <w:br/>
        <w:t>І-ші жақ</w:t>
        <w:br/>
        <w:t>басымыз</w:t>
        <w:br/>
        <w:t>басымыздың</w:t>
        <w:br/>
        <w:t>басымызға</w:t>
      </w:r>
    </w:p>
    <w:p>
      <w:r>
        <w:t>басымызды</w:t>
        <w:br/>
        <w:t>басымызда</w:t>
        <w:br/>
        <w:t>басымыздан</w:t>
        <w:br/>
        <w:t>2-ші жақ</w:t>
        <w:br/>
        <w:t>басыңыз</w:t>
        <w:br/>
        <w:t>басыңыздың</w:t>
        <w:br/>
        <w:t>басыңызға</w:t>
        <w:br/>
        <w:t>басыңызды</w:t>
        <w:br/>
        <w:t>басыңызда</w:t>
        <w:br/>
        <w:t>басыңыздан</w:t>
        <w:br/>
        <w:t>3-ші жақ</w:t>
        <w:br/>
        <w:t>басы</w:t>
        <w:br/>
        <w:t>басынып</w:t>
        <w:br/>
        <w:t>басына</w:t>
        <w:br/>
        <w:t>басын</w:t>
        <w:br/>
        <w:t>басында</w:t>
        <w:br/>
        <w:t>басынан</w:t>
        <w:br/>
        <w:t>Табыс жалғау</w:t>
        <w:br/>
        <w:t>Жатыс жалғау</w:t>
        <w:br/>
        <w:t>Шығыс жалғау</w:t>
        <w:br/>
        <w:t>терілерімді</w:t>
        <w:br/>
        <w:t>терілерімде</w:t>
        <w:br/>
        <w:t>терілерімнен</w:t>
        <w:br/>
        <w:t>терілеріңді</w:t>
        <w:br/>
        <w:t>терілерінде</w:t>
        <w:br/>
        <w:t>терілеріңнен</w:t>
        <w:br/>
        <w:t>терілерін</w:t>
        <w:br/>
        <w:t>терілерінде</w:t>
        <w:br/>
        <w:t>терілерінен</w:t>
        <w:br/>
        <w:t>16) Дағдыландыру. Кеуде, шеге, түлкі, кірпі, күні уа</w:t>
        <w:br/>
        <w:t>ғайри сондай сөздерді осы көрсетілген үлгі бойынша</w:t>
        <w:br/>
        <w:t>тәуелді қалыпта жалғаулату.</w:t>
        <w:br/>
        <w:t>813.Жуан сөздің аяғы жай қалыпта жарты дауысты ды-</w:t>
        <w:br/>
        <w:t>быс болса, тәуелді қалыпта жалғаулар былай жалға-</w:t>
        <w:br/>
        <w:t>нады:</w:t>
        <w:br/>
        <w:t>«Танау» деген сөз</w:t>
        <w:br/>
        <w:t>Жекеше: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Көпше: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1-ші жақ</w:t>
      </w:r>
    </w:p>
    <w:p>
      <w:r>
        <w:t>танауым</w:t>
        <w:br/>
        <w:t>танауымның</w:t>
        <w:br/>
        <w:t>танауыма</w:t>
        <w:br/>
        <w:t>танауымды</w:t>
        <w:br/>
        <w:t>танауымда</w:t>
        <w:br/>
        <w:t>танауымнан</w:t>
        <w:br/>
        <w:t>танауларым</w:t>
        <w:br/>
        <w:t>танауларымның</w:t>
        <w:br/>
        <w:t>танауларыма</w:t>
        <w:br/>
        <w:t>танауларымды</w:t>
        <w:br/>
        <w:t>танауларымда</w:t>
        <w:br/>
        <w:t>танауларымнан</w:t>
        <w:br/>
        <w:t>2-ші жақ</w:t>
        <w:br/>
        <w:t>танауың</w:t>
        <w:br/>
        <w:t>тапауың</w:t>
        <w:br/>
        <w:t>танауына</w:t>
        <w:br/>
        <w:t>танауыңды</w:t>
        <w:br/>
        <w:t>танауыңда</w:t>
        <w:br/>
        <w:t>танауыңнан</w:t>
        <w:br/>
        <w:t>танауларың</w:t>
        <w:br/>
        <w:t>танауларыңның</w:t>
        <w:br/>
        <w:t>танауларыңа</w:t>
        <w:br/>
        <w:t>танауларыңды</w:t>
        <w:br/>
        <w:t>танауларында</w:t>
        <w:br/>
        <w:t>танауларыңнан</w:t>
        <w:br/>
        <w:t>3-ші жақ</w:t>
        <w:br/>
        <w:t>танауы</w:t>
        <w:br/>
        <w:t>танауының</w:t>
        <w:br/>
        <w:t>танауына</w:t>
        <w:br/>
        <w:t>танауын</w:t>
        <w:br/>
        <w:t>танауында</w:t>
        <w:br/>
        <w:t>танауынан</w:t>
        <w:br/>
        <w:t>танаулары</w:t>
        <w:br/>
        <w:t>танауларының</w:t>
        <w:br/>
        <w:t>танауларына</w:t>
        <w:br/>
        <w:t>танауларын</w:t>
        <w:br/>
        <w:t>танауларында</w:t>
        <w:br/>
        <w:t>танауларынан</w:t>
        <w:br/>
        <w:t>17) Дағдыландыру. Яу, бау, тау, жау, қару, жылу уа</w:t>
        <w:br/>
        <w:t>ғайри сондай сөздерді осы көрсеткен үлгі бойынша</w:t>
        <w:br/>
        <w:t>тәуелді қалыпта жалғаулату.</w:t>
        <w:br/>
        <w:t>«Қой» деген сөз</w:t>
        <w:br/>
        <w:t>Жекеше: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Көпше: Атау</w:t>
      </w:r>
    </w:p>
    <w:p>
      <w:r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16</w:t>
        <w:br/>
        <w:t>1-ші жақ</w:t>
        <w:br/>
        <w:t>қойым</w:t>
        <w:br/>
        <w:t>қойымның</w:t>
        <w:br/>
        <w:t>қойыма</w:t>
        <w:br/>
        <w:t>қойымды</w:t>
        <w:br/>
        <w:t>қойымда</w:t>
        <w:br/>
        <w:t>қойымнан</w:t>
        <w:br/>
        <w:t>қойларым</w:t>
        <w:br/>
        <w:t>қойларымның</w:t>
        <w:br/>
        <w:t>қойларыма</w:t>
        <w:br/>
        <w:t>қойларымды</w:t>
        <w:br/>
        <w:t>қойларымда</w:t>
        <w:br/>
        <w:t>қойларымнан</w:t>
        <w:br/>
        <w:t>2-ші жақ</w:t>
        <w:br/>
        <w:t>қойың</w:t>
        <w:br/>
        <w:t>қойыңның</w:t>
        <w:br/>
        <w:t>қойыңа</w:t>
        <w:br/>
        <w:t>қойыңды</w:t>
        <w:br/>
        <w:t>қойында</w:t>
        <w:br/>
        <w:t>қойыңнан</w:t>
        <w:br/>
        <w:t>қойларың</w:t>
        <w:br/>
        <w:t>қойларыңның</w:t>
        <w:br/>
        <w:t>қойларыңа</w:t>
        <w:br/>
        <w:t>қойларыңды</w:t>
        <w:br/>
        <w:t>қойларыңда</w:t>
        <w:br/>
        <w:t>қойларыңнан</w:t>
        <w:br/>
        <w:t>3-ші жақ</w:t>
        <w:br/>
        <w:t>қойы</w:t>
        <w:br/>
        <w:t>қойының</w:t>
        <w:br/>
        <w:t>қойына</w:t>
        <w:br/>
        <w:t>қойын</w:t>
        <w:br/>
        <w:t>қойында</w:t>
        <w:br/>
        <w:t>қойынан</w:t>
        <w:br/>
        <w:t>қойлары</w:t>
        <w:br/>
        <w:t>қойларының</w:t>
        <w:br/>
        <w:t>қойларына</w:t>
        <w:br/>
        <w:t>қойларын</w:t>
        <w:br/>
        <w:t>қойларында</w:t>
        <w:br/>
        <w:t>қойларынан</w:t>
        <w:br/>
        <w:t>1) «Аласа» деген сөз</w:t>
        <w:br/>
        <w:t>Атау</w:t>
        <w:br/>
        <w:t>Ілік жалғау</w:t>
        <w:br/>
        <w:t>Барыс жалғау</w:t>
        <w:br/>
        <w:t>Табыс жалғау</w:t>
        <w:br/>
        <w:t>Жатыс жалғау</w:t>
      </w:r>
    </w:p>
    <w:p>
      <w:r>
        <w:t>Шығыс жалғау</w:t>
        <w:br/>
        <w:t>2) «Семіз» деген сөз</w:t>
        <w:br/>
        <w:t>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І. ЗАТ ЕСІМ</w:t>
        <w:br/>
        <w:t>Жекеше</w:t>
        <w:br/>
        <w:t>кім? аласа</w:t>
        <w:br/>
        <w:t>кімнің? аласаның</w:t>
        <w:br/>
        <w:t>кімге? аласаға</w:t>
        <w:br/>
        <w:t>кімді? аласаны</w:t>
        <w:br/>
        <w:t>кімде? аласада</w:t>
        <w:br/>
        <w:t>кімнен? аласадан</w:t>
        <w:br/>
        <w:t>Жекеше</w:t>
        <w:br/>
        <w:t>не? семіз</w:t>
        <w:br/>
        <w:t>неніц? семіздің</w:t>
        <w:br/>
        <w:t>неге? семізге</w:t>
        <w:br/>
        <w:t>нені? семізді</w:t>
        <w:br/>
        <w:t>неде? семізде</w:t>
        <w:br/>
        <w:t>неден? семізден</w:t>
        <w:br/>
        <w:t>Көпше</w:t>
        <w:br/>
        <w:t>кімдер? аласалар</w:t>
        <w:br/>
        <w:t>кімдердің? аласалардың</w:t>
        <w:br/>
        <w:t>кімдерге? аласаларға</w:t>
        <w:br/>
        <w:t>кімдерді? аласаларды</w:t>
        <w:br/>
        <w:t>кімдерде? аласаларда</w:t>
        <w:br/>
        <w:t>кімдерден? аласалардан</w:t>
        <w:br/>
        <w:t>Көпше</w:t>
        <w:br/>
        <w:t>нелер? семіздер</w:t>
        <w:br/>
        <w:t>нелердің? семіздердің</w:t>
        <w:br/>
        <w:t>нелерге? семіздерге</w:t>
        <w:br/>
        <w:t>нелерді? семіздерді</w:t>
        <w:br/>
        <w:t>нелерде? семіздерде</w:t>
        <w:br/>
        <w:t>нелерден? семіздерден</w:t>
        <w:br/>
        <w:t>Қысқасы: зат-сынның жалғаулары зат есімнің жал-</w:t>
        <w:br/>
        <w:t>ғауларындай аяқ дыбысына қарайды.</w:t>
        <w:br/>
        <w:t>Зат-сын - зат есім сияқты жай қалпында да,</w:t>
        <w:br/>
        <w:t>тәуелді қалпында да айтылады.</w:t>
        <w:br/>
        <w:t>Дағдыландыру. Зат-сын сөздерді алып жалғаулату.</w:t>
        <w:br/>
        <w:t>Мәселен, арзан, қымбат, асыл, жасық, бай, кедей уа</w:t>
        <w:br/>
        <w:t>ғайри сондай.</w:t>
        <w:br/>
        <w:t>ІП. ЖАЙ СЫН</w:t>
        <w:br/>
        <w:t>І) «Аласа адам» деген сөз</w:t>
      </w:r>
    </w:p>
    <w:p>
      <w:r>
        <w:t>қандай адам?</w:t>
        <w:br/>
        <w:t>қандай адамның?</w:t>
        <w:br/>
        <w:t>қандай адамға?</w:t>
        <w:br/>
        <w:t>қандай адамды?</w:t>
        <w:br/>
        <w:t>қандай адамда?</w:t>
        <w:br/>
        <w:t>қандай адамнан?</w:t>
        <w:br/>
        <w:t>Жекеше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аласа адам</w:t>
        <w:br/>
        <w:t>аласа адамның</w:t>
        <w:br/>
        <w:t>аласа адамға</w:t>
        <w:br/>
        <w:t>аласа адамды</w:t>
        <w:br/>
        <w:t>аласа адамда</w:t>
        <w:br/>
        <w:t>аласа адамнан</w:t>
        <w:br/>
        <w:t>қандай адамдар?</w:t>
        <w:br/>
        <w:t>қандай адамдардың?</w:t>
        <w:br/>
        <w:t>қандай адамдарға?</w:t>
        <w:br/>
        <w:t>қандай адамдарды?</w:t>
        <w:br/>
        <w:t>қандай адамдарда?</w:t>
        <w:br/>
        <w:t>қандай адамдардан</w:t>
        <w:br/>
        <w:t>Көпше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аласа адамдар</w:t>
        <w:br/>
        <w:t>аласа адамдардың</w:t>
        <w:br/>
        <w:t>аласа адамдарға</w:t>
        <w:br/>
        <w:t>аласа адамдарды</w:t>
        <w:br/>
        <w:t>аласа адамдарда</w:t>
        <w:br/>
        <w:t>аласа адамдардан</w:t>
        <w:br/>
        <w:t>132</w:t>
        <w:br/>
        <w:t>Көпше: Атау бастарымыз бастарыңыз бастары</w:t>
        <w:br/>
        <w:t>Ілік жалғау бастарымыздың бастарыңыздың бастарының</w:t>
        <w:br/>
        <w:t>Барыс жалғау бастарымызға бастарыңызға бастарына</w:t>
        <w:br/>
        <w:t>Табыс жалғау бастарымызды. бастарыңызды бастарын</w:t>
        <w:br/>
        <w:t>Жатыс жалғау бастарымызда бастарыңызда бастарында</w:t>
        <w:br/>
        <w:t>Шығыс жалғау бастарымыздан бастарыңыздан бастарынан</w:t>
        <w:br/>
        <w:t>25) Дағдыландыру. Осы үлгі бойынша аяғы дауыссыз</w:t>
        <w:br/>
        <w:t>һәм жарты дауысты жуан сөздерді ортақ тәуелдік</w:t>
        <w:br/>
        <w:t>түрінде жалғаулату.</w:t>
        <w:br/>
        <w:t>819.Жіңішке сөздің аяғы жай қалыпта дауыссыз я жар-</w:t>
        <w:br/>
        <w:t>ты дауысты дыбыс болса, ортақ тәуелдік түріне бы-</w:t>
        <w:br/>
        <w:t>лай жалғанады.</w:t>
        <w:br/>
        <w:t>«Күш» деген сөз 1-ші жақ 2-ші жақ 3-ші жақ</w:t>
      </w:r>
    </w:p>
    <w:p>
      <w:r>
        <w:t>Жекеше: Атау күшіміз күшіңіз күші</w:t>
        <w:br/>
        <w:t>Ілік жалғау күшіміздің күшіңіздің күшінің</w:t>
        <w:br/>
        <w:t>Барыс жалғау күшімізге күшіңізге күшіне</w:t>
        <w:br/>
        <w:t>Табыс жалғау күшімізді күшіңізді күшін</w:t>
        <w:br/>
        <w:t>Жатыс жалғау күшімізде күшіңізде күшінде</w:t>
        <w:br/>
        <w:t>Шығыс жалғау күшімізден күшінңізден күшінен</w:t>
        <w:br/>
        <w:t>Көпше: Атау күштеріміз күштеріңіз күштері</w:t>
        <w:br/>
        <w:t>Ілік жалғау күштеріміздің күштеріціздің күштерінің</w:t>
        <w:br/>
        <w:t>Барыс жалғау күштерімізге күштеріңізге күштеріне</w:t>
        <w:br/>
        <w:t>Табыс жалғау күштерімізді күштеріңізді күштерін</w:t>
        <w:br/>
        <w:t>Жатыс жалғау күштерімізде күштеріңізде күштерінде</w:t>
        <w:br/>
        <w:t>Шығыс жалғау күштерімізден күштеріңізден күштерінен</w:t>
        <w:br/>
        <w:t>26) Дағдыландыру. Осы үлгі бойынша аяғы дауыссыз</w:t>
        <w:br/>
        <w:t>я жарты дауысты жіңішке сөздерді ортақ тәуелдік</w:t>
        <w:br/>
        <w:t>түрінде жалғаулату.</w:t>
        <w:br/>
        <w:t>Жай қалып пен тәуелді қалып арасындағы айрықтар</w:t>
        <w:br/>
        <w:t>Жай қалыпта: Битарап Тәуелді қалыпта:</w:t>
        <w:br/>
        <w:t>1-ші жақ 2-ші жақ 3-ші жақ</w:t>
        <w:br/>
        <w:t>Барыс жалғау -ға, -гс -а, -с -на, -не</w:t>
        <w:br/>
        <w:t>Табыс жалғау -ДЫ, -ні - рі -н</w:t>
        <w:br/>
        <w:t>Жатыс жалғау -да, -де - - -нда, -нде</w:t>
        <w:br/>
        <w:t>Шығыс жалғау -дан, -ден г -нан, -нен</w:t>
        <w:br/>
        <w:t>-нан, -нен - -</w:t>
        <w:br/>
        <w:t>121</w:t>
        <w:br/>
        <w:t>3) Дағдыландыру. Жай шырайлы сөздер таптырып,</w:t>
        <w:br/>
        <w:t>оларға таңдау қосалқы сөздерін қостырту.</w:t>
        <w:br/>
        <w:t>54. Тандаулы шырай екінші түрлі де болады: жай шы-</w:t>
        <w:br/>
        <w:t>райдағы сөз таңдаулы шырайға түсуге бас дыбыста-</w:t>
        <w:br/>
        <w:t>ры бөлек алыныл, оған «-п» дыбысы жалғанып, сол</w:t>
        <w:br/>
        <w:t>бөлектенген дыбыстар сөз алдына қайылып айтыла-</w:t>
        <w:br/>
        <w:t>ды. Мәселен: а-нық - ап-анық, ау-лақ -- ап-аулақ,</w:t>
        <w:br/>
        <w:t>шо-лақ - шоп-шолақ, қыс-қа - қып-қысқа, тай-</w:t>
        <w:br/>
        <w:t>пақ - тап-тайнақ, жал-пақ - жап-жалпақ, се-міз -</w:t>
        <w:br/>
        <w:t>сеп-семіз, ақ-шам - ан-ақшам уа ғайри сондайлар.</w:t>
        <w:br/>
        <w:t>4) Дағдыландыру. Жай шырайдағы сөздерді тапқы-</w:t>
        <w:br/>
        <w:t>зып, оларға «-П» қостырып, таңдау шырай еткізу.</w:t>
        <w:br/>
        <w:t>85. Кеңде таңдау қосалқы сөздердің орнына басқа</w:t>
        <w:br/>
        <w:t>сөздер де жүреді. Мәселен: өте жақсы, айрықша</w:t>
        <w:br/>
        <w:t>жүйрік, аса құнтақты, тіпті әдемі, артықша шебер.</w:t>
        <w:br/>
        <w:t>Өте, айрықша, артықша, тіпті, аса деген сөздер</w:t>
        <w:br/>
        <w:t>мұнда ең, нақ тым бек, хас деген сөздердің орнын-</w:t>
        <w:br/>
        <w:t>да айтылып түр.</w:t>
        <w:br/>
        <w:t>5) Дағдыландыру. Жай шырайдағы создерді тапқы-</w:t>
        <w:br/>
        <w:t>зып, оларға оте, айрықша, артықша, аса, тіпті деген</w:t>
        <w:br/>
        <w:t>сөздерді қостырып, таңдау шырай еткізу.</w:t>
        <w:br/>
        <w:t>Ескерту. Есімдер заттың сынын да, істің сынын да</w:t>
        <w:br/>
        <w:t>көрсетеді. Мәселен, жақсы: жақсы кісі деп те, жақсы</w:t>
        <w:br/>
        <w:t>еткен деп те айтамыз; Жаман ат деп те, жаман жүреді</w:t>
        <w:br/>
        <w:t>деп те айтамыз; Оңай жумыс деп те айтамыз, оңай</w:t>
        <w:br/>
        <w:t>істедім деп те айтамыз; Шапшаң адам деп те, шапшаң</w:t>
      </w:r>
    </w:p>
    <w:p>
      <w:r>
        <w:t>сөйлейді деп те айтамыз; Шабан ат деп те, шабан</w:t>
        <w:br/>
        <w:t>жүреді деп те айтамыз уа ғайри сондай. Бұлар үстеу</w:t>
        <w:br/>
        <w:t>сөздердің орнына жүргендіктен, сын есім болмай, үстеу</w:t>
        <w:br/>
        <w:t>болады.</w:t>
        <w:br/>
        <w:t>Сын есімнің кейбіреулері зат есімнің орнына</w:t>
        <w:br/>
        <w:t>жүреді. Мәселен: «Арзан еттің сорпасы татымас»</w:t>
        <w:br/>
        <w:t>дегеннің орнына «арзанның сорпасы татымас» деп</w:t>
        <w:br/>
        <w:t>айтылады. «Арзан сттін» деген екі сөздің орнына «ар-</w:t>
        <w:br/>
        <w:t>зан» деген жалғыз соз жарап түр. Сондықтан мұндай</w:t>
        <w:br/>
        <w:t>зат пен сын орнына бірдей жүретін сөздерді зат-сын</w:t>
        <w:br/>
        <w:t>дейміз. Жалғыз сынды ғана көрсететін сөзді жай-сын</w:t>
        <w:br/>
        <w:t>дейміз. Зат-сынның жалғаулары да, зат есім жалғаула-</w:t>
        <w:br/>
        <w:t>ры да бірдей. Жай-сынның жалғауы өзіне жалғанбай,</w:t>
        <w:br/>
        <w:t>соңындағы зат есімге жалғанады. Түсінікті болу үшін мы-</w:t>
        <w:br/>
        <w:t>сал келтіреміз.</w:t>
        <w:br/>
        <w:t>131</w:t>
        <w:br/>
        <w:t>Талғаулы шырай нәрсе сиқының бірінен-бірі артық-</w:t>
        <w:br/>
        <w:t>кемдігін көрсетеді; оны көрсету үшін жай сындағы</w:t>
        <w:br/>
        <w:t>сөзге «-рақ», «-рек» деген талғау қосымшалары тіркеледі.</w:t>
        <w:br/>
        <w:t>61. «-рақ» қосымша жуан созге, «-рек» қосымша</w:t>
        <w:br/>
        <w:t>жіңішке сөзге тіркеледі. Мәселен: жақсы - жақсырақ,</w:t>
        <w:br/>
        <w:t>жаман - жаманырақ, зерек - зерегірек, семіз -</w:t>
        <w:br/>
        <w:t>семізірек уа ғайри солайша.</w:t>
        <w:br/>
        <w:t>1) Дағдыландыру. Төмендегі сөздерге талғау қосым-</w:t>
        <w:br/>
        <w:t>шаларын тіркету.</w:t>
        <w:br/>
        <w:t>Аласа, төмен, ақ, қызыл, сұр, қара, сары, шүбар,</w:t>
        <w:br/>
        <w:t>бай, батыр, жарлы, жақын, алыс, үлкен, кіні, биік,</w:t>
        <w:br/>
        <w:t>ескі, жаңа, терең, таяз, саяз, арзан, қымбат, қою,</w:t>
        <w:br/>
        <w:t>сұйық, ерке, тік, жеңіл, тегіс.</w:t>
        <w:br/>
        <w:t>Іздету. Талғау қосымшаларын тіркерлік создер тап-</w:t>
        <w:br/>
        <w:t>тыру.</w:t>
        <w:br/>
        <w:t>82. «-рақ», «-рек» қосымшаларсыз талғау шырай да бо-</w:t>
        <w:br/>
        <w:t>лады. Мәселен: Сиырдан жылқы биік; Аттан атан</w:t>
        <w:br/>
        <w:t>мықты; Қарағайдан қайың аласа; Асаннан Досан</w:t>
        <w:br/>
        <w:t>кіші; Темірден ағаш жеңіл, уа ғайри сондай.</w:t>
        <w:br/>
        <w:t>Талғау шырайын күшейткенде, көптеген сөз қосы-</w:t>
        <w:br/>
        <w:t>лып айтылады. Мәселен: Сиыр түйеден көп" аласа;</w:t>
        <w:br/>
        <w:t>Қой аттан көп арзан; Талдан қарағай көп биік;</w:t>
        <w:br/>
        <w:t>Темірден ағаш көп жеңіл, уа ғайри солай.</w:t>
        <w:br/>
        <w:t>2) Дағдыландыру. Төмендегі сөздерді талғау шырай-</w:t>
        <w:br/>
        <w:t>мен күшейткізу.</w:t>
        <w:br/>
        <w:t>Қыстан күз жылы, күзден шілде жылы; Айраннан</w:t>
        <w:br/>
        <w:t>қымыз жақсы; Ағаштан темір берік; Тезектен тас ауыр;</w:t>
        <w:br/>
        <w:t>Түлкіден қасқыр үлкен; Кесірткеден жылан ұзын;</w:t>
        <w:br/>
        <w:t>Түйеден піл зор; Шекпеннен күпі қалың; Бүлдіргеннен</w:t>
        <w:br/>
        <w:t>шие қызыл; Жазудан оқу оңай; Теңізден көл кіші; Ай-</w:t>
        <w:br/>
        <w:t>дан күн жарық; Таяқтан құрық ұзын; Бидайдан тары</w:t>
        <w:br/>
        <w:t>ұсақ; Киізден шүберек жұқа; Көлден теңіз терең;</w:t>
        <w:br/>
        <w:t>Қатықтан қымыз сұйық.</w:t>
      </w:r>
    </w:p>
    <w:p>
      <w:r>
        <w:t>Іздету. Осылар сияқты сөздерді балаларға таптыру.</w:t>
        <w:br/>
        <w:t>53. Таңдаулы шырай нәрсенің сиқы өте артық екенін</w:t>
        <w:br/>
        <w:t>көрсетеді. Оны көрсету үшін жай шырайдағы сөздің</w:t>
        <w:br/>
        <w:t>алдына ең, нақ, тап, тым, бек, хас деген сөздер</w:t>
        <w:br/>
        <w:t>қосылып айтылады. Мәселен: ең жақсы, нақ шешен,</w:t>
        <w:br/>
        <w:t>тап зерек, тым қорқақ, бек нәзік, хас батыр уа ғай-</w:t>
        <w:br/>
        <w:t>ри сондайлар.</w:t>
        <w:br/>
        <w:t>% «Көн» деген сөз орнына «анағүрлым» деген соз де айтылады.</w:t>
        <w:br/>
        <w:t>130</w:t>
        <w:br/>
        <w:t>дейміз, бір нәрсені айға балағанда; «Күн» деген</w:t>
        <w:br/>
        <w:t>сөзге «-дей» жұрнағын жалған, «күндей» дейміз,</w:t>
        <w:br/>
        <w:t>нәрсені күнге балағанда; «Оқ» деген сөзге «-тай»</w:t>
        <w:br/>
        <w:t>жұрнағын жалғап, «оқтай» дейміз, оққа балағанда;</w:t>
        <w:br/>
        <w:t>«Шөп» деген сөзге «-тей» жұрнағын жалғап, «шөп-</w:t>
        <w:br/>
        <w:t>тей» дейміз, шөпке балағанда.</w:t>
        <w:br/>
        <w:t>21) Дағдыландыру. «-дай» (-дей) жұрнағын жалғар-</w:t>
        <w:br/>
        <w:t>лық сөздер тапқызып, жалғату.</w:t>
        <w:br/>
        <w:t>822.«-дағы» (-дсгі) жұрнақ зат есіміне жалғанады,</w:t>
        <w:br/>
        <w:t>нәрсенің болуы, сол затта екендігін көрсету үшін.</w:t>
        <w:br/>
        <w:t>Мәселен: «Тау» деген сөзге «-дағы» жұрнағын жал-</w:t>
        <w:br/>
        <w:t>ғап, «таудағы» дейміз, болуы тауда болса; «Үй» де-</w:t>
        <w:br/>
        <w:t>ген сөзге «-дегі» жұрнағын жалғап, «үйдегі» дейміз,</w:t>
        <w:br/>
        <w:t>болуы үйде болса; «Жас» деген сөзге «-тағы» жүр-</w:t>
        <w:br/>
        <w:t>нағын жалғап, «жастағы» дейміз, болуы жас кезде</w:t>
        <w:br/>
        <w:t>болса; «Түс» деген сөзге «-тегі» жұрнағын жалғап,</w:t>
        <w:br/>
        <w:t>«түстегі» дейміз, болуы түс кезде болса.</w:t>
        <w:br/>
        <w:t>22) Дағдыландыру. «-дағы» (-дегі) жұрнағын жалғар-</w:t>
        <w:br/>
        <w:t>лық сөздер тапқызып, жалғату.</w:t>
        <w:br/>
        <w:t>2. СЫН ЕСІМ</w:t>
        <w:br/>
        <w:t>Нәрселердің сынын көрсететін сөздерді сын есім</w:t>
        <w:br/>
        <w:t>дейміз. Сын екі түрлі І) Тек сыны, 2) Сыр сыны. Тек</w:t>
        <w:br/>
        <w:t>сыны нәрсенің тегін көрсетеді. Мәселен: ағаш аяқ,</w:t>
        <w:br/>
        <w:t>күміс қасық алтын жүзік, қағаз ақша, жез құман, киіз</w:t>
        <w:br/>
        <w:t>қалпақ, мақта жін, қайыс жуген уа ғайри сондайлар.</w:t>
        <w:br/>
        <w:t>Іздету. Тек сыны сөздер таптыру.</w:t>
        <w:br/>
        <w:t>Сыр сыны нәрсенің ішкі, тысқы сырын, реңін яғни,</w:t>
        <w:br/>
        <w:t>түрін, түсін, тегін, тұлғасын, піинінін, жайын, күйін</w:t>
        <w:br/>
        <w:t>көрсетеді, мәселен, биік, аласа, жуан, жіңішке, толық,</w:t>
        <w:br/>
        <w:t>нәзік, арық, семіз, тоқ, аш, шебер, шорқақ, үста, олақ,</w:t>
        <w:br/>
        <w:t>ақ, қара, қызыл, сары, көк, жасыл, торы, күрең, шабдар,</w:t>
        <w:br/>
        <w:t>бурыл, зерек, кеше, тентек, жуас, шадыр, момын, қу,</w:t>
        <w:br/>
        <w:t>сум, аңқау уа ғайри сондайлар.</w:t>
        <w:br/>
        <w:t>Іздету. Сыр сыны сөздер таптыру.</w:t>
        <w:br/>
        <w:t>Сыр сынында үш шырай бар: 1) Жай шырай. 2) Тал-</w:t>
        <w:br/>
        <w:t>ғаулы шырай. 3) Таңдаулы шырай.</w:t>
        <w:br/>
        <w:t>Жай шырай артық-кем демей, нәрсенің сиқын жай</w:t>
        <w:br/>
        <w:t>көрсетеді. Мәселен: жақсы атан, жаман қой, тентек</w:t>
      </w:r>
    </w:p>
    <w:p>
      <w:r>
        <w:t>бала, жуас ат, шорқақ кісі, қызыл шүберек, биік ағаш уа</w:t>
        <w:br/>
        <w:t>ғайри сондайлар.</w:t>
        <w:br/>
        <w:t>9--500 129</w:t>
        <w:br/>
        <w:t>үшін; «Тер» деген созге «-лік» жұрнағын қосып, «терлік»</w:t>
        <w:br/>
        <w:t>дейміз, тер үшін жұмсалатын нәрсені атау үшін;</w:t>
        <w:br/>
        <w:t>«Мұрын» деген созге «-дық» жұрнағын қосып, мұрын-</w:t>
        <w:br/>
        <w:t>дық дейміз, мұрын үшін жұмсалатын нәрсені атау үшін;</w:t>
        <w:br/>
        <w:t>«Түн» деген сөзге «-дік» жұрнағын қосып, «түндік»</w:t>
        <w:br/>
        <w:t>дейміз, түн үшін жұмсалатын нәрсені атау үшін; «От»</w:t>
        <w:br/>
        <w:t>деген сөзге «-тық» жұрнағын қосып, «оттық» дейміз,</w:t>
        <w:br/>
        <w:t>от үшін жұмсалатын нәрсені атау үшін. «Өркеш» деген</w:t>
        <w:br/>
        <w:t>сөзге «-Тік» жүрнағын қосып, «өркештік» дейміз, өркеш</w:t>
        <w:br/>
        <w:t>үшін жұмсалатын нәрсені атау үшін уа ғайри сондай.</w:t>
        <w:br/>
        <w:t>Екінші, басқа нәрселерге сол затты өлшеу болатын-</w:t>
        <w:br/>
        <w:t>дығын көрсету үшін. Мәселен: «АЙ» деген сөзге «-лық»</w:t>
        <w:br/>
        <w:t>жұрнағын жалғап «айлық» дейміз, айдың олшеу бол-</w:t>
        <w:br/>
        <w:t>ғандығын көрсету үшін; «Түйе» деген созге «-лік»</w:t>
        <w:br/>
        <w:t>жүрнағын жалғап, «түйелік» дейміз, түйенің басқаларға</w:t>
        <w:br/>
        <w:t>өлшеу екендігін көрсету үшін; «Жыл» деген сөзге «-дық»</w:t>
        <w:br/>
        <w:t>жұрнағын жалғап, «жылдық» дейміз, жылдың басқалар-</w:t>
        <w:br/>
        <w:t>ға өлшеу болғандығын көрсету үшін; «Күн» деген сөзге</w:t>
        <w:br/>
        <w:t>«-дік» жұрнағын жалғап, «күндік» дейміз, күннің бас-</w:t>
        <w:br/>
        <w:t>қаларға өлшеу болғандығын корсету үшін; «Оқ» деген</w:t>
        <w:br/>
        <w:t>сөзге «-тық» жұрнағын жалғап, «оқтық» дейміз, оқтық</w:t>
        <w:br/>
        <w:t>басқаларға өлшеу болғанын көрсету үшін; «Көйлек» де-</w:t>
        <w:br/>
        <w:t>ген сөзге «-тік» жұрнағын жалғап, «көйлектік» дейміз,</w:t>
        <w:br/>
        <w:t>көйлек басқаларға өлшеу болғанын көрсету үшін.</w:t>
        <w:br/>
        <w:t>Үшінші, сол заттың қалпын көрсету үшін, мәселен:</w:t>
        <w:br/>
        <w:t>«Аға» деген сөзге «-лық» жұрнағын жалғап, «ағалық»</w:t>
        <w:br/>
        <w:t>дейміз, аға қалпын көрсету үшін; «Іні» деген сөзге «-лік»</w:t>
        <w:br/>
        <w:t>жұрнағын жалғап, «інілік» дейміз, іні қалпын көрсету</w:t>
        <w:br/>
        <w:t>үшін; «Шал» деген сөзге «-дық» жұрнағын жалғап,</w:t>
        <w:br/>
        <w:t>«шалдық» дейміз, шал қалпын көрсету үшін; «Ел» деген</w:t>
        <w:br/>
        <w:t>сөзге «-дік» жұрнағын жалғап, «елдік» дейміз, ел қалпып</w:t>
        <w:br/>
        <w:t>көрсету үшін; «Жұрт» деген созге «-тық» жұрнағын жал-</w:t>
        <w:br/>
        <w:t>ғап «жұрттық» дейміз, жұрт қалнын көрсету үшін.</w:t>
        <w:br/>
        <w:t>2) Дағдыландыру. «-лық», (-лік, -дық, -дік, -тық,</w:t>
        <w:br/>
        <w:t>-тік) жұрнақ жалғанарлық сөздерді тапқызып, жалғату.</w:t>
        <w:br/>
        <w:t>53. «-шылық» (-шілік) жүрнақ зат есіміне жалғанады,</w:t>
        <w:br/>
        <w:t>сол затқа лайық қалпын атау үшін. Мәселен: «Адам»</w:t>
        <w:br/>
        <w:t>деген сөзге «-шылық» жұрнағын жалғап, «адамтшы-</w:t>
        <w:br/>
        <w:t>лық» дейміз, адамға лайық қалпын атау үшін; «Жігіт»</w:t>
        <w:br/>
        <w:t>деген сөзге «-шілік» жұрнағын жалғап, «жігітшілік»</w:t>
        <w:br/>
        <w:t>дейміз, жігітке лайық қалпын атау үшін; «Қазақ» де-</w:t>
        <w:br/>
        <w:t>123</w:t>
        <w:br/>
        <w:t>2) «Семіз мал» деген сөз</w:t>
        <w:br/>
        <w:t>Жекеше Атау қандай мал? семіз мал</w:t>
        <w:br/>
        <w:t>Ілік жалғау қандай малдың? семіз малдың</w:t>
      </w:r>
    </w:p>
    <w:p>
      <w:r>
        <w:t>Барыс жалғау қандай малға? семіз малға</w:t>
        <w:br/>
        <w:t>Табыс жалғау қандай малды? семіз малды</w:t>
        <w:br/>
        <w:t>Жатыс жалғау қандай малда? семіз малда</w:t>
        <w:br/>
        <w:t>Шығыс жалғау қандай малдан? семіз малдан</w:t>
        <w:br/>
        <w:t>Копше Атау қандай малдар? семіз малдар</w:t>
        <w:br/>
        <w:t>Ілік жалғау қандай малдардың? семіз малдардың</w:t>
        <w:br/>
        <w:t>Барыс жалғау қандай малдарға? семіз малдарға</w:t>
        <w:br/>
        <w:t>Табыс жалғау қандай малдарды? семіз малдарды</w:t>
        <w:br/>
        <w:t>Жатыс жалғау қандай малдарда? семіз малдарда</w:t>
        <w:br/>
        <w:t>Шығыс жалғау қандай малдардан? семіз малдардан</w:t>
        <w:br/>
        <w:t>Мұнан көрінеді: жалғаулар сын есімге жалғанбай,</w:t>
        <w:br/>
        <w:t>соңындағы зат есімге жалғанатындығы.</w:t>
        <w:br/>
        <w:t>Дағдыландыру. Жай сынды сөздерді жалғаулату.</w:t>
        <w:br/>
        <w:t>Мәселен: бай қазақ, сараң кісі, қара сиыр, торы ат,</w:t>
        <w:br/>
        <w:t>қызыл шапан, ақ көйлек, зерек бала уа ғайри сондай</w:t>
        <w:br/>
        <w:t>сөздер.</w:t>
        <w:br/>
        <w:t>Тек сынын көрсететін сөздерге де жалғаулар осы-</w:t>
        <w:br/>
        <w:t>лайша жалғанады, яғни, нәрсенің тегін атаушы сөзге</w:t>
        <w:br/>
        <w:t>жалғанбай, нәрсенің өзін атаушы сөзге жалғанады. Мы-</w:t>
        <w:br/>
        <w:t>салмен көрсетейік.</w:t>
        <w:br/>
        <w:t>3) «Алтын ақша» деген сөз</w:t>
        <w:br/>
        <w:t>Жекеше Атау қаңдай ақша? алтын ақша</w:t>
        <w:br/>
        <w:t>Ілік жалғау қандай ақшаның? алтын ақшаның</w:t>
        <w:br/>
        <w:t>Барыс жалғау қандай ақшаға? алтын ақшаға</w:t>
        <w:br/>
        <w:t>Табыс жалғау қандай ақшаны? алтын ақшаны</w:t>
        <w:br/>
        <w:t>Жатыс жалғау қандай ақшада? алтын ақшала</w:t>
        <w:br/>
        <w:t>Шығыс жалғау қандай ақшадан? алтын ақшадан</w:t>
        <w:br/>
        <w:t>Көпше Атау қандай ақшалар? алтын ақшалар</w:t>
        <w:br/>
        <w:t>Ілік жалғау қандай ақшалардың? алтын ақшалардың</w:t>
        <w:br/>
        <w:t>Барыс жалғау қандай ақшаларға? алтын ақшаларға</w:t>
        <w:br/>
        <w:t>Табыс жалғау қандай ақшаларды? алтын ақшаларды</w:t>
        <w:br/>
        <w:t>Жатыс жалғау қандай ақшаларда? алтын ақшаларда</w:t>
        <w:br/>
        <w:t>Шығыс жалғау қандай ақшалардап” алтын ақшалардан</w:t>
        <w:br/>
        <w:t>Ескерту. «Қандай ақша?» деген сөздерлің орнына</w:t>
        <w:br/>
        <w:t>«не ақша?» деп те сұралады. Хәтте, тек сынында «қан-</w:t>
        <w:br/>
        <w:t>дайдан» гөрі «не» деп сұрау көбірек жұмсалады.</w:t>
        <w:br/>
        <w:t>133</w:t>
        <w:br/>
        <w:t>үшін; «Ес» деген сөзге «-кер» жұрнағын жалғап, ес-</w:t>
        <w:br/>
        <w:t>кер дейміз, есінде болдыру үшін.</w:t>
        <w:br/>
        <w:t>16) Дағдыландыру. «-ғар» (-қар, -кер) жұрнақ жалға-</w:t>
        <w:br/>
        <w:t>нарлық сөздер тапқызып, жалғату.</w:t>
        <w:br/>
        <w:t>817.«-сын» жұрнақ зат есіміне жалғанады, сол зат сияқ-</w:t>
        <w:br/>
        <w:t>тану үшін. Мәселен: «Адам» деген сөзге «-сын»</w:t>
        <w:br/>
        <w:t>жүрнағын жалғап, «адамсын» дейміз, адам сияқтану</w:t>
        <w:br/>
        <w:t>үшін; «Жігіт» деген созге «-сін» жұрнағын жалғап,</w:t>
        <w:br/>
        <w:t>«жігітсін» дейміз, жігіт сияқтану үшін.</w:t>
        <w:br/>
        <w:t>17) Дағдыландыру. «-сын» жұрнағы жалғарлық</w:t>
        <w:br/>
        <w:t>сөздерді тапқызып, жалғату.</w:t>
        <w:br/>
        <w:t>818.«-шыла» (-шіле) жұрнақ зат есіміне жалғанады, сол</w:t>
      </w:r>
    </w:p>
    <w:p>
      <w:r>
        <w:t>зат сияқты істеуді көрсету үшін. Мәселен: «Қазақ»</w:t>
        <w:br/>
        <w:t>дегеп сөзге «-шыла» жұрнағын жалғап, «қазақшыла»</w:t>
        <w:br/>
        <w:t>дейміз, қазақ сияқты істеу үшін; «Естек» деген</w:t>
        <w:br/>
        <w:t>сөзге «-шіле» жұрнағын қосып, «естекшіле» дейміз,</w:t>
        <w:br/>
        <w:t>естек сияқты істеу үшін.</w:t>
        <w:br/>
        <w:t>18) Дағдыландыру. «-шыла» (-шіле) жұрнағын жал-</w:t>
        <w:br/>
        <w:t>ғарлық сөздер тапқызып, жалғату.</w:t>
        <w:br/>
        <w:t>519.«-ық» (-ік) жұрнақ зат есіміне жалғанады, сол Зат пай-</w:t>
        <w:br/>
        <w:t>да болуын көрсету үшін. Мәселен: «От» деген сөзге</w:t>
        <w:br/>
        <w:t>«-ық» жұрнағын жалғап, «отық» дейміз, от пайда бо-</w:t>
        <w:br/>
        <w:t>луын көрсету үшін; «Жел» деген сөзге «-ік» жұрнағын</w:t>
        <w:br/>
        <w:t>қосыл, «желік» дейміз, жел пайда болуын корсету</w:t>
        <w:br/>
        <w:t>үшін. Бұл жұрнақтар орнына кей сөздерде «-аЙ» (-ей)</w:t>
        <w:br/>
        <w:t>жұрнақ та айтылады. Мәселен: «От» деген сөзге «-ай»</w:t>
        <w:br/>
        <w:t>жұрнағын жалғап, «отай» дейміз, от пайда болуын</w:t>
        <w:br/>
        <w:t>көрсету үшін; «Іс» деген сөзге «-ей» жұрнағын жал-</w:t>
        <w:br/>
        <w:t>ғап, «ісей» дейміз, іс пайда болуын көрсету үшін.</w:t>
        <w:br/>
        <w:t>19) Дағдыландыру. «-ық» (-ік), «-ай» (-ей) жұрнақ-</w:t>
        <w:br/>
        <w:t>тар жалғанарлық создер тапқызып, жалғату.</w:t>
        <w:br/>
        <w:t>820.«-гер» жұрнақ зат есіміне жалғанады, сол затты</w:t>
        <w:br/>
        <w:t>қолданушыны көрсету үшін. Мәселен: «Сауда» де-</w:t>
        <w:br/>
        <w:t>ген сөзге «-гер» жұрнағын жалғап, «саудагер» дей-</w:t>
        <w:br/>
        <w:t>міз, сауданы қолданушыны көрсету үшін.</w:t>
        <w:br/>
        <w:t>20) Дағдыландыру. «-гер» жұрнағы жалғанарлық</w:t>
        <w:br/>
        <w:t>создер тапқызып жалғату.</w:t>
        <w:br/>
        <w:t>521.«-дай» (-дей) жүрнақ зат есіміне жалғанады, басқа</w:t>
        <w:br/>
        <w:t>затты сол затқа балау үшін, теңеу үшін. Мәселен:</w:t>
        <w:br/>
        <w:t>«Ай» деген сөзге «-дай» жұрнағын жалғап, «айдай»</w:t>
        <w:br/>
        <w:t>128</w:t>
        <w:br/>
        <w:t>87. «-қой» (-көй, -гөй) жұрнақ зат есіміне жалғанады,</w:t>
        <w:br/>
        <w:t>сол затты күйттеушіні атау үшін. Мәселен: «Сықақ»</w:t>
        <w:br/>
        <w:t>деген созге «-қой» жұрнағын жалғап, «сықаққойЙ»</w:t>
        <w:br/>
        <w:t>деп, күйтгеушіні айтамыз; «Әзіл» деген сөзге «-гөй»</w:t>
        <w:br/>
        <w:t>жұрнағын жалғап, «әзілгой» деп, әзіл күйттеушіні</w:t>
        <w:br/>
        <w:t>атаймыз; «Бата» деген сөзге «гөй» жұрнағын жалғап,</w:t>
        <w:br/>
        <w:t>«батагөй» деп, бата күйттеушіні атаймыз.</w:t>
        <w:br/>
        <w:t>7) Дағдыландыру. «-қой» (-көй, -төй) жүрнақ жалға-</w:t>
        <w:br/>
        <w:t>нарлық сөздерді тапқызып, жалғату.</w:t>
        <w:br/>
        <w:t>58. «-нікі» (-дікі)" жұрнақ зат есіміне жалғанады,</w:t>
        <w:br/>
        <w:t>нәрсенің сол затқа тиісті екендігін көрсету үшін:</w:t>
        <w:br/>
        <w:t>Мәселен: «Кісі» деген сөзге «-нікі» жұрнағын жал-</w:t>
        <w:br/>
        <w:t>ғап, «кісінікі» дейміз, нәрсенің кісіге тиісті екендігін</w:t>
        <w:br/>
        <w:t>білдіру үшін; «Мал» деген созге «-дікі» жұрнағын</w:t>
        <w:br/>
        <w:t>жалғап, «малдікі» деп, нәрсенің малға тиісті екен-</w:t>
        <w:br/>
        <w:t>дігін білдірсміз уа ғайрй сондай.</w:t>
        <w:br/>
        <w:t>8) Дағдыландыру. «-нікі» (-дікі) жұрнақ жалғанар-</w:t>
        <w:br/>
        <w:t>лық сөздер тапқызып, жалғату.</w:t>
        <w:br/>
        <w:t>89. «-лы» (-ды, -ты) жұрнақ зат есіміне жалғанады, сол</w:t>
        <w:br/>
        <w:t>заттың екінші затта барлығын, хаттә молдығын да</w:t>
        <w:br/>
        <w:t>көрсету үшін. Мәселен: «Бала» деген сөзге «-лы»</w:t>
      </w:r>
    </w:p>
    <w:p>
      <w:r>
        <w:t>жұрнағын жалғап, «балалы» деп, баласы көптігін</w:t>
        <w:br/>
        <w:t>көрсетеміз; «Мал» деген сөзге «-ды» жұрнағын жал-</w:t>
        <w:br/>
        <w:t>ғап, «малды» деп, малы барлығын, молдығын</w:t>
        <w:br/>
        <w:t>корсетеміз; «Ұлақ» деген сөзге «-ты» жұрнағын</w:t>
        <w:br/>
        <w:t>жалғап, «ұлақты» деп, ұлағы барлығын көрсетеміз</w:t>
        <w:br/>
        <w:t>уа ғайри сондай.</w:t>
        <w:br/>
        <w:t>9) Дағдыландыру. «-лы» (-ды, -ты) жұрнақ жалға-</w:t>
        <w:br/>
        <w:t>нарлық сөздер тапқызып, жалғату.</w:t>
        <w:br/>
        <w:t>810.«-сыз» жұрнақ зат ссіміне жалғанады сол заттың</w:t>
        <w:br/>
        <w:t>екінші затта жоқтығын көрсету үшін. Мәселен:</w:t>
        <w:br/>
        <w:t>«Бала» деген сөзге «-сыз» жұрнағын жалғап, «бала-</w:t>
        <w:br/>
        <w:t>сыз» деп, баласы жоқтығын көрсетеміз; «Мал» деген</w:t>
        <w:br/>
        <w:t>сөзге «-сыз» жұрнағын жалғап, «малсыз» деп, малы</w:t>
        <w:br/>
        <w:t>жоқтығын көрсетеміз; «Жан» деген сөзге «-сыз»</w:t>
        <w:br/>
        <w:t>жұрнағын жалғап, «жансыз» деп, жаны жоқтығын</w:t>
        <w:br/>
        <w:t>көрсетеміз уа ғайри сондай.</w:t>
        <w:br/>
        <w:t>10) Дағдыландыру. «-сыз» жұрнағын жалғайтын сөздер</w:t>
        <w:br/>
        <w:t>тапқызып, жалғату.</w:t>
        <w:br/>
        <w:t>% «-нікі», «-дікі» жүрнақ «-ның» (-дың) жалғаулардан шыққан:</w:t>
        <w:br/>
        <w:t>«-ніңкі», «-діңкі» орнына «-нікі», «-дікі» болып кеткен.</w:t>
        <w:br/>
        <w:t>ген сөзге «-шылық» жұрнағын жалғап, «қазақшы-</w:t>
        <w:br/>
        <w:t>лық» дейміз, қазаққа лайық қалпын атау үшін.</w:t>
        <w:br/>
        <w:t>Ескерту. Бүл «-шылық» (-шілік) жұрнағынан «балық-</w:t>
        <w:br/>
        <w:t>шылық», «егіншілік» деген сөздердегі «шылық», «шілік»</w:t>
        <w:br/>
        <w:t>жұрнақтарып айыру тиіс, үйткені бұлардағы «-шылық»</w:t>
        <w:br/>
        <w:t>екі жұрнақтан болған: «-шы» һәм «-лық» (балықшылық,</w:t>
        <w:br/>
        <w:t>егіпшілік) һом бұлар заттың жай ғана қалпын көрсетеді.</w:t>
        <w:br/>
        <w:t>3) Дағдыландыру. «-шылық», «-шілік», жұрнақтарын</w:t>
        <w:br/>
        <w:t>жалғарлық создерді тапқызып жалғату.</w:t>
        <w:br/>
        <w:t>54. «-шыл» жұрнақ зат есіміне жалғанады. Сол затты екін-</w:t>
        <w:br/>
        <w:t>ші зат жарататыңдығын, сүйетіндігін көрсету үшін.</w:t>
        <w:br/>
        <w:t>Мәселен: «Ұйқы» деген сөзге «-шыл» жұрнағын жал-</w:t>
        <w:br/>
        <w:t>ғап, «ұйқышыл» деп, ұйқыны сүйетіндігін көрсетеміз;</w:t>
        <w:br/>
        <w:t>«Ұлт» деген созге «-шыл» жұрнағын жалғап, «ұлтшыл»</w:t>
        <w:br/>
        <w:t>деп, үлтты сүйетіндігін көрсетеміз; «Қазақ» деген</w:t>
        <w:br/>
        <w:t>созге «-шыл» жұрнағып жалғап, «қазақшыл» деп,</w:t>
        <w:br/>
        <w:t>қазақты сүйетіндігін көрсстеміз уа ғайри сондай.</w:t>
        <w:br/>
        <w:t>4) Дағдыландыру. «-шыл» жұрнағын жалғарлық</w:t>
        <w:br/>
        <w:t>сөздерді тапқызып, жалғату.</w:t>
        <w:br/>
        <w:t>55. «-шық (-шік)» жұрнақ зат есіміне жалғанады, сол</w:t>
        <w:br/>
        <w:t>заттың кішкенелігін көрсету үшін. Мәселен: «Қап»</w:t>
        <w:br/>
        <w:t>деген сөзге «-шық» жұрнағын жалғап, «қапшық»</w:t>
        <w:br/>
        <w:t>деп, қаптың кішкенелегін көрсетеміз; «Үй» деген</w:t>
        <w:br/>
        <w:t>сөзге «-шік» жұрнағын жалғап, «үйшік» деп, үйдің</w:t>
        <w:br/>
        <w:t>кішкенелегін көрсетеміз уа ғайри сондай.</w:t>
        <w:br/>
        <w:t>5) Дағдыландыру. «-шық» (-шік) жұрнақ жалғарлық</w:t>
        <w:br/>
        <w:t>сөздерді тапқызып, жалғату.</w:t>
        <w:br/>
        <w:t>56. «-ша» (-ше) жұрнақ та зат есіміне жалғанады, сол</w:t>
      </w:r>
    </w:p>
    <w:p>
      <w:r>
        <w:t>заттың кішкенелігін көрсету үшін. Мәселен: «Құман»</w:t>
        <w:br/>
        <w:t>деген сөзге «-ша» жұрнағын жалғап, «құманша»</w:t>
        <w:br/>
        <w:t>деп, құманның кішкенелігін көрсетеміз; «Көрпе» де-</w:t>
        <w:br/>
        <w:t>ген сөзге «-ше» жұрнағын жалғап, «көрпеше» деп,</w:t>
        <w:br/>
        <w:t>көрпенің кішкенелігін көрсетеміз уа ғайри сондай.</w:t>
        <w:br/>
        <w:t>Ескерту. Құнанша, дөненше, бұқаша, өгізше, інгенше,</w:t>
        <w:br/>
        <w:t>тайынша ғайри сондай сөздерді осы жолмен болған</w:t>
        <w:br/>
        <w:t>заттың кішкене һәм сүйкімділігін көрсету үшін сол</w:t>
        <w:br/>
        <w:t>заттың ссіміне мынау жұрнақтар жалғанады: «-шақ»,</w:t>
        <w:br/>
        <w:t>я-қан», «-қай». Мысалы: құлын-құлыншақ, бота-бота-</w:t>
        <w:br/>
        <w:t>қан, бала-балақай.</w:t>
        <w:br/>
        <w:t>6) Дағдыландыру. «-ша» (-ше) жұрнақ жалғанарлық</w:t>
        <w:br/>
        <w:t>сөздерді тапқызып жалғату.</w:t>
        <w:br/>
        <w:t>124</w:t>
        <w:br/>
        <w:t>екендігін корсету үшін, «берік» деген сөзге «-шең»</w:t>
        <w:br/>
        <w:t>жұрнағын жалғап, «бөрікшең» дейміз: кісі басында</w:t>
        <w:br/>
        <w:t>бөрік көрнеу скендігін көрсету үшін.</w:t>
        <w:br/>
        <w:t>Ескерту. «-шаң» (-шең) жұрнақ басқа мағанада да</w:t>
        <w:br/>
        <w:t>жүреді, яғни зат есіміне жалғанады басқа мағана туғызу</w:t>
        <w:br/>
        <w:t>үшін. Мәселен: «Ашу» деген созге «-шаң» жүрнағын жал-</w:t>
        <w:br/>
        <w:t>ғап, «ашушаң» дейміз, ашуы оңай пайда болғандығын</w:t>
        <w:br/>
        <w:t>көрсету үшін; «Тер» деген сөзге «-шең» жұрнағын жал-</w:t>
        <w:br/>
        <w:t>ғап, «тершең» дейміз, тері тез шығатындығын көрсету</w:t>
        <w:br/>
        <w:t>үшін; «Кір» деген сөзге «-шең» жұрнағын жалғап,</w:t>
        <w:br/>
        <w:t>«кіршең» дейміз, кір оңай қонатындығын көрсету үшін.</w:t>
        <w:br/>
        <w:t>Сүйтіп, «-шаң» (-шең) жұрнақ зат есіміне жалғанады:</w:t>
        <w:br/>
        <w:t>сол заттың оңай пайда болғандығын көрсету үшін де.</w:t>
        <w:br/>
        <w:t>13. Дағдыландыру. «-шаң» (-шең) жұрнақтар екі түрлі</w:t>
        <w:br/>
        <w:t>мағанасында жалғанарлық создер тапқызып, жалғату.</w:t>
        <w:br/>
        <w:t>814.«-а» (-е) жұрнақ зат есіміне жалғанады сол затты</w:t>
        <w:br/>
        <w:t>іске айналдыру үшін. Мәселен: «Ас» леген сөзге «-а»</w:t>
        <w:br/>
        <w:t>жұрнағын жалғап, «аса» дейміз, асты іске айналдыру</w:t>
        <w:br/>
        <w:t>үшін; «Дем» деген сөзге «-е» жұрнағын жалғап,</w:t>
        <w:br/>
        <w:t>«деме» дейміз, демді іске аудару үшін.</w:t>
        <w:br/>
        <w:t>14) Дағдыландыру. «-а» (-е) жұрнақ жалғарлық сөз</w:t>
        <w:br/>
        <w:t>тапқызып, жалғату.</w:t>
        <w:br/>
        <w:t>515.«-ла» (-ле, -да, -де, -та, -те) жұрнақ зат есіміне</w:t>
        <w:br/>
        <w:t>жалғанады, істі сол затпен істеу үшін. Мәселен:</w:t>
        <w:br/>
        <w:t>«Таға» деген сөзге «-ла» жұрнағын жалғап, «тағала»</w:t>
        <w:br/>
        <w:t>дейміз, істі тағамен істеу үшін; «Шеге» деген сөзге</w:t>
        <w:br/>
        <w:t>«-ле» жұрнағын қосып, «шегеле» дейміз, істі шеге-</w:t>
        <w:br/>
        <w:t>мен істеу үшін; «Түз» деген созге «-да» жұрнағын</w:t>
        <w:br/>
        <w:t>жалғап, «түзда» дейміз, істі түзбен істеу үшін, «Коз»</w:t>
        <w:br/>
        <w:t>деген сөзге «-де» жұрнағын жалғап, «көзде» дейміз,</w:t>
        <w:br/>
        <w:t>істі көзбен істеу үшін; «Таяқ» деген сөзге «-та»</w:t>
        <w:br/>
        <w:t>жұрнағын жалғап, «таяқта» дейміз, істі таяқпен</w:t>
        <w:br/>
        <w:t>істеу үшін; «Тіс» деген сөзге «-те» жұрнағын жал-</w:t>
        <w:br/>
        <w:t>ғап, «тісте» дейміз, істі тіспен істеу үшін.</w:t>
      </w:r>
    </w:p>
    <w:p>
      <w:r>
        <w:t>15) Дағдыландыру. «-ла» (-ле, -да, -де, -та, -те)</w:t>
        <w:br/>
        <w:t>жұрнақтар жалғанарлық сөздер тапқызып, жалғату.</w:t>
        <w:br/>
        <w:t>516.4-ғар» (-қар, -кер) жұрнақ зат есіміне жалғанады:</w:t>
        <w:br/>
        <w:t>басқаны сол затта болдыру үшін. Мәселен: «Аң» дс-</w:t>
        <w:br/>
        <w:t>ген сөзге «-ғар» жұрнағын жалғап, «аңғар» дейміз,</w:t>
        <w:br/>
        <w:t>аңында болдыру үшін; «Бас» деген сөзге «-қар»</w:t>
        <w:br/>
        <w:t>жұрнағын жалғап, «басқар» дейміз, басында болдыру</w:t>
        <w:br/>
        <w:t>127</w:t>
        <w:br/>
        <w:t>811.«-лас» (-лсс, -дас, -дес, -тас, -тес) жұрнақ зат есі-</w:t>
        <w:br/>
        <w:t>міне жалғанады, сол затқа басқалар ортақ екендігін</w:t>
        <w:br/>
        <w:t>көрсету үшін. Мәселен: «Ата» деген сөзге «-лас»</w:t>
        <w:br/>
        <w:t>жұрнағын жалған, «аталас» деп, атаға ортақ екен-</w:t>
        <w:br/>
        <w:t>дігін көрсетеміз; «Жер» деген сөзге «-лес» жұрнағын</w:t>
        <w:br/>
        <w:t>жалғап, «жерлес» деп, жерге ортақ екендігін</w:t>
        <w:br/>
        <w:t>корсеміз; «Жол» деген сөзге «-дас» жұрнағын жал-</w:t>
        <w:br/>
        <w:t>ғап, «жолдас» деп, жолға ортақтығын көрсетеміз;</w:t>
        <w:br/>
        <w:t>«Кол» деген сөзге «-дес» жұрнағын жалғап, «колдес»</w:t>
        <w:br/>
        <w:t>деп, көлге ортақ екендігін көрсетеміз; «Құдық» де-</w:t>
        <w:br/>
        <w:t>ген сөзге «-тас» жұрнағын жалғап, «құдықтас» деп,</w:t>
        <w:br/>
        <w:t>құдыққа ортақ екендігін көрсетеміз; «Шек» деген</w:t>
        <w:br/>
        <w:t>сөзге «-тес» жұрнағын жалғап, «шектес» деп, шекке</w:t>
        <w:br/>
        <w:t>ортақ екендігін көрсетеміз уа ғайри сондай.</w:t>
        <w:br/>
        <w:t>11) Дағдыландыру. «-лас» (-лес, -дас, -дес, -тас, -тес)</w:t>
        <w:br/>
        <w:t>жұрнағын жалғайтын сөздер тапқызып, жалғату.</w:t>
        <w:br/>
        <w:t>812.«-еке» жұрнақ зат есіміне жалғанады, сол затты зор</w:t>
        <w:br/>
        <w:t>тұту үшін Яя көңіп аулау үшін. «Аға» деген сөзге</w:t>
        <w:br/>
        <w:t>«еке» деген жүрнақ жалғап, «ағеке» десек, ағаны</w:t>
        <w:br/>
        <w:t>зор түтқанымыз, яки көңілін аулағанымыз көрінеді.</w:t>
        <w:br/>
        <w:t>«-еке» жұрнақ жалпы есімге жай жалғанады. Жалпы</w:t>
        <w:br/>
        <w:t>есімге жалғанғанда ол есім қысқартылып айтылады.</w:t>
        <w:br/>
        <w:t>Мәселен: «Ысмайыл» деген есім, жұрнақ жалғанған-</w:t>
        <w:br/>
        <w:t>да қысқарылып, «Ыс-скс» болады; «Ыбраһім» деген</w:t>
        <w:br/>
        <w:t>есім, жұрнақ жалғанғанда қысқарылып, «Ыб-еке»</w:t>
        <w:br/>
        <w:t>болады уа ғайри сондай.</w:t>
        <w:br/>
        <w:t>Ескерту. «-еке» жұрнақ көбінесе үлкен адамдарға ай-</w:t>
        <w:br/>
        <w:t>тылады. Кей создерде «-еке» орнына жалғыз «-Й» қосы-</w:t>
        <w:br/>
        <w:t>лады, мәселен, аға - ағай, апа - апай, ата - атай.</w:t>
        <w:br/>
        <w:t>Кішіге сөйлегенде есіміне басқа жұрнақ, яки жүр-</w:t>
        <w:br/>
        <w:t>нақ орныпа бүтін сөз жалғанады, мәселен, -жан, -ан,</w:t>
        <w:br/>
        <w:t>-ман, -ш. Сүйткенде «Түрмүхаммед» деген есім</w:t>
        <w:br/>
        <w:t>«Тұрман» болып, «Ермұхаммед» деген есім «Ержан» бо-</w:t>
        <w:br/>
        <w:t>лып, «Қосмұхаммсд» деген есім «Қосан», «Жұмағали»</w:t>
        <w:br/>
        <w:t>Деген есім «Жұмаш» болып, уа ғайри сондай жұрнақ-</w:t>
        <w:br/>
        <w:t>тар, я создер қосылып айтылады.</w:t>
        <w:br/>
        <w:t>12) Дағдыландыру. Жоғарыда корсетілген «-ске»,</w:t>
        <w:br/>
        <w:t>«-ЖАН», «-ман», «-ан», «-ш» жұрнақтарын жалғарлық</w:t>
        <w:br/>
        <w:t>сөздер тапқызып жалғату.</w:t>
        <w:br/>
        <w:t>813.«-шаң» (-шең) жұрнақ зат есіміне жалғанады, сол</w:t>
        <w:br/>
        <w:t>зат екінші затта корнсу екендігін көрсету үшін,</w:t>
        <w:br/>
        <w:t>мәселен, «шапан» деген сөзге «-шаң» жұрнағын жал-</w:t>
        <w:br/>
        <w:t>ғап, «шапаншаңн» дейміз: кісі үстінде шапан корнеу</w:t>
      </w:r>
    </w:p>
    <w:p>
      <w:r>
        <w:t>126</w:t>
        <w:br/>
        <w:t>52. Жіңішке сөздің жалғаулары:</w:t>
        <w:br/>
        <w:t>«Біреу» деген сөз</w:t>
        <w:br/>
        <w:t>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Жекеше</w:t>
        <w:br/>
        <w:t>нешеу? біреу</w:t>
        <w:br/>
        <w:t>нешеудің? біреудің</w:t>
        <w:br/>
        <w:t>нешеуге? біреуге</w:t>
        <w:br/>
        <w:t>нешеуді? біреуді</w:t>
        <w:br/>
        <w:t>нешеуде? біреуде</w:t>
        <w:br/>
        <w:t>нешеуден? біреуден</w:t>
        <w:br/>
        <w:t>Көпше</w:t>
        <w:br/>
        <w:t>нешеулер? біреулер</w:t>
        <w:br/>
        <w:t>нешеулердің? біреулердің</w:t>
        <w:br/>
        <w:t>нешеулерге? біреулерге</w:t>
        <w:br/>
        <w:t>нешеулерді? біреулерді</w:t>
        <w:br/>
        <w:t>нешеулерде? біреулерде</w:t>
        <w:br/>
        <w:t>нешеулерден? біреулерден</w:t>
        <w:br/>
        <w:t>Дағдыландыру. Жадағай сандағы сөздердің баршасын</w:t>
        <w:br/>
        <w:t>жалғаулату.</w:t>
        <w:br/>
        <w:t>Жай есептік</w:t>
        <w:br/>
        <w:t>«Он кісі» деген сөз Жекеше</w:t>
        <w:br/>
        <w:t>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неше кісі? он кісі</w:t>
        <w:br/>
        <w:t>неше кісінің? он кісінің</w:t>
        <w:br/>
        <w:t>неше кісіге? он кісіге</w:t>
        <w:br/>
        <w:t>неше кісіні? он кісіні</w:t>
        <w:br/>
        <w:t>неше кісіде? он кісіде</w:t>
        <w:br/>
        <w:t>неше кісіден? он кісіден</w:t>
        <w:br/>
        <w:t>Дағдыландыру. Осы үлгі бойынша жай есептіктердің</w:t>
      </w:r>
    </w:p>
    <w:p>
      <w:r>
        <w:t>басқаларын жалғаулату.</w:t>
        <w:br/>
        <w:t>П. ТӘУЕЛДІК ҚАЛЫП</w:t>
        <w:br/>
        <w:t>Жадағай есептік</w:t>
        <w:br/>
        <w:t>1) «Алтау» деген</w:t>
        <w:br/>
        <w:t>сөз</w:t>
        <w:br/>
        <w:t>Жекеше: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Көпше: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138</w:t>
        <w:br/>
        <w:t>1-ші жақ</w:t>
        <w:br/>
        <w:t>алтауым</w:t>
        <w:br/>
        <w:t>алтауымпың</w:t>
        <w:br/>
        <w:t>алтауыма</w:t>
        <w:br/>
        <w:t>алтауымды</w:t>
        <w:br/>
        <w:t>алтауымда</w:t>
        <w:br/>
        <w:t>алтауымнан</w:t>
        <w:br/>
        <w:t>алтауларым</w:t>
        <w:br/>
        <w:t>алтауларымның</w:t>
        <w:br/>
        <w:t>алтауларыма</w:t>
        <w:br/>
        <w:t>алтауларымды</w:t>
        <w:br/>
        <w:t>алтауларымда</w:t>
        <w:br/>
        <w:t>алтауларымиан</w:t>
        <w:br/>
        <w:t>Оңаша тәуелдік</w:t>
        <w:br/>
        <w:t>2-ші жақ</w:t>
        <w:br/>
        <w:t>алтауың</w:t>
        <w:br/>
        <w:t>алтауыңның</w:t>
        <w:br/>
        <w:t>алтауыңа</w:t>
        <w:br/>
        <w:t>алтауынды</w:t>
        <w:br/>
        <w:t>алтауыңда</w:t>
        <w:br/>
        <w:t>алтауыцнан</w:t>
        <w:br/>
        <w:t>алтауларың</w:t>
        <w:br/>
        <w:t>алтауларыңның</w:t>
        <w:br/>
        <w:t>алтауларыңа</w:t>
        <w:br/>
        <w:t>алтауларыңды</w:t>
        <w:br/>
        <w:t>алтауларыңда</w:t>
        <w:br/>
        <w:t>алтауларыңнан</w:t>
        <w:br/>
        <w:t>3-ші жақ</w:t>
        <w:br/>
        <w:t>алтауы</w:t>
        <w:br/>
        <w:t>алтауының</w:t>
        <w:br/>
        <w:t>алтауына</w:t>
        <w:br/>
        <w:t>алтауын</w:t>
        <w:br/>
        <w:t>алтауында</w:t>
        <w:br/>
        <w:t>алтауынан</w:t>
      </w:r>
    </w:p>
    <w:p>
      <w:r>
        <w:t>алтаулары</w:t>
        <w:br/>
        <w:t>алтауларының</w:t>
        <w:br/>
        <w:t>алтауларына</w:t>
        <w:br/>
        <w:t>алтауларып</w:t>
        <w:br/>
        <w:t>алтауларында</w:t>
        <w:br/>
        <w:t>алтауларынан</w:t>
        <w:br/>
        <w:t>«Қанша? қашан?» Жекеше Көпше</w:t>
        <w:br/>
        <w:t>Атау қанша? қашан? жоқ</w:t>
        <w:br/>
        <w:t>Ілік жалғау қаншаның? -</w:t>
        <w:br/>
        <w:t>Барыс жалғау қаншаға? қашанға? те</w:t>
        <w:br/>
        <w:t>Табыс жалғау қаншаны? -</w:t>
        <w:br/>
        <w:t>Жатыс жалғау қаншада? те</w:t>
        <w:br/>
        <w:t>Шығыс жалғау қаншадан? қашаннан? ех</w:t>
        <w:br/>
        <w:t>Сұрау есімдіктерінің «қашан?» дегенінен басқалары</w:t>
        <w:br/>
        <w:t>тәуелді қалыппен де айтылады.</w:t>
        <w:br/>
        <w:t>Дағдыландыру. Жоғарғы жазылған сұрау есімдіктер-</w:t>
        <w:br/>
        <w:t>дің бәрінде тәуелді қалыппен жалғаулату.</w:t>
        <w:br/>
        <w:t>ЖІКТЕУ ЕСІМДІГІ"</w:t>
        <w:br/>
        <w:t>Жіктеу есімдігі дегеніміз - нәрсенің жігін айта</w:t>
        <w:br/>
        <w:t>сөйлегенде айтылатын сөздер. Мәселен, бәрі, барша.</w:t>
        <w:br/>
        <w:t>«һәр» деген сөз өзі жіктеу һәм басқа сөздерге де</w:t>
        <w:br/>
        <w:t>қосылып, жіктеу есімдігінің орнына жүреді. Мәсе-</w:t>
        <w:br/>
        <w:t>лен, ләр кім, йәр бір, йәр қайсысы уа ғайри сондай</w:t>
        <w:br/>
        <w:t>сөздер.</w:t>
        <w:br/>
        <w:t>Жіктеу есімдігі нәрсенің жігін бөлетін себебінен</w:t>
        <w:br/>
        <w:t>тәуелдік қосымшаларымен айтылады. Мысал келтірейік.</w:t>
        <w:br/>
        <w:t>І. Анайы қалып</w:t>
        <w:br/>
        <w:t>1) «Өз» деген сөз 1-ші жақ 2-ші жақ 3-ші жақ</w:t>
        <w:br/>
        <w:t>Жекеше: Атау өзім өзің өзі</w:t>
        <w:br/>
        <w:t>Ілік жалғау әзімнің өзіңнің өзінің</w:t>
        <w:br/>
        <w:t>Барыс жалғау өзімде өзіңе өзіне</w:t>
        <w:br/>
        <w:t>Табыс жалғау өзімді өзіңді өзін</w:t>
        <w:br/>
        <w:t>Жатыс жалғау өзімде өзіңде өзінде</w:t>
        <w:br/>
        <w:t>Шығыс жалғау өзімнен өзіңнен езінен</w:t>
        <w:br/>
        <w:t>Көпше: Атау жоқ өздерін өздерінің</w:t>
        <w:br/>
        <w:t>Ілік жалғау өздеріннің өздерінің</w:t>
        <w:br/>
        <w:t>Барыс жалғау өздеріңе өздеріне</w:t>
        <w:br/>
        <w:t>Табыс жалғау өздеріңді өздерін</w:t>
        <w:br/>
        <w:t>Жатыс жалғау өздеріңде өздерінде</w:t>
        <w:br/>
        <w:t>Шығыс жалғау өздеріңнен өздерінен</w:t>
        <w:br/>
        <w:t>ж Жалпылау есімдігі деп түсінген жөн. ( Құраст.)</w:t>
        <w:br/>
        <w:t>10-500 145</w:t>
        <w:br/>
        <w:t>«Ол» деген сөз Жекеше Көпше</w:t>
      </w:r>
    </w:p>
    <w:p>
      <w:r>
        <w:t>Атау кім? ол кімдер? олар</w:t>
        <w:br/>
        <w:t>Ілік жалғау кімнің? оның кімдердің? олардың</w:t>
        <w:br/>
        <w:t>(олдың орнына)</w:t>
        <w:br/>
        <w:t>Барыс жалғау кімге? оған кімдерге? оларға</w:t>
        <w:br/>
        <w:t>(олға орнына)</w:t>
        <w:br/>
        <w:t>Табыс жалғау кімді? оны кімдерді? оларды</w:t>
        <w:br/>
        <w:t>(олды орнына)</w:t>
        <w:br/>
        <w:t>Жатыс жалғау кімде? онда кімдерде? оларда</w:t>
        <w:br/>
        <w:t>(олда орнына)</w:t>
        <w:br/>
        <w:t>Шығыс жалғау кімнен? онан кімдерден? олардан</w:t>
        <w:br/>
        <w:t>(олдан орнына)</w:t>
        <w:br/>
        <w:t>Жіктеу есімдігінің сыпайы түрі есімдіктерше жалғау-</w:t>
        <w:br/>
        <w:t>ланады. Мәселен, «біз», «сіз», «о кісі», деген сөздер:</w:t>
        <w:br/>
        <w:t>Жекеше: Атау кім? біз сіз о кісі</w:t>
        <w:br/>
        <w:t>Ілік жалғау кімнің? біздің сіздің о кісінің</w:t>
        <w:br/>
        <w:t>Барыс жалғау кімге? бізге сізге о кісіге</w:t>
        <w:br/>
        <w:t>Табыс жалғау кімді? бізді сізді о кісіні</w:t>
        <w:br/>
        <w:t>Жатыс жалғау кімде? бізде сізде о кісіде</w:t>
        <w:br/>
        <w:t>Шығыс жалғау кімнен? бізден сізден о кісіден</w:t>
        <w:br/>
        <w:t>Көпше: Атау кімдер? біздер сіздер о кісілер</w:t>
        <w:br/>
        <w:t>Ілік жалғау кімдерін? біздердің сіздердің о кісілердің</w:t>
        <w:br/>
        <w:t>Барыс жалғау кімдерге? біздерге сіздерге о кісілерге</w:t>
        <w:br/>
        <w:t>Табыс жалғау кімдерді? біздерді сіздерді о кісілерді</w:t>
        <w:br/>
        <w:t>Жатыс жалғау кімдерде? біздерде сіздерде о кісілерде</w:t>
        <w:br/>
        <w:t>Шығыс жалғау кімдернен? біздерден сіздерден о кісілерден</w:t>
        <w:br/>
        <w:t>СІЛТЕУ ЕСІМДІГІ</w:t>
        <w:br/>
        <w:t>Сілтеу есімдігі дегеніміз - ол нәрсені көрсеткенде</w:t>
        <w:br/>
        <w:t>айтылатын сөздер. Мәселен, жақын нәрсені көрсеткен-</w:t>
        <w:br/>
        <w:t>де: осы, бұл, мынау дейміз, алыс нәрсені көрсеткенде:</w:t>
        <w:br/>
        <w:t>сол, анау, дейміз. Осы, бұл, мынау, сол, анау деген</w:t>
        <w:br/>
        <w:t>сөздер сілтеу есімдігі болады.</w:t>
        <w:br/>
        <w:t>Сілтеу есімдігінің де жалғыз жалғаулары ғана өзге-</w:t>
        <w:br/>
        <w:t>ріліп қоймайды, өздері де өзгеріңкірейді. Мысалмен көр-</w:t>
        <w:br/>
        <w:t>сетейік:</w:t>
        <w:br/>
        <w:t>142</w:t>
        <w:br/>
        <w:t>Дағдыландыру. Тек сынын көрсететін сөздерді</w:t>
        <w:br/>
        <w:t>жалғаулату. Мәселен: куміс қасық, ағаш аяқ, қайыс</w:t>
        <w:br/>
        <w:t>жүген уа ғайри сондай сөздерді.</w:t>
        <w:br/>
        <w:t>Сын есімнен туған сөздер.</w:t>
        <w:br/>
        <w:t>Түбір сын есімдер заттың сындарын кәрсетеді.</w:t>
        <w:br/>
        <w:t>Нәрсенің сыны қалыпты күйінен тысқары болса, яки,</w:t>
        <w:br/>
        <w:t>сыннан өтетін басқа нәрсе, я іс болса, сын есіміне һәр</w:t>
        <w:br/>
        <w:t>түрлі жұрнақтар жалғанады.</w:t>
        <w:br/>
        <w:t>81. «-лау» (-леу, -дау, -деу, -тау, -теу) жұрнақ сын</w:t>
        <w:br/>
        <w:t>есіміне жалғанады, анық сол сың еместігін көрсету</w:t>
      </w:r>
    </w:p>
    <w:p>
      <w:r>
        <w:t>үшін. Мәселен: «Сары» деген сөзге «-лау» жұрнағын</w:t>
        <w:br/>
        <w:t>жалғап, «сарылау» деп, анық сары еместігін көр-</w:t>
        <w:br/>
        <w:t>сетеміз; «Кір» деген сөзге «-леу» жұрнағын жалғап,</w:t>
        <w:br/>
        <w:t>«кірлеу» деп, анық кір еместігін көрсетеміз; «Ұзын»</w:t>
        <w:br/>
        <w:t>деген сөзге «-дау» жұрнағын жалғап, «ұзындау» деп,</w:t>
        <w:br/>
        <w:t>онша үзын еместігін көрсетеміз; «Күрен» деген соз-</w:t>
        <w:br/>
        <w:t>ге «-деу» жұрнағын жалғап, «күреңдеу» деп, анық</w:t>
        <w:br/>
        <w:t>күрең еместігін көрсетеміз; «Ақ» деген сөзге «-тау»</w:t>
        <w:br/>
        <w:t>жұрнағын жалғап, «ақтау» деп, анық ақ еместігін</w:t>
        <w:br/>
        <w:t>көрсетеміз; «Көк» деген сөзге «-теу» жұрнағын жал-</w:t>
        <w:br/>
        <w:t>ғап «көктеу» деп, анық көк еместігін көрсетеміз уа</w:t>
        <w:br/>
        <w:t>ғайри сондай.</w:t>
        <w:br/>
        <w:t>1) Дағдыландыру. «-лау» (-леу, -дау, -деу, -тау, -теу)</w:t>
        <w:br/>
        <w:t>жұрнақтары жалғанарлық сын есімдер тапқызып, жалғату.</w:t>
        <w:br/>
        <w:t>52. «-шыл» жұрнақ сын есіміне жалғанады, сол сынға</w:t>
        <w:br/>
        <w:t>бейімдігін көрсету үшін. Мәселен: «Ақ» деген сөзге</w:t>
        <w:br/>
        <w:t>«-шыл» жұрнағын жалғап, «ақшыл» деп, ақ түске</w:t>
        <w:br/>
        <w:t>бейімдігін көрсетеміз; «Кок» деген сөзге «-шіл»</w:t>
        <w:br/>
        <w:t>жұрнағын жалғап, «көкшіл» деп, көк түске бейім-</w:t>
        <w:br/>
        <w:t>дігін көрсетеміз.</w:t>
        <w:br/>
        <w:t>Кей сын есімдерге «-шыл» орнына «-ғыл», «-ғылт»</w:t>
        <w:br/>
        <w:t>жұрнақтар жалғанады. Мәселен: «Сары» -- «сарғыл» яки</w:t>
        <w:br/>
        <w:t>«сарғылт», «сұр» - «сұрғыл» яки «сұрғылт», «боз» -</w:t>
        <w:br/>
        <w:t>«бозғыл» яки бозғылт, «ҚЫЗЫЛ» - «ҚыЗҒЫЛ» ЯКИ қыз-</w:t>
        <w:br/>
        <w:t>ғылт, «торы» -- «Торғыл» уа ғайри сондай.</w:t>
        <w:br/>
        <w:t>Кей сын есімдерге «-ғылт» орнына «қылтым» жүр-</w:t>
        <w:br/>
        <w:t>нақ жалғанады. Мәселен: «ашы» - «ашқылтым»,</w:t>
        <w:br/>
        <w:t>«тұшы» - «тұшқылтым».</w:t>
        <w:br/>
        <w:t>2) Дағдыландыру. «-шыЛ», «-ғыЛ», 4-ҒЫЛТ», «-ғылтым»</w:t>
        <w:br/>
        <w:t>жұрнақтар жалғанарлық сөздер тапқызып, жалғату.</w:t>
        <w:br/>
        <w:t>134</w:t>
        <w:br/>
        <w:t>Жадағай септік Ортақ тәуелдік</w:t>
        <w:br/>
        <w:t>«Жетеу» деген</w:t>
        <w:br/>
        <w:t>сөз 1-ші жақ 2-ші жақ 3-ші жақ</w:t>
        <w:br/>
        <w:t>Жекеше: Атау жетеуіміз жетеуіңіз жетеуі</w:t>
        <w:br/>
        <w:t>Ілік жалғау жетеуіміздің жетеуіңіздің жетеуінің</w:t>
        <w:br/>
        <w:t>Барыс жалғау жетеуімізге жетеуіңізге жетеуіне</w:t>
        <w:br/>
        <w:t>Табыс жалғау жетеуімізді жетеуіңізді жетеуін</w:t>
        <w:br/>
        <w:t>Жатыс жалғау жетеуімізде жетеуіңізде жетеуінде</w:t>
        <w:br/>
        <w:t>Шығыс жалғау жетеуімізден жетеуіңізден жетеуінен</w:t>
        <w:br/>
        <w:t>Көпше: Атау жетеулеріміз жетеулеріңіз жетеулері</w:t>
        <w:br/>
        <w:t>Ілік жалғау жетеулеріміздің жетеулеріңіздің жетеулерінің</w:t>
        <w:br/>
        <w:t>Барыс жалғау жетсулерімізге жетеулерінізе жетеулеріне</w:t>
        <w:br/>
        <w:t>Табыс жалғау жетеулерімізді жетеулеріңізді жетеулерін</w:t>
        <w:br/>
        <w:t>Жатыс жалғау жетеулерімізде жетеулеріңізде жетеулерінде</w:t>
        <w:br/>
        <w:t>Шығыс жалғау жетеулерімізден жетеулеріңізден жетеулерінен</w:t>
        <w:br/>
        <w:t>Дағдыландыру. Басқа жадағай есептік сөздерді ортақ</w:t>
        <w:br/>
        <w:t>тәуелдік түрінде жалғаулату.</w:t>
      </w:r>
    </w:p>
    <w:p>
      <w:r>
        <w:t>РЕТТІК</w:t>
        <w:br/>
        <w:t>Жай қалып</w:t>
        <w:br/>
        <w:t>«Тоғызыншы»</w:t>
        <w:br/>
        <w:t>деген сөз Жекеше Көпше</w:t>
        <w:br/>
        <w:t>Атау нешінші? тоғызыншы нешіншілер?</w:t>
        <w:br/>
        <w:t>тоғызыншылар</w:t>
        <w:br/>
        <w:t>Ілік жалғау нешіншінің? тоғызыншының нешіншілердің?</w:t>
        <w:br/>
        <w:t>тоғызыншылардың</w:t>
        <w:br/>
        <w:t>Барыс жалғау нешіншіге? тоғызыншыға нсешіншілерге?</w:t>
        <w:br/>
        <w:t>тоғызыншыларға</w:t>
        <w:br/>
        <w:t>Табыс жалғау нешіпшіні? тоғызыншыны нешіншілерді?</w:t>
        <w:br/>
        <w:t>тоғызыншыларды</w:t>
        <w:br/>
        <w:t>Жатыс жалғау нешіншіде? тоғызыншыда нешіншілерде?</w:t>
        <w:br/>
        <w:t>тоғызыншыларда</w:t>
        <w:br/>
        <w:t>Шығыс жалғау нешіншіден? тоғызыншыдан нешіншілерден?</w:t>
        <w:br/>
        <w:t>тоғызыншылардан</w:t>
        <w:br/>
        <w:t>Дағдыландыру. Басқа реттіктерді алып, осы үлгі</w:t>
        <w:br/>
        <w:t>бойынша жалғаулату!.</w:t>
        <w:br/>
        <w:t>1 Кітаптың 52-53-беттері жоқ болғандықтан, осы жердегі матери-</w:t>
        <w:br/>
        <w:t>алдар қалып қойды.</w:t>
        <w:br/>
        <w:t>жеті - жетеу делініп. Бұлайша айтылу жетіге шейін-ақ</w:t>
        <w:br/>
        <w:t>бар. Бұлар жадағай есептік деп аталады.</w:t>
        <w:br/>
        <w:t>Есептік үлкендете саналады, мәселен: «он бір» де-</w:t>
        <w:br/>
        <w:t>генде әуелі үлкенін айтыл, сонан соң кішісін айЙтамияз:</w:t>
        <w:br/>
        <w:t>ол «онның» «бірден» үлкендігінен. «Елу алты» дегенде</w:t>
        <w:br/>
        <w:t>әуелі «елуді айтып, сонан соң «алтыңы»» айтамыз: ол</w:t>
        <w:br/>
        <w:t>«елудің» «алтыдан» үлкендігінен. «Жүз елу» дегенде,</w:t>
        <w:br/>
        <w:t>әуелі «жүзді» айтып, сонан «елуді» айтамыз: ол «жүздің»</w:t>
        <w:br/>
        <w:t>«елуден» үлкендігінен.</w:t>
        <w:br/>
        <w:t>Реттік те үлкендете саналады, мәселен «он бірінші»</w:t>
        <w:br/>
        <w:t>дегенде, әуелі «онды» айтып, сонан соң «бірінші»</w:t>
        <w:br/>
        <w:t>дейміз. «Жүз елуінші» дегенде, «жүзді» «елуіншіден»</w:t>
        <w:br/>
        <w:t>бұрын айтамыз. Рсттікпен саналғанда есептікпен са-</w:t>
        <w:br/>
        <w:t>налғандай айтылып келіп, ең ақырғы создің аяғына</w:t>
        <w:br/>
        <w:t>реттік жұрнағы «-ншы» жалғанады. Мәселен: «мың то-</w:t>
        <w:br/>
        <w:t>ғыз жұз он төртінші», «мың тоғыз жүз он бесінші»</w:t>
        <w:br/>
        <w:t>дегендей.</w:t>
        <w:br/>
        <w:t>Бұлардан басқа нәрсенің бүтіні емес, бөлімтігінің</w:t>
        <w:br/>
        <w:t>санын көрсететін создер бар. Олар темілдік аталады.</w:t>
        <w:br/>
        <w:t>Темілдік сан: жарты, жарым, ширек. Қазақтың тілінде</w:t>
        <w:br/>
        <w:t>темілдік санның ссімі тіпті аз.</w:t>
        <w:br/>
        <w:t>Сан есім жалғаулары зат есім сын есім жалғаулары-</w:t>
        <w:br/>
        <w:t>мен бірдей. Айтылуына қарай жалғаулар, я тікелей сан-</w:t>
        <w:br/>
        <w:t>ға жалғанады, Я жанындағы басқа есімге жалғанады.</w:t>
        <w:br/>
        <w:t>Жадағай есептік басқа есімге қосарланып айтылмайтын</w:t>
      </w:r>
    </w:p>
    <w:p>
      <w:r>
        <w:t>болғандықтан, жалғаулар оларға қай кезде де өзіне жал-</w:t>
        <w:br/>
        <w:t>ғанады, мысалдар алып, қарайық.</w:t>
        <w:br/>
        <w:t>І. ЖАЙ ҚАЛЫП</w:t>
        <w:br/>
        <w:t>Жадағай есептік</w:t>
        <w:br/>
        <w:t>81. Жуан сөздің жалғаулары:</w:t>
        <w:br/>
        <w:t>«Алтау» деген сөз Жекеше Көпше</w:t>
        <w:br/>
        <w:t>Атау нешеу? алтау нешеулер? алтаулар</w:t>
        <w:br/>
        <w:t>Ілік жалғау нешеудің? алтаудың нешеулердің? алтаулардың</w:t>
        <w:br/>
        <w:t>Барыс жалғау нешсеуге? алтауға нсшеулерге? алтауларға</w:t>
        <w:br/>
        <w:t>Табыс жалғау нешеуді? алтауды нешеулерді? алтауларды</w:t>
        <w:br/>
        <w:t>Жатыс жалғау нешеуде? алтауда нешеулерде? алтауларда</w:t>
        <w:br/>
        <w:t>Шығыс жалғау нешеуден? алтаудан нешеулерден? алтаулардан</w:t>
        <w:br/>
        <w:t>137</w:t>
        <w:br/>
        <w:t>дейміз. Мезгіл туралы сұрасақ, «қашан?» дейміз. Кім?</w:t>
        <w:br/>
        <w:t>не? қайсы? қандай? нешеу? неше? қанша? нешінші?</w:t>
        <w:br/>
        <w:t>қашан? деген сөздер сұрау есімдігі болады. Сұрау</w:t>
        <w:br/>
        <w:t>есімдіктерінің бірсыпырасы есімдерше, бірсыпыралары</w:t>
        <w:br/>
        <w:t>есімдікше өзгереді, бірсыпыралары бұлардың бәрінде</w:t>
        <w:br/>
        <w:t>де басқаша өзгереді. Мысалмен көрсетейік.</w:t>
        <w:br/>
        <w:t>«Кім? не?» деген сөздер</w:t>
        <w:br/>
        <w:t>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«Нешеу? нешінші?»</w:t>
        <w:br/>
        <w:t>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«Қайсы? қандай?»</w:t>
        <w:br/>
        <w:t>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144</w:t>
        <w:br/>
        <w:t>Жекеше</w:t>
        <w:br/>
        <w:t>кім? не?</w:t>
      </w:r>
    </w:p>
    <w:p>
      <w:r>
        <w:t>кімнің? ненің?</w:t>
        <w:br/>
        <w:t>кімге? неге?</w:t>
        <w:br/>
        <w:t>кімді? нені?</w:t>
        <w:br/>
        <w:t>кімде? неде?</w:t>
        <w:br/>
        <w:t>кімнен? неден?</w:t>
        <w:br/>
        <w:t>Жекеше</w:t>
        <w:br/>
        <w:t>нешеу? нешінші?</w:t>
        <w:br/>
        <w:t>нешеудің? нешіншінің?</w:t>
        <w:br/>
        <w:t>нешеуге? нешіншіге?</w:t>
        <w:br/>
        <w:t>нешеуді? нешіпшіні?</w:t>
        <w:br/>
        <w:t>нешеуде? нешіншіде?</w:t>
        <w:br/>
        <w:t>нешеуден? нешіншіден?</w:t>
        <w:br/>
        <w:t>Жекеше</w:t>
        <w:br/>
        <w:t>қайсы? қандай?</w:t>
        <w:br/>
        <w:t>қайсының? қандайдың?</w:t>
        <w:br/>
        <w:t>қайсыған? қандайға?</w:t>
        <w:br/>
        <w:t>қайсыны? қандайды?</w:t>
        <w:br/>
        <w:t>қайсыда? қандайда?</w:t>
        <w:br/>
        <w:t>қайсыдан? қандайдан?</w:t>
        <w:br/>
        <w:t>Копше</w:t>
        <w:br/>
        <w:t>кімдер? нелер?</w:t>
        <w:br/>
        <w:t>кімдердің? нелердің?</w:t>
        <w:br/>
        <w:t>кімдерге? нелерге?</w:t>
        <w:br/>
        <w:t>кімдерді? нелерді?</w:t>
        <w:br/>
        <w:t>кімдерде? нелерде?</w:t>
        <w:br/>
        <w:t>кімдерден? нелерден?</w:t>
        <w:br/>
        <w:t>Көпше</w:t>
        <w:br/>
        <w:t>нешеулер?</w:t>
        <w:br/>
        <w:t>нешіншілер?</w:t>
        <w:br/>
        <w:t>нешеулердің?</w:t>
        <w:br/>
        <w:t>нешіншілердің?</w:t>
        <w:br/>
        <w:t>нешеулерге?</w:t>
        <w:br/>
        <w:t>нешіншілерге?</w:t>
        <w:br/>
        <w:t>нешеулерді?</w:t>
        <w:br/>
        <w:t>нешіншілерді?</w:t>
        <w:br/>
        <w:t>нешеулерде?</w:t>
        <w:br/>
        <w:t>нешіншілерде?</w:t>
        <w:br/>
        <w:t>нешеулерден?</w:t>
        <w:br/>
        <w:t>нешіншілерден?</w:t>
        <w:br/>
        <w:t>Көпше</w:t>
        <w:br/>
        <w:t>қайсылар?</w:t>
        <w:br/>
        <w:t>қандайлар?</w:t>
        <w:br/>
        <w:t>қайсылардың?</w:t>
        <w:br/>
        <w:t>қандайлардың?</w:t>
        <w:br/>
        <w:t>қайсыларға?</w:t>
        <w:br/>
        <w:t>қандайларға?</w:t>
        <w:br/>
        <w:t>қайсыларды?</w:t>
        <w:br/>
        <w:t>қандайларды?</w:t>
        <w:br/>
        <w:t>қайсыларда?</w:t>
        <w:br/>
        <w:t>қандайларда?</w:t>
        <w:br/>
        <w:t>қайсылардан?</w:t>
        <w:br/>
        <w:t>қандайлардан?</w:t>
      </w:r>
    </w:p>
    <w:p>
      <w:r>
        <w:t>Жекеше: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Көпше: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«Бәрі» деген сөз</w:t>
        <w:br/>
        <w:t>Жекеше:</w:t>
        <w:br/>
        <w:t>Көпше: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Жекеше:</w:t>
        <w:br/>
        <w:t>Көпше: 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«Барша» деген сөз</w:t>
        <w:br/>
        <w:t>Жекеше: Атау</w:t>
        <w:br/>
        <w:t>146</w:t>
        <w:br/>
        <w:t>П. Сыпайы қалып</w:t>
        <w:br/>
        <w:t>өзіміз өзіңіз жоқ</w:t>
        <w:br/>
        <w:t>өзіміздің өзіңіздің кн</w:t>
        <w:br/>
        <w:t>өзімізге өзіңізге -</w:t>
        <w:br/>
        <w:t>өзімізді өзіңізді ЫЫ</w:t>
        <w:br/>
        <w:t>өзімізде өзіңізде теі</w:t>
        <w:br/>
        <w:t>өзімізден өзіңізден ж</w:t>
        <w:br/>
        <w:t>өздеріміз өздеріңіз -</w:t>
        <w:br/>
        <w:t>өздеріміздің өздеріңіздің тау</w:t>
        <w:br/>
        <w:t>өздерімізге өздеріңізге -</w:t>
        <w:br/>
        <w:t>өздерімізді өздеріңізді -</w:t>
        <w:br/>
        <w:t>өздерімізде өздеріңізде ЕЕ</w:t>
        <w:br/>
        <w:t>өздерімізден өздеріңізден тт</w:t>
        <w:br/>
        <w:t>І. Анайы қалып</w:t>
        <w:br/>
        <w:t>1-ші жақ 2-ші жақ 3-ші жақ</w:t>
        <w:br/>
        <w:t>жоқ жоқ жоқ</w:t>
        <w:br/>
        <w:t>жоқ бәрің бәрі</w:t>
        <w:br/>
        <w:t>г бәріңнің бәрінің</w:t>
        <w:br/>
        <w:t>--- бәріңе бәріне</w:t>
        <w:br/>
        <w:t>- бәріңді бәрін</w:t>
        <w:br/>
        <w:t>ЕЗ бәріңде бәрінде</w:t>
      </w:r>
    </w:p>
    <w:p>
      <w:r>
        <w:t>г бәріңнен бәрінен</w:t>
        <w:br/>
        <w:t>П. Сыпайы қалып</w:t>
        <w:br/>
        <w:t>жоқ жоқ жоқ</w:t>
        <w:br/>
        <w:t>бәріміз бәріңіз -</w:t>
        <w:br/>
        <w:t>бәріміздің бәріңіздің Екі</w:t>
        <w:br/>
        <w:t>бәрімізге бәрімізге -</w:t>
        <w:br/>
        <w:t>бәрімізді бәріңізді іш</w:t>
        <w:br/>
        <w:t>бәрімізде бәріңізде -</w:t>
        <w:br/>
        <w:t>бәрімізден бәріңізден те</w:t>
        <w:br/>
        <w:t>І. Анайы қалып</w:t>
        <w:br/>
        <w:t>1-ші жақ 2-ші жақ 3-ші жақ</w:t>
        <w:br/>
        <w:t>жоқ баршаң баршасы</w:t>
        <w:br/>
        <w:t>І. Анайы қалып</w:t>
        <w:br/>
        <w:t>«Кей» деген сөз 1-ші жақ 2-ші жақ 3-ші жақ</w:t>
        <w:br/>
        <w:t>Жекеше: Атау же кейің кейі</w:t>
        <w:br/>
        <w:t>Ілік жалғау - кейіннің кейінің</w:t>
        <w:br/>
        <w:t>Барыс жалғау ка кейіне кейіне</w:t>
        <w:br/>
        <w:t>Табыс жалғау т кейінді кейінде</w:t>
        <w:br/>
        <w:t>Жатыс жалғау -- кейіңе кейін</w:t>
        <w:br/>
        <w:t>Шығыс жалғау же кейіңнен кейінен</w:t>
        <w:br/>
        <w:t>П. Сыпайы қалып</w:t>
        <w:br/>
        <w:t>Жекеше: Атау кейіміз кейіңіз -</w:t>
        <w:br/>
        <w:t>Ілік жалғау кейіміздің кейіңіздің -</w:t>
        <w:br/>
        <w:t>Барыс жалғау кейімізге кейіңізге -</w:t>
        <w:br/>
        <w:t>Табыс жалғау кейімізді кейіңізді а</w:t>
        <w:br/>
        <w:t>Жатыс жалғау кейімізде кейіңізде -т-</w:t>
        <w:br/>
        <w:t>Шығыс жалғау кейімізден кейіңізден -</w:t>
        <w:br/>
        <w:t>І. Анайы қалып</w:t>
        <w:br/>
        <w:t>«Ешбір» деген сөз 1-ші жақ 2-ші жақ 3-ші жақ</w:t>
        <w:br/>
        <w:t>Жекеше: Атау - ешбірің ешбірі</w:t>
        <w:br/>
        <w:t>Ілік жалғау гі ешбіріңнің ешбірінің</w:t>
        <w:br/>
        <w:t>Барыс жалғау ше ешкбіріңе ешбіріне</w:t>
        <w:br/>
        <w:t>Табыс жалғау - ешбіріңді ешбірін</w:t>
        <w:br/>
        <w:t>Жатыс жалғау енші ешбіріңде ешбірінде</w:t>
        <w:br/>
        <w:t>Шығыс жалғау - ешбіріңнен ешбірінен</w:t>
        <w:br/>
        <w:t>П. Сыпайы қалып</w:t>
        <w:br/>
        <w:t>Атау ешбіріміз ешбіріңіз -</w:t>
        <w:br/>
        <w:t>Ілік жалғау ешбіріміздің ешбіріңіздің -</w:t>
        <w:br/>
        <w:t>Барыс жалғау ешбірімізге ешбіріңізге ет</w:t>
        <w:br/>
        <w:t>Табыс жалғау ешбірімізді ешбіріңізді -</w:t>
        <w:br/>
        <w:t>Жатыс жалғау ешбірімізде ешбіріңізде -</w:t>
        <w:br/>
        <w:t>Шығыс жалғау ешбірімізден ешбіріңізден -</w:t>
        <w:br/>
        <w:t>ЕТІСТІК</w:t>
        <w:br/>
        <w:t>Етістік дегеніміз -- заттардың еткен-етпеген істерін</w:t>
        <w:br/>
        <w:t>көрсететін сөздер.</w:t>
        <w:br/>
        <w:t>«Бұлт торлады», «күн жауды», «су тасыды». «Бұлт</w:t>
        <w:br/>
        <w:t>торламады», «күн жаумады», «су тасымады» дейміз. Бұлт,</w:t>
        <w:br/>
        <w:t>күн, су - заттар, «торлады», «жауды», «тасыды» деген</w:t>
        <w:br/>
        <w:t>148</w:t>
      </w:r>
    </w:p>
    <w:p>
      <w:r>
        <w:t>тұруына себепкер болғанды көрсетеді. Олар өздігінен</w:t>
        <w:br/>
        <w:t>істесе ат жүрді, қой өрді, түйе тұрды болар еді.</w:t>
        <w:br/>
        <w:t>«Жүргіздім», «өргіздім», «тұрғыздым» деген сияқ-</w:t>
        <w:br/>
        <w:t>ты - біреудің ісіне себепкер істі көрсететін сөздерді</w:t>
        <w:br/>
        <w:t>өзгелік етіс дейміз.</w:t>
        <w:br/>
        <w:t>Дағдыландыру. Қирағат кітабынан бір мақала алып,</w:t>
        <w:br/>
        <w:t>сондағы өзгелік етістерді көрсеткізу.</w:t>
        <w:br/>
        <w:t>6) БЕДЕЛДІ ЕТІС</w:t>
        <w:br/>
        <w:t>Беделді етіс дейміз - істі біреу арқылы істеуді.</w:t>
        <w:br/>
        <w:t>Мәселен: хат жаздырды, өлең айттырды, үй салдырды,</w:t>
        <w:br/>
        <w:t>кітап алдырды дейміз.</w:t>
        <w:br/>
        <w:t>«Жаздырды», «айттырды», «салдырды», «алдырды»</w:t>
        <w:br/>
        <w:t>дегенде бәрі де біреу арқылы істеген іс болады. Осын-</w:t>
        <w:br/>
        <w:t>дай сөздерді беделді етіс дейміз.</w:t>
        <w:br/>
        <w:t>Дағдыландыру. Қирағат кітабынан бір мақала алып,</w:t>
        <w:br/>
        <w:t>сондағы беделді етістерді көрсеткізу.</w:t>
        <w:br/>
        <w:t>7) ЫРЫҚСЫЗ ЕТІС</w:t>
        <w:br/>
        <w:t>Ырықсыз етіс дейміз - істелу ырқы істеушіден бас-</w:t>
        <w:br/>
        <w:t>қада болған істі. Мәселен: ат жегілді, қоян қуылды,</w:t>
        <w:br/>
        <w:t>қозы сойылды дегенде ат ырықсыз жегіліп тұр, қоян</w:t>
        <w:br/>
        <w:t>ырықсыз қуылып тұр, қозы ырықсыз сойылып түр.</w:t>
        <w:br/>
        <w:t>«Жегілді», «қуылды», «сойылды» деген сияқты</w:t>
        <w:br/>
        <w:t>сөздерді ырықсыз етіс дейміз.</w:t>
        <w:br/>
        <w:t>Дағдыландыру. Қирағат кітабынан бір мақала алып,</w:t>
        <w:br/>
        <w:t>сондағы ырықсыз етістерді көрсеткізу.</w:t>
        <w:br/>
        <w:t>8) ШАҒЫС ЕТІС</w:t>
        <w:br/>
        <w:t>Шағыс етіс дейміз -- ортақ істі істеуге себепкер</w:t>
        <w:br/>
        <w:t>болуды. Мәселен, балаларды күрестірдім, елді табыс-</w:t>
        <w:br/>
        <w:t>тырдым, екі жағын соғыстырдым.</w:t>
        <w:br/>
        <w:t>«Күрестірдім», дегенде күресулеріне мен себепкер</w:t>
        <w:br/>
        <w:t>болғанмын; «Табыстырдым» дегенде табысуларына мен</w:t>
        <w:br/>
        <w:t>себепкер болғанмын. «Соғыстырдым» дегенде соғысу-</w:t>
        <w:br/>
        <w:t>ларына мен себепкер болғанмын. «Күрестірдім», «та-</w:t>
        <w:br/>
        <w:t>быстырдым», «соғыстырдым» деген сияқты сөздерді</w:t>
        <w:br/>
        <w:t>шағыс етіс дейміз.</w:t>
        <w:br/>
        <w:t>151</w:t>
        <w:br/>
        <w:t>Дағдыландыру. Қирағат кітабынан мақала алып, сон-</w:t>
        <w:br/>
        <w:t>дағы шағыс етістерді көрсеткізу.</w:t>
        <w:br/>
        <w:t>9) ДҮРКІНДІ ЕТІС</w:t>
        <w:br/>
        <w:t>Дүркінді етіс дейміз -- қайта-қайта істелетін істі,</w:t>
        <w:br/>
        <w:t>мәселен: хат жазғыладым, мылтық атқыладым, қолынан</w:t>
        <w:br/>
        <w:t>жұлқыладым. «Жазғыладым», «атқыладым», «жұлқыла-</w:t>
      </w:r>
    </w:p>
    <w:p>
      <w:r>
        <w:t>дым» деген сөздер істің бір рет емес, бірнеше рет</w:t>
        <w:br/>
        <w:t>істелгенін көрсетеді. «Жазғыладым», «атқыладым»,</w:t>
        <w:br/>
        <w:t>«жүлқыладым» деген сияқты сөздерді дүркінді етіс</w:t>
        <w:br/>
        <w:t>дейміз.</w:t>
        <w:br/>
        <w:t>Дағдыландыру. Қирағат кітабынан бір мақала алып</w:t>
        <w:br/>
        <w:t>сондағы дүркінді етістерді көрсеткізу.</w:t>
        <w:br/>
        <w:t>10) ӨСІҢКІ ЕТІС</w:t>
        <w:br/>
        <w:t>Өсіңкі етіс дейміз - күшейген істі, мәселен: ат</w:t>
        <w:br/>
        <w:t>жүріңкіреді, су тасыңқырады, бала ұйықтаңқырады.</w:t>
        <w:br/>
        <w:t>«Жүріңкіреді» дегенде жүру күшейгені көрінеді, «та-</w:t>
        <w:br/>
        <w:t>сыңқырады» дегенде тасқын күшейгені көрінеді, «ұйық-</w:t>
        <w:br/>
        <w:t>таңқырады» дегенде ұйқы күшейгені көрінеді. «Жүгірің-</w:t>
        <w:br/>
        <w:t>кіреді», «тасыңқырады», «ұйықтаңқырады» деген сияқ-</w:t>
        <w:br/>
        <w:t>ты сөздерді өсіңкі етіс дейміз.</w:t>
        <w:br/>
        <w:t>Дағдыландыру. Бала басына бірнеше өсіңкі істерді</w:t>
        <w:br/>
        <w:t>көрсететін сөздерді тапқызу:</w:t>
        <w:br/>
        <w:t>РАЙЛАР</w:t>
        <w:br/>
        <w:t>Етістікте 14 рай бар; 1) Тұйық рай. 2) Билік рай.</w:t>
        <w:br/>
        <w:t>3) Ашық рай. 4) Шартты рай. 5) Ереуіл рай. 6) Реніш</w:t>
        <w:br/>
        <w:t>рай. 7) Қалау рай. 8) Сенімді рай. 9) Сенімсіз рай. 10)</w:t>
        <w:br/>
        <w:t>мүң рай. 11) Көніс рай. 12) Қайрау рай. 13) Азалы</w:t>
        <w:br/>
        <w:t>рай. 14) Теріс рай.</w:t>
        <w:br/>
        <w:t>1) ТҰЙЫҚ РАЙ</w:t>
        <w:br/>
        <w:t>Тұйық рай дейміз - істің беті белгісіз тұйық күйінде</w:t>
        <w:br/>
        <w:t>тұрғандағы айтылатын сөз түрін. Мәселен: қарамақ,</w:t>
        <w:br/>
        <w:t>саумақ, бармақ, жазбақ, атпақ, ермек, үймек, жүрмек,</w:t>
        <w:br/>
        <w:t>152</w:t>
        <w:br/>
        <w:t>атынды атаудың орнына «Мен», «сен», «ол» деген создер</w:t>
        <w:br/>
        <w:t>зат есімнің орнына жүрген себептен есімдік болады.</w:t>
        <w:br/>
        <w:t>Есімдік қазақ тілінде бес тарау болады: 1) Жіктеу</w:t>
        <w:br/>
        <w:t>есімдігі. 2) Сілтеу есімдігі. 3) Сұрау есімдігі. 4) Жалпы-</w:t>
        <w:br/>
        <w:t>лау есімдігі. 5) Танықтық есімдігі.</w:t>
        <w:br/>
        <w:t>ЖІКТЕУ ЕСІМДІГІ</w:t>
        <w:br/>
        <w:t>Жіктеу есімдігі легеніміз сөйлеген кезде сөйлеушінің,</w:t>
        <w:br/>
        <w:t>тыңдаушының һәм бөгдедегілердің жігін ашатын сөздер.</w:t>
        <w:br/>
        <w:t>Сондықтан жіктеу есімдігі үш жақты болады: 1) Сөй-</w:t>
        <w:br/>
        <w:t>леуші үшін «мен» дейді,“ бұл бірінші жақ. 2) Тыңдау-</w:t>
        <w:br/>
        <w:t>шыға сөйлесуші «сен» дейді, бүл екінші жақ. 3) Сөй-</w:t>
        <w:br/>
        <w:t>леуші өзі мен тыңдаушыдан басқаны «ол» дейді, бүл</w:t>
        <w:br/>
        <w:t>үшінші жақ.</w:t>
        <w:br/>
        <w:t>Сыпайылап сөйлегенде сөйлеуші өзін «Мен» деудің</w:t>
        <w:br/>
        <w:t>орнына «біз»"“ дейді, тыңдаушыға сен деудің орнына</w:t>
        <w:br/>
        <w:t>«сіз» дейді, бөгде кісіні «ол» деудің орнына «о кісі» (ол</w:t>
        <w:br/>
        <w:t>кісі) дейді. Сондықтан «біз» бірінші жақ болады, «сіз»</w:t>
        <w:br/>
        <w:t>екінші жақ болады, «о кісі» үшінші жақ болады.</w:t>
        <w:br/>
        <w:t>Жіктеу есімдігінің жалғыз ғана жалғаулары емес, өзі</w:t>
      </w:r>
    </w:p>
    <w:p>
      <w:r>
        <w:t>де азырақ өзгеріңкірейді. Мәселен:</w:t>
        <w:br/>
        <w:t>«Мен» деген сөз Жекеше Көпше</w:t>
        <w:br/>
        <w:t>Атау кім? мен біз</w:t>
        <w:br/>
        <w:t>Ілік жалғау кімнің? менің (меннің орнына) біздің</w:t>
        <w:br/>
        <w:t>Барыс жалғау кімге? маған (менге орнына) бізге</w:t>
        <w:br/>
        <w:t>Табыс жалғау кімді? мені (менді орнына) бізді</w:t>
        <w:br/>
        <w:t>Жатыс жалғау кімде? менде бізде</w:t>
        <w:br/>
        <w:t>Шығыс жалғау кімнен? менен (меннен орнына) бізден</w:t>
        <w:br/>
        <w:t>«Сен» деген сөз Жекеше Көпше</w:t>
        <w:br/>
        <w:t>Атау кім? сен кімдер? сендер</w:t>
        <w:br/>
        <w:t>Ілік жалғау кімнің? сенің кімдердің? сендердің</w:t>
        <w:br/>
        <w:t>Барыс жалғау</w:t>
        <w:br/>
        <w:t>Табыс жалғау</w:t>
        <w:br/>
        <w:t>Жатыс жалғау</w:t>
        <w:br/>
        <w:t>Шығыс жалғау</w:t>
        <w:br/>
        <w:t>(сеннің орнына)</w:t>
        <w:br/>
        <w:t>кімге? саған</w:t>
        <w:br/>
        <w:t>(сенге орнына)</w:t>
        <w:br/>
        <w:t>кімді? сені</w:t>
        <w:br/>
        <w:t>(сенді орнына)</w:t>
        <w:br/>
        <w:t>кімде? сенде</w:t>
        <w:br/>
        <w:t>кімнен? сенен</w:t>
        <w:br/>
        <w:t>(сеннен орнына)</w:t>
        <w:br/>
        <w:t>кімдерге? сендерге</w:t>
        <w:br/>
        <w:t>кімдерді? сеңдерді</w:t>
        <w:br/>
        <w:t>кімдерде? сендерде</w:t>
        <w:br/>
        <w:t>кімдерден? сендерден</w:t>
        <w:br/>
        <w:t>% Көпше айтылғанда «біз» деп сөйленеді.</w:t>
        <w:br/>
        <w:t>141</w:t>
        <w:br/>
        <w:t>86. «-ар» (-ер) жүрнақ сын есіміне жалғанады, сол</w:t>
        <w:br/>
        <w:t>түрде болу үшін. Мәселен: «Ақ» деген сөзге «-ар»</w:t>
        <w:br/>
        <w:t>жұрнағын жалғап, «ағар» дейміз, ақ түрде болуы</w:t>
        <w:br/>
        <w:t>үшін; «Көк» деген созге «-ер» жұрнағын жалғап,</w:t>
        <w:br/>
        <w:t>«көгер» дейміз, көк түрде болу үшін.</w:t>
        <w:br/>
        <w:t>Бұл жұрнақтар орнына «-ай» (-ей) жұрнақтар да</w:t>
        <w:br/>
        <w:t>жалғанады. Мәселен: «Қоңыр» деген сөзге «-ай» жұрна-</w:t>
        <w:br/>
        <w:t>ғын жалғап, «қоңырай» дейміз, қоңыр түрде болу</w:t>
        <w:br/>
        <w:t>үшін; «Көп» деген сөзге «-сй» жұрнағын жалғап;</w:t>
        <w:br/>
        <w:t>«кобей» дейміз, коп күйінде болу үшін.</w:t>
        <w:br/>
        <w:t>Ескерту: «-ар» (-ер), «ай» (-ей) жұрнақтар аяғы дау-</w:t>
        <w:br/>
        <w:t>ысты сөздерге «-р» болып жалғанады, мәселен, қысқа -</w:t>
        <w:br/>
        <w:t>қысқар, ескі - ескір.</w:t>
        <w:br/>
        <w:t>6) Дағдыландыру. «-ар» (-ер), -ай (-ей) жұрнақтар</w:t>
        <w:br/>
        <w:t>жалғанарлық сөздер тапқызып, жалғату.</w:t>
      </w:r>
    </w:p>
    <w:p>
      <w:r>
        <w:t>87. «-сын» жұрнақ сын есіміне жалғанады, сол сынды</w:t>
        <w:br/>
        <w:t>сияқтану үшін. Мәселен: «Жақсы» деген сөзге «-сын»</w:t>
        <w:br/>
        <w:t>жұрнағын жалғап, «жақсысын» дейміз, жақсы сияқ-</w:t>
        <w:br/>
        <w:t>тану үшін; «Үлкен» деген сөзге «-сін» жұрнағын</w:t>
        <w:br/>
        <w:t>жалғап, «үлкенсін» дейміз, үлкен сияқтану үшін.</w:t>
        <w:br/>
        <w:t>7) Дағдыландыру. «-сын» жұрнағын жалғарлық сөз-</w:t>
        <w:br/>
        <w:t>дер тапқызып, жалғату.</w:t>
        <w:br/>
        <w:t>ПІ. САН ЕСІМ</w:t>
        <w:br/>
        <w:t>Сан есім нәрселердің есебін һәм ретін корсететін</w:t>
        <w:br/>
        <w:t>сөздер. Есебін корсететін сөздер, мәселен: Бір, екі, үш,</w:t>
        <w:br/>
        <w:t>төрт, бес, алты, жеті, сегіз, тоғыз, он, жиырма, отыз,</w:t>
        <w:br/>
        <w:t>қырық, елу, алпыс, жетпіс, сексен, тоқсан, жүз, мың,</w:t>
        <w:br/>
        <w:t>миллион, түмен. Бұлар есептік деп аталады.</w:t>
        <w:br/>
        <w:t>Ретін көрсететін сөздер, мәселен. Бірінші, екінші,</w:t>
        <w:br/>
        <w:t>үшінші, төртінші, бесінші, алтыншы, жетінші,</w:t>
        <w:br/>
        <w:t>сегізінші, тоғызыншы, оныншы, жиырманшы, отызын-</w:t>
        <w:br/>
        <w:t>шы, қырқыншы, елуінші, алпысыншы, жетпісінші, сек-</w:t>
        <w:br/>
        <w:t>сенінші, тоқсаныншы, жүзінші, мыңыншы, миллионыншы.</w:t>
        <w:br/>
        <w:t>Бұлар. реттік деп аталады.</w:t>
        <w:br/>
        <w:t>Есентік сан екіге бөлінеді:</w:t>
        <w:br/>
        <w:t>Бірі - жоғарғы көрсетілген қалыпта айтылады. Ол</w:t>
        <w:br/>
        <w:t>жай есептік. Екіншісі - зат есімге тіркелмей сөйленетін-</w:t>
        <w:br/>
        <w:t>дігінен басқарақ айтылады: бір - біреу, екі -- екеу, үш -</w:t>
        <w:br/>
        <w:t>үшеу, төрт - төртеу, бес - бесеу, алты - алтау,</w:t>
        <w:br/>
        <w:t>136</w:t>
        <w:br/>
        <w:t>83. «-лык» (-лік, -дық, -дДік, -тық, -тік) жұрнақ сын</w:t>
        <w:br/>
        <w:t>есіміне жалғанады, сол сыннан шыққан дерексіз</w:t>
        <w:br/>
        <w:t>заттың есімін көрсету үшін. Мәселен: «Жақсы» де-</w:t>
        <w:br/>
        <w:t>ген сөзге «-лық» жұрнағын жалғап, «жақсылық» де-</w:t>
        <w:br/>
        <w:t>ген заттың есімін көрсетеміз; «Игі» деген сөзге «-лік»</w:t>
        <w:br/>
        <w:t>жұрнағын жалғап, «игілік» деген заттың есімін көр-</w:t>
        <w:br/>
        <w:t>сетеміз; «Араз» деген сөзге «-дық» жұрнағын жал-</w:t>
        <w:br/>
        <w:t>ғап, «араздық» деген заттың есімін көрсетеміз; «Тең»</w:t>
        <w:br/>
        <w:t>деген сөзге «-дік» жұрнағын жалғап, «теңдік» деген</w:t>
        <w:br/>
        <w:t>заттың есімін көрсетеміз; «Тоқ» деген сөзге «-тық»</w:t>
        <w:br/>
        <w:t>жұрнағын жалғап, «тоқтық» деген заттың есімін</w:t>
        <w:br/>
        <w:t>көрсетеміз; «Зерек» деген сөзге «-тік» жұрнағын</w:t>
        <w:br/>
        <w:t>жалғап, «Зеректік» деген заттың есімін көрсетеміз уа</w:t>
        <w:br/>
        <w:t>ғайри сондай.</w:t>
        <w:br/>
        <w:t>3) Дагдыландыру. «-лық» (-лік, -дық, -дік, -тық, -тік)</w:t>
        <w:br/>
        <w:t>жұрнақтар жалғанарлық сөздер тапқызып жалғату.</w:t>
        <w:br/>
        <w:t>84, «-шылық» (-шілік) жұрнақ сын есіміне жалғанады,</w:t>
        <w:br/>
        <w:t>сол күй, қалып болғандығын көрсету үшін. Мәсе-</w:t>
        <w:br/>
        <w:t>лен: «Тар» деген сөзге «-шылық» жұрнағын жалғап,</w:t>
        <w:br/>
        <w:t>«таршылық» деп тар күй, қалып болғандығын</w:t>
        <w:br/>
        <w:t>көрсетеміз; «Еркін» деген сөзге «-шілік» жұрнағын</w:t>
        <w:br/>
        <w:t>жалғап, «еркіншілік» деп еркін күй, қалып болған-</w:t>
        <w:br/>
        <w:t>дығын көрсетеміз уа ғайри сондай.</w:t>
        <w:br/>
        <w:t>4) Дағдыландыру. «-шылық» (-шілік) жұрнақтарын</w:t>
        <w:br/>
        <w:t>жалғарлық сөздер тапқызып, жалғату.</w:t>
      </w:r>
    </w:p>
    <w:p>
      <w:r>
        <w:t>Ескерту. «Кішкене», (азғана) деген сын есімдер қос</w:t>
        <w:br/>
        <w:t>сөздер: кішкене - кіші, гәнә, азғана - аз, ғана.</w:t>
        <w:br/>
        <w:t>85. «-ла» (-ле, -да, -де, -та, -те) жұрнақ сын есіміне жал-</w:t>
        <w:br/>
        <w:t>ғанады, сол түрде болдыру үшін. Мәселен: «Жақсы»</w:t>
        <w:br/>
        <w:t>деген сөзге «-ла» жұрнағын жалғап, «жақсыла»</w:t>
        <w:br/>
        <w:t>дейміз, жақсы түрде болдыру үшін; «Әдемі» деген</w:t>
        <w:br/>
        <w:t>сөзге «-ле» жұрнағын жалғап, «әдеміле» дейміз,</w:t>
        <w:br/>
        <w:t>әдемі түрде болдыру үшін; «Жаман» деген сөзге «-да»</w:t>
        <w:br/>
        <w:t>жұрнағын жалғап, «жаманда» дейміз, жаман түрде</w:t>
        <w:br/>
        <w:t>болдыру үшін; «Тең» деген сөзге «-де» жұрнағын</w:t>
        <w:br/>
        <w:t>жалғап, «теңде» дейміз, тең болдыру үшін; «Ақ» де-</w:t>
        <w:br/>
        <w:t>ген сөзге «-та» жұрнағын жалғап, «ақта» дейміз, ақ</w:t>
        <w:br/>
        <w:t>түрде болдыру үшін; «Тегіс» деген сөзге «-Те» жүр-</w:t>
        <w:br/>
        <w:t>нағын жалғап, «тегісте» дейміз, тегіс болдыру үшін.</w:t>
        <w:br/>
        <w:t>5) Дағдыландыру. «-ла» (-лс, -да, -де, -та, -те) жүр-</w:t>
        <w:br/>
        <w:t>нақтар жалғанарлық сөздерді тапқызып, жалғату.</w:t>
        <w:br/>
        <w:t>135</w:t>
        <w:br/>
        <w:t>«-тық» жұрнағын жалғап, «алпыстық» деген: алпыс-</w:t>
        <w:br/>
        <w:t>қа жүретін заттың есімін атау үшін; «Жетпіс» деген</w:t>
        <w:br/>
        <w:t>сөзге «-тік» жұрнағын жалғап, «жетпістік» деген жетпіс-</w:t>
        <w:br/>
        <w:t>ке жүретін затты атау үшін уа ғайри солдай.</w:t>
        <w:br/>
        <w:t>Дағдыландыру. Сан ссімінс «-лық» (-лік, -дық, -дік,</w:t>
        <w:br/>
        <w:t>-тық, -тік) жұрнақтарды жалғату.</w:t>
        <w:br/>
        <w:t>2) «-ла» (-ле, -да, -де, -та, -те) жұрнақ. Бұл жұрнақ</w:t>
        <w:br/>
        <w:t>сан есіміне жалғанады: кілең сол санмен есептеу үшін.</w:t>
        <w:br/>
        <w:t>Мәселен: «Жиырма» деген сөзге «-ла» жұрнағын жалғап,</w:t>
        <w:br/>
        <w:t>«жиырмала» дейміз, кілең жиырмамен есептеу үшін;</w:t>
        <w:br/>
        <w:t>«Екі» деген сөзге «-ле» жұрнағын қосып, «скіле» дейміз,</w:t>
        <w:br/>
        <w:t>кілең екімен есептеу үшін; «Тоғыз» деген сөзге «-да»</w:t>
        <w:br/>
        <w:t>жұрнағын жалғап, «тоғызда» дейміз, кілең тоғызбен</w:t>
        <w:br/>
        <w:t>есептеу үшін; «Сегіз» деген сөзге «-де» жұрнағын жал-</w:t>
        <w:br/>
        <w:t>ғап, «сегізде» дейМіз, кілең сегізбен есептсу үшін,</w:t>
        <w:br/>
        <w:t>«Қырық» деген сөзге «-та» жүрнағын жалғап, «қырық-</w:t>
        <w:br/>
        <w:t>та» дейміз, кілең қырықпен есептеу үшін; «Үш» деген</w:t>
        <w:br/>
        <w:t>созге «-те» жұрнағын жалғап, үште дейміз, кілең</w:t>
        <w:br/>
        <w:t>үшпен есептеу үшін уа ғайри сондай.</w:t>
        <w:br/>
        <w:t>І. Ескерту. «-ла» (-ле) жұрнақ, жадағай сан есіміне</w:t>
        <w:br/>
        <w:t>жалғанса, сол санда болып, іс етуді көрсетеді. Мәселен:</w:t>
        <w:br/>
        <w:t>«Екеу» деген сөзге «-ле» жұрнағын жалғап, «екеуле» де-</w:t>
        <w:br/>
        <w:t>сек, екеу болып істе деген мағынада; «Алтау» Деген</w:t>
        <w:br/>
        <w:t>созге «-ла» жұрнағын жалғап, «алтаула» десек, алтау</w:t>
        <w:br/>
        <w:t>болып істе деген мағынада.</w:t>
        <w:br/>
        <w:t>П. Ескерту. «-ла» (-ле, -да, -де, -та, -те) жұрнақ</w:t>
        <w:br/>
        <w:t>орнына «-дан» (-ден), «-нан» (-нен) жалғаулар да айты-</w:t>
        <w:br/>
        <w:t>лады. Мәселен: «Алтыла» дегеннің орнына «алтыдан»</w:t>
        <w:br/>
        <w:t>есепте дейміз; «Жетіле» дегеннің орнына «жетіден»</w:t>
        <w:br/>
        <w:t>есептейміз. Көбінесе бұл жалғаулармен айтылғанда сөз</w:t>
        <w:br/>
        <w:t>қайта айтылғаннан кейін жалғау қосылады, мәселен:</w:t>
        <w:br/>
        <w:t>«алты-алтыдан», «жеті-жетіден», «тоқсан-тоқсаннан»,</w:t>
        <w:br/>
        <w:t>«сексен-сексеннен» уа ғайри солай.</w:t>
        <w:br/>
        <w:t>Дағдыландыру. «-ла» (-ле, -да, -де, -та, -те) жұрнақ-</w:t>
      </w:r>
    </w:p>
    <w:p>
      <w:r>
        <w:t>тарын жай санға һом жадағай санға жалғату.</w:t>
        <w:br/>
        <w:t>ЕСІМДІК</w:t>
        <w:br/>
        <w:t>Есімдік дегеніміз есімдердің яғни, зат есімнің, сын</w:t>
        <w:br/>
        <w:t>есімнің, сан есімнің орнына жүретін сөздер. Мәселен,</w:t>
        <w:br/>
        <w:t>мұғалім дегеннің орнына «мсн» деймін, саған сөйлегенде</w:t>
        <w:br/>
        <w:t>140</w:t>
        <w:br/>
        <w:t>«Жүрмін», «тұрсын», «отыр», «күлді», «жылады»,</w:t>
        <w:br/>
        <w:t>«жүгірді» деген сияқты сабақсыз істі көрсететін сөздерді</w:t>
        <w:br/>
        <w:t>салт етіс дейміз.</w:t>
        <w:br/>
        <w:t>Дағдыландыру. Қирағат кітабынан бір мақала алып,</w:t>
        <w:br/>
        <w:t>сондағы салт етістіктерді көрсету.</w:t>
        <w:br/>
        <w:t>3) ОРТАҚ ЕТІС</w:t>
        <w:br/>
        <w:t>Ортақ етіс дейміз - іс жеке істелмесе, мәселен:</w:t>
        <w:br/>
        <w:t>бала жарысты, жау соғысты, балуан күресті.</w:t>
        <w:br/>
        <w:t>Бала жалғыз жарысуға болмайды, біреумен жарыса-</w:t>
        <w:br/>
        <w:t>ды; Жау өзімен өзі соғыспайды, біреумен соғысады;</w:t>
        <w:br/>
        <w:t>Балуан өзімен-өзі күреспейді, біреумен күреседі. Осын-</w:t>
        <w:br/>
        <w:t>дай жеке істелмейтін, екі жақтап істейтін істерді</w:t>
        <w:br/>
        <w:t>көрсететін сөздерді ортақ етіс дейміз.</w:t>
        <w:br/>
        <w:t>Дағдыландыру. Қирағат кітабынан бір мақала алып,</w:t>
        <w:br/>
        <w:t>сонда ортақ етістерді көрсеткізу.</w:t>
        <w:br/>
        <w:t>4) ӨЗДІК ЕТІС</w:t>
        <w:br/>
        <w:t>Өздік етіс дейміз - істеуі басқаға істерлік ісін өзіне</w:t>
        <w:br/>
        <w:t>істесе, мәселен: мен жуындым, сен тарандың, ол мақ-</w:t>
        <w:br/>
        <w:t>танды.</w:t>
        <w:br/>
        <w:t>«Жудым» десе, басқаны жуған болар еді; «жуын-</w:t>
        <w:br/>
        <w:t>дым» дегенде өзін жуған болады, яғни істі басқаға емес,</w:t>
        <w:br/>
        <w:t>өзіне істеген болады.</w:t>
        <w:br/>
        <w:t>«Тарадым» десе, басқаны тараған болар еді, «таран-</w:t>
        <w:br/>
        <w:t>дым» дегенде істі басқаға емес, өзіне істеген болады.</w:t>
        <w:br/>
        <w:t>«Мақтады» десе, басқаны мақтаған болар еді, «мақ-</w:t>
        <w:br/>
        <w:t>танды» дегенде басқаны емес, өзін мақтаған болады.</w:t>
        <w:br/>
        <w:t>«Жуындым», «тарандың», «мақтанды» деген сияқты</w:t>
        <w:br/>
        <w:t>басқаға істерлік істі озіне істеуді көрсететін сөздерді</w:t>
        <w:br/>
        <w:t>өздік етіс дейміз.</w:t>
        <w:br/>
        <w:t>Дағдыландыру. Қирағат кітабынан бір мақала алып,</w:t>
        <w:br/>
        <w:t>сондағы өзіндік етістерді көрсеткізу.</w:t>
        <w:br/>
        <w:t>5) ӨЗГЕЛІК ЕТІС</w:t>
        <w:br/>
        <w:t>Өзгелік етіс дейміз - бірсудің ісіне себепкер болу-</w:t>
        <w:br/>
        <w:t>ды, мәселен: атты жүргізді, қойды өргізді, түйені тұрғыз-</w:t>
        <w:br/>
        <w:t>ды дегенде аттың жүруіне, қойдың өруіне, түйенің</w:t>
        <w:br/>
        <w:t>150</w:t>
      </w:r>
    </w:p>
    <w:p>
      <w:r>
        <w:t>Ілік жалғау та баршаңның баршасының</w:t>
        <w:br/>
        <w:t>Барыс жалғау - баршаңа баршасына</w:t>
        <w:br/>
        <w:t>Табыс жалғау г баршаңды баршасын</w:t>
        <w:br/>
        <w:t>Жатыс жалғау -- баршаңда баршасында</w:t>
        <w:br/>
        <w:t>Шығыс жалғау - баршаңнан баршасынан</w:t>
        <w:br/>
        <w:t>Көпше: Атау жоқ бартшаларың баршалары</w:t>
        <w:br/>
        <w:t>Ілік жалғау ЕЕ баршаларыңның баршаларының</w:t>
        <w:br/>
        <w:t>Барыс жалғау ек баршаларыңа баршаларына</w:t>
        <w:br/>
        <w:t>Табыс жалғау - баршаларыңды баршаларын</w:t>
        <w:br/>
        <w:t>Жатыс жалғау - баршаларыңда баршаларында</w:t>
        <w:br/>
        <w:t>Шығыс жалғау - баршаларыңнан баршаларынан</w:t>
        <w:br/>
        <w:t>П. Сыпайы қалып</w:t>
        <w:br/>
        <w:t>Жекеше: Атау баршамыз баршаңыз</w:t>
        <w:br/>
        <w:t>Ілік жалғау баршамыздың баршаңыздың</w:t>
        <w:br/>
        <w:t>Барыс жалғау баршамызға баршаңызға</w:t>
        <w:br/>
        <w:t>Табыс жалғау баршамызды баршаңызды</w:t>
        <w:br/>
        <w:t>Жатыс жалғау баршамызда баршаңызда</w:t>
        <w:br/>
        <w:t>Шығыс жалғау баршамыздан баршаңыздан</w:t>
        <w:br/>
        <w:t>Көпше: Атау баршаларымыз баршаларыңыз</w:t>
        <w:br/>
        <w:t>Ілік жалғау баршаларымызды баршаларыңыздың</w:t>
        <w:br/>
        <w:t>Барыс жалғау баршаларымызға баршаларыңызға</w:t>
        <w:br/>
        <w:t>Табыс жалғау баршаларымызды баршаларыңызды</w:t>
        <w:br/>
        <w:t>Жатыс жалғау баршаларымызда баршаларыңызда</w:t>
        <w:br/>
        <w:t>Шығыс жалғау баршаларымыздан баршаларыңыздан</w:t>
        <w:br/>
        <w:t>ТАНЫҚТЫҚ ЕСІМДІГІ</w:t>
        <w:br/>
        <w:t>Танықтық есімдігі дегеніміз - нәрсенің жоқтығын</w:t>
        <w:br/>
        <w:t>яки, анық белгілі еместігін, яки түгел еместігін көрсет-</w:t>
        <w:br/>
        <w:t>кенде айтылатын сөздер. Мәселен, Лешкім, Йештеме,</w:t>
        <w:br/>
        <w:t>дәнеме, Йешбір. Бұлар жоқтықты көрсетеді. Кей,</w:t>
        <w:br/>
        <w:t>қайсыбір - бүлар түгел еместігін көрсетеді. Біреу,</w:t>
        <w:br/>
        <w:t>әлдекім, Әлдене -- анық белгілі еместігін көрсетеді.</w:t>
        <w:br/>
        <w:t>Ешкім, һештеме, дәнеме, біреу, әлдекім, әлдене</w:t>
        <w:br/>
        <w:t>деген сөздердің есімдерше жалғаулары ғана өзгереді.</w:t>
        <w:br/>
        <w:t>Яғни, тәуелдік ғана жалғаулары қосылады, мәселен,</w:t>
      </w:r>
    </w:p>
    <w:p>
      <w:r>
        <w:t>147</w:t>
        <w:br/>
        <w:t>сөздер болған істерді көрсетеді. «Торламады», «жаума-</w:t>
        <w:br/>
        <w:t>ды», «тасымады» деген сөздер болмаған істерді көрсетеді.</w:t>
        <w:br/>
        <w:t>«Торлады -- торламады», «жауды - жаумады», «тасыды -</w:t>
        <w:br/>
        <w:t>тасымады» деген сөздер етістік болады.</w:t>
        <w:br/>
        <w:t>Етістік болған-болмаған екі түрлі істі көрсеткендіктен</w:t>
        <w:br/>
        <w:t>екіге бөлінеді. 1) Болымды. 2) Болымсыз. Мұнан басқа</w:t>
        <w:br/>
        <w:t>етістіктің өзгеше екі түрі бар: 1) Көсемше. 2) Есімше.</w:t>
        <w:br/>
        <w:t>Дағдыландыру. Он болымды етістік, он болымсыз</w:t>
        <w:br/>
        <w:t>етістік сөз тапқызып жаздыру.</w:t>
        <w:br/>
        <w:t>ЕТІСТЕР</w:t>
        <w:br/>
        <w:t>Етістікте он түрлі етіс бар: 1) Сабақты етіс. 2) Салт</w:t>
        <w:br/>
        <w:t>етіс. 3) Ортақ етіс. 4) Өздік етіс. 5) Өзгелік етіс. 6) Бе-</w:t>
        <w:br/>
        <w:t>делді етіс. 7) Ырықсыз етіс. 8) Шағыс етіс. 9) Дүркінді</w:t>
        <w:br/>
        <w:t>етіс. 10) Өсіңкі етіс.</w:t>
        <w:br/>
        <w:t>І) САБАҚТЫ ЕТІС</w:t>
        <w:br/>
        <w:t>Сабақты етіс дейміз - сткен іске бір нәрсе сабақтау-</w:t>
        <w:br/>
        <w:t>лы болса, мәселен: хат жаздым, шөп шаптым, қармақ</w:t>
        <w:br/>
        <w:t>салдым дегенде: жаздым, шаптым, салдым - істер.</w:t>
        <w:br/>
        <w:t>«Хат жаздым» дегенде жазу ісіне хат сабақталып түр.</w:t>
        <w:br/>
        <w:t>«Шөп шаптым» дегенде шабу ісіне шөп сабақталып</w:t>
        <w:br/>
        <w:t>тұр. «Қармақ салдым» дегенде салу ісіне қармақ сабақ-</w:t>
        <w:br/>
        <w:t>талып түр. «Жаздым», «шаптым», «салдым» деген сияқ-</w:t>
        <w:br/>
        <w:t>ты, нәрсе сабақталатын істі көрсететін сөздерді сабақты</w:t>
        <w:br/>
        <w:t>етіс дейміз.</w:t>
        <w:br/>
        <w:t>Дағдыландыру. Қирағат кітабындағы мақаланың бірін</w:t>
        <w:br/>
        <w:t>алып, соның ішіңдегі сабақты етістерді көрсеткізу.</w:t>
        <w:br/>
        <w:t>2) САЛТ ЕТІС</w:t>
        <w:br/>
        <w:t>Салт етіс дейміз - өткен іске сабақталып, байланып</w:t>
        <w:br/>
        <w:t>тұрған һешнәрсе болмаса, мәселен: мен жүрмін, сен</w:t>
        <w:br/>
        <w:t>тұрсың, ол отыр.</w:t>
        <w:br/>
        <w:t>Менің жүргеніме, сенің тұрғаныңа, оның отырғаны-</w:t>
        <w:br/>
        <w:t>на сабақталып тұрған һешнәрсе жоқ.</w:t>
        <w:br/>
        <w:t>Ержан күлді, Нүрман жылады, Бірман жүгірді. Ер-</w:t>
        <w:br/>
        <w:t>жанның күлгеніне, Нұрманның жылағанына, Бірман-</w:t>
        <w:br/>
        <w:t>ның жүгіргеніне сабақталып тұрған һешнәрсе жоқ.</w:t>
        <w:br/>
        <w:t>149</w:t>
        <w:br/>
        <w:t>1) «Осы» деген сөз Жекеше Көпше</w:t>
        <w:br/>
        <w:t>Атау қайсы? осы осылар</w:t>
        <w:br/>
        <w:t>ілік жалғау қайсының? осының осылардың</w:t>
        <w:br/>
        <w:t>Барыс жалғау қайсыға? осыған (осыға орнына) осыларға</w:t>
        <w:br/>
        <w:t>Табыс жалғау қайсыны? осыны асыларды</w:t>
      </w:r>
    </w:p>
    <w:p>
      <w:r>
        <w:t>Жатыс жалғау қайсыда? осында (осыда орнына) осыларда</w:t>
        <w:br/>
        <w:t>Шығыс жалғау қайсыдан? осынан (осыдан орнына) осылардан</w:t>
        <w:br/>
        <w:t>2) «Бұл» деген сөз Жекеше Көпше</w:t>
        <w:br/>
        <w:t>Атау қайсы? бүл бұлар</w:t>
        <w:br/>
        <w:t>Ілік жалғау қайсының? бұның (бұлдың орнына) бұлардың</w:t>
        <w:br/>
        <w:t>Барыс жалғау қайсыған? бүған (бұлға орнына) бұларға</w:t>
        <w:br/>
        <w:t>Табыс жалғау қайсыны? бұны (бұлды орнына) бүларды</w:t>
        <w:br/>
        <w:t>Жатыс жалғау қайсыда? мұнда (бұлда орнына) бұларда</w:t>
        <w:br/>
        <w:t>Шығыс жалғау қайсыдан? бүнан бұлардан</w:t>
        <w:br/>
        <w:t>Дағдыландыру. Осы үлгі бойынша «сол» деген сөзді</w:t>
        <w:br/>
        <w:t>жалғаулату.</w:t>
        <w:br/>
        <w:t>2) «Мынау» деген сөз Жекеше Көпше</w:t>
        <w:br/>
        <w:t>Атау қайсы? мынау мыналар</w:t>
        <w:br/>
        <w:t>Ілік жалғау қайсының? мынаның мыналардың</w:t>
        <w:br/>
        <w:t>Барыс жалғау қайсыған?"“ мынаған мыналарға</w:t>
        <w:br/>
        <w:t>(мынаға орнына)</w:t>
        <w:br/>
        <w:t>Табыс жалғау қайсыны? мынаны мыналарды</w:t>
        <w:br/>
        <w:t>Жатыс жалғау қайсыда? мынада мыналарда</w:t>
        <w:br/>
        <w:t>Шығыс жалғау қайсыдан? мынадан мыналардан</w:t>
        <w:br/>
        <w:t>Дағдыландыру. Осы үлгі бойынша «анау» деген сөзді</w:t>
        <w:br/>
        <w:t>жалғаулату.</w:t>
        <w:br/>
        <w:t>СҰРАУ ЕСІМДІГІ</w:t>
        <w:br/>
        <w:t>Сұрау есімдігі дегеніміз - біреуден бір нәрсе тура-</w:t>
        <w:br/>
        <w:t>лы сұрағанда айтылатын создер. Адам туралы сұрасақ,</w:t>
        <w:br/>
        <w:t>кім? дейміз, басқа заттар турады сұрасақ, «не?» дейміз.</w:t>
        <w:br/>
        <w:t>Қай нәрсе екендігін сұрасақ, «қайсы» дейміз. Нәрсенің</w:t>
        <w:br/>
        <w:t>сыны тақырыпты сұрасақ, «қандай?», дейміз. Нәрсенің</w:t>
        <w:br/>
        <w:t>дәл санын сұрасақ, «нешеу?», «неше?» дейміз. Нәрсенің</w:t>
        <w:br/>
        <w:t>ДӘЛ саны емес, шамасын сүрағанда «қанша?» дейміз.</w:t>
        <w:br/>
        <w:t>Нәрсенің қатарда қайсы екендігін сұрасақ «нешінші?»</w:t>
        <w:br/>
        <w:t>% «Қайсыған» аз айтылады. Көбінесе тәуелді қалыпта.</w:t>
        <w:br/>
        <w:t>143</w:t>
        <w:br/>
        <w:t>тізбек, кетпек дегенде кім? қашан? қалай? істегені</w:t>
        <w:br/>
        <w:t>мәлім емес. Осындай сөздер түйық рай болады.</w:t>
        <w:br/>
        <w:t>Тұйық рай етістіктің бейтарап, жалпы түрі, сон-</w:t>
        <w:br/>
        <w:t>дықтан жалпы етістік жайынан сөйлегенде осы тұйық</w:t>
        <w:br/>
        <w:t>райдағы “түрі алынады. Тұйық райдан әрі етістік</w:t>
        <w:br/>
        <w:t>өзгереді. Өзгергенде һәр райдың жалғауы өзінше басқа</w:t>
        <w:br/>
        <w:t>болады.</w:t>
        <w:br/>
        <w:t>Райларда үш жақ, болады: 1-ші жақ (айтушы), 2-ші</w:t>
        <w:br/>
        <w:t>жақ (тындаушы), 3-ші жақ (бөгделік). Екі айырыс бар:</w:t>
        <w:br/>
        <w:t>І) Жекелік айырыс. 2) Көптік айырыс. Үш шақ бар:</w:t>
        <w:br/>
        <w:t>1) Осы шақ. 2) Өткен шақ. 3) Келер шақ. Осы үш</w:t>
      </w:r>
    </w:p>
    <w:p>
      <w:r>
        <w:t>жақ, екі айырыс, үш шақ бойынша сөз түбірінің аяқ</w:t>
        <w:br/>
        <w:t>дыбысына қарай етістік өзгереді. Етістік өзгеруі тұра-</w:t>
        <w:br/>
        <w:t>сында дыбыстар екі-ақ тапқа бөлінеді: 1) Дауысты ды-</w:t>
        <w:br/>
        <w:t>быс. 2) Басқа дыбыстар (дауыссыз һәм жарты дауысты</w:t>
        <w:br/>
        <w:t>дыбыстар). Сөз түбірінің аяғы дауысты дыбыс болса,</w:t>
        <w:br/>
        <w:t>жалғау мен түбір арасына «и» дәнекер болады; дауыс-</w:t>
        <w:br/>
        <w:t>сыз, яки жарты дауысты дыбыс болса «а», «е» дәнекер</w:t>
        <w:br/>
        <w:t>болады.</w:t>
        <w:br/>
        <w:t>Етістіктер райлармен өзгергенде екі түрлі айтыла-</w:t>
        <w:br/>
        <w:t>ды: І) Дара түрде 2) Қасар түрде. Қосар түрде сөйле-</w:t>
        <w:br/>
        <w:t>генде көмекші етістіктер қосыла айтылады. Көмекші</w:t>
        <w:br/>
        <w:t>етістіктер дегеніміз; тұрмақ, жүрмек, отырмақ, жат-</w:t>
        <w:br/>
        <w:t>пақ, бармақ, болмақ, алмақ, бермек, келмек, кетпек,</w:t>
        <w:br/>
        <w:t>көрмек, өтпек, тастамақ, қоймақ, қалмақ, имек. Мұңан</w:t>
        <w:br/>
        <w:t>басқа етістіктер жай етістік болады.</w:t>
        <w:br/>
        <w:t>Қосар түрде сөйлегенде, жай стістіктер мағына</w:t>
        <w:br/>
        <w:t>беруші болып, алда жүреді; көмекші етістіктер өзгеруші</w:t>
        <w:br/>
        <w:t>болып, сонда жүреді. Қосар түрін қоя тұрып, қазір де</w:t>
        <w:br/>
        <w:t>дара Түрін көрсетеміз. Қосар түрі етістіктің көсемше</w:t>
        <w:br/>
        <w:t>һәм есімше түрлері жайынан сойлегенде корсетілмекші.</w:t>
        <w:br/>
        <w:t>Етістіктің түпкі түрі салт етіс пен сабақты етіс;</w:t>
        <w:br/>
        <w:t>өзгелері туынды етістер. Сондықтан бастапқы екеуі екі-</w:t>
        <w:br/>
        <w:t>ақ мүшелі: 1) Түбір. 2) Жалғау. Басқа етістер үш</w:t>
        <w:br/>
        <w:t>мүшелі 1) Түбір. 2) Жұрнақ. 3) Жалғау. Түбір мен</w:t>
        <w:br/>
        <w:t>жұрнақ екеуін жалғаудан айырып сөйлегенде, түқыл</w:t>
        <w:br/>
        <w:t>дейміз. Сүйтіп жалғау түпкі етістердің түбіріне жалға-</w:t>
        <w:br/>
        <w:t>нады; туынды етістердің тұқылына жалғанады. Етістік</w:t>
        <w:br/>
        <w:t>жалғаулары есім жалғауларынан өзгеше болғандықтан,</w:t>
        <w:br/>
        <w:t>һәм һәр заттың ісінің жігін айырып айтатын болған-</w:t>
        <w:br/>
        <w:t>дықтан жалғау орнына жіктеу дейміз.</w:t>
        <w:br/>
        <w:t>153</w:t>
        <w:br/>
        <w:t>2) БИЛІК РАЙ</w:t>
        <w:br/>
        <w:t>Билік рай дейміз - істі істеуге-істемеуге кесіп айт-</w:t>
        <w:br/>
        <w:t>қандағы соз түрін. һәр етістіктен түбірі мен тұқылын</w:t>
        <w:br/>
        <w:t>алып, билік рай түрінде жіктеп айтып көрейік. Болым-</w:t>
        <w:br/>
        <w:t>ды түрде: жазбақ (сабақты етіс) жыламақ (салт етіс),</w:t>
        <w:br/>
        <w:t>күреспек (ортақ етіс), жуынбақ (өздік етіс), жатқызбақ</w:t>
        <w:br/>
        <w:t>(өзгелік етіс) қаздырмақ (беделді етіс), жегілмек (ырық-</w:t>
        <w:br/>
        <w:t>сыз етіс), атыстырмақ (шағысты етіс), шапқыламақ</w:t>
        <w:br/>
        <w:t>(пүркінді етіс), алыңқырамақ (өсіңкі етіс); Болымсыз</w:t>
        <w:br/>
        <w:t>түрде: жазбасқа, жыламасқа, күреспеске, жуынбасқа,</w:t>
        <w:br/>
        <w:t>қаздырмасқа, жатқызбасқа, жегілмеске, атыстырмасқа,</w:t>
        <w:br/>
        <w:t>шапқыламасқа, алыңқырамасқа.</w:t>
        <w:br/>
        <w:t>Жіктеу</w:t>
        <w:br/>
        <w:t>Болымды түрлері:</w:t>
        <w:br/>
        <w:t>Жекеше: 1-ші жақ 2-ші жақ 3-ші жақ</w:t>
        <w:br/>
        <w:t>жаз жазайын жаз жазсын</w:t>
        <w:br/>
        <w:t>жыла жылайын жыла жыласын</w:t>
        <w:br/>
        <w:t>күрес күресейін күрес күрессін</w:t>
        <w:br/>
        <w:t>жуын жуынайын жуын жуынсын</w:t>
        <w:br/>
        <w:t>қаздыр қаздырайын қаздыр қаздырсын</w:t>
        <w:br/>
        <w:t>жатқыз жатқызайын жатқыз жатқызсын</w:t>
        <w:br/>
        <w:t>жегіл жегілейін жегіл жегілсін</w:t>
        <w:br/>
        <w:t>атыстыр атыстырайын атыстар атыстырсын</w:t>
      </w:r>
    </w:p>
    <w:p>
      <w:r>
        <w:t>шапқыла шапқылайын шапқыла шапқыласын</w:t>
        <w:br/>
        <w:t>алыңқыра алыңқырайын алыңқыра алыңқырасын</w:t>
        <w:br/>
        <w:t>Көпше:</w:t>
        <w:br/>
        <w:t>жаз жазайық жазыңдар жазсын</w:t>
        <w:br/>
        <w:t>жыла жылайық жылаңдар жыласын</w:t>
        <w:br/>
        <w:t>күрес күресейік күресіндер күрессін</w:t>
        <w:br/>
        <w:t>жуын жуынайық жуыныңдар жуынсын</w:t>
        <w:br/>
        <w:t>қаздыр қаздырайық қаздырындар қаздырсын</w:t>
        <w:br/>
        <w:t>жатқыз жатқызайық жатқызыңдар жатқызсын</w:t>
        <w:br/>
        <w:t>жегіл жегілейік жегіліңдер жегілсін</w:t>
        <w:br/>
        <w:t>атыстыр атыртырайық атыстырындар атыстырсын</w:t>
        <w:br/>
        <w:t>шапқыла шапқылайық шапқылаңдар шапқыласын</w:t>
        <w:br/>
        <w:t>алыңқыра алыңқырайық алыңқырандар алыңқырасын</w:t>
        <w:br/>
        <w:t>154</w:t>
        <w:br/>
        <w:t>Болымсыз түрлері:</w:t>
        <w:br/>
        <w:t>Жекеше:</w:t>
        <w:br/>
        <w:t>жазба</w:t>
        <w:br/>
        <w:t>жылама</w:t>
        <w:br/>
        <w:t>күреспе</w:t>
        <w:br/>
        <w:t>жуынба</w:t>
        <w:br/>
        <w:t>қаздырма</w:t>
        <w:br/>
        <w:t>жатқызба</w:t>
        <w:br/>
        <w:t>жегілме</w:t>
        <w:br/>
        <w:t>атыстырма</w:t>
        <w:br/>
        <w:t>шапқылама</w:t>
        <w:br/>
        <w:t>алыңқырама</w:t>
        <w:br/>
        <w:t>Көпше:</w:t>
        <w:br/>
        <w:t>жазба</w:t>
        <w:br/>
        <w:t>жылама</w:t>
        <w:br/>
        <w:t>күреспе</w:t>
        <w:br/>
        <w:t>жуынба</w:t>
        <w:br/>
        <w:t>қаздырма</w:t>
        <w:br/>
        <w:t>жатқызба</w:t>
        <w:br/>
        <w:t>жегілме</w:t>
        <w:br/>
        <w:t>атыстырма</w:t>
        <w:br/>
        <w:t>шапқылама</w:t>
        <w:br/>
        <w:t>алыңқырама</w:t>
        <w:br/>
        <w:t>жазбайын</w:t>
        <w:br/>
        <w:t>жыламайын</w:t>
        <w:br/>
        <w:t>күреспейін</w:t>
        <w:br/>
        <w:t>жуынбайын</w:t>
        <w:br/>
        <w:t>қаздырмайын</w:t>
        <w:br/>
        <w:t>жатқызбайын</w:t>
        <w:br/>
        <w:t>жегілмейін</w:t>
        <w:br/>
        <w:t>атыстырмайын</w:t>
        <w:br/>
        <w:t>шапқыламайын</w:t>
        <w:br/>
        <w:t>алыңқырамайын</w:t>
        <w:br/>
        <w:t>жазбайық</w:t>
        <w:br/>
        <w:t>жыламайық</w:t>
        <w:br/>
        <w:t>күреспейік</w:t>
        <w:br/>
        <w:t>жуынбайық</w:t>
        <w:br/>
        <w:t>қыздырмайық</w:t>
        <w:br/>
        <w:t>жатқызбайық</w:t>
      </w:r>
    </w:p>
    <w:p>
      <w:r>
        <w:t>жегілмейік</w:t>
        <w:br/>
        <w:t>атыстырмайық</w:t>
        <w:br/>
        <w:t>шапқыламайық</w:t>
        <w:br/>
        <w:t>алыңқырамайық</w:t>
        <w:br/>
        <w:t>жазба</w:t>
        <w:br/>
        <w:t>жылама</w:t>
        <w:br/>
        <w:t>күреспе</w:t>
        <w:br/>
        <w:t>жуынба</w:t>
        <w:br/>
        <w:t>қаздырма</w:t>
        <w:br/>
        <w:t>жатқызба</w:t>
        <w:br/>
        <w:t>жегілме</w:t>
        <w:br/>
        <w:t>атыстырма</w:t>
        <w:br/>
        <w:t>шапқылама</w:t>
        <w:br/>
        <w:t>алыңқырама</w:t>
        <w:br/>
        <w:t>жазбандар</w:t>
        <w:br/>
        <w:t>жыламандар</w:t>
        <w:br/>
        <w:t>күреспендер</w:t>
        <w:br/>
        <w:t>жуынбаңцнар</w:t>
        <w:br/>
        <w:t>қаздырмаңдар</w:t>
        <w:br/>
        <w:t>жатқызбандар</w:t>
        <w:br/>
        <w:t>жегілмендер</w:t>
        <w:br/>
        <w:t>атыстырмаңдар</w:t>
        <w:br/>
        <w:t>шапқыламаңдар</w:t>
        <w:br/>
        <w:t>алыңқырамаңдар</w:t>
        <w:br/>
        <w:t>жазбасын</w:t>
        <w:br/>
        <w:t>жыламасын</w:t>
        <w:br/>
        <w:t>күреспесін</w:t>
        <w:br/>
        <w:t>жуынбасын</w:t>
        <w:br/>
        <w:t>қаздырмасын</w:t>
        <w:br/>
        <w:t>жатқызбасын</w:t>
        <w:br/>
        <w:t>жегілмесін</w:t>
        <w:br/>
        <w:t>атыстырмасын</w:t>
        <w:br/>
        <w:t>шапқыламасын</w:t>
        <w:br/>
        <w:t>алыңқырамасын</w:t>
        <w:br/>
        <w:t>жазбасын</w:t>
        <w:br/>
        <w:t>жыламасын</w:t>
        <w:br/>
        <w:t>күреспесін</w:t>
        <w:br/>
        <w:t>жуынбасын</w:t>
        <w:br/>
        <w:t>қаздырмасын</w:t>
        <w:br/>
        <w:t>жатқызбасын</w:t>
        <w:br/>
        <w:t>жегілмесін</w:t>
        <w:br/>
        <w:t>атыстырмасын</w:t>
        <w:br/>
        <w:t>шапқыламасын</w:t>
        <w:br/>
        <w:t>алыңқырамасын</w:t>
        <w:br/>
        <w:t>Дағдыландыру. һәр етістен һәр түрлі сөздер алып,</w:t>
        <w:br/>
        <w:t>билік раймен жіктету.</w:t>
        <w:br/>
        <w:t>3) АШЫҚ РАЙ</w:t>
        <w:br/>
        <w:t>Ашық рай дейміз - істі ашық баяндайтын сөздің</w:t>
        <w:br/>
        <w:t>түрін. Ашық райдағы сөздер билік райдағы екі айырыс,</w:t>
        <w:br/>
        <w:t>үш жақтан басқа үш мезгілмен сөйленіп өзгереді.</w:t>
        <w:br/>
        <w:t>Болымды түрлері:</w:t>
        <w:br/>
        <w:t>Жекеше:</w:t>
      </w:r>
    </w:p>
    <w:p>
      <w:r>
        <w:t>жаз</w:t>
        <w:br/>
        <w:t>жыла</w:t>
        <w:br/>
        <w:t>күрес</w:t>
        <w:br/>
        <w:t>Жіктеу</w:t>
        <w:br/>
        <w:t>Осы шақ</w:t>
        <w:br/>
        <w:t>1-жақ 2-ші жақ</w:t>
        <w:br/>
        <w:t>жазамын жазасын</w:t>
        <w:br/>
        <w:t>жылаймын жылайсың</w:t>
        <w:br/>
        <w:t>күресемін күресесін</w:t>
        <w:br/>
        <w:t>3-ші жақ</w:t>
        <w:br/>
        <w:t>жазады</w:t>
        <w:br/>
        <w:t>жылайды</w:t>
        <w:br/>
        <w:t>күреседі</w:t>
        <w:br/>
        <w:t>155</w:t>
        <w:br/>
        <w:t>Көпше:</w:t>
        <w:br/>
        <w:t>жазба жазбадық жазбадыңдар</w:t>
        <w:br/>
        <w:t>жылама жыламадық жыламадындар</w:t>
        <w:br/>
        <w:t>күреспе күреспедік күреспедіңдер</w:t>
        <w:br/>
        <w:t>жуынба жуынбадық жуынбадыңдар</w:t>
        <w:br/>
        <w:t>қаздырма қаздырмадық қаздырмадыңдар</w:t>
        <w:br/>
        <w:t>жатқызба жатқызбалық жатқызбадыңдар</w:t>
        <w:br/>
        <w:t>жегілме жегілмедік жегілмедіндер</w:t>
        <w:br/>
        <w:t>атыстырма атыстырмадық атыстырмадындар</w:t>
        <w:br/>
        <w:t>шапқылама шапқыламадық шапқыламадыңдар</w:t>
        <w:br/>
        <w:t>алыңқырама алыңқырамадық алыңқырамадыңдар</w:t>
        <w:br/>
        <w:t>жазбады</w:t>
        <w:br/>
        <w:t>жыламады</w:t>
        <w:br/>
        <w:t>күреспеді</w:t>
        <w:br/>
        <w:t>жуынбады</w:t>
        <w:br/>
        <w:t>қаздырмады</w:t>
        <w:br/>
        <w:t>жатқызбады</w:t>
        <w:br/>
        <w:t>жегілмеді</w:t>
        <w:br/>
        <w:t>атыстырмады</w:t>
        <w:br/>
        <w:t>шапқыламады</w:t>
        <w:br/>
        <w:t>алыңқырамады</w:t>
        <w:br/>
        <w:t>Дағдыландыру. һәр етістен һәр түрлі сөздер алып,</w:t>
        <w:br/>
        <w:t>осы үлгі бойынша ашық райдың өткен шағымен жік-</w:t>
        <w:br/>
        <w:t>тету.</w:t>
        <w:br/>
        <w:t>Келер шақ</w:t>
        <w:br/>
        <w:t>Болымды түрлері:</w:t>
        <w:br/>
        <w:t>Жекеше: 1-жақ 2-жақ</w:t>
        <w:br/>
        <w:t>жаз жазармын жазарсың</w:t>
        <w:br/>
        <w:t>жыла жылармын жыларсың</w:t>
        <w:br/>
        <w:t>күрес күресермін күресерсің</w:t>
        <w:br/>
        <w:t>жуын жуынармын жуынарсың</w:t>
        <w:br/>
        <w:t>қаздыр қаздырармын қаздырарсың</w:t>
        <w:br/>
        <w:t>жатқыз жатқызармын жатқызарсың</w:t>
        <w:br/>
        <w:t>жегіл жегілермін жегілерсің</w:t>
        <w:br/>
        <w:t>атыстыр атыстырармын атыстырарсың</w:t>
        <w:br/>
        <w:t>шапқыла шапқылармын шапқыларсың</w:t>
      </w:r>
    </w:p>
    <w:p>
      <w:r>
        <w:t>алыңқыра алыңқырармын алыңқырарсың</w:t>
        <w:br/>
        <w:t>Копне:</w:t>
        <w:br/>
        <w:t>жаз жазармын жазарсыз</w:t>
        <w:br/>
        <w:t>жыла жылармыз жыларсыңдар</w:t>
        <w:br/>
        <w:t>күрес күресерміз күресерсіндер</w:t>
        <w:br/>
        <w:t>жуын жуынармыз жуыларсыңдар</w:t>
        <w:br/>
        <w:t>қаздыр қаздырармыз қаздырарсыңдар</w:t>
        <w:br/>
        <w:t>жатқыз жатқызармыз жатқызарсындар</w:t>
        <w:br/>
        <w:t>жегіл жегілерміз жегілерсіңдер</w:t>
        <w:br/>
        <w:t>атыстыр атыстырармыз атыстырарсындар</w:t>
        <w:br/>
        <w:t>шапқыла шапқылармыз шапқыларсындар</w:t>
        <w:br/>
        <w:t>алыңқыра алыңқырармыз алыңкырарсындар</w:t>
        <w:br/>
        <w:t>158</w:t>
        <w:br/>
        <w:t>3-жақ</w:t>
        <w:br/>
        <w:t>жазар</w:t>
        <w:br/>
        <w:t>жылар</w:t>
        <w:br/>
        <w:t>күресер</w:t>
        <w:br/>
        <w:t>жуындар</w:t>
        <w:br/>
        <w:t>қаздырар</w:t>
        <w:br/>
        <w:t>жатқызар</w:t>
        <w:br/>
        <w:t>жегілер</w:t>
        <w:br/>
        <w:t>атыстырар</w:t>
        <w:br/>
        <w:t>шапқылар</w:t>
        <w:br/>
        <w:t>алыңқырар</w:t>
        <w:br/>
        <w:t>жазар</w:t>
        <w:br/>
        <w:t>жылар</w:t>
        <w:br/>
        <w:t>күресер</w:t>
        <w:br/>
        <w:t>жуынар</w:t>
        <w:br/>
        <w:t>қаздырар</w:t>
        <w:br/>
        <w:t>жатқызар</w:t>
        <w:br/>
        <w:t>жегілер</w:t>
        <w:br/>
        <w:t>атыстырар</w:t>
        <w:br/>
        <w:t>шапқылар</w:t>
        <w:br/>
        <w:t>алыңқырар</w:t>
        <w:br/>
        <w:t>жаза бермедік</w:t>
        <w:br/>
        <w:t>сынай тұрмадық</w:t>
        <w:br/>
        <w:t>Копше:</w:t>
        <w:br/>
        <w:t>Үнемсіз көсемше</w:t>
        <w:br/>
        <w:t>Болымды түрлері:</w:t>
        <w:br/>
        <w:t>Жекеше: І-ші жақ</w:t>
        <w:br/>
        <w:t>жазып бердім</w:t>
        <w:br/>
        <w:t>сынап тұрдым</w:t>
        <w:br/>
        <w:t>Көпше: жазып бердік</w:t>
        <w:br/>
        <w:t>сынап тұрдық</w:t>
        <w:br/>
        <w:t>Болымсыз түрлері:</w:t>
      </w:r>
    </w:p>
    <w:p>
      <w:r>
        <w:t>Жекеше: жазып бермедім</w:t>
        <w:br/>
        <w:t>сынап тұрмадым</w:t>
        <w:br/>
        <w:t>Көпше: жазып бермедік</w:t>
        <w:br/>
        <w:t>сынап тұрмадық</w:t>
        <w:br/>
        <w:t>Дағдыландыру. һәр етістен әр түрлі</w:t>
        <w:br/>
        <w:t>жаза бермедіңдер</w:t>
        <w:br/>
        <w:t>сынай тұрмадыңдар</w:t>
        <w:br/>
        <w:t>2-ші жақ</w:t>
        <w:br/>
        <w:t>жазып</w:t>
        <w:br/>
        <w:t>сынап</w:t>
        <w:br/>
        <w:t>бердің</w:t>
        <w:br/>
        <w:t>тұрдың</w:t>
        <w:br/>
        <w:t>жазып бердіңдер</w:t>
        <w:br/>
        <w:t>сынап тұрдыңдар</w:t>
        <w:br/>
        <w:t>жазып бермедің</w:t>
        <w:br/>
        <w:t>сынап тұрмадың</w:t>
        <w:br/>
        <w:t>жазып бермедіндер</w:t>
        <w:br/>
        <w:t>сынап тұрмадындар</w:t>
        <w:br/>
        <w:t>осы үлгі бойынша қосар түрде ашық</w:t>
        <w:br/>
        <w:t>шағымен жіктету.</w:t>
        <w:br/>
        <w:t>3) Келер шақ</w:t>
        <w:br/>
        <w:t>Үнемді көсемше:</w:t>
        <w:br/>
        <w:t>Болымды түрлері:</w:t>
        <w:br/>
        <w:t>Жекеше: 1-ші жақ</w:t>
        <w:br/>
        <w:t>жаза берермін</w:t>
        <w:br/>
        <w:t>сынай тұрармын</w:t>
        <w:br/>
        <w:t>Көпше: жаза берерміз</w:t>
        <w:br/>
        <w:t>сынай тұрармыз</w:t>
        <w:br/>
        <w:t>Болымсыз түрлері:</w:t>
        <w:br/>
        <w:t>Жекеше: жаза бермеспін</w:t>
        <w:br/>
        <w:t>сынай тұрмаспып</w:t>
        <w:br/>
        <w:t>Көпше: жаза бермеспіз</w:t>
        <w:br/>
        <w:t>сынай тұрмаспыз</w:t>
        <w:br/>
        <w:t>2-ші жақ</w:t>
        <w:br/>
        <w:t>жаза берерсің</w:t>
        <w:br/>
        <w:t>сынай тұрарсың</w:t>
        <w:br/>
        <w:t>жаза берерсіңдер</w:t>
        <w:br/>
        <w:t>сынай тұрарсыңдар</w:t>
        <w:br/>
        <w:t>жаза бермессің</w:t>
        <w:br/>
        <w:t>сынай тұрмассыц</w:t>
      </w:r>
    </w:p>
    <w:p>
      <w:r>
        <w:t>жаза бермессіңдер</w:t>
        <w:br/>
        <w:t>сынай тұрмассындар</w:t>
        <w:br/>
        <w:t>жаза бермеді</w:t>
        <w:br/>
        <w:t>сынай тұрмады</w:t>
        <w:br/>
        <w:t>3-ші жақ</w:t>
        <w:br/>
        <w:t>жазып берді</w:t>
        <w:br/>
        <w:t>сынап тұрды</w:t>
        <w:br/>
        <w:t>жазып берді</w:t>
        <w:br/>
        <w:t>сынап тұрды</w:t>
        <w:br/>
        <w:t>жазып бермеді</w:t>
        <w:br/>
        <w:t>сынап тұрмады</w:t>
        <w:br/>
        <w:t>жазып бермеді</w:t>
        <w:br/>
        <w:t>сынап тұрмады</w:t>
        <w:br/>
        <w:t>сөздер алып,</w:t>
        <w:br/>
        <w:t>райдың өткен</w:t>
        <w:br/>
        <w:t>3-ші жақ</w:t>
        <w:br/>
        <w:t>жаза берер</w:t>
        <w:br/>
        <w:t>сынай тұрар</w:t>
        <w:br/>
        <w:t>жаза берер</w:t>
        <w:br/>
        <w:t>сынай тұрар</w:t>
        <w:br/>
        <w:t>жаза бермес</w:t>
        <w:br/>
        <w:t>сынай түрмас</w:t>
        <w:br/>
        <w:t>жаза бсрмсс</w:t>
        <w:br/>
        <w:t>сынай тұрмас</w:t>
        <w:br/>
        <w:t>171</w:t>
        <w:br/>
        <w:t>Дағдыландыру үшін әр етістен сөздер алып, алдағы</w:t>
        <w:br/>
        <w:t>үлгі бойынша теріс раймен жіктету.</w:t>
        <w:br/>
        <w:t>Жай етістіктің өзгерісі осы көрсетілгенше. Көмекші</w:t>
        <w:br/>
        <w:t>етістіктердің кейбіреулері осы шақпен сөйлегенде жай</w:t>
        <w:br/>
        <w:t>етістіктің жіктеуінен өзгеше айтылады. Мүндай етістік-</w:t>
        <w:br/>
        <w:t>тер төртеу-ақ: жүрмек, тұрмақ, отырмақ, жатпақ. Осы</w:t>
        <w:br/>
        <w:t>жақпен жіктеп, өзгеше түрде айтып қарайық.</w:t>
        <w:br/>
        <w:t>Осы шақ</w:t>
        <w:br/>
        <w:t>Болымды түрлері:</w:t>
        <w:br/>
        <w:t>Жекеше: 1-ші жақ 2-ші жақ 3-ші жақ</w:t>
        <w:br/>
        <w:t>жүр жүрмін жүрсін жүр</w:t>
        <w:br/>
        <w:t>түр тұрмын түрсын түр</w:t>
        <w:br/>
        <w:t>отыр отырмын отырсын отыр</w:t>
        <w:br/>
        <w:t>жат жатырмын жатырсын жатыр</w:t>
        <w:br/>
        <w:t>Көпше:</w:t>
        <w:br/>
        <w:t>жүр жүрміз жүрсіңдер жүр</w:t>
        <w:br/>
        <w:t>түр тұрмыз тұрсыңдар түр</w:t>
        <w:br/>
        <w:t>отыр отырмыз отырсыңдар отыр</w:t>
        <w:br/>
        <w:t>жат жатырмыз жатырсыңдар жатыр</w:t>
      </w:r>
    </w:p>
    <w:p>
      <w:r>
        <w:t>Болымсыз түрлері жай етістіктерше жіктеледі.</w:t>
        <w:br/>
        <w:t>Бұл түрінің осы шағы нағыз осы шақ болады. Сы-</w:t>
        <w:br/>
        <w:t>пайылық һәм анайылық ретпен сөйлеу етістікте де бар.</w:t>
        <w:br/>
        <w:t>Анайылық ретпен сөйлегенде жоғарыда көрсетілген</w:t>
        <w:br/>
        <w:t>қалыпша айтылады. Сыпайылық ретпен сөйлегенде</w:t>
        <w:br/>
        <w:t>тыңдаушыға сөйлеуші «сіз» «-ыңыз» қосып сөйлейді.</w:t>
        <w:br/>
        <w:t>Мәселен:</w:t>
        <w:br/>
        <w:t>Жекеше:</w:t>
        <w:br/>
        <w:t>Билік рай: «Бар» орнына «барыңыз»</w:t>
        <w:br/>
        <w:t>Ашық рай: Ы) «Барасың» орнына «барасыз»</w:t>
        <w:br/>
        <w:t>2) «Бардың» орнына «бардыңыз»</w:t>
        <w:br/>
        <w:t>3) «Барарсын» орнына «барарсыз»</w:t>
        <w:br/>
        <w:t>Шартты рай: «Барсаң» орнына «барсаңыз»</w:t>
        <w:br/>
        <w:t>Ереулі рай: «Барсаңда» орнына «барсаңызда»</w:t>
        <w:br/>
        <w:t>Азалы рай: «Барсаңшы» орнына «барсаңызшы»</w:t>
        <w:br/>
        <w:t>басқалары да осылайша.</w:t>
        <w:br/>
        <w:t>Көпше:</w:t>
        <w:br/>
        <w:t>Билік рай: «барыңдар» орнына «барыңыздар»</w:t>
        <w:br/>
        <w:t>167</w:t>
        <w:br/>
        <w:t>Көпше: жаза берейік жаза беріңдер</w:t>
        <w:br/>
        <w:t>сынай түрайық сынай тұрыңдар</w:t>
        <w:br/>
        <w:t>Болымсыз түрлері:</w:t>
        <w:br/>
        <w:t>Жекеше: жаза бермейін жаза берме</w:t>
        <w:br/>
        <w:t>сынай тұүрмайын сынай тұрма</w:t>
        <w:br/>
        <w:t>Көпше: жаза бермейік жаза бермендер</w:t>
        <w:br/>
        <w:t>сынай тұрмайық сынай тұрмаңдар</w:t>
        <w:br/>
        <w:t>Үнемсіз көсемше</w:t>
        <w:br/>
        <w:t>Болымды түрлері:</w:t>
        <w:br/>
        <w:t>Жекеше: І-ші жақ 2-ші жақ</w:t>
        <w:br/>
        <w:t>жазып берейін жазып бер</w:t>
        <w:br/>
        <w:t>сынап тұрайын сынап тұр</w:t>
        <w:br/>
        <w:t>Көпше: жазып берейік жазып беріндер</w:t>
        <w:br/>
        <w:t>сынап тұрайық сынап тұрыңдар</w:t>
        <w:br/>
        <w:t>Болымсыз түрлері:</w:t>
        <w:br/>
        <w:t>Жекеше: жазып бермейін жазып берме</w:t>
        <w:br/>
        <w:t>сынап түрмайын сынап тұрма</w:t>
        <w:br/>
        <w:t>Көпше: жазып бермейік жазып бермеңдер</w:t>
        <w:br/>
        <w:t>сынап түрмайық сынап тұрмаңдар</w:t>
        <w:br/>
        <w:t>жаза берсін</w:t>
        <w:br/>
        <w:t>сынай тұрсын</w:t>
      </w:r>
    </w:p>
    <w:p>
      <w:r>
        <w:t>жаза бермесін</w:t>
        <w:br/>
        <w:t>сынай тұрмасын</w:t>
        <w:br/>
        <w:t>жаза бермесін</w:t>
        <w:br/>
        <w:t>сынай тұрмасын</w:t>
        <w:br/>
        <w:t>3-ші жақ</w:t>
        <w:br/>
        <w:t>жазып берсін</w:t>
        <w:br/>
        <w:t>сынап түрсын</w:t>
        <w:br/>
        <w:t>жазып берсін</w:t>
        <w:br/>
        <w:t>сынап тұрсын</w:t>
        <w:br/>
        <w:t>жазып бермесін</w:t>
        <w:br/>
        <w:t>сынап тұрмасын</w:t>
        <w:br/>
        <w:t>жазып бермесін</w:t>
        <w:br/>
        <w:t>сынап тұрмасын</w:t>
        <w:br/>
        <w:t>Дағдыландыру. һәр етістен әр түрлі сөздер алып,</w:t>
        <w:br/>
        <w:t>осы үлгі бойынша қосар түрде билік раймен жіктету.</w:t>
        <w:br/>
        <w:t>АШЫҚ РАЙ</w:t>
        <w:br/>
        <w:t>І) Осы шақ</w:t>
        <w:br/>
        <w:t>Үнемді көсемше</w:t>
        <w:br/>
        <w:t>Болымды түрлері:</w:t>
        <w:br/>
        <w:t>Жекеше: І-ші жақ 2-ші жақ</w:t>
        <w:br/>
        <w:t>жаза беремін жаза бересің</w:t>
        <w:br/>
        <w:t>сынай тұрамын сынай тұрасың</w:t>
        <w:br/>
        <w:t>Көпше: жаза береміз жаза бересіңдер</w:t>
        <w:br/>
        <w:t>сынай тұрамыз сынай тұрасыңдар</w:t>
        <w:br/>
        <w:t>3-ші жақ</w:t>
        <w:br/>
        <w:t>жаза берсді</w:t>
        <w:br/>
        <w:t>сынай тұрады</w:t>
        <w:br/>
        <w:t>жаза береді</w:t>
        <w:br/>
        <w:t>сынай тұрады</w:t>
        <w:br/>
        <w:t>169</w:t>
        <w:br/>
        <w:t>Дағдыландыру. һәр етістен сөздер алып, осы үлгі</w:t>
        <w:br/>
        <w:t>бойынша ашық райдың осы шағымен жіктету.</w:t>
        <w:br/>
        <w:t>Болымды түрлері:</w:t>
        <w:br/>
        <w:t>Жекеше:</w:t>
        <w:br/>
        <w:t>жаз</w:t>
        <w:br/>
        <w:t>жыла</w:t>
        <w:br/>
        <w:t>күрес</w:t>
        <w:br/>
        <w:t>жуын</w:t>
        <w:br/>
        <w:t>қаздыр</w:t>
        <w:br/>
        <w:t>жатқыз</w:t>
        <w:br/>
        <w:t>жегіл</w:t>
      </w:r>
    </w:p>
    <w:p>
      <w:r>
        <w:t>атыстыр</w:t>
        <w:br/>
        <w:t>шапқыла</w:t>
        <w:br/>
        <w:t>алыңқыра</w:t>
        <w:br/>
        <w:t>Көпше:</w:t>
        <w:br/>
        <w:t>жаз</w:t>
        <w:br/>
        <w:t>жыла</w:t>
        <w:br/>
        <w:t>күрес</w:t>
        <w:br/>
        <w:t>жуын</w:t>
        <w:br/>
        <w:t>қаздыр</w:t>
        <w:br/>
        <w:t>жатқыз</w:t>
        <w:br/>
        <w:t>жегіл</w:t>
        <w:br/>
        <w:t>атыстыр</w:t>
        <w:br/>
        <w:t>шапқыла</w:t>
        <w:br/>
        <w:t>алыңқыра</w:t>
        <w:br/>
        <w:t>Болымсыз түрлері:</w:t>
        <w:br/>
        <w:t>Жекеше:</w:t>
        <w:br/>
        <w:t>жазба</w:t>
        <w:br/>
        <w:t>жылама</w:t>
        <w:br/>
        <w:t>күреспе</w:t>
        <w:br/>
        <w:t>жуынба</w:t>
        <w:br/>
        <w:t>қаздырма</w:t>
        <w:br/>
        <w:t>жатқызба</w:t>
        <w:br/>
        <w:t>жегілме</w:t>
        <w:br/>
        <w:t>атыстырма</w:t>
        <w:br/>
        <w:t>шапқылама</w:t>
        <w:br/>
        <w:t>алыңқырама</w:t>
        <w:br/>
        <w:t>Өткен шақ</w:t>
        <w:br/>
        <w:t>1-жақ 2-ші жақ</w:t>
        <w:br/>
        <w:t>жаздым жаздың</w:t>
        <w:br/>
        <w:t>жыладым жыладың</w:t>
        <w:br/>
        <w:t>күрестім күрестің</w:t>
        <w:br/>
        <w:t>жуындым жуындың</w:t>
        <w:br/>
        <w:t>қаздырдым қаздырдың</w:t>
        <w:br/>
        <w:t>жатқыздым жатқыздың</w:t>
        <w:br/>
        <w:t>жегілдім жегілдің</w:t>
        <w:br/>
        <w:t>атыстырдым атыстырдың</w:t>
        <w:br/>
        <w:t>шапқыладым шапқыладың</w:t>
        <w:br/>
        <w:t>алыңқырадым алыңқырадың</w:t>
        <w:br/>
        <w:t>жаздық жаздыңдар</w:t>
        <w:br/>
        <w:t>жыладық жыладындар</w:t>
        <w:br/>
        <w:t>күрестік күрестіңдер</w:t>
        <w:br/>
        <w:t>жуындық жуындындар</w:t>
        <w:br/>
        <w:t>қаздырдық қаздырдыңдар</w:t>
        <w:br/>
        <w:t>жатқыздық жатқыздындар</w:t>
        <w:br/>
        <w:t>жегілдік жегілдіндер</w:t>
        <w:br/>
        <w:t>атыстырдық атыстырдыңдар</w:t>
        <w:br/>
        <w:t>шапқыладық шапқыладыңдар</w:t>
        <w:br/>
        <w:t>алыңқырадық алыңқырадындар</w:t>
        <w:br/>
        <w:t>жазбадым жазбадың</w:t>
        <w:br/>
        <w:t>жыламадым жыламадың</w:t>
        <w:br/>
        <w:t>күреспедім күреспедің</w:t>
        <w:br/>
        <w:t>жуынбадым жуынбадың</w:t>
        <w:br/>
        <w:t>қаздырмадым қаздырмадың</w:t>
        <w:br/>
        <w:t>жатқызбадым жатқызбадың</w:t>
        <w:br/>
        <w:t>жегілмедім жегілмедің</w:t>
        <w:br/>
        <w:t>атыстырмадым атыстырмадың</w:t>
        <w:br/>
        <w:t>шапқыламадым шапқыламадың</w:t>
        <w:br/>
        <w:t>алыңқырамадым алыңқырамадың</w:t>
      </w:r>
    </w:p>
    <w:p>
      <w:r>
        <w:t>3-ші жақ</w:t>
        <w:br/>
        <w:t>жазды</w:t>
        <w:br/>
        <w:t>жылады</w:t>
        <w:br/>
        <w:t>күресті</w:t>
        <w:br/>
        <w:t>жуынды</w:t>
        <w:br/>
        <w:t>қаздырды</w:t>
        <w:br/>
        <w:t>жатқызды</w:t>
        <w:br/>
        <w:t>жегілді</w:t>
        <w:br/>
        <w:t>атыстырды</w:t>
        <w:br/>
        <w:t>шапқылады</w:t>
        <w:br/>
        <w:t>алыңқырады</w:t>
        <w:br/>
        <w:t>жазды</w:t>
        <w:br/>
        <w:t>жылады</w:t>
        <w:br/>
        <w:t>күресті</w:t>
        <w:br/>
        <w:t>жуынды</w:t>
        <w:br/>
        <w:t>қаздырды</w:t>
        <w:br/>
        <w:t>жатқызды</w:t>
        <w:br/>
        <w:t>жегілді</w:t>
        <w:br/>
        <w:t>атыстырды</w:t>
        <w:br/>
        <w:t>шапқылады</w:t>
        <w:br/>
        <w:t>алыңқырады</w:t>
        <w:br/>
        <w:t>жазбады</w:t>
        <w:br/>
        <w:t>жыламады</w:t>
        <w:br/>
        <w:t>күреспеді</w:t>
        <w:br/>
        <w:t>жуынбады</w:t>
        <w:br/>
        <w:t>қаздырмады</w:t>
        <w:br/>
        <w:t>жатқызбады</w:t>
        <w:br/>
        <w:t>жегілмеді</w:t>
        <w:br/>
        <w:t>атыстырмады</w:t>
        <w:br/>
        <w:t>шапқыламады</w:t>
        <w:br/>
        <w:t>алыңқырамады</w:t>
        <w:br/>
        <w:t>157</w:t>
        <w:br/>
        <w:t>Дағдылаңдыру. Осы үлгі бойынша һәр етістен сөздер</w:t>
        <w:br/>
        <w:t>алып, шартты раймен жіктейміз.</w:t>
        <w:br/>
        <w:t>5) ЕРЕУІЛ РАЙ</w:t>
        <w:br/>
        <w:t>Ереуіл рай дейміз - істейтін істің мақсұтына болы-</w:t>
        <w:br/>
        <w:t>мы қарсы, ереуіл болғанда айтылатын сөз түрін. Мәсе-</w:t>
        <w:br/>
        <w:t>лен: «Сұрасаң да бермеймін, сүйресең де ермеймін» де-</w:t>
        <w:br/>
        <w:t>ген сөздерде «сұрасаң да», «сүйресең де» деген ереуіл</w:t>
        <w:br/>
        <w:t>рай болады. Сұрағанда алу мақсұт, сүйрегенде еру</w:t>
        <w:br/>
        <w:t>мақсұт еді. Бермеген соң, ермеген соң, істің болымы</w:t>
        <w:br/>
        <w:t>істің мақсұтына қарсы келіп тұр. Сөздің осындай түрі</w:t>
        <w:br/>
        <w:t>ереуіл рай болады.</w:t>
        <w:br/>
        <w:t>Жоғарыда билік, ашық һәм шартты райлармен ай-</w:t>
        <w:br/>
        <w:t>тылған сөздерді ереуіл раймен айтып көрейік.</w:t>
        <w:br/>
        <w:t>Жіктеу</w:t>
        <w:br/>
        <w:t>Болымды түрлері:</w:t>
        <w:br/>
        <w:t>Жекеше: 1-шақ 2-ші жақ 3-жақ</w:t>
        <w:br/>
        <w:t>жаз жазсамда жазсаңда жазсада</w:t>
        <w:br/>
        <w:t>жыла жыласамда жыласаңда жыласада</w:t>
        <w:br/>
        <w:t>күрес күрессемде күрессеңде күресседе</w:t>
        <w:br/>
        <w:t>жуын жуынсамда жуынсанда жуынсада</w:t>
      </w:r>
    </w:p>
    <w:p>
      <w:r>
        <w:t>қаздыр қаздырсамда қаздырсанда қаздырсада</w:t>
        <w:br/>
        <w:t>жатқыз жатқызсамда жатқызсаңда жатқызсада</w:t>
        <w:br/>
        <w:t>жегіл жегілсемде жегілсеңде жегілседе</w:t>
        <w:br/>
        <w:t>шапқыла шапқыласамда шапқыласаңда шапқыласада</w:t>
        <w:br/>
        <w:t>алыңқыра алыңқырасамда алыңқырасаңда алыңқырасада</w:t>
        <w:br/>
        <w:t>Көпше:</w:t>
        <w:br/>
        <w:t>жаз жазсақта жазсандарда жазсада</w:t>
        <w:br/>
        <w:t>жыла жыласақта жыласандарда жыласада</w:t>
        <w:br/>
        <w:t>күрес күрессекте күресеңдерде күресседе</w:t>
        <w:br/>
        <w:t>жуын жуынсақта жуынсандарда жуынсада</w:t>
        <w:br/>
        <w:t>қаздыр қаздырсақта қаздырсаңдарда қаздырсада</w:t>
        <w:br/>
        <w:t>жатқыз жатқызсақта жатқызсаңдарда жатқызсада</w:t>
        <w:br/>
        <w:t>жегіл жегілсекте жегілсендерде жегілседе</w:t>
        <w:br/>
        <w:t>шапқыла шапқыласақта шапқыласандарда шапқыласада</w:t>
        <w:br/>
        <w:t>алыңқыра алынқырасақта алыңқырасандарда алыңқырасада</w:t>
        <w:br/>
        <w:t>1 Қазіргі емле бойынша «да» шылауы бөлек жазылады, мүнда</w:t>
        <w:br/>
        <w:t>түпнұсқадағы жазылуы сақталды.</w:t>
        <w:br/>
        <w:t>И--500 161</w:t>
        <w:br/>
        <w:t>Болымсыз</w:t>
        <w:br/>
        <w:t>Жекеше:</w:t>
        <w:br/>
        <w:t>жазба</w:t>
        <w:br/>
        <w:t>жылама</w:t>
        <w:br/>
        <w:t>күреспе</w:t>
        <w:br/>
        <w:t>жуынба</w:t>
        <w:br/>
        <w:t>қаздырма</w:t>
        <w:br/>
        <w:t>жатқызба</w:t>
        <w:br/>
        <w:t>жегілме</w:t>
        <w:br/>
        <w:t>атыстырма</w:t>
        <w:br/>
        <w:t>шапқылама</w:t>
        <w:br/>
        <w:t>алыңқырама</w:t>
        <w:br/>
        <w:t>Көпше:</w:t>
        <w:br/>
        <w:t>жазба</w:t>
        <w:br/>
        <w:t>жылама</w:t>
        <w:br/>
        <w:t>күреспе</w:t>
        <w:br/>
        <w:t>жуынба</w:t>
        <w:br/>
        <w:t>қаздырма</w:t>
        <w:br/>
        <w:t>жатқызба</w:t>
        <w:br/>
        <w:t>жегілме</w:t>
        <w:br/>
        <w:t>атыстырма</w:t>
        <w:br/>
        <w:t>шапқылама</w:t>
        <w:br/>
        <w:t>алыңқырама</w:t>
        <w:br/>
        <w:t>түрлері:</w:t>
        <w:br/>
        <w:t>жазбаспын</w:t>
        <w:br/>
        <w:t>жыламаспын</w:t>
        <w:br/>
        <w:t>күреспеспін</w:t>
        <w:br/>
        <w:t>жуынбаспын</w:t>
        <w:br/>
        <w:t>қаздырмаспын</w:t>
        <w:br/>
        <w:t>жатқызбаспын</w:t>
        <w:br/>
        <w:t>жегілмеспін</w:t>
        <w:br/>
        <w:t>атыстырмаспын</w:t>
        <w:br/>
        <w:t>шапқыламаспын</w:t>
      </w:r>
    </w:p>
    <w:p>
      <w:r>
        <w:t>алыңқырамаспын</w:t>
        <w:br/>
        <w:t>жазбаспыз</w:t>
        <w:br/>
        <w:t>жыламаспыз</w:t>
        <w:br/>
        <w:t>күреспеспіз</w:t>
        <w:br/>
        <w:t>жуынбаспыз</w:t>
        <w:br/>
        <w:t>қаздырмаспыз</w:t>
        <w:br/>
        <w:t>жатқызбаспыз</w:t>
        <w:br/>
        <w:t>жегілмеспіз</w:t>
        <w:br/>
        <w:t>атыстырмаспыз</w:t>
        <w:br/>
        <w:t>шапқыламаспыз</w:t>
        <w:br/>
        <w:t>алыңқырамаспыз</w:t>
        <w:br/>
        <w:t>жазбассың</w:t>
        <w:br/>
        <w:t>жыламассың</w:t>
        <w:br/>
        <w:t>күреспессің</w:t>
        <w:br/>
        <w:t>жуынбассың</w:t>
        <w:br/>
        <w:t>қаздырмассың</w:t>
        <w:br/>
        <w:t>жатқызбассың</w:t>
        <w:br/>
        <w:t>жегілмессің</w:t>
        <w:br/>
        <w:t>атыстырмассың</w:t>
        <w:br/>
        <w:t>шапқыламассың</w:t>
        <w:br/>
        <w:t>алыңқырамассың</w:t>
        <w:br/>
        <w:t>жазбассыздар</w:t>
        <w:br/>
        <w:t>жыламассыздар</w:t>
        <w:br/>
        <w:t>күреспессіздер</w:t>
        <w:br/>
        <w:t>жуынбассыздар</w:t>
        <w:br/>
        <w:t>қаздырмассыздар</w:t>
        <w:br/>
        <w:t>жатқызбассыздар</w:t>
        <w:br/>
        <w:t>жегілмессіздер</w:t>
        <w:br/>
        <w:t>атыстырмассыздар</w:t>
        <w:br/>
        <w:t>шапқыламассыздар</w:t>
        <w:br/>
        <w:t>алыңқырамассыздар</w:t>
        <w:br/>
        <w:t>жазбас</w:t>
        <w:br/>
        <w:t>жыламас</w:t>
        <w:br/>
        <w:t>күреспес</w:t>
        <w:br/>
        <w:t>жуынбас</w:t>
        <w:br/>
        <w:t>қаздырмас</w:t>
        <w:br/>
        <w:t>жатқызбас</w:t>
        <w:br/>
        <w:t>жегілмес</w:t>
        <w:br/>
        <w:t>атыстырмас</w:t>
        <w:br/>
        <w:t>шапқыламас</w:t>
        <w:br/>
        <w:t>алыңқырамас</w:t>
        <w:br/>
        <w:t>жазбас</w:t>
        <w:br/>
        <w:t>жыламас</w:t>
        <w:br/>
        <w:t>күреспес</w:t>
        <w:br/>
        <w:t>жуынбас</w:t>
        <w:br/>
        <w:t>қаздырмас</w:t>
        <w:br/>
        <w:t>жатқызбас</w:t>
        <w:br/>
        <w:t>жегілмес</w:t>
        <w:br/>
        <w:t>атыстырмас</w:t>
        <w:br/>
        <w:t>шапқыламас</w:t>
        <w:br/>
        <w:t>алыңқырамас</w:t>
        <w:br/>
        <w:t>Дағдыландыру. Осы үлгі бойынша һәр етістен, соз</w:t>
        <w:br/>
        <w:t>алып, ашық райдың келер шағымен жіктету.</w:t>
        <w:br/>
        <w:t>4) ШАРТТЫ РАЙ</w:t>
      </w:r>
    </w:p>
    <w:p>
      <w:r>
        <w:t>Шартты рай дейміз - істің істелуіне шарт көрсететін</w:t>
        <w:br/>
        <w:t>сөздің түрін. Мәселен: «Берсең аларсың, ексең орар-</w:t>
        <w:br/>
        <w:t>сың». Алуға - беру шарттығын, оруға - егу шарттығын</w:t>
        <w:br/>
        <w:t>«берсең», «ексең» деген сөздер көрсетіп тұр. Сөздің</w:t>
        <w:br/>
        <w:t>осындай түрі шартты рай болады.</w:t>
        <w:br/>
        <w:t>Жоғарыда билік рай һәм ашық раймен айтылған</w:t>
        <w:br/>
        <w:t>сөздерді шартты раймен айтып көрейік.</w:t>
        <w:br/>
        <w:t>Болымды түрлері:</w:t>
        <w:br/>
        <w:t>Жекеше:</w:t>
        <w:br/>
        <w:t>жаз</w:t>
        <w:br/>
        <w:t>Жіктеу</w:t>
        <w:br/>
        <w:t>1-жақ 2-ші жақ</w:t>
        <w:br/>
        <w:t>жазсам жазсаң</w:t>
        <w:br/>
        <w:t>3-жақ</w:t>
        <w:br/>
        <w:t>жазса</w:t>
        <w:br/>
        <w:t>159</w:t>
        <w:br/>
        <w:t>жыла жыласам жыласаң жыласа</w:t>
        <w:br/>
        <w:t>күрес күрессем күрессен күрессе</w:t>
        <w:br/>
        <w:t>жуын жуынсам жуынсаң жуынса</w:t>
        <w:br/>
        <w:t>қаздыр қаздырсам қаздырсаң қаздырса</w:t>
        <w:br/>
        <w:t>жатқыз жатқызсам жатқызсаң жатқызса</w:t>
        <w:br/>
        <w:t>жегіл жегілсем жегілсенң жегілсе</w:t>
        <w:br/>
        <w:t>атыстыр атыстырсам атыстырсаң атыстырса</w:t>
        <w:br/>
        <w:t>шапқыла шапқыласам шапқыласаң шапқыласа</w:t>
        <w:br/>
        <w:t>алыңқыра алыңқырасам алыңқырасаң алыңқыраса</w:t>
        <w:br/>
        <w:t>Көпше:</w:t>
        <w:br/>
        <w:t>жаз жазсақ жазсандар жазса</w:t>
        <w:br/>
        <w:t>жыла жыласақ жыласаңдар жыласа</w:t>
        <w:br/>
        <w:t>күрес күрессек күрессеңдер күрессе</w:t>
        <w:br/>
        <w:t>жуын жуынсақ жуынсаңдар жуынса</w:t>
        <w:br/>
        <w:t>қаздыр қаздырсақ қаздырсаңдар қаздырса</w:t>
        <w:br/>
        <w:t>жатқыз жатқызсақ жатқызсаңдар жатқызса</w:t>
        <w:br/>
        <w:t>жегіл жегілсек жегілсендер жегілсе</w:t>
        <w:br/>
        <w:t>атыстыр атыстырсақ атыстырсаңдар атыстырса</w:t>
        <w:br/>
        <w:t>шапқыла шапқыласақ шапқыласандар шапқыласа</w:t>
        <w:br/>
        <w:t>алыңқыра алыңқырасақ алыңқырасаңдар алыңқыраса</w:t>
        <w:br/>
        <w:t>Болымсыз түрлері:</w:t>
        <w:br/>
        <w:t>Жекеше:</w:t>
        <w:br/>
        <w:t>жазба жазбасам жазбасаң жазбаса</w:t>
        <w:br/>
        <w:t>жылама жыламасам жыламасан жыламаса</w:t>
        <w:br/>
        <w:t>күреспе күреспесем күреспесең күреспесе</w:t>
        <w:br/>
        <w:t>жуынба жуынбасам жуынбасаң жуынбаса</w:t>
        <w:br/>
        <w:t>қаздырма қаздырмасам қаздырмасаң қаздырмаса</w:t>
        <w:br/>
        <w:t>жатқызба жатқызбасам жатқызбасаң жатқызбаса</w:t>
        <w:br/>
        <w:t>жегілме жегілмесем жегілмесенң жегілмесе</w:t>
        <w:br/>
        <w:t>атыстырма атыстырмасам атыстырмасаң атыстырмаса</w:t>
        <w:br/>
        <w:t>шапқылама шапқыламасам | шапқыламасаң шапқыламаса</w:t>
      </w:r>
    </w:p>
    <w:p>
      <w:r>
        <w:t>алыцқырама алыңқырамасам алыңқырамасан алыңқырамаса</w:t>
        <w:br/>
        <w:t>Көпше:</w:t>
        <w:br/>
        <w:t>жазба жазбасақ жазбасаңдар жазбаса</w:t>
        <w:br/>
        <w:t>жылама жыламасақ жыламасандар жыламаса</w:t>
        <w:br/>
        <w:t>күреспе күреспесек күреспесеңдер күреспесе</w:t>
        <w:br/>
        <w:t>жуынба жуыпбасақ жуынбасандар жуынбаса</w:t>
        <w:br/>
        <w:t>қаздырма қаздырмасақ қаздырмасаңдар қаздырмаса</w:t>
        <w:br/>
        <w:t>жатқызба жатқызбасақ жатқызбасаңндар жатқызбаса</w:t>
        <w:br/>
        <w:t>жегілме жегілмесек жегілмесеңдер жегілмесе</w:t>
        <w:br/>
        <w:t>атыстырма атыстырмасақ атыстырмасандар атыстырмаса</w:t>
        <w:br/>
        <w:t>шапқылама шапқыламасақ шапқыламасаңдар шапқыламаса</w:t>
        <w:br/>
        <w:t>160</w:t>
        <w:br/>
        <w:t>Дағдыландыру үшін һәр етістен сөздер алып, сол</w:t>
        <w:br/>
        <w:t>үлгілер бойынша сенімсіз раймен жіктету.</w:t>
        <w:br/>
        <w:t>10) БОЛЖАЛ РАЙ</w:t>
        <w:br/>
        <w:t>Болжал рай дейміз - істі шартқа қарайлап болжал-</w:t>
        <w:br/>
        <w:t>дағандағы сөздің түрін. Мәселен, оқыр едім (ақшам</w:t>
        <w:br/>
        <w:t>болса), ішер едің (су болса), барар еді (жалдаса) деген</w:t>
        <w:br/>
        <w:t>сияқты сөздер болжал рай болады.</w:t>
        <w:br/>
        <w:t>Жаз, жыла, күрес, жуын, қаздыр, жатқыз, жегіл,</w:t>
        <w:br/>
        <w:t>шапқыла, алыңқыра деген сөздерді басқа райлардағы</w:t>
        <w:br/>
        <w:t>үлгі бойынша болымды-болымсыз түрлерінде жекеше,</w:t>
        <w:br/>
        <w:t>көпше үш жақпен айтқызу.</w:t>
        <w:br/>
        <w:t>Дағдыландыру үшін һәр етістен сөздер алып, алдағы</w:t>
        <w:br/>
        <w:t>үлгілер бойынша болжал раймен жіктету.</w:t>
        <w:br/>
        <w:t>11) МҰҢ РАЙ</w:t>
        <w:br/>
        <w:t>Мұң рай дейміз - істерлік іске мүң болғанда айты-</w:t>
        <w:br/>
        <w:t>латын сөздің түрін. Мәселен, айтар ма едім, айтпас па</w:t>
        <w:br/>
        <w:t>едім, жүрер ме едің, жүрмес пе едің деген сияқты сөздер</w:t>
        <w:br/>
        <w:t>мүң рай болады.</w:t>
        <w:br/>
        <w:t>Жаз, жыла, күрес, жуын, қаздыр, шапқыз, жегіл,</w:t>
        <w:br/>
        <w:t>шапқыла, алыңқыра деген создерді басқа райлардағы</w:t>
        <w:br/>
        <w:t>үлгі бойынша болымды-болымсыз түрлерінде жекеше,</w:t>
        <w:br/>
        <w:t>көпше, үш жақпен айтқызу.</w:t>
        <w:br/>
        <w:t>Дағдыландыру үшін әр етістен сөздер алып, мүң</w:t>
        <w:br/>
        <w:t>раймен жіктету.</w:t>
        <w:br/>
        <w:t>12) КӨНІС РАЙ</w:t>
        <w:br/>
        <w:t>Көніс рай дейміз - іске конгенде, мойындағанда ай-</w:t>
        <w:br/>
        <w:t>тылатын соз түрін. Мәселен, кетемін-та, кетпеймін-та,</w:t>
        <w:br/>
        <w:t>барамын-та, бармайсын-та, көреді-та, көрмейді-та.</w:t>
        <w:br/>
        <w:t>Ескерту. Көніс рай екінші түрлі де айтылады, мәсе-</w:t>
        <w:br/>
        <w:t>лен, кетемін-тағы, кетпеймін-тағы, кетесін-тағы,</w:t>
        <w:br/>
        <w:t>кетпейсін-тағы, кетпейді-тағы деген сөздер де коніс</w:t>
        <w:br/>
        <w:t>рай болады.</w:t>
        <w:br/>
        <w:t>Жаз, жыла, күрес, жуын, қаздыр, жатқыз, жегіл,</w:t>
      </w:r>
    </w:p>
    <w:p>
      <w:r>
        <w:t>шапқыла, алыңқыра деген сөздерді басқа райлардағы</w:t>
        <w:br/>
        <w:t>үлгі бойынша айтқызу.</w:t>
        <w:br/>
        <w:t>165</w:t>
        <w:br/>
        <w:t>Ашық рай: 1) «Барасыңдар» орнына «барарсыздар»</w:t>
        <w:br/>
        <w:t>2) «Бардыңдар» орнына «бардыңыздар»</w:t>
        <w:br/>
        <w:t>3) «Барарсыңдар» орнына «барарсыздар»</w:t>
        <w:br/>
        <w:t>Шартты рай: «барсандар» орнына «барсаңыздар»</w:t>
        <w:br/>
        <w:t>Ереулі рай: «барсаңдар да» орнына «барсаңыздар да»</w:t>
        <w:br/>
        <w:t>Азалы рай: «барсандаршы» орнына «барсаныздаршы»</w:t>
        <w:br/>
        <w:t>басқалары да осылайша.</w:t>
        <w:br/>
        <w:t>КӨСЕМШЕ</w:t>
        <w:br/>
        <w:t>Көсемше дейміз - скі стістік қосарынан сөйлегенде,</w:t>
        <w:br/>
        <w:t>алдында айтылатын етістіктің қысқа түрін. Мәселен,</w:t>
        <w:br/>
        <w:t>жаза бер, қарап түр, жүріп келді дегенде алдыңғы</w:t>
        <w:br/>
        <w:t>сөздер көсемше етістік болады.</w:t>
        <w:br/>
        <w:t>Косемше үш түрлі: 1) Үнемді. 2) Үнемсіз. 3) Ниетті.</w:t>
        <w:br/>
        <w:t>Үнемді көсемше - созымды істі көрсету үшін айты-</w:t>
        <w:br/>
        <w:t>лады. Мәселен, айта бердім, айта бердің, айта берді.</w:t>
        <w:br/>
        <w:t>Үнемсіз көсемше - созымсыз, бірден бітетін істі</w:t>
        <w:br/>
        <w:t>көрсету үшін айтылады. Мәселен, айтып бердім, айтып</w:t>
        <w:br/>
        <w:t>бердің, айтып берді.</w:t>
        <w:br/>
        <w:t>Ниетті көсемше - істеуге ниеттеніп тұрғанды көрсе-</w:t>
        <w:br/>
        <w:t>тетін сөз түрі. Мәселен, барғалы тұрмын, барғалы</w:t>
        <w:br/>
        <w:t>тұрсың, барғалы тұр уа ғайри солай.</w:t>
        <w:br/>
        <w:t>Жоғарыда райлар турасында сөйлегенде етістіктер</w:t>
        <w:br/>
        <w:t>қосарлы күйінде, көсемше түрде айтылады деп едік.</w:t>
        <w:br/>
        <w:t>Сол қосарлы күйі көсемше түрде қалай айтылатынды-</w:t>
        <w:br/>
        <w:t>ғын көрсету үшін жоғарыдағы райларынан жіктеген</w:t>
        <w:br/>
        <w:t>сөздерден: аяқ дыбысы дауысты бір сөз, аяқ дыбысы</w:t>
        <w:br/>
        <w:t>дауыссыз я жарты дауысты бір сөз алып һәм көмекші</w:t>
        <w:br/>
        <w:t>етістіктерден бірнешесін алып, қосарлы түрде өзгертіп</w:t>
        <w:br/>
        <w:t>көрейік.</w:t>
        <w:br/>
        <w:t>ТҰЙЫҚ РАЙ</w:t>
        <w:br/>
        <w:t>Жаза бермек, сынай тұрмақ.</w:t>
        <w:br/>
        <w:t>БИЛІК РАЙ</w:t>
        <w:br/>
        <w:t>Үнемді көсемше</w:t>
        <w:br/>
        <w:t>Болымды түрлері:</w:t>
        <w:br/>
        <w:t>Жекеше: 1-ші жақ 2-ші жақ 3-ші жақ</w:t>
        <w:br/>
        <w:t>жаза берейін жаза бер жаза берсін</w:t>
        <w:br/>
        <w:t>сынай тұрайын сыпау тұр сынай тұрсын</w:t>
        <w:br/>
        <w:t>168</w:t>
      </w:r>
    </w:p>
    <w:p>
      <w:r>
        <w:t>жуын жуыпамын жуынасың жуынады</w:t>
        <w:br/>
        <w:t>қаздыр қаздырамын қаздырасың қаздырады</w:t>
        <w:br/>
        <w:t>жатқыз жатқызамын жатқызасың жатқызады</w:t>
        <w:br/>
        <w:t>жегіл жегілемін жегілесің жегіледі</w:t>
        <w:br/>
        <w:t>атыстыр атыстырамын атыстырасыц атыстырады</w:t>
        <w:br/>
        <w:t>шапқыла шапқылаймын шапқылайсың шапқылайды</w:t>
        <w:br/>
        <w:t>алыңқыра алыңқыраймын алыңқырайсың алыңқырайды</w:t>
        <w:br/>
        <w:t>Колше;</w:t>
        <w:br/>
        <w:t>жаз жазамыз жазасыңдар жазады</w:t>
        <w:br/>
        <w:t>жыла жылаймыз жылайсындар жылайды</w:t>
        <w:br/>
        <w:t>күрсс күресеміз күресіндер күреседі</w:t>
        <w:br/>
        <w:t>жуын жуынамыз жуынасындар жуынады</w:t>
        <w:br/>
        <w:t>қаздыр қаздырамыз қаздырасындар қаздырады</w:t>
        <w:br/>
        <w:t>жатқыз жатқызамыз жатқызындар жатқызады</w:t>
        <w:br/>
        <w:t>жегіл жегілеміз жегілесіндер жегіледі</w:t>
        <w:br/>
        <w:t>атыстыр атыстырамыз атыстырасындар атыстырады</w:t>
        <w:br/>
        <w:t>шапқыла шапқылаймыз шапқылайсыңдар шапқылайды</w:t>
        <w:br/>
        <w:t>алыңқыра алыңқыраймыз алыңқырайсындар алыңқырайды</w:t>
        <w:br/>
        <w:t>Болымсыз түрлері:</w:t>
        <w:br/>
        <w:t>Жекеше:</w:t>
        <w:br/>
        <w:t>жазба жазбаймын жазбайсың жазбайды</w:t>
        <w:br/>
        <w:t>жылама жыламаймын жыламайсың жыламайды</w:t>
        <w:br/>
        <w:t>күреспе күреспеймін күреспейсің күреспейді</w:t>
        <w:br/>
        <w:t>жуынба жуынбаймын жуынбайсың жуынбайды</w:t>
        <w:br/>
        <w:t>қаздырма қаздырмаймын қаздырмайсың қаздырмайды</w:t>
        <w:br/>
        <w:t>жатқызба жатқызбаймын жатқызбайсың жатқызбайды</w:t>
        <w:br/>
        <w:t>жегілме жегілмеймін жегілмейсің жегілмейді</w:t>
        <w:br/>
        <w:t>атыстырма итыстырмаймын атыстырмайсың атыстырмайды</w:t>
        <w:br/>
        <w:t>шапқылама шанқыламаймын шапқыламайсың жатқыламайды</w:t>
        <w:br/>
        <w:t>алыңқырама алыңқырамаймын алыпқырамайсың алыңқырамайды</w:t>
        <w:br/>
        <w:t>Көпше:</w:t>
        <w:br/>
        <w:t>жазба жазбаймыз жазбайсыңдар жазбайды</w:t>
        <w:br/>
        <w:t>жылама жыламаймыз жыламайсынңдар жыламайды</w:t>
        <w:br/>
        <w:t>күреспе күреспейміз күреспейсіндер күреспейді</w:t>
        <w:br/>
        <w:t>жуынба жуынбаймыз жуынбайсыңдар жуынбайды</w:t>
        <w:br/>
        <w:t>қаздырма қаздырмаймыз қаздырмайсыңдар қаздырмайды</w:t>
        <w:br/>
        <w:t>жатқызба жатқызбаймыз жатқызбайсындар жатқызбайды</w:t>
        <w:br/>
        <w:t>жегілме жегілмейміз жегілмейсіңдер жегілмейді</w:t>
        <w:br/>
        <w:t>атыстырма атыстырмаймыз атыстырмайсындар атыстырмайды</w:t>
        <w:br/>
        <w:t>шапқылама шапқыламаймыз шапқыламайсындар шапқыламайды</w:t>
        <w:br/>
        <w:t>алыңқырама алыңқырамаймыз алыңқырамайсындар алыңқырамайды</w:t>
        <w:br/>
        <w:t>156</w:t>
        <w:br/>
        <w:t>күрес</w:t>
        <w:br/>
        <w:t>жуын</w:t>
        <w:br/>
        <w:t>қаздыр</w:t>
        <w:br/>
        <w:t>жатқыз</w:t>
        <w:br/>
        <w:t>жегіл</w:t>
        <w:br/>
        <w:t>шапқыла</w:t>
        <w:br/>
        <w:t>алыңқыра</w:t>
      </w:r>
    </w:p>
    <w:p>
      <w:r>
        <w:t>Көпше:</w:t>
        <w:br/>
        <w:t>жаз</w:t>
        <w:br/>
        <w:t>жыла</w:t>
        <w:br/>
        <w:t>күрес</w:t>
        <w:br/>
        <w:t>жуын</w:t>
        <w:br/>
        <w:t>қаздыр</w:t>
        <w:br/>
        <w:t>жатқыз</w:t>
        <w:br/>
        <w:t>жегіл</w:t>
        <w:br/>
        <w:t>шапқыла</w:t>
        <w:br/>
        <w:t>алыңқыра</w:t>
        <w:br/>
        <w:t>күрессемші</w:t>
        <w:br/>
        <w:t>жуыпсамшы</w:t>
        <w:br/>
        <w:t>қаздырсамшы</w:t>
        <w:br/>
        <w:t>жатқызсамшы</w:t>
        <w:br/>
        <w:t>жегілсемші</w:t>
        <w:br/>
        <w:t>шапқыласамшы</w:t>
        <w:br/>
        <w:t>алыцқырасамтшы</w:t>
        <w:br/>
        <w:t>жазсақшы</w:t>
        <w:br/>
        <w:t>жыласақшы</w:t>
        <w:br/>
        <w:t>күрессекші</w:t>
        <w:br/>
        <w:t>жуынсақшы</w:t>
        <w:br/>
        <w:t>қаздырсақшы</w:t>
        <w:br/>
        <w:t>жатқызсақшы</w:t>
        <w:br/>
        <w:t>жегілсекші</w:t>
        <w:br/>
        <w:t>шапқыласақшы</w:t>
        <w:br/>
        <w:t>алыңқырасақшы</w:t>
        <w:br/>
        <w:t>Болымсыз түрлері:</w:t>
        <w:br/>
        <w:t>Жекеше:</w:t>
        <w:br/>
        <w:t>жазба</w:t>
        <w:br/>
        <w:t>жылама</w:t>
        <w:br/>
        <w:t>күреспе</w:t>
        <w:br/>
        <w:t>қаздырма</w:t>
        <w:br/>
        <w:t>жатқызба</w:t>
        <w:br/>
        <w:t>жегілме</w:t>
        <w:br/>
        <w:t>атыстырма</w:t>
        <w:br/>
        <w:t>шапқылама шапқыламасамшы</w:t>
        <w:br/>
        <w:t>алыңқырама алыңқырамасамшы</w:t>
        <w:br/>
        <w:t>Көпше:</w:t>
        <w:br/>
        <w:t>жазба</w:t>
        <w:br/>
        <w:t>жылама</w:t>
        <w:br/>
        <w:t>күреспе</w:t>
        <w:br/>
        <w:t>қаздырма</w:t>
        <w:br/>
        <w:t>Жатқызба</w:t>
        <w:br/>
        <w:t>жегілме</w:t>
        <w:br/>
        <w:t>атыстырма</w:t>
        <w:br/>
        <w:t>шапқылама</w:t>
        <w:br/>
        <w:t>алыңқырама</w:t>
        <w:br/>
        <w:t>жазбасамшы</w:t>
        <w:br/>
        <w:t>жыламасамшы</w:t>
        <w:br/>
        <w:t>күреспесемші</w:t>
        <w:br/>
        <w:t>қаздырмасамшы</w:t>
        <w:br/>
        <w:t>жатқызбасамшы</w:t>
      </w:r>
    </w:p>
    <w:p>
      <w:r>
        <w:t>жегілмесемші</w:t>
        <w:br/>
        <w:t>атыстырмасамшы</w:t>
        <w:br/>
        <w:t>жазбақшы</w:t>
        <w:br/>
        <w:t>жыламасақшы</w:t>
        <w:br/>
        <w:t>күреспесекші</w:t>
        <w:br/>
        <w:t>қаздырмасақшы</w:t>
        <w:br/>
        <w:t>жатқызбасақшы</w:t>
        <w:br/>
        <w:t>жегілмесекші</w:t>
        <w:br/>
        <w:t>атыстырмасақ-</w:t>
        <w:br/>
        <w:t>шы</w:t>
        <w:br/>
        <w:t>шапқыламасақ</w:t>
        <w:br/>
        <w:t>шы</w:t>
        <w:br/>
        <w:t>алыпқырамасақ-</w:t>
        <w:br/>
        <w:t>шы</w:t>
        <w:br/>
        <w:t>күрессеңші</w:t>
        <w:br/>
        <w:t>жуынсаңшы</w:t>
        <w:br/>
        <w:t>қаздырсаңшы</w:t>
        <w:br/>
        <w:t>жатқызсаңшы</w:t>
        <w:br/>
        <w:t>жегілсенші</w:t>
        <w:br/>
        <w:t>шапқыласаңшы</w:t>
        <w:br/>
        <w:t>алыңқырасаңшы</w:t>
        <w:br/>
        <w:t>жазсаңдаршы</w:t>
        <w:br/>
        <w:t>жыласаңдаршы</w:t>
        <w:br/>
        <w:t>күрессеңдерші</w:t>
        <w:br/>
        <w:t>жуынсаңдаршы</w:t>
        <w:br/>
        <w:t>қаздырсаңдаршы</w:t>
        <w:br/>
        <w:t>жатқызсаңдаршы</w:t>
        <w:br/>
        <w:t>жегілсеңдерші</w:t>
        <w:br/>
        <w:t>шапқыласаңдаршы</w:t>
        <w:br/>
        <w:t>алыңқырасандаршы</w:t>
        <w:br/>
        <w:t>жазбасаңшы</w:t>
        <w:br/>
        <w:t>жыламасаңшы</w:t>
        <w:br/>
        <w:t>күреспесеңші</w:t>
        <w:br/>
        <w:t>қаздырмасаңшы</w:t>
        <w:br/>
        <w:t>жатқызбасаңшы</w:t>
        <w:br/>
        <w:t>жегілмесеңші</w:t>
        <w:br/>
        <w:t>атыстырмасаңшы</w:t>
        <w:br/>
        <w:t>шапқыламасаңшы</w:t>
        <w:br/>
        <w:t>алыңқырамасаңшы</w:t>
        <w:br/>
        <w:t>жазбасаңдаршы</w:t>
        <w:br/>
        <w:t>жыламасаңдаршы</w:t>
        <w:br/>
        <w:t>күреспесеңдерші</w:t>
        <w:br/>
        <w:t>қаздырмасаңдаршы</w:t>
        <w:br/>
        <w:t>жатқызбасандаршы</w:t>
        <w:br/>
        <w:t>жегілмесеңдерші</w:t>
        <w:br/>
        <w:t>атыстырмасаңдар-</w:t>
        <w:br/>
        <w:t>шы</w:t>
        <w:br/>
        <w:t>шапқыламасандар</w:t>
        <w:br/>
        <w:t>шы</w:t>
        <w:br/>
        <w:t>алыцқырамасандар-</w:t>
        <w:br/>
        <w:t>інін</w:t>
        <w:br/>
        <w:t>күрессейші</w:t>
        <w:br/>
        <w:t>жуынсайшы</w:t>
        <w:br/>
        <w:t>қаздырсайшы</w:t>
        <w:br/>
        <w:t>жатқызсайшы</w:t>
        <w:br/>
        <w:t>жегілсейші</w:t>
        <w:br/>
        <w:t>шапқыласайшы</w:t>
        <w:br/>
        <w:t>алыңқырасайшы</w:t>
      </w:r>
    </w:p>
    <w:p>
      <w:r>
        <w:t>жазсайшы</w:t>
        <w:br/>
        <w:t>жыласайшы</w:t>
        <w:br/>
        <w:t>күрессейші</w:t>
        <w:br/>
        <w:t>жуынсайшы</w:t>
        <w:br/>
        <w:t>қаздырсайшы</w:t>
        <w:br/>
        <w:t>жатқызсайшы</w:t>
        <w:br/>
        <w:t>жегілсейші</w:t>
        <w:br/>
        <w:t>шапқыласайшы</w:t>
        <w:br/>
        <w:t>алыңқырасайшы</w:t>
        <w:br/>
        <w:t>жазбасайшы</w:t>
        <w:br/>
        <w:t>жыламасайшы</w:t>
        <w:br/>
        <w:t>күреспесейші</w:t>
        <w:br/>
        <w:t>қаздырмасайшы</w:t>
        <w:br/>
        <w:t>жатқызбасайпшы</w:t>
        <w:br/>
        <w:t>жегілмесейші</w:t>
        <w:br/>
        <w:t>атыстырмасайшы</w:t>
        <w:br/>
        <w:t>шапқыламасайшы</w:t>
        <w:br/>
        <w:t>алыңқырамасайшы</w:t>
        <w:br/>
        <w:t>жазбасайшы</w:t>
        <w:br/>
        <w:t>жыламасайшы</w:t>
        <w:br/>
        <w:t>күреспесейші</w:t>
        <w:br/>
        <w:t>қаздырмасайшы</w:t>
        <w:br/>
        <w:t>жатқызбасайшы</w:t>
        <w:br/>
        <w:t>жегілмесейші</w:t>
        <w:br/>
        <w:t>атыстырмасай-</w:t>
        <w:br/>
        <w:t>шы</w:t>
        <w:br/>
        <w:t>шапқыламасай-</w:t>
        <w:br/>
        <w:t>шы</w:t>
        <w:br/>
        <w:t>алынқырама-</w:t>
        <w:br/>
        <w:t>сайшы</w:t>
        <w:br/>
        <w:t>163</w:t>
        <w:br/>
        <w:t>Дағдыландыру үшін әр етістен сөздер алып, алдағы</w:t>
        <w:br/>
        <w:t>үлгілер бойынша көніс раймен жіктету.</w:t>
        <w:br/>
        <w:t>13) ҚАЙРАУ РАЙ</w:t>
        <w:br/>
        <w:t>Қайрау рай дейміз - істі істеуге я істемеуге қайрай</w:t>
        <w:br/>
        <w:t>сөйлегеңдегі соз түрін. Мәселен, барайыншы, бармайын-</w:t>
        <w:br/>
        <w:t>шы, баршы, бармақшы, барсыншы, бапмасыншы деген си-</w:t>
        <w:br/>
        <w:t>яқты сөздер қайрау рай болады.</w:t>
        <w:br/>
        <w:t>Жаз, жыла, күрес, жуын, қаздыр, жатқыз, жегіл,</w:t>
        <w:br/>
        <w:t>шапқыла, алыңқыра деген сөздерді басқа райлардағы</w:t>
        <w:br/>
        <w:t>үлгі бойынша айтқызу.</w:t>
        <w:br/>
        <w:t>Дағдыландыру үшін һәр етістен сөздер алып, жоға-</w:t>
        <w:br/>
        <w:t>ры үлгілер бойынша қайрау раймен жіктету.</w:t>
        <w:br/>
        <w:t>14) АЗАЛЫ РАЙ</w:t>
        <w:br/>
        <w:t>Азалы рай дейміз - қайрау райдың азамен айтыла-</w:t>
        <w:br/>
        <w:t>тың түрін. Мәселен, жүрсейші, жүрмесейші, қалсайшы,</w:t>
        <w:br/>
        <w:t>қалмасайшы, барсайшы, бармасайшы.</w:t>
        <w:br/>
        <w:t>Ескерту. Азалы райдың түріне жақын өтініштеу рай</w:t>
        <w:br/>
        <w:t>бар: Мәселен: барсана, түрсана, жүұрсана, қойсана, кет-</w:t>
      </w:r>
    </w:p>
    <w:p>
      <w:r>
        <w:t>сана уа ғайри солай. Бұл рай бұрын айтылса да, бүл</w:t>
        <w:br/>
        <w:t>күнде тіпті, айтылмайды десе де болар. Некен-саяқ</w:t>
        <w:br/>
        <w:t>бүрынғы ертегілерде ғана келеді («Қара батыр» деген</w:t>
        <w:br/>
        <w:t>ертегіні қара).</w:t>
        <w:br/>
        <w:t>Жаз, жыла, күрес, жуын, қаздыр, жатқыз, жегіл,</w:t>
        <w:br/>
        <w:t>шанқыла, алыңқыра деген сөздерді басқа райлардағы</w:t>
        <w:br/>
        <w:t>үлгі бойынша азалы раймен айтқызу.</w:t>
        <w:br/>
        <w:t>Дағдыландыру үшін һәр етістен сөздер алып, алдағы</w:t>
        <w:br/>
        <w:t>үлгілер бойынша азалы раймен жіктету.</w:t>
        <w:br/>
        <w:t>15) ТЕРІС РАЙ</w:t>
        <w:br/>
        <w:t>Теріс рай дейміз - істелетін іске айтылатын сөз теріс</w:t>
        <w:br/>
        <w:t>түрін. Мәселен, барса игі едім, бармаса игі едім, алса</w:t>
        <w:br/>
        <w:t>игі едің, алмаса игі едің, жүрсе игі еді, жүрмесе игі еді</w:t>
        <w:br/>
        <w:t>деген сөздер теріс рай болады.</w:t>
        <w:br/>
        <w:t>Жаз, жыла, күрес, жуын, қаздыр, жатқыз, жегіл,</w:t>
        <w:br/>
        <w:t>шапқыла, алыңқыра деген сөздерді басқа райлардағы үлгі</w:t>
        <w:br/>
        <w:t>бойынша айтқызу.</w:t>
        <w:br/>
        <w:t>166</w:t>
        <w:br/>
        <w:t>Үнемсіз көсемше</w:t>
        <w:br/>
        <w:t>Болымды түрлері:</w:t>
        <w:br/>
        <w:t>Жекеше: 1-ші жақ</w:t>
        <w:br/>
        <w:t>жазып берермін</w:t>
        <w:br/>
        <w:t>сынап тұрармын</w:t>
        <w:br/>
        <w:t>Көпше: жазып берерміз</w:t>
        <w:br/>
        <w:t>сынап тұрармыз</w:t>
        <w:br/>
        <w:t>Болымсыз түрлері:</w:t>
        <w:br/>
        <w:t>Жекеше: жазып бермеспін</w:t>
        <w:br/>
        <w:t>сынап тұрмаспын</w:t>
        <w:br/>
        <w:t>Көпше: жазып бермеспіз</w:t>
        <w:br/>
        <w:t>сынап тұрмаспыз</w:t>
        <w:br/>
        <w:t>2-ші жақ</w:t>
        <w:br/>
        <w:t>жазып берерсің</w:t>
        <w:br/>
        <w:t>сынап тұрарсың</w:t>
        <w:br/>
        <w:t>жазып берерсіндер</w:t>
        <w:br/>
        <w:t>сынап тұрарсынңдар</w:t>
        <w:br/>
        <w:t>жазытт бермессің</w:t>
        <w:br/>
        <w:t>сынап тұрмассың</w:t>
        <w:br/>
        <w:t>жазыт! бермессіңдер</w:t>
        <w:br/>
        <w:t>сынап түрмассыңдар</w:t>
        <w:br/>
        <w:t>3-ші жақ</w:t>
        <w:br/>
        <w:t>жазып берер</w:t>
        <w:br/>
        <w:t>сынап тұрар</w:t>
      </w:r>
    </w:p>
    <w:p>
      <w:r>
        <w:t>жазып берер</w:t>
        <w:br/>
        <w:t>сынап тұрар</w:t>
        <w:br/>
        <w:t>жазып бермес</w:t>
        <w:br/>
        <w:t>сынап түрмас</w:t>
        <w:br/>
        <w:t>жазып бермес</w:t>
        <w:br/>
        <w:t>сынап түрмас</w:t>
        <w:br/>
        <w:t>Дағдыландыру. һәр етістен әр түрлі сөздер алып,</w:t>
        <w:br/>
        <w:t>осы үлгі бойынша қосар түрле ашық райдың келер</w:t>
        <w:br/>
        <w:t>шағымен жіктету.</w:t>
        <w:br/>
        <w:t>ШАРТТЫ РАЙ</w:t>
        <w:br/>
        <w:t>Үнемді көсемше:</w:t>
        <w:br/>
        <w:t>Болымды түрлері:</w:t>
        <w:br/>
        <w:t>Жекеше: 1-ші жақ</w:t>
        <w:br/>
        <w:t>жаза берсем</w:t>
        <w:br/>
        <w:t>сынай түрсам</w:t>
        <w:br/>
        <w:t>Көпше: жаза берсек</w:t>
        <w:br/>
        <w:t>сынай тұрсақ</w:t>
        <w:br/>
        <w:t>Болымды түрлері:</w:t>
        <w:br/>
        <w:t>Жекеше: жаза бермесем</w:t>
        <w:br/>
        <w:t>сынай түрмасам</w:t>
        <w:br/>
        <w:t>Көпше: жаза бермесек</w:t>
        <w:br/>
        <w:t>сынай тұрмасақ</w:t>
        <w:br/>
        <w:t>Үнемсіз косемше:</w:t>
        <w:br/>
        <w:t>Болымды түрлері:</w:t>
        <w:br/>
        <w:t>Жекеше: жазып берсем</w:t>
        <w:br/>
        <w:t>сынап тұрсам</w:t>
        <w:br/>
        <w:t>Көпше: жазып берсек</w:t>
        <w:br/>
        <w:t>сынап тұрсақ</w:t>
        <w:br/>
        <w:t>172</w:t>
        <w:br/>
        <w:t>2-ші жақ</w:t>
        <w:br/>
        <w:t>жаза берсең</w:t>
        <w:br/>
        <w:t>сынай тұрсаң</w:t>
        <w:br/>
        <w:t>жаза берсеңдер</w:t>
        <w:br/>
        <w:t>сынай тұрсандар</w:t>
        <w:br/>
        <w:t>жаза бермесең</w:t>
        <w:br/>
        <w:t>сынай тұрмасаң</w:t>
        <w:br/>
        <w:t>жаза бермесеңдер</w:t>
        <w:br/>
        <w:t>сынай тұрмасаңдар</w:t>
        <w:br/>
        <w:t>жазып берсең</w:t>
        <w:br/>
        <w:t>сынап тұрсаң</w:t>
        <w:br/>
        <w:t>жазып берсеңдер</w:t>
        <w:br/>
        <w:t>сынап тұрсаңдар</w:t>
      </w:r>
    </w:p>
    <w:p>
      <w:r>
        <w:t>3-ші жақ</w:t>
        <w:br/>
        <w:t>жаза берсе</w:t>
        <w:br/>
        <w:t>сынай тұрса</w:t>
        <w:br/>
        <w:t>жаза берсе</w:t>
        <w:br/>
        <w:t>сынай тұрса</w:t>
        <w:br/>
        <w:t>жаза бермесе</w:t>
        <w:br/>
        <w:t>сынай тұрмаса</w:t>
        <w:br/>
        <w:t>жаза бермесе</w:t>
        <w:br/>
        <w:t>сынай тұрмаса</w:t>
        <w:br/>
        <w:t>жазып берсе</w:t>
        <w:br/>
        <w:t>сынап тұрса</w:t>
        <w:br/>
        <w:t>жазып берсе</w:t>
        <w:br/>
        <w:t>сынап тұрса</w:t>
        <w:br/>
        <w:t>Дағдыландыру. Осы үлгі бойынша һәр етістен сөздер</w:t>
        <w:br/>
        <w:t>алып, реніш раймен жіктеу.</w:t>
        <w:br/>
        <w:t>7) ҚАЛАУ РАЙ</w:t>
        <w:br/>
        <w:t>Қалау рай дейміз - істі көңіл қалау, қаламауын</w:t>
        <w:br/>
        <w:t>көрсететін сөз түрін. Мәселен: Барсам екен, барма-</w:t>
        <w:br/>
        <w:t>сам екен; Айтсаң екен, айтпасаң екен; Білдірсе екен,</w:t>
        <w:br/>
        <w:t>білдірмесе екен деген сияқты сөздер қалау рай бола-</w:t>
        <w:br/>
        <w:t>ды.</w:t>
        <w:br/>
        <w:t>Жаз, жыла, күрес, жуын, қаздыр, жатқыз, жегіл,</w:t>
        <w:br/>
        <w:t>шапқыла, алыңқыра деген сөздерді басқа райларда</w:t>
        <w:br/>
        <w:t>көрсеткен үлгі бойынша болымды-болымсыз түрлерде,</w:t>
        <w:br/>
        <w:t>жекеше, көпше, үш жақпен айтқызу.</w:t>
        <w:br/>
        <w:t>Дағдыландыру үшін һәр етістен сөздер алып, жоғар-</w:t>
        <w:br/>
        <w:t>ғы үлгілер бойынша қалау раймен жіктету.</w:t>
        <w:br/>
        <w:t>8) СЕНІМДІ РАЙ</w:t>
        <w:br/>
        <w:t>Сенімді рай дейміз - істің істелу-істелмеуіне коңіл</w:t>
        <w:br/>
        <w:t>сеніп сөйлегенде айтылатын соз түрін. Мәселен: алгай-</w:t>
        <w:br/>
        <w:t>мын, алмағаймын, тұрғайсың, тұрмағайсың, болғай, бол-</w:t>
        <w:br/>
        <w:t>мағай деген сияқты сөздер сенімді рай болады: жаз,</w:t>
        <w:br/>
        <w:t>жыла, күрес, жуын қаздыр, жатқыз, жегіл, шапқыла,</w:t>
        <w:br/>
        <w:t>алыңқыра деген сөздерді басқа райлардағы үлгі бойын-</w:t>
        <w:br/>
        <w:t>ша: болымды-болымсыз түрлерінде жекеше, көпше үш</w:t>
        <w:br/>
        <w:t>жақпен айтқызу.</w:t>
        <w:br/>
        <w:t>Дағдыландыру үшін һәр етістен сөздер алып, сол</w:t>
        <w:br/>
        <w:t>үлгілер бойынша сснімді раймен жіктету.</w:t>
        <w:br/>
        <w:t>9) СЕНІМСІЗ РАЙ</w:t>
        <w:br/>
        <w:t>Сенімсіз рай дейміз - істің болу-болмасына көңіл</w:t>
        <w:br/>
        <w:t>сенбегенін көрсететін сөздің түрін. Мәселен: Барар ма</w:t>
        <w:br/>
        <w:t>екем, бармас па екем; Көрер ме екенсің, көрмес пе</w:t>
        <w:br/>
        <w:t>екенсің; Жүрер ме екен, жүрмес пе екен деген сияқты</w:t>
        <w:br/>
        <w:t>сөздер сенімсіз рай болады.</w:t>
      </w:r>
    </w:p>
    <w:p>
      <w:r>
        <w:t>Жаз, жыла, күрес, жуын, қаздыр, жатқыз, жегіл,</w:t>
        <w:br/>
        <w:t>шапқыла, алыңқыра деген сөздерді басқа райлардағы</w:t>
        <w:br/>
        <w:t>үлгі бойынша болымды-болымсыз түрлерінде, жекеше,</w:t>
        <w:br/>
        <w:t>көшше үш жақпен айтқызу.</w:t>
        <w:br/>
        <w:t>164</w:t>
        <w:br/>
        <w:t>Болымсыз түрлері</w:t>
        <w:br/>
        <w:t>Жекеше:</w:t>
        <w:br/>
        <w:t>жазба</w:t>
        <w:br/>
        <w:t>жылама</w:t>
        <w:br/>
        <w:t>күреспе</w:t>
        <w:br/>
        <w:t>жуынба</w:t>
        <w:br/>
        <w:t>қаздырма</w:t>
        <w:br/>
        <w:t>жатқызба</w:t>
        <w:br/>
        <w:t>жегілме</w:t>
        <w:br/>
        <w:t>атыстырма</w:t>
        <w:br/>
        <w:t>шапқылама</w:t>
        <w:br/>
        <w:t>алыңқырама</w:t>
        <w:br/>
        <w:t>Көпше:</w:t>
        <w:br/>
        <w:t>жазба</w:t>
        <w:br/>
        <w:t>жылама</w:t>
        <w:br/>
        <w:t>күреспе</w:t>
        <w:br/>
        <w:t>жуыпба</w:t>
        <w:br/>
        <w:t>қаздырма</w:t>
        <w:br/>
        <w:t>жатқызба</w:t>
        <w:br/>
        <w:t>жегілме</w:t>
        <w:br/>
        <w:t>атыстырма</w:t>
        <w:br/>
        <w:t>шапқылама</w:t>
        <w:br/>
        <w:t>алыңқырама</w:t>
        <w:br/>
        <w:t>жазбасамда</w:t>
        <w:br/>
        <w:t>жыламасамда</w:t>
        <w:br/>
        <w:t>күреспесемде</w:t>
        <w:br/>
        <w:t>жуынбасамда</w:t>
        <w:br/>
        <w:t>қаздырмасамда</w:t>
        <w:br/>
        <w:t>жатқызбасамда</w:t>
        <w:br/>
        <w:t>жегілмесемде</w:t>
        <w:br/>
        <w:t>атыстырмасамда</w:t>
        <w:br/>
        <w:t>шапқыламасамда</w:t>
        <w:br/>
        <w:t>алыңқырамасамда</w:t>
        <w:br/>
        <w:t>жазбасақта</w:t>
        <w:br/>
        <w:t>жыламасақта</w:t>
        <w:br/>
        <w:t>күреспесекте</w:t>
        <w:br/>
        <w:t>жуынбасақта</w:t>
        <w:br/>
        <w:t>қаздырмасақта</w:t>
        <w:br/>
        <w:t>жатқызбасақта</w:t>
        <w:br/>
        <w:t>жегілмесекте</w:t>
        <w:br/>
        <w:t>атыстырмасакта</w:t>
        <w:br/>
        <w:t>шапқыламасақта</w:t>
        <w:br/>
        <w:t>жазбасаңда</w:t>
        <w:br/>
        <w:t>жыламасаңда</w:t>
        <w:br/>
        <w:t>күреспесеңде</w:t>
        <w:br/>
        <w:t>жуынбасаңда</w:t>
        <w:br/>
        <w:t>қаздырмасанда</w:t>
      </w:r>
    </w:p>
    <w:p>
      <w:r>
        <w:t>жатқызбасанда</w:t>
        <w:br/>
        <w:t>жегілмесеңде</w:t>
        <w:br/>
        <w:t>атыстырмасаңда</w:t>
        <w:br/>
        <w:t>шапқыламасаңда</w:t>
        <w:br/>
        <w:t>алыңқырамасаңда</w:t>
        <w:br/>
        <w:t>жазбасаңдарда</w:t>
        <w:br/>
        <w:t>жыламасаңдарда</w:t>
        <w:br/>
        <w:t>күреспесеңдерде</w:t>
        <w:br/>
        <w:t>жуынбасаңдарда</w:t>
        <w:br/>
        <w:t>қаздырмасаңдарда</w:t>
        <w:br/>
        <w:t>жатқызбасандарда</w:t>
        <w:br/>
        <w:t>жегілмесеңдерде</w:t>
        <w:br/>
        <w:t>атыстырмасандарда</w:t>
        <w:br/>
        <w:t>жазбасада</w:t>
        <w:br/>
        <w:t>жыламасада</w:t>
        <w:br/>
        <w:t>күреспеседе</w:t>
        <w:br/>
        <w:t>жуынбасада</w:t>
        <w:br/>
        <w:t>қаздырмасала</w:t>
        <w:br/>
        <w:t>жатқызбасада</w:t>
        <w:br/>
        <w:t>жегілмеседе</w:t>
        <w:br/>
        <w:t>атыстырмасала</w:t>
        <w:br/>
        <w:t>шапқыламасада</w:t>
        <w:br/>
        <w:t>алыңқырамасада</w:t>
        <w:br/>
        <w:t>жазбасада</w:t>
        <w:br/>
        <w:t>жыдамасада</w:t>
        <w:br/>
        <w:t>күреслеседе</w:t>
        <w:br/>
        <w:t>жуынбасада</w:t>
        <w:br/>
        <w:t>қаздырмасада</w:t>
        <w:br/>
        <w:t>жатқызбасада</w:t>
        <w:br/>
        <w:t>жегілмеседе</w:t>
        <w:br/>
        <w:t>атыстырмасала</w:t>
        <w:br/>
        <w:t>шапқыламасандарда шапқыламасала</w:t>
        <w:br/>
        <w:t>алыңқырамасақта алыңқырамасандлар алыңқырамасада</w:t>
        <w:br/>
        <w:t>Дағдыландыру. ОӘсы үлгі бойынша һәр етістен сөздер</w:t>
        <w:br/>
        <w:t>алып, ереуіл раймен жіктету.</w:t>
        <w:br/>
        <w:t>6) РЕНШІ РАЙ</w:t>
        <w:br/>
        <w:t>Реніш рай дейміз - істеген-істемеген істерге реніш</w:t>
        <w:br/>
        <w:t>еткенде айтылатын сөз түрін. Мәселен: «Шақырғанда,</w:t>
        <w:br/>
        <w:t>барсамшы!»; «Көрдім деп айтпасамшы!». «Барсамшы»</w:t>
        <w:br/>
        <w:t>дегенде бармағанына реніш айтады. «Айтпасамшы» де-</w:t>
        <w:br/>
        <w:t>генде айтқанына реніш айтады. «Барсамшы», «айтпасам-</w:t>
        <w:br/>
        <w:t>шы» деген реніш көрсететін сөздер-реніш рай болады.</w:t>
        <w:br/>
        <w:t>Жоғарыда басқа райлармен айтылған сөздерді реніш</w:t>
        <w:br/>
        <w:t>раймен айтып қарайық.</w:t>
        <w:br/>
        <w:t>Болымды түрлері:</w:t>
        <w:br/>
        <w:t>Жекеше:</w:t>
        <w:br/>
        <w:t>жаз</w:t>
        <w:br/>
        <w:t>жыла</w:t>
        <w:br/>
        <w:t>162</w:t>
        <w:br/>
        <w:t>1-шақ,</w:t>
        <w:br/>
        <w:t>жазсамшы</w:t>
        <w:br/>
        <w:t>жыласамшы</w:t>
      </w:r>
    </w:p>
    <w:p>
      <w:r>
        <w:t>2-ші жақ</w:t>
        <w:br/>
        <w:t>жазсаңшы</w:t>
        <w:br/>
        <w:t>жыласаңшы</w:t>
        <w:br/>
        <w:t>3-жак</w:t>
        <w:br/>
        <w:t>жазсайшы</w:t>
        <w:br/>
        <w:t>жыласайшы</w:t>
        <w:br/>
        <w:t>Болымсыз түрлері:</w:t>
        <w:br/>
        <w:t>Жекеше: жазып бермесем</w:t>
        <w:br/>
        <w:t>сынап тұрмасам</w:t>
        <w:br/>
        <w:t>Көпше: жазып бермесек</w:t>
        <w:br/>
        <w:t>сынап тұрмасақ</w:t>
        <w:br/>
        <w:t>Дағдыландыру. һәр</w:t>
        <w:br/>
        <w:t>жазып бермесең</w:t>
        <w:br/>
        <w:t>сынап тұрмасаң</w:t>
        <w:br/>
        <w:t>жазып бермесеңдер</w:t>
        <w:br/>
        <w:t>сынан түрмасаңдар</w:t>
        <w:br/>
        <w:t>етістен әр түрлі</w:t>
        <w:br/>
        <w:t>жазып бермесе</w:t>
        <w:br/>
        <w:t>сынап тұрмаса</w:t>
        <w:br/>
        <w:t>жазып бермесе</w:t>
        <w:br/>
        <w:t>сынап түрмаса</w:t>
        <w:br/>
        <w:t>сөздер алып,</w:t>
        <w:br/>
        <w:t>осы үлгі бойынша қосар түрде шартты раймен жіктету.</w:t>
        <w:br/>
        <w:t>ЕРЕУІЛ РАЙ</w:t>
        <w:br/>
        <w:t>Үнемді көсемше:</w:t>
        <w:br/>
        <w:t>Болымды түрлері:</w:t>
        <w:br/>
        <w:t>Жекеше: 1-ші жақ 2-ші жақ</w:t>
        <w:br/>
        <w:t>жаза берсемде</w:t>
        <w:br/>
        <w:t>сынай тұрсамда</w:t>
        <w:br/>
        <w:t>Көпше: жаза берсекте</w:t>
        <w:br/>
        <w:t>сынай түрсақта</w:t>
        <w:br/>
        <w:t>Болымсыз түрлері:</w:t>
        <w:br/>
        <w:t>Жекеше: жаза бермесемде</w:t>
        <w:br/>
        <w:t>сынай тұрмасамда</w:t>
        <w:br/>
        <w:t>Көпше: жаза бермесенде</w:t>
        <w:br/>
        <w:t>сынай тұрмасақта</w:t>
        <w:br/>
        <w:t>Үнемсіз көсемше:</w:t>
        <w:br/>
        <w:t>Болымды түрлері:</w:t>
      </w:r>
    </w:p>
    <w:p>
      <w:r>
        <w:t>Жекеше: жазып берсемде</w:t>
        <w:br/>
        <w:t>сынап түрсамда</w:t>
        <w:br/>
        <w:t>Көпше: жазып берсекте</w:t>
        <w:br/>
        <w:t>сынап түрсақта</w:t>
        <w:br/>
        <w:t>Болымсыз түрлері:</w:t>
        <w:br/>
        <w:t>Жекеше: жазып бермесемде</w:t>
        <w:br/>
        <w:t>сынап тұрмасамда</w:t>
        <w:br/>
        <w:t>Көпше: жазып бермесекте</w:t>
        <w:br/>
        <w:t>жаза берсенде</w:t>
        <w:br/>
        <w:t>сынай түрсаңда</w:t>
        <w:br/>
        <w:t>жаза берсеңдерде</w:t>
        <w:br/>
        <w:t>сынай тұрсандарда</w:t>
        <w:br/>
        <w:t>жаза берсеңде</w:t>
        <w:br/>
        <w:t>сынай тұрмасанда</w:t>
        <w:br/>
        <w:t>жаза бермесеңдерде</w:t>
        <w:br/>
        <w:t>сынай тұрмасаңдарда</w:t>
        <w:br/>
        <w:t>жазып берсеңде</w:t>
        <w:br/>
        <w:t>сынап тұрсаңда</w:t>
        <w:br/>
        <w:t>жазып берсеңдерде</w:t>
        <w:br/>
        <w:t>сынап тұрсаңдарда</w:t>
        <w:br/>
        <w:t>жазып бермесеңде</w:t>
        <w:br/>
        <w:t>сынап тұрмасаңда</w:t>
        <w:br/>
        <w:t>жазып бермесеңдерде</w:t>
        <w:br/>
        <w:t>сынап тұрмасақта сынап түрмасаңдарда</w:t>
        <w:br/>
        <w:t>Дағдыландыру. һәр етістен әр түрлі</w:t>
        <w:br/>
        <w:t>3-ші жақ</w:t>
        <w:br/>
        <w:t>жаза берседе</w:t>
        <w:br/>
        <w:t>сынай тұрсада</w:t>
        <w:br/>
        <w:t>жаза берседе</w:t>
        <w:br/>
        <w:t>сынай тұрсада</w:t>
        <w:br/>
        <w:t>жаза бермеседе</w:t>
        <w:br/>
        <w:t>сынай тұрмасада</w:t>
        <w:br/>
        <w:t>жаза бермеседе</w:t>
        <w:br/>
        <w:t>сынай тұрмасада</w:t>
        <w:br/>
        <w:t>жазып берседе</w:t>
        <w:br/>
        <w:t>сынап тұрсада</w:t>
        <w:br/>
        <w:t>жазып берседе</w:t>
        <w:br/>
        <w:t>сынап тұрсада</w:t>
        <w:br/>
        <w:t>жазып бермеседе</w:t>
        <w:br/>
        <w:t>сынап тұрмасада</w:t>
        <w:br/>
        <w:t>жазып бермеседе</w:t>
      </w:r>
    </w:p>
    <w:p>
      <w:r>
        <w:t>сынап тұрмасада</w:t>
        <w:br/>
        <w:t>сөздер алып,</w:t>
        <w:br/>
        <w:t>осы үлгі бойынша қосар түрде ергуіл раймен жіктету.</w:t>
        <w:br/>
        <w:t>173</w:t>
        <w:br/>
        <w:t>Болымсыз түрлері:</w:t>
        <w:br/>
        <w:t>Жекеше: жаза бермеймін</w:t>
        <w:br/>
        <w:t>сынай тұрмаймын</w:t>
        <w:br/>
        <w:t>Көпше:</w:t>
        <w:br/>
        <w:t>сыпай тұрмаймыз</w:t>
        <w:br/>
        <w:t>Үнемсіз көсемше</w:t>
        <w:br/>
        <w:t>Болымды түрлері:</w:t>
        <w:br/>
        <w:t>Жекеше: 1-ші жақ</w:t>
        <w:br/>
        <w:t>жазып беремін</w:t>
        <w:br/>
        <w:t>сынап тұрамын”</w:t>
        <w:br/>
        <w:t>Көпше: жазып береміз</w:t>
        <w:br/>
        <w:t>сынап түрамыз</w:t>
        <w:br/>
        <w:t>Болымсыз түрлері:</w:t>
        <w:br/>
        <w:t>Жекеше: жазып бермеймін</w:t>
        <w:br/>
        <w:t>сынап тұрмаймын</w:t>
        <w:br/>
        <w:t>Көпше:</w:t>
        <w:br/>
        <w:t>жаза бермейміз</w:t>
        <w:br/>
        <w:t>жазып бермейміз</w:t>
        <w:br/>
        <w:t>сынап түрмаймыз</w:t>
        <w:br/>
        <w:t>жаза бермейсің</w:t>
        <w:br/>
        <w:t>сынай тұрмайсың</w:t>
        <w:br/>
        <w:t>жаза бермейсіңдер</w:t>
        <w:br/>
        <w:t>сынай тұрмайсындар</w:t>
        <w:br/>
        <w:t>2-ші жақ</w:t>
        <w:br/>
        <w:t>жазып бересің</w:t>
        <w:br/>
        <w:t>сынап тұрасың</w:t>
        <w:br/>
        <w:t>жазып бересіңдер</w:t>
        <w:br/>
        <w:t>сынап тұрасыңдар</w:t>
        <w:br/>
        <w:t>жазып бермейсің,</w:t>
        <w:br/>
        <w:t>сынап тұрмайсың</w:t>
        <w:br/>
        <w:t>жазып бермейсіңдер</w:t>
        <w:br/>
        <w:t>сынап түрмайсындар</w:t>
        <w:br/>
        <w:t>жаза бермейді</w:t>
        <w:br/>
        <w:t>сынай тұрмайды</w:t>
        <w:br/>
        <w:t>жаза бермейді</w:t>
        <w:br/>
        <w:t>сынай тұрмайды</w:t>
      </w:r>
    </w:p>
    <w:p>
      <w:r>
        <w:t>3-ші жақ</w:t>
        <w:br/>
        <w:t>жазып береді</w:t>
        <w:br/>
        <w:t>сынап тұрады</w:t>
        <w:br/>
        <w:t>жазып береді</w:t>
        <w:br/>
        <w:t>сынап тұрады</w:t>
        <w:br/>
        <w:t>жазып бермейді</w:t>
        <w:br/>
        <w:t>сынап тұрмайды</w:t>
        <w:br/>
        <w:t>жазып бермейді</w:t>
        <w:br/>
        <w:t>сынап түрмайды</w:t>
        <w:br/>
        <w:t>Дағдыландыру. һәр етістен әр түрлі сөздер алып,</w:t>
        <w:br/>
        <w:t>осы үлгі бойынша қосар түрде ашық райдың осы ша-</w:t>
        <w:br/>
        <w:t>ғын жіктету.</w:t>
        <w:br/>
        <w:t>Үнемді көсемше:</w:t>
        <w:br/>
        <w:t>Болымды түрлері:</w:t>
        <w:br/>
        <w:t>Жекеше: І-іні жақ</w:t>
        <w:br/>
        <w:t>жаза берлім</w:t>
        <w:br/>
        <w:t>сынай тұрдым</w:t>
        <w:br/>
        <w:t>Көпше: жаза берді</w:t>
        <w:br/>
        <w:t>сынай тұрды</w:t>
        <w:br/>
        <w:t>Болымсыз түрлері:</w:t>
        <w:br/>
        <w:t>Жекеше: жаза бермедім</w:t>
        <w:br/>
        <w:t>сынай тұрмадым</w:t>
        <w:br/>
        <w:t>2) Өткен шақ</w:t>
        <w:br/>
        <w:t>2-ші жақ</w:t>
        <w:br/>
        <w:t>жаза бердің</w:t>
        <w:br/>
        <w:t>сынай тұрдың</w:t>
        <w:br/>
        <w:t>жаза бердіңдер</w:t>
        <w:br/>
        <w:t>сынай түрдыңдар</w:t>
        <w:br/>
        <w:t>жаза бермедің</w:t>
        <w:br/>
        <w:t>сынай тұрмадың</w:t>
        <w:br/>
        <w:t>3-ші жақ</w:t>
        <w:br/>
        <w:t>жаза берді</w:t>
        <w:br/>
        <w:t>сынай тұрды</w:t>
        <w:br/>
        <w:t>жаза берді</w:t>
        <w:br/>
        <w:t>сынай тұрды</w:t>
        <w:br/>
        <w:t>жаза бермеді</w:t>
        <w:br/>
        <w:t>сынай тұрмады</w:t>
        <w:br/>
        <w:t>ж «Түр» өзгеше түрінде: сынап тұрамын, сынап тұрасың, сынап</w:t>
        <w:br/>
        <w:t>тұр болады. Озгеше түрдегі басқа үшеуі де, яғни «жүр», «отыр»,</w:t>
        <w:br/>
        <w:t>«жат» олар да осылайша.</w:t>
      </w:r>
    </w:p>
    <w:p>
      <w:r>
        <w:t>170</w:t>
        <w:br/>
        <w:t>Есімшеге есімдер сияқты жалғаулар да, етістіктер</w:t>
        <w:br/>
        <w:t>сияқты жіктеулер де жалғанады. Жіктегенде де есім-</w:t>
        <w:br/>
        <w:t>дерше жіктеледі. Әуелі есімдерше өзгертіп, сонан соң</w:t>
        <w:br/>
        <w:t>етістікше өзгертіп қарайық.</w:t>
        <w:br/>
        <w:t>«Барушы»,</w:t>
        <w:br/>
        <w:t>Жекеше:</w:t>
        <w:br/>
        <w:t>Атау</w:t>
        <w:br/>
        <w:t>Ілік жалғау</w:t>
        <w:br/>
        <w:t>Барыс жалғау</w:t>
        <w:br/>
        <w:t>Табыс жалғау</w:t>
        <w:br/>
        <w:t>Жатыс жалғау</w:t>
        <w:br/>
        <w:t>Шығыс жалғау</w:t>
        <w:br/>
        <w:t>Көпше:</w:t>
        <w:br/>
        <w:t>Атау</w:t>
        <w:br/>
        <w:t>Ілік жалғау</w:t>
        <w:br/>
        <w:t>Барыс жалғау</w:t>
        <w:br/>
        <w:t>Табыс жалғау</w:t>
        <w:br/>
        <w:t>Шығыс жалғау</w:t>
        <w:br/>
        <w:t>ЖАЛҒАУЛАР</w:t>
        <w:br/>
        <w:t>Жай қалып</w:t>
        <w:br/>
        <w:t>«барғай», «баратын»</w:t>
        <w:br/>
        <w:t>Осы шақтық Өткен шақтық</w:t>
        <w:br/>
        <w:t>барушы барған</w:t>
        <w:br/>
        <w:t>барушының барғанның</w:t>
        <w:br/>
        <w:t>барушыға барғанға</w:t>
        <w:br/>
        <w:t>барушыны барғанды</w:t>
        <w:br/>
        <w:t>барушылда барғанда</w:t>
        <w:br/>
        <w:t>барушыдан барғаннан</w:t>
        <w:br/>
        <w:t>Осы шақтық Откен шақтық</w:t>
        <w:br/>
        <w:t>барушылар барғандар</w:t>
        <w:br/>
        <w:t>барушылардың барғандардың</w:t>
        <w:br/>
        <w:t>барушыларға барғандарға</w:t>
        <w:br/>
        <w:t>барлаушыларды барғандарды</w:t>
        <w:br/>
        <w:t>барлаушылардан барғандардан</w:t>
        <w:br/>
        <w:t>Ұйғарынды</w:t>
        <w:br/>
        <w:t>баратын</w:t>
        <w:br/>
        <w:t>баратынның</w:t>
        <w:br/>
        <w:t>баратынға</w:t>
        <w:br/>
        <w:t>баратынды</w:t>
        <w:br/>
        <w:t>баратында</w:t>
        <w:br/>
        <w:t>баратыннан</w:t>
        <w:br/>
        <w:t>Ұйғарынңды</w:t>
        <w:br/>
        <w:t>барғандар</w:t>
        <w:br/>
        <w:t>барғандардың</w:t>
        <w:br/>
        <w:t>барғандарға</w:t>
        <w:br/>
        <w:t>барғандарды</w:t>
        <w:br/>
        <w:t>барғандардан</w:t>
      </w:r>
    </w:p>
    <w:p>
      <w:r>
        <w:t>Дағдыландыру. Райларда алынған басқа сөздерді де</w:t>
        <w:br/>
        <w:t>есімше түріңде алып, осы үлгі бойынша есімдерше жай</w:t>
        <w:br/>
        <w:t>қалыпта жалғаулату.</w:t>
        <w:br/>
        <w:t>Жекеше:</w:t>
        <w:br/>
        <w:t>Атау:</w:t>
        <w:br/>
        <w:t>Осы шақтық</w:t>
        <w:br/>
        <w:t>Откен шақтық</w:t>
        <w:br/>
        <w:t>Ұйғарынды</w:t>
        <w:br/>
        <w:t>Ілік жалғау:</w:t>
        <w:br/>
        <w:t>Осы шақтық</w:t>
        <w:br/>
        <w:t>Өткен шақтық</w:t>
        <w:br/>
        <w:t>Тәуелді қалып</w:t>
        <w:br/>
        <w:t>І. Оңаша тәуелдік</w:t>
        <w:br/>
        <w:t>1-ші жақ</w:t>
        <w:br/>
        <w:t>барушым</w:t>
        <w:br/>
        <w:t>барғаным</w:t>
        <w:br/>
        <w:t>баратыным</w:t>
        <w:br/>
        <w:t>барушымның</w:t>
        <w:br/>
        <w:t>барғанымның</w:t>
        <w:br/>
        <w:t>2-ші жақ</w:t>
        <w:br/>
        <w:t>барушың</w:t>
        <w:br/>
        <w:t>барғаның</w:t>
        <w:br/>
        <w:t>баратының</w:t>
        <w:br/>
        <w:t>барушыңның</w:t>
        <w:br/>
        <w:t>барғаныңның</w:t>
        <w:br/>
        <w:t>3-ші жақ</w:t>
        <w:br/>
        <w:t>барушысы</w:t>
        <w:br/>
        <w:t>барғаны</w:t>
        <w:br/>
        <w:t>баратыны</w:t>
        <w:br/>
        <w:t>барушысының</w:t>
        <w:br/>
        <w:t>барғанының</w:t>
        <w:br/>
        <w:t>" «Баратын» деген сөз - «бара тұғынпан» қысқарған со3. Сон-</w:t>
        <w:br/>
        <w:t>дықтан екеуінің қайсысын айтса да, жазса да, қате болмайды.</w:t>
        <w:br/>
        <w:t>175</w:t>
        <w:br/>
        <w:t>титул</w:t>
        <w:br/>
        <w:t>БАЙТҰРСЫН ҰЛЫ АҚЫМЕТ</w:t>
        <w:br/>
        <w:t>ТІЛ - ҚҰРАЛ</w:t>
        <w:br/>
        <w:t>Сөйлем жүйесі мен түрлері</w:t>
        <w:br/>
        <w:t>ПІ-нші тіл танытқыш кітап</w:t>
        <w:br/>
        <w:t>Түзетіліп, толықтырылып, жаңа емлемен 3-нші басылуы</w:t>
      </w:r>
    </w:p>
    <w:p>
      <w:r>
        <w:t>Қазағыстан Қалық Ағарту Комиссариатының</w:t>
        <w:br/>
        <w:t>білім-әдеби кеңесі үнатқан</w:t>
        <w:br/>
        <w:t>Қазағыстан мемлекет баспақанасы</w:t>
        <w:br/>
        <w:t>Қызыл-Орда 1925</w:t>
        <w:br/>
        <w:t>СӨЙЛЕМ ЖҮЙЕСІ</w:t>
        <w:br/>
        <w:t>Сөйлем дегеніміз - сөздердің басын құрастырып,</w:t>
        <w:br/>
        <w:t>біреу айтқан ой. Сөйлегенде, жазғанда кім де болса ойын</w:t>
        <w:br/>
        <w:t>айтады. Ойын айтуға тиісті сөздерді алады да, олардың</w:t>
        <w:br/>
        <w:t>басын құрап, біріне бірінің қырын келтіріп, қиындас-</w:t>
        <w:br/>
        <w:t>тырады. Қыры келетін сөздер, тұрған күйінде алса да,</w:t>
        <w:br/>
        <w:t>киындаса қалады. Қыры келмейтін сөздерді қиындас-</w:t>
        <w:br/>
        <w:t>тыру үшін қырларын өзгертіп қиюын келтіреміз.</w:t>
        <w:br/>
        <w:t>191</w:t>
        <w:br/>
        <w:t>Откен шақтық</w:t>
        <w:br/>
        <w:t>Ұйғарынды</w:t>
        <w:br/>
        <w:t>Шығыс жалғау:</w:t>
        <w:br/>
        <w:t>Осы шақтық</w:t>
        <w:br/>
        <w:t>Откен шақтық</w:t>
        <w:br/>
        <w:t>Ұйғарынды</w:t>
        <w:br/>
        <w:t>барғандарымда</w:t>
        <w:br/>
        <w:t>баратындарым-</w:t>
        <w:br/>
        <w:t>да</w:t>
        <w:br/>
        <w:t>барушыларым-</w:t>
        <w:br/>
        <w:t>нан</w:t>
        <w:br/>
        <w:t>барғандарым-</w:t>
        <w:br/>
        <w:t>нан</w:t>
        <w:br/>
        <w:t>баратындарым-</w:t>
        <w:br/>
        <w:t>пан</w:t>
        <w:br/>
        <w:t>барғандарыңда</w:t>
        <w:br/>
        <w:t>баратындарың-</w:t>
        <w:br/>
        <w:t>да</w:t>
        <w:br/>
        <w:t>барушыларың-</w:t>
        <w:br/>
        <w:t>нан</w:t>
        <w:br/>
        <w:t>барғандарың-</w:t>
        <w:br/>
        <w:t>нан</w:t>
        <w:br/>
        <w:t>баратындарың-</w:t>
        <w:br/>
        <w:t>нан</w:t>
        <w:br/>
        <w:t>барғандарында</w:t>
        <w:br/>
        <w:t>баратындарын-</w:t>
        <w:br/>
        <w:t>да</w:t>
        <w:br/>
        <w:t>барушылары-</w:t>
        <w:br/>
        <w:t>нан</w:t>
        <w:br/>
        <w:t>барғандары-</w:t>
        <w:br/>
        <w:t>нан</w:t>
        <w:br/>
        <w:t>баратындары-</w:t>
      </w:r>
    </w:p>
    <w:p>
      <w:r>
        <w:t>нан</w:t>
        <w:br/>
        <w:t>Дағдыландыру. Осы үлгі бойынша басқа сөздерді</w:t>
        <w:br/>
        <w:t>есімше түрінде алып, оңаша тәуелдік қалыпта жалғау-</w:t>
        <w:br/>
        <w:t>лату.</w:t>
        <w:br/>
        <w:t>Жекеше:</w:t>
        <w:br/>
        <w:t>Атау:</w:t>
        <w:br/>
        <w:t>Осы шақтық</w:t>
        <w:br/>
        <w:t>Откен шақтық</w:t>
        <w:br/>
        <w:t>Ұйғарынды</w:t>
        <w:br/>
        <w:t>ілік жалғау:</w:t>
        <w:br/>
        <w:t>Осы шақтық</w:t>
        <w:br/>
        <w:t>Откен шақтық</w:t>
        <w:br/>
        <w:t>Ұйғарынды</w:t>
        <w:br/>
        <w:t>Барыс жалғау:</w:t>
        <w:br/>
        <w:t>Осы шақтық</w:t>
        <w:br/>
        <w:t>Өткен шақтық</w:t>
        <w:br/>
        <w:t>Ұйғарынды</w:t>
        <w:br/>
        <w:t>Табыс жалғау:</w:t>
        <w:br/>
        <w:t>Осы шақтық</w:t>
        <w:br/>
        <w:t>Откен шақтық</w:t>
        <w:br/>
        <w:t>Ұйғарынды</w:t>
        <w:br/>
        <w:t>Жатыс жалғау:</w:t>
        <w:br/>
        <w:t>Осы шақтық</w:t>
        <w:br/>
        <w:t>Откен шақтық</w:t>
        <w:br/>
        <w:t>Ұйғарынды</w:t>
        <w:br/>
        <w:t>Шығыс жалғау:</w:t>
        <w:br/>
        <w:t>Осы шақтық</w:t>
        <w:br/>
        <w:t>Откен шақтық</w:t>
        <w:br/>
        <w:t>Ұйғарынды</w:t>
        <w:br/>
        <w:t>12--500</w:t>
        <w:br/>
        <w:t>П. Ортақ тәуелдік</w:t>
        <w:br/>
        <w:t>1-ші жақ</w:t>
        <w:br/>
        <w:t>барушымыз</w:t>
        <w:br/>
        <w:t>барғанымыз</w:t>
        <w:br/>
        <w:t>баратынымыз</w:t>
        <w:br/>
        <w:t>барушымыздың</w:t>
        <w:br/>
        <w:t>барғанымыздың</w:t>
        <w:br/>
        <w:t>баратынымыздың</w:t>
        <w:br/>
        <w:t>барушымызға</w:t>
        <w:br/>
        <w:t>барғапымызға</w:t>
        <w:br/>
        <w:t>баратынымызға</w:t>
        <w:br/>
        <w:t>барушымызды</w:t>
        <w:br/>
        <w:t>барғанымызды</w:t>
        <w:br/>
        <w:t>баратынымызды</w:t>
        <w:br/>
        <w:t>барушымызда</w:t>
        <w:br/>
        <w:t>барғанымызда</w:t>
      </w:r>
    </w:p>
    <w:p>
      <w:r>
        <w:t>баратынымда</w:t>
        <w:br/>
        <w:t>барушымыздан</w:t>
        <w:br/>
        <w:t>барғанымыздан</w:t>
        <w:br/>
        <w:t>баратыпымыздан</w:t>
        <w:br/>
        <w:t>2-ші жақ</w:t>
        <w:br/>
        <w:t>барушыңыз</w:t>
        <w:br/>
        <w:t>барғаныңыз</w:t>
        <w:br/>
        <w:t>баратыныңыз</w:t>
        <w:br/>
        <w:t>барушыңыздың</w:t>
        <w:br/>
        <w:t>барғаныңыздың</w:t>
        <w:br/>
        <w:t>баратыныңыздың</w:t>
        <w:br/>
        <w:t>барушыңызға</w:t>
        <w:br/>
        <w:t>барғаныңызға</w:t>
        <w:br/>
        <w:t>баратыныңызға</w:t>
        <w:br/>
        <w:t>барушыңызды</w:t>
        <w:br/>
        <w:t>барғаныңызды</w:t>
        <w:br/>
        <w:t>баратыныңызды</w:t>
        <w:br/>
        <w:t>барушыңызда</w:t>
        <w:br/>
        <w:t>барғаныңызда</w:t>
        <w:br/>
        <w:t>баратыныңызда</w:t>
        <w:br/>
        <w:t>барушыңыздан</w:t>
        <w:br/>
        <w:t>барғаныңыздан</w:t>
        <w:br/>
        <w:t>баратыныңыздан</w:t>
        <w:br/>
        <w:t>3-ші жақ</w:t>
        <w:br/>
        <w:t>барушысы</w:t>
        <w:br/>
        <w:t>барғаны</w:t>
        <w:br/>
        <w:t>баратыны</w:t>
        <w:br/>
        <w:t>барушысының</w:t>
        <w:br/>
        <w:t>барғанының</w:t>
        <w:br/>
        <w:t>баратынының</w:t>
        <w:br/>
        <w:t>барушысына</w:t>
        <w:br/>
        <w:t>барғанына</w:t>
        <w:br/>
        <w:t>баратынына</w:t>
        <w:br/>
        <w:t>барушысын</w:t>
        <w:br/>
        <w:t>барғанын</w:t>
        <w:br/>
        <w:t>баратынын</w:t>
        <w:br/>
        <w:t>барушысында</w:t>
        <w:br/>
        <w:t>барғанында</w:t>
        <w:br/>
        <w:t>баратынында</w:t>
        <w:br/>
        <w:t>барушысынан</w:t>
        <w:br/>
        <w:t>барғапынан</w:t>
        <w:br/>
        <w:t>баратынынан</w:t>
        <w:br/>
        <w:t>177</w:t>
        <w:br/>
        <w:t>сөздер туғызады. Сабақты стіс пен салтаң етістен бас-</w:t>
      </w:r>
    </w:p>
    <w:p>
      <w:r>
        <w:t>қалары туынды етіс.</w:t>
        <w:br/>
        <w:t>Туынды етістердегі жұрнақтар:</w:t>
        <w:br/>
        <w:t>І) «-с» жұрнақ (ұр - ұрыс, күре - күрес, соқ &gt; со-</w:t>
        <w:br/>
        <w:t>ғыс)</w:t>
        <w:br/>
        <w:t>2) «-н» жұрнақ (жу - жуын, тара - таран, бақ - ба-</w:t>
        <w:br/>
        <w:t>ғын)</w:t>
        <w:br/>
        <w:t>3) «-дыр» (-тыр) жұрнақ (қаз - қаздыр, қал - қал-</w:t>
        <w:br/>
        <w:t>дыр, айт - айттыр)</w:t>
        <w:br/>
        <w:t>4) «-қыз» (-ғыз, -кіз, -гіз) жұрнақ (жатқыз, барғыз,</w:t>
        <w:br/>
        <w:t>жеткіз, бергіз)</w:t>
        <w:br/>
        <w:t>5) «-л» жұрнақ (ас - асыл, жек - жегіл)</w:t>
        <w:br/>
        <w:t>6) «-т» жұрнақ (құла - құлат, ер - ерт, кұры - құрт).</w:t>
        <w:br/>
        <w:t>7) «-тыр» жұрнақ (құла - құлаттыр, сұра -- сұраттыр,</w:t>
        <w:br/>
        <w:t>күре - күреттір).</w:t>
        <w:br/>
        <w:t>8) «-стыр» (ұр - ұрыстыр, соқ - соғыстыр, күре -</w:t>
        <w:br/>
        <w:t>күрестір).</w:t>
        <w:br/>
        <w:t>9) «-қыла» (-ғыла, -кіле, -гіле) жұрнақ (шап - шап-</w:t>
        <w:br/>
        <w:t>қыла, жу - жуғыла, кес - кескіле, тіл - тілгіле).</w:t>
        <w:br/>
        <w:t>10) «-ыңқыра» -(іңкіре) жүрнақ (ал - алыңқыра, барың-</w:t>
        <w:br/>
        <w:t>қыра, беріңкіре, жүріңкіре).. Бұлар етіс жұрнақта-</w:t>
        <w:br/>
        <w:t>ры деп аталады.</w:t>
        <w:br/>
        <w:t>Етістіктен туатын басқа сөздердегі жұрнақтар:</w:t>
        <w:br/>
        <w:t>1) «-У», «-М», «-с», «-ш» жұрнақтар етістік түбіріне</w:t>
        <w:br/>
        <w:t>жалғанып, сол етістік көрсететін ісін атайды. Мәселен,</w:t>
        <w:br/>
        <w:t>сұра - сұрау, сау - сауу, айт - айту% оқы - оқу, ал -</w:t>
        <w:br/>
        <w:t>алым, біл - білім, ол - өлім, ас - асым, сау -</w:t>
        <w:br/>
        <w:t>сауым, бар - барыс, жүр - жүріс, қу - қуыс, қара -</w:t>
        <w:br/>
        <w:t>қарас, қуан - қуаныш.</w:t>
        <w:br/>
        <w:t>Дағдыландыру. Түр, қос, қой, саба, сана, бу уа ғайри</w:t>
        <w:br/>
        <w:t>сондай етістік түбірлерін алып, «у», «М», «а», «Й»</w:t>
        <w:br/>
        <w:t>жұрнақтарын жалғату.</w:t>
        <w:br/>
        <w:t>2) «-ымсақ» (-імсек), «-аған» (-еген), «-шақ» (-шек),</w:t>
        <w:br/>
        <w:t>«-қақ» (-ғақ) жүрнақтар етістік түбірлеріне жалғанып,</w:t>
        <w:br/>
        <w:t>сол етістік көрсететін істі істеуге заттың сүйегіне біткен</w:t>
        <w:br/>
        <w:t>мінезін атайды. Мәселен, ал - алымсақ, кел -- келімсек,</w:t>
        <w:br/>
        <w:t>% Етістік түрінің аяғы дауыссыз дыбыс я «й», «у» болса, жұрнақ</w:t>
        <w:br/>
        <w:t>скі «ру» болып жалғанады.</w:t>
        <w:br/>
        <w:t>180</w:t>
        <w:br/>
        <w:t>Ұйғарынды</w:t>
        <w:br/>
        <w:t>Барыс жалғау:</w:t>
        <w:br/>
        <w:t>Осы шақтық</w:t>
        <w:br/>
        <w:t>Откен шақтық</w:t>
      </w:r>
    </w:p>
    <w:p>
      <w:r>
        <w:t>Ұйғарынды</w:t>
        <w:br/>
        <w:t>Табыс жалғау:</w:t>
        <w:br/>
        <w:t>Осы шақтық</w:t>
        <w:br/>
        <w:t>Откен шақтық</w:t>
        <w:br/>
        <w:t>Ұйғарынды</w:t>
        <w:br/>
        <w:t>Жатыс жалғау:</w:t>
        <w:br/>
        <w:t>Осы шақтық</w:t>
        <w:br/>
        <w:t>Откен шақтық</w:t>
        <w:br/>
        <w:t>Ұйғарынды</w:t>
        <w:br/>
        <w:t>Шығыс жалғау:</w:t>
        <w:br/>
        <w:t>Осы шақтық</w:t>
        <w:br/>
        <w:t>Өткен шақтық</w:t>
        <w:br/>
        <w:t>ҰҰйғарынды</w:t>
        <w:br/>
        <w:t>Көпше:</w:t>
        <w:br/>
        <w:t>Атау:</w:t>
        <w:br/>
        <w:t>Осы шақтық</w:t>
        <w:br/>
        <w:t>Откен шақтық</w:t>
        <w:br/>
        <w:t>Ұйғарынды</w:t>
        <w:br/>
        <w:t>Ілік жалғау:</w:t>
        <w:br/>
        <w:t>Осы шақтық</w:t>
        <w:br/>
        <w:t>Откен шақтық</w:t>
        <w:br/>
        <w:t>Ұйғарынды</w:t>
        <w:br/>
        <w:t>Барыс жалғауы:</w:t>
        <w:br/>
        <w:t>Осы шақтық</w:t>
        <w:br/>
        <w:t>Откен шақтық</w:t>
        <w:br/>
        <w:t>Ұйғарынды</w:t>
        <w:br/>
        <w:t>Табыс жалғау:</w:t>
        <w:br/>
        <w:t>Осы шақтық</w:t>
        <w:br/>
        <w:t>Откен шақтық</w:t>
        <w:br/>
        <w:t>Ұйғарынды</w:t>
        <w:br/>
        <w:t>Жатыс жалғау:</w:t>
        <w:br/>
        <w:t>Осы шақтық</w:t>
        <w:br/>
        <w:t>176</w:t>
        <w:br/>
        <w:t>баратынымның</w:t>
        <w:br/>
        <w:t>барушыма</w:t>
        <w:br/>
        <w:t>барғапыма</w:t>
        <w:br/>
        <w:t>баратыныма</w:t>
        <w:br/>
        <w:t>барушымды</w:t>
        <w:br/>
        <w:t>барғанымды</w:t>
        <w:br/>
        <w:t>баратынымды</w:t>
        <w:br/>
        <w:t>барушымда</w:t>
        <w:br/>
        <w:t>барғанымда</w:t>
        <w:br/>
        <w:t>баратынымда</w:t>
        <w:br/>
        <w:t>барушымнан</w:t>
        <w:br/>
        <w:t>барғанымнан</w:t>
        <w:br/>
        <w:t>баратынымнан</w:t>
        <w:br/>
        <w:t>1-ші жақ</w:t>
      </w:r>
    </w:p>
    <w:p>
      <w:r>
        <w:t>барушыларым</w:t>
        <w:br/>
        <w:t>барғандарым</w:t>
        <w:br/>
        <w:t>баратындарым</w:t>
        <w:br/>
        <w:t>барушыларым-</w:t>
        <w:br/>
        <w:t>ның</w:t>
        <w:br/>
        <w:t>барғандарым-</w:t>
        <w:br/>
        <w:t>ның</w:t>
        <w:br/>
        <w:t>баратындары-</w:t>
        <w:br/>
        <w:t>ның</w:t>
        <w:br/>
        <w:t>барушыларыма</w:t>
        <w:br/>
        <w:t>барғандарыма</w:t>
        <w:br/>
        <w:t>баратындарыма</w:t>
        <w:br/>
        <w:t>барушыларымды</w:t>
        <w:br/>
        <w:t>барғандарымды</w:t>
        <w:br/>
        <w:t>баратындарымды</w:t>
        <w:br/>
        <w:t>барушыларым-</w:t>
        <w:br/>
        <w:t>да</w:t>
        <w:br/>
        <w:t>баратыныңның</w:t>
        <w:br/>
        <w:t>барушыңа</w:t>
        <w:br/>
        <w:t>барғаныңа</w:t>
        <w:br/>
        <w:t>баратыныңа</w:t>
        <w:br/>
        <w:t>барушыңды</w:t>
        <w:br/>
        <w:t>барғаныңды</w:t>
        <w:br/>
        <w:t>баратыныңды</w:t>
        <w:br/>
        <w:t>барушыңда</w:t>
        <w:br/>
        <w:t>барғаныңда</w:t>
        <w:br/>
        <w:t>баратыныңда</w:t>
        <w:br/>
        <w:t>барушыңнан</w:t>
        <w:br/>
        <w:t>барғаныңнан</w:t>
        <w:br/>
        <w:t>баратыныңнан</w:t>
        <w:br/>
        <w:t>2-ші жақ</w:t>
        <w:br/>
        <w:t>барушыларын</w:t>
        <w:br/>
        <w:t>барғандарың</w:t>
        <w:br/>
        <w:t>баратындарың</w:t>
        <w:br/>
        <w:t>барушыларың-</w:t>
        <w:br/>
        <w:t>ның</w:t>
        <w:br/>
        <w:t>барғандарың-</w:t>
        <w:br/>
        <w:t>ның</w:t>
        <w:br/>
        <w:t>баратындарың-</w:t>
        <w:br/>
        <w:t>ның</w:t>
        <w:br/>
        <w:t>барушыларыңа</w:t>
        <w:br/>
        <w:t>барғандарыңа</w:t>
        <w:br/>
        <w:t>баратыңдарыңа</w:t>
        <w:br/>
        <w:t>барушыларынды</w:t>
        <w:br/>
        <w:t>барғандарыңды</w:t>
        <w:br/>
        <w:t>баратынңдарыңды</w:t>
        <w:br/>
        <w:t>барушыларыпц-</w:t>
        <w:br/>
        <w:t>да</w:t>
      </w:r>
    </w:p>
    <w:p>
      <w:r>
        <w:t>баратынының</w:t>
        <w:br/>
        <w:t>барушысыпа</w:t>
        <w:br/>
        <w:t>барғанына</w:t>
        <w:br/>
        <w:t>баратынына</w:t>
        <w:br/>
        <w:t>барушысын</w:t>
        <w:br/>
        <w:t>барғанын</w:t>
        <w:br/>
        <w:t>баратынын</w:t>
        <w:br/>
        <w:t>барушысында</w:t>
        <w:br/>
        <w:t>барғанында</w:t>
        <w:br/>
        <w:t>баратынында</w:t>
        <w:br/>
        <w:t>барушысынан</w:t>
        <w:br/>
        <w:t>барғаныңан</w:t>
        <w:br/>
        <w:t>баратынынан</w:t>
        <w:br/>
        <w:t>3-ші жақ</w:t>
        <w:br/>
        <w:t>барушылары</w:t>
        <w:br/>
        <w:t>барғандары</w:t>
        <w:br/>
        <w:t>баратындары</w:t>
        <w:br/>
        <w:t>барушылары-</w:t>
        <w:br/>
        <w:t>ның</w:t>
        <w:br/>
        <w:t>барғандары-</w:t>
        <w:br/>
        <w:t>ның</w:t>
        <w:br/>
        <w:t>баратындары-</w:t>
        <w:br/>
        <w:t>ның</w:t>
        <w:br/>
        <w:t>барушыларына</w:t>
        <w:br/>
        <w:t>барғандарына</w:t>
        <w:br/>
        <w:t>баратындарына</w:t>
        <w:br/>
        <w:t>барушыларын</w:t>
        <w:br/>
        <w:t>барғандарын</w:t>
        <w:br/>
        <w:t>баратындарын</w:t>
        <w:br/>
        <w:t>барушыларын-</w:t>
        <w:br/>
        <w:t>да</w:t>
        <w:br/>
        <w:t>Көпше:</w:t>
        <w:br/>
        <w:t>Атау:</w:t>
        <w:br/>
        <w:t>Осы шақтық</w:t>
        <w:br/>
        <w:t>Откен шақтық</w:t>
        <w:br/>
        <w:t>Ұйғарынды</w:t>
        <w:br/>
        <w:t>Ілік жалғау:</w:t>
        <w:br/>
        <w:t>Осы шақтық</w:t>
        <w:br/>
        <w:t>Откен шақтық</w:t>
        <w:br/>
        <w:t>Ұйғарынды</w:t>
        <w:br/>
        <w:t>Барыс жалғау:</w:t>
        <w:br/>
        <w:t>Осы шақтық</w:t>
      </w:r>
    </w:p>
    <w:p>
      <w:r>
        <w:t>Өткен шақтық</w:t>
        <w:br/>
        <w:t>Ұйғарынды</w:t>
        <w:br/>
        <w:t>Табыс жалғау:</w:t>
        <w:br/>
        <w:t>Осы шақтық</w:t>
        <w:br/>
        <w:t>Откен шақтық</w:t>
        <w:br/>
        <w:t>Ұйғарынды</w:t>
        <w:br/>
        <w:t>Жатыс жалғау:</w:t>
        <w:br/>
        <w:t>Осы шақтық</w:t>
        <w:br/>
        <w:t>Өткен шақтық</w:t>
        <w:br/>
        <w:t>Ұйғарынды</w:t>
        <w:br/>
        <w:t>Шығыс жалғау:</w:t>
        <w:br/>
        <w:t>Осы шақтық</w:t>
        <w:br/>
        <w:t>Откен шақтық</w:t>
        <w:br/>
        <w:t>Ұйғарынды</w:t>
        <w:br/>
        <w:t>1-ші жақ</w:t>
        <w:br/>
        <w:t>барушыларымыз</w:t>
        <w:br/>
        <w:t>барғандарымыз</w:t>
        <w:br/>
        <w:t>баратындарымыз</w:t>
        <w:br/>
        <w:t>барушыларымыз-</w:t>
        <w:br/>
        <w:t>дың</w:t>
        <w:br/>
        <w:t>барғандарымыз-</w:t>
        <w:br/>
        <w:t>ның</w:t>
        <w:br/>
        <w:t>баратындарымыз-</w:t>
        <w:br/>
        <w:t>ның</w:t>
        <w:br/>
        <w:t>барушылары-</w:t>
        <w:br/>
        <w:t>мызға</w:t>
        <w:br/>
        <w:t>барғандарымызға</w:t>
        <w:br/>
        <w:t>баратындары-</w:t>
        <w:br/>
        <w:t>мызға</w:t>
        <w:br/>
        <w:t>барушылары-</w:t>
        <w:br/>
        <w:t>мызды</w:t>
        <w:br/>
        <w:t>барғандарымызды</w:t>
        <w:br/>
        <w:t>баратындары-</w:t>
        <w:br/>
        <w:t>мызды</w:t>
        <w:br/>
        <w:t>барушылары-</w:t>
        <w:br/>
        <w:t>мызда</w:t>
        <w:br/>
        <w:t>барғандарымызда</w:t>
        <w:br/>
        <w:t>баратындары-</w:t>
        <w:br/>
        <w:t>мызда</w:t>
        <w:br/>
        <w:t>барушыларымыз-</w:t>
        <w:br/>
        <w:t>дан</w:t>
        <w:br/>
        <w:t>барғандарымыз-</w:t>
        <w:br/>
        <w:t>дан</w:t>
        <w:br/>
        <w:t>баратындарымыз-</w:t>
        <w:br/>
        <w:t>дан</w:t>
        <w:br/>
        <w:t>2-ші жақ</w:t>
        <w:br/>
        <w:t>барушыларыңыз</w:t>
        <w:br/>
        <w:t>барғандарыңыз</w:t>
      </w:r>
    </w:p>
    <w:p>
      <w:r>
        <w:t>баратындарыңыз</w:t>
        <w:br/>
        <w:t>барушыларыңыз-</w:t>
        <w:br/>
        <w:t>дың</w:t>
        <w:br/>
        <w:t>барғандарыңыз-</w:t>
        <w:br/>
        <w:t>дың</w:t>
        <w:br/>
        <w:t>баратындарыңыз-</w:t>
        <w:br/>
        <w:t>дың</w:t>
        <w:br/>
        <w:t>барушылары-</w:t>
        <w:br/>
        <w:t>ңызға</w:t>
        <w:br/>
        <w:t>барғандарыңызға</w:t>
        <w:br/>
        <w:t>баратындары-</w:t>
        <w:br/>
        <w:t>ңызға</w:t>
        <w:br/>
        <w:t>барушылары-</w:t>
        <w:br/>
        <w:t>ңызды</w:t>
        <w:br/>
        <w:t>барғандарыңызды</w:t>
        <w:br/>
        <w:t>баратындары-</w:t>
        <w:br/>
        <w:t>ңызды</w:t>
        <w:br/>
        <w:t>барушылары-</w:t>
        <w:br/>
        <w:t>нызда</w:t>
        <w:br/>
        <w:t>барғандарыңызда</w:t>
        <w:br/>
        <w:t>баратындары-</w:t>
        <w:br/>
        <w:t>ңызда</w:t>
        <w:br/>
        <w:t>барушыларыңыз-</w:t>
        <w:br/>
        <w:t>дан</w:t>
        <w:br/>
        <w:t>барғандарыңыз-</w:t>
        <w:br/>
        <w:t>дан</w:t>
        <w:br/>
        <w:t>баратындарыңыз-</w:t>
        <w:br/>
        <w:t>дан</w:t>
        <w:br/>
        <w:t>3-ші жақ</w:t>
        <w:br/>
        <w:t>барушылары</w:t>
        <w:br/>
        <w:t>барғандары</w:t>
        <w:br/>
        <w:t>баратындары</w:t>
        <w:br/>
        <w:t>барушылары-</w:t>
        <w:br/>
        <w:t>дың</w:t>
        <w:br/>
        <w:t>барғандары-</w:t>
        <w:br/>
        <w:t>ның</w:t>
        <w:br/>
        <w:t>баратындары-</w:t>
        <w:br/>
        <w:t>ның</w:t>
        <w:br/>
        <w:t>барушыла-</w:t>
        <w:br/>
        <w:t>рына</w:t>
        <w:br/>
        <w:t>барғандарына</w:t>
        <w:br/>
        <w:t>баратында-</w:t>
        <w:br/>
        <w:t>рына</w:t>
        <w:br/>
        <w:t>барушыларын</w:t>
        <w:br/>
        <w:t>барғандарын</w:t>
        <w:br/>
        <w:t>баратындарын</w:t>
        <w:br/>
        <w:t>барушыларын-</w:t>
        <w:br/>
        <w:t>да</w:t>
        <w:br/>
        <w:t>барғандарында</w:t>
        <w:br/>
        <w:t>баратындарын-</w:t>
        <w:br/>
        <w:t>да</w:t>
      </w:r>
    </w:p>
    <w:p>
      <w:r>
        <w:t>барушылары-</w:t>
        <w:br/>
        <w:t>нан</w:t>
        <w:br/>
        <w:t>барғандары-</w:t>
        <w:br/>
        <w:t>наң</w:t>
        <w:br/>
        <w:t>баратындары-</w:t>
        <w:br/>
        <w:t>нан</w:t>
        <w:br/>
        <w:t>Дағдыландыру. Басқа сөздерді алып, осы үлгі бойын</w:t>
        <w:br/>
        <w:t>ша есімше түрінде ортақ тәуелдік қалыпша жалғау</w:t>
        <w:br/>
        <w:t>лату.</w:t>
        <w:br/>
        <w:t>178</w:t>
        <w:br/>
        <w:t>1) Жіктеу (жай түрде)“</w:t>
        <w:br/>
        <w:t>Жекеше: 1-ші жақ 2-ші жақ 3-ші жақ</w:t>
        <w:br/>
        <w:t>Осы шақтық барушымын барушысың барушы</w:t>
        <w:br/>
        <w:t>Откен шақтық барғанмын барғансың барғанды</w:t>
        <w:br/>
        <w:t>Ұйғарынды баратынмын баратынсың баратынды</w:t>
        <w:br/>
        <w:t>Көпше:</w:t>
        <w:br/>
        <w:t>Осы шақтық барушымыз барушысыңдар барушы</w:t>
        <w:br/>
        <w:t>Откен шақтық барғанбыз барғансыңдар барғанды</w:t>
        <w:br/>
        <w:t>Ұйғарынды баратынбыз баратынсынңдар баратынды</w:t>
        <w:br/>
        <w:t>Дағдыландыру. Басқа сөздерді есімше түрінде алып,</w:t>
        <w:br/>
        <w:t>осы үлгі бойынша жіктету.</w:t>
        <w:br/>
        <w:t>2) Жіктеу (қосар түрде)</w:t>
        <w:br/>
        <w:t>Жекеше: 1-ші жақ 2-ші жақ 3-ші жақ</w:t>
        <w:br/>
        <w:t>Осы шақтық барушы едім барушы едің барушы еді</w:t>
        <w:br/>
        <w:t>Өткен шақтық барған едім барған едің барған сді</w:t>
        <w:br/>
        <w:t>Ұйғарынды баратын едім баратын едің баратын еді</w:t>
        <w:br/>
        <w:t>Көпше:</w:t>
        <w:br/>
        <w:t>Осы шақтық барушы едік барушы едіңдер барушы еді</w:t>
        <w:br/>
        <w:t>Откен шақтық барған едік барған едіндер барған еді</w:t>
        <w:br/>
        <w:t>Ұйғарынды баратын едік баратын едіңдер баратын еді</w:t>
        <w:br/>
        <w:t>Дағдыландыру. Басқа сөздерді есімше түрінде алып,</w:t>
        <w:br/>
        <w:t>осы үлгі бойынша жіктету.</w:t>
        <w:br/>
        <w:t>Ескерту. Есімшеге «еді» қосылып айтылса, бұрынғы</w:t>
        <w:br/>
        <w:t>істі көрсетеді. Сондықтан ол түрін «бұрынғылық»</w:t>
        <w:br/>
        <w:t>дейміз, есімшеге «екен» қосылып айтылса, баяғы істі</w:t>
        <w:br/>
        <w:t>көрсетеді: сондықтан бұл түрін «баяғылық» дейміз.</w:t>
        <w:br/>
        <w:t>Мәселен, барушы едім, барушы едің, барушы еді - бұлар</w:t>
        <w:br/>
        <w:t>бұрынғылық. Барған екенмін, барған екенсін, барған екен -</w:t>
        <w:br/>
        <w:t>бұлар баяғылық.</w:t>
        <w:br/>
        <w:t>ЕТІСТІКТЕН ТУҒАН СӨЗДЕР</w:t>
        <w:br/>
        <w:t>Етістіктің түпкі түрі сабақты һәм салтаң етіс. Осы</w:t>
        <w:br/>
        <w:t>екі етістің түбіріне түрлі жұрнақтар жалғанып, түрлі</w:t>
        <w:br/>
        <w:t>сөздер туады. Етіс жүрнақтар: 1) Бір етістен екінші</w:t>
        <w:br/>
        <w:t>етістік сөздер туғызады. 2) Етістерден басқа есімдік</w:t>
        <w:br/>
        <w:t>ж Бұлайша жіктеу атауыш сөздердің бәрінде де бар.</w:t>
        <w:br/>
        <w:t>179</w:t>
      </w:r>
    </w:p>
    <w:p>
      <w:r>
        <w:t>Сонша әдемі, мұнша кешікті, онша шапшаң емес</w:t>
        <w:br/>
        <w:t>дейміз. «Сонша», «мұнша», «онша» деген сөздер қан-</w:t>
        <w:br/>
        <w:t>ша? деп сұрағанға жауап болады (қанша әдемі? - сон-</w:t>
        <w:br/>
        <w:t>ша әдемі, кешікті қанша? - мұнша, шапшаң емес қан-</w:t>
        <w:br/>
        <w:t>ша? - онша). Бұлар үстеу орнындағы есімдіктер.</w:t>
        <w:br/>
        <w:t>Тойғанша жеді, қанғанша ішті, жеткенше шапты</w:t>
        <w:br/>
        <w:t>дейміз. «ТГойғанша», «қанғанша», «жеткенше» деген</w:t>
        <w:br/>
        <w:t>сөздер қанша? деп сұрағанға жауап болады, (жеді қан-</w:t>
        <w:br/>
        <w:t>ша? - тойғаншяа, ішті қанша? - қанғанша, шапты қаян-</w:t>
        <w:br/>
        <w:t>ша? -- жеткенше). Бұлар үстеу орнындағы етістік сөздер.</w:t>
        <w:br/>
        <w:t>Дағдыландыру. Мұндағы көрсетілгеннен басқа</w:t>
        <w:br/>
        <w:t>өлшеулік үстеу орнына жүретін сөздер тапқызып жаз-</w:t>
        <w:br/>
        <w:t>дырту.</w:t>
        <w:br/>
        <w:t>4) МЕЗГІЛДІК ҮСТЕУ</w:t>
        <w:br/>
        <w:t>Мезгілдік үстеу дейміз - істің мезгілін көрсететін</w:t>
        <w:br/>
        <w:t>сөздерді. Мезгілдік үстеу болатын зат ссім, есімдік,</w:t>
        <w:br/>
        <w:t>етістік сөздер. Бұлардың үстеу екен-емесін сұраудан</w:t>
        <w:br/>
        <w:t>айырамыз. Мезгілдік үстеу сұраулары қашан? қашан-</w:t>
        <w:br/>
        <w:t>нан? Бұл сұрауларға жауап болмаған сөз мезгілдік үстеу</w:t>
        <w:br/>
        <w:t>болмайды.</w:t>
        <w:br/>
        <w:t>Атам заманнан солай, күн сайын толады дейміз.</w:t>
        <w:br/>
        <w:t>«Атам заманнан», «күн сайын» деген сөздер қашаң-</w:t>
        <w:br/>
        <w:t>нан? қашан? деп сұрағанға жауап болады (қашаннан</w:t>
        <w:br/>
        <w:t>солай? - атам заманнан, қашан толады - күн сайын).</w:t>
        <w:br/>
        <w:t>Бұлар үстеу орнындағы зат есім сөздер.</w:t>
        <w:br/>
        <w:t>Мұнан басқа туынды һәм түпкі үстеулер бар. Мәсе-</w:t>
        <w:br/>
        <w:t>лен, бүгін, кеше, ертең, биыл, бүрсі күн (бұрнағы күн),</w:t>
        <w:br/>
        <w:t>бұрнағы жыл, алдыңғы күн, алдыңғы жыл, соңыра, қашан-</w:t>
        <w:br/>
        <w:t>нан, ілезде (бұлар туынды үстеу), бұрын; мана, әлі, тағы,</w:t>
        <w:br/>
        <w:t>дәйім, дереу (бұлар түпкі мезгілдік үстеулер).</w:t>
        <w:br/>
        <w:t>Дағдыландыру. Мұндағы көрсетілгеннен басқа мез-</w:t>
        <w:br/>
        <w:t>гілдік үстеу орнына жүретін атауыш создер тапқызып,</w:t>
        <w:br/>
        <w:t>жаздырту.</w:t>
        <w:br/>
        <w:t>5) МЕКЕНДІК ҮСТЕУ</w:t>
        <w:br/>
        <w:t>Мекеңдік үстеу дейміз - істің мекенін көрсететін</w:t>
        <w:br/>
        <w:t>сөздерді. Мекендік үстеу болатын Зат есім, сын есім,</w:t>
        <w:br/>
        <w:t>сан есім, есімлік, етістік сөздер. Бұлардың мскендік</w:t>
        <w:br/>
        <w:t>185</w:t>
        <w:br/>
        <w:t>БІРІНШІ БӨЛІМ</w:t>
        <w:br/>
        <w:t>СӨЙЛЕМ МҮШЕЛЕРІ</w:t>
        <w:br/>
        <w:t>Сөйлем мүшелері тұрлаулы, тұрлаусыз болып екіге</w:t>
        <w:br/>
        <w:t>бөлінеді. Тұрлаулы мүше болады сөйлем болған жерде</w:t>
        <w:br/>
        <w:t>қалмай айтылатын создер немесе, қалса да қалғандығы</w:t>
        <w:br/>
        <w:t>сезіліп тұратын сөздер. Мәселен, «асыл тастан, ақыл</w:t>
      </w:r>
    </w:p>
    <w:p>
      <w:r>
        <w:t>жастан» я болмаса «баланы жастан, қатынды бастан»</w:t>
        <w:br/>
        <w:t>дегенде: бірінші мысалда «шығады» деген сөз, екініші</w:t>
        <w:br/>
        <w:t>мысалда «үйрет» Я «үйрету» деген сөз қалып тұрған-</w:t>
        <w:br/>
        <w:t>дығы сезіліп тұр. Не болмаса, «жығылған күреске той-</w:t>
        <w:br/>
        <w:t>мас, Я «аузы күйген үріп ішер» деген сойлемдердің</w:t>
        <w:br/>
        <w:t>біріншісінде де, екіншісінде де «алам» деген сөз калып</w:t>
        <w:br/>
        <w:t>тұрғаны анық сезіледі. Толықтырып айтсақ, бұлай дер</w:t>
        <w:br/>
        <w:t>едік: «асыл тастан шығады, ақыл жастан шығады», «ба-</w:t>
        <w:br/>
        <w:t>ланы жастан үйрет, қатынды бастан үйрет», «жығылған</w:t>
        <w:br/>
        <w:t>адам күреске тоймас», «аузы күйген адам үріп ішер».</w:t>
        <w:br/>
        <w:t>Осындай сойлем ішінде бірде болып, бірде болмай-</w:t>
        <w:br/>
        <w:t>тын сөздер немесе, керек болған жерде айтылып, керек</w:t>
        <w:br/>
        <w:t>болмаған орында айтылмай қалып отырған сөздер,</w:t>
        <w:br/>
        <w:t>жана да, қалған жерде қалғандығы ашық сезілмейтін</w:t>
        <w:br/>
        <w:t>сөздер тұрлаусыз мүше деп аталады. Сөйлемнің тұрлау-</w:t>
        <w:br/>
        <w:t>лы мүшелері ексу: 1) Бас мүше. 2) Баяншы мүше.</w:t>
        <w:br/>
        <w:t>Бас мүше дейміз -- сөйлем ішіндегі сөздер байлана-</w:t>
        <w:br/>
        <w:t>тын қазық сөзін, сөйлем иесін. Ол қазық соз болатын</w:t>
        <w:br/>
        <w:t>қандай сөз? Сөйлегенде бір нәрсе туралы сырын-сипа-</w:t>
        <w:br/>
        <w:t>тын, жайын, амалын, болмысын сөйлейміз. Сөйлем</w:t>
        <w:br/>
        <w:t>ішінде сол нәрсенің атын көрсететін соз бас мүше бо-</w:t>
        <w:br/>
        <w:t>лады. Ол нәрсенің сырын-сипатын, жайын, амалын,</w:t>
        <w:br/>
        <w:t>болмысын айтып баяндайтын соз баяншы мүше болады.</w:t>
        <w:br/>
        <w:t>Бұлар бас мүше мен баяншы мүшенің ішкі белгілері.</w:t>
        <w:br/>
        <w:t>Бұлардан басқа тысқы белгілері бар.</w:t>
        <w:br/>
        <w:t>Бас мүшснің тысқы белгілері «кім?» «не?» деген</w:t>
        <w:br/>
        <w:t>13--500 193</w:t>
        <w:br/>
        <w:t>қылғанда: үйде кім-ау! сөйлеселік-ау!, көрмей сұрағанда:</w:t>
        <w:br/>
        <w:t>Бұ қайсың-ай!, бала тербеткенде: әлди! әлди!, жетеле-</w:t>
        <w:br/>
        <w:t>генде: ал! қанекей!</w:t>
        <w:br/>
        <w:t>ОДАҒАЙДАН ТУҒАН СӨЗДЕР</w:t>
        <w:br/>
        <w:t>Одағайдан сөз екі түрлі туады. Басқа сөздер ода-</w:t>
        <w:br/>
        <w:t>ғайдан көмекші етістік һәм жұрнақ арқылы туады;</w:t>
        <w:br/>
        <w:t>Етістік арқылы, мәселен, лан ету, шап ету, жалт ету,</w:t>
        <w:br/>
        <w:t>жылт ету, зып ету, сып ету, дік ету, күмп ету, дүрс</w:t>
        <w:br/>
        <w:t>ету, күрс ету, мырс ету, қылт ету, барт ету, кірт</w:t>
        <w:br/>
        <w:t>ету, кітт ету, тырс ету, шақ ету, тақ ету, шық ету,</w:t>
        <w:br/>
        <w:t>так ету, зырқ ету, дүк ету, сап ету, қып ету, жып</w:t>
        <w:br/>
        <w:t>ету.</w:t>
        <w:br/>
        <w:t>Жұрнақ арқылы мәселен: лапылдау, шапылдау, жал-</w:t>
        <w:br/>
        <w:t>тылдау, жылтылдау, зыпылдау, сыпылдау, дікілдеу</w:t>
        <w:br/>
        <w:t>күмпілдеу, дүрсілдеу, күрсілдеу, мырсылдау, қылтылдау,</w:t>
        <w:br/>
        <w:t>сыртылдау, кіртілдеу, кілтілдеу, тырсылдау, шықылдау,</w:t>
        <w:br/>
        <w:t>тақылдау, шиқылдау, қынылдау, жылпылдау.</w:t>
        <w:br/>
        <w:t>Еліктеу одағайдан да осылайша етістік һәм жұрнақ,</w:t>
        <w:br/>
        <w:t>арқылы туады; Етістік арқылы, мәселен: шыр-шыр ету,</w:t>
        <w:br/>
        <w:t>быр-быр ету, сықыр-сықыр ету, сылдыр-сылдыр “ету,</w:t>
        <w:br/>
        <w:t>күлдір-күлдір ету, былдыр-былдыр ету, дыбыр-дыбыр ету,</w:t>
        <w:br/>
        <w:t>қарқ-қарқ ету, қаңқ-қаңқ ету, сұңқ-сұңқ ету, шық-шық</w:t>
        <w:br/>
        <w:t>ету, маңқ-мацқ ету, күмп-кұмп ету, дүңк-дүңк ету, пыс-</w:t>
        <w:br/>
        <w:t>пыс ету.</w:t>
      </w:r>
    </w:p>
    <w:p>
      <w:r>
        <w:t>Жұрнақ арқылы, мәселен: шырылдау, бырылдау, сы-</w:t>
        <w:br/>
        <w:t>пырлау, салдырлау, күлдірлеу, қаңқылдау, сүңқылдау,</w:t>
        <w:br/>
        <w:t>шықылдау, маңқылдау күмпілдеу, дүңкілдеу, пысылдау.</w:t>
        <w:br/>
        <w:t>Шақырыс одағайлардан жүрнақ арқылы ғана туа-</w:t>
        <w:br/>
        <w:t>ды. Мәселен: аттандау, алаштау, көс-көстеу, құрулау,</w:t>
        <w:br/>
        <w:t>ауқаулау, бышайттау, шөре-шөрелеу, көйт-көйттеу,</w:t>
        <w:br/>
        <w:t>қайткелдеу, мысмыстау, сораптау, шәйімдеу, құрайлау,</w:t>
        <w:br/>
        <w:t>күш-күштеу; мыш-мыштау.</w:t>
        <w:br/>
        <w:t>Мүнан басқа одағайлардан туатын сөздер: апырым-</w:t>
        <w:br/>
        <w:t>дау, ойбайлау, ахылау, ухілеу, Әлдилеу уа ғайри сон-</w:t>
        <w:br/>
        <w:t>дайлар.</w:t>
        <w:br/>
        <w:t>190</w:t>
        <w:br/>
        <w:t>Қыры келетін, келмейтін создерді мысалмен</w:t>
        <w:br/>
        <w:t>көрсетейік: «Қыс қатты, қар қалың, күн суық» дегенде</w:t>
        <w:br/>
        <w:t>ұш сойлем бар. Үшеуінің де ішіндегі сөздер</w:t>
        <w:br/>
        <w:t>озгерілместен алынған, жана өзгерілмей-ақ қырлары</w:t>
        <w:br/>
        <w:t>келіп қиындасып тұр. Енді басқа сөйлемдерді алып</w:t>
        <w:br/>
        <w:t>қарайық: «Елдің малы далада, біткен жаны жалада,</w:t>
        <w:br/>
        <w:t>көбі жатыр қалада». Мұнда ла үш сөйлем. Үшеуінің де</w:t>
        <w:br/>
        <w:t>ішіндегі сөздер оөзгерілмей алынған бір сөз жоқ - бәрі</w:t>
        <w:br/>
        <w:t>де өзгеріліп түр. Қырларын келтірін, қиындастыру</w:t>
        <w:br/>
        <w:t>үшін өзгертпей, тұрған-тұрған түпкілікті күйінде алсақ,</w:t>
        <w:br/>
        <w:t>қырлары жанаспайды, біріне-бірі қиындаспайды. Қыр-</w:t>
        <w:br/>
        <w:t>ларын өзгертпей алып қарайық, не болып шығар екен:</w:t>
        <w:br/>
        <w:t>«Ел, мал, дала, біткен, жан, жала, коп, жат, қала» -</w:t>
        <w:br/>
        <w:t>осы сөздерден «елдің малы далада, біткен жаны жалада,</w:t>
        <w:br/>
        <w:t>көбі жатыр қалада» деген ойларды ұғуға болар ма? -</w:t>
        <w:br/>
        <w:t>Әрине, болмайды.</w:t>
        <w:br/>
        <w:t>Сондықтан, ауыздан шыққан сөздің бәрі сөйлем</w:t>
        <w:br/>
        <w:t>бола бермейді, айтушының ойын тыңдаушы ұғарлық</w:t>
        <w:br/>
        <w:t>даражада түсінікті болып айтылған сөздер ғана сөйлем</w:t>
        <w:br/>
        <w:t>болады. Сондықтан сөйлемнің жаны - сөздердің басы</w:t>
        <w:br/>
        <w:t>мағаналы болып құралуы (қысқа айтқанда, сөйлемнің</w:t>
        <w:br/>
        <w:t>мағанасы). Олай болмаса, құр сөздердің басын құрап</w:t>
        <w:br/>
        <w:t>айтқанмен, сөйлем болмайды. Сөйлем ішіндегі</w:t>
        <w:br/>
        <w:t>создердің басын түсінікті етіп құрастыру, сөйлемдерді</w:t>
        <w:br/>
        <w:t>түсінікті етіп жасау туралы сөз табиғатынан шыққан</w:t>
        <w:br/>
        <w:t>түрлі заңдар, тәртіптер бар - қысқасынан айтқанда, өз</w:t>
        <w:br/>
        <w:t>алдына білерлік толып жатқан білімдер бар.</w:t>
        <w:br/>
        <w:t>Ол білімдер сөйлем жүйесі деп аталады. Сөйлем</w:t>
        <w:br/>
        <w:t>жүйесі скіге болінеді: бірі - сөйлем ішіңдегі сөздер ту-</w:t>
        <w:br/>
        <w:t>расындағы білім. Сөйлем ішіндегі сөздер сөйлем</w:t>
        <w:br/>
        <w:t>мүшелері деп аталады.</w:t>
        <w:br/>
        <w:t>Дағдыландыру. Төмендегі сөздердің соңынан жалғау-</w:t>
        <w:br/>
        <w:t>лықтарды я жалғаулықтар орнына жүретін сөздерді</w:t>
        <w:br/>
        <w:t>қойып жаздырту.</w:t>
        <w:br/>
        <w:t>Құдай, аллаһ, әулие, періште, пайғамбар, үжмақ,</w:t>
        <w:br/>
        <w:t>тамүқ, кісі, адам, жан, дене, бас, шаш, маңдай, ми,</w:t>
        <w:br/>
        <w:t>желке, бет, жүз, коз, қарашық, көз-қабақ, кірпік,</w:t>
      </w:r>
    </w:p>
    <w:p>
      <w:r>
        <w:t>құлақ, жас, қас, мұрын, жел-безек, ауыз, еріп, тіл, тіс,</w:t>
        <w:br/>
        <w:t>таңдай, азу, ақыл азу, түп азу, самай, иек, жақ, сақал,</w:t>
        <w:br/>
        <w:t>мүрт, ата сақал, миық, езу, мойын, кеуде, көкірек,</w:t>
        <w:br/>
        <w:t>омырау, тос, тамақ, алқым. өндіршек, ұша қабырға,</w:t>
        <w:br/>
        <w:t>омырытқа өкпе, бауыр, жүрек, қолқа, өт, ұйқы қарын,</w:t>
        <w:br/>
        <w:t>жұлын, тамыр, қара тамыр, күре тамыр, бауыр, ішек</w:t>
        <w:br/>
        <w:t>қарын, ішек бүйен, ұлтабар, қатпаршақ, тақия қарын,</w:t>
        <w:br/>
        <w:t>таз қарын, шандыр, шажыр қай, талақ, кіндік, құрсақ,</w:t>
        <w:br/>
        <w:t>қол, аяқ, арқа, жаурын, білек, йық, Иін, қар, шынтақ,</w:t>
        <w:br/>
        <w:t>саусақ, шеміршек, сіңір, сүйек, жілік, жамбас, балтыр,</w:t>
        <w:br/>
        <w:t>тізе, сан, “қоң, таң, борбай, бақай, өкше, табық, топай,</w:t>
        <w:br/>
        <w:t>асық, майын омыртқа, арқа омыртқа (қара омыртқа),</w:t>
        <w:br/>
        <w:t>бел омыртқа, құйымшақ, кеңірдек, көмей, жұтқыншақ,</w:t>
        <w:br/>
        <w:t>бүйрек, алақан, бармақ, тырнақ.</w:t>
        <w:br/>
        <w:t>ОДАҒАЙ</w:t>
        <w:br/>
        <w:t>Одағай дейміз - одағайланып, оңаша айтылатын</w:t>
        <w:br/>
        <w:t>сөздерді. Одағай создер қазақ тіліңде коп. Барша шап-</w:t>
        <w:br/>
        <w:t>шаң болған істі көрсету үшін айтылатын, барша ша-</w:t>
        <w:br/>
        <w:t>быттау үүшін айтылатын, барша жекіру, ақыру, тыйу,</w:t>
        <w:br/>
        <w:t>қайыру, тоқтату, басу, жұбату үшін айтылатын, барша</w:t>
        <w:br/>
        <w:t>қуаныш, реніш, кейістік, уайым, қайғы, күйінгенде,</w:t>
        <w:br/>
        <w:t>сүйінгенде, қорыққанда, шошығанда, танданғанда, там-</w:t>
        <w:br/>
        <w:t>санғанда, жан я тән күйзелгенде, қиналғанда, я рахат-</w:t>
        <w:br/>
        <w:t>танғанда айтылатын сөздер һәм шығатын дыбыстар-бәрі</w:t>
        <w:br/>
        <w:t>одағай болады. Солай болған соң да одағай бірнеше</w:t>
        <w:br/>
        <w:t>тапқа бөлінеді.</w:t>
        <w:br/>
        <w:t>І) Ілездік одағай: лап, шап, жүлт, жалт, зып, сын,</w:t>
        <w:br/>
        <w:t>дік, күмп, дүрс, күрс, мырс, қалт, бырт, кірт, кілт, тырс,</w:t>
        <w:br/>
        <w:t>шақ, тақ, шық, зырқ, дүңк, сап, қып, жып уа ғайри сон-</w:t>
        <w:br/>
        <w:t>дай сөздер (лап етіп, шап етіп дегендегі сияқты).</w:t>
        <w:br/>
        <w:t>2) Еліктеу одағай: шыр-шыр! быр-быр! сықыр-сықыр!</w:t>
        <w:br/>
        <w:t>сылдыр-сылдыр! күлдір-күлдір! былдыр-былдыр! дыбыр-ды-</w:t>
        <w:br/>
        <w:t>быр! қарқ-қарқ! қанқ-қаңқ! сүңқ-сұңқ/ шық-шық/ маңқ-</w:t>
        <w:br/>
        <w:t>І88</w:t>
        <w:br/>
        <w:t>Қ) НЫҚТАУЛЫҚ ҮСТЕУ</w:t>
        <w:br/>
        <w:t>Нықтаулық үстеу дейміз - басқа сөздердің мағына-</w:t>
        <w:br/>
        <w:t>сын нығыздау үшін айтылатын сөздерді. Мәселен, ең</w:t>
        <w:br/>
        <w:t>жақсы, бек нашар, әбден қанды, тым шабан, оте ты-</w:t>
        <w:br/>
        <w:t>ғыз, тіпті қысқа, тап өзі, нақ сол, нағыз арзан, дәл</w:t>
        <w:br/>
        <w:t>тиді, дөп келді, дәлме-дәл он кісі, хас жаман, қасақана</w:t>
        <w:br/>
        <w:t>айтты, әдейі айтпады, жүдә шаршады, тікелей қоя</w:t>
        <w:br/>
        <w:t>берді, әсіресе мақтағаны. Көбінесе қарап отырғаны.</w:t>
        <w:br/>
        <w:t>Осындағы ірі“ харіптермен жазылған сөздер нықтаулық</w:t>
        <w:br/>
        <w:t>үстеу болады. Бұлардан басқа да сөздердің мағынасын</w:t>
        <w:br/>
        <w:t>күшейтетін, нықтайтын сөздер нықтаулық үстеу бо-</w:t>
        <w:br/>
        <w:t>лады.</w:t>
        <w:br/>
        <w:t>Дағдыландыру. Осындағы нықтаулық үстеулердің</w:t>
        <w:br/>
        <w:t>қасындағы сөздердің орнына лайық басқа сөздерді</w:t>
        <w:br/>
        <w:t>қойғызып айтқызу һәм жазғызу.</w:t>
        <w:br/>
        <w:t>2) СЫНАУЛЫҚ ҮСТЕУ</w:t>
        <w:br/>
        <w:t>2) Сынаулық үстеу дейміз - істің сынын көрсететін</w:t>
      </w:r>
    </w:p>
    <w:p>
      <w:r>
        <w:t>сөздерді. Сынаулық үстеу болатын - зат есім, сын</w:t>
        <w:br/>
        <w:t>есім, есімдік, етістік сөздер. Бүлардың үстеу екен-</w:t>
        <w:br/>
        <w:t>еместігін сұраудан айырамыз. Сынаулық үстеу сұрауы:</w:t>
        <w:br/>
        <w:t>қалай? қалайша? Осы сұрауға жауап болмаған сөз үстеу</w:t>
        <w:br/>
        <w:t>болмайды.</w:t>
        <w:br/>
        <w:t>Жақсы оқиды, жаман жазады, сыбай қонады, жаяу</w:t>
        <w:br/>
        <w:t>жүреді дегенде, ірі жазылған сөздер қалай? деп сұра-</w:t>
        <w:br/>
        <w:t>ғанға жауап болып түр (оқиды қалай? - жақсы, жа-</w:t>
        <w:br/>
        <w:t>зады қалай? - жаман, қонады қалай? - сыбай, жүреді</w:t>
        <w:br/>
        <w:t>қалай? - жаяу). Бүлар үстеу орнына жүретін сын</w:t>
        <w:br/>
        <w:t>есімдері,</w:t>
        <w:br/>
        <w:t>Шалқасынан түсті, етбетінен құлады, орысша айтуы,</w:t>
        <w:br/>
        <w:t>адамша сөйледі дегенде ірі жазылған сөздер қалай? деп</w:t>
        <w:br/>
        <w:t>сұрағанға жауап болып тұр (түсті қалай? -- шалқасы-</w:t>
        <w:br/>
        <w:t>нан, құлады қалай? - етбетінен, сөйледі қалай - адам-</w:t>
        <w:br/>
        <w:t>ша). Бұлар үстеу орнына жүретін зат есімдер.</w:t>
        <w:br/>
        <w:t>Екі-екіден болді, үш-үштен алды, төрт-торттен</w:t>
        <w:br/>
        <w:t>қойды, он-оннан санады, жиырмадан үлестірді дегенде</w:t>
        <w:br/>
        <w:t>ірі жазылған создер қалай? деп сұрағанға жауап болып</w:t>
        <w:br/>
        <w:t>тұр (бөлді қалай? - екі-екіден, алды қалай? - үш-үштен,</w:t>
        <w:br/>
        <w:t>қойды қалай? - төрт-төрттен, санады қалай? - он-</w:t>
        <w:br/>
        <w:t>“Қазіргі ирек шрифтпен берілтен сөздер. (Құраст.)</w:t>
        <w:br/>
        <w:t>атайды, мәселен, қаш - қашақ, кес - кесек, шап -</w:t>
        <w:br/>
        <w:t>шабын, ек - егін.</w:t>
        <w:br/>
        <w:t>Дағдыландыру. Қос, қон, жат, бөл, ақ, жек, шық</w:t>
        <w:br/>
        <w:t>уа ғайри сондай етістік түбірлерін алып, жалғату.</w:t>
        <w:br/>
        <w:t>7) «-лық» (-лік) жұрнақ етістіктің келер шақ түріне</w:t>
        <w:br/>
        <w:t>жалғанып, сол етістік көрсететін істі істеуге тұрарлық</w:t>
        <w:br/>
        <w:t>күйін атайды. Мәселен, барар - барарлық, көрер -</w:t>
        <w:br/>
        <w:t>көрерлік.</w:t>
        <w:br/>
        <w:t>Дағдыландыру. Келер шақ түрдегі етістіктерді алып,</w:t>
        <w:br/>
        <w:t>«-лық» (-лік) жұрнағын жалғату.</w:t>
        <w:br/>
        <w:t>8) «-уыл» (-уіл) жұрнақ стістікке жалғанып, сол</w:t>
        <w:br/>
        <w:t>етістік корсететін істі істеушіні атайды. Мәселен, жа-</w:t>
        <w:br/>
        <w:t>са - жасауыл, жорт - жортуыл, бөге - бөгеуіл.</w:t>
        <w:br/>
        <w:t>Сол мағынада етістіктің келер шақ түріне «-ман»</w:t>
        <w:br/>
        <w:t>(-мен) жүрнақ жалғанады. Мәселен, алар-аларман, бе-</w:t>
        <w:br/>
        <w:t>Рер-берермен.</w:t>
        <w:br/>
        <w:t>Дағдыландыру. Етістіктің түбірлерін һәм келер шақ</w:t>
        <w:br/>
        <w:t>түрлерін алып, «-уыл» (-уіл) һәм «-ман» (-мен) жұрнақ-</w:t>
        <w:br/>
        <w:t>тарды жалғату.</w:t>
        <w:br/>
        <w:t>ҮСТЕУ</w:t>
        <w:br/>
        <w:t>Үстеу дейміз - сын есім, сан есім, есімдік, етістік</w:t>
        <w:br/>
        <w:t>сөздерді толықтыру, күшейту үшін айтылатын сөздерді.</w:t>
        <w:br/>
        <w:t>Мәселен, «тым жақсы», «он есе», «тап өзі», «әрең</w:t>
        <w:br/>
        <w:t>келдім» уа ғайри сондай.</w:t>
        <w:br/>
        <w:t>«Қалай?» - «тым жақсы», «қанша?» - «он есе»,</w:t>
      </w:r>
    </w:p>
    <w:p>
      <w:r>
        <w:t>«қайсысы?» - «тап өзі», «қайттің?» -- «әрең келдім».</w:t>
        <w:br/>
        <w:t>Қазақ тілінде түпкі үстеу сөздер, тіпті аз. Көбінесе,</w:t>
        <w:br/>
        <w:t>үстеу мағынасында басқа есімдерден, есімдіктен,</w:t>
        <w:br/>
        <w:t>стістіктен шыққан сөздер жүреді. Әуелі түпкі үстеу</w:t>
        <w:br/>
        <w:t>сөздерді алып қарайық:</w:t>
        <w:br/>
        <w:t>Сан есім һәм есімді күшейтуші үстеулерді жай-үстеу</w:t>
        <w:br/>
        <w:t>дейміз, олар мынау: әбден, тым, тіпті, хас, сірә, есе,</w:t>
        <w:br/>
        <w:t>тап, нақ, нағыз, әрең, дәл, доп, дейім, әрі, бері, әбден,</w:t>
        <w:br/>
        <w:t>бұрын, енді, мана, әні, міне, ең, ылғи, таман, сайын,</w:t>
        <w:br/>
        <w:t>әлі, жория, жорта, дік.</w:t>
        <w:br/>
        <w:t>Дағдыландыру. Осы үстеулерге жалғас айтарлық сан</w:t>
        <w:br/>
        <w:t>есім, сын есім, есімдік, етістік сөздер тапқызып, айт-</w:t>
        <w:br/>
        <w:t>қызу.</w:t>
        <w:br/>
        <w:t>Үстеу бес түрлі: І) Нықтаулық. 2) Сынаулық. 3)</w:t>
        <w:br/>
        <w:t>Өлшеулік. 4) Мезгілдік. 5) Мекендік.</w:t>
        <w:br/>
        <w:t>182</w:t>
        <w:br/>
        <w:t>үстеу екен-емесін сұраудан айырамыз. Мекендік үстеу</w:t>
        <w:br/>
        <w:t>сұраулары: қайда? қайдан? Бұл сұрауларға жауап бол-</w:t>
        <w:br/>
        <w:t>маған сөздер мскендік үстеу болмайды.</w:t>
        <w:br/>
        <w:t>Тыста жатыр, қалаға барды, жайлаудан қайтты дейміз.</w:t>
        <w:br/>
        <w:t>«Тыста», «қалаға», «жайлаудан» деген сөздер қайда? қай-</w:t>
        <w:br/>
        <w:t>дан? деп сұрағанға жауап болады (жатыр қайда? -- тыс-</w:t>
        <w:br/>
        <w:t>та, барды қайда? - қалаға, қайтты қайдан? - жайлау-</w:t>
        <w:br/>
        <w:t>дан). Бұлар үстеу орнындағы зат есім сөздер.</w:t>
        <w:br/>
        <w:t>Онда бармады, мұнда келді дейміз. «Онда», «мұнда»</w:t>
        <w:br/>
        <w:t>деген сөздер қайда? қайдан? деп сұрағанға жауап бо-</w:t>
        <w:br/>
        <w:t>лады (бармады қайда? -- онда, келді қайда? -- мұнда).</w:t>
        <w:br/>
        <w:t>Бұлар үстеу орнындағы есімдіктер.</w:t>
        <w:br/>
        <w:t>Дағдыландыру. Мұндағы көрсетілгеннен басқа мекен-</w:t>
        <w:br/>
        <w:t>Дік үстеу орнына жүретін атауыш сөздер тапқызып,</w:t>
        <w:br/>
        <w:t>жаздырту.</w:t>
        <w:br/>
        <w:t>ДЕМЕУ</w:t>
        <w:br/>
        <w:t>Демеу дейміз - сөздің я сөйлемдердің арасын</w:t>
        <w:br/>
        <w:t>үйлестіруге демеу болатын сөздерді. Қазақ тілінде түбір</w:t>
        <w:br/>
        <w:t>демеу сөздер, тіпті жоқ қасында. Мәселен: Сұрау де-</w:t>
        <w:br/>
        <w:t>меу: ма, ба, ме, бе, да; Жай демеу: гой, ақ, әше, бәсе,</w:t>
        <w:br/>
        <w:t>әлде, та, тағы, бәлкім. Кобінесе демеу орнына басқа</w:t>
        <w:br/>
        <w:t>сөздер жүреді. Басқа сөздер дегенде демеу орнына</w:t>
        <w:br/>
        <w:t>есімдік пен етістік екеуінің біте қайнаған сияқты қосыл-</w:t>
        <w:br/>
        <w:t>ған түрлері әсіресе көп жүреді. Мысал: үйткені (олай</w:t>
        <w:br/>
        <w:t>еткені дегеннен қысқарған), үйтпесе (олай етпесе),</w:t>
        <w:br/>
        <w:t>үйткенде (олай еткенде), үйтпесіне (олай етпесіне),</w:t>
        <w:br/>
        <w:t>үйткенше (олай еткенше), сүйтіп (солай етіп), сүйтседе</w:t>
        <w:br/>
        <w:t>(солай етседе), сүйткенде (солай еткенде), сүйткен сайын</w:t>
        <w:br/>
        <w:t>(солай еткен сайын), қайткенде (қалай еткенде), қайт-</w:t>
        <w:br/>
        <w:t>кенде де (қалай еткенде де), әйтпесе (алай етпесе), не-</w:t>
        <w:br/>
        <w:t>месе (не емес болса), әйтсе де (алай етсе де).</w:t>
        <w:br/>
        <w:t>Бұлардан басқа демеу орнында толық күйінде ай-</w:t>
        <w:br/>
        <w:t>тылмаған стістік һәм басқа сөздер де бар. Мәселен: олай</w:t>
      </w:r>
    </w:p>
    <w:p>
      <w:r>
        <w:t>болса, олай болганда, солай болған соң, болмаса, қайта,</w:t>
        <w:br/>
        <w:t>не ғұрлым, соғұрлым, неге десем уа ғайри сондай сөздер.</w:t>
        <w:br/>
        <w:t>Демеу орнына «меп» (бен) жалғаулық та жүреді.</w:t>
        <w:br/>
        <w:t>Басқа жүрнақ демеу сөздерінен қазаққа кіріп, сіңіс-</w:t>
        <w:br/>
        <w:t>кен: ләм, Яя, яки, егер, уа. Сұрау демеуден басқалары</w:t>
        <w:br/>
        <w:t>өзге сөзге қосылмай жазылады.</w:t>
        <w:br/>
        <w:t>186</w:t>
        <w:br/>
        <w:t>маңқ! күмп-күмп! дүңк-дүңк! пыс-пыс! уа ғайри сондай</w:t>
        <w:br/>
        <w:t>сөздер.</w:t>
        <w:br/>
        <w:t>3) Шақырыс одағай, аламды ішпақырғанда әй! «ат-</w:t>
        <w:br/>
        <w:t>тан!» һәм ұран сөздер, һәр жүздің, һәр рудың, һәр</w:t>
        <w:br/>
        <w:t>атаның шақыратып өз ұрапдары болғандықтан, қазақ</w:t>
        <w:br/>
        <w:t>ұран создері баска-басқа. Бірақ қазақ біткенпің бәріне</w:t>
        <w:br/>
        <w:t>бірдей жалпы ұраны «алаш!». Малды шақырғанда түйе-</w:t>
        <w:br/>
        <w:t>ге күс-күс!, жылқыға: құру-құру!, сиырға: ау-қау!,</w:t>
        <w:br/>
        <w:t>қойға: пышайт-пышайт!, енікіге: шөре-шөре-ау!, итті</w:t>
        <w:br/>
        <w:t>шақырғанда: ка-ка!, койт-көйт!, құсты шақырғанда:</w:t>
        <w:br/>
        <w:t>қайт-кел!, мысықты шақырғанда: мыс-мыс!</w:t>
        <w:br/>
        <w:t>Суға шақырғанда, түйеге: сорап-сорап, жылқыға</w:t>
        <w:br/>
        <w:t>ысқырғылайды, сиырға: шәум-шәум!, қойға һәм ешкіге:</w:t>
        <w:br/>
        <w:t>құрай-құрай!, итке: күш-күш!, мысыққа: міш-міш!</w:t>
        <w:br/>
        <w:t>Жекіргенде адамға: тек! тәйт! қой!, түйеге: шок,</w:t>
        <w:br/>
        <w:t>жылқыға: қүрр! қүрр!, сиырға: ок! ок!, қойға: шәйт!</w:t>
        <w:br/>
        <w:t>шәйт!, итке: кет!, мысыққа: бырс!</w:t>
        <w:br/>
        <w:t>Мейіріммен я жұмсақ раймен айтқанда, адамға:</w:t>
        <w:br/>
        <w:t>қарағым! әкпем! сәулем! жаным! жүрегім! қалқам! қара-</w:t>
        <w:br/>
        <w:t>шығым! айналайын! садағаң кетейін! қүрбандығың бо-</w:t>
        <w:br/>
        <w:t>лайын!" Мал турасында түйеге: шөк, жануар, шок!,</w:t>
        <w:br/>
        <w:t>жылқыға: қүр, жануар, құр!, сиырға: әукім! әукім!, койға:</w:t>
        <w:br/>
        <w:t>қош, жануар!, итке: күшім! күшім!, мысыққа: мышым!</w:t>
        <w:br/>
        <w:t>мышым!, күйзелғенде: ух! ах! ай! (жаным-ай), қуанған-</w:t>
        <w:br/>
        <w:t>да: алақай!, рахаттанғанда: айқай-қай!, кейігенде: ой,</w:t>
        <w:br/>
        <w:t>тәцірі-ай! қойппы!, жақтырмағанда: апырым-ау! жаным-</w:t>
        <w:br/>
        <w:t>ау! жарықтық-ау! шіркін-ау! отағасы-ау! ойбай-ау!</w:t>
        <w:br/>
        <w:t>күйінгенде: айырым-ай! құдай-ай! ойбай-ай!, сыйынған-</w:t>
        <w:br/>
        <w:t>да: а, құдай! а, аруақ! а, бабам пәленше! я құдай! я</w:t>
        <w:br/>
        <w:t>аруақ! я, бабам пәленше! (тілегенде дс осы сөздер ай-</w:t>
        <w:br/>
        <w:t>тылады), қорыққанда: ойбай! Аллаһ!, таңырқағанда: пай-</w:t>
        <w:br/>
        <w:t>пай! апырым-ай! ах! шіркін-ай, ах!, өкінгенде: қап! ах!,</w:t>
        <w:br/>
        <w:t>қайғырғанда: ух!, опық жегенде: әттегене-ай! (әттең ғана-</w:t>
        <w:br/>
        <w:t>ай); кіжінгенде: әттең! оттсң ғана!, ұнатқанда: әйпа!,</w:t>
        <w:br/>
        <w:t>қостағанда: ой, пәлі!, сүйінгенде: бәрекелде (бәраһ Ал-</w:t>
        <w:br/>
        <w:t>лаһ)! жарайды!, алғыс бергенде: коп жаса! жасың үзақ</w:t>
        <w:br/>
        <w:t>болсын!, әйел сәлем еткенде: көп жаса! ұл тап!, қарға-</w:t>
        <w:br/>
        <w:t>ғанда: құдай ұрсын! аруақ атсын! ант соқсын!, сөйлес</w:t>
        <w:br/>
        <w:t>% Баланы бопслегенде, үлкенге жалыпғанда да осы сөздер анты-</w:t>
        <w:br/>
        <w:t>лады.</w:t>
        <w:br/>
        <w:t>189</w:t>
      </w:r>
    </w:p>
    <w:p>
      <w:r>
        <w:t>оннан, үлестерді қалай? - жиырмадан). Бұлар үстеу</w:t>
        <w:br/>
        <w:t>орнына жүретін сан ссімдер.</w:t>
        <w:br/>
        <w:t>Олай айтпады, солай сөйледі, бұлайша етпелік, сеніңше</w:t>
        <w:br/>
        <w:t>болсын, біздерше ойламапты дегенде ірі жазылған сөздер</w:t>
        <w:br/>
        <w:t>қалай? қалайша? деп сұрағанға жауап болып түр. (Айт-</w:t>
        <w:br/>
        <w:t>пады қалай? - солай, сөйледі қалай? - солай, етпелік</w:t>
        <w:br/>
        <w:t>қалайша? -- олайша, болсын қалайша? - сеніңше, ой-</w:t>
        <w:br/>
        <w:t>ламапты қалайша? - біздерше). Бұлар үстеу орнына</w:t>
        <w:br/>
        <w:t>жүретін есімдіктер.</w:t>
        <w:br/>
        <w:t>Саулап жанды, жантайып жатты, еңкейіп қарады,</w:t>
        <w:br/>
        <w:t>еңіреп жылады дегенде ірі жазылған сөздер қалай? деп</w:t>
        <w:br/>
        <w:t>сұрағанға жауап болып түр (жанды қалай? - саулап,</w:t>
        <w:br/>
        <w:t>жатты қалай? - жантайып, қарады қалай? -- еңкейіп,</w:t>
        <w:br/>
        <w:t>жылады қалай? - еңіреп). Бұлар үстеу орнына жүретін</w:t>
        <w:br/>
        <w:t>етістіктің көсемше түрлері.</w:t>
        <w:br/>
        <w:t>Дағдыландыру. Мұндағы көрсетілгеннен басқа сынау-</w:t>
        <w:br/>
        <w:t>лық үстеу орнына жүретін атаушы создер тапқызып</w:t>
        <w:br/>
        <w:t>жаздыру.</w:t>
        <w:br/>
        <w:t>3) ӨЛШЕУЛІК ҮСТЕУ</w:t>
        <w:br/>
        <w:t>Өлшеулік үстеу дейміз - сынның я істің шамасын</w:t>
        <w:br/>
        <w:t>көрсететін сөздерді. Өлшсулік үстеу болатын зат есім,</w:t>
        <w:br/>
        <w:t>сын есім, сан есім, есімдік, етістік сөздер. Бұлардың</w:t>
        <w:br/>
        <w:t>да үстеу екен-еместігін сүраудан айырамыз. Өлшеулік</w:t>
        <w:br/>
        <w:t>үстеу сұраулары: қанша? неше есе? Осы сұрауларға</w:t>
        <w:br/>
        <w:t>жауап болмаған сөз өлшеулік үстеу болмайды.</w:t>
        <w:br/>
        <w:t>Түске шейін ұйықтады, кешке дейін жатты, ауылға</w:t>
        <w:br/>
        <w:t>шейін қуды лейміз. «Түске шейін», «кешке дейін»,</w:t>
        <w:br/>
        <w:t>«ауылға шейін» деген создер қанша? деп сұрағанға</w:t>
        <w:br/>
        <w:t>жауап болады, (ұйықтады қанша? түске шейін, жатты</w:t>
        <w:br/>
        <w:t>қанша? - кешке дейін, қуды қанша? - ауылға шейін).</w:t>
        <w:br/>
        <w:t>Бұлар үстеу орнындағы зат есім сөздер.</w:t>
        <w:br/>
        <w:t>Аз берді, коп алды дейміз. «Аз», «көп» деген сөздер</w:t>
        <w:br/>
        <w:t>қанша? деп сұрағанға жауап болады, (берді қанша? -</w:t>
        <w:br/>
        <w:t>аз, алды қанша? - көп). Бұлар үстеу орнындағы сын</w:t>
        <w:br/>
        <w:t>есім сөздер.</w:t>
        <w:br/>
        <w:t>Екі есе артық, бес есе кем дейміз. «Екі есе», «бес</w:t>
        <w:br/>
        <w:t>есе» деген сөзлер неше есе? деп сұрағанға жауап бо-</w:t>
        <w:br/>
        <w:t>лады, (артық неше есе? - екі есе, кем неше есе? -</w:t>
        <w:br/>
        <w:t>бес есе). Бұлар үстеу орнындағы сан есім сөздер.</w:t>
        <w:br/>
        <w:t>184</w:t>
        <w:br/>
        <w:t>Дағдыландыру. Төмендегі сөздердің арасындағы де-</w:t>
        <w:br/>
        <w:t>меу сөздерді тапқызу.</w:t>
        <w:br/>
        <w:t>Бара ма, бармай ма - белгісіз. Барамыз ғой, бар-</w:t>
        <w:br/>
        <w:t>ған соң, көреміз ғой. Соның айтқаны-ақ болсыншы. Сен</w:t>
        <w:br/>
        <w:t>келмейді екенсің, әше мен барайын. Бәсе, солай бол-</w:t>
        <w:br/>
        <w:t>са керек. Әлде сен оқымадың ба? Мсн бара алмасам,</w:t>
        <w:br/>
        <w:t>бәлкім өзің келерсің. Түріне қарағанда малы жоқтай ғой.</w:t>
        <w:br/>
        <w:t>Ол кешке келетін шығар, үйткені жылқыны да көре</w:t>
        <w:br/>
        <w:t>қайтатын шығар. Жайлауға көшетін болдық, үйтпесе</w:t>
      </w:r>
    </w:p>
    <w:p>
      <w:r>
        <w:t>малы тұратын емес. Қонақ келіп шыға алмадым,</w:t>
        <w:br/>
        <w:t>әйтпесе мана келетін едім. Су откел бермес, үйткенде</w:t>
        <w:br/>
        <w:t>не қылмақпыз? Ағын бөгетті бұза беретін, үйтпесіне</w:t>
        <w:br/>
        <w:t>амал табу керек. Кеш барсақ, кеш келеді екенбіз,</w:t>
        <w:br/>
        <w:t>үйткеңше ерте барып, ерте келейік. Түлкі талай жалта-</w:t>
        <w:br/>
        <w:t>рып, айлалады, сүйтсе де тазы қоймады. Ол мені көп</w:t>
        <w:br/>
        <w:t>алдағаны бар, сүйткен үшін сенбеймін. Қайткенде жақ-</w:t>
        <w:br/>
        <w:t>сы болар екен? - қайткенде де жақсы болмас. Ол озі</w:t>
        <w:br/>
        <w:t>барар, үйтпесе сен бар. Жүре тұрсын, немесе күте</w:t>
        <w:br/>
        <w:t>тұрсын. Әйтсе де болады екен. Үйтпесіне қоймады.</w:t>
        <w:br/>
        <w:t>ЖАЛҒАУЛЫҚТАР</w:t>
        <w:br/>
        <w:t>Жалғаулық дейміз -- жалғау орнына жүріп, жалғау</w:t>
        <w:br/>
        <w:t>сияқты басқа сөздердің шылауында тұрмаса, өз алды-</w:t>
        <w:br/>
        <w:t>на мағына шықпайтын сөздерді. Жалғаулық сөздер</w:t>
        <w:br/>
        <w:t>қазақ тілінде аз. Болғаны мынау-ақ: менен (бенен, мен,</w:t>
        <w:br/>
        <w:t>бен), үшін, шейін, дейін, таман, сайын, гөрі, арқылы,</w:t>
        <w:br/>
        <w:t>тақырыпты, туралы.</w:t>
        <w:br/>
        <w:t>Көбінесе, жалғаулықтар орнына басқа создер жүреді.</w:t>
        <w:br/>
        <w:t>Мәселен, әрі, бері, соң, бойы, бойын, бөтен, басқа, озге,</w:t>
        <w:br/>
        <w:t>орнына, басына, қасына, жанына, маңайына, қасында уа</w:t>
        <w:br/>
        <w:t>ғайри сондай сөздер.</w:t>
        <w:br/>
        <w:t>Ескерту. Шейін, дейін жалғаулықтар барыс жалғау-</w:t>
        <w:br/>
        <w:t>дан соң қойылады, гөрі жалғаулык шығыс жалғаудан</w:t>
        <w:br/>
        <w:t>соң қойылады, басқалары жалғаусыз түрінің соңынан</w:t>
        <w:br/>
        <w:t>қойылады. Жалғаулық орнына жүретін сөздердің: әрі,</w:t>
        <w:br/>
        <w:t>бері, соң, бөтен, басқа, өзге дегендері шығыс жалғау-</w:t>
        <w:br/>
        <w:t>дан соң қойылады, бой, бойын дегендер табыс жалғау-</w:t>
        <w:br/>
        <w:t>дан соң я тікелей жалғаусыз түрінен соң қойылады,</w:t>
        <w:br/>
        <w:t>басқалары ілік жалғаудан соң я, тіпті жалғаусыз түрінен</w:t>
        <w:br/>
        <w:t>соң қойылады.</w:t>
        <w:br/>
        <w:t>187</w:t>
        <w:br/>
        <w:t>қаш - қашаған, көр -- кореген, үрын - ұрыншақ, ерін -</w:t>
        <w:br/>
        <w:t>еріншек, ұрыс - ұрысқақ, сын &gt;- сынғақ.</w:t>
        <w:br/>
        <w:t>Дағдыландыру. Жара, бер, қап, кет, теп, ұмыт,</w:t>
        <w:br/>
        <w:t>жирен, теріс-оң уа ғайри сондай етістік түбірлерін</w:t>
        <w:br/>
        <w:t>алып, әлгі жүрнактарды жалғату.</w:t>
        <w:br/>
        <w:t>3) «-қыш» (-ғыш, -кіш, -гіш) «-қыр» (-ғыр, -кір,</w:t>
        <w:br/>
        <w:t>-гір) жұрнақтар етістік түбірлеріне жалғанып, сол</w:t>
        <w:br/>
        <w:t>етістік көрсететін істі істеуге жанды нәрсе болса, ұста-</w:t>
        <w:br/>
        <w:t>лығын, икемділігін атайды, жансыз нәрсе болса, сол іске</w:t>
        <w:br/>
        <w:t>қолайлы, жақсылығын атайды, яки әншейін сол іске</w:t>
        <w:br/>
        <w:t>құрал нәрселігін атайды. Мәселен, жанды нәрселер ту-</w:t>
        <w:br/>
        <w:t>ралы: айт - айтқыш, сой - сойғыш, кес - кескіш,</w:t>
        <w:br/>
        <w:t>көр - көргіш, тап -- тапқыр, ал - алғыр, үш - үшкір,</w:t>
        <w:br/>
        <w:t>біл - білгір. Жансыз нәрселер туралы: ақ - аққыш,</w:t>
        <w:br/>
        <w:t>жан - жанғыш, өс - оскіш, сын - сынғыш, тұт -</w:t>
        <w:br/>
        <w:t>тұтқыр, өт - өткір, біс - басқыш, сыпыр - сыпыр-</w:t>
        <w:br/>
        <w:t>ғыш, сүрт - сүрткіш, кер -- кергіш.</w:t>
        <w:br/>
        <w:t>Дағдыландыру. Ят, сау, қыс, ұт, күл, жау, тұт, оң,</w:t>
        <w:br/>
        <w:t>коп, тес уа ғайри сондай етістік түбірлерін алып, әлгі</w:t>
        <w:br/>
        <w:t>жұрнақтарды жалғату.</w:t>
      </w:r>
    </w:p>
    <w:p>
      <w:r>
        <w:t>4) «-уыш», «-гі», «-қ» (-к) жұрнақтар етістік түбір-</w:t>
        <w:br/>
        <w:t>леріне жалғанып, сол етістік корсететін іске құрал-</w:t>
        <w:br/>
        <w:t>дығын атайды. Мәселен, ора - орауыш, бұр - бұрғы,</w:t>
        <w:br/>
        <w:t>сүз - сүзгі, тара - тарақ, тосе - төсек.</w:t>
        <w:br/>
        <w:t>Дағдыландыру. Тырпа, қыр, тая, ес уа ғайри сондай</w:t>
        <w:br/>
        <w:t>етістік түбірлерін алып, элгі жұрнақтарды жалғату.</w:t>
        <w:br/>
        <w:t>Ескерту. «-к» (-к) жұрнақ басқа мағынада да жалға-</w:t>
        <w:br/>
        <w:t>нады, мәселен, аш - ашық, тес - тесік, үш - ұшық,</w:t>
        <w:br/>
        <w:t>кет - кетік уа ғайри сондай.</w:t>
        <w:br/>
        <w:t>5) «-қын» (-ғый), «-ма» (-ба, -ме, -бе), «-мал», «-ма-</w:t>
        <w:br/>
        <w:t>қыл» (-бақыл, -мекіл, -бекіл) жұрнақтар етістік түбірлс-</w:t>
        <w:br/>
        <w:t>ріне жалғанып, сол етістік көрсететін істің түрін атай-</w:t>
        <w:br/>
        <w:t>ды, тас - тасқын, қыр - қырғын, сал - салма, тарт -</w:t>
        <w:br/>
        <w:t>тартпа, ор - орме, кес -- кеспе, тасы - тасымал, айны -</w:t>
        <w:br/>
        <w:t>айнымал, таста - тастамақыл, ат - атпақыл, шерт -</w:t>
        <w:br/>
        <w:t>шертпекіл, иір - иірмекіл.</w:t>
        <w:br/>
        <w:t>Дағдыландыру. Қаш, шал, сана, орама, бас, тер, сез</w:t>
        <w:br/>
        <w:t>уа ғайри сондай етістік түбірлерін алып, әлгі жұрнақ-</w:t>
        <w:br/>
        <w:t>тарды жалғату-</w:t>
        <w:br/>
        <w:t>6) «-ақ» (-ск), «-н» жұрнақтар етістік түбірлеріне</w:t>
        <w:br/>
        <w:t>жалғанып, сол стістік көрсететін істерден өнген затты</w:t>
        <w:br/>
        <w:t>181</w:t>
        <w:br/>
        <w:t>РЕНІШ РАЙ</w:t>
        <w:br/>
        <w:t>Бүл рай үшін де жаза бермек, сынай тұрмақ деген</w:t>
        <w:br/>
        <w:t>сөздерді алып, басқа райлардағы көрсеткен үлгі бойын-</w:t>
        <w:br/>
        <w:t>ша үнемді, үнемсіз көсемшенің болымды, болымсыз</w:t>
        <w:br/>
        <w:t>түрлерінде қосар күйде айтқызу.</w:t>
        <w:br/>
        <w:t>Дағдыландыру үшін эр етістен әр түрлі сөздер</w:t>
        <w:br/>
        <w:t>алып, алдағы үлгілер бойынша реніш раймен жіктету.</w:t>
        <w:br/>
        <w:t>Қалау рай, сенімді рай, болжам рай, мұң рай, көніс</w:t>
        <w:br/>
        <w:t>рай, қайрау рай, азалы рай, теріс рай - бұлар үшін де</w:t>
        <w:br/>
        <w:t>жаза бермек, сынай тұрмақ деген сөздерді алып, басқа</w:t>
        <w:br/>
        <w:t>райларда корсеткен үлгі бойынша үнемді, үнемсіз</w:t>
        <w:br/>
        <w:t>көсемшенің болымды, болымсыз түрлерінде қосар</w:t>
        <w:br/>
        <w:t>күйде айтқызу.</w:t>
        <w:br/>
        <w:t>Дағдыландыру үшін әр етістен әр түрлі сөздер</w:t>
        <w:br/>
        <w:t>алып, алдағы үлгілер бойынша жіктету.</w:t>
        <w:br/>
        <w:t>Ниетті көсемше де үнемді көсемше сияқты жалғыз-</w:t>
        <w:br/>
        <w:t>ақ айырмасы сол үнемді көсемшенің жалғауы «-а»</w:t>
        <w:br/>
        <w:t>(жіңішке сөзде «-е») һәм «-й», ниетті көсемшеде «-ғалы»</w:t>
        <w:br/>
        <w:t>(жіңішке сөзде «-гелі»).</w:t>
        <w:br/>
        <w:t>ЕСІМШЕ</w:t>
        <w:br/>
        <w:t>Есімше дейміз - есім сияқты айтылатын етістіктің</w:t>
        <w:br/>
        <w:t>түрін мәселен, айтушы адам, шабатын ат, жазған хат</w:t>
        <w:br/>
        <w:t>дегенде «айтушы», «шабатын», «жазған» деген сөздер</w:t>
        <w:br/>
        <w:t>есімше болады. Есім сияқты дейтініміз: сын есімше</w:t>
        <w:br/>
        <w:t>«қандай?» деп сұраймыз.</w:t>
      </w:r>
    </w:p>
    <w:p>
      <w:r>
        <w:t>Есімше үш түрлі: 1) Осы шақтық. 2) Өткен шақ-</w:t>
        <w:br/>
        <w:t>тық. 3) Ұйғарынды.</w:t>
        <w:br/>
        <w:t>Осы шақтық есімше дейміз - осы шақта істеп</w:t>
        <w:br/>
        <w:t>тұрғанды көрсеткенде. Мәселен, өлең айтушы, бие сауу-</w:t>
        <w:br/>
        <w:t>шы, қүдық қазушы деген сияқты сөздер.</w:t>
        <w:br/>
        <w:t>Өзкен шақтық есімше дейміз - бұрын істелген істі</w:t>
        <w:br/>
        <w:t>көрсететін .іс түрін. Мәселен, өлең айтқан, бие сауған,</w:t>
        <w:br/>
        <w:t>құдық қазған дегендегі «айтқан», «сауған», «қазған» де-</w:t>
        <w:br/>
        <w:t>ген сияқты создер өткен шақтық есімше болады.</w:t>
        <w:br/>
        <w:t>Ұйғарынды есімше дейміз - істеуге ұйғарылған істі</w:t>
        <w:br/>
        <w:t>көрсету үшін айтылатын сөз түрін. Мәселен, жазатын</w:t>
        <w:br/>
        <w:t>хат, сөйлейтін сөз, көретін көз дегендегі «жазатын»,</w:t>
        <w:br/>
        <w:t>«сойлейтін» «көретін» деген сияқты сөздер ұйғарынды</w:t>
        <w:br/>
        <w:t>есімше болады.</w:t>
        <w:br/>
        <w:t>174</w:t>
        <w:br/>
        <w:t>сұрауларға жауап беру. Баяншы мүшенің тысқы</w:t>
        <w:br/>
        <w:t>белгілері, негізі «не етпек?», «не қылмақ?», «қайтпек?»,</w:t>
        <w:br/>
        <w:t>«не болмақ?», «нешік?», «немене?», «қалай?», «кімдікі?»,</w:t>
        <w:br/>
        <w:t>«қайсы?», «ненікі?» деген сұрауларға жауап беру.</w:t>
        <w:br/>
        <w:t>Жеңілдік үшін бас мүше - бастауыш деп, баяншы</w:t>
        <w:br/>
        <w:t>- баяндауыш деп аталады. Мұнан бұлай жеңілдік үшін</w:t>
        <w:br/>
        <w:t>бас мүше, баяншы мүше деп жатпай, бастауыш, баян-</w:t>
        <w:br/>
        <w:t>дауыш деп қысқа түрлерін тұтынамыз.</w:t>
        <w:br/>
        <w:t>Бірнеше сөйлемдерді мысалға алып, бастауыш пен</w:t>
        <w:br/>
        <w:t>баяндауыш қалай табылатынын көрейік.</w:t>
        <w:br/>
        <w:t>81. БАСТАУЫШ</w:t>
        <w:br/>
        <w:t>Бастауыш болатын сөз таптары</w:t>
        <w:br/>
        <w:t>Әуелі бастауыш болатын - атау тұлғасындағы Зат</w:t>
        <w:br/>
        <w:t>есім. Мысалы: Бала ойнайды. Ат шабады. От жанады.</w:t>
        <w:br/>
        <w:t>Бұл сөйлемдердін ішінде бастауыш қай сөз екенін әуелі</w:t>
        <w:br/>
        <w:t>ішкі белгісімен тауып қарайық. Олай табу үшін мы-</w:t>
        <w:br/>
        <w:t>салға алынған сөйлемнің әрқайсысында не туралы</w:t>
        <w:br/>
        <w:t>сөйленіп тұрғанын ашу керек.</w:t>
        <w:br/>
        <w:t>1-інші сәйлем: Бала ойнайды. Мүнда кім турасынан</w:t>
        <w:br/>
        <w:t>сөйленіп тұр? -- Бала турасынан.</w:t>
        <w:br/>
        <w:t>2-інші сөйлем: Ат шабады. Мұнда не турасынан</w:t>
        <w:br/>
        <w:t>сөйленіп тұр? -- Ат турасынан.</w:t>
        <w:br/>
        <w:t>3-інші сөйлем: От жанады. Мұнда не турасынан</w:t>
        <w:br/>
        <w:t>сөйленіп тұр? - От турасынан.</w:t>
        <w:br/>
        <w:t>Сүйтіп, бүл сөйлемдерде бала, ат, от турасынан</w:t>
        <w:br/>
        <w:t>сөйленген болып шықты. Олай болса, бүл сөздерде</w:t>
        <w:br/>
        <w:t>бастауыштың ішкі белгілері бар, сондықтан бұлар</w:t>
        <w:br/>
        <w:t>бастауыш болуға тиіс.</w:t>
        <w:br/>
        <w:t>Енді тысқы белгілерімен тауып каралық. Олай табу</w:t>
        <w:br/>
        <w:t>үшін «кім?», «не?» деп сүрау салу керек. Сол сұрауға</w:t>
        <w:br/>
        <w:t>қай сөз жауап берсе, ашып айтқанда, қай сөз сұрауға</w:t>
      </w:r>
    </w:p>
    <w:p>
      <w:r>
        <w:t>жауап болып табылса, сол сөз бастауыш болмақ, 1-інші</w:t>
        <w:br/>
        <w:t>сәйлем: Бала ойнайды. Кім ойнайды? - Бала. 2-інші</w:t>
        <w:br/>
        <w:t>сөйлем: Ат шабады. Не шабады? - ат. 3-інші сөйлем:</w:t>
        <w:br/>
        <w:t>От жанады. Не жанады? - от. Сүйтіп, бұл сөйлемдерде</w:t>
        <w:br/>
        <w:t>«кім?», «не?» деген сұрауларға жауап берген сөздер:</w:t>
        <w:br/>
        <w:t>бала, ат, от болып шықты. Олай болса, бүл сөздерде</w:t>
        <w:br/>
        <w:t>194</w:t>
        <w:br/>
        <w:t>Екінші &gt;&gt; баяндауыш болатын сын есім. Қыс жақсы.</w:t>
        <w:br/>
        <w:t>Мал семіз. Ел тоқ. Не жақсы? - қыс. Не семіз? - мал.</w:t>
        <w:br/>
        <w:t>Кім тоқ? - ей. Қыс, мал, ел - бастауыштар. Баян-</w:t>
        <w:br/>
        <w:t>дауыш болатын соз, әуелі, ішкі белгісімен келу үшін</w:t>
        <w:br/>
        <w:t>бастауыш атаған нәрсенің, яғни қыстың, малдың, елдің</w:t>
        <w:br/>
        <w:t>я амалын, я жайын, я болмысын көрсету керек,</w:t>
        <w:br/>
        <w:t>екінші, баяндауыштың тысқы белгісі болған сұрауларға</w:t>
        <w:br/>
        <w:t>жауап беру керек. Қалай болар екен, қарайық.</w:t>
        <w:br/>
        <w:t>1-інші сойлем: Қыс жақсы. Қыс қалай? - жақсы.</w:t>
        <w:br/>
        <w:t>2-інші сөйлем. Мал семіз. Мал қалай? - семіз.</w:t>
        <w:br/>
        <w:t>3-інші сөйлем: Ел тоқ. Ел қалай? - тоқ.</w:t>
        <w:br/>
        <w:t>Мұнда жақсы, семіз, тоқ деген сөздер қыстың,</w:t>
        <w:br/>
        <w:t>малдын, елдің жай-күйін көрсетіп тұр. Жана «қалай?»</w:t>
        <w:br/>
        <w:t>деген баяндауыш сұрауына жауап беріп түр.</w:t>
        <w:br/>
        <w:t>Ол баяндауыштың ішкі-тысқы белгісі бірдей осы</w:t>
        <w:br/>
        <w:t>сөздерге келгенін корсетеді. Сондықтан бұл создер</w:t>
        <w:br/>
        <w:t>баяндауыш болады. Жақсы, семіз, тоқ деген сөздер сын</w:t>
        <w:br/>
        <w:t>есімдер.</w:t>
        <w:br/>
        <w:t>Үшінші - баяндауыш болады - зат есім. Мысалы:</w:t>
        <w:br/>
        <w:t>Ат - көлік, Атшы - кісі. Қамшы - қару. Не көлік? -</w:t>
        <w:br/>
        <w:t>ат. Кім кісі? - атшы. Не қару? - қамшы. Ят, атшы,</w:t>
        <w:br/>
        <w:t>қамшы бастауыштар. Баяндауыш болатын сөзде оның</w:t>
        <w:br/>
        <w:t>ішкі-тысқы белгілері болу керек.</w:t>
        <w:br/>
        <w:t>Ат немене? - көлік. Атшы немене? - кісі. Қамшы</w:t>
        <w:br/>
        <w:t>немене? - қару. Көлік, кісі, қару деген сөздер аттың, атшы-</w:t>
        <w:br/>
        <w:t>ның, қамшының немене болатын болмысын айтып тұр.</w:t>
        <w:br/>
        <w:t>Соңдықтан бұлар баяндауыштың ішкі белгісіне тура келеді.</w:t>
        <w:br/>
        <w:t>Көлік, кісі, қару леген сөздер «немене?» деген баян-</w:t>
        <w:br/>
        <w:t>дауыштың сұрауына да жауап беріп түр. Бүл тысқы</w:t>
        <w:br/>
        <w:t>белгісіне тура келгені, баяндауыштың ішкі, тысқы</w:t>
        <w:br/>
        <w:t>белгісіне бірдей келген соц, бұл сөздер, әрине, баян-</w:t>
        <w:br/>
        <w:t>дауыш болмақ.</w:t>
        <w:br/>
        <w:t>Көлік, кісі, қару - зат есімдер.</w:t>
        <w:br/>
        <w:t>Төртінші: -- баяндауыш болатын &gt;-- сан есім. Мыса-</w:t>
        <w:br/>
        <w:t>ды: Ер кезегі үш. Не үш? - ер кезегі. Ер кезегі деген</w:t>
        <w:br/>
        <w:t>соз бастауыш.</w:t>
        <w:br/>
        <w:t>Баяндауыш болатын сөзде оның ішкі-тысқы</w:t>
        <w:br/>
        <w:t>белгілері болу керек.</w:t>
        <w:br/>
        <w:t>Ер кезегі немене? -- үш. Үш деген сөз ер кезегінің</w:t>
        <w:br/>
        <w:t>немене болатынын айтып түр. Болмысын айтып тұрған</w:t>
      </w:r>
    </w:p>
    <w:p>
      <w:r>
        <w:t>соң, бұл соз баяндауыш болмақ (ішкі белгісі бойынша).</w:t>
        <w:br/>
        <w:t>202</w:t>
        <w:br/>
        <w:t>4) Сыпыра жалмаң жалмар. Мүнда сыпыра жалмаң</w:t>
        <w:br/>
        <w:t>жайынан айтылып тұр. Кім жалмар? - сыпыра жал-</w:t>
        <w:br/>
        <w:t>маң.</w:t>
        <w:br/>
        <w:t>5) Тоны жаман тоңар. Мұнда тоны жаман туралы</w:t>
        <w:br/>
        <w:t>айтылып түр. Кім тоңар? - Тоны жаман.</w:t>
        <w:br/>
        <w:t>6) Жеті атасын білмеген - жетім. Мұнда жеті ата-</w:t>
        <w:br/>
        <w:t>сын білмегеннің жайынан айтылып тұр. Кім жетім? -</w:t>
        <w:br/>
        <w:t>жеті атасын білмеген.</w:t>
        <w:br/>
        <w:t>Асылында, бастауыш болатын - зат есім. Бастауыш</w:t>
        <w:br/>
        <w:t>болған жерде Зат есім болмай қалмайды. Бірақ бірде</w:t>
        <w:br/>
        <w:t>айтылады, бірде айтылмай ойда тұрады. Зат есімнен</w:t>
        <w:br/>
        <w:t>басқа бастауыш болған сөздер зат есімнің орнында</w:t>
        <w:br/>
        <w:t>немесе арқасында бастауыш бола алады. Жоғарыда</w:t>
        <w:br/>
        <w:t>мысалға алынған сөйлемдерде сөйлеу бөлімдерінің бәрі</w:t>
        <w:br/>
        <w:t>бастауыш болуға жарайтын болып шықты. Түбін қазып</w:t>
        <w:br/>
        <w:t>қарастыра келгенде, солардың бәрі де (зат есімнен</w:t>
        <w:br/>
        <w:t>басқасы) бастауыш болып тұрғандары -- не зат есімнің</w:t>
        <w:br/>
        <w:t>орнында тұрғандықтан, не зат есімнің көмегі болған-</w:t>
        <w:br/>
        <w:t>дықтан. Сол бастауыштардың түбін қазыңқырап қарас-</w:t>
        <w:br/>
        <w:t>тырып көрейік, қалай бастауыш болып тұр екен.</w:t>
        <w:br/>
        <w:t>Зат есімнен басқа бастауыш болып тұрған әуелі -</w:t>
        <w:br/>
        <w:t>сын есім. Мысалға алынған: Көп қорқытады, терең ба-</w:t>
        <w:br/>
        <w:t>тырады. «Көп қорқытады» деген де қорқытатын шөп</w:t>
        <w:br/>
        <w:t>емес, әрине адам. «Терең батырады» дегенде де батыра-</w:t>
        <w:br/>
        <w:t>тын терен су екені анық. Олай болса мұндағы «көп»</w:t>
        <w:br/>
        <w:t>пен «терең» - «көп адам», «терең су» деген сөздердің</w:t>
        <w:br/>
        <w:t>орнында тұр. Женілдік үшін «адам» мен «су» деген</w:t>
        <w:br/>
        <w:t>сөздер айтылмаған, бірақ ойда түр.</w:t>
        <w:br/>
        <w:t>Екінші - сан есім. Мысалға алынған: Берерменге бес</w:t>
        <w:br/>
        <w:t>те көп, аларманға алты да аз. Біреу тойып секіреді.</w:t>
        <w:br/>
        <w:t>«Бес те», «алты да» дегенде, мүнда нәрсе көңілде тұр.</w:t>
        <w:br/>
        <w:t>Құр ғана сан болса, азсынуға да, көпсінуге де орын</w:t>
        <w:br/>
        <w:t>болмас еді: «Бссеу», «алтау» нәрсесіз құр сан болса, бе-</w:t>
        <w:br/>
        <w:t>рермен бесеу түгіл, мыңын копсінбес еді, аларман ал-</w:t>
        <w:br/>
        <w:t>тау түгіл, бірін де азсынбас еді. Берермен көпсінетіні,</w:t>
        <w:br/>
        <w:t>аларман азсынатыны - берілетін, алынатын қүр сан</w:t>
        <w:br/>
        <w:t>емес, нәрсе болғандығы. Мүндағы «бесеу» мен «алтау»</w:t>
        <w:br/>
        <w:t>сан ғана емес, нәрсені де көрсетіп түр.</w:t>
        <w:br/>
        <w:t>Сондай-ақ, біреу тойып секіреді дегенде, әрине, сан</w:t>
        <w:br/>
        <w:t>секірмейді. Олай болса, «біреу» деген соз мұнда зат</w:t>
        <w:br/>
        <w:t>есім орнында түр.</w:t>
        <w:br/>
        <w:t>198</w:t>
        <w:br/>
        <w:t>Үшінші - есімдік. Мысалға алынған: Мен келдім,</w:t>
        <w:br/>
        <w:t>сен келдің; Ол терең, бұл тайыз.</w:t>
      </w:r>
    </w:p>
    <w:p>
      <w:r>
        <w:t>Есімдік өзі есім орнына жүретін сөз болған соң,</w:t>
        <w:br/>
        <w:t>бастауыш болған есімдіктер зат есім орнында тұрғаны</w:t>
        <w:br/>
        <w:t>анық. Мен, сен, ол, бұл -- бәрі де зат есім орнына</w:t>
        <w:br/>
        <w:t>жүретін есімдіктер.</w:t>
        <w:br/>
        <w:t>Төртінші -- етістік. Мысалға алынған: Алыспақ жоқ,</w:t>
        <w:br/>
        <w:t>атыспақ бар. Оқу оңайланды. Жығылған күреске тоймас.</w:t>
        <w:br/>
        <w:t>Алыспақ, атыспақ деген сөздер бұл жерде алысу, атысу,</w:t>
        <w:br/>
        <w:t>оқу - іс есімдерін көрсететін етістіктен шыққан зат</w:t>
        <w:br/>
        <w:t>есімдері. «Жығылған күреске тоймас» дегенде, күреске</w:t>
        <w:br/>
        <w:t>тоймайтын жығылған мал я ағаш емес, адам екендігі</w:t>
        <w:br/>
        <w:t>анық. Солай болған соң «жығылған» деген создің бас-</w:t>
        <w:br/>
        <w:t>тауыш болып түрғаны - «жығылған адам» дегеннің ор-</w:t>
        <w:br/>
        <w:t>нында тұрғандықтан. Жеңілдік үшін «адам» айтылма-</w:t>
        <w:br/>
        <w:t>ған, бірақ көңілде түр.</w:t>
        <w:br/>
        <w:t>Бесінші -- үстеу. Мысалға алынған: Әрі алыстата-</w:t>
        <w:br/>
        <w:t>ды, бері жақындатады, шапшаң асықтырады, соңыра</w:t>
        <w:br/>
        <w:t>кешіктіреді. Жеңілдік үшін қысқартпай айтқанда, бұл</w:t>
        <w:br/>
        <w:t>сөздер бұлай айтылар еді: Әрі деу - алыстатады, бері</w:t>
        <w:br/>
        <w:t>деу - жақындатады. Шапшаң деу - асықтырады, со-</w:t>
        <w:br/>
        <w:t>ңыра деу - кешіктіреді. «Деу» деген сот бәріңде де ай-</w:t>
        <w:br/>
        <w:t>тылмаған. «Деу» - етістіктен шыққан зат есім. «Әрі»,</w:t>
        <w:br/>
        <w:t>«бері», шапшаң», «соңыра» деген сөздердің бастауыш</w:t>
        <w:br/>
        <w:t>болып тұрғандары «әрі деу», «бері деу», «шапшаң деу»,</w:t>
        <w:br/>
        <w:t>«соңыра деу» орнында болғандықтан.</w:t>
        <w:br/>
        <w:t>Бастауыш болған демеу, жалғаулық, одағай - бәрі</w:t>
        <w:br/>
        <w:t>де осы ретпен болып түр.</w:t>
        <w:br/>
        <w:t>Сүйтіп, түбін қазып қарастырып келгенде, баста-</w:t>
        <w:br/>
        <w:t>уыш болатын - зат есім. Басқа сөз таптары зат есімнің</w:t>
        <w:br/>
        <w:t>орнында немесе арқасында ғана бастауыш бола алады.</w:t>
        <w:br/>
        <w:t>82. БАЯНДАУЫШ</w:t>
        <w:br/>
        <w:t>Баяндауыш болатын сөз таптары</w:t>
        <w:br/>
        <w:t>Әуелі, баяндауыш болады - етістік. Мысалы: Қой</w:t>
        <w:br/>
        <w:t>үрікті. Ит үрді. Адам айқайлады. Бүл сөйлемдердің</w:t>
        <w:br/>
        <w:t>ішінде баяндауыш болатын қай сөз екенін әуелі ішікі</w:t>
        <w:br/>
        <w:t>белгісімен тауып қарайық. Баяндауыш болмақ керек</w:t>
        <w:br/>
        <w:t>199</w:t>
        <w:br/>
        <w:t>қандай сөздер? Жоғарыда айтуымыз бойынша, баян-</w:t>
        <w:br/>
        <w:t>дауыш болатын сөз бастауыш атаған нәрсенің не сыр-</w:t>
        <w:br/>
        <w:t>сипатын, не амалын, не жайын, не болмысын көрсету</w:t>
        <w:br/>
        <w:t>керек. Олай болса, алынған сөйлемдердің ішіндегі бас-</w:t>
        <w:br/>
        <w:t>тауышты тауып, сонан соң ол бастауыш атаған нәрсенің</w:t>
        <w:br/>
        <w:t>не сыр-сипатын, не амалын, не жайын, не болмысын</w:t>
        <w:br/>
        <w:t>көрсететін сөзді табу керек.</w:t>
        <w:br/>
        <w:t>і-інші сөйлем: Қой үрікті. Не үрікті? - қой. Бас-</w:t>
        <w:br/>
        <w:t>тауыш қой деген соз болып шықты. Үрікті деген сөз</w:t>
        <w:br/>
        <w:t>қойдың не істегенін амалын көрсетіп түр.</w:t>
        <w:br/>
        <w:t>2-інші сөйлем: Ит үрді. Не үрді? - ит. Бастауыш</w:t>
        <w:br/>
        <w:t>ит деген сөз болып шықты. Үрді деген сөз иттің не</w:t>
        <w:br/>
        <w:t>істегенін - амалын көрсетіп тұр.</w:t>
        <w:br/>
        <w:t>3-інші сөйлем: Адам айқайлады. Кім айқайлады? -</w:t>
      </w:r>
    </w:p>
    <w:p>
      <w:r>
        <w:t>адам. Бастауыш адам деген сөз болып шықты. Айқайлады</w:t>
        <w:br/>
        <w:t>деген сөз адамның не істегенін - амалын көрсетіп тұр.</w:t>
        <w:br/>
        <w:t>Сүйтіп, бұл сойлемдердің ішінде бастауыш атаған</w:t>
        <w:br/>
        <w:t>нәрселердің амалын көрсетуші үрікті, үрді, айқайлады</w:t>
        <w:br/>
        <w:t>деген сөздер болып шықты немесе, екінші созбен айт-</w:t>
        <w:br/>
        <w:t>қанда, баяндауыштың ішкі белгісі осы сөздерге келеді.</w:t>
        <w:br/>
        <w:t>Сондықтан бүл сөздер баяндауыш болуға тиіс.</w:t>
        <w:br/>
        <w:t>Енді тысқы белгісімен тауып корейік. Баяндауыш-</w:t>
        <w:br/>
        <w:t>тың тысқы белгісі -«не етпек?», «не қылмақ?», «қайт-</w:t>
        <w:br/>
        <w:t>пек?», «не болмақ?», «нешік?», «немене?», «қалай?»,</w:t>
        <w:br/>
        <w:t>«кімдікі?», я «ненікі?», «қайсы?» негізді сұрауларға жауап</w:t>
        <w:br/>
        <w:t>беру. Сондықтан бұл негізді сұраулар баяндауыш сүрау-</w:t>
        <w:br/>
        <w:t>лары деп аталады.</w:t>
        <w:br/>
        <w:t>Алынған сөйлемдер ішінде қай соз баяндауыш сұрау-</w:t>
        <w:br/>
        <w:t>ларына жауап берер екен, қарайық.</w:t>
        <w:br/>
        <w:t>1-інші сөйлем: Қой үрікті.</w:t>
        <w:br/>
        <w:t>Қой не етті? - үрікті.</w:t>
        <w:br/>
        <w:t>2-інші сөйлем: Ит үрді. Ит қайтті? - үрді.</w:t>
        <w:br/>
        <w:t>3-інші сойлем: Адам айқайлады. Адам не қылды? -</w:t>
        <w:br/>
        <w:t>айқайлады. Мүнда «не етті?», «қайтті?», «Не қылды?»</w:t>
        <w:br/>
        <w:t>деген баяндауыш сүрауларына жауап беріп тұрған тағы</w:t>
        <w:br/>
        <w:t>сол үрікті, үрді, айқайлады деген сөздер. Олай болса, ба-</w:t>
        <w:br/>
        <w:t>яндауыштың тысқы белгілері де осы создерге келіп тұр.</w:t>
        <w:br/>
        <w:t>Ішкі, тысқы белгісі бірдей келген соң. баяндауыш бо-</w:t>
        <w:br/>
        <w:t>лып түрған осы сөздер - үрікті, үрді, айқайлады деген</w:t>
        <w:br/>
        <w:t>сөздер - етістіктер. Етістіктің есімше мен косемше</w:t>
        <w:br/>
        <w:t>түрлері де баяндауыш болады. Етістік есімше түрінде</w:t>
        <w:br/>
        <w:t>200</w:t>
        <w:br/>
        <w:t>дерді қысқартпай, толық түрінде айтсақ көрінеді.</w:t>
        <w:br/>
        <w:t>Мәселен: Ағаш көркі жапырақ болады. Адам көркі</w:t>
        <w:br/>
        <w:t>шүберек болады десек, қысқартып айтқанда, көрінбей</w:t>
        <w:br/>
        <w:t>тұрған көмекші етістік - «болады» толықтырып айт-</w:t>
        <w:br/>
        <w:t>қанда шыға келеді.</w:t>
        <w:br/>
        <w:t>Етістік көмегімен баяндауыш болатын соз таптары:</w:t>
        <w:br/>
        <w:t>1) Зат есім. 2) Сын есім. 3) Сан есім. 4) Есімдік. 5)</w:t>
        <w:br/>
        <w:t>Етістік (есімше, көсемше түрінде).</w:t>
        <w:br/>
        <w:t>Мысал: 1) Жаман жүрісінен құл болады. 2) Жақсы</w:t>
        <w:br/>
        <w:t>жүрісінен пүл болады. 3) Жүп негізі - екі. 4) Оспан -</w:t>
        <w:br/>
        <w:t>осы. 5) Ол - біздің қорғаушымыз. 6) От жанып тұр.</w:t>
        <w:br/>
        <w:t>Бұл мысалдарда: І) Баяндауыш - қул болады. Күл - зат</w:t>
        <w:br/>
        <w:t>есім, болады - көмекші етістік. 2) Баяндауыш пүл</w:t>
        <w:br/>
        <w:t>болады. Пұл - сын есім, болады - көмекші етістік.</w:t>
        <w:br/>
        <w:t>3) Баяндауыш - екі. Екі -- сан есім, болады деген</w:t>
        <w:br/>
        <w:t>көмекші етістіктің көрінбей тұрған комегі бар (Жүп</w:t>
        <w:br/>
        <w:t>негізі екі болады). 4) Баяндауыш осы. Осы - есімдік.</w:t>
        <w:br/>
        <w:t>Етістіктің көрінбей тұрған «болады» деген көмегі бар</w:t>
        <w:br/>
        <w:t>(Оспан осы болады). 5) Баяндауыш - қорғаушылыз.</w:t>
        <w:br/>
        <w:t>Қорғаушымыз - есімше. Мұнда да етістіктін көрінбей</w:t>
      </w:r>
    </w:p>
    <w:p>
      <w:r>
        <w:t>тұрған көмегі бар. (Ол біздің корғаушымыз болады).</w:t>
        <w:br/>
        <w:t>6) Баяндауыш - жанып түр. Жанып - косемше, тұр -</w:t>
        <w:br/>
        <w:t>көмекші етістік.</w:t>
        <w:br/>
        <w:t>ЖАЛАҢ СӨЙЛЕМ МЕН ЖАЙЫЛМА СӨЙЛЕМ</w:t>
        <w:br/>
        <w:t>Бастауышы мен баяндауышы бар екі мүшелі ғана</w:t>
        <w:br/>
        <w:t>сөйлем жалаң сөйлем деп аталады. Бастауыш пен баян-</w:t>
        <w:br/>
        <w:t>дауыш сөйлемнің тұрлаулы мүшелері, олардан басқа</w:t>
        <w:br/>
        <w:t>сөйлемнің тұрлаусыз мүшелері де бар деп жоғарыда</w:t>
        <w:br/>
        <w:t>айтылды. Бастауыш, баяндауыштан басқа мүшелері бар</w:t>
        <w:br/>
        <w:t>сөйлем жайылма сөйлем деп аталады.</w:t>
        <w:br/>
        <w:t>Сөйлеудің асыл мағанасы - біреуге білдірейін деген</w:t>
        <w:br/>
        <w:t>ойын айту. Айтушының мақсаты - тыңдаушыға</w:t>
        <w:br/>
        <w:t>ойын түгел түсіндіру. Ойын түсіндіру үшін соған керек</w:t>
        <w:br/>
        <w:t>сөздерді алу қажет. Бір созді ойын анықтау үшін</w:t>
        <w:br/>
        <w:t>алса, екінші сөзді ойын толықтау үшін алады, үшінші</w:t>
        <w:br/>
        <w:t>сөзді ойын пысықтау үшін алады. Сондықтан сөйлем-</w:t>
        <w:br/>
        <w:t>нің тұрлаусыз мүшелері: І) Анықтауыш мүше. 2) То-</w:t>
        <w:br/>
        <w:t>лықтауыш мүше. 3) Пысықтауыш сөзлер болып үшке</w:t>
        <w:br/>
        <w:t>бөлінеді.</w:t>
        <w:br/>
        <w:t>207</w:t>
        <w:br/>
        <w:t>көптік жүзінен бірініші, екінші жақтарында баяндауыш</w:t>
        <w:br/>
        <w:t>бастауышпен ымыраласып, үшінші жаққа келгенде көпше</w:t>
        <w:br/>
        <w:t>айтылмай, ымыралан шығып кететіні көрініп тұр.</w:t>
        <w:br/>
        <w:t>Сүйтіп, баяндауыш бастауышпен жеке айтылғанда</w:t>
        <w:br/>
        <w:t>үш жағымен ымыраласып, көпше айтылғанда, үшінші</w:t>
        <w:br/>
        <w:t>жағымен ымыраласпайтын болып шығады.</w:t>
        <w:br/>
        <w:t>БАСЫМ ЖАҚ</w:t>
        <w:br/>
        <w:t>Бастауыш бір жақты болса, баяндауыш онымен</w:t>
        <w:br/>
        <w:t>айтылған түрде ымыраласады. Бастауыш әр жақты бол-</w:t>
        <w:br/>
        <w:t>са, мәселен, бастауыш біреу емес, бірнеше болса жана</w:t>
        <w:br/>
        <w:t>әрқайсы әр жақты болса, онда баяндауыш басым жағы-</w:t>
        <w:br/>
        <w:t>мен ымыраласады.</w:t>
        <w:br/>
        <w:t>Бізге мәлім бірінші жақ айтушы, екінші жақ тың-</w:t>
        <w:br/>
        <w:t>даушы, үшінші жақ бөгделік болатыны. Бірінші,</w:t>
        <w:br/>
        <w:t>екінші, үшінші жақ қатар келгенде айтушы сөзді өзіне</w:t>
        <w:br/>
        <w:t>орайлай сөйлегендіктен, бірінші жақ екінші, үшінші жақ-</w:t>
        <w:br/>
        <w:t>тан басым болады. Сондықтан айтушы мен тыңдаушы</w:t>
        <w:br/>
        <w:t>екеуінің бірдей амалын, жайын, болмысын көрсететін</w:t>
        <w:br/>
        <w:t>баяндауыш о да бірінші жақпен айтылады.</w:t>
        <w:br/>
        <w:t>Мысал: 1) мен, сен - екеуміз барамыз. 2) мен, сеп,</w:t>
        <w:br/>
        <w:t>Омар - үшеуміз кетеміз. Бірінші мысалда - мен, сен -</w:t>
        <w:br/>
        <w:t>скеуі дс бастауыш. Ексуі екі жақ: мен -- бірінші жақ,</w:t>
        <w:br/>
        <w:t>сен - екінші жақ. Бұл екеуінің бірдей амалын көрсетіп</w:t>
        <w:br/>
        <w:t>тұрған ортақ баяндауыш «барамыз» бірінші жақпен ғана</w:t>
        <w:br/>
        <w:t>айтылып тұр. Екінші мысалда -- мен, сен, Омар - үшеуі</w:t>
        <w:br/>
        <w:t>де бастауыш. Үшеуі - үш жақ. Мен - бірініш жақ.</w:t>
        <w:br/>
        <w:t>Сен - екінші жақ. Омар - үшінші жақ. Бүл үшеуінің</w:t>
        <w:br/>
        <w:t>бірдей амалын көрсетіп тұрған ортақ баяндауыш</w:t>
        <w:br/>
        <w:t>«кетеміз» - бірінші жақпен ғана айтылып тұр.</w:t>
        <w:br/>
        <w:t>Бірінші, екінші, үшінші жақ - үшеуі қатар келген</w:t>
      </w:r>
    </w:p>
    <w:p>
      <w:r>
        <w:t>жерде бірінші жақ басым болады деген осы.</w:t>
        <w:br/>
        <w:t>Айтушы жақ озіне қоспай, тыңдаушымен бөгделік</w:t>
        <w:br/>
        <w:t>жақты сөз қылғанда, сөзді тыңдаушы жағына орайлай</w:t>
        <w:br/>
        <w:t>сөйлейді. Сондықтан екінші жақ үшінші жақтан басым</w:t>
        <w:br/>
        <w:t>болады. Тыңдаушы меп бөогделік екеуінің амалып, жа-</w:t>
        <w:br/>
        <w:t>йын, болмысын көрсетстін баяндауыш екінші жақпен</w:t>
        <w:br/>
        <w:t>айтылады.</w:t>
        <w:br/>
        <w:t>Мысалы: Сен, Омар екеуің келерсіңдер. Бұл мысалда</w:t>
        <w:br/>
        <w:t>«сен», «Омар» екеуі де бастауыш. Екеуі екі жақ. Сен -</w:t>
        <w:br/>
        <w:t>205</w:t>
        <w:br/>
        <w:t>Енді тысқы белгісіне қарайық. Не үш айтылғанда?</w:t>
        <w:br/>
        <w:t>- «үшін». Не бір де айтылмайды? - «арқылы».</w:t>
        <w:br/>
        <w:t>Тысқы белгісі бойынша да бастауыш болатын «үшін»</w:t>
        <w:br/>
        <w:t>мен «арқылы». «Үшін», «арқылы» деген сөздер жалғау-</w:t>
        <w:br/>
        <w:t>лықтар.</w:t>
        <w:br/>
        <w:t>Тоғызыншы, бастауыш болатын - одағай. Мысалы:</w:t>
        <w:br/>
        <w:t>Ә, құдай!», «о, қүдай» - күйзелгеннің белгісі, «тек!,</w:t>
        <w:br/>
        <w:t>«тәйт)», «шәйт! -- бұйырғанның белгісі. Мұнда сөз бо-</w:t>
        <w:br/>
        <w:t>лып тұрған «ә, құдай!», «о, құдай!», «тек!», тәйті»,</w:t>
        <w:br/>
        <w:t>«шәйт!», сондықтан бүл сөздер бастауыш болады. Бұл</w:t>
        <w:br/>
        <w:t>ішкі белгісімен білгеніміз.</w:t>
        <w:br/>
        <w:t>Енді тысқы белгісімен қарайық. Не күйзелгеннің</w:t>
        <w:br/>
        <w:t>белгісі? - «ә, құдай!», «о, құдай!», не бұйырғанның</w:t>
        <w:br/>
        <w:t>белгісі? - «тек!», «тәйті», «шәйт!І» тысқы белгісімен де</w:t>
        <w:br/>
        <w:t>бұл сөздер бастауыш болып шықты. «Ә, құдай, «о</w:t>
        <w:br/>
        <w:t>құдай!», «тек!», «тойт!», «шәйт!» деген сөздер одағайлар.</w:t>
        <w:br/>
        <w:t>Оныншы, бастауыш болатын - бүтін сөйлем. Мы-</w:t>
        <w:br/>
        <w:t>салы: «Сенікі, менікі» деген көңіл тарлығы, «ары жат,</w:t>
        <w:br/>
        <w:t>бері жат» дегеп төсек тарлығы.</w:t>
        <w:br/>
        <w:t>Мұнда айтылып тұр «менікі, сенікі деген» жана</w:t>
        <w:br/>
        <w:t>«ары жат, бері жат» деген» туралы. Сондықтан бұл</w:t>
        <w:br/>
        <w:t>сөйлемдер ішкі белгісі бойынша бастауыш болуға тиіс.</w:t>
        <w:br/>
        <w:t>Тысқы белгісі бойынша не болып шығар екен.</w:t>
        <w:br/>
        <w:t>Не көңіл тарлығы? - «сенікі, менікі деген». Не</w:t>
        <w:br/>
        <w:t>тосек тарлығы? - «ары жат, бері жат!» деген тысқы</w:t>
        <w:br/>
        <w:t>белгісі бойынша да бұл сойлемдер бастауыш болып</w:t>
        <w:br/>
        <w:t>шықты. Сүйтіп, енді қорытып айтқанымызда, бастауыш</w:t>
        <w:br/>
        <w:t>болады сөз таптарының тоғызы да:</w:t>
        <w:br/>
        <w:t>1) Зат ссім. 2) Сын есім. 3) Сан есім. 4) Есімдік. 5)</w:t>
        <w:br/>
        <w:t>Етістік. 6) Үстеу. 7) Демеу. 8) Жалғаулық. 9) Одағай</w:t>
        <w:br/>
        <w:t>жана бүтін сөйлемдер.</w:t>
        <w:br/>
        <w:t>Қосарлы бастауыш. Бастауыш бір сөзбен айтылмай,</w:t>
        <w:br/>
        <w:t>бірнеше созбен айтылса, қосарлы немесе күрделі деп</w:t>
        <w:br/>
        <w:t>атаймыз.</w:t>
        <w:br/>
        <w:t>Мысалдар: 1) Тамағы жоқтық таптырар. Мұнда та-</w:t>
        <w:br/>
        <w:t>мақ жоқтық жайынан айтылып тұр. Не таптырар? -</w:t>
        <w:br/>
        <w:t>тамағы жоқтық (бастауыш екі созбен айтылып түр).</w:t>
      </w:r>
    </w:p>
    <w:p>
      <w:r>
        <w:t>2) Асық ойнаған азар. Мұнда асық ойнаған туралы</w:t>
        <w:br/>
        <w:t>айтылып түр. Кім азар? - асық ойнаған.</w:t>
        <w:br/>
        <w:t>3) Жөнге тартқан жөндер. Мұнда жөнге тартқан</w:t>
        <w:br/>
        <w:t>туралы айтылып түр. Кім жондер? - жонге тартқан.</w:t>
        <w:br/>
        <w:t>197</w:t>
        <w:br/>
        <w:t>екінші жақ, Омар - үшінші жақ. Екеуінің амалын</w:t>
        <w:br/>
        <w:t>бірдей көрсетіп тұрған баяндауыш «келерсіндер» екінші</w:t>
        <w:br/>
        <w:t>жақпен айтылып түр.</w:t>
        <w:br/>
        <w:t>Екінші, үшінші жақ екеуі қатар келген жерде екін-</w:t>
        <w:br/>
        <w:t>ші жақ басым болады дегеннің мағанасы осы.</w:t>
        <w:br/>
        <w:t>ҚОСАРЛЫ БАЯНДАУЫШ</w:t>
        <w:br/>
        <w:t>Жоғарыда баяндауыш екі немесе үш, әйтеуір бір сөз</w:t>
        <w:br/>
        <w:t>емес, бірлеше сөзбен айтылған болса, «қосарлы» баян-</w:t>
        <w:br/>
        <w:t>дауыш болады деп айтылды.</w:t>
        <w:br/>
        <w:t>Жай баяпдауыш жай етістікпен айтылады, қосарлы</w:t>
        <w:br/>
        <w:t>баяндауыш комекші етістіктер қосылып айтылғанда</w:t>
        <w:br/>
        <w:t>болады. Бірақ, етістік жүрмеген жерде баяндауыш</w:t>
        <w:br/>
        <w:t>болмайды. Етістіктен басқа сөз таптары баяндауыш</w:t>
        <w:br/>
        <w:t>болса, олар етістік көмегімен ғана бола алады. Оларға</w:t>
        <w:br/>
        <w:t>көмек болатын көбінесе, көмекші етістіктер. Көмегі</w:t>
        <w:br/>
        <w:t>үртіс көріне болмай, көрінбей болатын да орындары</w:t>
        <w:br/>
        <w:t>бар. Бірақ түбін қазып, қарастырып келгенде, баян-</w:t>
        <w:br/>
        <w:t>дауыш болған жерде етістік бар екені даусыз болып</w:t>
        <w:br/>
        <w:t>шығады. Етістік көмегі көріне болатың орындары мен</w:t>
        <w:br/>
        <w:t>көрінбей болатын орындарына мысал келтіріп</w:t>
        <w:br/>
        <w:t>көрейік.</w:t>
        <w:br/>
        <w:t>1) Күн жаз болды; 2) Ет аз болды.</w:t>
        <w:br/>
        <w:t>Мұнда бірінші мысалда күй - бастауыш, жаз бол-</w:t>
        <w:br/>
        <w:t>ды - баянлауыш. Екінші мысалда ет - бастауыш, аз</w:t>
        <w:br/>
        <w:t>болды - баяндауыш. Жаз болды, аз болды деген баян-</w:t>
        <w:br/>
        <w:t>дауыштың екеуі де екі-екі сөзбен айтылған. Екі сөзбен</w:t>
        <w:br/>
        <w:t>айтылған соң, бұлар қосарлы баяндауыш болады.</w:t>
        <w:br/>
        <w:t>Қосарлы баяндауыш комекші етістік қосылған жерде</w:t>
        <w:br/>
        <w:t>болады. Бұл екі баяндауыш та, «жаз болды», «аз бол-</w:t>
        <w:br/>
        <w:t>ды» дегенде, «болды» көмекші етістік екендігі көзге</w:t>
        <w:br/>
        <w:t>көрініп тұр.</w:t>
        <w:br/>
        <w:t>1) Ағаш көркі жапырақ. 2) Адам көркі шүберек.</w:t>
        <w:br/>
        <w:t>Мұнда бірінші мысалда бастауыш - көркі, екінші мы-</w:t>
        <w:br/>
        <w:t>салда да бастауыш - көркі. Баяндауыш бірінші мысал-</w:t>
        <w:br/>
        <w:t>да - жапырақ, екінші мысалда - шуберек.</w:t>
        <w:br/>
        <w:t>Жапырақ, шүберек деген сөздер етістік көмегінсіз-ақ</w:t>
        <w:br/>
        <w:t>баяндауыш болып түрған сияқты көрініп тұр. Шынын-</w:t>
        <w:br/>
        <w:t>да олай емес, мұнда да етістіктің жасырын көмегі бар.</w:t>
        <w:br/>
        <w:t>Ол комегі, егер, жоғарыдағы мысалға алынған сөйлем-</w:t>
        <w:br/>
        <w:t>206</w:t>
      </w:r>
    </w:p>
    <w:p>
      <w:r>
        <w:t>Мұнда сөз болып отырғандар: 1-інші сөйлемде</w:t>
        <w:br/>
        <w:t>алыспақ, 2-інші сөйлемде атыспақ, 3-інші сөйлемде оқу,</w:t>
        <w:br/>
        <w:t>4-інші сөйлемде жығылған.</w:t>
        <w:br/>
        <w:t>Ішкі белгісінше алыспақ, атыспақ, оқу, жығылған</w:t>
        <w:br/>
        <w:t>бастауыш болады (солар туралы сөйлеп отырмыз). Тыс-</w:t>
        <w:br/>
        <w:t>қы белгісінше де бастауыш болатын сол сөздер: не</w:t>
        <w:br/>
        <w:t>жоқ? - алыспақ, не бар - атыспақ, не оңайланды? -</w:t>
        <w:br/>
        <w:t>оқу, кім күреске тоймас? -- жығылған.</w:t>
        <w:br/>
        <w:t>Алыспақ, атыспақ етістіктің тұйық райындағы</w:t>
        <w:br/>
        <w:t>сөздер, оқу мен жығылған етістіктің есімшеге айналған</w:t>
        <w:br/>
        <w:t>түріндегі сөздер.</w:t>
        <w:br/>
        <w:t>Алтыншы, бастауыш болатын - үстеу жана үстеу</w:t>
        <w:br/>
        <w:t>орнында жүретін сөздер. Мысалы: Әрі алыстатады,</w:t>
        <w:br/>
        <w:t>бері жақындатады, шапшаң асықтырады, соңыра</w:t>
        <w:br/>
        <w:t>кешіктіреді. Бұл сөйлемдерде әрі, бері, шапшаң, соңыра</w:t>
        <w:br/>
        <w:t>туралы сөйленіп түр. Бұлар бастауыш болу керек. Бұл</w:t>
        <w:br/>
        <w:t>ішкі белгісінше, не алыстатады? - әрі, не жақындата-</w:t>
        <w:br/>
        <w:t>ды? - бері, не асықтырады? - шапшаң, не кешік-</w:t>
        <w:br/>
        <w:t>тіреді? - соңыра. Сұрау бойынша да, немесе, тысқы</w:t>
        <w:br/>
        <w:t>белгісі бойынша дегенде де әрі, бері, шапшаң,! соңыра</w:t>
        <w:br/>
        <w:t>деген сөздер бастауытш болады.</w:t>
        <w:br/>
        <w:t>Бұл торт сөздің тортеуі де не үстеулер, не үстеу ор-</w:t>
        <w:br/>
        <w:t>нына жүретін сөздер.</w:t>
        <w:br/>
        <w:t>Жетінші, бастауыш болатын - демеу мен демеу ор-</w:t>
        <w:br/>
        <w:t>нында жүретін сөздер. Мысалы: «Әлде» аз айтылады, «ба»</w:t>
        <w:br/>
        <w:t>көп айтылады, «бәлки» сирек айтылады. Бұл сөйлемдер-</w:t>
        <w:br/>
        <w:t>де сөз болып тұрған «әлде», «ба», «бәлки», бұлар сон-</w:t>
        <w:br/>
        <w:t>дықтан бастауыш болуға тиіс. Бұл ішкі белгісінше.</w:t>
        <w:br/>
        <w:t>Не аз айтылады? -- «олдс», не көп айтылады? -</w:t>
        <w:br/>
        <w:t>«ба», не сирек айтылады? - «бәлки».</w:t>
        <w:br/>
        <w:t>Тысқы белгісінше де «әлде», «ба», «бәлки» бастау-</w:t>
        <w:br/>
        <w:t>ыш болып шығады. «Әлде», «ба», «бәлки» деген сөздер</w:t>
        <w:br/>
        <w:t>демеулер.</w:t>
        <w:br/>
        <w:t>Сегізінші, бастауыш болатын - жалғаулық жана да</w:t>
        <w:br/>
        <w:t>жалғаулық орнында жүретін сөздер. Мысалы: «Үшін» үш</w:t>
        <w:br/>
        <w:t>айтылғанда, «арқылы» бір де айтылмайды. Мұнда сөз</w:t>
        <w:br/>
        <w:t>болып тұрған «үшін» мен «арқылы». Сондықтан бұлар</w:t>
        <w:br/>
        <w:t>бастауыш болады дейміз. Бұл ішкі белгісіне қарап ай-</w:t>
        <w:br/>
        <w:t>тып тұрғанымыз.</w:t>
        <w:br/>
        <w:t>! Шагппаң - үстеу орнына жүретін сын есім.</w:t>
        <w:br/>
        <w:t>196</w:t>
        <w:br/>
        <w:t>бастауыштың тысқы белгілері бар болып табылды.</w:t>
        <w:br/>
        <w:t>Шікі, тысқы екі белгісі де бар болған соң, бұл сөздер</w:t>
        <w:br/>
        <w:t>бастауыш болады.</w:t>
        <w:br/>
        <w:t>Бала, ат, от - атау тұлғасындағы тұрған зат</w:t>
        <w:br/>
        <w:t>есімдер. Екінші, бастауыш болатын - атау тұлғасын-</w:t>
        <w:br/>
        <w:t>дағы сын есім. Мысалы: Көп қорқытады, терең батыра-</w:t>
        <w:br/>
        <w:t>ды. Бұл сөйлемдерде сөйленіп, сөз болып отырған -</w:t>
        <w:br/>
        <w:t>көп пен терең. Солай болған соң ішкі белгісі бойынша</w:t>
      </w:r>
    </w:p>
    <w:p>
      <w:r>
        <w:t>бастауыш көй пен терен болуға тиіс. Тысқы белгісімен</w:t>
        <w:br/>
        <w:t>қарағанда, «кім қорқытады?» - коп, «не батырады?» -</w:t>
        <w:br/>
        <w:t>терең. Мұнда да «кім?», «не?» дегеп сұрауларға жауап</w:t>
        <w:br/>
        <w:t>беріп тұрған «көп» пен «терең» деген сөздер. Ішкі,</w:t>
        <w:br/>
        <w:t>тысқы белгісі бірден табылып тұрған соң, бүл сөздер</w:t>
        <w:br/>
        <w:t>бастауыш болады. «Көп», «Терең» деген сөздер атау</w:t>
        <w:br/>
        <w:t>тұлғасында тұрған сын есімдер. Үшінші, бастауыш бо-</w:t>
        <w:br/>
        <w:t>латын атау түлғалы сан есім, мысалы: Берерменге бесеу</w:t>
        <w:br/>
        <w:t>көп. Біреу тойып секіреді. Ішкі белгісі бойынша бастау-</w:t>
        <w:br/>
        <w:t>ыш бесеу, біреу болуға тиіс, өйткені 1-інші сөйлемде</w:t>
        <w:br/>
        <w:t>сөз болып отырған бесеу, 2-інші сөйлемде біреу деген</w:t>
        <w:br/>
        <w:t>сөздер.</w:t>
        <w:br/>
        <w:t>Тысқы белгісімен іздесек: берерменге не коп? -</w:t>
        <w:br/>
        <w:t>бесеу, кім тойып секіреді? - біреу.</w:t>
        <w:br/>
        <w:t>Бұл бастауыштың тысқы белгілері бесеу, біреу деген</w:t>
        <w:br/>
        <w:t>сөздерден табылған соң, бастауыш осылар болады.</w:t>
        <w:br/>
        <w:t>Бесеу, біреу атау тұлғасында тұрған сан есімдер.</w:t>
        <w:br/>
        <w:t>Төртінші, бастауыш болатын - атау тұлғалы есімдік.</w:t>
        <w:br/>
        <w:t>Мысалы: Мен келдім, сен кеттің. Ол терең, бұл тайыз.</w:t>
        <w:br/>
        <w:t>І-інші сойлемде мен туралы, 2-інші сөйлемде сен</w:t>
        <w:br/>
        <w:t>туралы, 3-інші сөйлемде ол туралы, 4-інші сөйлемде бұл</w:t>
        <w:br/>
        <w:t>туралы сөйленіп тұр. Сондықтан, мен, сен, ол, бұл баста-</w:t>
        <w:br/>
        <w:t>уыш болады. Бұл ішкі белгісі бойынша. Енді тысқы</w:t>
        <w:br/>
        <w:t>белгісімен қарайық: Кім келді? - мен, кім кеті? - сен,</w:t>
        <w:br/>
        <w:t>не терең? -- ол, не тайыз? - бұл. «Кім?», «не?» деген</w:t>
        <w:br/>
        <w:t>сұрауларға жауап беріп тұрған сөздер - мен, сен, ол, бүл.</w:t>
        <w:br/>
        <w:t>Сондықтан бұл сөздер бастауыш болатыны даусыз.</w:t>
        <w:br/>
        <w:t>Сүйтіп, мен, сен, ол, бұл деген сөздер ішкі</w:t>
        <w:br/>
        <w:t>белгісімен де бастауыш болып шығып тұр.</w:t>
        <w:br/>
        <w:t>Бұл сөздер атау тұлғасында тұрған есімдіктер.</w:t>
        <w:br/>
        <w:t>Бесінші, бастауыш болатын - етістіктің тұйық райы</w:t>
        <w:br/>
        <w:t>мен есімшеге айналған түрлері. Мысалы: Ялыспақ жоқ,</w:t>
        <w:br/>
        <w:t>атыспақ бар. Оқу оңайланды. Жығылған күреске тоймас.</w:t>
        <w:br/>
        <w:t>195</w:t>
        <w:br/>
        <w:t>Сүйтіп, бұл мысалда «әбденнің» анықтауыш болады,</w:t>
        <w:br/>
        <w:t>үйткені «Әбден» деген сөзді айтпай, тек «айтылуы</w:t>
        <w:br/>
        <w:t>жіңішке» деп қойса, ненің айтылуы екені белгісіз болар</w:t>
        <w:br/>
        <w:t>еді. «Әбденнің» деген сөз айтылғанда, ненің айтылуы</w:t>
        <w:br/>
        <w:t>жіңішке екендігі анық болады.</w:t>
        <w:br/>
        <w:t>Осылайша демеу, жалғаулық, одағай, қатта бүтін</w:t>
        <w:br/>
        <w:t>сөйлем анықтауыш болады. Мысалдар:</w:t>
        <w:br/>
        <w:t>І) «да»-ның мағынасы екі түрлі. «да»-ның несі екі</w:t>
        <w:br/>
        <w:t>түрлі? - мағанасы (бастауыш). «да»-ның мағынасы</w:t>
        <w:br/>
        <w:t>қалай? -- екі түрлі (баяндауыш). Ненің мағанасы екі</w:t>
        <w:br/>
        <w:t>түрлі? - «да»-пың (анықтауыш).</w:t>
        <w:br/>
        <w:t>2. «менен»-нің айтылуы екі түрлі. мененнің несі екі</w:t>
        <w:br/>
        <w:t>түрлі? - айтылуы (бастауыш). «менен»-нің» айтылуы</w:t>
        <w:br/>
        <w:t>қалай? - екі түрлі (баяндауыш). Ненің айтылуы екі</w:t>
      </w:r>
    </w:p>
    <w:p>
      <w:r>
        <w:t>түрлі? - «менен»-нің (анықтауыш).</w:t>
        <w:br/>
        <w:t>3) «Ойбайдың» аяғы жылау болды. «Ойбайдың» несі</w:t>
        <w:br/>
        <w:t>жылау болды? - аяғы (бастауыш). «Ойбайдың» аяғы</w:t>
        <w:br/>
        <w:t>немене болды? - жылау болды (баяндауыш). Ненің</w:t>
        <w:br/>
        <w:t>аяғы жылау болды? - «ойбайдың» (анықтауыш).</w:t>
        <w:br/>
        <w:t>4) «Адам болды» дегеннің алды жайлы. «Адам болды»</w:t>
        <w:br/>
        <w:t>дегеннің несі жайлы? -- алды (бастауыш). «Адам бол-</w:t>
        <w:br/>
        <w:t>ды» дегеннің алды қалай? - жайлы (баяндауыш).</w:t>
        <w:br/>
        <w:t>Кімнің алды жайлы? - «адам болды» дегеннің (анық-</w:t>
        <w:br/>
        <w:t>тауыш).</w:t>
        <w:br/>
        <w:t>8 4. ТОЛЫҚТАУЫШ</w:t>
        <w:br/>
        <w:t>Толықтауыш деп нәрсе амалын, жайын, болмысын</w:t>
        <w:br/>
        <w:t>толықтыру үшін айтылатын сөзді айтамыз. Сөйлем</w:t>
        <w:br/>
        <w:t>ішінде нәрсенің амалын, жайын, болмысын айтатын</w:t>
        <w:br/>
        <w:t>сөз көбіне баяндауыш. Солай болған соң, толықтауыш</w:t>
        <w:br/>
        <w:t>көбінесе, баяндауышты толықтау үшін айтылатын</w:t>
        <w:br/>
        <w:t>сөйлем мүшесі болып шығады.</w:t>
        <w:br/>
        <w:t>Мысал үшін алайық: «Мерген құс атты» деген</w:t>
        <w:br/>
        <w:t>сөйлемді. Кім атты? - мерген. Мерген не қылды? -</w:t>
        <w:br/>
        <w:t>атты. Не атты? &gt;- құс. Мұңда «мерген» деген сөз бас-</w:t>
        <w:br/>
        <w:t>тауыш, «атты» деген сөз баяндауыш.</w:t>
        <w:br/>
        <w:t>«Құс» деген сөз не болмақшы? Мұның не болаты-</w:t>
        <w:br/>
        <w:t>нын білу үшін «құс» деген сөз неге айтылып тұрға-</w:t>
        <w:br/>
        <w:t>пын ашу керек, тегінде неменеге керек болғаннан ай-</w:t>
        <w:br/>
        <w:t>212</w:t>
        <w:br/>
        <w:t>ды» -- стістік. «Аз болды» дегенде, «аз» - сын есім,</w:t>
        <w:br/>
        <w:t>«болды» “&gt; етістік. «Бес екен» дегенде, «бес» - сан есім,</w:t>
        <w:br/>
        <w:t>«екен» - етістік. Мүнан көрініп түр: бәрінде де түрлі</w:t>
        <w:br/>
        <w:t>сөздер етістікке қосылып баяндауыш болып шыққаны.</w:t>
        <w:br/>
        <w:t>Осындай екі сөзден, үш созден, әйтеуір, бір емес,</w:t>
        <w:br/>
        <w:t>бірнеше созден косылып болған баяндауыш қосарлы</w:t>
        <w:br/>
        <w:t>немесе күрделі деп аталатыны жоғарыда айтылған.</w:t>
        <w:br/>
        <w:t>Жетінші - баяндауыш болады - бүтін сөйлем.</w:t>
        <w:br/>
        <w:t>Мысал: «Білемін» деген - «бүлемін» деген болады.</w:t>
        <w:br/>
        <w:t>«Білемін» деген (бастауыш). «Білемін» деген немене? -</w:t>
        <w:br/>
        <w:t>«бүлемін» деген (баяндауыш). Бұл - тысқы белгісімен</w:t>
        <w:br/>
        <w:t>табу. Пшкі белгісімен қарайық: мұнда не жайынан ай-</w:t>
        <w:br/>
        <w:t>тылып түр? - «білемін» дегеннің жайынап. Оның</w:t>
        <w:br/>
        <w:t>жайыпан не айтылып түр? - оның «бүлемін» деген</w:t>
        <w:br/>
        <w:t>болатындығы айтылып тұр. Бұл мысалда бастауыш та</w:t>
        <w:br/>
        <w:t>баяндауыш та бүтін сөйлсмнен болған. Баяндауыш бас-</w:t>
        <w:br/>
        <w:t>тауышқа жақтарымен ғана жанасып, қиындасады. Мы-</w:t>
        <w:br/>
        <w:t>сал: Мен оқыдым. Сен жазу жаздың. Ол шай қайнат-</w:t>
        <w:br/>
        <w:t>ты. Мұнда ор жақ өз жағымен жанасып, қиындасып</w:t>
        <w:br/>
        <w:t>түр.</w:t>
        <w:br/>
        <w:t>Мен кітап оқыды, сеп жазу жазды, ол шай қайнат-</w:t>
        <w:br/>
        <w:t>тым, шай қайнаттын деп айтылмайды. Сойлем ішіндегі</w:t>
        <w:br/>
        <w:t>сөздер қиындаспай кетеді. Мұндай әр жақ өз жағымен</w:t>
        <w:br/>
        <w:t>жанасу жалғыз стіс болған баяндауышта смес, басқа сөз</w:t>
        <w:br/>
        <w:t>таптарынан болған баяндауыштарда да бар.</w:t>
      </w:r>
    </w:p>
    <w:p>
      <w:r>
        <w:t>Мысал: мен жаспын, сеп жассың, ол жас, біз жас-</w:t>
        <w:br/>
        <w:t>пыз, сіз жассыз, басқалары жана солай. Бірақ «да»,</w:t>
        <w:br/>
        <w:t>«де» демеулер қосылғанда, бұл ымыра бұзылып, «да»</w:t>
        <w:br/>
        <w:t>айтылады.</w:t>
        <w:br/>
        <w:t>Мысал: мен де жас, сен де жас, ол да жас, біз де</w:t>
        <w:br/>
        <w:t>жас, сіз де жас, олар да жас деп айтуға да болады.</w:t>
        <w:br/>
        <w:t>Ескерту. Етістіктен болған баяндауыштардағы ымыра</w:t>
        <w:br/>
        <w:t>«да», «дс» демеулер қосылса да бұзылмайды.</w:t>
        <w:br/>
        <w:t>Баяндауыш жекелік, көптік жүзінен де ымыраласа-</w:t>
        <w:br/>
        <w:t>ды. Бірақ ол ымырасы толық емес, тұрақты емес.</w:t>
        <w:br/>
        <w:t>Мысал: мен барамын, сен барасын, ол барады, біз</w:t>
        <w:br/>
        <w:t>барамыз, сіз барасыз немесе сендер барасындар. Олар</w:t>
        <w:br/>
        <w:t>барады («баралылар» орнына «барады» болын тұр). Мен</w:t>
        <w:br/>
        <w:t>саумын, сен саусып, ол сау, біз саумыз, сіз саусыз не-</w:t>
        <w:br/>
        <w:t>месе сендер саусыңдар, олар сау («саулар» орнына «сау»</w:t>
        <w:br/>
        <w:t>ғапа болып түр). Мұнан не көрініп тұр? Жекелік,</w:t>
        <w:br/>
        <w:t>204</w:t>
        <w:br/>
        <w:t>Үш деген соз «пемене?» деген баяндауыштың сүрауы-</w:t>
        <w:br/>
        <w:t>на жауап беріп тұр. Бұл тысқы белгісінің де осы сөзден</w:t>
        <w:br/>
        <w:t>табылғанын көрсетеді. Пікі-тысқы белгісі келгені «үш»</w:t>
        <w:br/>
        <w:t>деген сөз баяндауыш болғанын көрсетеді. Үш деген сөз</w:t>
        <w:br/>
        <w:t>сан есім.</w:t>
        <w:br/>
        <w:t>Бесінші - баяндауыш болатын есімдік. Мысал:</w:t>
        <w:br/>
        <w:t>Медеуі - мен. Омары - ол. Өтегені - озі. Мен кім? -</w:t>
        <w:br/>
        <w:t>Медеуі. Ол кім? - Омары. Өзі кім? - Өтегені. Медеуі,</w:t>
        <w:br/>
        <w:t>Омары, Өтегені леген сөздер бастауыштар. Баяндауыш</w:t>
        <w:br/>
        <w:t>болатын сөзде ішкі-тысқы баяндауыш белгісі бұларға</w:t>
        <w:br/>
        <w:t>тиіс.</w:t>
        <w:br/>
        <w:t>Медеуі қайсы? - мен. Омары қайсы? - ол. Өтегені</w:t>
        <w:br/>
        <w:t>қайсы? - өзі. Мен, ол, өзі деген сөздер Медеуінің,</w:t>
        <w:br/>
        <w:t>Омарының, Өтегенінің кім болатындығын айтып тұр.</w:t>
        <w:br/>
        <w:t>Болмысын айтып тұрған соң, бүл сөздер баяндауыш</w:t>
        <w:br/>
        <w:t>болады.</w:t>
        <w:br/>
        <w:t>Оның үстіне мен, ол, өзі деген сөздер «қайсы?»</w:t>
        <w:br/>
        <w:t>деген баяндауыш сұрауына жауап беріп тұр.</w:t>
        <w:br/>
        <w:t>Ішкі-тысқы белгісі бірдей келген соң, бұл создер,</w:t>
        <w:br/>
        <w:t>әрине, баяндауыш болады.</w:t>
        <w:br/>
        <w:t>Мен, ол, өзі деген сөздер есімдіктер.</w:t>
        <w:br/>
        <w:t>Алтыншы - етістікпен қосыла одағай және басқа</w:t>
        <w:br/>
        <w:t>создер баяндауыш болады. Мысал: Мылтық тарс етті.</w:t>
        <w:br/>
        <w:t>От жылт етті. Күн жаз болды. Ет аз болды. Беретіні</w:t>
        <w:br/>
        <w:t>бес екен.</w:t>
        <w:br/>
        <w:t>Не тарс етті? - мылтық. Не жылт етті? - от. Не</w:t>
        <w:br/>
        <w:t>жаз болды? - күн. Не яз болды? - ст. Несі бес скен?</w:t>
        <w:br/>
        <w:t>- беретіні.</w:t>
        <w:br/>
        <w:t>Мылтық, от, күн, ет, беретіні деген сөздер - бас-</w:t>
        <w:br/>
        <w:t>тауыштар. Баяндауыш болатын сөзде ішкі-тысқы баян-</w:t>
      </w:r>
    </w:p>
    <w:p>
      <w:r>
        <w:t>дауыш белгісі боларға керек. Мылтық не етті? - тарс</w:t>
        <w:br/>
        <w:t>етті. От не етті? - жылт етті. Күн қайтті? - жаз бол-</w:t>
        <w:br/>
        <w:t>ды. Ет қайтті? - аз болды. Беретіні не екен? - бес</w:t>
        <w:br/>
        <w:t>екен. Тарс етті, жылт етті, жаз болды, аз болды, бес</w:t>
        <w:br/>
        <w:t>екен деген сөздер мылтықтың, оттың, күннің, еттің,</w:t>
        <w:br/>
        <w:t>беретінінің амалдарын, жайларын, болмыстарын айтып</w:t>
        <w:br/>
        <w:t>отыр. Онымен тұрмай жана да баяндауыш сұрауларына</w:t>
        <w:br/>
        <w:t>жауап беріп түр. Сондықтан ол сөздер баяпдауыш</w:t>
        <w:br/>
        <w:t>болады. «Тарс етті» дегенде, «тарс» - одағай, «сетті» -</w:t>
        <w:br/>
        <w:t>етістік. «Жылт етті» дегенде, «жылт» с- одағай, «етті» с-</w:t>
        <w:br/>
        <w:t>етістік, «Жаз болды» дегенде «жаз» - зат есім, «бол-</w:t>
        <w:br/>
        <w:t>203</w:t>
        <w:br/>
        <w:t>ғалды? -- алтын (жүзік). «Алтын» дегенді айтпай, «жүзік</w:t>
        <w:br/>
        <w:t>жоғалды» деп ғана қойғанда, жоғалған қандай жүзік</w:t>
        <w:br/>
        <w:t>екені белгісіз, әйтеуір бір жүзік жоғалған болып шыға-</w:t>
        <w:br/>
        <w:t>ды. «Алтын» деген сөз - жоғалған жүзік қандай екенін</w:t>
        <w:br/>
        <w:t>ашып, анықтап тұр жана «қандай?» деген анықтауыш</w:t>
        <w:br/>
        <w:t>сұрауына жауап беріп тұр («қандай жүзік?» деп сұрау-</w:t>
        <w:br/>
        <w:t>дың орнына, «нс жүзік?» деп те сұрайды). Сондықтан,</w:t>
        <w:br/>
        <w:t>«Алтын» деген сөз анықтауыш болады. Бұл сөз жүзіктің</w:t>
        <w:br/>
        <w:t>неден жасалған тегін корсететін сын есім (тек сыны).</w:t>
        <w:br/>
        <w:t>Екінші -- анықтауыш болатын -- зат есім (жалқы,</w:t>
        <w:br/>
        <w:t>жалпы түрінде).</w:t>
        <w:br/>
        <w:t>1І-інші мысал: Ясан ауылнай келді. Кім келді? -</w:t>
        <w:br/>
        <w:t>ауылпай. Ауылнай пе қылды? - келді.</w:t>
        <w:br/>
        <w:t>Қай ауылнай келді? - Асан (ауылнай).</w:t>
        <w:br/>
        <w:t>«Асан» демей, құр «ауылнай келді» деп ғана қойса,</w:t>
        <w:br/>
        <w:t>келген қай ауылнай екені белгісіз, әйтеуір бір ауылнай</w:t>
        <w:br/>
        <w:t>келген болып шығады. «Асан ауылнай келді» дегенде,</w:t>
        <w:br/>
        <w:t>«Асан» деген сөз қай ауылнай келгенін ашып, анықтап</w:t>
        <w:br/>
        <w:t>түр жана «қай?» деген анықтауыш сұрауына жауап</w:t>
        <w:br/>
        <w:t>беріп тұр. Сондықтан бұл сөз анықтауыш болады.</w:t>
        <w:br/>
        <w:t>«Асан» - жалқы зат есім.</w:t>
        <w:br/>
        <w:t>2-інші мысал: Хан Жәнібек қайғырды. Кім қайғыр-</w:t>
        <w:br/>
        <w:t>ды? - Жәнібек. Не қылды? - қайғырды. Қай Жәнібек</w:t>
        <w:br/>
        <w:t>қайғырды? - хап (Жәнібек). Хан дегенді айтпай, тек</w:t>
        <w:br/>
        <w:t>«Жәнібек қайғырды» деп ғана қойсақ, қай Жәнібек</w:t>
        <w:br/>
        <w:t>қайғырғаны белгісіз болар еді. Үйткені, Жәнібек атты</w:t>
        <w:br/>
        <w:t>адам көп. Хан дегенді қосып айтқанда, қай Жәнібек</w:t>
        <w:br/>
        <w:t>екені ашылып, анық болады. «Хан» деген сөз қай</w:t>
        <w:br/>
        <w:t>Жәнібек скенің де ашып, анықтап тұр, «қай?» деген</w:t>
        <w:br/>
        <w:t>анықтауыш сұрауына да жауап беріп тұр. Сондықтан,</w:t>
        <w:br/>
        <w:t>хан - анықтауыш болады. Хан - зат есім.</w:t>
        <w:br/>
        <w:t>3-інші мысал: Арыстан, аң патшасы ауырыпты. Кім</w:t>
        <w:br/>
        <w:t>ауырыпты? арыстан. Арыстан қайтіпті? - ауырыпты. Қай</w:t>
        <w:br/>
        <w:t>арыстан ауырыпты? - аң патшасы (арыстан). «Аң пат-</w:t>
        <w:br/>
        <w:t>шасы» дегенді айтпай, «арыстан» ауырыпты» деп ғана</w:t>
        <w:br/>
        <w:t>қойсақ, ауырған аң арыстан ба, Арыстан атты адам ба,</w:t>
        <w:br/>
        <w:t>белгісіз болады. «Аң патшасы арыстан» дегенде қай</w:t>
        <w:br/>
        <w:t>арыстан ауырғаны ашылып, анық болады. Бұл «аң пат-</w:t>
        <w:br/>
        <w:t>шасы» деген «қай?» деген анықтауыш сұрауында жауап</w:t>
        <w:br/>
        <w:t>беріп түр, қай арыстан ауырғанын да анықтап түр,</w:t>
        <w:br/>
        <w:t>сондықтан анықтауыш болады. Аң патшасы - зат есім.</w:t>
      </w:r>
    </w:p>
    <w:p>
      <w:r>
        <w:t>14-500 209</w:t>
        <w:br/>
        <w:t>5 3. АНЫҚТАУЫШ</w:t>
        <w:br/>
        <w:t>Анықтауыш деп сөйлем ішінде анықтық үшін ай-</w:t>
        <w:br/>
        <w:t>тылатын сөзді айтамыз. Мәселен, алайық «Қысқа жіп</w:t>
        <w:br/>
        <w:t>күрмеуге келмес» деген сойлемді. Не күрмеуге кел-</w:t>
        <w:br/>
        <w:t>мес? - жіп. Жіп не етпес? - күрмеуге келмес. Мұңда</w:t>
        <w:br/>
        <w:t>жіп - бастауыш, күрмеуге келмес - баяндауыш.</w:t>
        <w:br/>
        <w:t>«Қысқа» деген соз не болмақ? Бұл «қысқа» деген</w:t>
        <w:br/>
        <w:t>сөзді айтпай, құр «жіп күрмеуге келмес» деп ғана</w:t>
        <w:br/>
        <w:t>қойсақ, қандай жіп күрмеуге келмейтіні белгісіз,</w:t>
        <w:br/>
        <w:t>жіптің бәрі күрмеуге келмейтін сияқты болып шыға-</w:t>
        <w:br/>
        <w:t>ды. Күрмеуге келмейтіп аты жіп болғанның бәрі</w:t>
        <w:br/>
        <w:t>емес, «қысқа жіп». «Қысқа» дсген сөз қосылса, күр-</w:t>
        <w:br/>
        <w:t>меуге келмейтін қандай жіп екені ашылып, анықта-</w:t>
        <w:br/>
        <w:t>лады. Сондықтан «қысқа» деген сөз мұнда анықтық</w:t>
        <w:br/>
        <w:t>үшін алынған сөз болады. Ондай соз сөйлемнің</w:t>
        <w:br/>
        <w:t>«анықтауыш мүшесі» деп немесе жеңілдік үшін</w:t>
        <w:br/>
        <w:t>тікелей «анықтауыш» деп аталады. Әлгі айтылған -</w:t>
        <w:br/>
        <w:t>анықтауыштың ішкі белгісі. Мүнан басқа тысқы</w:t>
        <w:br/>
        <w:t>белгілері бар. Олары «қандай?», «не?», «неше?»,</w:t>
        <w:br/>
        <w:t>«псшінші?», «кімпіп?», «Пе етуші?», «не еткен?» дс-</w:t>
        <w:br/>
        <w:t>ген сұрауларға жауап беру. Бүл сұраулар анықтауыш</w:t>
        <w:br/>
        <w:t>сұраулары деп аталады.</w:t>
        <w:br/>
        <w:t>Сөйлем ішінде анықтауыш қай сөз екенін осы</w:t>
        <w:br/>
        <w:t>сұраулармен жана ішкі белгісімен табамыз.</w:t>
        <w:br/>
        <w:t>Анықтауыш болатын сөз таптары</w:t>
        <w:br/>
        <w:t>Әуелі, анықтауын болатын - сын есім.</w:t>
        <w:br/>
        <w:t>І) Мысал: Аш кісі ұрысқақ? Кім ұрысқақ? - кісі.</w:t>
        <w:br/>
        <w:t>Аш кісі қалай? - ұрысқақ, қандай кісі ұрысқақ?- аш</w:t>
        <w:br/>
        <w:t>(кісі). «Аш» дегенді айтпай, тек ғана «кісі ұрысқақ» де-</w:t>
        <w:br/>
        <w:t>генде, қандай кісі ұрысқақ болатыны белгісіз, кісінің</w:t>
        <w:br/>
        <w:t>бәрі ұрысқақ сияқты болып шығады. Дұрысында,</w:t>
        <w:br/>
        <w:t>кісінің бәрі: ұрысқақ емес, аш кісі ұрысқақ келеді.</w:t>
        <w:br/>
        <w:t>«Аш» деген сөз ұрысқақ болатын қандай кісі екенін</w:t>
        <w:br/>
        <w:t>айтып, анықтап түр жана қандай? деген анықтауыш</w:t>
        <w:br/>
        <w:t>сұрауларына жауап беріп түр. Сондықтан алынған</w:t>
        <w:br/>
        <w:t>сөйлемнің ішінде «аш» деген сөз анықтауыш болады.</w:t>
        <w:br/>
        <w:t>Бұл сөз - сын есім (сыр сыны).</w:t>
        <w:br/>
        <w:t>2) Мысал: Алтын жүзік жоғалды. Не жоғалды? -</w:t>
        <w:br/>
        <w:t>жүзік. Жүзік не қылды? - жоғалды. Қандай жүзік жо-</w:t>
        <w:br/>
        <w:t>208</w:t>
        <w:br/>
        <w:t>тылып тұрғанын білу керек. Оны білу үшін «құс» де-</w:t>
        <w:br/>
        <w:t>ген сөзді тастап, тіпті айтпай қоя тұрып қарау керек.</w:t>
        <w:br/>
        <w:t>Айтпағанда келетін кемшілік бар ма екен? Жана қан-</w:t>
        <w:br/>
        <w:t>дай екен? Құс дегенді калдырып, «мерген атты» деп</w:t>
        <w:br/>
        <w:t>ғана қойғанда, мерген атқанын ғана білеміз, нені ат-</w:t>
        <w:br/>
        <w:t>қанын білмейміз. Екінші сөзбен айтқанда, мергеннің</w:t>
        <w:br/>
        <w:t>амалын ғана білеміз, ол амалын нсге жұмсағанын</w:t>
      </w:r>
    </w:p>
    <w:p>
      <w:r>
        <w:t>білмейміз. «Атты» дегенде нені атқаны белгісіз болып,</w:t>
        <w:br/>
        <w:t>сәйлемнің жетпей тұрған жері бар: амал неге жұмсал-</w:t>
        <w:br/>
        <w:t>ғанып айтпай түр, сойлемде кемістік бар. Сол</w:t>
        <w:br/>
        <w:t>кемістікті толықтыратын сөз - «құс», «құс атты» де-</w:t>
        <w:br/>
        <w:t>генде мерген амалы неге жұмсалғаны мағлүм болады.</w:t>
        <w:br/>
        <w:t>«Құс» деген сөздің жоқтығынан «атты» деген сөзге</w:t>
        <w:br/>
        <w:t>келіп тұрған кемшілік жоғалады. «Атты» - баяндауыш.</w:t>
        <w:br/>
        <w:t>«Атты» деген сөзге келіп тұрған кемшілік жоғалып,</w:t>
        <w:br/>
        <w:t>мұның толыққаны баяндауыш толыққаны болып табы-</w:t>
        <w:br/>
        <w:t>лады. Сүйтіп, «құс» деген «атты» деген баяндауышты</w:t>
        <w:br/>
        <w:t>толықтаушы сөз болып шықты. Жоғарыда ондай баян-</w:t>
        <w:br/>
        <w:t>дауышты толықтау үшіп айтылатын соз толықтауыш</w:t>
        <w:br/>
        <w:t>болады дедік. Бұл - ішкі белгісі.</w:t>
        <w:br/>
        <w:t>Мұнап басқа толықтауыштың тысқы белгілері бар.</w:t>
        <w:br/>
        <w:t>Ол белгілері - толықтауыш сұрауларына жауап беру.</w:t>
        <w:br/>
        <w:t>Толықтауыш сұраулары мынау: кімге?», «неге?»,</w:t>
        <w:br/>
        <w:t>«кімді?», «нені?», «не?», «кімде?», «неде?», «кімнен?»,</w:t>
        <w:br/>
        <w:t>«Неден?», «не қылуға?», «нс етуге?», жана да «кім?»,</w:t>
        <w:br/>
        <w:t>«не?» дегеп сүрауларға «мен», «үшін», «туралы, «тақы-</w:t>
        <w:br/>
        <w:t>рыпты» жәнс басқа жалғаулықтар қосылу мүмкін.</w:t>
        <w:br/>
        <w:t>Сөйлем ішінде толықтауышты осы сұраулармен, жоға-</w:t>
        <w:br/>
        <w:t>рыда айтылған ішкі белгісімен табамыз.</w:t>
        <w:br/>
        <w:t>Әуелі - толықтауыш болады зат есім (жалғаулы-</w:t>
        <w:br/>
        <w:t>жалғаусыз жана жалғаулық қосылған күйінде). Мысал:</w:t>
        <w:br/>
        <w:t>І) Әкесі баласына кітап сатып алды. 2) Асан Үсенмен</w:t>
        <w:br/>
        <w:t>ақылдасты. 1) Кім кітап сатып алды? - әкесі. Әкесі</w:t>
        <w:br/>
        <w:t>не қылды? - сатып алды. Нс сатып алды? - кітап.</w:t>
        <w:br/>
        <w:t>Кімге сатып алды? - баласына. 2) Кім ақылдасты? -</w:t>
        <w:br/>
        <w:t>Асан. Асан не қылды? - ақылдасты. Кіммен ақылдас-</w:t>
        <w:br/>
        <w:t>ты? -- Үсенмен.</w:t>
        <w:br/>
        <w:t>І-інші мысалда - «кітап», «баласына» деген сөздер</w:t>
        <w:br/>
        <w:t>«сатып алды» деген баяндауышты толықтап түр. Жана</w:t>
        <w:br/>
        <w:t>«не?», «кімге?» деген толықтауыш сұрауларына жауап</w:t>
        <w:br/>
        <w:t>беріп түр.</w:t>
        <w:br/>
        <w:t>213</w:t>
        <w:br/>
        <w:t>4-інші мысал: Шебердің қолы ортақ. Шебердің несі</w:t>
        <w:br/>
        <w:t>ортақ? Шебердің қолы қалай? - ортақ. Кімнің қолы</w:t>
        <w:br/>
        <w:t>ортақ? -- шебердің, «шебердің» дегенді айтпай, құр</w:t>
        <w:br/>
        <w:t>«қолы ортақ» деп қойғанда, кімнің қолы ортақ болаты-</w:t>
        <w:br/>
        <w:t>ны белгісіз, әйтеуір біреудің қолы ортақ болып шығар</w:t>
        <w:br/>
        <w:t>еді. «Шебердің» деген қосылғанда, ортақ болатын</w:t>
        <w:br/>
        <w:t>шебердің қолы екендігі ашылып, анықталады. «Шебер-</w:t>
        <w:br/>
        <w:t>Дің» деген сөз ортақ болатын кімнің қолы екенін</w:t>
        <w:br/>
        <w:t>анықтап тұрған соң жана «кімнің?» деген анықтауыш</w:t>
        <w:br/>
        <w:t>сұрауына жауап беріп тұрған соң анықтауыш болады.</w:t>
        <w:br/>
        <w:t>Шебердің - зат есім (иелік жалғау).</w:t>
        <w:br/>
        <w:t>Үшінші - анықтауыш болатын - сан есім (есептік,</w:t>
        <w:br/>
        <w:t>реттік екі түріңде дс). Мысал:</w:t>
        <w:br/>
        <w:t>І) Үш жыл өтті. 2) Төртінші жыл жетті, Не</w:t>
        <w:br/>
        <w:t>өтті? - жыл. Жыл не етті? - өтті. Неше жыл өтті? -</w:t>
        <w:br/>
        <w:t>үш (жыл). «Үшті» айтпай, тек «жыл өтті» деп қойған-</w:t>
        <w:br/>
        <w:t>Да, неше жыл өткені белгісіз, бір ғана жыл өткен деп</w:t>
        <w:br/>
        <w:t>түсінуге болады.</w:t>
      </w:r>
    </w:p>
    <w:p>
      <w:r>
        <w:t>Өткен бір жыл емес, үш жыл. «Үш» деген сөз өткен</w:t>
        <w:br/>
        <w:t>неше жыл екенін ашып, анық корсетеді жана «неше?»</w:t>
        <w:br/>
        <w:t>деген анықтауыш сұрауына жауап береді. Екінші мы-</w:t>
        <w:br/>
        <w:t>салда: «төртінші» демей, құр «жыл жетті» деп қойған-</w:t>
        <w:br/>
        <w:t>да, нешінші жыл жеткені белгісіз, әйтеуір бір жыл жет-</w:t>
        <w:br/>
        <w:t>кен болады да қояды. «Төртінші» деген сөзді қосқанда,</w:t>
        <w:br/>
        <w:t>жыл анықталып, нешінші екені ашылады. «Төртінші»</w:t>
        <w:br/>
        <w:t>деген сөз жылдың нешінші екенін анықтап та тұр,</w:t>
        <w:br/>
        <w:t>«нешінші?» деген анықтауыш сұрауына жауап та беріп</w:t>
        <w:br/>
        <w:t>түр. «Үш», «төртінші» деген создер мысалға алынған</w:t>
        <w:br/>
        <w:t>сөйлемдердің ішінде жылдың нешеу жана нешінші</w:t>
        <w:br/>
        <w:t>екенін анықтап тұрған соң жана «неше?», «нешінші?»</w:t>
        <w:br/>
        <w:t>деген анықтауыш сұрауларына жауап беріп тұрған соң,</w:t>
        <w:br/>
        <w:t>анықтауыш болады.</w:t>
        <w:br/>
        <w:t>«Үш», «төртінші» деген сөздің біреуі есептік сан</w:t>
        <w:br/>
        <w:t>есім, екіншісі реттік сан есім.</w:t>
        <w:br/>
        <w:t>Төртінші - анықтауыш болатын - есімдік. Мысал:</w:t>
        <w:br/>
        <w:t>1) Біздің ауыл көшті. 2) Осы ат жүйрік. 1) Не көшті? -</w:t>
        <w:br/>
        <w:t>ауыл. Біздің ауыл не етті? - көшті. Қай ауыл кошті? -</w:t>
        <w:br/>
        <w:t>біздің (ауыл). 2) Не жүйрік? - ат. Осы ат қалай? -</w:t>
        <w:br/>
        <w:t>жүйрік. Қай ат жүйрік? - осы (ат). Біздің дегенді айт-</w:t>
        <w:br/>
        <w:t>пай, «ауыл кошті» деп ғана қойса, қай ауыл көшкені</w:t>
        <w:br/>
        <w:t>белгісіз болар еді. «Біздің» деген сөз қай ауыл көшкенін</w:t>
        <w:br/>
        <w:t>210</w:t>
        <w:br/>
        <w:t>ашып, анық көрсетіп тұр жана «қай?» деген анықтау-</w:t>
        <w:br/>
        <w:t>ыш сұрауына жауап беріп түр.</w:t>
        <w:br/>
        <w:t>Екінші мысалда: «ат жүйрік» деп ғана қойса, қай</w:t>
        <w:br/>
        <w:t>аттың жүйріктігі айтылып тұрғаны белгісіз, аттың бәрі</w:t>
        <w:br/>
        <w:t>жүйрік деген болып шығады. «Осы» деген сөз қай ат-</w:t>
        <w:br/>
        <w:t>тың жүйрік екенін анықтайды жана «қай?» деген анық-</w:t>
        <w:br/>
        <w:t>тауыш сұрауына жауап береді.</w:t>
        <w:br/>
        <w:t>Сүйтіп, «біздің», «осы» деген сөздер сойлем ішіндегі</w:t>
        <w:br/>
        <w:t>сөздерді анықтап, анықтауыш сұрауларына жауап беріп</w:t>
        <w:br/>
        <w:t>тұрған соң, анықтауыш болады. Бұл сөздің екеуі де</w:t>
        <w:br/>
        <w:t>есімдік, біреуі жіктеу есімдігі, екіншісі сілтеу есімдігі.</w:t>
        <w:br/>
        <w:t>Бесінші - анықтауыш болатын - етістік (көбінесе,</w:t>
        <w:br/>
        <w:t>есімше түрінде). Мысалы: 1) Ялушы адам алданды. 2) Бар-</w:t>
        <w:br/>
        <w:t>ған кісі келмеді. 1) Кім алданды? - адам. Алушы адам</w:t>
        <w:br/>
        <w:t>не қылды? - алланды. Қай адам алданды? - алушы</w:t>
        <w:br/>
        <w:t>(адам). 2) Кім келмеді? - кісі. Барған кісі не қылды? -</w:t>
        <w:br/>
        <w:t>келмеді. Қай кісі келмеді? - барған (кісі). «Алушы»</w:t>
        <w:br/>
        <w:t>дегенді айтпай, қүр «адам алданды» деп ғана қойса, қай</w:t>
        <w:br/>
        <w:t>адам алданғаны белгісіз, әйтеуір адам алданған ғана бо-</w:t>
        <w:br/>
        <w:t>лып табылады. «Алушы» деген сөз қосылса, алданған</w:t>
        <w:br/>
        <w:t>қай алам екені ашылып, анықталады. «Алушы» деген</w:t>
        <w:br/>
        <w:t>сөз «қай?» деген анықтауыш сұрауына жауап беріп түр.</w:t>
        <w:br/>
        <w:t>Екінші мысалда: «Барған» деген сөзді айтпай, «кісі</w:t>
        <w:br/>
        <w:t>келмеді» деп ғапа қойғанда, келмеген қай кісі скені</w:t>
        <w:br/>
        <w:t>белгісіз, тек бірсу келмеген болып шығады. «Барған»</w:t>
        <w:br/>
        <w:t>деген созді қосқанда, келмеген қай кісі екені анық</w:t>
        <w:br/>
        <w:t>болады. «Барған» деген соз қай деген анықтауыш сүрауы-</w:t>
      </w:r>
    </w:p>
    <w:p>
      <w:r>
        <w:t>на да жауап беріп тұр. «Алушы», барған» деген сөздер</w:t>
        <w:br/>
        <w:t>анықтауыш. Бұл сөздің екеуі де есімше етістік, бірі -</w:t>
        <w:br/>
        <w:t>осы шақтық, екіншісі - өткен шақтық түрде айтылған.</w:t>
        <w:br/>
        <w:t>Ескерту. Етістік жалғыз есімше түрінде ғана анық-</w:t>
        <w:br/>
        <w:t>тауыш болмайды. Басқа түрінде де болады. Мәселен:</w:t>
        <w:br/>
        <w:t>Алмақтың бермегі бар. Алмақтың несі бар? - бермегі</w:t>
        <w:br/>
        <w:t>(бастауыш), алмақтық бермегі нешік? -- бар (баяндау-</w:t>
        <w:br/>
        <w:t>ыш). Ненің бермегі бар? -- алмақтың (анықтауыш).</w:t>
        <w:br/>
        <w:t>Етістіктің басқа түрлері де осылайша.</w:t>
        <w:br/>
        <w:t>Алтыншы - анықтауыш болатын - үстеу. Мысал:</w:t>
        <w:br/>
        <w:t>«Әйденнін» айтылуы жіңішке. «Әбденнің» несі жіңішке? -</w:t>
        <w:br/>
        <w:t>айтылуы (бастауыш). «Әбденнің» айтылуы қалай? -</w:t>
        <w:br/>
        <w:t>жіңішке (баяндауыш). Ненің айтылуы жіңішке? -</w:t>
        <w:br/>
        <w:t>«әбденнің» (анықтауыш).</w:t>
        <w:br/>
        <w:t>211</w:t>
        <w:br/>
        <w:t>қосар күйінде ғана баяндауыш болалы. Екеуіне де мы-</w:t>
        <w:br/>
        <w:t>сал келтірейік. Есімшс дара күйінде баяндауыш бола-</w:t>
        <w:br/>
        <w:t>тынына мысалдар.</w:t>
        <w:br/>
        <w:t>1) Мен сөйлеушімін, сен тыңдаушысың. Мұнда</w:t>
        <w:br/>
        <w:t>«сөйлеушімін», «тыңдаушысың» деген сөздер «мен», «сен»</w:t>
        <w:br/>
        <w:t>жайын баяндап түр (бұл - баяндауыштың ішкі белгісі).</w:t>
        <w:br/>
        <w:t>Мен неменсемін? - сойлсушімін. Сен неменесің? -</w:t>
        <w:br/>
        <w:t>тыңдаушысың (бұл - баяндауыштың тысқы белгісі).</w:t>
        <w:br/>
        <w:t>2) Заман өзгерген, білім күшейген. Мұнда «өзгерген»,</w:t>
        <w:br/>
        <w:t>«күшейген» дегей сөздер «заман» мен «білім» жайын</w:t>
        <w:br/>
        <w:t>айтып, бірінің озгергендігін, екіншісінің күшейгендігін</w:t>
        <w:br/>
        <w:t>баяндап тұр (бұл - ішкі белгісімен қарағандағысы). За-</w:t>
        <w:br/>
        <w:t>ман не еткен? - өзгерген. Білім не сткен? - күшейген.</w:t>
        <w:br/>
        <w:t>(Бұл - тысқы белгілері).</w:t>
        <w:br/>
        <w:t>3) Біреу беретін, біреу алатын. Мұнда бірсу жайы-</w:t>
        <w:br/>
        <w:t>нан беретіндігі мен алатындығы сөйленіп тұр. (Бұл -</w:t>
        <w:br/>
        <w:t>ішкі белгілері). Біреу не ететін? - беретін. Біреу не</w:t>
        <w:br/>
        <w:t>ететін? - алатын. (Бұл -- тысқы белгілері).</w:t>
        <w:br/>
        <w:t>Есімше мен көсемше қосар күйінде баяндауыш бо-</w:t>
        <w:br/>
        <w:t>латынына мысалдар:</w:t>
        <w:br/>
        <w:t>1) Бала жылай берген. Кім жылай берген? -- бала (бас-</w:t>
        <w:br/>
        <w:t>тауыш). Бала не қылған? -- жылай берген (баяндауыш).</w:t>
        <w:br/>
        <w:t>2) Оспан оқып жүрген.</w:t>
        <w:br/>
        <w:t>Кім оқып жүрген? - Оспан (бастауыш). Оспан не</w:t>
        <w:br/>
        <w:t>қылған? -- оқып жүрген (баяндауыш).</w:t>
        <w:br/>
        <w:t>3) Асан айтқан екен.</w:t>
        <w:br/>
        <w:t>Кім айткан скен? - Асан (бастауыш). Асан не қыл-</w:t>
        <w:br/>
        <w:t>ған екен? - айтқан екен (баяндауыш).</w:t>
        <w:br/>
        <w:t>Көсемше баяндауыш болатынына мысалдар.</w:t>
        <w:br/>
        <w:t>І) Ат тулай берді.</w:t>
      </w:r>
    </w:p>
    <w:p>
      <w:r>
        <w:t>Не тулай берді? - ат (бастауыш). Ат не қылды? -</w:t>
        <w:br/>
        <w:t>тулай берді (баяндауыш).</w:t>
        <w:br/>
        <w:t>2) Әлжан алып берді.</w:t>
        <w:br/>
        <w:t>Кім алып берді? - Әлжан (бастауыш). Әлжан не</w:t>
        <w:br/>
        <w:t>қылды? -- алып берді (баяндауыш).</w:t>
        <w:br/>
        <w:t>3) Тауық ұша алмайды.</w:t>
        <w:br/>
        <w:t>Не ұша алмайды? -- тауық (бастауыш). Тауық не</w:t>
        <w:br/>
        <w:t>ете алмайды? - ұша алмайды (баяндауыш).</w:t>
        <w:br/>
        <w:t>4) Ақын айта беріпті.</w:t>
        <w:br/>
        <w:t>Кім айта беріпті? - Ақын (бастауыш). Ақын не</w:t>
        <w:br/>
        <w:t>етіпті? - айта беріпті (баяндауыш).</w:t>
        <w:br/>
        <w:t>201</w:t>
        <w:br/>
        <w:t>4) СЕБЕП ПЫСЫҚТАУЫШЫ</w:t>
        <w:br/>
        <w:t>Себеп пысықтауышы амалдың себебін көрсететін</w:t>
        <w:br/>
        <w:t>сөз болғандықтан, «неден?», «неге?», «неліктен?», «не</w:t>
        <w:br/>
        <w:t>себептен?» деген сұрауларға жауап береді.</w:t>
        <w:br/>
        <w:t>Әуелі - себеп пысықтауыш болатын - зат есім.</w:t>
        <w:br/>
        <w:t>Мысал: Атасы аштан өліпті. Кім өліпті? -- атасы. Ата-</w:t>
        <w:br/>
        <w:t>сы не қылыпты? - өліпті. Неден өліпті? - аштан.</w:t>
        <w:br/>
        <w:t>Екінші - себеп пысықтауыш болады - есімше.</w:t>
        <w:br/>
        <w:t>Мысал: Бала ұялғанынан қызарды. Кім қызарды? - бала.</w:t>
        <w:br/>
        <w:t>Бала не қылды? - қызарды. Не себептен қызарды? -</w:t>
        <w:br/>
        <w:t>ұялғанынан.</w:t>
        <w:br/>
        <w:t>Үшінші - себеп пысықтауыш болатын - үстеуге</w:t>
        <w:br/>
        <w:t>айналған есімдік.</w:t>
        <w:br/>
        <w:t>Мысал: Сондықтан от жанбады. Не жанбады? - от.</w:t>
        <w:br/>
        <w:t>От не қылды? - жанбады. Неліктен жанбады? - сон-</w:t>
        <w:br/>
        <w:t>дықтан.</w:t>
        <w:br/>
        <w:t>І-іңші мысалда -«аштан», 2-інші мысалда --««ұялға-</w:t>
        <w:br/>
        <w:t>нынан», 3-ініі мысалда --«сондықтан» деген сөздер</w:t>
        <w:br/>
        <w:t>амалдың себебін көрсетіп түр жана да «неден?», «не</w:t>
        <w:br/>
        <w:t>себептен?», «неліктен?», деген себеп пысықтауышының</w:t>
        <w:br/>
        <w:t>сұрауларына жауап беріп тұр. Сондықтан бұл сөздер</w:t>
        <w:br/>
        <w:t>себеп пысықтауышы болады.</w:t>
        <w:br/>
        <w:t>«Аштан» - зат есім, «ұялғанынан» - есімше, «сон-</w:t>
        <w:br/>
        <w:t>дықтан» - үстеуге айналған есімдік.</w:t>
        <w:br/>
        <w:t>5) МАҚСАТ ПЫСЫҚТАУЫШЫ</w:t>
        <w:br/>
        <w:t>Мақсат пысықтауышы амалдың мақсатын көрсететін</w:t>
        <w:br/>
        <w:t>сөз болған соң, «неге?», «не үшін?» деген сұрауларға</w:t>
        <w:br/>
        <w:t>жауап береді.</w:t>
        <w:br/>
        <w:t>Мақсат пысықтауышы болатын сөз таптары:</w:t>
      </w:r>
    </w:p>
    <w:p>
      <w:r>
        <w:t>Әуелі - мақсат пысықтауыш болатын - етістік.</w:t>
        <w:br/>
        <w:t>Мысал: Жұрт өлең тыңдауға жиылды. Кім жиыл-</w:t>
        <w:br/>
        <w:t>ды? - жүрт. Неге жиылды? - тыңдауға. Не тың-</w:t>
        <w:br/>
        <w:t>дауға? - олең.</w:t>
        <w:br/>
        <w:t>Екінші -- мақсат пысықтауыш болатын -- етістіктен</w:t>
        <w:br/>
        <w:t>есімге айналған жана да «үшіп» жалғаулық қосылған</w:t>
        <w:br/>
        <w:t>сөздер.</w:t>
        <w:br/>
        <w:t>Мысал: Жігіт қыз таңдау үшін жүріпті. Кім</w:t>
        <w:br/>
        <w:t>220</w:t>
        <w:br/>
        <w:t>үстеуге айналған зат есім. Мысал: Ертең боран болар.</w:t>
        <w:br/>
        <w:t>Не болар? - боран. Боран не етер? - болар. Қашан</w:t>
        <w:br/>
        <w:t>болар? - ертең.</w:t>
        <w:br/>
        <w:t>Үшінші - мезгіл пысықтауыш болатын - мезгілдік</w:t>
        <w:br/>
        <w:t>үстеуінің орнына айтылған зат есім.</w:t>
        <w:br/>
        <w:t>Мысал: Хатшы күні бойы жазды. Қім жазды? -</w:t>
        <w:br/>
        <w:t>хатшы. Хатшы не қылды? - жазды. Қанша уақыт</w:t>
        <w:br/>
        <w:t>жазды? - күні бойы.</w:t>
        <w:br/>
        <w:t>Тортінші - мезгіл пысықтауыш болатын - зат есім</w:t>
        <w:br/>
        <w:t>жана да сан есіммен косылып екеуі.</w:t>
        <w:br/>
        <w:t>Мысал: Оқу он сағатта басталды. Не басталды? -</w:t>
        <w:br/>
        <w:t>оқу. Оқу не қылды? - басталды. Қай уақытта бастал-</w:t>
        <w:br/>
        <w:t>ДЫ? - он сағатта.</w:t>
        <w:br/>
        <w:t>І-інші мысалда - «мана», 2-інші мысалда - «ертең»,</w:t>
        <w:br/>
        <w:t>3-мысалда - «күні бойы», 4-інші мысалда - «он сағат-</w:t>
        <w:br/>
        <w:t>та» деген сөздер болған амалдың мезгілін көрсетіп түр.</w:t>
        <w:br/>
        <w:t>Жана «қашан»?, «қанша уақыт?», «қай уакытта?» деген</w:t>
        <w:br/>
        <w:t>мезгіл пысықтауыштың сұрауларына жауап беріп түр.</w:t>
        <w:br/>
        <w:t>Сондықтан бұл сөздер мезгіл пысықтауышы болады.</w:t>
        <w:br/>
        <w:t>«Мана» - мезгілдік үстеу, «ертең» - мезгілдік</w:t>
        <w:br/>
        <w:t>үстеуіне айналған зат есім, «күні бойы» - мезгілдік</w:t>
        <w:br/>
        <w:t>үстеу орнына айтылған зат есім, «он сағатта» дегеннің</w:t>
        <w:br/>
        <w:t>- оны - сан ссім, сағаты - зат есім.</w:t>
        <w:br/>
        <w:t>2) МЕКЕН ПЫСЫҚТАУЫШЫ</w:t>
        <w:br/>
        <w:t>Мекен пысықтауышы амалдың орнын көрсететін</w:t>
        <w:br/>
        <w:t>сөз болғандықтан, «қайда?», «қайдан?», «қалай?» деген</w:t>
        <w:br/>
        <w:t>сұрауларға жауап береді.</w:t>
        <w:br/>
        <w:t>Мекен пысықтауышы болатын сөз таптары:</w:t>
        <w:br/>
        <w:t>Әуелі - мекен пысықтауышы болатын - мекендік</w:t>
        <w:br/>
        <w:t>үстеу.</w:t>
        <w:br/>
        <w:t>1) Мысал: Атты әрман бара жатыр. Кім бара жа-</w:t>
        <w:br/>
        <w:t>тыр? - атты. Атты нешік? -- бара жатыр. Қайда бара</w:t>
        <w:br/>
        <w:t>жатыр? - орман.</w:t>
        <w:br/>
        <w:t>Екінші - мекен пысықтауышы болатын - мекеңдік</w:t>
      </w:r>
    </w:p>
    <w:p>
      <w:r>
        <w:t>үстеуге айналған зат есім.</w:t>
        <w:br/>
        <w:t>2) Мысал: Тыста тықыр естілді. Не естілді? - тықыр.</w:t>
        <w:br/>
        <w:t>Тықыр не қылды? - естілді. Қайда естілді? - тыста.</w:t>
        <w:br/>
        <w:t>Үшінші -- мекен пысықтауыш болатын - зат есім</w:t>
        <w:br/>
        <w:t>оз қалпында.</w:t>
        <w:br/>
        <w:t>217</w:t>
        <w:br/>
        <w:t>жүріпті? - жігіт. Жігіт не қылыпты? - жүріпті. Не</w:t>
        <w:br/>
        <w:t>үшін жүріпті? - таңдау үнін. Не таңдау үшін? - қыз.</w:t>
        <w:br/>
        <w:t>Үшінші &gt;- мақсат пысықтауыш болатын -- зат есім.</w:t>
        <w:br/>
        <w:t>Мысал: Біреу танысына қонаққа барыпты. Кім ба-</w:t>
        <w:br/>
        <w:t>рыпты? - біреу. Біреу не қылыпты? - барыпты.</w:t>
        <w:br/>
        <w:t>Кімге барыпты? - танысына. Неге барыпты? -</w:t>
        <w:br/>
        <w:t>қонаққа.</w:t>
        <w:br/>
        <w:t>1І-інші мысалда - «тыңдауға», 2-іпші мысалда -</w:t>
        <w:br/>
        <w:t>«таңдау» (үшін), 3-інші мысалда -«қонаққа» деген</w:t>
        <w:br/>
        <w:t>сөздер амалдың мақсатын көрсетіп тұр жана «неге?»,</w:t>
        <w:br/>
        <w:t>«не үшін?» деген сұрауларға жауап беріп тұр. Сондық-</w:t>
        <w:br/>
        <w:t>тан бұл сөздер мақсат пысықтауышы болады.</w:t>
        <w:br/>
        <w:t>«Тыңдауға» - етістік, «таңдау» -- есімге айналған</w:t>
        <w:br/>
        <w:t>етістік, «қонаққа» - зат есім.</w:t>
        <w:br/>
        <w:t>8 6. БҰРАТАНА СӨЗДЕР</w:t>
        <w:br/>
        <w:t>Бұл айтылған сөйлем мүшелерінен басқа сөйлем</w:t>
        <w:br/>
        <w:t>маңайында жүретін бұратана сөздер болады. Ол бұрата-</w:t>
        <w:br/>
        <w:t>на сөздер екі түрлі. Бір түрі - сөз арасына керек</w:t>
        <w:br/>
        <w:t>жерінде қыстырыла айтылатын сөздер. Бұлар қыстырма</w:t>
        <w:br/>
        <w:t>сөз деп аталады. Қыстырма сөздер сөйлем ішіндегі бас-</w:t>
        <w:br/>
        <w:t>қа сөздерімен үйлеспейді, байласпайды. Алып тастаған-</w:t>
        <w:br/>
        <w:t>да орны ойсырай қоймайды.</w:t>
        <w:br/>
        <w:t>Екінші түрі сөз бетін біреуге қарата, қадап сойле-</w:t>
        <w:br/>
        <w:t>генде айтылатын сөз. Бүлар қаратпа сөз деп аталады.</w:t>
        <w:br/>
        <w:t>Бұлар да сөйлем ішіндегі басқа сөздермен үйлес-</w:t>
        <w:br/>
        <w:t>пейді, байласпайды.</w:t>
        <w:br/>
        <w:t>а) Қыстырма сөз</w:t>
        <w:br/>
        <w:t>Ауру, әрине, жақсы нәрсе емес. Әзірге, шүкір, жаман</w:t>
        <w:br/>
        <w:t>емеспіз. Бүл сойлемдерге қыстырылып айтылып тұрған</w:t>
        <w:br/>
        <w:t>қыстырма сөздер «әрине» мен «шүкір» деген сөздер.</w:t>
        <w:br/>
        <w:t>Бұлар басқа создермен үйлесіп, байласып тұрған жоқ,</w:t>
        <w:br/>
        <w:t>құр қыстырылып тұр. Оны алып тастағанда, сөйлемге</w:t>
        <w:br/>
        <w:t>келе қоятын кемшілік жоқ. Мәселен: «Ауру жақсы</w:t>
        <w:br/>
        <w:t>нәрсе емес» десек немесе «Әзір жаман емеспіз» десек,</w:t>
        <w:br/>
        <w:t>«әрине» мен «шүкір» деген создердің орны үңірейіп</w:t>
        <w:br/>
        <w:t>жоқтығы сезіліп тұрған жоқ.</w:t>
        <w:br/>
        <w:t>221</w:t>
      </w:r>
    </w:p>
    <w:p>
      <w:r>
        <w:t>6) Қаратпа сөз</w:t>
        <w:br/>
        <w:t>Қызым, саған айтамын, келінім, сен тыңда! Сөз</w:t>
        <w:br/>
        <w:t>тыңдаңыз, Әлеумет! Әй, Әлжан, қайда барасың? Құдай,</w:t>
        <w:br/>
        <w:t>оңда! Оңға баста... Мұнда қаратпа сөз болатындар:</w:t>
        <w:br/>
        <w:t>«қызым», «келінім», «әлеумет», «Әлжан», «құдай»,</w:t>
        <w:br/>
        <w:t>үйткені сөз беті соларға қаратылып айтылып түр.</w:t>
        <w:br/>
        <w:t>Сөйлем мүшелерін айыруға керек сөйлем мысалдары</w:t>
        <w:br/>
        <w:t>Сойлем мүшелерін айырту жүзінде сөйлем мысал-</w:t>
        <w:br/>
        <w:t>дарымен үш түрлі іс істеледі: 1) Өлеңмен жазылған</w:t>
        <w:br/>
        <w:t>сөйлемдерді олеңсіз түрге айналдыру. 2) Сөйлем ішіндегі</w:t>
        <w:br/>
        <w:t>мүшелерін айырту. 3) Сойлемнің қажет болған түрлерін</w:t>
        <w:br/>
        <w:t>оқушылардың өзіне тапқызу.</w:t>
        <w:br/>
        <w:t>Ат арыды, тон тозды. Бұлт шықты, жел күшейді,</w:t>
        <w:br/>
        <w:t>Дауыл болды, күн жауды. Күн батты, ымырт жабылды.</w:t>
        <w:br/>
        <w:t>Қасқыр шапты, қой үрікті, ит шулады. Егін шықты,</w:t>
        <w:br/>
        <w:t>астық арзандалы, ел тоғайды.</w:t>
        <w:br/>
        <w:t>Тау тауға қосылмайды, адам адамға қосылады. Жо-</w:t>
        <w:br/>
        <w:t>март жоқтығын білмейді, жүйрік тоқтығын білмейді.</w:t>
        <w:br/>
        <w:t>Жақсы жатырқамайды. Аңқау андамайды, әңгі тыңда-</w:t>
        <w:br/>
        <w:t>майды.. Жалқау жаратпайды. Ауру аздырады, суық тоң-</w:t>
        <w:br/>
        <w:t>дырады. Үлкен бастар, кіші қостар. Ескі жаңа болмас,</w:t>
        <w:br/>
        <w:t>жаман жақсы болмас. Шірік шірітеді, бұзық бүлдіреді.</w:t>
        <w:br/>
        <w:t>Бірсу екеу болмас, екеу үшеу болмас. Аларманға</w:t>
        <w:br/>
        <w:t>алтау аз. Жүзді мың жығады. Түгел төртеу, ала алтауды</w:t>
        <w:br/>
        <w:t>алады. Қырықтан слу коп. Біріншісі берді, екіншісі</w:t>
        <w:br/>
        <w:t>алды.</w:t>
        <w:br/>
        <w:t>Мен келдім Мырзалының ордасына. Сен маған</w:t>
        <w:br/>
        <w:t>қарамадып. Ол саған атын бере алмайды. Өзім бара</w:t>
        <w:br/>
        <w:t>алмадым, сөзім жете алмады. Олар көшіп кетті, біздікі</w:t>
        <w:br/>
        <w:t>еру қалды. Озі жығылған өкінбейді. Еттің бәрі қазы</w:t>
        <w:br/>
        <w:t>болмас, иттің бәрі тазы болмас. Бұлар бүгін жүреді,</w:t>
        <w:br/>
        <w:t>олар ертең кетеді.</w:t>
        <w:br/>
        <w:t>Сөздің расын айтпақ керек. Көпке ұүнамақ қиын.</w:t>
        <w:br/>
        <w:t>Ат ұстаған азабынан құтылар. Асыққан жетпес, бұйыр-</w:t>
        <w:br/>
        <w:t>ған кетпес. Ас қалірін ашыққан білер, ат қадірін асық-</w:t>
        <w:br/>
        <w:t>қан білер. Беруші бесті қимайды, алушы алтыны азсы-</w:t>
        <w:br/>
        <w:t>нады. Ескергез ескі асынан сақтайды. Ұялған тек</w:t>
        <w:br/>
        <w:t>тұрмас. Атқанның құсын жатқан байланар. «Тағы» жуан</w:t>
        <w:br/>
        <w:t>222</w:t>
        <w:br/>
        <w:t>2-інші мысалда «Үсенмен» деген сөз «ақылдасты»</w:t>
        <w:br/>
        <w:t>деген баяндауышты толықтап түр жана «кіммен?» деген</w:t>
        <w:br/>
        <w:t>толықтауыш сүрауына жауап беріп түр.</w:t>
        <w:br/>
        <w:t>Сондықтан «кітап», «баласына», «Үсенмен» деген</w:t>
        <w:br/>
        <w:t>сөздер толықтауыш болады. «Кітап», «баласына»,</w:t>
        <w:br/>
        <w:t>«Үсенмен» деген сөздер - зат есім (бірінші соз жалғау-</w:t>
        <w:br/>
        <w:t>лықпен түр). Жалғаусыз жана жалғаулықсыз толықтау-</w:t>
        <w:br/>
        <w:t>ыш тура толықтауыш деп аталады.</w:t>
      </w:r>
    </w:p>
    <w:p>
      <w:r>
        <w:t>Екінші - толықтауыш болатын - сын есім. Жалғау-</w:t>
        <w:br/>
        <w:t>лы күйінде.</w:t>
        <w:br/>
        <w:t>Мысал: Күштіден істі озды? Кім озды? - істі. Істі</w:t>
        <w:br/>
        <w:t>не қылды? - озды. Кімнен озды? - күштіден. Мұнда</w:t>
        <w:br/>
        <w:t>«күштіден» деген сөз «озды» деген баяндауышты то-</w:t>
        <w:br/>
        <w:t>лықтап тұр жана «кімнен?» деген толықтауыш сұрауы-</w:t>
        <w:br/>
        <w:t>на жауап беріп тұр. Сондықтан «күштіден» толықта-</w:t>
        <w:br/>
        <w:t>уыш болады. «Күштіден» - сын есім (жалғаулы).</w:t>
        <w:br/>
        <w:t>Үшінші - толықтауыш болатын - сан есім, жалғаулы</w:t>
        <w:br/>
        <w:t>күйінде, мысал: Бала торт пен бесті қоса алмады. Кім</w:t>
        <w:br/>
        <w:t>қоса алмады? - бала. Бала не қылды? - қоса алмады.</w:t>
        <w:br/>
        <w:t>Нені қоса алмады? -- бесті. Немен қоса алмады? -</w:t>
        <w:br/>
        <w:t>төртпен. Мұнда «төрт» пен «бесті» деген сөздер «қоса</w:t>
        <w:br/>
        <w:t>алмады» деген баяндауышты толықтап түр. Жана «не-</w:t>
        <w:br/>
        <w:t>мен?» «нені?» деген толықтауыш сұрауларына жауап</w:t>
        <w:br/>
        <w:t>беріп түр. Сондықтан бұлар толықтауыш болады.</w:t>
        <w:br/>
        <w:t>«Бесті», «төртпен» деген сөздер сан есім (жалғаулы</w:t>
        <w:br/>
        <w:t>жана жалғаулық қосылған күйінде).</w:t>
        <w:br/>
        <w:t>Төртінші - толықтауыш болады - есімдік. Мысал:</w:t>
        <w:br/>
        <w:t>1) Бізде азық жоқ; 2) Сенде жазық жоқ. 1) Не жоқ? -</w:t>
        <w:br/>
        <w:t>азық. Азық нешік? - жоқ. Кімде жоқ? - бізде. 2) Не</w:t>
        <w:br/>
        <w:t>жоқ? &gt;- жазық. Нешік? -- жоқ. Кімде жоқ? - сенде.</w:t>
        <w:br/>
        <w:t>Мүнда «бізде», «сенде» деген сөздер «жоқ» деген баян-</w:t>
        <w:br/>
        <w:t>дауышты толықтап тұр жана «кімде?» деген толықта-</w:t>
        <w:br/>
        <w:t>уыш сұрауына жауап беріп тұр. Сондықтан бұлар то-</w:t>
        <w:br/>
        <w:t>лықтауыш: болады.</w:t>
        <w:br/>
        <w:t>«Бізде», «сізде» деген сөздер есімдік (жалғаулы</w:t>
        <w:br/>
        <w:t>күйінде).</w:t>
        <w:br/>
        <w:t>Бесінші - толықтауыш болатын &gt;- етістік. Етістік</w:t>
        <w:br/>
        <w:t>толықтауыш болады, көбінесе есімге айналған түрі мен</w:t>
        <w:br/>
        <w:t>есімше түрінде. 1) Мысал: Күресуге дәрмен жоқ. Не</w:t>
        <w:br/>
        <w:t>жок? - дәрмен. Дәрмен нешік? - жоқ. Неменеге жоқ?</w:t>
        <w:br/>
        <w:t>- күресуге. 2) Мысал: Жұмаш жүру үшін қайғырмады.</w:t>
        <w:br/>
        <w:t>214</w:t>
        <w:br/>
        <w:t>дауыш). Ойбайым неден тыныш? - «ой, Аллаңнан»</w:t>
        <w:br/>
        <w:t>(толықтауыш). «Ой, Алла!» - одағай.</w:t>
        <w:br/>
        <w:t>4) «Бай бол» дегеннен адам байымайды. Кім байы-</w:t>
        <w:br/>
        <w:t>майды? - адам (бастауыш). Алам не қылмайды? -</w:t>
        <w:br/>
        <w:t>байымайды (баяндауыш). Адам неден байымайды? -</w:t>
        <w:br/>
        <w:t>«бай бол» дегеннен (толықтауыш). «Бай бол» деген -</w:t>
        <w:br/>
        <w:t>бүтін сөйлем.</w:t>
        <w:br/>
        <w:t>8 5. ПЫСЫҚТАУЫШ СӨЗДЕР</w:t>
        <w:br/>
        <w:t>Пысықтауыш сөздер деп амал пысықтау үшін айты-</w:t>
        <w:br/>
        <w:t>латын сөздерді айтамыз. Сөйлем ішінде нәрсенің ама-</w:t>
        <w:br/>
        <w:t>лын көрсететін соз - баяндауыш. Сондықтан пысық-</w:t>
        <w:br/>
        <w:t>тауыш сөздер баяндауышты пысықтайтын сөздер болып</w:t>
        <w:br/>
        <w:t>шығады. Бұлар баяндауышты қалай пысықтайды? Әуелі</w:t>
        <w:br/>
        <w:t>баяндауыш көрсетін тұрған амалдың мезгілін айтып,</w:t>
        <w:br/>
        <w:t>екінші, орнын айтып, үшінші, сынын, сыйқын айтып,</w:t>
        <w:br/>
        <w:t>төртінші, себебін айтып, бесінші, мақсатын айтып пы-</w:t>
      </w:r>
    </w:p>
    <w:p>
      <w:r>
        <w:t>сықтайды. Сондықтан пысықтауыш создерлің өзі бес</w:t>
        <w:br/>
        <w:t>топқа бөлінеді. Жана да әр тобы өзінің пысықтау</w:t>
        <w:br/>
        <w:t>мәнісіне қарай: Мезгіл пысықтауыш; Мекен пысықта-</w:t>
        <w:br/>
        <w:t>уыш; Сын пысықтауыш; Себеп пысықтауыш; Мақсат</w:t>
        <w:br/>
        <w:t>пысықтауыш деп аталады. Амалдың мезгілін мекенін,</w:t>
        <w:br/>
        <w:t>сынын, себебін, мақсатын көрсету бұл пысықтауыш</w:t>
        <w:br/>
        <w:t>сөздердің ішкі белгілері, бұлардан басқа тысқы белгілері</w:t>
        <w:br/>
        <w:t>де бар. Әр пысықтауыш сөздің өз алдына жауап беретін</w:t>
        <w:br/>
        <w:t>сұраулары бар. Олар тысқы белгісі болады. Қай пысық-</w:t>
        <w:br/>
        <w:t>тауыш скенін ішкі, тысқы белгілерімен тауып аламыз.</w:t>
        <w:br/>
        <w:t>І) МЕЗГІЛ ПЫСЫҚТАУЫШЫ</w:t>
        <w:br/>
        <w:t>Мезгіл пысықтауышы амалдың мезгілін көрсететін</w:t>
        <w:br/>
        <w:t>сөз болғандықтан, «қашан?», «қай уақыт?» (жалғаулы-</w:t>
        <w:br/>
        <w:t>жалғаусыз) сұрауларға жауап береді. Мезгіл пысықтауы-</w:t>
        <w:br/>
        <w:t>шы болатын сөз таптары:</w:t>
        <w:br/>
        <w:t>Әуелі -- мезгіл пысықтауышы болатын - мезгілдік</w:t>
        <w:br/>
        <w:t>үстеу.</w:t>
        <w:br/>
        <w:t>Мысал: Мана қар жауды. Не жауды? - қар. Қар не</w:t>
        <w:br/>
        <w:t>етті? -- жауды. Қашан жауды? - мана.</w:t>
        <w:br/>
        <w:t>Екінші - мезгіл пысықтауышы болатын - мезгілдік</w:t>
        <w:br/>
        <w:t>216</w:t>
        <w:br/>
        <w:t>Әуелі - сып пысықтауыш болатын - сынаулық</w:t>
        <w:br/>
        <w:t>үстеулер.</w:t>
        <w:br/>
        <w:t>Мысал: Тазы түлкіге Әрең жетті. Кім жетті? -</w:t>
        <w:br/>
        <w:t>тазы. Тазы не қылды? - жетті. Кімге жетті? - түлкіге.</w:t>
        <w:br/>
        <w:t>Қалай жетті? - әрең.</w:t>
        <w:br/>
        <w:t>Екінші - сын пысықтауыш болатын - үстеу орнына</w:t>
        <w:br/>
        <w:t>айтылған Зат есім.</w:t>
        <w:br/>
        <w:t>Мысал: Кұс үшар жүйесімен аспандағы. Не үшар? -</w:t>
        <w:br/>
        <w:t>құс. Кұс не қылар? - ұшар. Қай құс? - аспандағы.</w:t>
        <w:br/>
        <w:t>Қалай үшар? - жүйесімен.</w:t>
        <w:br/>
        <w:t>Үшінші - сын пысықтауыш болатын - үстеуге ай-</w:t>
        <w:br/>
        <w:t>налған зат есім. Мысал: Бала шалқасыпан құлады. Кім</w:t>
        <w:br/>
        <w:t>құлады? - бала. Бала нс стті? - құлады. Қалай құла-</w:t>
        <w:br/>
        <w:t>ды? - шалқасынан.</w:t>
        <w:br/>
        <w:t>Тортінші - сын пысықтауыш болатын - үстеу ор-</w:t>
        <w:br/>
        <w:t>нына айтылған зат есім. Мысал: Әскер жаяу жүрді. Кім</w:t>
        <w:br/>
        <w:t>жүрді? - әскер. Әскер не етті? - жүрді. Қалай жүрді? -</w:t>
        <w:br/>
        <w:t>жаяу.</w:t>
        <w:br/>
        <w:t>Бесінші - сың пысықтауыш болатын - үстеуге ай-</w:t>
        <w:br/>
        <w:t>налған есімдік. Мысал: Омар олай ойламады. Кім ойла-</w:t>
        <w:br/>
        <w:t>мады? - Омар. Омар не қылды? - ойламады. Қалай</w:t>
        <w:br/>
        <w:t>ойламады? - олай.</w:t>
        <w:br/>
        <w:t>Алтыншы - сын пысықтауыш болатын - сан есім.</w:t>
        <w:br/>
        <w:t>Мысал: Балшы ноқатын төрт-торттен санады. Кім</w:t>
        <w:br/>
        <w:t>сапады? - балшы. Балшы не қылды? - санады. Нені</w:t>
      </w:r>
    </w:p>
    <w:p>
      <w:r>
        <w:t>санады? - ноқатын. Қалай санады? - төрт-төрттен.</w:t>
        <w:br/>
        <w:t>Жетінші -- сын пысықтауыш болады -- көсемше.</w:t>
        <w:br/>
        <w:t>Мысал: От саулап жанды. Не жанды? - от. От не</w:t>
        <w:br/>
        <w:t>қылды? - жанды. Қалай жанды? - саулап.</w:t>
        <w:br/>
        <w:t>1-інші мысалда - «әрең», 2-ініні мысалда -</w:t>
        <w:br/>
        <w:t>«жүйесімен», 3-інші мысалда -- «шалқасынан», 4-інші</w:t>
        <w:br/>
        <w:t>мысалда -- «жаяу», 5-інші мысалда - «олай», 6-ыншы</w:t>
        <w:br/>
        <w:t>мысалда - «төрт-төрттен», 7-інші мысалда «саулап» де-</w:t>
        <w:br/>
        <w:t>ген сөздер амалдың сынын көрсетіп түр жана да</w:t>
        <w:br/>
        <w:t>«қалай?» деген сын пысықтауышының сұрауына жауап</w:t>
        <w:br/>
        <w:t>беріп түр. Сондықтан бұл сөздер сын пысықтауышы</w:t>
        <w:br/>
        <w:t>болады.</w:t>
        <w:br/>
        <w:t>«Әрең» -- сынаулық үстеу, «жүйесімеп» &gt;-- үстеу</w:t>
        <w:br/>
        <w:t>орнына айтылған сын есім, «олай» -- үстсуге айнал-</w:t>
        <w:br/>
        <w:t>ған есімдік, «төрт-төрттен» - сан есім, «саулап» -</w:t>
        <w:br/>
        <w:t>көсемше.</w:t>
        <w:br/>
        <w:t>219</w:t>
        <w:br/>
        <w:t>Лысал: Қалаш қалаға кетті. Кім кетті? - Қапаш.</w:t>
        <w:br/>
        <w:t>Қапаш не қылды? - кетті. Қайда кетті? - қалаға.</w:t>
        <w:br/>
        <w:t>Төртінші -- мекен пысықтауышы болатын - мекен</w:t>
        <w:br/>
        <w:t>үстеуіне айналған есімдік.</w:t>
        <w:br/>
        <w:t>Лысал: Муқан мұнда келді. Кім келді? - Мұқан.</w:t>
        <w:br/>
        <w:t>Мұқан нс қылды? - келді. Қайда келді? - мұнда.</w:t>
        <w:br/>
        <w:t>Бесінші - мекен пысықтауышы болатын - үстеу</w:t>
        <w:br/>
        <w:t>орнына айтылған есімдік.</w:t>
        <w:br/>
        <w:t>Мысал: Оспан осыннан аттанды. Кім аттанды? -</w:t>
        <w:br/>
        <w:t>Оспан. Оспан не қылды? - аттанды. Қайдан аттан-</w:t>
        <w:br/>
        <w:t>ды? - осыннан.</w:t>
        <w:br/>
        <w:t>Алтыншы -- мскен пысықтауышы болатын - үстеу-</w:t>
        <w:br/>
        <w:t>ге айналған зат есім.</w:t>
        <w:br/>
        <w:t>Мысал: Қонақ тысқа шықты. Кім шықты? - қонақ.</w:t>
        <w:br/>
        <w:t>Қонақ не қылды? - шықты. Қайда шықты? - тысқа.</w:t>
        <w:br/>
        <w:t>Жетінші - зат есім мен үстеуге айналған көсемше</w:t>
        <w:br/>
        <w:t>қосылып мекен пысықтауышы болады.</w:t>
        <w:br/>
        <w:t>Мысалы: Қалашы елге қарай бұрылды. Кім бұүрыл-</w:t>
        <w:br/>
        <w:t>ды? - қалашы. Қалашы не қылды? - бұрылды. Қалай</w:t>
        <w:br/>
        <w:t>қарай (қайда) бұрылды? - елге қарай.</w:t>
        <w:br/>
        <w:t>І-інші мысалда - «әрман», 2-інші мысалда «тыс-</w:t>
        <w:br/>
        <w:t>та», 3-інші мысалда - «қалаға», 4-інші мысалда -</w:t>
        <w:br/>
        <w:t>«мұнда», 5-іпші мысалда - «осыннан», 6-ыншы</w:t>
        <w:br/>
        <w:t>мысалда - «тысқа», 7-інші мысалда - «елге қарай» де-</w:t>
        <w:br/>
        <w:t>ген сөздердің бәрі амал орнын көрсетіп түр жана «қай-</w:t>
        <w:br/>
        <w:t>да?», «қайдан?», «қалай қарай?» (қайда) деген мекен</w:t>
        <w:br/>
        <w:t>пысықтауыштың сұрауларына жауап беріп түр. Сон-</w:t>
        <w:br/>
        <w:t>дықтан бұл сөздер мекен пысықтауышы болады.</w:t>
        <w:br/>
        <w:t>«Әрман» - мекендік үстеу, «тыста» - мекендік</w:t>
      </w:r>
    </w:p>
    <w:p>
      <w:r>
        <w:t>үстеуіне айналған зат есім, «қалаға» - зат есім,</w:t>
        <w:br/>
        <w:t>«мұнда» - мекендік үстеуге айналған есімдік, «тысқа» -</w:t>
        <w:br/>
        <w:t>үстеуге айналған зат есім, «елге қарай», «елі» - зат</w:t>
        <w:br/>
        <w:t>есім, «қарайы» - үстеуге айналған көсемше.</w:t>
        <w:br/>
        <w:t>3) СЫН ПЫСЫҚТАУЫШЫ</w:t>
        <w:br/>
        <w:t>Сын пысықтауышы амалдың сының көрсететін сөз</w:t>
        <w:br/>
        <w:t>болғандықтан, «қалай?», «қалайша?», «қайтіп?» деген</w:t>
        <w:br/>
        <w:t>сұрауларға жауап береді.</w:t>
        <w:br/>
        <w:t>Сын пысықтауышы болатын сөз таптары:</w:t>
        <w:br/>
        <w:t>218</w:t>
        <w:br/>
        <w:t>аңғарына шаң асты, қырғыз, қазақ екі жар - жалғыз</w:t>
        <w:br/>
        <w:t>жолға таласты. Сол уақытта Хан Кене ақылынан адас-</w:t>
        <w:br/>
        <w:t>ты. Ойдан атқан зеңбірек тау басына жетпеді. Ей,</w:t>
        <w:br/>
        <w:t>Бүғабай, Бұғабай! Амал тапшы бұған-ай! Былтыр өзің</w:t>
        <w:br/>
        <w:t>келгеннен, ханның алдын жарлығын. Тайғақ кешу тар</w:t>
        <w:br/>
        <w:t>жолда. Қолдың алдың жабдығын. Бір ізіңнен жүргіздің</w:t>
        <w:br/>
        <w:t>үш алаштың барлығын. Қысылғанда әрқашан, білінуші</w:t>
        <w:br/>
        <w:t>еді нарлығын. Осы сапар, Бұғабай, қырғыздың көрдім</w:t>
        <w:br/>
        <w:t>құрығын. Қырғызға лық, толыпты. Басытау мен</w:t>
        <w:br/>
        <w:t>төбенің. Салатұғын алдыма Бүғабай басшы ер дейді,</w:t>
        <w:br/>
        <w:t>адыра қалғыр Алатау! Асуы қиын бел дейді. Кене хан</w:t>
        <w:br/>
        <w:t>сонда сойлейді. Кетпесін жауға ар дейді. Қолдағы</w:t>
        <w:br/>
        <w:t>өңшең батырдың. Іріктеп бәрін ал дейді. Екі-үш</w:t>
        <w:br/>
        <w:t>жүздей батырмен, ойранды барып сал дейді. Қиын</w:t>
        <w:br/>
        <w:t>жерде қандарға, болады комек қарашы. Қысылған жер-</w:t>
        <w:br/>
        <w:t>де әркімнің, болады Алла панасы. Аз кісіге жақсы ғой,</w:t>
        <w:br/>
        <w:t>Алатаудың арасы. «Мақұл» деді Хан Кене Наурызбай-</w:t>
        <w:br/>
        <w:t>дың созіне. Сол уақытта Науанның, жан көрінбес</w:t>
        <w:br/>
        <w:t>көзіне. Отыз жігіт жонелді, тамам қолдың бектері.</w:t>
        <w:br/>
        <w:t>Наурызбай кетті бектермен, тау басына барғалы. Тау</w:t>
        <w:br/>
        <w:t>басына қырғыздың қамалып бұзып алғалы. Кенесары</w:t>
        <w:br/>
        <w:t>бастығы, етекте тұрып қалғалы. Талап қылып ұрынды,</w:t>
        <w:br/>
        <w:t>тыңнаң бір жол салғалы. Қол көрінбес шаң болды.</w:t>
        <w:br/>
        <w:t>Алатаудың арасы. Қара ағаштай коп қазақ, ханға бол-</w:t>
        <w:br/>
        <w:t>дың қарашы. Ойда Қоқан, қырда орыс, әкім болды</w:t>
        <w:br/>
        <w:t>қаласы. Кімнен таяқ жегендей, біздің қазақ баласы, ал-</w:t>
        <w:br/>
        <w:t>дырып жүрген дұшпанға, өз аузының аласы. Дін</w:t>
        <w:br/>
        <w:t>мұсылман баласы! Бірге міндік кемеге, үш алаштың ба-</w:t>
        <w:br/>
        <w:t>ласы. Байұзақ датқа түсінді. Бұл жауаптың тегіне. Хан-</w:t>
        <w:br/>
        <w:t>ның көңілі соғып тұр. Тыңнан бір жол салуға. Қалай</w:t>
        <w:br/>
        <w:t>да енді бет қойды. Тау басына баруға. Ұят шығар төре-</w:t>
        <w:br/>
        <w:t>ден, бөлініп кейін қалуға. Осыны айтып Байұзақ, қам-</w:t>
        <w:br/>
        <w:t>шы болды нөкерге. Талап қылды Байұзақ, бір басшы-</w:t>
        <w:br/>
        <w:t>лық етерге. Түсе қалдық бәріміз. Жабыр-жұбыр қол</w:t>
        <w:br/>
        <w:t>қойдық. Жасымыз бен кәріміз. Тау басынан шу шық-</w:t>
        <w:br/>
        <w:t>ты. Отыз көкжал борімен, Наурызбай торе ол шықты.</w:t>
        <w:br/>
        <w:t>Болжал-болжал корінер: Жау жоғары, біз төмен. Жет-</w:t>
        <w:br/>
        <w:t>кен скен қамалға Наурызбай сынды сүр перен. Қарқа-</w:t>
        <w:br/>
        <w:t>радай астында Байүзақ берген Кокдонен. Күншығыс</w:t>
        <w:br/>
        <w:t>жаудың шетінен, Қамалға кірді колденең. Өр қояндай</w:t>
        <w:br/>
        <w:t>бүлтиған, Көкдөнен ат астында, Көрүғлыға бергісіз</w:t>
        <w:br/>
        <w:t>228</w:t>
      </w:r>
    </w:p>
    <w:p>
      <w:r>
        <w:t>Кім қайғырмады? - Жұмаш. Жұмаш не қылды? -</w:t>
        <w:br/>
        <w:t>қайғырмады. Немене үшін қайғырмады? - жүру үшін.</w:t>
        <w:br/>
        <w:t>3) Мысал: Қорушыны торушы алады. Кім алады? - то-</w:t>
        <w:br/>
        <w:t>рушы. Торушы не қылады? - алады. Кімді алады? -</w:t>
        <w:br/>
        <w:t>қорушыны. 4) Мысал: Жаман сыйлағанды білмес. Кім</w:t>
        <w:br/>
        <w:t>білмес? - жаман. Жаман не етпес? - білмес. Нені</w:t>
        <w:br/>
        <w:t>білмес? - сыйлағанды. 1-інші мысалда «күресуге» деген</w:t>
        <w:br/>
        <w:t>сөз «жоқ» деген баяндауышты толықтап тұр, 2-інші</w:t>
        <w:br/>
        <w:t>мысалда «жүру үшін» деген сөз «қайғырмады» деген</w:t>
        <w:br/>
        <w:t>баяндауышты толықтап тұр. 3-інші мысалда «қорушы-</w:t>
        <w:br/>
        <w:t>ны» деген сөз «алады» деген баяндауышты толықтап</w:t>
        <w:br/>
        <w:t>тұр. 4-інші мысалда «сыйлағанды» деген сөз «білмес»</w:t>
        <w:br/>
        <w:t>деген баяндауышты толықтап түр. Жана да бұл «күре-</w:t>
        <w:br/>
        <w:t>суге», «жүру үшін», «қорушыны», «сыйлағанды» деген</w:t>
        <w:br/>
        <w:t>сөздер «неменеге?», «немене үшін?», «кімді?», «нені?»</w:t>
        <w:br/>
        <w:t>деген толықтауыш сұрауларына жауап беріп түр. Сон-</w:t>
        <w:br/>
        <w:t>дықтан бұлар толықтауыш болады («күресуге», «жүру</w:t>
        <w:br/>
        <w:t>үшін» етістіктің есімге айналған түрлері, «қорушыны»,</w:t>
        <w:br/>
        <w:t>«сыйлағанды» есімшенің осы шақтық, өткен шақтық</w:t>
        <w:br/>
        <w:t>түрлері).</w:t>
        <w:br/>
        <w:t>Алтыншы - толықтауыш болатын - үстеу. Мысал:</w:t>
        <w:br/>
        <w:t>«Әні»-ден «Міні» көп айтылады. Не көп айтылады? -</w:t>
        <w:br/>
        <w:t>«міні». «Міні» не етеді? -- көп айтылады. «Міні» нсден</w:t>
        <w:br/>
        <w:t>көп айтылады? -- «әні»-ден. Мұнда «әні»-ден деген</w:t>
        <w:br/>
        <w:t>«көп айтылады» деген баяндауышты толықтап тұр жана</w:t>
        <w:br/>
        <w:t>«неден?» деген толықтауыш сұрауына жауап беріп тұр.</w:t>
        <w:br/>
        <w:t>Сондықтан бұл сөздер толықтауыш болады. «Әні» -</w:t>
        <w:br/>
        <w:t>үстеу. Осы сияқты демеу де, жалғаулық та, одағай да,</w:t>
        <w:br/>
        <w:t>қатта буын сөйлем де толықтауыш бола алады.</w:t>
        <w:br/>
        <w:t>1) «Әше»-ден «тағы» көп жұмсалады. Не көп жұмса-</w:t>
        <w:br/>
        <w:t>лады? -- «тағы» (бастауыш). «Тағы» не қылады? - көп</w:t>
        <w:br/>
        <w:t>жұмсалады (баяндауыш). Неден көп жұмсалады? -</w:t>
        <w:br/>
        <w:t>«әше»-ден (толықтауыш). Әше, тағы - үстеулер.</w:t>
        <w:br/>
        <w:t>2) Мен «дейін»-нен «шейін»-ді көп айтамын. Кім</w:t>
        <w:br/>
        <w:t>«дейін»-нен «шейін»-ді көп айтады? - мен (бастауыш).</w:t>
        <w:br/>
        <w:t>Мен не етемін? - көп айтамын (баяндауыш). Мен нені</w:t>
        <w:br/>
        <w:t>көп айтамын? - «шейін»-ді (толықтауыш). Мен</w:t>
        <w:br/>
        <w:t>«шейінді неден көп айтамын? -- «дейіннен» (толықтау-</w:t>
        <w:br/>
        <w:t>ыш). «дейін», «шейін» -- жалғаулықтар.</w:t>
        <w:br/>
        <w:t>3) «Ой, Аллаңнан» ойбайым тыныш. Не тыныш? -</w:t>
        <w:br/>
        <w:t>ойбайым (бастауыш). Ойбайым қалай? - тыныш (баян-</w:t>
        <w:br/>
        <w:t>215</w:t>
        <w:br/>
        <w:t>расы. Қазаққа олең деген бір қадірсіз Былшырақ</w:t>
        <w:br/>
        <w:t>көрінеді ескі ақынша мал үшін тұрман зарлап. Туғанда</w:t>
        <w:br/>
        <w:t>дүние есігін ашады өлең. Өлеңмен жер қойнына кірер</w:t>
        <w:br/>
        <w:t>денең. Өмірдегі қызығың бәрі олеңмен. Өлең леген әр</w:t>
        <w:br/>
        <w:t>создің ұнасымы. Қарны тоқ хаса надаң үқпас сөзді.</w:t>
        <w:br/>
        <w:t>Коп тойда соз ұғарлық кісі де аз-ақ. Меп жазбаймын</w:t>
        <w:br/>
        <w:t>өлеңді ермек үшіп, Көкірегі сезімді, тілі орамды. Жаз-</w:t>
        <w:br/>
        <w:t>дым үлгі жастарға бермек үшін. Сөз айттым Әзірет-Әлі</w:t>
        <w:br/>
        <w:t>айдағарсыз. Мұцда жоқ алтын иск сары ала қыз. Ба-</w:t>
        <w:br/>
        <w:t>тырдан барымташы туар даңғой. Көңіл құсы құйқыл-</w:t>
        <w:br/>
        <w:t>жыр шар тарапқа. Салған ән - көлеңкесі сол көңілдің.</w:t>
        <w:br/>
        <w:t>Ұйықтап жатқан жүректі ән оятар. Оның тәтті оралған</w:t>
      </w:r>
    </w:p>
    <w:p>
      <w:r>
        <w:t>мәні оятар. Баламды медресеге біл деп бердім. Түбінде</w:t>
        <w:br/>
        <w:t>тыныш жүргенде теріс көрмедім. Келдік талай жерге</w:t>
        <w:br/>
        <w:t>енді. Кіруге қалдық көрге енді. Күңгірт коңілім сырла-</w:t>
        <w:br/>
        <w:t>сар. Сұрғылт тартқан бейуаққа. Жасымда албырт өстім</w:t>
        <w:br/>
        <w:t>ойдан жырақ. Ой кіргелі тимеді ерік өзіме. Ішім толған</w:t>
        <w:br/>
        <w:t>у мен өрт, сыртым дүрдей. Өлең шіркін өсекші жұртқа</w:t>
        <w:br/>
        <w:t>жаяр. Жүрегім менің қырық жамау. Қайғысыздың бәрі</w:t>
        <w:br/>
        <w:t>асау. Алдымызда айла жоқ. Дүниені, көңілім, кезесің.</w:t>
        <w:br/>
        <w:t>Құлпырған жасыл жер жүзі. Айттым сәлем, каламқас.</w:t>
        <w:br/>
        <w:t>Саған құрбан мал мен бас. Сенен артық жан тумас.</w:t>
        <w:br/>
        <w:t>Бір өзіңнен басқаға ынтықтығым айтылмас. Асыл адам</w:t>
        <w:br/>
        <w:t>айнымас. Сізде сымбат (бар), бізде ықылас (бар).</w:t>
        <w:br/>
        <w:t>Сәске түсте киіз үй іші салқын. Салқын қымыз</w:t>
        <w:br/>
        <w:t>қыздырар қазақ халқын. Сыйлы-сыйлы Кененің</w:t>
        <w:br/>
        <w:t>жігіттері жиылысқан. Ордаға ердің бәрі. Хан атасы</w:t>
        <w:br/>
        <w:t>төрде отыр Өтетілеу, босағада топталған нөкерлері.</w:t>
        <w:br/>
        <w:t>Осындай әурелікпен жаз өтеді. Қараңғы түндері</w:t>
        <w:br/>
        <w:t>ұзақ күз жетеді. Ауылдың жігіттері кезек-кезек, қас-</w:t>
        <w:br/>
        <w:t>қырдан қойды түнде күзетеді. Арқаннан Құбақанды</w:t>
        <w:br/>
        <w:t>шешіп алдым. Қойшының желқом ерін оған салдым.</w:t>
        <w:br/>
        <w:t>Өткен қыс Жайық бойын жағаладым. Жаппасым,</w:t>
        <w:br/>
        <w:t>сөйлер созге кен екенсің. Еліңнен шығып жүрген ер</w:t>
        <w:br/>
        <w:t>екенсің. Арамза аңқау елге заңқой болған, Кеншімбай</w:t>
        <w:br/>
        <w:t>деген молда сен екенсін. «Көпті сөкпе, кенді төкпе»</w:t>
        <w:br/>
        <w:t>деген қайда? Байқадым өнеріңді сен екенсін. Атаңыз</w:t>
        <w:br/>
        <w:t>есітемін қара көзді. Айтасың маған неге жаман сөзді?</w:t>
        <w:br/>
        <w:t>Жүсіпбек, Торскемен асқан заңға. Жүргенде жол</w:t>
        <w:br/>
        <w:t>бермейді тірі жанға. Жақсысын сіздің елдің көріп</w:t>
        <w:br/>
        <w:t>жүрмін. Тең келер осыларға кісің бар ма? Жаппасым,</w:t>
        <w:br/>
        <w:t>сен мақтама Мырқыңызды. Әуелі Мырқы бұзған</w:t>
        <w:br/>
        <w:t>ырқыңызды. Жаппасым, мен де айтайын бас адамды,</w:t>
        <w:br/>
        <w:t>мақтайсың қай-қайдағы нас адамды.</w:t>
        <w:br/>
        <w:t>Ит жаманы несін қабар. Қара таудың басынан көш</w:t>
        <w:br/>
        <w:t>келеді. Қара көзден мөлтілдеп жас келеді. Үш жүзге</w:t>
        <w:br/>
        <w:t>біздің қазақ бөлінеді. Осылай шежіреден көрінеді. Бол-</w:t>
        <w:br/>
        <w:t>майды кемшіліксіз ешбір халық. Бәрінен кейін қалған</w:t>
        <w:br/>
        <w:t>қазақ анық. Басқа жүрт біз секілді жалқау емес.</w:t>
        <w:br/>
        <w:t>Ғылыммен қаранғыны етер жарық. Оқуға жұрттың бәрі</w:t>
        <w:br/>
        <w:t>емес құмар. Айырсын оқушылар мағанасын.</w:t>
        <w:br/>
        <w:t>Сатады қызды қазақ мал орнына. Ол Кебек мық-</w:t>
        <w:br/>
        <w:t>ты болған жас басынаң. Тоқаң да тастамайды өз қасы-</w:t>
        <w:br/>
        <w:t>нан. Он бесінде Кебектің аты шықты. Мың қарға за-</w:t>
        <w:br/>
        <w:t>лал қылмас бір сұңқарға. Әкімдер жаңа өспірім жас-</w:t>
        <w:br/>
        <w:t>тан болды. Басына ұрылардың бостан болды. Әуелі қор</w:t>
        <w:br/>
        <w:t>болғанның бірі билік. Мен көрдім неше жүйрік дана-</w:t>
        <w:br/>
        <w:t>ларды. Орысша жазуларын көрді көзің. Жүректі ұйық-</w:t>
        <w:br/>
        <w:t>тап жатқан ән оятар. Қүдая, құдіретіңе таң қаламын.</w:t>
        <w:br/>
        <w:t>Жолында бір ғашықтың зарланамын. ішімді ғашық оты</w:t>
        <w:br/>
        <w:t>күйдіреді, сыртыма шығаруға арланамын. Ақ ерке алма</w:t>
        <w:br/>
        <w:t>мойын, қалды кейін, Қолымнан жібек баулы ұшты</w:t>
        <w:br/>
        <w:t>тұйғын. «Татбир жоқ тағдырына» деген мысал. Дүние-</w:t>
        <w:br/>
        <w:t>де айырылмаған кімнің досты? Қайғанда Жақып ұлы</w:t>
        <w:br/>
        <w:t>Жүсіп өткен. Жүсіпке Зылиқаны ғашық еткен.</w:t>
        <w:br/>
        <w:t>226</w:t>
      </w:r>
    </w:p>
    <w:p>
      <w:r>
        <w:t>дасып барысты. Астарына мінген ат, ауыздықпен қарыс-</w:t>
        <w:br/>
        <w:t>ты. Ат үстінде алысты, найзаменен «салысты. Бір-біріне</w:t>
        <w:br/>
        <w:t>жабысты, керегедей қабысты. Бедер барып жығылды.</w:t>
        <w:br/>
        <w:t>Күрең қасқа аттың сауырынан. А, құдайлап шулады,</w:t>
        <w:br/>
        <w:t>үш алаштың баласы. Шанышқан ексн Наурызбай, Ер</w:t>
        <w:br/>
        <w:t>Бедерді жүректен. Науан бұ жол ағытты, ерлігінің</w:t>
        <w:br/>
        <w:t>тиегін. Кене хан қақты иегін, Бұқарбай батыр әкелді,</w:t>
        <w:br/>
        <w:t>ер Бедердің сүйсгін. Олжа Болат баласы Ораз кірді</w:t>
        <w:br/>
        <w:t>майданға. Ер Бедердің артынан. Баяғы созден Ағыбай</w:t>
        <w:br/>
        <w:t>Қарайған екен қанына. Әзір оңға қарап түр Наурыз-</w:t>
        <w:br/>
        <w:t>байдың жұмысы. Әзір аса біткен жоқ хан Кененің</w:t>
        <w:br/>
        <w:t>тынысы. Қара ала атты бір қырғыз, Жанқараш бектің</w:t>
        <w:br/>
        <w:t>інісі, Жекелеп кірді майданға. Батыр екен мұнысы.</w:t>
        <w:br/>
        <w:t>Наурызбай қарсы шабады. Жеке шыққан батырға хан</w:t>
        <w:br/>
        <w:t>мек қақты нокерге. Алдында әскер жоқ болды.</w:t>
        <w:br/>
        <w:t>Зеңбіректің аузына Селдірсирек дөп келді. Сегіз кісі</w:t>
        <w:br/>
        <w:t>ұшырды. Селдірсирек шетінен. Бір атты атып ұшыр-</w:t>
        <w:br/>
        <w:t>ды Қолдың арғы бетінен, Көңілі бітті Науанның Тұз</w:t>
        <w:br/>
        <w:t>татырған еріне. Науан тағы жөнелді Таудың төскей</w:t>
        <w:br/>
        <w:t>өріне. Жөңкіліп жүрген қырғыздың Наурызбай үстін</w:t>
        <w:br/>
        <w:t>қаптады. Жалғыз барған төрені бәрі тегіс атқаны. Лап</w:t>
        <w:br/>
        <w:t>қоя шапты қырғыздар, Мергеннің атын бергелі. Алла-</w:t>
        <w:br/>
        <w:t>лап жүрген қырғыздың желі туды оңынан. Ай мүйізді</w:t>
        <w:br/>
        <w:t>қошқардың бөрі тартты қоңынан. Мұрттай ұшты</w:t>
        <w:br/>
        <w:t>Ақауыз бір мылтықтың оғынан. Наурызбайға лап қой-</w:t>
        <w:br/>
        <w:t>ды, Қалың қырғыз шоғынан. Қызылсу мен Дауанның</w:t>
        <w:br/>
        <w:t>аңғарынан шаң асты. Төреден қазақ адасты. Қырғыз,</w:t>
        <w:br/>
        <w:t>қазақ екі жақ-Наурызбайға таласты. Қияда жүрген</w:t>
        <w:br/>
        <w:t>Бұқарбай атына қамшы бір басты. Бүл екеуін қорғауға</w:t>
        <w:br/>
        <w:t>Ағыбай сыртын айналды. Бұқарбай мен Наурызбай</w:t>
        <w:br/>
        <w:t>мінгесулі бір атқа, Бұлардың қолы байланды. Жалғыз</w:t>
        <w:br/>
        <w:t>өзі Ағыбай, қорғауға әлі келмеді. Қолындағы жарағын</w:t>
        <w:br/>
        <w:t>оңды-солды сермеді. Атасы даңды - Абылай Бұқарбай</w:t>
        <w:br/>
        <w:t>мен Науанға. Өшікті қырғыз жабылды-ай. Кертайлақ</w:t>
        <w:br/>
        <w:t>атты жеткізді. Жәуке менен Толебай. Шұбыртпалы</w:t>
        <w:br/>
        <w:t>Ағыбай. Талайды шапышты жүректен. Ала бір таудың</w:t>
        <w:br/>
        <w:t>жылғасы, Бауырында ойпар құлжасы. Тар жерде жол-</w:t>
        <w:br/>
        <w:t>дас болады. Ерлердің найза құрдасы.</w:t>
        <w:br/>
        <w:t>Белсеніп жауға шабады. Жігіттің жанға мырҙасы.</w:t>
        <w:br/>
        <w:t>Сүйегімнен бұл таңба өле-өлгенше қалмайды. Мен</w:t>
        <w:br/>
        <w:t>айтайын бір мысал. Төрелер мен қазаққа жақындады</w:t>
        <w:br/>
        <w:t>230</w:t>
        <w:br/>
        <w:t>ды қойын, ақты сел. Мен паң едім, Бейғам едім,</w:t>
        <w:br/>
        <w:t>Енинәрседен қайғысыз. Тез дерттендім, Кейде өртендім,</w:t>
        <w:br/>
        <w:t>Кейде мүз. Заман ақыр жастары (бар|. Қосылмас ешбір</w:t>
        <w:br/>
        <w:t>бастары (бар). Саудасы ар мен иманы. Қайрат жоқ</w:t>
        <w:br/>
        <w:t>бойын тыйғалы. Күлмеңлеп келер көздері. Қалжыңбас</w:t>
        <w:br/>
        <w:t>келер өздері. Қайғы шығар ілімнен. Ыза шығар</w:t>
        <w:br/>
        <w:t>білімнен, зар шығады тілімнен. Ақыл бітпес дәулетке.</w:t>
        <w:br/>
        <w:t>Дәулет бітпес келбетке. Бас алқа соз сенде жоқ. Ел</w:t>
        <w:br/>
        <w:t>қағынды. Мал сабылды, Ұрлық-өтірік гу де гу, Байы</w:t>
        <w:br/>
        <w:t>баспақ, биі саспақ. Әулекі аспақ, сыпыра ку. Бұрынғы</w:t>
        <w:br/>
        <w:t>түсті еске. Корінбе ел көзіне, әсте қорқақ. Жанды жан</w:t>
        <w:br/>
        <w:t>демейтұғын жан шығып бақ. Анда-санда құтырған жа-</w:t>
        <w:br/>
        <w:t>ман смес. Жұрт бала: еш нәрсесін тартып алма. Тар</w:t>
        <w:br/>
        <w:t>жерде жайпалудан танба әр кез. Кеудесі толған қулық</w:t>
      </w:r>
    </w:p>
    <w:p>
      <w:r>
        <w:t>ой. Бәрі де пысық езбс емес. Құмары оның айт пен</w:t>
        <w:br/>
        <w:t>той. Талай соз бұдан бұрын көп айтқамын. Қазақтың</w:t>
        <w:br/>
        <w:t>өзге жұрттан сөзі ұзын. Бірінің бірі шапшаң үқпас</w:t>
        <w:br/>
        <w:t>сөзін. Көздің жасы жүректің қаныменен ерітуге бол-</w:t>
        <w:br/>
        <w:t>майды ішкі мұзын. Тәуекелсіз, талапсыз мал табылмас.</w:t>
        <w:br/>
        <w:t>Еңбек қылмас, еріншек адам болмас. Мал кетер, мазаң</w:t>
        <w:br/>
        <w:t>кетер. ар бұйырмас. Асаған, ұрттағанға ез жұбанар.</w:t>
        <w:br/>
        <w:t>Сенімді дәулет емес ол қуанар. Кезеген ит тым-ақ коп</w:t>
        <w:br/>
        <w:t>біздің тұста, Малға достың мұңы жоқ малдан басқа.</w:t>
        <w:br/>
        <w:t>Аларында шара жоқ алдамасқа. Озі шошқа өзгені ит</w:t>
        <w:br/>
        <w:t>деп ойлар. Мақтамапты ешкімді бұл күнде коп. Туғыз-</w:t>
        <w:br/>
        <w:t>ған ата-ана жоқ. Туғызарлық бала жоқ. Толықсып</w:t>
        <w:br/>
        <w:t>жүрер шама жоқ. Жастарға жаппас жала жоқ, қартаң</w:t>
        <w:br/>
        <w:t>шалда сана жоқ. Бір сұлу қыз - келіншек, жүр соңын-</w:t>
        <w:br/>
        <w:t>да. Дсген соз: «бүқа буға, тентек «дуға». Хан қарық</w:t>
        <w:br/>
        <w:t>боп түсіп жүр айқай-інуға. Жар тастан қыз құлапты</w:t>
        <w:br/>
        <w:t>терең суға. Сән, салтанат жұбантпас жас жүректі. Епке</w:t>
        <w:br/>
        <w:t>көнер ет жүрек сату емес. Есерлер жас қатынды түта-</w:t>
        <w:br/>
        <w:t>ды екен. Мал өмірді жаңғыртпас, Құдай ұрғыр.</w:t>
        <w:br/>
        <w:t>Қүрбыдай қош тұттым жасың мен кәріңді. Ортаға көп</w:t>
        <w:br/>
        <w:t>салдым өзімде барымды... «Ұяламын» дегені көңіл</w:t>
        <w:br/>
        <w:t>үшін. Ұсақ қулық бір ғана өмір үшін. Жалығу бар,</w:t>
        <w:br/>
        <w:t>шалқу бар, іш пысу бар. Жаңа сүйгіш адамзат «көрсе</w:t>
        <w:br/>
        <w:t>қызар». Өзің үлкен, қылығың бала-шаға. Балаша мәз</w:t>
        <w:br/>
        <w:t>боп жүрсің тамашаға. Олец -сөздің патшасы, сөз сара-</w:t>
        <w:br/>
        <w:t>сы. Қиыннан қиыстырар ер данасы. Айтулны мен тың-</w:t>
        <w:br/>
        <w:t>даушы -- көбі надан. Бүл жұрттың сөз танымас бір па-</w:t>
        <w:br/>
        <w:t>232</w:t>
        <w:br/>
        <w:t>бәрін қар дейді, Өзі өлс-өлгенше ақпын дейді. Көп</w:t>
        <w:br/>
        <w:t>жортқан түлкі терісін алдырады. Алдырған анасының</w:t>
        <w:br/>
        <w:t>қойнын ашады. Шығасыға иесі басшы болады. Халқы</w:t>
        <w:br/>
        <w:t>жаманның биі азады, қатыны жаманның үйі азады.</w:t>
        <w:br/>
        <w:t>Жанын аямаған жау алады, малын аямаған дау алады.</w:t>
        <w:br/>
        <w:t>Сөз жүйесін табады, мал иесін табады. Шоқпарды сала</w:t>
        <w:br/>
        <w:t>алмаған өзіне тигізеді. Тау белгісі тасында, бай белгісі</w:t>
        <w:br/>
        <w:t>асында. Ақыл мен жан - мен өзім, тән - менікі. Меңі</w:t>
        <w:br/>
        <w:t>мен менікінің мағынасы екі. Мен өлмекке тағдыр жоқ</w:t>
        <w:br/>
        <w:t>әуел бастан.</w:t>
        <w:br/>
        <w:t>Бұл тойда топтан озған мен айтамын. Сөйлемес</w:t>
        <w:br/>
        <w:t>ботен қазақ мен тұрғанда. Аузымда тәңірі берген жел</w:t>
        <w:br/>
        <w:t>тұрғанда. Той қылмақ бұл дүниенің зейнеті еді. Бір</w:t>
        <w:br/>
        <w:t>баланың зарынан жиын тойға бармадым. Құлдан</w:t>
        <w:br/>
        <w:t>көрдім қорлықты, жалшыдан көрдім зорлықты.</w:t>
        <w:br/>
        <w:t>Майқара Қарасайға бітер қалың. Қошалақ семіртеді</w:t>
        <w:br/>
        <w:t>арғын малың. Қарасай Қошалақты мекен еткен. Бір</w:t>
        <w:br/>
        <w:t>жылы Кенесары ағаларым, қаңтарда Қошалақты мекен</w:t>
        <w:br/>
        <w:t>еткен, Жайлауға Торғай суын коктей откен. Қарасай,</w:t>
        <w:br/>
        <w:t>Қошалақтың қара отына, Наурызбай, Кенесары мал</w:t>
        <w:br/>
        <w:t>ссмірткен. Қасында Төлеңгіті жүз қаралы үй. Жігіттің</w:t>
        <w:br/>
        <w:t>айтқаны өлең, тартқаны күй. Кәсібі -- жортуылдан мал</w:t>
        <w:br/>
        <w:t>әкелу. Қанына жақсы ат тартқан алады сый. Жиылған</w:t>
        <w:br/>
        <w:t>атақты аттар талай жерден, Барлығы асқан жүйрік тай-</w:t>
        <w:br/>
        <w:t>палы елден. Бір күні бір үш жігіт атқа мінген. Түсау-</w:t>
        <w:br/>
        <w:t>лы жауыр торы оттап тұрған. Желқом ер жерде жатыр</w:t>
        <w:br/>
        <w:t>басы сынған. Үшеуі жонеледі елге таман, бір жігіт, бір</w:t>
        <w:br/>
        <w:t>ат олжа, өздері аман. Үшеуі бишараны ортаға алған.</w:t>
        <w:br/>
        <w:t>Қарасай ел жағына кейін салған. Біз сені Кене ханға</w:t>
      </w:r>
    </w:p>
    <w:p>
      <w:r>
        <w:t>апарамыз. Тайынан бұл торымды бағып едім. Үкіні</w:t>
        <w:br/>
        <w:t>құйрық, жалға тағып едім. Түн қатып үш-төрт күндей</w:t>
        <w:br/>
        <w:t>олар жүрді. Еліне хан Кененің жақын келді. Үшеуі ол</w:t>
        <w:br/>
        <w:t>жігітке жауап берген. Хан Кене зекет алады көшкен</w:t>
        <w:br/>
        <w:t>елден. Жатпайды жігіттері ханның текке. Жолыққан</w:t>
        <w:br/>
        <w:t>жортуылшы шығар шетке. Семізін келген малдың сойып</w:t>
        <w:br/>
        <w:t>жеген. Олжада жетім-жесір малдан артық: келеді халқы</w:t>
        <w:br/>
        <w:t>олардың тарту тартып. Халыққа Кене жатыр қорқу са-</w:t>
        <w:br/>
        <w:t>лып. Төңіректе ел қалмады бағынбаған. Бақыты Кене</w:t>
        <w:br/>
        <w:t>ханның қабындаған. Бүл күңле күшті боп түр Кенеса-</w:t>
        <w:br/>
        <w:t>ры. Кенеге бағынған ел қойдан жуас. Қыстауға Жылан-</w:t>
        <w:br/>
        <w:t>шыққа мекен салдық. Биыл қыс қатты болды, жұтап</w:t>
        <w:br/>
        <w:t>224</w:t>
        <w:br/>
        <w:t>отыз көкжал қасында Наурызбайдың ерлігін, Қырғыз,</w:t>
        <w:br/>
        <w:t>қазақ сокпеді. Төренің алдын орады. Жаяу мерген</w:t>
        <w:br/>
        <w:t>төккелі. Алып шықты үш жүзден, айғыр менен биесін.</w:t>
        <w:br/>
        <w:t>Бөліп берді бәріне сыбағалы тиесін. Абылай аспас асуға</w:t>
        <w:br/>
        <w:t>Кенекем дүкен құрғаны, Кенекем келді біз үшін, үш</w:t>
        <w:br/>
        <w:t>алаштың қорғаны. Аянбай бүгін іс корсет, Таманың ба-</w:t>
        <w:br/>
        <w:t>тыр Құрманы. Денедегі шыбын жан ар намыстың</w:t>
        <w:br/>
        <w:t>құрбаны. Жар бола гөр, біздерге. Атамыз өткен Абылай!</w:t>
        <w:br/>
        <w:t>Сендер едің қанатым. Меңдібай, Дулат, Ағыбай! Дабы-</w:t>
        <w:br/>
        <w:t>лың асқан үш жігіт. - Шәкір, Жәуке, Төлебай. Ұмты-</w:t>
        <w:br/>
        <w:t>лыңдар, ерлерім! Екі жүз үйдің мекені - Ақсудың аяқ</w:t>
        <w:br/>
        <w:t>саласы. Сегіз мыңдай бар еді. Соңғы қолдың шамасы.</w:t>
        <w:br/>
        <w:t>Он екі мың әскердің көбі Дулат халқы еді. «Егескенді</w:t>
        <w:br/>
        <w:t>мұқатпақ - Кене ханның салты еді. Мерген тұтқан</w:t>
        <w:br/>
        <w:t>ұлығы. Мәделі деген сарт еді. Ақауыз деген арғымақ.</w:t>
        <w:br/>
        <w:t>Мәделі берген ат еді. Қара қыстау шүңгірге. Ығысқан</w:t>
        <w:br/>
        <w:t>қырғыз қамалды. Қазақтың қолы сыймайды Алатаудың</w:t>
        <w:br/>
        <w:t>бауырына. Дулатты хан айдады. Әшіккен қырғыз жауы-</w:t>
        <w:br/>
        <w:t>на. Түсіп жатыр ен қырғыз Кене ханның ауына. Он</w:t>
        <w:br/>
        <w:t>мың кісі ат қойды Кекіліктің тауына. Бұл сапарда жар</w:t>
        <w:br/>
        <w:t>болды, Хан Абылай бабасы. Қырғызға лық толыпты,</w:t>
        <w:br/>
        <w:t>Алатаудың арасы. Ей, Наурызбай, ер төрем, Қарайып,</w:t>
        <w:br/>
        <w:t>жүрмін қаныма. Не жазығым бар еді, Кенесары ха-</w:t>
        <w:br/>
        <w:t>ныңа. Алмағап ары қалды ма, Қырғызда оның тағы да.</w:t>
        <w:br/>
        <w:t>Абылайдың тұсында қылған ісің жөн келген. Қыстай</w:t>
        <w:br/>
        <w:t>шаптың елімді. Малымды салдың телімге. Балалы арқар</w:t>
        <w:br/>
        <w:t>баурайда, баласыз арқар маңырайды. Мейрімсіз мұнша</w:t>
        <w:br/>
        <w:t>не қылдың: Көп мұсылман зарлайды. Не себептен Қан</w:t>
        <w:br/>
        <w:t>кенс қырғызға мұнша өшікті. Ақ қалнақты қырғыздан</w:t>
        <w:br/>
        <w:t>Қазаққа берді несіпті. Жақсы айтасың, Кәрібоз, тату</w:t>
        <w:br/>
        <w:t>едік сенімен. Сен білмейсің, Кәрібоз, мойныңдағы жа-</w:t>
        <w:br/>
        <w:t>раңды. Тіпті де үміт қылмаймын, сендегі қатын бала-</w:t>
        <w:br/>
        <w:t>дан! Жолығыпты аңсызда, Ержан батыр аранға. Енді</w:t>
        <w:br/>
        <w:t>мұнда тақсыр Хан, тұрмағымыз арамды. Қолға толды</w:t>
        <w:br/>
        <w:t>Самсамен, Қызылсудың кемері. Шығар мезгіл таянды,</w:t>
        <w:br/>
        <w:t>ат пен ердің өнері.</w:t>
        <w:br/>
        <w:t>Бедер кірді майданға, Қырғыздың бір баласы. Ба-</w:t>
        <w:br/>
        <w:t>тырлардың майданда, қызбас болды ойыны. Қайғыға</w:t>
        <w:br/>
        <w:t>толды бұ сапар, қазақтардың қойыны. Сегіз кісі жонелді,</w:t>
        <w:br/>
        <w:t>Наурызбайдың соңынан. Шабалмайды қазақы ат, тас-</w:t>
        <w:br/>
        <w:t>пен таудың тоңынан. Бедер менен Наурызбай, жақын-</w:t>
        <w:br/>
        <w:t>229</w:t>
      </w:r>
    </w:p>
    <w:p>
      <w:r>
        <w:t>айтылады, «әбден» жіңішке айтылады. «Тіпті» - нық-</w:t>
        <w:br/>
        <w:t>таулық үстеу, «адама» - сынаулық үстеу. «ма», «ба»</w:t>
        <w:br/>
        <w:t>сұрағанда айтылады. «да» екі мағанада айтылады. Отыр-</w:t>
        <w:br/>
        <w:t>ғандардың күлағына «ойбай» естілді. «Айтақ» қойылды,</w:t>
        <w:br/>
        <w:t>«аттан» естілді. «Шәуім-шәуім» - одағай. арқылы -</w:t>
        <w:br/>
        <w:t>жалғаулық. «менен» - мен болған. «таман» жақын-</w:t>
        <w:br/>
        <w:t>дауды көрсетеді. «Көрдім» деген көп соз, «кормедім»</w:t>
        <w:br/>
        <w:t>деген бір сөз.</w:t>
        <w:br/>
        <w:t>Ашу - кәлір, ақыл - дос, ақылыңа ақыл қос.</w:t>
        <w:br/>
        <w:t>Жақсы сөз сүйінліреді, жаман соз күйіндіреді. Ақымақ-</w:t>
        <w:br/>
        <w:t>ты үйрету - өлгенді тірілту. Оқу түбі - тоқу, өнер</w:t>
        <w:br/>
        <w:t>алды - қызыл тіл. Тыймаған ауызда бәле бар. Тіл</w:t>
        <w:br/>
        <w:t>қылыштан откір. Адам сөзінен жазар, сиыр мүйізінен</w:t>
        <w:br/>
        <w:t>жазар. Жүздің көркі - сақал, сөздің көркі - мақал.</w:t>
        <w:br/>
        <w:t>Тауды, тасты жел бұзар, адамзатты сөз бүзар. Тамақ</w:t>
        <w:br/>
        <w:t>тоқ, көйлек көк, уайым жоқ. Аузы жаман елді был-</w:t>
        <w:br/>
        <w:t>ғар, аяғы жаман төрді былғар. Жастық - мастық. Оңқа</w:t>
        <w:br/>
        <w:t>ойын бұзар, тентек жиын бұзар. Жаман еркек той</w:t>
        <w:br/>
        <w:t>бұзар, жаман әйел үй бұзар. Елсіз колге бақа айғыр.</w:t>
        <w:br/>
        <w:t>Біреудің өзі жақсы, бірсулің көзі жақсы. «Ел білсді»</w:t>
        <w:br/>
        <w:t>деген күлер, «өзім білем», деген бүлер. Ел құлағы елу.</w:t>
        <w:br/>
        <w:t>Алдыңғысы алты, кейінгісі жеті. Сөйлеген - мен, тың-</w:t>
        <w:br/>
        <w:t>даған сен. Берген - өзі, алған -- өзі, Малың - анау,</w:t>
        <w:br/>
        <w:t>ұрың - мынау. Сан сұрауы «неше?», сып сұрауы «қан-</w:t>
        <w:br/>
        <w:t>дай?». Дәйекшілі үстеу - «әрі», дәйекшісіз үстеу -</w:t>
        <w:br/>
        <w:t>«бері». «Ол»-дан туғап олай, «бүл»-лан туған бұлай,</w:t>
        <w:br/>
        <w:t>«сол»-дан туған солай. «Білемін» дсген «бүлемін» де-</w:t>
        <w:br/>
        <w:t>ген. Жомарт ер жоқтығын білмейді, жүйрік ат тоқты-</w:t>
        <w:br/>
        <w:t>ғын білмейді. Ит тойған жерін іздейді. Ер туған жерін</w:t>
        <w:br/>
        <w:t>іздейді. Жүк ауырын нар көтереді, қаза ауырын ер</w:t>
        <w:br/>
        <w:t>көтереді. Жақсылыққа жақсылық - әр кісінің ісі-ді,</w:t>
        <w:br/>
        <w:t>жамандыққа жақсылық - ер кісінің ісі-ді. Жаңбырмен</w:t>
        <w:br/>
        <w:t>жер көгереді, батамен ер көгереді. Бітімі жаман қамыс-</w:t>
        <w:br/>
        <w:t>ты су ішінен өрт шалар, туысы жаман жігітті түйсе</w:t>
        <w:br/>
        <w:t>үстінен ит қабар. Есек ссмірген күні иссін тебер. Жақ-</w:t>
        <w:br/>
        <w:t>сының шарапаты тиер тар жерде, жаманның кесепеті</w:t>
        <w:br/>
        <w:t>тиер әр жерде. Жақсы жүрген жеріне кент салады, жа-</w:t>
        <w:br/>
        <w:t>ман жүрген жеріне өрт салады. Жорға жүрісінен пұл</w:t>
        <w:br/>
        <w:t>болады, жаман жүрісінен құл болады. Жаман ерден</w:t>
        <w:br/>
        <w:t>жайдағым жақсы, жаман қатыннан бойдағым жақсы.</w:t>
        <w:br/>
        <w:t>Өзі ұры жұрттың бәрін ұры дейді, өзі қар жұрттың</w:t>
        <w:br/>
        <w:t>223</w:t>
        <w:br/>
        <w:t>Ғашыққа қапа көрмек бастан тағы. Ой түспек бір-</w:t>
        <w:br/>
        <w:t>біріне достан тағы. Мақсатын осылардың етті касыл.</w:t>
        <w:br/>
        <w:t>Әуелде тағдыр құда қосқан тағы. Ғазиза, хат жазамын,</w:t>
        <w:br/>
        <w:t>жаным сізге. Біраз күн бара алмадым себеппенен.</w:t>
        <w:br/>
        <w:t>Өлеңмен білдірейін қалым сізге. Досыңның екі болмас</w:t>
        <w:br/>
        <w:t>айтқан серті. Түбінде терезенің «көкек!» деген: «Қам</w:t>
        <w:br/>
        <w:t>қалма - бастан дәурен өтед» деген. Қарағым, сапар</w:t>
        <w:br/>
        <w:t>шектің бөтен елге. «Қош» айту қиын болды кетер жер-</w:t>
        <w:br/>
        <w:t>де. Бұл жерде қатар жүрген төртеу едік. Төртеуіміз</w:t>
        <w:br/>
        <w:t>мәжілістің көркемі едік. Төртеуіміз келуші едік күнде</w:t>
        <w:br/>
        <w:t>кешке, ақ сұңқар бала ителгі аршын төске. Қарағым,</w:t>
        <w:br/>
        <w:t>бөтен елге сапар шектің, досыңды бірге жүрген зар</w:t>
      </w:r>
    </w:p>
    <w:p>
      <w:r>
        <w:t>еңіреттің.</w:t>
        <w:br/>
        <w:t>Қуаныштың ақыры болды мұндай. Алдымнан қарсы</w:t>
        <w:br/>
        <w:t>келдің ханзада қыз! Әр онер, еркем, сізден табылады.</w:t>
        <w:br/>
        <w:t>Құрбыңыз еске алғанда сағынады. Жамандар ақылынан</w:t>
        <w:br/>
        <w:t>жаңылады. Ішім толып барады қайғыменен. Айырыл-</w:t>
        <w:br/>
        <w:t>маспын деуні едім сүйгенімнен. Басымда тұр бар</w:t>
        <w:br/>
        <w:t>қайғы дүниедегі, өлеңменен айтамын күйгенімнен. Ел</w:t>
        <w:br/>
        <w:t>іші өсек, ғайбат қаптап жүрген. Жаманның етек-жеңі</w:t>
        <w:br/>
        <w:t>тар сықылды. Сүйеді жамандарды кейбір сабаз, бүтінді</w:t>
        <w:br/>
        <w:t>аудырмайтын нар сықылды. Сипаған сиыр білмес</w:t>
        <w:br/>
        <w:t>қызметінді. Сыйлаған жаман білмес қүрметіңді, әрқа-</w:t>
        <w:br/>
        <w:t>дай бір сияпат еткен жаман, болады атқарғандай</w:t>
        <w:br/>
        <w:t>міндетіңді. Кейбіреу сөйлейтұғын от басында, ол күні</w:t>
        <w:br/>
        <w:t>ешбір жан жоқ оған теңдес. Құр кеуде көтергенмен</w:t>
        <w:br/>
        <w:t>ұзамайды. Үйдегі түздегімен тура келмес. Мен, жасым-</w:t>
        <w:br/>
        <w:t>нан атандым Мұса Жаяу. Жақсылық жамандықпен</w:t>
        <w:br/>
        <w:t>тұрсын таяу. Шорманның Мүстапасы атымды алған,</w:t>
        <w:br/>
        <w:t>Сол себептен атандым Мұса Жаяу. Кенесары, Наурыз-</w:t>
        <w:br/>
        <w:t>бай-хан Абылай баласы. Әуелі мекен қонысы -</w:t>
        <w:br/>
        <w:t>Көкшетаудың панасы. Жазғы жайлау өрісі - о да со-</w:t>
        <w:br/>
        <w:t>ның даласы. Өңшеп бұзық, қанішер, қасына ерген</w:t>
        <w:br/>
        <w:t>қарашы. Ақырында не болды? Қырғыздан жетті қазасы.</w:t>
        <w:br/>
        <w:t>Кенссары ер болды. Ел ішінде бір болды. Асуы қиын</w:t>
        <w:br/>
        <w:t>бел болды. Қарсы келген адамның, көзінің жасы көл</w:t>
        <w:br/>
        <w:t>болды. Алатаудың жырасы қазулы дайын кор болды.</w:t>
        <w:br/>
        <w:t>Күмісті садақ, алтын оқ Кенекем жауға жолықты.</w:t>
        <w:br/>
        <w:t>Асаулар үзер шідерлі. Кене хан үзді күдерді. Қабағы</w:t>
        <w:br/>
        <w:t>ханның түнерді. Қырғызға көше үдерді. Оңайлықпен</w:t>
        <w:br/>
        <w:t>қазаққа, Асуын қырғыз бермеді. Қарабалта Соққылық</w:t>
        <w:br/>
        <w:t>227</w:t>
        <w:br/>
        <w:t>бір қысаң. Ержан түсті қырғызға, О да болды бір</w:t>
        <w:br/>
        <w:t>нысан. Ендігі жерде сөйлейін. Болған істі бастағы.</w:t>
        <w:br/>
        <w:t>Жұрттан бұрын Нысанбай. Жоқ сұмдықты бастады.</w:t>
        <w:br/>
        <w:t>Қобызы қалды қосшыда, Түзеді бетті қашқалы, Өз</w:t>
        <w:br/>
        <w:t>басын ғана құтқармақ, Ойламады басқаны. Бұл сапа-</w:t>
        <w:br/>
        <w:t>ры қазақтың. Болмады қабыл тобасы. Рүстем мен Жуа-</w:t>
        <w:br/>
        <w:t>тай -- Төренің нағыз баласы, Үндес болды қырғызбен.</w:t>
        <w:br/>
        <w:t>Он екі мың дулатты, қашырды түнде расы. Қазақтың</w:t>
        <w:br/>
        <w:t>көбі қырылды. Мойнына болсын жазасы. Сол барған-</w:t>
        <w:br/>
        <w:t>нан тәрелер. Елге қайтып келмеген. Топшысынан үзінді</w:t>
        <w:br/>
        <w:t>Екі бірдей қанатым!</w:t>
        <w:br/>
        <w:t>Пайда үшін біреу жақын бүгін таңда. Ендігі</w:t>
        <w:br/>
        <w:t>жұрттың сөзі - ұрлық-қарлық. Саналы жан көрмедім,</w:t>
        <w:br/>
        <w:t>сөзді ұғарлық. Осы күнде осы елде дәнеме жоқ. Бай-</w:t>
        <w:br/>
        <w:t>лар да мал қызығын біле алмай жүр. Саудагер тыныш-</w:t>
        <w:br/>
        <w:t>тық сауда қыла алмай жүр. Естілер де ісіне қуанбай</w:t>
        <w:br/>
        <w:t>жүр. Қарындас қара жерге тыға алмай жүр. Бір күшті</w:t>
        <w:br/>
        <w:t>көп тентекті жыға алмай жүр. Жетіліп жаз жайлауға</w:t>
        <w:br/>
        <w:t>қона алмай жүр. Күз күзеуде жанжалсыз бола алмай</w:t>
        <w:br/>
        <w:t>жүр. Қыс қыстауың қып-қызыл о бір пәле. Жасы кіші</w:t>
        <w:br/>
        <w:t>үлкеннен ұялмай жүр. Сүрамсақтар нәпсісін тыя ал-</w:t>
        <w:br/>
        <w:t>май жүр. Осындай сидаң жігіт елде мол-ақ. Бәрі де</w:t>
        <w:br/>
        <w:t>шаруаға келеді олақ. Олардың ойында жоқ малын бақ-</w:t>
        <w:br/>
        <w:t>пақ. Бір дәурен кемді күнге боз балалық. Жастықта</w:t>
        <w:br/>
        <w:t>бір күлгенің бір қаралық. Күлкі баққан бір көрер би-</w:t>
        <w:br/>
        <w:t>шаралық. Ат арықтар, тон тозар, қалір кетер, уайым -</w:t>
      </w:r>
    </w:p>
    <w:p>
      <w:r>
        <w:t>ер қорғаны, есі барлық. Қыйысы бұл дүниенің қолы</w:t>
        <w:br/>
        <w:t>тарлық, е-в-ге елірме, боз балалар! Бұл бес күндік бір</w:t>
        <w:br/>
        <w:t>майдан ер сынарлық. Алдыңда уайым көп шошынар-</w:t>
        <w:br/>
        <w:t>лық. Ақыл керек, ес керек, мінез керек. Ері үялар іс</w:t>
        <w:br/>
        <w:t>қылмас қатын зерек. Өзін-өзі күндейді. Мәз болады</w:t>
        <w:br/>
        <w:t>болысың. Арқаға ұлық қаққанға. Өзгелерді біз емес</w:t>
        <w:br/>
        <w:t>түсірмекші қақпанға. Білімдіден шыққан сөз, талап-</w:t>
        <w:br/>
        <w:t>тыға болсын кез. Нұрын, сырын көруге. Кокірегінде</w:t>
        <w:br/>
        <w:t>болсын көз. Жүрегі айна, көңілі ояу, Сөз тыңдамас</w:t>
        <w:br/>
        <w:t>ол баяу. Өз онері түр таяу. Ұқпасына созді тез. Абілет</w:t>
        <w:br/>
        <w:t>басқан елер ме, сөзге жуық келер ме? Байлаулы емес</w:t>
        <w:br/>
        <w:t>ақыл-ой. Бай сейілді, бір пейілді. Елде жақсы қалма-</w:t>
        <w:br/>
        <w:t>ДЫ. Жөнлі-жөнсіз сөз теңеусіз. Бас пен аяқ бір қисап.</w:t>
        <w:br/>
        <w:t>Кетті бірлік, сөнді ерлік. Енді кімге беттемек. Өтті омір.</w:t>
        <w:br/>
        <w:t>қайтты көңілім, Бұл дүниенің ісіне. Түсті мойын, тол-</w:t>
        <w:br/>
        <w:t>231</w:t>
        <w:br/>
        <w:t>қалдық. Жаппаста Жылгелдінің баласы бай. Айдарға мал,</w:t>
        <w:br/>
        <w:t>артарға атаны сай. Бесінде бұл төртеуі елге келді. Алыс-</w:t>
        <w:br/>
        <w:t>тан ел қарасын көзі көрді. Жайылған Қарасайды жүз</w:t>
        <w:br/>
        <w:t>қаралы үй. Бишара тұтқып жігіт ой ойлайды. Ортада</w:t>
        <w:br/>
        <w:t>қатар тіккен үш ақ орда. Алыстан көрінеді жігіт сорға.</w:t>
        <w:br/>
        <w:t>Үй сайын байлаулы ат, қара найза. Белдеуде қысты-</w:t>
        <w:br/>
        <w:t>рылған бір-бір дорба. Далада Кенесары жүрген екен.</w:t>
        <w:br/>
        <w:t>Төртеуін Кенесары көзі көрді. Айтады сонда тұтқын:</w:t>
        <w:br/>
        <w:t>Алдияр, хан! Қорқады қаһарыңнан неше мың жан.</w:t>
        <w:br/>
        <w:t>«Ерлікпен мені байлап алдым» деген, тақсыр-ау,</w:t>
        <w:br/>
        <w:t>жігіттіңнің сөзі жалған. Мен, тақсыр, ұйықтаймын деп</w:t>
        <w:br/>
        <w:t>ғапыл қалдым. Үшеуің қанларыңа өтірік айтпа. Жерімде</w:t>
        <w:br/>
        <w:t>ұйықтап жатқан байлап алдың. Қапы қалдым, атыма</w:t>
        <w:br/>
        <w:t>міне алмадым. Білекке қылышымды іле алмадым. Тақ-</w:t>
        <w:br/>
        <w:t>сыр-ау, астымда атым жүйрік желден. Жарыста озушы</w:t>
        <w:br/>
        <w:t>едім қалың елден. Мақтаған түтқын жігіт осы ма атың?</w:t>
        <w:br/>
        <w:t>Әлгі желден жүйрік асыл затың? Мәстекті тайыншадан</w:t>
        <w:br/>
        <w:t>оза алмайтын, жібермес жүйрік десең ердің датын.</w:t>
        <w:br/>
        <w:t>Жүйрік жоқ алты алашта торы атымдлай. Баяғы қолда</w:t>
        <w:br/>
        <w:t>ықтияр тұрған күнде, Атыма алмаушы едім екі жүз тай.</w:t>
        <w:br/>
        <w:t>Не пайда! Торы атыммен қаша алмаймын. Елестеп бел-</w:t>
        <w:br/>
        <w:t>деп белге аса алмаймын. Кене хан Ордасына қарай</w:t>
        <w:br/>
        <w:t>жүрді. Арқанда жауыр торы тойып алған. Қызарып күн</w:t>
        <w:br/>
        <w:t>батысқа күн де барған. Қызарып таң атады шығыс жақ-</w:t>
        <w:br/>
        <w:t>тан. Көрсетті күнде нұрын шашыратқан. Құйынған шық</w:t>
        <w:br/>
        <w:t>суына шалғын мен қау. Терлеген арман ағаш, бақша</w:t>
        <w:br/>
        <w:t>мен бау. Биік шарлап үшады бозторғайлар. Түндік жа-</w:t>
        <w:br/>
        <w:t>бық, киіз ұй іші самал. Қорада қыймылдамас бір қара</w:t>
        <w:br/>
        <w:t>мал. Бәйтөбсеттер үйқыда: дыбысы жоқ. Тәтті үйқыда</w:t>
        <w:br/>
        <w:t>барлығы жаралғанның, естілмес дыбысы шығып жалғыз</w:t>
        <w:br/>
        <w:t>жанның. Күн сәске көтерілді сағым жүріп. Желге үйез-</w:t>
        <w:br/>
        <w:t>деп түр жылқы келіп. Түндігі Кенс ханның ашылады.</w:t>
        <w:br/>
        <w:t>Халыққа хан жарлығы шашылады. Аты жүйрік талап-</w:t>
        <w:br/>
        <w:t>кер қусын дейді. Кене хан бір тұтқынды қашырады.</w:t>
        <w:br/>
        <w:t>Бір шаншып жеткен жерде жоқ қылуға. Найзасын</w:t>
        <w:br/>
        <w:t>откір қылып қайраған бар. Хап үшін ту түбіне жайған</w:t>
        <w:br/>
        <w:t>кілем. Патшайы көрпе тосеп қойған білем. Торы атқа</w:t>
        <w:br/>
        <w:t>тұтқын жігіт қамшы басты. Ілезде жауыр торы белден</w:t>
        <w:br/>
        <w:t>асты. Қырық адам бір адамды қуып кетті. Шаңдағы</w:t>
        <w:br/>
        <w:t>шапқан аттың көкке шықты. Қуғыншы кешке жақын</w:t>
        <w:br/>
        <w:t>қайтып келген. Жүйрігін жауыр аттың айтып келген.</w:t>
        <w:br/>
        <w:t>15-500 225</w:t>
      </w:r>
    </w:p>
    <w:p>
      <w:r>
        <w:t>ЕКІНШІ БӨЛІМ</w:t>
        <w:br/>
        <w:t>СӨЙЛЕМ ТҮРЛЕРІ</w:t>
        <w:br/>
        <w:t>8 1. ЖАЛПЫ ТҮРЛЕРІ</w:t>
        <w:br/>
        <w:t>1) Болымды сөйлем</w:t>
        <w:br/>
        <w:t>Не жайынан да болса болдыра, бар қыла сөйлеген</w:t>
        <w:br/>
        <w:t>сөйлем болымды сөйлем деп аталады.</w:t>
        <w:br/>
        <w:t>Мысал: Еділ бойы тоғай бар, тоғай толған ноғай</w:t>
        <w:br/>
        <w:t>бар. Бурыл атта бұғау бар, оны да кесер егеу бар. Сом</w:t>
        <w:br/>
        <w:t>темірге балға бар, сомсынғанға Алла бар. Хас жорғадан</w:t>
        <w:br/>
        <w:t>тортақ туар, хас батырдан қорқақ туар, хас шеберден</w:t>
        <w:br/>
        <w:t>шорқақ туар. Сай сайға құяр. Қатты жерге қақ тұрар,</w:t>
        <w:br/>
        <w:t>қайратты ерге мал түрар. Көп қорқытар, терең баты-</w:t>
        <w:br/>
        <w:t>рар. Үлкен бастар, кіші қостар.</w:t>
        <w:br/>
        <w:t>2) Болымсыз сөйлем</w:t>
        <w:br/>
        <w:t>Не жайынан да болса болдырмай, жоқ қыла сөйле-</w:t>
        <w:br/>
        <w:t>ген сөйлем болымсыз деліп аталады.</w:t>
        <w:br/>
        <w:t>Мысал: Жер жұтуға тоймайды, от отынға тоймайды,</w:t>
        <w:br/>
        <w:t>кісі ойға тоймайды, бөрі қойға тоймайды. Жалғыз ағаш</w:t>
        <w:br/>
        <w:t>үй болмас, жалғыз жігіт би болмас. Тез қасында қисық</w:t>
        <w:br/>
        <w:t>ағаш жатпас. Байлық мұрат емес, жоқтық үят емес.</w:t>
        <w:br/>
        <w:t>Тура биде туған жоқ, туғанды биде иман жоқ. Сиыр</w:t>
        <w:br/>
        <w:t>сипағанды білмес, жаман сыйлағанды білмес. Өткен</w:t>
        <w:br/>
        <w:t>келмес, өшкен жанбас. Түбі бірге түтпейді. Шам жа-</w:t>
        <w:br/>
        <w:t>рығы түбіңе түспес. Соқыр көргенінен жазбас.</w:t>
        <w:br/>
        <w:t>3) Толымды сөйлем</w:t>
        <w:br/>
        <w:t>Тұрлаусыз мүшелері бар сөйлем толымды деліп ата-</w:t>
        <w:br/>
        <w:t>лады.</w:t>
        <w:br/>
        <w:t>Мысал: Өлген келмес, өшкен жанбас. Берген алар,</w:t>
        <w:br/>
        <w:t>еккен орар. Жер таусыз болмайды, ел даусыз бол-</w:t>
        <w:br/>
        <w:t>майды. Көп қорқытады, терең батырады. Арзанның</w:t>
        <w:br/>
        <w:t>234</w:t>
        <w:br/>
        <w:t>1) Бұйрық түрдегісі</w:t>
        <w:br/>
        <w:t>Келіңдер, боз балалар, атты алыңдар!</w:t>
        <w:br/>
        <w:t>Жетектеп тоғайыма ап барыңдар!</w:t>
        <w:br/>
        <w:t>Жабыңдар жабуына түкті кілем,</w:t>
        <w:br/>
        <w:t>Тазалап, жуып, тарап, баптаңыздар!</w:t>
        <w:br/>
        <w:t>Жеміне ең қалаулы сұлы алыңдар!</w:t>
        <w:br/>
        <w:t>Бұлақтың суымен әм суарындар!</w:t>
        <w:br/>
        <w:t>Ізіңмен үйге кірмей, қайт балыққа!</w:t>
        <w:br/>
        <w:t>Ақсүйек етсін мені - айт балыққа!</w:t>
        <w:br/>
        <w:t>Көрінбей жоғал шапшан, көзіме еңді!</w:t>
        <w:br/>
        <w:t>Кет, шық!</w:t>
        <w:br/>
        <w:t>Бар, Жүгір! Ұш!</w:t>
      </w:r>
    </w:p>
    <w:p>
      <w:r>
        <w:t>2) Өтініш түрдегісі</w:t>
        <w:br/>
        <w:t>Даусыңды тым болмаса, бір шығаршы!</w:t>
        <w:br/>
        <w:t>Козек бер бір азырақ сөзге тақсыр!</w:t>
        <w:br/>
        <w:t>Достарым, осындай бір іс етелік</w:t>
        <w:br/>
        <w:t>(Жастарды жетім қалған кісі етелік.</w:t>
        <w:br/>
        <w:t>Езгілер орманда да бар екенін</w:t>
        <w:br/>
        <w:t>Осындай сауап іспен көрсетелік!</w:t>
        <w:br/>
        <w:t>Айта гөр қайырымды ер бар болев!..</w:t>
        <w:br/>
        <w:t>Сала түс әлде болса, бітегене!</w:t>
        <w:br/>
        <w:t>Не болар? Айтшы, бақсым Құдай сүйген!</w:t>
        <w:br/>
        <w:t>Ашып айт, бүкпей бәрін. Еш қаймықпай!</w:t>
        <w:br/>
        <w:t>Бақыл бол, серік атым іренжіме!</w:t>
        <w:br/>
        <w:t>Жайымды бір шыбындай қи, ақсақал!</w:t>
        <w:br/>
        <w:t>3) Үгіт (ақыл) түрдегісі</w:t>
        <w:br/>
        <w:t>Балалар, оқуға бар, жатпа қарап!</w:t>
        <w:br/>
        <w:t>Жуынып, киініңдер шапшаңырақ.</w:t>
        <w:br/>
        <w:t>Аяғын көріп, асын іш,</w:t>
        <w:br/>
        <w:t>Анасын көріп, қызын ал.</w:t>
        <w:br/>
        <w:t>Биік таудың төбесін көріп, түбіне барма.</w:t>
        <w:br/>
        <w:t>Жақсының атын есітіп, үйіне барма.</w:t>
        <w:br/>
        <w:t>Кісі ақылымен бай болғанша,</w:t>
        <w:br/>
        <w:t>Өз ақылыңмен жарлы бол.</w:t>
        <w:br/>
        <w:t>Еңкейгенге еңкей, басың жерге жеткенше,</w:t>
        <w:br/>
        <w:t>Шалқайғанға шалкай, тәбең көкке жеткенше.</w:t>
        <w:br/>
        <w:t>Сырын білмейтін аттың сыртынан жүрме.</w:t>
        <w:br/>
        <w:t>Ойнап сөйлесең де, ойлап сөйле.</w:t>
        <w:br/>
        <w:t>238</w:t>
        <w:br/>
        <w:t>Оқ жетпес жерден қылыш суырма.</w:t>
        <w:br/>
        <w:t>Қол көтермес шоқпарды белге қыстырма.</w:t>
        <w:br/>
        <w:t>Ф Жай тілек түрдегісі</w:t>
        <w:br/>
        <w:t>Жасаған болғай панамыз көруге жазғай еді.</w:t>
        <w:br/>
        <w:t>Есен-сау келгей едің.</w:t>
        <w:br/>
        <w:t>Қақ бендесі біздей, сірә, болмасын.</w:t>
        <w:br/>
        <w:t>Біздей болса, бұ дүнисге келмесін.</w:t>
        <w:br/>
        <w:t>Арманменен інім шөлде өлмесін.</w:t>
        <w:br/>
        <w:t>Қайта алмадым жорықтан, бұ дүнияда жолықпан.</w:t>
        <w:br/>
        <w:t>Құдай қосқан қосағым ақыретте кез келсін.</w:t>
        <w:br/>
        <w:t>Ертеменен қой өрер, жайылғанын жұрт көрер,</w:t>
        <w:br/>
        <w:t>Жайылғаны шашыңның соған, балам көрінсін.</w:t>
        <w:br/>
        <w:t>Жортқанда жолың болсын, жолдасың қыдыр болсын.</w:t>
      </w:r>
    </w:p>
    <w:p>
      <w:r>
        <w:t>4) Жай сөйлем</w:t>
        <w:br/>
        <w:t>Сұраусыз, лепсіз, тілексіз айтылған сөйлемдердің</w:t>
        <w:br/>
        <w:t>бәрі жай сөйлем деліп аталады.</w:t>
        <w:br/>
        <w:t>Мысал: Ат ерінді келеді, ер мұрынды келеді. Өзің</w:t>
        <w:br/>
        <w:t>қойған зекетші, біздің елде Жүзбай бар. Жана мұның</w:t>
        <w:br/>
        <w:t>жолдасы қара тамыр Дадан бар. Еріп жүрген соңында</w:t>
        <w:br/>
        <w:t>қырық-отыздай адам бар. Шоңмұрын деген молда бар.</w:t>
        <w:br/>
        <w:t>Төлеген деген жорға бар. Атына жемді ілуге алты ен-</w:t>
        <w:br/>
        <w:t>нен қылған дорба бар.</w:t>
        <w:br/>
        <w:t>8 3. ҚҰРЫЛУЫНША АЙЫРЫЛАТЫН ТҮРЛЕРІ</w:t>
        <w:br/>
        <w:t>Сөйлемдер арасында екі түрлі жақындық болады.</w:t>
        <w:br/>
        <w:t>Бірі - ішкі, бірі - тысқы. Тысқы жақындық</w:t>
        <w:br/>
        <w:t>сөйлемдерді бір-біріне жанастыру жүзіндегі жанастық.</w:t>
        <w:br/>
        <w:t>Ішкі жақындық - мағана жүзіндегі жақындық. Мағана</w:t>
        <w:br/>
        <w:t>жақындығынан басқа жақындық жоқ сөйлемдер іргелес</w:t>
        <w:br/>
        <w:t>деліп, мағана жақындығынан басқа қисын жақындығы</w:t>
        <w:br/>
        <w:t>бар сөйлемдер құрмалас деліп аталады.</w:t>
        <w:br/>
        <w:t>Т) Іргелес сөйлемдер</w:t>
        <w:br/>
        <w:t>І) Күң ашық. Тоғайлар шат. Ың-жың орман.</w:t>
        <w:br/>
        <w:t>2) Күн кеш болды. Ат болдырды, ел көрінбеді.</w:t>
        <w:br/>
        <w:t>Батыр сасайын деді.</w:t>
        <w:br/>
        <w:t>239</w:t>
        <w:br/>
        <w:t>үйінде, жаман қатын алғанның жауы үйінде. Қатты</w:t>
        <w:br/>
        <w:t>жерге қақ тұрар. Жүйріктен шабан туады, жақсыдан</w:t>
        <w:br/>
        <w:t>жаман туады. Қаратаудың басынан көш келеді. Мен</w:t>
        <w:br/>
        <w:t>келдім Мырзалының ордасына, соз айттым қасындағы</w:t>
        <w:br/>
        <w:t>молдасына. Үйіңе сөйлес қылдым кеш уақытта. Кеш</w:t>
        <w:br/>
        <w:t>мезгіл келе жатты скі кісі. Қазақтың қазақ иісі тұрған</w:t>
        <w:br/>
        <w:t>шақта. Алаштың баласына керегімсін.</w:t>
        <w:br/>
        <w:t>8 2. АЙТЫЛУЫНША АЙЫРЫЛАТЫН ТҮРЛЕРІ</w:t>
        <w:br/>
        <w:t>Айтылу түрлеріне қарай сойлем төрт түрлі болады</w:t>
        <w:br/>
        <w:t>1) Сұраулы сөйлем</w:t>
        <w:br/>
        <w:t>Сұраулы сөйлем деліп жауап сұралғанда айтылатын</w:t>
        <w:br/>
        <w:t>сөйлем аталады.</w:t>
        <w:br/>
        <w:t>Мысал: Сен тамақ іштің бе? Үйде кім бар? Сон-</w:t>
        <w:br/>
        <w:t>шама бұл бидайдың дәні көп пе? Суымды неге был-</w:t>
        <w:br/>
        <w:t>ғап ылайлайсынң? Мүмкін бе ылайлауға осы арадан?</w:t>
        <w:br/>
        <w:t>Әкеңді алдыңдағы танимысың? Үшеуін асырауға көп</w:t>
        <w:br/>
        <w:t>керек пе? Осындай елде уақиға азғана ма? Бөшкенің</w:t>
        <w:br/>
        <w:t>қайсысының пұлы қымбат? Тура жол сонан артық</w:t>
        <w:br/>
        <w:t>табамыз ба? Мысық жан, бұл жердегі жұрттар қаң-</w:t>
        <w:br/>
        <w:t>дай? Залалдан басқа нәрсе істедің бе? Оңай ма арыс-</w:t>
        <w:br/>
        <w:t>таннан алу ақтап? Шымшық мақтанды ма, ойнады</w:t>
        <w:br/>
        <w:t>ма? Құныңа тұрар ма сол жеген тауық? Тауықпен</w:t>
        <w:br/>
        <w:t>мен бс жалғыз ойнайтын? Күймей ме біреу үшін</w:t>
        <w:br/>
        <w:t>біреу отқа?</w:t>
        <w:br/>
        <w:t>Сұрау сөйлемдерінің соңынан сұрау белгісі (?) қойы-</w:t>
        <w:br/>
        <w:t>лады.</w:t>
      </w:r>
    </w:p>
    <w:p>
      <w:r>
        <w:t>2) Лепті сөйлем</w:t>
        <w:br/>
        <w:t>Лепті сөйлем деліп аталатын адам көңілі күйі, жан</w:t>
        <w:br/>
        <w:t>жайымен сөйлегенде, мәселен, жан ауырғанда, не ке-</w:t>
        <w:br/>
        <w:t>нелгенде, таңданғанда, сұқтанғанда, кейігенде,</w:t>
        <w:br/>
        <w:t>есіркегенде, күйінгенде, сүйінгенде, қорыққанда, қуан-</w:t>
        <w:br/>
        <w:t>ғанда айтылатын сөйлемдер. Бұлар айтылғанда жай ай-</w:t>
        <w:br/>
        <w:t>тылмай, лепті үнмен айтылады. Сондықтан лепті</w:t>
        <w:br/>
        <w:t>сөйлем деп аталады.</w:t>
        <w:br/>
        <w:t>236</w:t>
        <w:br/>
        <w:t>беруші бағыныңқы сөйлемдер сын пысықтауышының</w:t>
        <w:br/>
        <w:t>бағыныңқылары болады.</w:t>
        <w:br/>
        <w:t>Мысал: 1) Қалайша үлгі пішілсе, солайша киім</w:t>
        <w:br/>
        <w:t>тігілмек. Киім қалайша тігілмек? - қалайша үлгі пішіл-</w:t>
        <w:br/>
        <w:t>се, (солайша).</w:t>
        <w:br/>
        <w:t>2) Қанша іс қыла білсе, сонша жұмыс өнбек.</w:t>
        <w:br/>
        <w:t>Жұмыс қанша оңбек? - қанша жүмыс қыла білсе,</w:t>
        <w:br/>
        <w:t>(сонша). Басқалары тағы солай.</w:t>
        <w:br/>
        <w:t>қ) Себеп пысықтауышының бағынынқысы</w:t>
        <w:br/>
        <w:t>Олар көше алмайды, үйткені көлігі жоқ. Мұнда ба-</w:t>
        <w:br/>
        <w:t>сыңқы сөйлем - «олар көше алмайды», бағыныңқы</w:t>
        <w:br/>
        <w:t>сөйлем &gt;- «үйткені көлігі жоқ». Бұл бағыныңқы сөйлем</w:t>
        <w:br/>
        <w:t>қандай сұрауға жауап берер екен?</w:t>
        <w:br/>
        <w:t>Олар неге көше алмайды? - үйткені көлігі жоқ.</w:t>
        <w:br/>
        <w:t>Бұл бағыныңқы сөйлем «неге?» деген сұрауға жауап</w:t>
        <w:br/>
        <w:t>беріп тұр. Бұл сұрау - себеп пысықтауышының</w:t>
        <w:br/>
        <w:t>сұрауы. Сондықтан бұл себеп пысықтауышының бағы-</w:t>
        <w:br/>
        <w:t>ныңқысы болады.</w:t>
        <w:br/>
        <w:t>Себеп пысықтауышының «неге?»-ден басқа да сұрау-</w:t>
        <w:br/>
        <w:t>лары бар. Мәселен, «нсден?», «неліктен?», «не себеп-</w:t>
        <w:br/>
        <w:t>тен?». Бұл сұрауларға да жауап беруші бағыныңқы</w:t>
        <w:br/>
        <w:t>сөйлемдер себеп пысықтауышының бағыныңқылары</w:t>
        <w:br/>
        <w:t>болады.</w:t>
        <w:br/>
        <w:t>Мысал: 1) Қар аз болған соң, су сонан тасымады.</w:t>
        <w:br/>
        <w:t>Су неден тасымады? - қар аз болған соң, (сонан).</w:t>
        <w:br/>
        <w:t>2) Малы жүтап қалған соң, ел сондықтан жүдеді.</w:t>
        <w:br/>
        <w:t>Ел неліктен жүдеді? - малы жұтап қалған соң, (соя-</w:t>
        <w:br/>
        <w:t>дықтан).</w:t>
        <w:br/>
        <w:t>3) Не себептен мал қырылды, сол себептен жүрт</w:t>
        <w:br/>
        <w:t>аш болды. Не себептен жүрт аш болды? - не ссбептен</w:t>
        <w:br/>
        <w:t>мал қырылды, (сол себептен), басқалары тағы солай.</w:t>
        <w:br/>
        <w:t>д) Мақсат пысықтауышының бағыныңқысы</w:t>
        <w:br/>
        <w:t>Орақшы шөп шабайын деп, тоғайға барды. Мұнда ба-</w:t>
        <w:br/>
        <w:t>сыңқы сөйлем - «орақшы тоғайға барды». Бағыныңқы</w:t>
        <w:br/>
        <w:t>сөйлем - «шөл шабайын деп». Орақшы тоғайға не үшін</w:t>
        <w:br/>
        <w:t>барды? - шөп шабайын деп. Бұл бағыныңқы сөйлем «не</w:t>
        <w:br/>
        <w:t>үшін?» деген сүрауға жауап беріп түр. Ол «не үшін?»</w:t>
      </w:r>
    </w:p>
    <w:p>
      <w:r>
        <w:t>247</w:t>
        <w:br/>
        <w:t>3) Біссімілдә безгелдек! Бұлай жатсын дуадақ! Сы-</w:t>
        <w:br/>
        <w:t>бағама қоңыр қаз. Үлесіме үш үйрек. Екі сартқа бір</w:t>
        <w:br/>
        <w:t>тартар, аққуды батыр-екең атар.</w:t>
        <w:br/>
        <w:t>1-інші мысалға алынған сөйлемдер арасында жақ-</w:t>
        <w:br/>
        <w:t>сы күннің жайын сөйлеген ой іргесінің ғана біргелігі</w:t>
        <w:br/>
        <w:t>бар. 2-інші мысалға алынған сөйлемдер арасында кеш</w:t>
        <w:br/>
        <w:t>уақытта болған уақиға жайын сөйлеген ой іргесінің</w:t>
        <w:br/>
        <w:t>ғана біргелігі бар. 3-ініші мысалға алынған сөйлемдер ара-</w:t>
        <w:br/>
        <w:t>сыңда үлес кіретін сөйлеген ой іргесінің ғана біргелігі</w:t>
        <w:br/>
        <w:t>бар.</w:t>
        <w:br/>
        <w:t>Сүйтіп, үш мысалдың үшеуіндегі сөйлемдер біріне-</w:t>
        <w:br/>
        <w:t>бірі тек ой іртесімен ғана жанасқаны болмаса, баста-</w:t>
        <w:br/>
        <w:t>рын қосып тұрған басқа еш нәрсе жоқ. Сондықтан</w:t>
        <w:br/>
        <w:t>бұлардың аралары да бірінс бірі қосылмай, ашық-ашық</w:t>
        <w:br/>
        <w:t>үзіліп айтылады. Жазғанда араларына үлкен тыныс</w:t>
        <w:br/>
        <w:t>белгісі () қойылады. Іргелері жақын болса, ортаншы</w:t>
        <w:br/>
        <w:t>тыныс белгісі ()) қойылады.</w:t>
        <w:br/>
        <w:t>2) Құрмалас сөйлемдер</w:t>
        <w:br/>
        <w:t>Сөйлемдердің құрмаласуы екі түрлі: 1) Сыйыса</w:t>
        <w:br/>
        <w:t>құрмаласу. 2) Қиыса құрмаласу. Сыйыса құрмаласса,</w:t>
        <w:br/>
        <w:t>сөйлем сыйысулы құрмалас деліп, қиыса құрмаласса,</w:t>
        <w:br/>
        <w:t>сөйлем қиысулы құрмалас деліп аталады.</w:t>
        <w:br/>
        <w:t>І) Сыйысулы құрмалас</w:t>
        <w:br/>
        <w:t>1) Қарабай мен Сарыбай аңға шықты.</w:t>
        <w:br/>
        <w:t>2) Екі дос бірін-бірі сүйді, құшты.</w:t>
        <w:br/>
        <w:t>3) Қолға аялы татулықты, араздықты.</w:t>
        <w:br/>
        <w:t>4) Далада, ойда, қырда, орман-тауда сау қалған жан</w:t>
        <w:br/>
        <w:t>болмады бұл індеттен.</w:t>
        <w:br/>
        <w:t>Бұл сөйлемдердің әрбірі бірнеше сөйлем сыйысып</w:t>
        <w:br/>
        <w:t>құрмаласқаннан болған сөйлемдер. Мәселен, 1-інші</w:t>
        <w:br/>
        <w:t>сөйлем екі сойлем сыйысып, қосылғаннан болған:</w:t>
        <w:br/>
        <w:t>қосылмай болек тұрғандағы түрлері мынау: Қарабай</w:t>
        <w:br/>
        <w:t>аңға шықты. Сарыбай аңға шықты. Бұларды екі қайта</w:t>
        <w:br/>
        <w:t>айтып жатпас үшін, екеуін сыйыстырып қосып, бір-ақ</w:t>
        <w:br/>
        <w:t>айтқан. 2-інші сөйлем де екі сөйлем сыйысып, қосыл-</w:t>
        <w:br/>
        <w:t>ғаннан болған. Қосылмағандағысы мынау: Екі дос бірін-</w:t>
        <w:br/>
        <w:t>бірі сүйді. Екі дос бірін-бірі құшты. 3-інші сөйлемде екі</w:t>
        <w:br/>
        <w:t>240</w:t>
        <w:br/>
        <w:t>сөйлем сыйысып, қосылғаннан болған. Қосылмағанда-</w:t>
        <w:br/>
        <w:t>ғысы мынау: Қолға алды татулықты. Қолға алды араз-</w:t>
        <w:br/>
        <w:t>дықты. 4-інші сөйлем төрт сойлемнің сыйысып, қосыл-</w:t>
        <w:br/>
        <w:t>ғанынан болған. Қосылмағандағысы мынау: Далада сау</w:t>
        <w:br/>
        <w:t>қалған жан болмады бүл індеттен. Ойда сау қалған жан</w:t>
      </w:r>
    </w:p>
    <w:p>
      <w:r>
        <w:t>болмады бұл індеттен. Қырда сау қалған жан болмады</w:t>
        <w:br/>
        <w:t>бұл індеттен. Орман-тауда сау қалған жан болмады бұл</w:t>
        <w:br/>
        <w:t>індеттен.</w:t>
        <w:br/>
        <w:t>Сыйысулы сойлемдердің белгісі - бірнеше</w:t>
        <w:br/>
        <w:t>мүшелері бір өңкей болу. Мәселен, 1-інші сөйлемде</w:t>
        <w:br/>
        <w:t>екі мүшесі бір оңкей: Қарабай, Сарыбай - екеуі де</w:t>
        <w:br/>
        <w:t>бастауыш. 2-інші сөйлемде де екі мүшесі бір оңкей:</w:t>
        <w:br/>
        <w:t>сүйді, қүшты - скеуі дс баяндауыш. 3-інші сөйлемде</w:t>
        <w:br/>
        <w:t>де екі мүшесі бір өңкей: татулықты, араздықты -</w:t>
        <w:br/>
        <w:t>екеуі де толықтауыш. 4-інші сөйлемде төрт мүшесі</w:t>
        <w:br/>
        <w:t>бір оңкей: далада, ойда, қырда, орман-тауда -</w:t>
        <w:br/>
        <w:t>төртеуі де мекен пысықтауышы. Сыйысулы сәйлемнің</w:t>
        <w:br/>
        <w:t>бір өңкей мүшелерінің аралары кіші тыныспен (,)</w:t>
        <w:br/>
        <w:t>айырылады.</w:t>
        <w:br/>
        <w:t>«Мен», «жана», «жана да» деген сөздер араларында</w:t>
        <w:br/>
        <w:t>тұрған шақта ғана кіші тыныс қойылмайды.</w:t>
        <w:br/>
        <w:t>Сыйысулы құрмалас екі түрлі айтылады: 1) Шұба-</w:t>
        <w:br/>
        <w:t>лаң түрі. 2) Ықшам түрі.</w:t>
        <w:br/>
        <w:t>Шұбалаң түрі</w:t>
        <w:br/>
        <w:t>Мен бүгін ерте тұрдым, жуындым, киіндім, шай</w:t>
        <w:br/>
        <w:t>іштім, сабаққа бардым.</w:t>
        <w:br/>
        <w:t>Ықшам түрі</w:t>
        <w:br/>
        <w:t>Мен бүгін ерте тұрып, жуынып, киініп, шай ішіп,</w:t>
        <w:br/>
        <w:t>сабаққа бардым.</w:t>
        <w:br/>
        <w:t>Қиысулы құрмалас</w:t>
        <w:br/>
        <w:t>Қиысулы құрмаласқа келсек, бұлар біріне-бірі тең</w:t>
        <w:br/>
        <w:t>болып та, бірінен-бірі кем болып та қиысады. Қиысулы</w:t>
        <w:br/>
        <w:t>құрмаластағы сөйлемдер тең болса, салалас кұрмалас</w:t>
        <w:br/>
        <w:t>деліп аталады. Тең болмай, бірінен-бірі кем болып</w:t>
        <w:br/>
        <w:t>қиысса, онда қиысулы құрмалас сабақтас деліп ата-</w:t>
        <w:br/>
        <w:t>лады.</w:t>
        <w:br/>
        <w:t>16-500 241</w:t>
        <w:br/>
        <w:t>6) Сабақтас сөйлем</w:t>
        <w:br/>
        <w:t>Сабақтас сөйлемнің белгісі - бірнеше сөйлемнің</w:t>
        <w:br/>
        <w:t>бірігіп, біріне-бірі сабақталып, байланысып айтылуы.</w:t>
        <w:br/>
        <w:t>Сөйлемдер сабақталып біріккенде, бірі басынқы болып,</w:t>
        <w:br/>
        <w:t>екіншісі бағыныңқы болып бірігеді.</w:t>
        <w:br/>
        <w:t>Басынқы сөйлем</w:t>
        <w:br/>
        <w:t>Басыңқы сөйлемнің бағыныңқы сөйлемнен горі</w:t>
        <w:br/>
        <w:t>сөйлемдік қасиеті молырақ. Басыңқы сөйлемді оз ал-</w:t>
        <w:br/>
        <w:t>дына оңаша алып айтқанда да, мағанасы толық, ой</w:t>
        <w:br/>
        <w:t>тыңғылықта айтылып біткен болып тұрады. Мәселен:</w:t>
        <w:br/>
        <w:t>«Халыққа жағайын десең, қазаның болсын». Мұнда</w:t>
        <w:br/>
        <w:t>басыңқы сөйлем «қазаның болсын» деген сөйлем, «қаза-</w:t>
        <w:br/>
        <w:t>ның болсын» дегенде, ой айтылып, тынып біткендікті</w:t>
        <w:br/>
        <w:t>көрсетеді. «Халыққа жағайын десең» деген сөйлемді</w:t>
        <w:br/>
        <w:t>алсақ, мұнда айтылатын ой бітпей қалады. Сөйлем</w:t>
        <w:br/>
        <w:t>тыңғылықсыз болып шығады. Сондықтан мұндай</w:t>
      </w:r>
    </w:p>
    <w:p>
      <w:r>
        <w:t>сөйлемдер екінші сөйлемге сүйеніп ғана сөйлем дара-</w:t>
        <w:br/>
        <w:t>жасына кіреді.</w:t>
        <w:br/>
        <w:t>Бағынынқы сөйлем</w:t>
        <w:br/>
        <w:t>Бағыныңқы сөйлем - бітпеген шала сөйлем. Ба-</w:t>
        <w:br/>
        <w:t>сыңқы сөйлем болмаса, толық мағана оның өзінен</w:t>
        <w:br/>
        <w:t>шықпайды. Бағыныңқы сөйлем басыңқы сөйлемнің</w:t>
        <w:br/>
        <w:t>шылауындағы ғана қосшы сссбіндегі сөйлем. Басынқы</w:t>
        <w:br/>
        <w:t>сөйлемнің қай мүшесінің шылауында болса, бағы-</w:t>
        <w:br/>
        <w:t>ныңқы сол мүшенің атымен аталып, сол мүшенің</w:t>
        <w:br/>
        <w:t>сүрауына жауап береді. Мысал алып қарайық:</w:t>
        <w:br/>
        <w:t>а) Бастауыш бағыныңқы сөйлем</w:t>
        <w:br/>
        <w:t>«Атаңа не қылсаң, алдыңа сол келер». Мұнда ба-</w:t>
        <w:br/>
        <w:t>сыңқы сөйлем - «алдыңа сол келер». Енді қарайық:</w:t>
        <w:br/>
        <w:t>бағыныңқы сөйлем басыңқы сөйлемнің қай мүшесінің</w:t>
        <w:br/>
        <w:t>шылауында екен. Оны білу үшін, басыңқы сөйлемді</w:t>
        <w:br/>
        <w:t>алып, сұрау саламыз. Алдыңа не келер? - атаңа не</w:t>
        <w:br/>
        <w:t>қылсаң, (сол). Сол - басыңқы сөйлемнің бастауыш</w:t>
        <w:br/>
        <w:t>мүшесі. «Атаңа не қылсац» деген бағыныңқы сойлем</w:t>
        <w:br/>
        <w:t>243</w:t>
        <w:br/>
        <w:t>сорпасы татымас. Соқыр көргенінен жазбас. Ағаш</w:t>
        <w:br/>
        <w:t>көркі - жапырақ, адам көркі - шүберек. Қоянды</w:t>
        <w:br/>
        <w:t>қамыс өлтірер. Сай сайға қүяр, бай байға қүяр. Тентек</w:t>
        <w:br/>
        <w:t>шоқпар жияр. Ат аунаған жерінде түк қалар. Тау мен</w:t>
        <w:br/>
        <w:t>тасты су бұзар, адамзатты сөз бұзар. Асыл тастан шы-</w:t>
        <w:br/>
        <w:t>ғар, ақыл жастан шығар. Алтын, күміс тас болар, арпа,</w:t>
        <w:br/>
        <w:t>бидай ас болар.</w:t>
        <w:br/>
        <w:t>4) Толымсыз сөйлем</w:t>
        <w:br/>
        <w:t>Тұрлаулы мүшесінің біреуі немесе екеуі де жоқ бол-</w:t>
        <w:br/>
        <w:t>са, сөйлем толымсыз деліп аталады.</w:t>
        <w:br/>
        <w:t>Мысал: Ит тойған жеріне, ер туған жеріне. Бары-</w:t>
        <w:br/>
        <w:t>мен базар, жоқты қайдан табар. Ақыл жас ұланнан,</w:t>
        <w:br/>
        <w:t>жүйрік тай қүнаннан. Күлме досыңа, келер басына.</w:t>
        <w:br/>
        <w:t>Асың-асың, асыңа береке берсін басыңа. Асың барда сл</w:t>
        <w:br/>
        <w:t>таны, атың барда жер таны. Ауру астан, дау қарындас-</w:t>
        <w:br/>
        <w:t>таң. Алыстан арбалағанша, жақыннан дорбала. Шал-</w:t>
        <w:br/>
        <w:t>қайғанға шалқай, пайғамбардың ұлы емес, еңкейгенге</w:t>
        <w:br/>
        <w:t>еңкей, атаңнан қалған құл емес. Баланы жастан,</w:t>
        <w:br/>
        <w:t>қатынды бастан.</w:t>
        <w:br/>
        <w:t>5) Жалаң сөйлем</w:t>
        <w:br/>
        <w:t>Тұрлаулы мүшелері ғана бар сөйлем жалаң деліп</w:t>
        <w:br/>
        <w:t>аталады.</w:t>
        <w:br/>
        <w:t>Мысал: Ел қонды. Ат аунады. Қой маңырады. Ас-</w:t>
        <w:br/>
        <w:t>пан ашық. Ет жасық. Қымыз сусын. Көп қорқытады,</w:t>
        <w:br/>
        <w:t>терең батырады. Үлкен бастар, кіші қостар. Өлген кел-</w:t>
        <w:br/>
        <w:t>мес, өшкен жанбас. Ат тепті, қасқыр қапты. Ат азар,</w:t>
        <w:br/>
        <w:t>тон тозар. Отын бар, от жоқ.</w:t>
        <w:br/>
        <w:t>6) Жайылма сөйлем</w:t>
      </w:r>
    </w:p>
    <w:p>
      <w:r>
        <w:t>Тұрлаулы мүшелерінен басқа тұрлаусыз мүшелері де</w:t>
        <w:br/>
        <w:t>бар сөйлем жайылма деліп аталады.</w:t>
        <w:br/>
        <w:t>Мысал: Ақыл жастан шығады, асыл тастан шыға-</w:t>
        <w:br/>
        <w:t>ды. Қоянды қамыс олтірер, ерді намыс өлтірер. Сай</w:t>
        <w:br/>
        <w:t>сайға құяды, бай байға құяды. Ананың көңілі балада,</w:t>
        <w:br/>
        <w:t>баланың көңілі далада. Білегі толық бірді жығады,</w:t>
        <w:br/>
        <w:t>білімі толық мыңды жығады. Екі қатын алғанның дауы</w:t>
        <w:br/>
        <w:t>235</w:t>
        <w:br/>
        <w:t>Мысал: Уф, Алла! Бітті қаным! Шықты жаным!</w:t>
        <w:br/>
        <w:t>Ей, шіркін, жақсылықты білмейтүғын! Жарайды,</w:t>
        <w:br/>
        <w:t>бәрекелді, сабаз-ай! Я, раббым! Сол уақытта деді арыс-</w:t>
        <w:br/>
        <w:t>тан. Жасаған жалғыз жан ие-ай! Қайран, еркін за-</w:t>
        <w:br/>
        <w:t>мандарың! Дариға, ол заманның бәрі отті! Алда сорлы</w:t>
        <w:br/>
        <w:t>бишара балалар! Әй, жасынан өлген екен аналары-</w:t>
        <w:br/>
        <w:t>ай! Тамаша қарағанға нұрың қандай! Мынау коз,</w:t>
        <w:br/>
        <w:t>мынау мойын, мұрын қандай! Өлген екен, апырым-ай!</w:t>
        <w:br/>
        <w:t>Қу бақсы! Өтірікші. Алжыған шал! Атымды айырып-</w:t>
        <w:br/>
        <w:t>сың босқа менен. Қаннан қан, еттен етім, бауыр</w:t>
        <w:br/>
        <w:t>жұртым! Уа, дариға, өттің бастан қызық жас! Әттең</w:t>
        <w:br/>
        <w:t>дүние-ай, қалғаным ғой айырылып! Алақай-ай, атам</w:t>
        <w:br/>
        <w:t>келді ғой!</w:t>
        <w:br/>
        <w:t>Лепті сөйлемлердің соңынан леп белгісі (!) қойы-</w:t>
        <w:br/>
        <w:t>лады.</w:t>
        <w:br/>
        <w:t>3) Тілекті сөйлем</w:t>
        <w:br/>
        <w:t>Нәрсенің болғанын, істің істелгенін көңіл тілеген</w:t>
        <w:br/>
        <w:t>орында айтылатын сөйлем түрлері тілекті деп ата-</w:t>
        <w:br/>
        <w:t>лады.</w:t>
        <w:br/>
        <w:t>Мысал: Балалар, оқуға бар, жатпа қарап! Ал, келдік</w:t>
        <w:br/>
        <w:t>жаман жерге, енді сақтан! Жолама сол жақтағы өзенге</w:t>
        <w:br/>
        <w:t>аққан! Сойлеп қал, қызыл тілім! Көруге жазғай еді,</w:t>
        <w:br/>
        <w:t>қақ Тағалам! Қолда, өңшең әруақ! Қош, сау бол, Қар-</w:t>
        <w:br/>
        <w:t>қаралы, жуылмаған. Айдай бер қалса адамың қуылма-</w:t>
        <w:br/>
        <w:t>ған! Әлди-әлди, ақ бопем! Жылама, бопем, жылама!</w:t>
        <w:br/>
        <w:t>Тілің тарт!</w:t>
        <w:br/>
        <w:t>Көрінбей жоғал шапшаң, көзіме енді! Әманда сақ-</w:t>
        <w:br/>
        <w:t>тан! Айғырсып момындарға ақыр, інім! Ашып айт,</w:t>
        <w:br/>
        <w:t>бүкпей бәрін еш қаймықпа! Не болар. Айтшы бақ-</w:t>
        <w:br/>
        <w:t>сым Құдай сүйген. Достарым осындай бір іс етелік.</w:t>
        <w:br/>
        <w:t>Жанымды бір шыбындай қи, ақсақал. Айт балыққа:</w:t>
        <w:br/>
        <w:t>ақсүйек етсін мені. Келіңдер, боз балалар, атты</w:t>
        <w:br/>
        <w:t>алыңдар!</w:t>
        <w:br/>
        <w:t>Көңіл тілегі түрлі айтылады: 1) Бұйрық түрде. 2) Өті-</w:t>
        <w:br/>
        <w:t>ніш түрде. 3) Үгіт (ақыл) түрде. 4) Жай тілек (мұрат)</w:t>
        <w:br/>
        <w:t>түрде.</w:t>
        <w:br/>
        <w:t>Айтылуы түрлі болған соң, тыныс белгілері де түрлі</w:t>
        <w:br/>
        <w:t>қойылады. Әр түрдегісін алып, тыныс белгілерін қойып</w:t>
        <w:br/>
        <w:t>қарайық.</w:t>
        <w:br/>
        <w:t>237</w:t>
      </w:r>
    </w:p>
    <w:p>
      <w:r>
        <w:t>а) Салалас сөйлем</w:t>
        <w:br/>
        <w:t>Салалас құрмаластың қиысуы 5 түрлі болады: 1)</w:t>
        <w:br/>
        <w:t>Жиылыңқы. 2) Қайырыңқы. 3) Айырыңқы. 4) Сүйы-</w:t>
        <w:br/>
        <w:t>лыңқы. 5) Қойылыңқы.</w:t>
        <w:br/>
        <w:t>Егерде бірнеше сөйлемнің қиысуы бірыңғай, бір</w:t>
        <w:br/>
        <w:t>беткей болса, жиылыңқы қиысу болады. Мәселен: «Үлкен</w:t>
        <w:br/>
        <w:t>бастар, кіші қостар» немесе «Ел де жатты, ай да батты».</w:t>
        <w:br/>
        <w:t>Егерде алдыңғы сөйлемге кейінгі сөйлем қарсы</w:t>
        <w:br/>
        <w:t>мағаналы болып қиысса, қайырыңқы қиысулы болады.</w:t>
        <w:br/>
        <w:t>Мәселен: «Қылыш жарасы бітер, сөз жарасы бітпес»</w:t>
        <w:br/>
        <w:t>немесе «Мен бардым, сен үйде болмадың».</w:t>
        <w:br/>
        <w:t>Екі ұшты мағаналы сөйлемдер қиысқан жерде айы-</w:t>
        <w:br/>
        <w:t>рынқы қиысу болады. Мәселен: «Не сен тұрарсың, не</w:t>
        <w:br/>
        <w:t>мен тұрармын». Не болмаса, «Не атың жазым болар,</w:t>
        <w:br/>
        <w:t>не ер-тұрманың шығындар».</w:t>
        <w:br/>
        <w:t>Егерле маңызды, нығыз айтылған сөйлемді басқа</w:t>
        <w:br/>
        <w:t>сөйлемдер, баяндап тұрса, ол сұйылыңқы қиысу болады.</w:t>
        <w:br/>
        <w:t>Мәселен: «Сабыр түбі сары алтын, сарғайған жетер</w:t>
        <w:br/>
        <w:t>мұратқа, асыққан қалар ұятқа» не болмаса, «Шалқай-</w:t>
        <w:br/>
        <w:t>ғанға шалқай, пайғамбардың ұлы емес, еңкейгенге еңкей,</w:t>
        <w:br/>
        <w:t>атаңнан қалған құл емес».</w:t>
        <w:br/>
        <w:t>Егерде алдыңғы сөйлемдерді кейінгі сойлем қоры-</w:t>
        <w:br/>
        <w:t>тып айтса, қойылыңқы қнысу болады. Мәселен: «Не</w:t>
        <w:br/>
        <w:t>өгіз өлер, не арба сынар -- екеуінің бірі болар». Немесе</w:t>
        <w:br/>
        <w:t>«Мал да керек, жан да керек, білім де керек - бәрі ле</w:t>
        <w:br/>
        <w:t>керек». Не болмаса, «Кок шалғын, ағаш, бұлақ - бәрі</w:t>
        <w:br/>
        <w:t>жақсы»,</w:t>
        <w:br/>
        <w:t>Салалас сөйлемдердің аралары әуелі кіші тыныс -</w:t>
        <w:br/>
        <w:t>теріс“ үтірмен айырылады. Екінші ортаншы тыныс -</w:t>
        <w:br/>
        <w:t>үтірлі ноқатпен айырылады. Сұйылыңқы, қойылыңқы</w:t>
        <w:br/>
        <w:t>жалғасу бар жерде қойылтушы сөйлемнің алдына ұзын</w:t>
        <w:br/>
        <w:t>сызық (-) қойылады. Сұйылтушы сөйлемнің алдында</w:t>
        <w:br/>
        <w:t>қос ноқат (г) қойылады.</w:t>
        <w:br/>
        <w:t>1 Мұндай сұйылынқылық алдыңғы сөздің мағанасын артқы</w:t>
        <w:br/>
        <w:t>сөздер бошелегенде болады.</w:t>
        <w:br/>
        <w:t>2 Мұндай қойылыңқылық болек-бөлек сөздердің басын қосып</w:t>
        <w:br/>
        <w:t>бір буған сияқты етіп айтатын орындарда болады.</w:t>
        <w:br/>
        <w:t>% Тоте жазуда теріс (“) таңбаланғанымен, қазіргі әліпбиде кәдімгі</w:t>
        <w:br/>
        <w:t>0) үтір (Құраст.)</w:t>
        <w:br/>
        <w:t>242</w:t>
        <w:br/>
        <w:t>ж) Мекен пысықтауышының бағыныңқысы</w:t>
        <w:br/>
        <w:t>Егін қайда болса, береке сонда болады. Мұнда ба-</w:t>
        <w:br/>
        <w:t>сыңқы сойлем - «береке сонда болады». Бағыныңқы</w:t>
        <w:br/>
        <w:t>сөйлем - «егін қайда болса». Бүл бағыныңқы сөйлем</w:t>
        <w:br/>
        <w:t>басыңқы сөйлемнің қай мүшесінің шылауында тұрға-</w:t>
        <w:br/>
        <w:t>нын білейік. Оны білу үшін, басыңқы сөйлем арқылы</w:t>
      </w:r>
    </w:p>
    <w:p>
      <w:r>
        <w:t>сұрау саламыз. Береке қайда болады? - егін қайда</w:t>
        <w:br/>
        <w:t>болса, (сонда). «Сонда» - басыңқы сөйлемнің мекен</w:t>
        <w:br/>
        <w:t>пысықтауышы. «Егін қайда болса» деген бағыныңқы</w:t>
        <w:br/>
        <w:t>сойлем мұның шылауында түр жана «қайда?» деген ме-</w:t>
        <w:br/>
        <w:t>кен пысықтауышының сұрауына жауап беріп тұр. Сон-</w:t>
        <w:br/>
        <w:t>дықтан бұл бағыныңқы сөйлем мекен пысықтауышы-</w:t>
        <w:br/>
        <w:t>ның бағыныңқысы болады. Мекен пысықтауышының</w:t>
        <w:br/>
        <w:t>сұрауы жалғыз «қайда?» смес, «қайдан?», «қалай қарай?»</w:t>
        <w:br/>
        <w:t>деген де сұраулары бар. Сондықтан бұл сұрауларға жа-</w:t>
        <w:br/>
        <w:t>уап беруші бағыныңқы сойлемдердің бәрі мекен пысық-</w:t>
        <w:br/>
        <w:t>тауышының бағыныңқысы болады.</w:t>
        <w:br/>
        <w:t>Мысал: 1) Алдыңғы арба қай жерден жүрсе, соңғы</w:t>
        <w:br/>
        <w:t>арба со жерден жүрсді. Соңғы арба қайдан жүреді? -</w:t>
        <w:br/>
        <w:t>алдыңғы арба қай жерден жүрсе, (со жерден).</w:t>
        <w:br/>
        <w:t>2) Жел қай жаққа құса, қаңбақ солай қарай дома-</w:t>
        <w:br/>
        <w:t>лайды. Қаңбақ қалай қарай домалайды? - жел қай</w:t>
        <w:br/>
        <w:t>жаққа қуса, (солай қарай). Басқалары тағы солай.</w:t>
        <w:br/>
        <w:t>ш) Сын пысықтауышының бағыныңқысы</w:t>
        <w:br/>
        <w:t>Қалай бақсаң, атың солай жүрмек. Мұнда басыңқы</w:t>
        <w:br/>
        <w:t>сойлем - «атың солай жүрмек», бағыныңқы сөйлемнің</w:t>
        <w:br/>
        <w:t>қай мүшесінің шылауында түр? Оны білуге сұрау са-</w:t>
        <w:br/>
        <w:t>лайық.</w:t>
        <w:br/>
        <w:t>Атың қалай жүрмек? - қалай бақсаң, (солай). «Со-</w:t>
        <w:br/>
        <w:t>лай» -- басыңқы сөйлемнің сын пысықтауышы. «Қалай</w:t>
        <w:br/>
        <w:t>бақсаң» деген: бағыныңқы сөйлем «солай»-дың шылау-</w:t>
        <w:br/>
        <w:t>ында түр жана «қалай?» деген сын пысықтауышының</w:t>
        <w:br/>
        <w:t>сұрауына жауап беріп тұр. Сондықтан бұл бағыныңқы</w:t>
        <w:br/>
        <w:t>сөйлем сын пысықтауышының бағыныңқысы болады.</w:t>
        <w:br/>
        <w:t>Сын пысықтауышының «қалай?»-дан басқа да сұрау-</w:t>
        <w:br/>
        <w:t>лары бар. Мәселен, «қалайша?», «қанша?» жана басқа-</w:t>
        <w:br/>
        <w:t>Лар. Солай болған соң, жалғыз «қалай?» сүрауға емес,</w:t>
        <w:br/>
        <w:t>сын пысықтауышының басқа сұрауларына да жауап</w:t>
        <w:br/>
        <w:t>246</w:t>
        <w:br/>
        <w:t>мұның шылауында болып, мұның кемтігін толтырып</w:t>
        <w:br/>
        <w:t>тұр, жапа «не?» деген бастауыш сұрауына жауап беріп</w:t>
        <w:br/>
        <w:t>тұр. Сондықтан бүл бағыныңқы сөйлем бастауыш бағы-</w:t>
        <w:br/>
        <w:t>ныңқысы болады.</w:t>
        <w:br/>
        <w:t>Бағыныңқы сөйлемнің белгісі - бітпеген шалалығы.</w:t>
        <w:br/>
        <w:t>б) Анықтауыш бағыныңқы сөйлем</w:t>
        <w:br/>
        <w:t>«Кімнің жерін жерлесең, соның, жырын жырлар-сың».</w:t>
        <w:br/>
        <w:t>Мұнда басыңқы сөйлем - «соның жырын жырларсың»,</w:t>
        <w:br/>
        <w:t>бағыныңқы сөйлем -«кімнің жерін жерлесең». Бұл ба-</w:t>
        <w:br/>
        <w:t>ғыныңқы сөйлем басыңқи сөйлемнің қай мүшесінің</w:t>
        <w:br/>
        <w:t>шылауында екендігін білейік. Оны білу үшін, басыңқы</w:t>
        <w:br/>
        <w:t>сөйлемді алып, сүрау саламыз.</w:t>
        <w:br/>
        <w:t>Кімнің жырын жырларсың? - кімнің жерін жерле-</w:t>
        <w:br/>
        <w:t>сең, (соның). Соның - басыңқы сөйлемнің анықтау-</w:t>
        <w:br/>
        <w:t>ыш мүшесі. «Кімнің жерін жерлесец» деген бағыныңқы</w:t>
        <w:br/>
        <w:t>сөйлем мүның шылауында болып, кемтігін толтырып</w:t>
      </w:r>
    </w:p>
    <w:p>
      <w:r>
        <w:t>түр жана «кімнің?» деген анықтауыш сұрауына жауап</w:t>
        <w:br/>
        <w:t>беріп түр. Сондықтан бұл бағыныңқы сөйлем анықтау-</w:t>
        <w:br/>
        <w:t>ыш бағыныңқысы боляды.</w:t>
        <w:br/>
        <w:t>Анықтауыш сұрау жалғыз «кімнің?» емес, онап бас-</w:t>
        <w:br/>
        <w:t>қа да сұраулары бар. Мәселен, «қандай?», «қанша?»,</w:t>
        <w:br/>
        <w:t>«қайсы?». Бүл сұрауларға да жауап беруші бағыныңқы</w:t>
        <w:br/>
        <w:t>сөйлемдер болса, олар да анықтауыш бағыныңқысы бо-</w:t>
        <w:br/>
        <w:t>дады.</w:t>
        <w:br/>
        <w:t>Мысал: Түсі қандай болса, исі сондай болды. Исі,</w:t>
        <w:br/>
        <w:t>қандай болды? - түсі қандай болса, (сондай). 2) Күші</w:t>
        <w:br/>
        <w:t>қанша болса, әркім сонша көтермек. Әркім қанша</w:t>
        <w:br/>
        <w:t>көтермек? - күші қанша болса, (сонша). Сол сияқты</w:t>
        <w:br/>
        <w:t>тағы басқалар.</w:t>
        <w:br/>
        <w:t>П) Толықтауыш бағыныңқы сөйлем</w:t>
        <w:br/>
        <w:t>«Ұяда не көрсең, ұшқанда сопы аларсың». Мұнда ба-</w:t>
        <w:br/>
        <w:t>сыңқы сөйлем - «ұшқанда соны аларсың», бағыныңқы</w:t>
        <w:br/>
        <w:t>сойлем басыңқы сөйлемнің қай мүшесінің шылауында</w:t>
        <w:br/>
        <w:t>тұрғанын білейік. Оны білу үшін, мүнда да басыңқы</w:t>
        <w:br/>
        <w:t>сөйлемді алып, сол арқылы сұрау саламыз. Ұшқанда</w:t>
        <w:br/>
        <w:t>нені аларсың? - ұядан не көрсең, (соны). «Соны» -</w:t>
        <w:br/>
        <w:t>басыңқы сөйлемнің толықтауыш мүшесі. «Ұяда не</w:t>
        <w:br/>
        <w:t>көрсең» деген бағыныңқы сөйлем мүның шылауында</w:t>
        <w:br/>
        <w:t>244</w:t>
        <w:br/>
        <w:t>Мысалы: 1) «Тоқпағы зор болса, киіз қазық жерге</w:t>
        <w:br/>
        <w:t>кірер». Мұнда киіз қазық жерге кіруіне тоқпағы зор</w:t>
        <w:br/>
        <w:t>болу шарт (шарт тоқпақтың зор болуында). Сондықтан</w:t>
        <w:br/>
        <w:t>«тоқпақ зор болса» деген сөйлем шартты бағыныңқы</w:t>
        <w:br/>
        <w:t>болады.</w:t>
        <w:br/>
        <w:t>2) Берсең, аларсың. Мұнда алудың шарты беруде</w:t>
        <w:br/>
        <w:t>(сен берсең сағаң басқалар да береді).</w:t>
        <w:br/>
        <w:t>з) Ереуіл бағыныңқы</w:t>
        <w:br/>
        <w:t>Тартса да бар күштерін аямай-ақ, аслан жүк орны-</w:t>
        <w:br/>
        <w:t>нан қозғалмады. Мүнда басыңқы сөйлем - «аслан жүк</w:t>
        <w:br/>
        <w:t>орнынан қозғалмады». Бағыныңқы сөйлем - «тартса</w:t>
        <w:br/>
        <w:t>да бар күштерін аямай-ақ». Бағыныңқы сөйлем «жүкті</w:t>
        <w:br/>
        <w:t>тартты» дейді, басыңқы сөйлем «жүк қозғалмады» дейді.</w:t>
        <w:br/>
        <w:t>Сөйлем мазмұны бір-біріне қарсы ереуіл келіп түр.</w:t>
        <w:br/>
        <w:t>Сондықтан мұндай басыңқы сөйлемге ереуіл келетін</w:t>
        <w:br/>
        <w:t>бағыныңқы сөйлем ереуіл бағыныңқы деліп аталады.</w:t>
        <w:br/>
        <w:t>Ереуіл бағыныңқының белгісі пәлен етсе де, пәлен</w:t>
        <w:br/>
        <w:t>болса да деп ереуіл раймен айтылады.</w:t>
        <w:br/>
        <w:t>Мысал: 1) Күші бойы қараса да, таба алмады. 2)</w:t>
        <w:br/>
        <w:t>Қыс қатты болса да, мал аман шықты.</w:t>
        <w:br/>
        <w:t>ЫҚШАМДАУ</w:t>
        <w:br/>
        <w:t>Бағыныңқы сөйлемдер екі түрде айтылады. 1) То-</w:t>
        <w:br/>
        <w:t>лық түрде. 2) Ықшам түрле. Толық түрде айтылған</w:t>
        <w:br/>
        <w:t>бағыныңқы сөйлемдердің бәрін болмаса ла, кобін-ақ</w:t>
        <w:br/>
        <w:t>ықшам түрге айналдыруға болады. Ықшамдау деп сол</w:t>
      </w:r>
    </w:p>
    <w:p>
      <w:r>
        <w:t>толық түрден ықшам түрге айналдыру айтылады. Қазақ</w:t>
        <w:br/>
        <w:t>тілінде толық түрінен де ықшам түрі көбірек жүреді.</w:t>
        <w:br/>
        <w:t>Бағыныңқы сөйлемнің көбі ықшам түрге айналғанда,</w:t>
        <w:br/>
        <w:t>басыңқы сойлемге сіңісіп, жоғалып кетеді. Жазғанда</w:t>
        <w:br/>
        <w:t>бағыныңқы сөйлемнің толық түрі мен ықшам түрінің</w:t>
        <w:br/>
        <w:t>қай қолайлысы, көркемі алынады. Сондықтан ықшам</w:t>
        <w:br/>
        <w:t>түрінен толық түрі көркем болып шықпайтын болса,</w:t>
        <w:br/>
        <w:t>онда сөйлемдерді ықшамдаудың қажеті жоқ. Жана да</w:t>
        <w:br/>
        <w:t>ондай сөйлемдер ықшамдалмайтып сөйлемдерге сана-</w:t>
        <w:br/>
        <w:t>лады. Бағыныңқы сөйлемді ықшамдауға болады: 1) зат</w:t>
        <w:br/>
        <w:t>есім арқылы, 2) сын есім арқылы, 3) етістіктің есімше</w:t>
        <w:br/>
        <w:t>түрі арқылы, 4) етістіктің косемше түрі арқылы.</w:t>
        <w:br/>
        <w:t>249</w:t>
        <w:br/>
        <w:t>Мысал: 1) Сонда есек соз айтады бүлбүл құсқа:</w:t>
        <w:br/>
        <w:t>«Мақтаулы бар ғой әнпаз әрбір түста, солардың бәрі-</w:t>
        <w:br/>
        <w:t>дағы әдемі әнге тауықтың айғырындай емес ұста».</w:t>
        <w:br/>
        <w:t>Мұнда «мақтаулы»... дегеннен бастап, «ұстаға» дейін</w:t>
        <w:br/>
        <w:t>бәрі есектің сөзі озгерместен алынып айтылып түр.</w:t>
        <w:br/>
        <w:t>Сондықтан бүл тол соз болады. 2) Шал тұрып орны-</w:t>
        <w:br/>
        <w:t>нан есен-аман, жақындап жұмыскерге келді таман,</w:t>
        <w:br/>
        <w:t>әумесер ақылы жоқ, нт, доңыз деп, байғұсты балағат-</w:t>
        <w:br/>
        <w:t>тап сөкті жаман. Мұнда «әумесер»... дегеннен бастап,</w:t>
        <w:br/>
        <w:t>«деп»-ке дейін шалдың не дегенін нақ айтқан күйінде</w:t>
        <w:br/>
        <w:t>келтірмей, жай әңгіме түрінде мазмұнын ғана айтып</w:t>
        <w:br/>
        <w:t>өткен. Мүнда шалдын төл сөзі «мес, төлеуі ғана ай-</w:t>
        <w:br/>
        <w:t>тылған. Сондықтан бұл толеу соз болады.</w:t>
        <w:br/>
        <w:t>Төл сөздер қабатша” (« ») ішінс жазылады. Төлеу</w:t>
        <w:br/>
        <w:t>сөздерге тыныстар жай сөйлемдерше қойылады, Мәсе-</w:t>
        <w:br/>
        <w:t>лен: Шал айтты: «Кормеймісің не еткеніңді? Желігіп</w:t>
        <w:br/>
        <w:t>жындануға жеткеніңді? Бардай-ақ әкең құны сонша</w:t>
        <w:br/>
        <w:t>шаншып. Терісін іске алғысыз еткеніңді». Шалдың бұл</w:t>
        <w:br/>
        <w:t>сөзі төл сөз болған соң, қабатша қойылып түр.</w:t>
        <w:br/>
        <w:t>5) Орамды немесе өрнекті сөйлем</w:t>
        <w:br/>
        <w:t>Сөйлегенде ойды тақ-түқ қысқа айтып, білдіретін</w:t>
        <w:br/>
        <w:t>орын да болады. Ойды ұзын айтып, орағытып келіп</w:t>
        <w:br/>
        <w:t>білдіретін орын да болады. Ұзын айтқанда ой дәуірле-</w:t>
        <w:br/>
        <w:t>ген бетімен барып, қайтатын түрі болады. Сойлеудің</w:t>
        <w:br/>
        <w:t>сондай түрлері орамды леліп аталады.</w:t>
        <w:br/>
        <w:t>Түсінікті болу үшін мысал алып көрсетелік.</w:t>
        <w:br/>
        <w:t>Мысал: 1) Байлыққа кім тұрғанда, Досан тұрған;</w:t>
        <w:br/>
        <w:t>Қасында Байжан сымам қоса тұрған; Қорадан он төрт</w:t>
        <w:br/>
        <w:t>мың қой бірдек өрген? Аламан шеннен шыққан Ясан тұрған;</w:t>
        <w:br/>
        <w:t>Шапса қылыш өтбейтін Мұсам тұрған, Сөйлейді маған</w:t>
        <w:br/>
        <w:t>неге осы антұрған?» Мұпда басынан бастап «Мұсам</w:t>
        <w:br/>
        <w:t>тұрған...» деп айтқан жерге келгенінше ой дәуірлеген</w:t>
        <w:br/>
        <w:t>бетімен келеді. Онан әрі «сөйлейді... дегеннен бастап,</w:t>
        <w:br/>
        <w:t>ойдың беті келе жатқан жөнін тастан бұрылып кетеді.</w:t>
        <w:br/>
        <w:t>2) Қисапсыз бай болсаң да Қарынбайдай, Сақи боп</w:t>
        <w:br/>
        <w:t>мал шашсаң да Атымтайдай, Патшадай Әмір-Темір дін</w:t>
        <w:br/>
        <w:t>түзетіп». Болсаң да Әйдік батыр арыстандай. Болсаң</w:t>
        <w:br/>
        <w:t>“Тырнақша деген мағынада (Құраст)</w:t>
      </w:r>
    </w:p>
    <w:p>
      <w:r>
        <w:t>Мысал: 1) Түсі қандай болса, ісі сондай болады. Бүл</w:t>
        <w:br/>
        <w:t>- толық түрі. Ықшам түрінде айтқанда, «Ісі түсіндей</w:t>
        <w:br/>
        <w:t>болады» дейміз (зат ссім арқылы). 2) Ит жүйрік болса,</w:t>
        <w:br/>
        <w:t>оны түлкі сүймес. Мұны: ықшамдап айтқанда, «Ит</w:t>
        <w:br/>
        <w:t>жүйрігін түлкі сүймес» дейміз. (Мұнда сын есім арқы-</w:t>
        <w:br/>
        <w:t>лы) 3) Қалай пішілсе, киім солай тігілмекші. Мұнда</w:t>
        <w:br/>
        <w:t>ықшамдап айтқанла, «Пішілуінше киім тігілмекіні» дейміз</w:t>
        <w:br/>
        <w:t>(мұнда етістік зат есімге айналған түрі арқылы). 4) Атаңа</w:t>
        <w:br/>
        <w:t>не қылсаң, алдыңа сол келер. Мұны ықшамдап айт-</w:t>
        <w:br/>
        <w:t>қанда, «Атаңа қылғаның алдыңа келер» дейміз (мұнда</w:t>
        <w:br/>
        <w:t>етістіктің есімше түрі арқылы). 5) Олар көше алмады,</w:t>
        <w:br/>
        <w:t>үйткені көлігі жоқ болды. Мүны ықшамдап айтқанда,</w:t>
        <w:br/>
        <w:t>«Көлігі жоқ болып, олар коше алмады» дейміз (мұнда</w:t>
        <w:br/>
        <w:t>етістіктің көсемше түрі арқылы).</w:t>
        <w:br/>
        <w:t>1-інші мысалда «түсі қандай болса» деген бағы-</w:t>
        <w:br/>
        <w:t>ныңқы сәйлем жоғалып, «түсіндей» деген жалғыз ауыз</w:t>
        <w:br/>
        <w:t>сөз болып, басыңқы сөйлемге сіңісіп кетіп түр. 2-інші</w:t>
        <w:br/>
        <w:t>мысалда «Ит жүйрік болса» деген бағыныңқы сойлем</w:t>
        <w:br/>
        <w:t>жоғалып, «ит жүйрігін» деген екі ауыз соз болып, ба-</w:t>
        <w:br/>
        <w:t>сыңқы сөйлемге сіңісіп түр. 3-інші мысалда «қалай</w:t>
        <w:br/>
        <w:t>пішілсе» деген бағыныңқы сөйлем жоғалып, «пішілуін-</w:t>
        <w:br/>
        <w:t>ше» деген бір ауыз соз болып сіңіріп түр. 4-інші мы-</w:t>
        <w:br/>
        <w:t>салда «атаңа не қылсаң» деген бағыныңқы сөйлем жо-</w:t>
        <w:br/>
        <w:t>ғалып, «атаңа қылғаның» деген екі ауыз сөз болып, ба-</w:t>
        <w:br/>
        <w:t>сыңқы сөйлемге сіңісіп түр. 5-інші мысалда «үйткені</w:t>
        <w:br/>
        <w:t>көлігі жоқ болды» деген бағыныңқы сөйлем ықшамда-</w:t>
        <w:br/>
        <w:t>лып, «көлігі жоқ болып» деген бағыныңқы сойлемге</w:t>
        <w:br/>
        <w:t>айналып тұр. Мұнда алдыңғы сөйлемдер сияқты бағы-</w:t>
        <w:br/>
        <w:t>ныңқы сөйлем жоғалып кеткен жоқ, тек ықшамдалған.</w:t>
        <w:br/>
        <w:t>Оның себебі коссмше арқылы ықшамдалуында. Көсем-</w:t>
        <w:br/>
        <w:t>ше арқылы ықшамдалған бағыныңқы сөйлемдер өз ал-</w:t>
        <w:br/>
        <w:t>дына сөйлемнің күйін ықшамдалған күнде де жоғалт-</w:t>
        <w:br/>
        <w:t>пайды.</w:t>
        <w:br/>
        <w:t>Толық түріндегі бағыныңқы сөйлемдер мен басыңқы</w:t>
        <w:br/>
        <w:t>сөйлемнің арасы теріс үтірмен айырылады. Ықшам</w:t>
        <w:br/>
        <w:t>түріндегі бағыныңқы сөйлем басыңқы сойлемге сіңісіп</w:t>
        <w:br/>
        <w:t>жоқ болып кеткенде, ешбір тыныс белгісімен бөолін-</w:t>
        <w:br/>
        <w:t>бейді. Егер де бағыныңқы сөйлем ықшамдалғанмен,</w:t>
        <w:br/>
        <w:t>басыңқы сөйлемге сіңісіп кетпей, өз алдыня сөйлем</w:t>
        <w:br/>
        <w:t>күйінде қалса, онда толық түрдегідей теріс үтірмен</w:t>
        <w:br/>
        <w:t>айырылады.</w:t>
        <w:br/>
        <w:t>250</w:t>
        <w:br/>
        <w:t>нәрселерді теңеп, балап айтатын орындарда қойыла-</w:t>
        <w:br/>
        <w:t>ды. Мәселен: Көк шалғын, ағаш, бұлақ -- бәрі жақсы.</w:t>
        <w:br/>
        <w:t>Қасқыр - аң. Ақымақты үйрету - өлгенді тірілту.</w:t>
        <w:br/>
        <w:t>3) Ноқат (нүкте) «.» (ұлы тыныс).</w:t>
        <w:br/>
        <w:t>Бұл белгі: 1) Әбден біткен ойлы сөйлемдерді бір-</w:t>
        <w:br/>
        <w:t>бірінен айыратын орында қойылады; 2) Мақала, кітап</w:t>
        <w:br/>
        <w:t>басының атауларынан соң қойылады; 3) Қысқартқан</w:t>
        <w:br/>
        <w:t>сөздің соңынан қойылалы; 4) Келте-келте қысқарты-</w:t>
        <w:br/>
        <w:t>лып айтқан сойлемдердің соңынан қойылады.</w:t>
      </w:r>
    </w:p>
    <w:p>
      <w:r>
        <w:t>4) Үтірлі ноқат (нүкте) « ; » (орта тыныс).</w:t>
        <w:br/>
        <w:t>Бұл белгі: 1) Сөйлемдердің ішкі жақындығы күшті</w:t>
        <w:br/>
        <w:t>болған жерде қойылады. Сөйлемдер арасында ондай</w:t>
        <w:br/>
        <w:t>жақындық ортақ ой айтылған немесе нәрсе тұтас сурет-</w:t>
        <w:br/>
        <w:t>телген жерде кследі (Шақшам жақсы сді, тау текенің</w:t>
        <w:br/>
        <w:t>мүйізінен істелген тақысы еді; қырық қой, торт ат</w:t>
        <w:br/>
        <w:t>істеген кісінің ақысы еді; сексен маржан көзі бар еді,</w:t>
        <w:br/>
        <w:t>тоғыз ат болар деген істеген кісінің сөзі бар еді); 2)</w:t>
        <w:br/>
        <w:t>Сыйысұлы құрмалас сөйлемдердің баяндауыштары де-</w:t>
        <w:br/>
        <w:t>меулермен құүраспай, алды-алдына тұрған жана да қас-</w:t>
        <w:br/>
        <w:t>тарында тұрлаусыз сөйлем мүшелері немесе бағыныңқы</w:t>
        <w:br/>
        <w:t>сөйлем болған орында қойылады (Берген ақыны азсы-</w:t>
        <w:br/>
        <w:t>нып, істеген кісі тау жайлаймын дсп наршамды алды;</w:t>
        <w:br/>
        <w:t>ой қыстаймын дсп шотымды алды; қыр қыстаймын</w:t>
        <w:br/>
        <w:t>деп балтамды алды; қалауым деп бөрте атымды алды;</w:t>
        <w:br/>
        <w:t>жау шапты деп торт атымды алды; қайқы келген қара</w:t>
        <w:br/>
        <w:t>атымды алды; тілік құлақ сары атымды алды).</w:t>
        <w:br/>
        <w:t>5) Теріс үтір «,» (кіші тыныс).</w:t>
        <w:br/>
        <w:t>Бұл белгі: 1) Бұратана сөздерді бөлек шығару үшін</w:t>
        <w:br/>
        <w:t>қойылады; 2) Сыйысулы сөйлемдердің бірөңкей мүше-</w:t>
        <w:br/>
        <w:t>лерінің арасына қойылады; 3) Бағыныңқы сөйлемнің</w:t>
        <w:br/>
        <w:t>жігін басыңқы сөйлемнен айыру үшін қойылады; 4) лепті</w:t>
        <w:br/>
        <w:t>сөйлемдерде одағайдан кейін қойылады; 5) бір сөз не</w:t>
        <w:br/>
        <w:t>болмаса сойлем қайта-қайта айтылған орында қойылады.</w:t>
        <w:br/>
        <w:t>6) Қос ноқат (қос нүкте) «:» (бәшелеу белгісі).</w:t>
        <w:br/>
        <w:t>Бүл белгі: 1) Алдыңғы сойлемдегі пікірді, кейінгі</w:t>
        <w:br/>
        <w:t>сөйлем ыдыратып (сиретіп, үсақтап, сұйылтып) сөй-</w:t>
        <w:br/>
        <w:t>лейтін орындарда қойылады. Олай сойлеу жалпы</w:t>
        <w:br/>
        <w:t>түрдегі ұғымды жалқы түрлі ұғымға айналдырған жер-</w:t>
        <w:br/>
        <w:t>лерде келеді. (Біздің екі үйіміз бар: жаз тігетін киіз үй,</w:t>
        <w:br/>
        <w:t>қыс кіретін там үй. Балтамен түрлі жұмыс істеледі:</w:t>
        <w:br/>
        <w:t>254</w:t>
        <w:br/>
        <w:t>деген сұрау - мақсат пысықтауышының сұрауы. Сон-</w:t>
        <w:br/>
        <w:t>дықтан «Шөп шабайын деп» деген бағыныңқы сөйлем</w:t>
        <w:br/>
        <w:t>мақсат пысықтауышының бағыныңқысы болады. Мақ-</w:t>
        <w:br/>
        <w:t>сат пысықтауышының сұрауы жалғыз «не үшін» емес,</w:t>
        <w:br/>
        <w:t>«неге?» деген сұрауы да бар. Сондықтан бүл «неге?»</w:t>
        <w:br/>
        <w:t>деген сұрауға да жауап беруші бағыныңқы сөйлем болса,</w:t>
        <w:br/>
        <w:t>о да мақсат пысықтауышының бағыныңқысы болады.</w:t>
        <w:br/>
        <w:t>Мысал: 1) Өлең тыңдағысы келіп, жүрт жиылды. Жұрт</w:t>
        <w:br/>
        <w:t>неге жиылды? - өлең тыңдағысы келіп. 2) Бата бер-</w:t>
        <w:br/>
        <w:t>мекші болып, ақсақал қолын жайды. Ақсақал қолын</w:t>
        <w:br/>
        <w:t>неге жайды? - бата бермекші болып. Мұнда ілтипат</w:t>
        <w:br/>
        <w:t>ететің бір нәрсе мынау: «неге?» деген сұрау себеп пы-</w:t>
        <w:br/>
        <w:t>сықтауышында да, мақсат пысықтауышында да бар.</w:t>
        <w:br/>
        <w:t>Солай болған соң, тек «Пеге?» деген сұрау бойынша</w:t>
        <w:br/>
        <w:t>себеп пысықтауышының немссе мақсат пысықтауышы-</w:t>
        <w:br/>
        <w:t>ның бағыныңқысы екендігін білуге болмайды. Мұнда</w:t>
        <w:br/>
        <w:t>мағанасына қарау керек. Егерде бағыныңқы сөйлем</w:t>
        <w:br/>
        <w:t>істің себебін айтып тұрса, себеп пысықтауышының ба-</w:t>
        <w:br/>
        <w:t>ғыныцқысы болады, егерде істің мақсатын айтып</w:t>
        <w:br/>
        <w:t>тұрса, мақсат пысықтаушының бағыныңқысы болады.</w:t>
        <w:br/>
        <w:t>Мысал: 1) Көшпекші болып, ауыл үй жықты. 2)</w:t>
      </w:r>
    </w:p>
    <w:p>
      <w:r>
        <w:t>Түйе жоқ болып, ауыл коше алмады.</w:t>
        <w:br/>
        <w:t>1-інші мысалда: Ауыл неге үй жықты? - көшпекші</w:t>
        <w:br/>
        <w:t>болып. Бұл мақсат пысықтаушының бағыныңқысы бо-</w:t>
        <w:br/>
        <w:t>лады, үйткені үйді кошу мақсатпен жықты.</w:t>
        <w:br/>
        <w:t>2-інші мысалда: Ауыл неге көше алмады? - түйе жоқ</w:t>
        <w:br/>
        <w:t>болып. Бұл ссбеп пысықтаушының бағынқысы болады,</w:t>
        <w:br/>
        <w:t>үйткені көше алмаудың себебі - түйе жоқ болғаны,</w:t>
        <w:br/>
        <w:t>яғни, неге көше алмады? -- түйе жоқ болғаны себепті.</w:t>
        <w:br/>
        <w:t>е) Шартты бағыныңқы</w:t>
        <w:br/>
        <w:t>Көсеу ұзын болса, қол күймейді. Мұнда бағыңқы</w:t>
        <w:br/>
        <w:t>сөйлем - «қол күймейді», бағыныңқы сөйлем - «көсеу</w:t>
        <w:br/>
        <w:t>ұзын болса». Қалай етсе (не етсе) қол күймейді? -</w:t>
        <w:br/>
        <w:t>көсеу ұзын болса; қол күймеудің шарты - көсеу ұзын</w:t>
        <w:br/>
        <w:t>болуында. Ішінде шарты болғандықтан, бағыныңқы</w:t>
        <w:br/>
        <w:t>сөйлемдер шартты бағыныңқы деліп аталады.</w:t>
        <w:br/>
        <w:t>Шартты бағыныңқының белгісі сұрауында емес,</w:t>
        <w:br/>
        <w:t>ішінде шарт болуында. Сондықтан шартты бағының-</w:t>
        <w:br/>
        <w:t>қыны сұраумен емес, шарт барлығынан табамыз.</w:t>
        <w:br/>
        <w:t>248</w:t>
        <w:br/>
        <w:t>да, Жиреншедей созге шешен, Ақырда жатар орның тар</w:t>
        <w:br/>
        <w:t>лақат жай. Мұнда ойдың дәуірлеуі «шешен» деген</w:t>
        <w:br/>
        <w:t>сөзге дейін келіп, беті сонан арғы жерде бұрылады.</w:t>
        <w:br/>
        <w:t>3) Ыстамбул патша болсаң да Құддыс Шамға, Бұқар</w:t>
        <w:br/>
        <w:t>мен үкім етсең де Үндістанға, Ағылшын, Қытай, Мәскеу,</w:t>
        <w:br/>
        <w:t>Рұмды алып, Дін түзеп әмір етсең де бұл жианға. Тұтсаң</w:t>
        <w:br/>
        <w:t>да жеті ықылымның бәрін тегіс, Кірерсің ақыр бір күн</w:t>
        <w:br/>
        <w:t>көрстанға. Мұнда ой дәуірлеуі «тегіс» деген сөзге дейін</w:t>
        <w:br/>
        <w:t>келіп, онан арғы жерде беті бұрылады.</w:t>
        <w:br/>
        <w:t>4) Қосылып бірнеше адам, ортақтасып, Ой салып</w:t>
        <w:br/>
        <w:t>ортасынан дүкен ашып. Саудасы, жұғымды боп байын</w:t>
        <w:br/>
        <w:t>әбден, Шат болып көңілдері судай тасып, Ақшаны тобе-</w:t>
        <w:br/>
        <w:t>дей қып үйіп қойып, Үлесіп отыр еді шуылдасып. Үйі</w:t>
        <w:br/>
        <w:t>жанып барады деп хабар берді, Жүгіріп келіп біреуі түсі</w:t>
        <w:br/>
        <w:t>қашып. Мұнда ойдың дәуірлеген беті «шуылдасып»</w:t>
        <w:br/>
        <w:t>деген сөзбен бітіп, сонап орман беті бұрылады.</w:t>
        <w:br/>
        <w:t>ЖАЗУ ҚОСЫМША БЕЛГІЛЕРІ МЕН</w:t>
        <w:br/>
        <w:t>ТЫНЫС БЕЛГІЛЕРІНІҢ ЖАЛПЫ ЕРЕЖЕСІ</w:t>
        <w:br/>
        <w:t>1) Кіші сызықша « - » (тіркестіру белгісі).</w:t>
        <w:br/>
        <w:t>Бүл белгі: 1) Бір сөзді екінші сөзге тіркестіретін орын-</w:t>
        <w:br/>
        <w:t>да қойылады, сөзді олай тіркестіру екі сөзді қосақтап,</w:t>
        <w:br/>
        <w:t>бір соз (қос сөз) қылып айтатын орындарда келеді.</w:t>
        <w:br/>
        <w:t>Мәселен, төсек-ағаш, жүк-аяқ, құрт-құмырсқа, аяқ-та-</w:t>
        <w:br/>
        <w:t>бақ. 2) Сөздің бір болімін екінші бөліміне тіркестіру</w:t>
        <w:br/>
        <w:t>керек болған орындарда қойылады, ондай тіркестіру</w:t>
        <w:br/>
        <w:t>кобінесе, сөздің бөлімдері жазып келе жатқан жолға</w:t>
        <w:br/>
        <w:t>түгелімен сыймай, сыймаған болімін екінші жолға шы-</w:t>
        <w:br/>
        <w:t>ғару қажет болған жерде келеді. Ондай орында қойыл-</w:t>
        <w:br/>
        <w:t>ған тіркестіру белгісі сөзлің екі жолдағы бөлімдерін</w:t>
        <w:br/>
        <w:t>тіркестіріп қосып оқу керектігін көрсетеді. Жана да</w:t>
      </w:r>
    </w:p>
    <w:p>
      <w:r>
        <w:t>тіркестіру белгісі сөздің жалғауы мен скі арасына бөтен</w:t>
        <w:br/>
        <w:t>соз келіп қыстырылған жерде, мәселен, демеу келіп</w:t>
        <w:br/>
        <w:t>қыстырылған жерде келеді. Мұндай орында тіркестіру</w:t>
        <w:br/>
        <w:t>белгісі сөзді жалғауынан айыруға болмайтындығын,</w:t>
        <w:br/>
        <w:t>бірінен-бірін айырмай тіркестіріп оқу керектігін көрсетеді.</w:t>
        <w:br/>
        <w:t>(Жақсы-ақ-пысың? Жалғыз-ғана-мысың?).</w:t>
        <w:br/>
        <w:t>2) Үлкен сызықша « - » (жұмақтау белгісі).</w:t>
        <w:br/>
        <w:t>Бұл белгі бытыранды ұғымдарды шоғырландырып,</w:t>
        <w:br/>
        <w:t>жалқыланған ұғымдарды жалпыландырып, теңелерлік</w:t>
        <w:br/>
        <w:t>253</w:t>
        <w:br/>
        <w:t>түр жана «нені?» деген толықтауыш сұрауына жауап</w:t>
        <w:br/>
        <w:t>беріп тұр. Сондықтан бұл бағыныңқы сөйлем толықта-</w:t>
        <w:br/>
        <w:t>уыш бағыныңқысы болады.</w:t>
        <w:br/>
        <w:t>Толықтауыш сұрауы жалғыз «нені?» емес, басқа</w:t>
        <w:br/>
        <w:t>сұраулары да толып жатыр. Мәселен, «кімді?», «кімге?»,</w:t>
        <w:br/>
        <w:t>«неге?», «кіммен?», «немен?» тағы басқалары. Солай</w:t>
        <w:br/>
        <w:t>болған соң, жалғыз «нені?» деген сұрауға ғана емес,</w:t>
        <w:br/>
        <w:t>толықтауыштың басқа сұрауларына да жауап берген ба-</w:t>
        <w:br/>
        <w:t>ғыныңқы сөйлемдер толықтауыш бағыныңқысы болады.</w:t>
        <w:br/>
        <w:t>Мысал: 1) Кім жалқау болса, жоқтық соған жолдас.</w:t>
        <w:br/>
        <w:t>Жоқтық кімге жолдас? - кім жалқау болса, (соған). 2)</w:t>
        <w:br/>
        <w:t>Кіммен ауылдас болсаң, сонымен қауымдас боларсың.</w:t>
        <w:br/>
        <w:t>Кіммен ауылдас болсаң - (сонымен) осы сияқты тағы</w:t>
        <w:br/>
        <w:t>басқалары да.</w:t>
        <w:br/>
        <w:t>с) Мезгіл пысықтауышының бағыныңқысы</w:t>
        <w:br/>
        <w:t>Қашан жер атаяды, мал сонда сүтейеді. Мұнда ба-</w:t>
        <w:br/>
        <w:t>сыңқы сойлем - «мал сонда сүтейеді», бағыныңқы</w:t>
        <w:br/>
        <w:t>сойлем - «қашан жер отаяды». Бүл бағыныңқы сөйлем</w:t>
        <w:br/>
        <w:t>басыңқы сөйлемнің қай мүшесінің шылауында түұрға-</w:t>
        <w:br/>
        <w:t>нын білейік. Оны білу үшін, басыңқы сойлемді алып,</w:t>
        <w:br/>
        <w:t>сұрау салу керек.</w:t>
        <w:br/>
        <w:t>Мал қашан сүтейеді? -- қашан жер отаяды (сонда).</w:t>
        <w:br/>
        <w:t>«Сонда» -- басыңқы сөйлемінің мезгіл пысықтауышы</w:t>
        <w:br/>
        <w:t>«қашан жер отаяды» деген бағыныңқы сөйлем мұның</w:t>
        <w:br/>
        <w:t>шылауында тұр жана «қашан?» деген мезгіл пысықта-</w:t>
        <w:br/>
        <w:t>уышының сұрауына жауап беріп тұр. Сондықтан бұл</w:t>
        <w:br/>
        <w:t>бағыныңқы сөйлем мезгіл пысықтауышының бағының-</w:t>
        <w:br/>
        <w:t>қысы болады.</w:t>
        <w:br/>
        <w:t>Мезгіл пысықтауышының сұрауы жалғыз «қашан?»</w:t>
        <w:br/>
        <w:t>емес, «қашанға дейін?», «қашаннан?» деген сүраулары да</w:t>
        <w:br/>
        <w:t>бар. Солай болған соң, бұл сұрауларға да жауап беруші</w:t>
        <w:br/>
        <w:t>бағыныңқы сөйлемдер мезгіл бағыныңқысы болады.</w:t>
        <w:br/>
        <w:t>Мысал: 1) Қашанға дейін ұйқым келмесе, соған</w:t>
        <w:br/>
        <w:t>дейін отырамын. Қашанға дейін отырамын? - қашанға</w:t>
        <w:br/>
        <w:t>дейін ұйқым келмесе, (соған дейін).</w:t>
        <w:br/>
        <w:t>2) Қашаннан өзім жүре бастадым - сонан бері мал-</w:t>
        <w:br/>
        <w:t>дың өңі кіре бастады.</w:t>
      </w:r>
    </w:p>
    <w:p>
      <w:r>
        <w:t>Қашаннан малдың өңі кіре бастады? -- қашаннан</w:t>
        <w:br/>
        <w:t>өзім жүре бастадым, (сонан бері). Солай тағы басқалар.</w:t>
        <w:br/>
        <w:t>245</w:t>
        <w:br/>
        <w:t>з) Қыстырынды сөйлем</w:t>
        <w:br/>
        <w:t>Кейде бір сөйлемнің ішінде екінші сөйлем қысты-</w:t>
        <w:br/>
        <w:t>рылып айтылады. Сондай қыстырылып айтылған</w:t>
        <w:br/>
        <w:t>сөйлемді қыстырынды дейміз.</w:t>
        <w:br/>
        <w:t>Мысал: 1) Бүгін, Құдай біледі, жауын болса керек.</w:t>
        <w:br/>
        <w:t>2) Әзір, Аллаға шүкір, жаман емеспіз. 3) Осы жолы,</w:t>
        <w:br/>
        <w:t>асылық болмасын, алын келерміз-ақ. 1-інші мысалда</w:t>
        <w:br/>
        <w:t>«бүгін жауын болса керек» деген сөйлемнің ішіне</w:t>
        <w:br/>
        <w:t>«Құдай біледі» деген сөйлем қыстырылып айтылып түр.</w:t>
        <w:br/>
        <w:t>2-інші мысалда «әзір жаман емеспіз» деген сөйлемнің</w:t>
        <w:br/>
        <w:t>ішіне «Аллаға шүкір» деген сойлем қыстырылып айты-</w:t>
        <w:br/>
        <w:t>лып тұр. 3-інші мысалда «осы жолы алып келерміз-ақ»</w:t>
        <w:br/>
        <w:t>деген сөйлемнің ішіне «асылық, болмасын» деген</w:t>
        <w:br/>
        <w:t>сөйлем қыстырылып айтылып тұр.</w:t>
        <w:br/>
        <w:t>Сондықтан «Құдай біледі», «Аллаға шүкір», «асы-</w:t>
        <w:br/>
        <w:t>лық болмасын» деген сөйлемдер «қыстырынды» бола-</w:t>
        <w:br/>
        <w:t>ды. Қыстырынды сөйлемдер қыстырушы сөйлемдерден</w:t>
        <w:br/>
        <w:t>теріс үтірмен айырылады.</w:t>
        <w:br/>
        <w:t>4) Келтірінді сөйлем</w:t>
        <w:br/>
        <w:t>Сөйлегенде я жазғанда сөйлеуші я жазушы бұрын-</w:t>
        <w:br/>
        <w:t>ғыдан калған мақалды немесе біреудің айтқан сөзін</w:t>
        <w:br/>
        <w:t>келтірсе сөйлейді не жазады. Сондай келтіріп айтқан не</w:t>
        <w:br/>
        <w:t>жазған мақалдар, болмаса біреудің сөздері келтірінді</w:t>
        <w:br/>
        <w:t>сөйлем деліп аталады.</w:t>
        <w:br/>
        <w:t>Мысал: 1) Нақыл сөз: «Әлін білмес әлек» деген осын-</w:t>
        <w:br/>
        <w:t>дай әуре болған жаннан қапты. 2) Бір күні бұлбұл құсты</w:t>
        <w:br/>
        <w:t>есек көрді. Қасына сөз айтпаққа жақын келді. «Сыртың-</w:t>
        <w:br/>
        <w:t>нан сайрағыш деп жүрт мақтайды. Тыңдайын, достым,</w:t>
        <w:br/>
        <w:t>біраз сайра» деді. 1-інші мысалда келтірінді сөйлем -</w:t>
        <w:br/>
        <w:t>«Әлін білмес әлек» деген мақал. 2-інші мысалда келтірінді</w:t>
        <w:br/>
        <w:t>сөйлем - «Сыртыңнан сайрағыш деп жүрт мақтайды,</w:t>
        <w:br/>
        <w:t>тыңдайын, достым, біраз сайра» деген есектің сөзі.</w:t>
        <w:br/>
        <w:t>Келтірінді сөйлемде мақалды немесе біреудің айтқан</w:t>
        <w:br/>
        <w:t>сөзін айтушы нс сол айтылған күйінде өзгертпестен ай-</w:t>
        <w:br/>
        <w:t>тады, не озгертіп мағанасын, мазмұнын ғана айтады.</w:t>
        <w:br/>
        <w:t>Бірінші түрде айтылса, мақал не біреудің сөзі төл</w:t>
        <w:br/>
        <w:t>сөз деліп аталады.</w:t>
        <w:br/>
        <w:t>Екініші түрде айтылса, төлеу сөз деліп аталады.</w:t>
        <w:br/>
        <w:t>251</w:t>
      </w:r>
    </w:p>
    <w:p>
      <w:r>
        <w:t>титул</w:t>
        <w:br/>
        <w:t>А. БАЙТҰРСЫНҰЛЫ</w:t>
        <w:br/>
        <w:t>БАЯНШЫ</w:t>
        <w:br/>
        <w:t>Қазақ мүғалімдері үшін</w:t>
        <w:br/>
        <w:t>Бастырушы: Кіндік қазақ өзгеріс комитетінің оқу бөлімі</w:t>
        <w:br/>
        <w:t>Р. В, Ц., КАЗАНЬ. Тираж 8600 экз.</w:t>
        <w:br/>
        <w:t>Казань, 6-я государственная типография</w:t>
        <w:br/>
        <w:t>1920 г.</w:t>
        <w:br/>
        <w:t>СӨЗ БАСЫ</w:t>
        <w:br/>
        <w:t>Үйрену һәм үйрету ең басында қиын. Балалар</w:t>
        <w:br/>
        <w:t>оқудың басында қиналмаса, оқудан тауы шағылмай,</w:t>
        <w:br/>
        <w:t>көңілі қайтып, мүқалмайды, оқуға ықыластанып,</w:t>
        <w:br/>
        <w:t>оқыған сайын қызығады. Үйретушінің де жігері қүм</w:t>
        <w:br/>
        <w:t>болмай, ісі ілгері оңай жылжыған сайын көңілденіп</w:t>
        <w:br/>
        <w:t>оқытуға жаһады зорайып, шабыттанады. Оқу басында</w:t>
        <w:br/>
        <w:t>қиын болса, балалар миға (ұүйыққа) түскен мал сы-</w:t>
        <w:br/>
        <w:t>269</w:t>
        <w:br/>
        <w:t>балдай татыр, інім. Ақылың Аплатондай болса дағы,</w:t>
        <w:br/>
        <w:t>Қымыз бен еті жоқ қүр-тақыр білім. Ағаның ақыл</w:t>
        <w:br/>
        <w:t>айтқаны мақұл: жаны ашыған жақындық. Миллетке</w:t>
        <w:br/>
        <w:t>қызмет - жүмлеге міндет; ұйқыны аш! дер ек; На-</w:t>
        <w:br/>
        <w:t>дандықтан қаш! дер ек. Болмайды өңдеп: дүшпан тұр</w:t>
        <w:br/>
        <w:t>күндеп, «Миллетке қызмет» - «жүмлеге міндет» деп</w:t>
        <w:br/>
        <w:t>айтарсыз өзіңіз, Миллеттен безу, әйтпесе төзу, шын</w:t>
        <w:br/>
        <w:t>болса сол сөзіңіз. Қараңғылық бұққанда, Қызарып күн</w:t>
        <w:br/>
        <w:t>шыққанда, Күн отынан туғанмын. Жүрегімді, жанымды,</w:t>
        <w:br/>
        <w:t>Иманымды, арымды Жалынменен жуғанмын. Жүрегім</w:t>
        <w:br/>
        <w:t>де, жаным да от, Иманым да, арым да от. Жарқырап</w:t>
        <w:br/>
        <w:t>от боп туғаннан (берік), Белімді бекем буғаннан бері.</w:t>
        <w:br/>
        <w:t>Қараңғылық дұшпаным. Жауыздықты жамылған, Қарын-</w:t>
        <w:br/>
        <w:t>ға құл боп табынған, Қорсылдаған доңыздай, Көкті</w:t>
        <w:br/>
        <w:t>көрмей, көр болған, Сүйгені сасық жер болған соқыр.</w:t>
        <w:br/>
        <w:t>Сасық қоңыздай күн батысқа жүрейін. Дұғада бол,</w:t>
        <w:br/>
        <w:t>алтын Алтай, қарт анам! Алып ата қуды жолын ер</w:t>
        <w:br/>
        <w:t>балаң. Ақ шашыңды, көкірегіңді иіскеуге, Тәңірі жаз-</w:t>
        <w:br/>
        <w:t>са, сәулетпенен тез барам. Азамат, анау қазақ қаным</w:t>
        <w:br/>
        <w:t>десең, Ұжмақтың суын апар жаным десең. Болмаса,</w:t>
        <w:br/>
        <w:t>Ібіліс бол да у алып бар, Тоқтатам, тұншықтырып за-</w:t>
        <w:br/>
        <w:t>рын десең.</w:t>
        <w:br/>
        <w:t>ағаш кесіледі, отын бұталады, қазық қағылады, ойық</w:t>
        <w:br/>
        <w:t>ойылады, тағысын тағылар істеледі); 2) Келтірінді сойлем</w:t>
        <w:br/>
        <w:t>алдында қойылады (Сонда есек сөз айтады бүлбұл</w:t>
        <w:br/>
        <w:t>құсқа: «Мақтаулы бар ғой әнпаз әрбір тұста. Солардың</w:t>
        <w:br/>
        <w:t>бәрі-дағы әдемі әнге тауықтың айғырындай емес үста»).</w:t>
        <w:br/>
        <w:t>7) Сұрау белгісі «?»</w:t>
      </w:r>
    </w:p>
    <w:p>
      <w:r>
        <w:t>Бұл белгі жауап сұраған сойлемдердің соңынан</w:t>
        <w:br/>
        <w:t>қойылады.</w:t>
        <w:br/>
        <w:t>8) Леп белгісі «!»</w:t>
        <w:br/>
        <w:t>Бүл белгі: 1) Лепті сөйлемдерден соң қойылады; 2)</w:t>
        <w:br/>
        <w:t>Тілекті сөйлемдердің бұйрық, өтініш түрлерінің соңынан</w:t>
        <w:br/>
        <w:t>қойылады; 3) Тілекті сөйлемнің үгіт түріндегісінің қарат-</w:t>
        <w:br/>
        <w:t>па сөзділерінің соңынан қайылады. (Бар! Жүгір! Ұш!</w:t>
        <w:br/>
        <w:t>Жанымды бір шыбындай қи, ақсақал! Айта гор, қайы-</w:t>
        <w:br/>
        <w:t>рымды ер бар болса! Балалар, окуға бар! Жатпа қарап).</w:t>
        <w:br/>
        <w:t>9) Көп ноқат (көп нүкте) «..» (қалдыру, тастау</w:t>
        <w:br/>
        <w:t>белгісі).</w:t>
        <w:br/>
        <w:t>Бүл белгі сөзді бүкпелеп жорта қалдырып сөйле-</w:t>
        <w:br/>
        <w:t>генде немесе сөздерді тізіп тұтастыра сөйлемей, үзіп</w:t>
        <w:br/>
        <w:t>бөлек-бөлек сөйлеген орындарда қойылады.</w:t>
        <w:br/>
        <w:t>10. Қабат үтір“ « » (қабатша қос тырнақ)</w:t>
        <w:br/>
        <w:t>Бұл белгі: 1) Төл сөздердің жігін ашу үшін алды-</w:t>
        <w:br/>
        <w:t>артынан қойылады («Бекер ме» қасқыр айтты «менің</w:t>
        <w:br/>
        <w:t>сөзім»?); 2) Кітап, журнал, газет аттарына қойылады</w:t>
        <w:br/>
        <w:t>(Қызыл Ордада «Еңбекші қазақ» газеті мен «Қызыл</w:t>
        <w:br/>
        <w:t>Қазақстан» журналы шығып тұр); 3) Бір нәрсені сөз</w:t>
        <w:br/>
        <w:t>қылғанда, айырып айқын корсету үшін қойылады (леп</w:t>
        <w:br/>
        <w:t>белгісі «!» лепті сөйлемге, сұрау белтісі«?» сұраулы</w:t>
        <w:br/>
        <w:t>сойлемге қойылады); 4) Бір нәрсені теріс мағанада атау</w:t>
        <w:br/>
        <w:t>үшін қойылады. Мәселен: Жолдас смес адамды «жол-</w:t>
        <w:br/>
        <w:t>дас» деп атау теріс атау болады. Сондай орындарда</w:t>
        <w:br/>
        <w:t>«жолдас» деген сөз қабатшамен жазылады.</w:t>
        <w:br/>
        <w:t>11) Жақша «( )» (қамау белгісі)</w:t>
        <w:br/>
        <w:t>Бұл белгі: 1) Бір нәрсені хабарында болдыра кетейін</w:t>
        <w:br/>
        <w:t>деген орындарда қойылады. Ондай сөздер айта кстейін</w:t>
        <w:br/>
        <w:t>деген ой сөйлем келе жатқан әңгіменің жүйесінен</w:t>
        <w:br/>
        <w:t>тысқары бүтіндеу болған орындарда келеді (Сөйлейді</w:t>
        <w:br/>
        <w:t>% Тырнақша ( Құраст.)</w:t>
        <w:br/>
        <w:t>255</w:t>
        <w:br/>
        <w:t>ойланбай-ақ аю шолақ) аюлар күшке мықты, ойға</w:t>
        <w:br/>
        <w:t>олақ). Қойлардан ала түсті құтылғандай бар деймін</w:t>
        <w:br/>
        <w:t>бүған оңай жалғыз жол-ақ); 2) Алдағы сөзді артқысы</w:t>
        <w:br/>
        <w:t>түсіндіре өтетін жерлерде қойылады. Ондай кездер жат</w:t>
        <w:br/>
        <w:t>сөзді немесе жаңа сөзді оқушы түсінбес дсген орын-</w:t>
        <w:br/>
        <w:t>дарда болады. Мәселен, пән сөздің мағанасы жат</w:t>
        <w:br/>
        <w:t>(создің ана тілінс аударғандағы мағанасы жаңа).</w:t>
        <w:br/>
        <w:t>Мекеменің атауының мағанасы, тағысын тағы сондай-</w:t>
        <w:br/>
        <w:t>лар жақшаға қамалады.</w:t>
        <w:br/>
        <w:t>Сөйлем түрлерін айыруға керек сөйлем мысалдары</w:t>
        <w:br/>
        <w:t>Сойлем түрлеріп айырту жүзінде сойлем мысалдары</w:t>
        <w:br/>
        <w:t>мен үш түрлі іс істеледі:</w:t>
        <w:br/>
        <w:t>1) Өлеңмен айтылған сөйлемдерді өлеңсіз түрге</w:t>
        <w:br/>
        <w:t>айналдыру.</w:t>
      </w:r>
    </w:p>
    <w:p>
      <w:r>
        <w:t>2) Сөйлем түрлерін айырту.</w:t>
        <w:br/>
        <w:t>3) Сөйлемдердің керек болған түрлерін оқушыларға</w:t>
        <w:br/>
        <w:t>тапқызу.</w:t>
        <w:br/>
        <w:t>Бұл сөзді біреу алмас, біреу алар, құлағын біреу</w:t>
        <w:br/>
        <w:t>салмас, біреу салар. Теп-тегіс көпке оның оңай емес,</w:t>
        <w:br/>
        <w:t>кейіне жарамаса, кейіне жарар. Мінсіз таза мерует су</w:t>
        <w:br/>
        <w:t>түбіңде жатады. Су түбінде жатқан зат жел толқытса</w:t>
        <w:br/>
        <w:t>шығады. Адам да, ұшқан қүс та, аң да - жұмыссыз</w:t>
        <w:br/>
        <w:t>тек тұрған жоқ сшбір жан да, кішкене қоңыз да жүр,</w:t>
        <w:br/>
        <w:t>жүгін сүйреп баралы, аралар да ұшын балға. Шығады</w:t>
        <w:br/>
        <w:t>тоқылдақтың тоқ-тоқ даусы, сайрағы сарғалдақтың</w:t>
        <w:br/>
        <w:t>сыңғырлаған. Өзенде балықшылар ау қарап жүр; то-</w:t>
        <w:br/>
        <w:t>ғайда орақ лаусы шаң-шүң орған. Арабтың Набек де-</w:t>
        <w:br/>
        <w:t>геп жалғыз аты - сол екен болған малы, мүлкі заты.</w:t>
        <w:br/>
        <w:t>Дайырда күндіз күлкі, түнде ұйқы жоқ. Е, жаным, мен</w:t>
        <w:br/>
        <w:t>жолаушы жолым алыс; алам жоқ бұл маңайда маған</w:t>
        <w:br/>
        <w:t>таныс. Жүк алды шаян, шортан, аққу бір күн жегіліп</w:t>
        <w:br/>
        <w:t>тартты үшеуі дүркін-дүркін. Тартады аққу көкке, шаян</w:t>
        <w:br/>
        <w:t>кейін. Бұлардың машақаты аз болмады, жұмысы ор-</w:t>
        <w:br/>
        <w:t>нына кеп мәз болмады. Тартса да бар күштерін аямай-</w:t>
        <w:br/>
        <w:t>ақ, аслан жүк орнынан қозғалмады. Оншама ол жүк</w:t>
        <w:br/>
        <w:t>артық ауыр емес. Құр сырттан пәлен деу де тәуір емсс.</w:t>
        <w:br/>
        <w:t>Жігіттер, мұнан ғибрат алмай болмас, әуелі бірлік ке-</w:t>
        <w:br/>
        <w:t>рек болсақ жолдас. Біріңнің айтқанына бірің күтпей,</w:t>
        <w:br/>
        <w:t>істеген ынтымақсыз ісің оңбас. Түсер ме есі дұрыс</w:t>
        <w:br/>
        <w:t>256</w:t>
        <w:br/>
        <w:t>жоны - жөні. Жіңішкелік үшін жалғыз ғана белгі</w:t>
        <w:br/>
        <w:t>алып, 43 түрлі дыбысты 25 белгімен дұрыстап жазуға</w:t>
        <w:br/>
        <w:t>болады. Сонда қазақ тіліндегі сөзге жазылатын белгі-</w:t>
        <w:br/>
        <w:t>лер мынау болады: | (а), «2 (б), “ (п), « (т), С. (ж),</w:t>
        <w:br/>
        <w:t>Е (4). ә (а), ә (р), у (9. өш (С, 6. (ғ), % (қ). 4 (қ),</w:t>
        <w:br/>
        <w:t>«Р (г), 9 (ң), 1 ОУ, ғ (м), Ә (нң), .з (о), 3 (ұ) % (ы),</w:t>
        <w:br/>
        <w:t>&gt;-(4 с 8) (е), ” (дәйекіш).</w:t>
        <w:br/>
        <w:t>! Мұнан басқа харіптер араб, я парсы, я өзге түркі</w:t>
        <w:br/>
        <w:t>сөздеріне керек болса да, қазақ сөзіне керек емес.</w:t>
        <w:br/>
        <w:t>43 түрлі дыбысты 25 белгілермен қалай жазып,</w:t>
        <w:br/>
        <w:t>қалай оқу жайын айтайын:</w:t>
        <w:br/>
        <w:t>5 дауысты дыбыс үшін алдық мынау жеті белгіні</w:t>
        <w:br/>
        <w:t>і (а), 5 (о). 3 (ұ), 4 (ы), ә а ҙ, (е) бүларды</w:t>
        <w:br/>
        <w:t>жіңішке айту үшін бір белгі «|» һәм оларға сүйеу есе-</w:t>
        <w:br/>
        <w:t>бінде бір белгі «Іі» (таяқ). І (а) сөздің басында « »!-мен</w:t>
        <w:br/>
        <w:t>тұрса, «І» (а) болып оқылады, мадда жоқ «Іі» (а) сөз</w:t>
        <w:br/>
        <w:t>басында басқа дауысты дыбыстардың харпіне сүйеу</w:t>
        <w:br/>
        <w:t>үшін жазылып, «|» (а) болып оқылмайды. Мысалы:</w:t>
        <w:br/>
        <w:t>сә! (от). «ә.з? (орт) м (ырым), ж ( ер) дегендей</w:t>
        <w:br/>
        <w:t>орындарда.</w:t>
        <w:br/>
        <w:t>«|» сөздің ортасында, я ақырында мадда жоқ болса</w:t>
        <w:br/>
        <w:t>да, «і» (а) болып оқылады: 4% (қазақ), 348 (қал-</w:t>
        <w:br/>
        <w:t>мақ), шш (қалқа), 14% (қара).</w:t>
        <w:br/>
        <w:t>«|» (а) -- анық дыбыс, оның харпін малда қалды-</w:t>
        <w:br/>
        <w:t>рын жазсақ, басқа түрлі оқып, басқа мағана беріп</w:t>
        <w:br/>
        <w:t>қаталасуға ықтимал. Мысалы: «тамақ»-ты (8ші?) («ты-</w:t>
      </w:r>
    </w:p>
    <w:p>
      <w:r>
        <w:t>мақ») (2) леп жазсақ, «қарау»-ды (Й ) ) «қырау»</w:t>
        <w:br/>
        <w:t>(4,0) деп жазсақ, «адам»-ды (гіз) «адым» (ма|)) деп</w:t>
        <w:br/>
        <w:t>жазсақ, менің ойымша, сөз жазылу керек, айтылуы</w:t>
        <w:br/>
        <w:t>бойынша, яғни сөз ішінде қай дыбыс естілсе, сол</w:t>
        <w:br/>
        <w:t>дыбыстың харпі жазылсын, ол жазылмай, басқа харіп</w:t>
        <w:br/>
        <w:t>жазылатын орны болса, естілген дыбыстың харпі жа-</w:t>
        <w:br/>
        <w:t>зылмай, басқанын жазылатын себебі ғылым наху Яя</w:t>
        <w:br/>
        <w:t>ғылым сарф жолыменен ыспат стілсін.</w:t>
        <w:br/>
        <w:t>І (а) жазылған сөздің алдында дәйекші «”» түрса,</w:t>
        <w:br/>
        <w:t>«Б» (а) жіңішке айтылады. Мысалы: Әһш” (облен), ОР</w:t>
        <w:br/>
        <w:t>(он). Әм” (сән) деген сөздер ішіндегідей.</w:t>
        <w:br/>
        <w:t>“.5» (о) - боқай, тоғай, қомағай, деген сөздерде 6-</w:t>
        <w:br/>
        <w:t>ның, т-ның, к-нің соңынан қандай сөздер естіледі,</w:t>
        <w:br/>
        <w:t>1594</w:t>
        <w:br/>
        <w:t>72</w:t>
        <w:br/>
        <w:t>сен де текке! Жүресін босқа шарлап ұшып көкте! Да-</w:t>
        <w:br/>
        <w:t>ладан тоғайлардан тамақ ізде! Бұлардың үшеуіне көп</w:t>
        <w:br/>
        <w:t>керек пе? Сар мойын, ер жетті ғой балаларың! Бәле-</w:t>
        <w:br/>
        <w:t>ден Құдай сақтар бірер-жарым! Бүлардың күндіз-түні</w:t>
        <w:br/>
        <w:t>жанында бол! Жоқтатпай пақырлардың аналарын! Сан-</w:t>
        <w:br/>
        <w:t>дуғаш, не қылайын сені қайрап! Қоярсың оқтын-оқтын</w:t>
        <w:br/>
        <w:t>өзің сайрап! Көңілін бір азырақ көтермекке. Зарлы-</w:t>
        <w:br/>
        <w:t>ның жетім қалған соры қайнап! Достарым, осындай</w:t>
        <w:br/>
        <w:t>бір іс етелік! Жастарды жетім қалған кісі етелік! Езгілер</w:t>
        <w:br/>
        <w:t>орманда да бар екенін. Осындай сауап іспен көрсетелік!</w:t>
        <w:br/>
        <w:t>Дариға, мен бай болсам жұрттан асқан! Үйлерді сал-</w:t>
        <w:br/>
        <w:t>дырар ем қандай тастан. Бақыл бол, серік атым</w:t>
        <w:br/>
        <w:t>іренжіме! Дамыл ал! Қош-аман бол! Меңі ұмытпа!</w:t>
        <w:br/>
        <w:t>Аяғым тимес алтын үзеңгіңе. Келіңдер, боз балалар,</w:t>
        <w:br/>
        <w:t>атты алыңдар! Жетектеп тоғайыма апарыңдар! Жабың-</w:t>
        <w:br/>
        <w:t>дар жабуына түкті кілем! Жеміне ең қолайлы сұлы</w:t>
        <w:br/>
        <w:t>алыңдар! Бұлақтың суымен суарыңдар.</w:t>
        <w:br/>
        <w:t>Көңілім қайтты достан да, дұшпаннан да. Алда-</w:t>
        <w:br/>
        <w:t>маған кім қалды тірі жанда? Алыс-жақың қазақтың</w:t>
        <w:br/>
        <w:t>бәрін көрдім. Өткірдің жүзі, кестенің бізі өрнегін сен-</w:t>
        <w:br/>
        <w:t>дей, сала алмас. Білгенге маржан, білмеске арзан,</w:t>
        <w:br/>
        <w:t>надандар баға (баһра) ала алмас. Қиналма бекер, тіл</w:t>
        <w:br/>
        <w:t>мен жақ! Көңілсіз құлақ ойға олақ. Нысап, ұят, те-</w:t>
        <w:br/>
        <w:t>рең ой. Ойлаған жан жоқ, жауып қой! Тамағы тоқ-</w:t>
        <w:br/>
        <w:t>тық, жұмысы жоқтық, аздырар адам баласын. Өтірік,</w:t>
        <w:br/>
        <w:t>шағым толды ғой, ойланар уақытың болды ғой. Кеш</w:t>
        <w:br/>
        <w:t>деп қайтар жол емес, Жол азығым мол емес. Бір кісі</w:t>
        <w:br/>
        <w:t>мыңға, Жөн кісі сұмға, әлі жетер заман жоқ. Қадірлі</w:t>
        <w:br/>
        <w:t>басым, Қайратты жасым айғаймен кетті, амал жоқ!</w:t>
        <w:br/>
        <w:t>Қош, қорықты елің. Қорқытқан сенің өнерің қайсы,</w:t>
        <w:br/>
        <w:t>айтып бер! Бауырыңа тартқан, сырыңды айтқан сыр-</w:t>
        <w:br/>
        <w:t>ласың сыртты айналар. Не ол емес, бұл емес: Менің</w:t>
        <w:br/>
        <w:t>де күнім күн емес! Ақша жүз, ал қызыл бет тіл бай-</w:t>
        <w:br/>
        <w:t>лайды. Сорақы үзын да емес, қысқа да емес. Нәзік</w:t>
        <w:br/>
        <w:t>бел тал шыбықтай бұраңдайды. Жасыл шөп, бәйше-</w:t>
        <w:br/>
        <w:t>шек жоқ бұрынғыдай. Жапырағынан айырылған ағаш,</w:t>
        <w:br/>
        <w:t>қурай. Ақ киімді, денелі, ақ сақалды. Соқыр, мылқау</w:t>
        <w:br/>
        <w:t>танымас ешбір жанлы. Үсті-басы ақ қырау, түсі суық,</w:t>
        <w:br/>
        <w:t>Басқан жері сықырлап келіп қалды. Ол күледі, мең</w:t>
        <w:br/>
        <w:t>де есалаң күлемін. Ол жылайды, мен де жасым</w:t>
      </w:r>
    </w:p>
    <w:p>
      <w:r>
        <w:t>төгемін. Әйел өледі, мен де бірге өлемін. Қыс бол-</w:t>
        <w:br/>
        <w:t>258</w:t>
        <w:br/>
        <w:t>ды, бақша да олді, гүлдер солды. Өтер жылдар, қар-</w:t>
        <w:br/>
        <w:t>таямыз, Бірте-бірте қүрып шамдай сөнерміз.</w:t>
        <w:br/>
        <w:t>Ішім өлген, сыртым сау, бүгінгі дос - ертең жау.</w:t>
        <w:br/>
        <w:t>Нансаңыз ағам да жоқ, інім де жок. Уа ғайри нашар-</w:t>
        <w:br/>
        <w:t>лықтан мінім де жоқ. Нақақтан мені, тақсыр,</w:t>
        <w:br/>
        <w:t>күйдіресіз. Жауызлық сізге ойлаған күнім де жоқ. Ол</w:t>
        <w:br/>
        <w:t>саған әлде күйеу, әлде құда (Сүймейді қой атаулы мені</w:t>
        <w:br/>
        <w:t>жүдә). Жә бөлең, жә жиенің, жә нағашың - әйтеуір</w:t>
        <w:br/>
        <w:t>саған ұқсас еді о да. Айттырған періште мс, яки жын</w:t>
        <w:br/>
        <w:t>ба - әйтеуір өзен сөзі шықты шынға. Алаштың ада-</w:t>
        <w:br/>
        <w:t>мының бәрі мәлім. Кім қалды таразыға тартылмаған.</w:t>
        <w:br/>
        <w:t>Дегендер мен жақсымын толып жатыр, жақсылық өз</w:t>
        <w:br/>
        <w:t>басынан артылмаған. Тұмсығымен шапты да, қанның</w:t>
        <w:br/>
        <w:t>миын тпақты да әтеші кетті аспанға. Арбасынан қан</w:t>
        <w:br/>
        <w:t>ұшты, кеудесінен жан ұшты.</w:t>
        <w:br/>
        <w:t>Айлаға, ашуға да жақтым шырақ. Ерте ояндым, ой-</w:t>
        <w:br/>
        <w:t>ландым, жете алмадым, етек басты көп көрдім ел-</w:t>
        <w:br/>
        <w:t>ден бірақ. Өзі ермей, ерік бермей, жүрт қор етті. Ішім</w:t>
        <w:br/>
        <w:t>толған у мен өрт, сыртым дүрдей. Мен келмеске</w:t>
        <w:br/>
        <w:t>кетермін, түк өндірмей.</w:t>
        <w:br/>
        <w:t>Халыққа жағайын десең, қазаның болсын. Момын-</w:t>
        <w:br/>
        <w:t>ның есебін қу табады, қулың ссебін Құдай табады. Жер</w:t>
        <w:br/>
        <w:t>таусыз болмайды, ел даусыз болмайды. Тай жаманы</w:t>
        <w:br/>
        <w:t>жорға болады, адам жаманы молда болады. Жаңылмас</w:t>
        <w:br/>
        <w:t>жақ болмас, сүрінбес түяқ болмас. Бұрынғының кісі-</w:t>
        <w:br/>
        <w:t>сі - бүгінгінің кішісі. Арғымақ бірде жалды, бірде жал-</w:t>
        <w:br/>
        <w:t>сыз, ер жігіт бірде маллы, бірде малсыз. Ердің ерлігін</w:t>
        <w:br/>
        <w:t>білмеген Құдайдың бірлігін білмейді. Ат баспаймын</w:t>
        <w:br/>
        <w:t>деген жерін үш басады, ер көрмеймін деген жерін үш</w:t>
        <w:br/>
        <w:t>көреді. Адаспаймын деген жігітті қараңғы тұман адас-</w:t>
        <w:br/>
        <w:t>тырады.</w:t>
        <w:br/>
        <w:t>Ат басына күн туса, ауыздықпен су ішер, ер басы-</w:t>
        <w:br/>
        <w:t>на күн туса, етігімен су кешер. Ер өтірік айтпайды,</w:t>
        <w:br/>
        <w:t>ел өтірік айтады. Ердің атын жә аты шығарар, жә</w:t>
        <w:br/>
        <w:t>қатыны шығарар. Есспдар болмай, бай болмайды, есер-</w:t>
        <w:br/>
        <w:t>соқ болмай, ер болмайды. Алып анадан, ат биеден</w:t>
        <w:br/>
        <w:t>туады. Уайым түбі теңіз, батасың да кетесің, тәуекел</w:t>
        <w:br/>
        <w:t>түбі қайық, мінесің де отесің. Арғымақ аттың құйры-</w:t>
        <w:br/>
        <w:t>ғы - әрі жібек, әрі қыл; қас жақсының белгісі - әрі</w:t>
        <w:br/>
        <w:t>мырза, әрі құл. Бай болайын деген жігіт айырбасшыл</w:t>
        <w:br/>
        <w:t>келеді; адам болайын деген жігіт қарындасшыл келеді.</w:t>
        <w:br/>
        <w:t>259</w:t>
        <w:br/>
        <w:t>мөңірейді, Коз жасы ағыл-тегіл еңірейді. Қиянат кісі</w:t>
        <w:br/>
        <w:t>ақына қылман деуші ем: Азғырды шайтан залым мені</w:t>
        <w:br/>
        <w:t>дейді. Барып келсе, Ертістің суын татып, Беріп келсе,</w:t>
        <w:br/>
        <w:t>бір арыз бұтып-шатып, Елді алып, Еділді алып,</w:t>
        <w:br/>
        <w:t>еліреді, ісіп-кеуіп қабарып келе жатып. Әрі-бері ай-</w:t>
        <w:br/>
        <w:t>налса, аты арықтап, Шығынға белшесінен әбден ба-</w:t>
      </w:r>
    </w:p>
    <w:p>
      <w:r>
        <w:t>тып. Сұм-сүрқия, қу, білгіш атанбаққа, Құдай құмар</w:t>
        <w:br/>
        <w:t>қылыпты қалжыратып. Шын коңілмен сүйсе екен; кімді</w:t>
        <w:br/>
        <w:t>сүйсе, Бір сөзімен тұрса екен, жанса-күйсе. Қырмы-</w:t>
        <w:br/>
        <w:t>зы, қызыл жібек боз балалар, Оңғақ бүлдай былғай-</w:t>
        <w:br/>
        <w:t>ды, бір дым тисе. Жоқ болса қатыныңның жат өсегі,</w:t>
        <w:br/>
        <w:t>Болмаса мінезінің еш кесегі, Майысқан бейне гүлдей</w:t>
        <w:br/>
        <w:t>толықсыған, Кем емес алтын тақтан жар төсегі. Көлең-</w:t>
        <w:br/>
        <w:t>ке басын ұзартып, Алысты көзден жасырса, Күнді</w:t>
        <w:br/>
        <w:t>уақыт қызартып, Коп жиектен асырса. Күңгірт көңілім</w:t>
        <w:br/>
        <w:t>сырласар Сұрғылт тартқан бейуаққа. Алыстан сермеп,</w:t>
        <w:br/>
        <w:t>Жүректеп тербеп, Шымырлап, бойға жайылған.</w:t>
        <w:br/>
        <w:t>Қиуадан шауып, Қисынын тауып, Тағыны жетіп қайыр-</w:t>
        <w:br/>
        <w:t>ған. Толғауы тоқсан қызыл тіл, Сөйлеймін десең. озің</w:t>
        <w:br/>
        <w:t>біл. Қайнайды қаның, Ашиды жаның, Мінездерін</w:t>
        <w:br/>
        <w:t>көргенде. Жігерлен сілкін. Қайраттан, беркін деп на-</w:t>
        <w:br/>
        <w:t>сиқат бергенде. Ұятсыз, арсыз салтынан, қалғып ке-</w:t>
        <w:br/>
        <w:t>тер артынан. Ит үрсе, бала таяғын ала қуады, итпен</w:t>
        <w:br/>
        <w:t>кектесіп. Ұрысқансып, «ой!» деп, «ұят» деп, «қой!» деп,</w:t>
        <w:br/>
        <w:t>үлкендер тыяр «тек!» десіп. Оны білсең, мұның не?</w:t>
        <w:br/>
        <w:t>Мен де үят іс қылдым де. Күйдірген сон шыдатпай,</w:t>
        <w:br/>
        <w:t>қоя ма екен жылатпай. Оюын ойып, орындап қойып,</w:t>
        <w:br/>
        <w:t>тор салғандай орнекке, Қиыннан қиып, қиырдан жиып,</w:t>
        <w:br/>
        <w:t>құрап сөзді термекке. Еңбекке сгіз тіл мен жақ,</w:t>
        <w:br/>
        <w:t>Ерінбесең сойлеп бақ! Именіп коптен шақтық қып,</w:t>
        <w:br/>
        <w:t>Еппен тасалама ойыңды. Ашынса етің, ашылмақ бетің,</w:t>
        <w:br/>
        <w:t>Кірі көмбей бойыңды. Жүрегіңнің жарасып, көрсет</w:t>
        <w:br/>
        <w:t>жұртқа қарасын. Сайраған тілмен, зарлаған үнмен</w:t>
        <w:br/>
        <w:t>құлағы жоқ кереңді, ұқтыра алмай соз әуре, тек тұра</w:t>
        <w:br/>
        <w:t>алмай, біз әуре. Жаңбыр жаумай, жауса қар, жүрт</w:t>
        <w:br/>
        <w:t>жұтайтын түрі бар. Мұны көріп көзіміз, Бірігер деп</w:t>
        <w:br/>
        <w:t>сөзіміз. Кен болар деп балшықты, Көл болар леп шал-</w:t>
        <w:br/>
        <w:t>шық-ты, Біз үмітпен қазып ек.</w:t>
        <w:br/>
        <w:t>Жанға көңіл қалып тұр, Жан бұл күйте салып түр.</w:t>
        <w:br/>
        <w:t>Тәнге көңіл қалып түр, Тән шыдамай, арып түр. Ет</w:t>
        <w:br/>
        <w:t>пенен қымыз беріп, сойлеп корсең, Айтқаның жүртка</w:t>
        <w:br/>
        <w:t>265</w:t>
        <w:br/>
        <w:t>сол дыбыстың белгісі. Бұл харіпті оқығанда һәм оқыт-</w:t>
        <w:br/>
        <w:t>қанда, сол сстілген калыпта айтарға керек. «,9» (о)</w:t>
        <w:br/>
        <w:t>қазақ тілінде анық дыбыс. Оны қалдырмай жазу тиіс.</w:t>
        <w:br/>
        <w:t>«3» (о) жазылған сөздің алдында дәйекші «%”» тұрса,</w:t>
        <w:br/>
        <w:t>«1» (о) жіңішке айтылады. Мысалы: «&lt;э.7 (от) - «эз”</w:t>
        <w:br/>
        <w:t>(өт), м (тор) - »%” (төр), м (боз) - -м” (бөз).</w:t>
        <w:br/>
        <w:t>«4» (ұ) әм (тұр) &lt;і3е- (жүрт), бұ% (құм) деген</w:t>
        <w:br/>
        <w:t>сөздерде т-ның, ж-ның, қ-ның соңынан қандай дыбыс</w:t>
        <w:br/>
        <w:t>естіледі, сол дыбыстың белгісі. Бұл дыбыстың харпін</w:t>
        <w:br/>
        <w:t>«.5» (о)-дан айыру үшін үстіне «4» қоямыз. «,ҙ» (ү)-</w:t>
        <w:br/>
        <w:t>ны оқығанда һәм оқытқанда, сол естілген қалыпта</w:t>
        <w:br/>
        <w:t>айтарға тиіс.</w:t>
        <w:br/>
        <w:t>Сөз ортасында я басында анық һәм ұзын естілетін</w:t>
        <w:br/>
        <w:t>жерлерде екі «4» (ү) жазуға тніс. Мысалы: 1)%4% (тура),</w:t>
        <w:br/>
        <w:t>оч4497 (туыс) деген сөздерде. Басқа түркі тілінде екінші</w:t>
        <w:br/>
        <w:t>«4» (ү) орнына «ф» (ғ) келеді. Мысалы: |59 (туғра),</w:t>
        <w:br/>
        <w:t>е&gt;У (туғыш).</w:t>
        <w:br/>
        <w:t>«8» (о) мен «ф» (ұ) екеуіне зор ілтипат керек. Бұлар-</w:t>
        <w:br/>
        <w:t>дың жазылуы ұқсас болғанмен, айтылуы ұқсас емес. Қой</w:t>
      </w:r>
    </w:p>
    <w:p>
      <w:r>
        <w:t>(мал) деген сөзбен құй (шай құй) деген сөздердің ма-</w:t>
        <w:br/>
        <w:t>ғаналары қандай басқа болса, айтылуы һәм сопдай бас-</w:t>
        <w:br/>
        <w:t>қа. «4» (ұү) комескі айтылса да, қалдырмай жазу керек.</w:t>
        <w:br/>
        <w:t>«4» (ұ) жазылған сөздің алдында дәйекші «%Ғ» тұрса,</w:t>
        <w:br/>
        <w:t>«ӛ» (ү) жіңішке айтылады. Мысалы: %7- ,й (ұр) - (үр),</w:t>
        <w:br/>
        <w:t>28%- 35 (түр) - (түр), 337 - ә» (бүр) - (бүр).</w:t>
        <w:br/>
        <w:t>“е» (ы) - жаны, малы, тары деген сөздерде н-ның,</w:t>
        <w:br/>
        <w:t>л-дың, р-дың соңынан сстілетін дыбыстың белгісі. Бұл</w:t>
        <w:br/>
        <w:t>дыбысқа тура келетін араб әліппесінде харіп жоқ. Сон-</w:t>
        <w:br/>
        <w:t>дықтан аламыз «%» (ы) белгісін. Оны қалдырмастан</w:t>
        <w:br/>
        <w:t>жазамыз сөздің аяғында. Ортасында Яя басында анық</w:t>
        <w:br/>
        <w:t>естілетін орында һәм жазбасақ кемшілік болып жоқ-</w:t>
        <w:br/>
        <w:t>тығы еленетін арында. Мысалы: ШЯ&gt; - ,й&gt; (жаны) -</w:t>
        <w:br/>
        <w:t>(жанына).</w:t>
        <w:br/>
        <w:t>Сөздің басында, ортасында «%» (ы) қысқа һәм</w:t>
        <w:br/>
        <w:t>көмескі естіліп бар-жоғы еленбейтін орындарда жаз-</w:t>
        <w:br/>
        <w:t>баймыз. Мысалы: ү4 (қын), Я (қыр), ӘҘ (қырын),</w:t>
        <w:br/>
        <w:t>«&gt; (жылым), Шә» (жылтыр) деген сөздердің ішінде «е»</w:t>
        <w:br/>
        <w:t>(ы)-ның барлығы аз сезіледі, хатта сезілмейді леп ай-</w:t>
        <w:br/>
        <w:t>туға да болады. Бұл сөздерді «%» (ы)-ны жазғанда да,</w:t>
        <w:br/>
        <w:t>жазбағанда да осылай оқимыз. Жазбағанда оқуымызға</w:t>
        <w:br/>
        <w:t>кемшілігі болмаса, оны жазуға да қажет жоқ. 459 (қаны),</w:t>
        <w:br/>
        <w:t>18-500 273</w:t>
        <w:br/>
        <w:t>тұрғанда, Айтарсың төре, сөзіңді. Алтын жығаң қисайса,</w:t>
        <w:br/>
        <w:t>Қырғыздар ояр көзіңді. Күнім туса корермін. Бүйрық</w:t>
        <w:br/>
        <w:t>болып Құдайдан Қазам жетсе, өлермін. Ержан кеткен</w:t>
        <w:br/>
        <w:t>түн қатып, Хан болған соң өкімді. Төрт жүз кісі</w:t>
        <w:br/>
        <w:t>бөлініп, Қалың топтың шетінде, Барлап қарап келгелі,</w:t>
        <w:br/>
        <w:t>Жау бар ма деп бетінде. Келіспестей көрінді. Наурыз-</w:t>
        <w:br/>
        <w:t>байды бөлген соң. Қырғыздың қолы кобейіп, Жақып-</w:t>
        <w:br/>
        <w:t>ға келіп төнген соң. Байұзақ датқа сөйлейді, Ашула-</w:t>
        <w:br/>
        <w:t>нып ақырып. Халқына қарап сөз айтты, Оң-терісті</w:t>
        <w:br/>
        <w:t>сапырып. Не қылып шықпай отыр деп, Батырларын</w:t>
        <w:br/>
        <w:t>шақырып. Дулаттан шыққан батырдың Талайына баты-</w:t>
        <w:br/>
        <w:t>рып. Шыдамады Наурызбай Киіміне қиналып, Тұра</w:t>
        <w:br/>
        <w:t>келді орнынан, Шыбықтай белі бұралып. Арасы алыс</w:t>
        <w:br/>
        <w:t>дауыстап, «Бар ма, мүнда кел» деуге. Екінші рет ат-</w:t>
        <w:br/>
        <w:t>қанда, Бір керемет білінді. Ұрмай-соқпай зеңбірек Ор-</w:t>
        <w:br/>
        <w:t>тасынан бөлінді. Кертайлақ қолға тиген соң, Мініп</w:t>
        <w:br/>
        <w:t>алды Наурызбай. Сегіз кісі бас қосып, Су бойында</w:t>
        <w:br/>
        <w:t>ұрысты. Тоқтата алмайды көп жауды, Үстіртке ойнап</w:t>
        <w:br/>
        <w:t>шығысты.</w:t>
        <w:br/>
        <w:t>Әл кетіп жығылуға таянғанда, Жалынып атқа есек</w:t>
        <w:br/>
        <w:t>соз айтады: «Ат достым, жүгім ауыр, қалым бітті.</w:t>
        <w:br/>
        <w:t>Емеспін жүре алатын енді тіпті. Зорығып жолда өліп</w:t>
        <w:br/>
        <w:t>қалатынмын, Алмасаң ауыстырып біраз жүкті».</w:t>
        <w:br/>
        <w:t>Бір көлдің емен айтты қамысына, Сыбайлас коптен</w:t>
        <w:br/>
        <w:t>бергі танысына: «Жаратқан мені Құдай сонша артық,</w:t>
        <w:br/>
        <w:t>Мықты деп жер жарылад дабысыма». Өгізді суға той-</w:t>
        <w:br/>
        <w:t>ған бақа көрді, Секіріп жолдасына жетіп келді. Бола-</w:t>
        <w:br/>
        <w:t>мын мен де сонау өгіздей деп, Жел тартып, ісіп-кеуіп,</w:t>
        <w:br/>
        <w:t>орнын керді. Сүрады жолдасынан толдым ба деп,</w:t>
        <w:br/>
        <w:t>Өгіздей анау тұрған болдым ба деп. Бұрынғы мықты-</w:t>
        <w:br/>
        <w:t>лықты бұлай қойып, Тырнаға сөз сөйлейді кішілікпен.</w:t>
        <w:br/>
        <w:t>«Шырағым, дүниеде ұмытпайын, Құтқарсақ мені қазір</w:t>
      </w:r>
    </w:p>
    <w:p>
      <w:r>
        <w:t>осы дерттен». Суырып сүйекті алып тастап еді, Ү! деп,</w:t>
        <w:br/>
        <w:t>қасқыр сонда көзін ашты. Құтқарған зор бәледен тыр-</w:t>
        <w:br/>
        <w:t>насына Ол бірақ көрсетпеді ықыласты. Еңбегін бер деп</w:t>
        <w:br/>
        <w:t>тырна сұрап еді, Қасекең сау күндегі әнге басты: «Не</w:t>
        <w:br/>
        <w:t>дейсің? Ойын ба осың, шын ба, тырна? Қажауға</w:t>
        <w:br/>
        <w:t>мәжнүн жоқ саған мүнда. Ақы алып өзгелерден дәндеп</w:t>
        <w:br/>
        <w:t>қапсың. Қой, тырнам, ойнап мені әуре қылма!» Та-</w:t>
        <w:br/>
        <w:t>нысы мұны көріп келе жатқан, Астында өгізі бар са-</w:t>
        <w:br/>
        <w:t>бан тартқан. Көзіме күні бойы көрінбеп ең, келесін</w:t>
        <w:br/>
        <w:t>263</w:t>
        <w:br/>
        <w:t>іріктеп Ылғи батыр манапты. Ақсу деген өзеннен шап-</w:t>
        <w:br/>
        <w:t>ты Олжа Болатты. Тау суындай сарқырап, Байұзақ келді</w:t>
        <w:br/>
        <w:t>төменнен. Көңілі бітті айқасып, Наурызбай асыл бе-</w:t>
        <w:br/>
        <w:t>ренмен. Түс-тұсыпан құралып, Қырғыздың қолы</w:t>
        <w:br/>
        <w:t>кернеді. Бесінге дейін атысып, Қазақтың әлі келмеді.</w:t>
        <w:br/>
        <w:t>Қырғызды түріп шыға алмай, Батырлар сонда бір сас-</w:t>
        <w:br/>
        <w:t>ты. Үйінде ермек қалдырмай, Қырғыз шыққан айда-</w:t>
        <w:br/>
        <w:t>тып. Қыл құйрық қып бәрін де қару-жарақ сайлатып.</w:t>
        <w:br/>
        <w:t>Қызықсын деп Асуға Қазына төкті жайнатып. «Кел-</w:t>
        <w:br/>
        <w:t>сең кел» деп ақырып, Сары ала туын жайратып. Қыр-</w:t>
        <w:br/>
        <w:t>ғыздарды жөңкілтіп, Төскейде атын ойнатып. Асуын</w:t>
        <w:br/>
        <w:t>тастап көп қырғыз, Бас қамын қылып, кетпеді. Ашу-</w:t>
        <w:br/>
        <w:t>ланып бұл жерде, (Хан) алдырды, екі түйені. Шәгеріп</w:t>
        <w:br/>
        <w:t>салып түйеге зеңбірегін сүйеді. Тұрғызып: қойып атса</w:t>
        <w:br/>
        <w:t>да, Күмпілдеп, тауға тимеді. Алатаудан аса алмай,</w:t>
        <w:br/>
        <w:t>Қазақтың қолы байланды. Осы бүгін күн батпай,</w:t>
        <w:br/>
        <w:t>Көрсетші қанат жайғанды. Тау басында қырғызға, Бір</w:t>
        <w:br/>
        <w:t>тигізіп найзамды. Тау басына жете алмай, Болмай тұр-</w:t>
        <w:br/>
        <w:t>ау санымыз. Жабырқаған секілді, Көңілі ашылмай жа-</w:t>
        <w:br/>
        <w:t>нымыз. Көңілің соқса, Науажан, ханман жауап алы-</w:t>
        <w:br/>
        <w:t>ңыз. Томағамды сыпырып, Қамау тасқа салыңыз. Бай-</w:t>
        <w:br/>
        <w:t>ұзақ аттан түскен соң, Қасына түсті ханымыз. Ханы-</w:t>
        <w:br/>
        <w:t>мыз аттан Түскен соң, Тогіле қалды арымыз. Бүзба-</w:t>
        <w:br/>
        <w:t>сақ та ол тауды, Түсе қалдық бәріміз. Сол уақытта</w:t>
        <w:br/>
        <w:t>қарасақ, Тау басынан шу шықты. Қаптаған қара тұман-</w:t>
        <w:br/>
        <w:t>дай, Мұнарланып, бу шықты. Бу десек мылтық, түтіні</w:t>
        <w:br/>
        <w:t>(екен). Шеке атым жер бармай-ақ, Айырылды ханың</w:t>
        <w:br/>
        <w:t>еркінен. Қойға тиген бөрідей, Қырғызға салды кесірді.</w:t>
        <w:br/>
        <w:t>Ақ кіреуке бек сауыт, Таза жүрсе тот алмай, Мыл-</w:t>
        <w:br/>
        <w:t>тықтың оғын жібермес Шығыршығы жұқармай. Жа-</w:t>
        <w:br/>
        <w:t>расалық дегенде, Бергендей қырғыз бар малын. Қол</w:t>
        <w:br/>
        <w:t>алдында жүргенде, Қырғыздың бір данасы, Наурызбайға</w:t>
        <w:br/>
        <w:t>кез болып, Тұра қалды жанаса. Ашуын бұған басса деп,</w:t>
        <w:br/>
        <w:t>Жерімді саған тастадым. Олжа қылып қайтсын деп,</w:t>
        <w:br/>
        <w:t>Малымды саған тастадым.</w:t>
        <w:br/>
        <w:t>Қонысты орыс алған соң, Кенекем ауған жерінен,</w:t>
        <w:br/>
        <w:t>Бауыры суып ол жақта, Қарашы болған елінен. Он екі</w:t>
        <w:br/>
        <w:t>кісі жіберді, Жеке батыр ерімен. Бізге қоныс берсін</w:t>
        <w:br/>
        <w:t>деп, Қоқының салған көлінен. Екі ай жатты тұтқын</w:t>
        <w:br/>
        <w:t>болып Жанқараш, Жаттай бегіңнен. Қорған болып</w:t>
        <w:br/>
        <w:t>халқына Әркім шықсын табында. Айбатың асып</w:t>
        <w:br/>
        <w:t>262</w:t>
      </w:r>
    </w:p>
    <w:p>
      <w:r>
        <w:t>«4» (жаны), ғ (малы) деген сөздерді ««6» (ы)-ны</w:t>
        <w:br/>
        <w:t>жазбай, солай оқи алмаймыз, сондықтан, сөздің аяғын-</w:t>
        <w:br/>
        <w:t>да «4» (ы) жазу қажет.</w:t>
        <w:br/>
        <w:t>Сөз басында «ж» (ы)-ның өзі жазылмаса да,</w:t>
        <w:br/>
        <w:t>сүйеніш харпі «|» жазылады. Мысалы: ҰШ (ықтын),</w:t>
        <w:br/>
        <w:t>Зей (ынтық), фшс.! (ырғақ), Ӛӛәеі (ызғырық), 3)</w:t>
        <w:br/>
        <w:t>(ысқыру), жы! (ышқыну).</w:t>
        <w:br/>
        <w:t>«ж» (ы) жазылған сөздің алдында дәйекті «|» тұрса,</w:t>
        <w:br/>
        <w:t>«4» (ы) жіңішке айтылады, мысалы: Өш- ы.“ (са-</w:t>
        <w:br/>
        <w:t>ны) - (сәні), %” - 3% (жоны) - (жөні), М” - ТҰСА</w:t>
        <w:br/>
        <w:t>(бозы) - (бөзі).</w:t>
        <w:br/>
        <w:t>«%» (ы)-дан жарты дауысты «Фф» (й) басқа, жарты</w:t>
        <w:br/>
        <w:t>дауысты дыбыстар дауысты дыбыстардың жанында ғана</w:t>
        <w:br/>
        <w:t>қосымша болып айтылады. Дауысты дыбыс жоқ жер-</w:t>
        <w:br/>
        <w:t>де олар болмайды. Сондықтан қай жерде «%» (ы)</w:t>
        <w:br/>
        <w:t>тұрса, оның алдында дауысты дыбыс боларға керек.</w:t>
        <w:br/>
        <w:t>Мысалы: өз (қиқым), жм (сиқым) деген сөздерде</w:t>
        <w:br/>
        <w:t>жарты дауысты «ж» (Й)-дің алдында «Ж» (ы) бар, ә</w:t>
        <w:br/>
        <w:t>(қиын), де? (тиын) деген сөздерде жарты дауысты «»</w:t>
        <w:br/>
        <w:t>(й)-дің алдында, екі жағында да «%» (ы) бар. Сон-</w:t>
        <w:br/>
        <w:t>дықтан, бір жарым «» (ы, и, Й) келетін қиқым, си-</w:t>
        <w:br/>
        <w:t>қым, ит, кит деген сөздер жалғыз «%» (ы, и)-мен</w:t>
        <w:br/>
        <w:t>жазылады. Екі жарым «ж» (ы) келетін ой (қиын), де?</w:t>
        <w:br/>
        <w:t>(тиын), өз? (киім), ж. 7 (киік) деген сөздер екі ««ф»</w:t>
        <w:br/>
        <w:t>(иы, иі)-мен жазылады.</w:t>
        <w:br/>
        <w:t>«ә» (е) ө%Ф% (шеше), «7 (кеме), ағ,7 (керме) де-</w:t>
        <w:br/>
        <w:t>ген сөздерде ш-ның, к-ның, м-ның соңынан естілетін</w:t>
        <w:br/>
        <w:t>дыбыстың хәрпі. Бұл дыбысқа тура келетін араб</w:t>
        <w:br/>
        <w:t>әліппесінде хәріп жоқ. Бүл дыбысты осы күнде жа-</w:t>
        <w:br/>
        <w:t>зып жүрміз. Сөз басында бұлай «4 і» ортасында, аяғында</w:t>
        <w:br/>
        <w:t>я бұлай «а», я бұлай «ә» . Мұны осы жөнімен жазып,</w:t>
        <w:br/>
        <w:t>бірақ қайсысы қай жерде жазылатын орындарын</w:t>
        <w:br/>
        <w:t>айырып, жаңа да басқа харіптерден анық айыру үшін</w:t>
        <w:br/>
        <w:t>азырақ ғана өзгерту қажет деп ойлаймын. Бұрын бүлай</w:t>
        <w:br/>
        <w:t>«4%» жазған орнына енді бұлай «4» жазылса деймін.</w:t>
        <w:br/>
        <w:t>Мұнан араб хәріпі онша бүзылмайды. Жазудың тәртіпті</w:t>
        <w:br/>
        <w:t>болуы үшін бұлай ету қажет. Мысалы: «м! (ит) деген</w:t>
        <w:br/>
        <w:t>сөз бен ем) (ет) деген сөзді бірдей жазсақ, ол жазу-</w:t>
        <w:br/>
        <w:t>мыздың тәртіпсіздігі болар еді. Бұл екі сөздің мағы-</w:t>
        <w:br/>
        <w:t>насы қандай басқа болса, айтылуы һәм сондай басқа.</w:t>
        <w:br/>
        <w:t>Айтылуы басқа сөздерді бірдей жазуға жол жоқ. Негізгі</w:t>
        <w:br/>
        <w:t>274</w:t>
        <w:br/>
        <w:t>Өзге 19 дыбыстардың һәр қайсысы бірде жуан, бірде</w:t>
        <w:br/>
        <w:t>жіңішке айтылады. Егерде бұл 19 дыбыстың жуан ай-</w:t>
        <w:br/>
        <w:t>тылуы үшін бір белгі, жіңішке айтылуы үшін бір белгі</w:t>
        <w:br/>
        <w:t>керек десек, мысалы: - ез (т), - ош (с)! сықылды, онда</w:t>
        <w:br/>
        <w:t>19 дыбысқа 38 белгі керек болар еді. Бұған дайым</w:t>
        <w:br/>
        <w:t>жуан айтылатын «қ» мен «ғ»-ны қосқанда, дайым</w:t>
        <w:br/>
        <w:t>жіңішке айтылатын «К», «Гм», «е»-лерді қосқанда, бәріне</w:t>
        <w:br/>
        <w:t>43 белгі (харіп) керек.</w:t>
        <w:br/>
        <w:t>Араб әліппесінде 43-ке жететін харіп жоқ. Өзге</w:t>
        <w:br/>
        <w:t>әліппелерді қазақ қабыл алмайды. Араб әліппесі қазақ</w:t>
        <w:br/>
        <w:t>арасына дінмен бірге жайылған. Дінмен байланысқан</w:t>
        <w:br/>
        <w:t>әліппені тастап, қазаққа басқа әліппе алдыру - қиын</w:t>
      </w:r>
    </w:p>
    <w:p>
      <w:r>
        <w:t>жұмыс. Бұлай болған соң, араб харіптерін қазақ дыбыс-</w:t>
        <w:br/>
        <w:t>тарына жеткізу амалын табу керек. Араб харіптерінде</w:t>
        <w:br/>
        <w:t>түрін тым бұзып жіберсек, халық тағы қабылдамайды.</w:t>
        <w:br/>
        <w:t>Араб харіптері қазақ дыбыстарына жетпесе, түрін тым</w:t>
        <w:br/>
        <w:t>өзгертіп бұзуға болмаса, қалай амалын таппақ керек.</w:t>
        <w:br/>
        <w:t>Мұның амалы менің ойымша мынау: дауысты дыбыс-</w:t>
        <w:br/>
        <w:t>тар сөздің жаны есебінде, дауыссыз дыбыстар һом жар-</w:t>
        <w:br/>
        <w:t>ты дауысты дыбыстар сөздің тәні есебінде. Тәнді жан</w:t>
        <w:br/>
        <w:t>қандай билесе, дауысты дыбыстар басқа дыбыстарды</w:t>
        <w:br/>
        <w:t>сондай билейді, яғни, дауысты дыбыстар жуан айтылса,</w:t>
        <w:br/>
        <w:t>дауыссыз я жарты дауысты дыбыстар да жуан айтыла-</w:t>
        <w:br/>
        <w:t>ды. Дауысты дыбыстар жіңішке айтылса, басқа дыбыс-</w:t>
        <w:br/>
        <w:t>тар да жіңішке айтылады. Бұлай болғанда дауысты ды-</w:t>
        <w:br/>
        <w:t>быстардың жуан-жінішке айтылмағанын белгілеп айыр-</w:t>
        <w:br/>
        <w:t>сақ, басқа дыбыстардың да жуан-жіңішке айтылатын-</w:t>
        <w:br/>
        <w:t>дығы да айрылғаны.</w:t>
        <w:br/>
        <w:t>Дауысты дыбыстар | (а), ,9 (о), 4 (үу), 4 (ы) осы</w:t>
        <w:br/>
        <w:t>тұрған күйінде жуан айтылады, мысалы: аз, оз, нұр,</w:t>
        <w:br/>
        <w:t>сары. Бұлардың жіңішке айтылатын орнын айыратын</w:t>
        <w:br/>
        <w:t>белгіге аламыз «”»-ні дәйекші. Бүл белгі сөздің ал-</w:t>
        <w:br/>
        <w:t>дында дәйекшіге тұрып, ол сөздің жіңішке оқылмағын</w:t>
        <w:br/>
        <w:t>хабарландырады, яғни бұл белгі тұрған соң, создің</w:t>
        <w:br/>
        <w:t>ішіндегі дауысты дыбыстарды жіңішке айтамыз. Дауысты</w:t>
        <w:br/>
        <w:t>дыбыстар жінішке айтылса, олардың қатарындағы басқа</w:t>
        <w:br/>
        <w:t>дауыссыз, я жарты дауысты дыбыстар да жіңішке айты-</w:t>
        <w:br/>
        <w:t>лады. Мысалы: арман - әрмен, тор - тор, тұр - түр,</w:t>
        <w:br/>
        <w:t>1 Араб тіліндегі жуан с, т таңбалары қатар түруы керек елі,</w:t>
        <w:br/>
        <w:t>көрсете алмадық -- ред.</w:t>
        <w:br/>
        <w:t>271</w:t>
        <w:br/>
        <w:t>Жаңбыр жауса, жердің ырысы, жақсы туса, елдің ыры-</w:t>
        <w:br/>
        <w:t>сы. Биік таудың төбесін көріл, түбіне барма, жақсы-</w:t>
        <w:br/>
        <w:t>пың атып естіп, үйіне барма. Жорғаның қадірін жел-</w:t>
        <w:br/>
        <w:t>генде біледі, жақсының қадірін өлгенде біледі. Жаман-</w:t>
        <w:br/>
        <w:t>ның айтқаны келмейді, сандырақтағаны келеді. Ит</w:t>
        <w:br/>
        <w:t>құтырса, иесін қабар, торғай құтырса бүркітке шабар.</w:t>
        <w:br/>
        <w:t>Арық малды асырасаң, аузы-мұрпыцды май етер, жа-</w:t>
        <w:br/>
        <w:t>ман кісіні асырасаң, аузы-мұрныңды қан етер. Жаман-</w:t>
        <w:br/>
        <w:t>ның үсті су болса, кеппестей көрер, жаманға мал бітсе,</w:t>
        <w:br/>
        <w:t>кетпестей көрер. Жаман атқа жал бітсе, жанына тор-</w:t>
        <w:br/>
        <w:t>сық байлатпас; жаман кісіге мал бітсе, жанына қоңсы</w:t>
        <w:br/>
        <w:t>кондырмас. Жақсыға айтсаң, бітірер, жаманға айтсаң,</w:t>
        <w:br/>
        <w:t>жітірер. Жақсыдан жаман туады бір аяқ асқа алғысыз,</w:t>
        <w:br/>
        <w:t>жаманнан жақсы туады адам айтса нанғысыз. Хас жақ-</w:t>
        <w:br/>
        <w:t>сының белгісі - өз үйіне өзі құл; хас жаманның белті-</w:t>
        <w:br/>
        <w:t>сі - өз үйіне өзі сый. Жақсыға берсең асыңды, жақ-</w:t>
        <w:br/>
        <w:t>сы сыйлар басыңды; жаманға берсең асыңды, итке тас-</w:t>
        <w:br/>
        <w:t>тар басыңды. Жүйрік шабан болады, мойнынан жал</w:t>
        <w:br/>
        <w:t>кетсе; жақсы жаман болады, қолынан мал кетсе. Қарға</w:t>
        <w:br/>
        <w:t>мақтанып, сұңқар болмайды; есек мақтанып, тұлпар</w:t>
        <w:br/>
        <w:t>болмайды. Кісі ақылымен бай болғанша, өз ақылыпң-</w:t>
        <w:br/>
        <w:t>мен жарлы бол. Жалғыз жүріп жол тапқанша, көп</w:t>
        <w:br/>
        <w:t>кісімен адас. Жалғыздың жағы жоғалса да, табылмай-</w:t>
        <w:br/>
        <w:t>ды, көптің оғы жоғалса да, табылады. Қалыңсыз қыз</w:t>
        <w:br/>
        <w:t>болса да, кәдесіз күйеу болмайды. Орамал тонға жа-</w:t>
        <w:br/>
        <w:t>рамайды, жолға жарайды. Еңкейгенге еңкей, басың</w:t>
        <w:br/>
        <w:t>жерге жеткенше, шалқайғанға шалқай, төбең көкке</w:t>
        <w:br/>
        <w:t>жеткенше. Өзі біткен жанжалды, жаным десең болмас</w:t>
      </w:r>
    </w:p>
    <w:p>
      <w:r>
        <w:t>па; алты ұл тапқан қатынды ханым десең болмас па?</w:t>
        <w:br/>
        <w:t>Атадан алтау туғанша, жалғыз туса не етеді, елге тұлға</w:t>
        <w:br/>
        <w:t>болғалы; қарағайға қарыс бұтақ біткенше, еменге айыр</w:t>
        <w:br/>
        <w:t>бұтақ бітсе не етеді - құсқа түғыр болғалы. Өзіңнен</w:t>
        <w:br/>
        <w:t>тумай, ұл болмас, сатып алмай құл болмас. Жетім-</w:t>
        <w:br/>
        <w:t>шілікті көп көрген үш шақыртпай «ә» демес, ашар-</w:t>
        <w:br/>
        <w:t>шылықты көп көрген өзі тоймай «мә» демес. Ақ сүң-</w:t>
        <w:br/>
        <w:t>қардың баласы, алдына қоймай жем жемес. Арғымақ</w:t>
        <w:br/>
        <w:t>аттың баласы, аз оттап, коп жусайды; асылдардың ба-</w:t>
        <w:br/>
        <w:t>ласы аз сойлеп, көп тыңдайды. Ағайынның қадірін</w:t>
        <w:br/>
        <w:t>жалалы болсаң білерсің. Ата-ананың қадірін балалы</w:t>
        <w:br/>
        <w:t>болсаң білерсің, Ағайынды жамандап туғанды қайдан</w:t>
        <w:br/>
        <w:t>табарсың; арғымақты жамандан, буданды қайдан тТа-</w:t>
        <w:br/>
        <w:t>260</w:t>
        <w:br/>
        <w:t>сойле деді сен қай жақтан. Сонда бұл мұрнын кокке</w:t>
        <w:br/>
        <w:t>көтереді, Адламсып маңызданып жөтеледі: «Жер жыр-</w:t>
        <w:br/>
        <w:t>тып күні бойын, шаршап кслем. Мазалап сұрап саған</w:t>
        <w:br/>
        <w:t>не керегі?» Мәз болып мақтағанға насаттанып, Қайт-</w:t>
        <w:br/>
        <w:t>пасын деп ойлайды сағы сынып. Алыстан арып-ашып</w:t>
        <w:br/>
        <w:t>іздеп келген, Байғұстың кетсін деді көңілі тынып.</w:t>
        <w:br/>
        <w:t>Отірік мақтағанға қарға еріп, Қарқ етті пәрменініше</w:t>
        <w:br/>
        <w:t>жағын керіп. Қаңғырған, тамақ іздеп бір аш бөрі</w:t>
        <w:br/>
        <w:t>Қозыға жетіп келді жайнап көзі. Жемекке кінә қой-</w:t>
        <w:br/>
        <w:t>ып сол арада, Жала ғып, міні қасқыр айтқан сөзі:</w:t>
        <w:br/>
        <w:t>«Сен, қозы текке қарап жүре алмайсың! Соқтықпа</w:t>
        <w:br/>
        <w:t>маған десем, тіл алмайсың. Мойныңды қазір жүлып</w:t>
        <w:br/>
        <w:t>алайын ба! Суымды неге былғап ылайлайсың?». Қозы</w:t>
        <w:br/>
        <w:t>айтты: «Қасқыр тақсыр, тоқта азырақ! Тергеңіз кінәм</w:t>
        <w:br/>
        <w:t>болса, әділ бірақ. Ізіңіз жатқан жерден төмен келіп,</w:t>
        <w:br/>
        <w:t>Питім мен жүз қадамдай қашығырақ...». «Орманға бал-</w:t>
        <w:br/>
        <w:t>тасымен келді мүжық, Аралап ағаш таңдап жүрді кезіп.</w:t>
        <w:br/>
        <w:t>Япырым-ай, аман қалсақ жарар ед дсп, Жанынан</w:t>
        <w:br/>
        <w:t>көрген ағаш тұрды безіп. Мұжыққа бір жас ағаш ай-</w:t>
        <w:br/>
        <w:t>тады соз: «Құдайдан тілеуші едім келтір деп кез. Мың</w:t>
        <w:br/>
        <w:t>да бір алғыс саған берер едім, Осы үлкен ағаштардан</w:t>
        <w:br/>
        <w:t>құтқарсаң тсез...». Ол қанша пайда тапты жалғыз тұрып,</w:t>
        <w:br/>
        <w:t>Өзгенің әлек етіп, бәрін қырып. Ағашта құрап тұрған</w:t>
        <w:br/>
        <w:t>әл болсын ба? Келіп дауыл соғып еді, қалды сынып.</w:t>
        <w:br/>
        <w:t>Сонда оған сынып жатқан жылан келді. Өзіңе бәле</w:t>
        <w:br/>
        <w:t>тілеп алдың деді. Қорғаушы жанындағы ағаштардың.</w:t>
        <w:br/>
        <w:t>Кінәсіз бәріне ылаң салды деді. Панаңды желден,</w:t>
        <w:br/>
        <w:t>күннен қорғап түрған, Қырғызып өзің жалғыз қалдың</w:t>
        <w:br/>
        <w:t>деді. Алланың арам пейіл сүймес құлы, Отыңа өзің</w:t>
        <w:br/>
        <w:t>жаққан жандың деді. Әмиян күндіз-түні болды қолда,</w:t>
        <w:br/>
        <w:t>Ас ішу, дамыл алу болмады онда. Алтынды болек-</w:t>
        <w:br/>
        <w:t>бөлек үйіп отыр. Өзі мен өзі кеңес құрып сонда.</w:t>
        <w:br/>
        <w:t>Мінікей, - деді - енді мен де баймын, Байлармен</w:t>
        <w:br/>
        <w:t>жұрттан асқан сайма-саймын. Құдайым бермегенде</w:t>
        <w:br/>
        <w:t>жаттым ұйықтап, Тұрғанда құдай беріп неге үйықтай-</w:t>
        <w:br/>
        <w:t>мын? ШЫығарсам, қазір алтын үй алатын. Онан соң</w:t>
        <w:br/>
        <w:t>бір жүз мыңын бис алатын. Көшкенде жүктерімді атқа</w:t>
        <w:br/>
        <w:t>артам ба? Тағы да алтын керек түйе алатын.. Сиыр</w:t>
        <w:br/>
        <w:t>мен мынау алтып қойға деді, Аналар қатын алсам,</w:t>
        <w:br/>
        <w:t>тойға деді. Жүмсармын мүнан соңғы алтындарды.</w:t>
        <w:br/>
        <w:t>Қаражат киім-кешек бойға деді. Ал енді өгіз тұрып</w:t>
        <w:br/>
        <w:t>264</w:t>
      </w:r>
    </w:p>
    <w:p>
      <w:r>
        <w:t>күндіз торға? Кім күлмес бостығыңа сен жаманның!</w:t>
        <w:br/>
        <w:t>Мен соған қол беремін түстесіме! Амалы саған ғана</w:t>
        <w:br/>
        <w:t>мол адамның, пысықсып көгершінім отырғанда, қалыпты</w:t>
        <w:br/>
        <w:t>өзі түсіп қыл тұзаққа. Ақылың қайда кетті, данышпа-</w:t>
        <w:br/>
        <w:t>ным? Табалап мұнан бүлай күлме, жаным! Ат достым,</w:t>
        <w:br/>
        <w:t>жүгім ауыр, халім бітті емеспін жүре алатын енді тіпті,</w:t>
        <w:br/>
        <w:t>Зорығып жолда оліп қалатынмын, алмасаң ауыстырып</w:t>
        <w:br/>
        <w:t>бір-аз жүкті. Ат оған ешбір жауап қайтармайды, ауыр-</w:t>
        <w:br/>
        <w:t>лап жүгін есек қайқандайды. Қараңдар, шара бар ма</w:t>
        <w:br/>
        <w:t>мына сорға?! Аяғын ат келеді басып зорға. Өкініп откен</w:t>
        <w:br/>
        <w:t>іске ат келеді. Мен қате еткен екем-аһ! - деді. Күш</w:t>
        <w:br/>
        <w:t>кеміді, айбынды ту құлады. Кеше батыр - бүгін қорқақ</w:t>
        <w:br/>
        <w:t>ерікке ұмтылған үшқыр жаны кісенде. Қан суынған;</w:t>
        <w:br/>
        <w:t>жүрек солғын соғады. Бірлік елдің, ерлік, қайрат, бақ,</w:t>
        <w:br/>
        <w:t>ардың -- жауыз тағдыр жойды бәрін не бардың. Ой-</w:t>
        <w:br/>
        <w:t>пырмай! Алла-ай жасаған, қысылды ғой шыбын жан!</w:t>
        <w:br/>
        <w:t>Қуат кеміп барады. Сауықшыл есіл елім-ай! Сарыарқа</w:t>
        <w:br/>
        <w:t>сайран жерім-ай? Күмістей таза суы бар - айдын шалқар</w:t>
        <w:br/>
        <w:t>колім-ай! Қиналдың-ау, шыбын жан! Тоқталсайшы ыс-</w:t>
        <w:br/>
        <w:t>тық қан! Қарлығаш, қайран жарым-ай! Қарашығым,</w:t>
        <w:br/>
        <w:t>жаным-ай! Құлағыма келеді алыстан ашы зарың-ай! Түсті</w:t>
        <w:br/>
        <w:t>ғой қысым жаныма! Тұншықтым ғой қаныма! Жаралы</w:t>
        <w:br/>
        <w:t>құба жонда кім зарлаған! - Бұл - қазақ тәңірге зар ет-</w:t>
        <w:br/>
        <w:t>кен қазақ, қиналып қанды азап шеккен қазақ! Әйтеуір</w:t>
        <w:br/>
        <w:t>қанды азаптан құтқарар деп оқыған азаматын күткен</w:t>
        <w:br/>
        <w:t>қазақ. Кеудеде от, іште жалын, көзде жас. Күні, түні</w:t>
        <w:br/>
        <w:t>қайғы жүтқан сорлы бас. Сабан төсек, тым қараңғы жа-</w:t>
        <w:br/>
        <w:t>тағы, наны қара, шайы қара, карыны аш. Әкенді алдың-</w:t>
        <w:br/>
        <w:t>дағы танимысың? Балам, сен байқап қара ашып көзін!</w:t>
        <w:br/>
        <w:t>Кезек бер бір азырақ сөзге, тақсыр! Тақсыр-ай, еш жазы-</w:t>
        <w:br/>
        <w:t>ғым жоқ ғой менің, жәбір ғой біреу үшін күйдіргенің!</w:t>
        <w:br/>
        <w:t>Үндеме! Жетер! Қазір пұрсатым жоқ тұруға ақ,</w:t>
        <w:br/>
        <w:t>қараңды тергеп сенің! Алда, сорлы, бейшара балалар-</w:t>
        <w:br/>
        <w:t>ай! Жасынан олген екен аналары-ай! Көбелек, шыбын</w:t>
        <w:br/>
        <w:t>аулап күн корерлік, жоқ екен пақырлардың шамала-</w:t>
        <w:br/>
        <w:t>ры-ай! Әй, құстар, тыңдаңыздар құлақ салып! Кезек-</w:t>
        <w:br/>
        <w:t>пен жом тасыңдар ұшып барып. Үшеуін асырауға қан-</w:t>
        <w:br/>
        <w:t>ша қиын? Етіңдер аз күн қайыр бөліп-жарып! Көкек</w:t>
        <w:br/>
        <w:t>құс, жүнің түлеп жүр ғой бекер! Азырақ жетім үшін</w:t>
        <w:br/>
        <w:t>жұлсақ нетер? Қайырдың бүл дүниеде жетімге еткен,</w:t>
        <w:br/>
        <w:t>басқа іс сауабына бар ма жетер? Бозторғай, қарап тұрма</w:t>
        <w:br/>
        <w:t>17--500 257</w:t>
        <w:br/>
        <w:t>барсың. Басқа елде сұлтан болғанша, өз еліңде ұлтан</w:t>
        <w:br/>
        <w:t>бол. Ел ағасыз болмайды, тон жағасыз болмайды. Мал</w:t>
        <w:br/>
        <w:t>бітпес деп, ерден түңілме, шоп бітпес деп жерден</w:t>
        <w:br/>
        <w:t>түңілме. Мал таппас жігіт болмас, түрарын айт. Бас</w:t>
        <w:br/>
        <w:t>екеу болмай, мал екеу болмас. Ат аунаған жерінде түк</w:t>
        <w:br/>
        <w:t>қалады.</w:t>
        <w:br/>
        <w:t>Сырын білмеген аттың сыртынан жүрме. Ат аяған</w:t>
        <w:br/>
        <w:t>жерге қарар, қүс аяған кокке қарар. Құтты қонақ кел-</w:t>
        <w:br/>
        <w:t>се, қой егіз табады. Ешкі егіз тауып қойдан аспас, ит</w:t>
        <w:br/>
        <w:t>егіз тауып, елден аспас. Бір биенің емшегі екі, бірі</w:t>
        <w:br/>
        <w:t>кетсе, сүті жоқ; бір түйенің өркеші екі, бірі кетсе, күші</w:t>
        <w:br/>
        <w:t>жоқ. Түйе қашып, жүктен кете алмас. Алты күн атан</w:t>
        <w:br/>
        <w:t>болғанша, бір күн бура бол. Аузы қисық болса да,</w:t>
        <w:br/>
        <w:t>байдың ұлы сөйлесін. Бағың жүрген шағында, жапа-</w:t>
      </w:r>
    </w:p>
    <w:p>
      <w:r>
        <w:t>лақ салсаң, қаз ілер, бағың қайтқан тағыңда, лашын</w:t>
        <w:br/>
        <w:t>салсаң аз ілер. Жемссс де май жақсы, бермесс де бай</w:t>
        <w:br/>
        <w:t>жақсы. Жарлылық, сені қайтейін, жандай досты жат</w:t>
        <w:br/>
        <w:t>еттің, кәрілік, сені қайтейін, сөйлер сөзге мат еттің.</w:t>
        <w:br/>
        <w:t>Бай қасына көшіп бар, байымасаң маған кел; қу қасына</w:t>
        <w:br/>
        <w:t>көшіп бар, қуылмасаң маған кел. Ұрлық қылсаң жал-</w:t>
        <w:br/>
        <w:t>ғыз қыл: екеу болсан, бірі айғақ; өткел өтсең, бұрын</w:t>
        <w:br/>
        <w:t>өт: арттан отссң, жол тайғақ. Айтысқан соң дау емес</w:t>
        <w:br/>
        <w:t>пе, алысқан соң жау емес пе? Тапқан қуанса да, та-</w:t>
        <w:br/>
        <w:t>ныған алады. Әлі келген алын та, шалып та жығады.</w:t>
        <w:br/>
        <w:t>Би айтқанды құл да айтады, құл аузының дуасы жоқ.</w:t>
        <w:br/>
        <w:t>Ақылы жоқ басқа алырайған көз бітеді, дуасы жоқ</w:t>
        <w:br/>
        <w:t>ауызға сылдыраған соз бітеді. Ерден елтірі даулап ал-</w:t>
        <w:br/>
        <w:t>саң да теңдік. Арлы арына қараса, арсыз «жеңдім»</w:t>
        <w:br/>
        <w:t>дейді. Қонғанша қонақ ұялады, қонған соң қонақ иесі</w:t>
        <w:br/>
        <w:t>ұялады. Қонақ аз отырып көп сынайды. Қонақ келсе</w:t>
        <w:br/>
        <w:t>ет пісер, ет післесе, бет пісер. Барында батып іш,</w:t>
        <w:br/>
        <w:t>жоғында сатып іш. Жақсы ас қалғанша, жаман құрсақ</w:t>
        <w:br/>
        <w:t>жарылсын. Кісі қандай болса, асы сондай. Жетімнің</w:t>
        <w:br/>
        <w:t>аузы асқа тисе, мұрны қанайды. Ақымақ алдындағы</w:t>
        <w:br/>
        <w:t>астан үркіп, аштан өліпті. Жоғалып табылған мал олжа,</w:t>
        <w:br/>
        <w:t>ауырып жазылған жап олжа.</w:t>
        <w:br/>
        <w:t>Көзімен коріп бәрін де, Нысанбай мүны жырла-</w:t>
        <w:br/>
        <w:t>ған. Тұсау көрмей сшкімнен, Хан еді мойны сынба-</w:t>
        <w:br/>
        <w:t>ғап. Ерегісіп қырғызға, Хан ойынды шыңдаған. Сол</w:t>
        <w:br/>
        <w:t>елменен күшсйіп, Төрелер жайлы қанатты. Аттансын</w:t>
        <w:br/>
        <w:t>деп жан қалмай, жұртқа салды санатты. Сегіз жүз кісі</w:t>
        <w:br/>
        <w:t>261</w:t>
        <w:br/>
        <w:t>қылды малтығып, жылжи алмай қиналады, үйретуші</w:t>
        <w:br/>
        <w:t>сүйреп шығара алмай қиналады. Екі жағының да жігері</w:t>
        <w:br/>
        <w:t>кеміп, шабыты болмайды. Шабыттанып істемеген іс</w:t>
        <w:br/>
        <w:t>оңды да болмайды.</w:t>
        <w:br/>
        <w:t>Сондықтан әліппе кітабы оңай болып, оқытқанда</w:t>
        <w:br/>
        <w:t>балаларды неғұрлым аз қинаса, соғұрлым жақсы бол-</w:t>
        <w:br/>
        <w:t>мақшы. Әліппені балалар қиналмай оқып шықса, онан</w:t>
        <w:br/>
        <w:t>әрі оқуға ықыластанып талаптары қанат байлағандай</w:t>
        <w:br/>
        <w:t>көтеріліп, зораймақшы. Осыны ойлап, әліппе оңай</w:t>
        <w:br/>
        <w:t>болмағын коздеп, бірінші әліппенің басынан аяғына</w:t>
        <w:br/>
        <w:t>шейін оңай һәм қысқа сөздерді алдым; қазақ сөзіндегі</w:t>
        <w:br/>
        <w:t>харіптерді оқып шыққанша, балалардың жолында мал-</w:t>
        <w:br/>
        <w:t>тыққандай еш қиыншылық ұшырамас. Екінші, бұл</w:t>
        <w:br/>
        <w:t>әліппеде әр дыбысқа, өзіне деп анықтап, харіп арналды;</w:t>
        <w:br/>
        <w:t>олай болғанда бұрынғыдай бір харіп әр түрлі орында</w:t>
        <w:br/>
        <w:t>әр түрлі оқылмай, қай орында да болса, бір харіп бір-</w:t>
        <w:br/>
        <w:t>ақ түрлі оқылады; бұл һәм оқуды жеңілдетеді.</w:t>
        <w:br/>
        <w:t>Жаңа оқу жолымен таныс емес оқытушылар</w:t>
        <w:br/>
        <w:t>төмендегі «Дыбыспен жаттығу» деген екі сөзді оқып,</w:t>
        <w:br/>
        <w:t>әліппе қалай тәртіп етілгенін көріп, оқу бастауы ар-</w:t>
        <w:br/>
        <w:t>тық. Бұл екі сөз оқушылар емес, оқытушылар үшін</w:t>
        <w:br/>
        <w:t>жазылған.</w:t>
        <w:br/>
        <w:t>Адамның өзінде кәмілдік болмаған соң, ісінде де</w:t>
        <w:br/>
        <w:t>кәмілдік жоқ. Сондықтан: 14 жыл бала оқытып аңғар-</w:t>
        <w:br/>
        <w:t>ған, сезген, білген, іс көргендігім болса да, әліппе</w:t>
        <w:br/>
        <w:t>мінсіз болады демеймін. Ұнамсыз мінді жерін аңғарған</w:t>
        <w:br/>
        <w:t>адамдар көрсетсе, көп-көп алғыс айтамын.</w:t>
      </w:r>
    </w:p>
    <w:p>
      <w:r>
        <w:t>ҚАЗАҚ ТІЛІНДЕГІ ДЫБЫСТАР ҺӘМ ОЛАРДЫҢ</w:t>
        <w:br/>
        <w:t>ЖАЗУ БЕЛГІЛЕРІ</w:t>
        <w:br/>
        <w:t>Қазақ тілінде 24 түрлі дыбыс бар. Оның бесеуі дау-</w:t>
        <w:br/>
        <w:t>ысты, он жетісі дауыссыз, екеуі жарты дауысты. Дау-</w:t>
        <w:br/>
        <w:t>ысты дыбыстар: | (а), (9 (о), з (у), « (ы), 3&lt;8 (е).</w:t>
        <w:br/>
        <w:t>Дауыссыз дыбыстар мынау: “ә (б), ӘӘ (п), сз (9), с (ж),</w:t>
        <w:br/>
        <w:t>Е (ш), ә (д), 3 (р), 3 0). өш (с), 6 (ғ), % (қ), 9 (к),</w:t>
        <w:br/>
        <w:t>«(0,9 (ң). ІІ (л), р (м), Ә (н). Жарты дауысты ды-</w:t>
        <w:br/>
        <w:t>быстар: шолақ % (у), һәм шолақ % (Й).</w:t>
        <w:br/>
        <w:t>Бүл дыбыстардың ішінде «қ» һәм «ғ» ылғи жуан</w:t>
        <w:br/>
        <w:t>айтылады. «К», «г» һәм «е» ылғи жіңішке айтылады.</w:t>
        <w:br/>
        <w:t>270</w:t>
        <w:br/>
        <w:t>титул</w:t>
        <w:br/>
        <w:t>Қазақстан Оқу комиссариатының білім ордасы</w:t>
        <w:br/>
        <w:t>БАЙТҰРСЫН ҰЛЫ АҚЫМЕТ</w:t>
        <w:br/>
        <w:t>ТІЛ ЖҰМСАР</w:t>
        <w:br/>
        <w:t>Сөйлеу, оқу, жазу тілін жұмыс тәжірибесі арқылы</w:t>
        <w:br/>
        <w:t>танытатын І-нші кітап</w:t>
        <w:br/>
        <w:t>Білім ордасы І-нші басқыш мектепте үстауға ұйғарған</w:t>
        <w:br/>
        <w:t>Қазақстан баспасы</w:t>
        <w:br/>
        <w:t>Қызылорда - 1928 жыл</w:t>
        <w:br/>
        <w:t>8 1. ДӘЙЕКТЕМЕ</w:t>
        <w:br/>
        <w:t>Тіл - құрал. Құрал болғанда толып жатқан есепсіз</w:t>
        <w:br/>
        <w:t>бөлшектері бар, ол бөлшектері түрлі жағымен қиыса-</w:t>
        <w:br/>
        <w:t>тын толып жатқан қырлы, тетіктері есепсіз коп отс</w:t>
        <w:br/>
        <w:t>үлкен машина секілді құрал.</w:t>
        <w:br/>
        <w:t>Қандай құрал болса да, оны жұмсаушысы екі түрлі</w:t>
        <w:br/>
        <w:t>болмақ. Біреуі - құралдың ішкі-тысқы болшектерінің</w:t>
        <w:br/>
        <w:t>бәрін біліп, олар қалай бір-біріне үйлесіп, үйлескенінен</w:t>
        <w:br/>
        <w:t>283</w:t>
        <w:br/>
        <w:t>3. Жүмыс.</w:t>
        <w:br/>
        <w:t>Төменде екі сөздің арасында бір тел сөзден қалай</w:t>
        <w:br/>
        <w:t>етіп қайсысына теліп айтуға болады?</w:t>
        <w:br/>
        <w:t>Қалай етіп қайсысына теліп жазуға болады? Айтың-</w:t>
        <w:br/>
        <w:t>дар жана жазып көрсетіңдер.</w:t>
        <w:br/>
        <w:t>үшке ет |9</w:t>
      </w:r>
    </w:p>
    <w:p>
      <w:r>
        <w:t>КӨЙІШНІ (үшке, сұр байтал ұрды доп</w:t>
        <w:br/>
        <w:t>шұлғау | естілді мас | жана</w:t>
        <w:br/>
        <w:t>бөз | ат ЕТ әбден</w:t>
        <w:br/>
        <w:t>піскен | -аш қараңғы</w:t>
        <w:br/>
        <w:t>тор | шекен бәрі | ақ түз (қараң</w:t>
        <w:br/>
        <w:t>8 7. БУЫН</w:t>
        <w:br/>
        <w:t>Буыншы әріптер (а, о, ұ, е, и)</w:t>
        <w:br/>
        <w:t>Төмендегі жаңылтпаштардағы сөздерді буынға-бөліп</w:t>
        <w:br/>
        <w:t>жазыңдар.</w:t>
        <w:br/>
        <w:t>Жаңылтпаштар: Асаттар ас асатар.</w:t>
        <w:br/>
        <w:t>Ораз аз озар.</w:t>
        <w:br/>
        <w:t>Бұл ұлақ - ұлы ұлақ.</w:t>
        <w:br/>
        <w:t>Есен, есен десен.</w:t>
        <w:br/>
        <w:t>Ылайдың ылайына ыластанба.</w:t>
        <w:br/>
        <w:t>Буындағаннан кейін жалғыз өзі буын болып тұрған</w:t>
        <w:br/>
        <w:t>әріптерді бөлек шығарып жазыңдар.</w:t>
        <w:br/>
        <w:t>Бөлек шығарғаннан кейін, кітаптарында кез келген</w:t>
        <w:br/>
        <w:t>сөздерді буындап қараңдар -- әлгілерден басқа жалғыз</w:t>
        <w:br/>
        <w:t>өзі буын болатын басқа әріптер бар ма екен?</w:t>
        <w:br/>
        <w:t>Сонан кейін басқа буындарды қараңдар. Кез келген</w:t>
        <w:br/>
        <w:t>сөздерді буындап қараңдар - әлгі әріптер кіріспейтін</w:t>
        <w:br/>
        <w:t>сірә буын бола ма скен?</w:t>
        <w:br/>
        <w:t>Жалғыз өзі буын болатын әлгі әріптер болса, олар</w:t>
        <w:br/>
        <w:t>кіріспеген сірә буын жоқ болса, буын жасайтын</w:t>
        <w:br/>
        <w:t>әріптердің қайсысы болғаны?</w:t>
        <w:br/>
        <w:t>292</w:t>
        <w:br/>
        <w:t>6 5. СӨЗДЕР</w:t>
        <w:br/>
        <w:t>Сен түр! Қозыңа бар. Сен түр! Қойыңа бар. Сен</w:t>
        <w:br/>
        <w:t>түр! Жылқыңа бар. Сен тұр! Сиырыңа бар.</w:t>
        <w:br/>
        <w:t>Сүрау. Осында неше сөйлем бар? Әр сөйлемнің ішінде</w:t>
        <w:br/>
        <w:t>неше сөз бар?</w:t>
        <w:br/>
        <w:t>Ертең ауылым көшеді. Уық бауын шешеді. Ала тайым</w:t>
        <w:br/>
        <w:t>ойнайды. Қара тоқтым қашады.</w:t>
        <w:br/>
        <w:t>Сүрау. Мұнда неше сойлем бар? Әр сөйлемнің ішінде</w:t>
        <w:br/>
        <w:t>неше сөз бар?</w:t>
        <w:br/>
        <w:t>Атан түйе маң басқан,</w:t>
        <w:br/>
        <w:t>Шудаларын шаң басқан.</w:t>
        <w:br/>
        <w:t>Екі өркешін қос басқан,</w:t>
        <w:br/>
        <w:t>Төрт аяғын тең басқан</w:t>
        <w:br/>
        <w:t>Тілін тікен теспеген.</w:t>
        <w:br/>
        <w:t>Сүрау. Мүнда неше сөйлем бар? Әр сөйлемде неше сөз</w:t>
        <w:br/>
        <w:t>бар?</w:t>
        <w:br/>
        <w:t>Қой сүйеді баласын қоңырым деп,</w:t>
        <w:br/>
        <w:t>Іштемені білмеген момыным деп.</w:t>
        <w:br/>
        <w:t>Ешкі сүйер баласын ұлағым деп,</w:t>
        <w:br/>
        <w:t>Тастан тасқа секірген шұнағым деп.</w:t>
        <w:br/>
        <w:t>Сұрау. Мүнда неше сөйлем бар? Әр сөйлемде неше</w:t>
        <w:br/>
        <w:t>сөз?</w:t>
      </w:r>
    </w:p>
    <w:p>
      <w:r>
        <w:t>8 6. СӨЗ БЕЛГІЛЕРІ</w:t>
        <w:br/>
        <w:t>1. Дәйекші (%).</w:t>
        <w:br/>
        <w:t>1 (а) &lt;&gt; (6) Ф (п) «а (т) 6. (ж) а (л) ) (р) 3 (9) өм (с)</w:t>
        <w:br/>
        <w:t>өз (ш 6 (ғ) 4 (қ) 2 (қу аҒ (0 8 (нң) ) 09 ғ (м) (н)</w:t>
        <w:br/>
        <w:t>5 (о) 35) 9 (0) ә (е) «6 (1) % (й).</w:t>
        <w:br/>
        <w:t>1. Жұмыс.</w:t>
        <w:br/>
        <w:t>Әріп басына бір-бірден дәйекшілі сөз тауып жазың-</w:t>
        <w:br/>
        <w:t>дар. (Кітаптан қарап табасыңдар).</w:t>
        <w:br/>
        <w:t>Дәйекшілі сөз таба алмаған әріптеріңді бөлек шыға-</w:t>
        <w:br/>
        <w:t>рып жазып көрсетіңдер.</w:t>
        <w:br/>
        <w:t>2. Жұмыс.</w:t>
        <w:br/>
        <w:t>Қандай сөздерге дәйекші қойылмайды? Неге қойыл-</w:t>
        <w:br/>
        <w:t>майды? Қорытын жасандар.</w:t>
        <w:br/>
        <w:t>291</w:t>
        <w:br/>
        <w:t>(«Әліп-би» 76-бет)</w:t>
        <w:br/>
        <w:t>Әріп пен дыбыс бір ме?</w:t>
        <w:br/>
        <w:t>Қайсысы көрінеді, қайсысы естіледі?</w:t>
        <w:br/>
        <w:t>Ұқсас дыбыстардың әріптері ұқсас бола ма?</w:t>
        <w:br/>
        <w:t>І. Жұмыс.</w:t>
        <w:br/>
        <w:t>Жоғарыдағы әріптерді түрлерінің ұқсастығына қарай</w:t>
        <w:br/>
        <w:t>сұрыптап, тап-табымен бөлек-бөлек жазыңдар. Нұсқа:</w:t>
        <w:br/>
        <w:t>“ә (6) ӘӘ (п), &lt;э (т)... (ұқсас емесін алмайсыңдар).</w:t>
        <w:br/>
        <w:t>2. Жұмыс:</w:t>
        <w:br/>
        <w:t>Әріптерді дыбыс жақындағына қарай сұрыптап, тап-</w:t>
        <w:br/>
        <w:t>табымен жазыңдар. Нұсқа: « (6) Ә (п), ез (т) з (д)</w:t>
        <w:br/>
        <w:t>2222... (Мұнда да дыбыс жақындығы жоқтары</w:t>
        <w:br/>
        <w:t>алынбайды).</w:t>
        <w:br/>
        <w:t>8 3. СӨЙЛЕМДЕР</w:t>
        <w:br/>
        <w:t>Ақыш хатынан</w:t>
        <w:br/>
        <w:t>(«Әліп-би» 77-бет)</w:t>
        <w:br/>
        <w:t>Қадірлі Қатыш апатай!</w:t>
        <w:br/>
        <w:t>Мен әріптің бәрін танимын. Қандай сөз болса да</w:t>
        <w:br/>
        <w:t>оқимын. Жазуым қандай екенін осы қаттан байқар-</w:t>
        <w:br/>
        <w:t>сыз.</w:t>
        <w:br/>
        <w:t>Мен сүгіретті де тәуір саламын. Бояуым таусылып</w:t>
        <w:br/>
        <w:t>келеді. Бояу алып берсеңіз екен.</w:t>
        <w:br/>
        <w:t>Ақыш</w:t>
        <w:br/>
        <w:t>Осыны оқығанда дауыс неше рст тынады? Әр тын-</w:t>
        <w:br/>
        <w:t>ғаны бір «сөйлем» дсп аталады.</w:t>
        <w:br/>
        <w:t>Меп тақтайға бір әңгіме жазайын. Сендер «Мұғалім</w:t>
      </w:r>
    </w:p>
    <w:p>
      <w:r>
        <w:t>әңгімесі» деп ат қойып, дәптерлеріңе көшіріңдер.</w:t>
        <w:br/>
        <w:t>Дәмеш! мектепте оқиды. Мектептен үйіне түрлі әңгі-</w:t>
        <w:br/>
        <w:t>месі бар кітаптар апарады. Әңгімелерін үйіндегілерге</w:t>
        <w:br/>
        <w:t>оқиды. Оқығанын басқалар тыңдап отырады.</w:t>
        <w:br/>
        <w:t>Балалар түсінбегендерін сұрайды. Дәмеш түсіндіріп</w:t>
        <w:br/>
        <w:t>береді.</w:t>
        <w:br/>
        <w:t>19-500 289</w:t>
        <w:br/>
        <w:t>8 8. БУЫНШЫ ӘРІПТЕР</w:t>
        <w:br/>
        <w:t>Буын түрлері</w:t>
        <w:br/>
        <w:t>Асқа барған қатындар,</w:t>
        <w:br/>
        <w:t>Алшаңдамай қайтыңдар.</w:t>
        <w:br/>
        <w:t>Алдыңда торпақ көрінсе,</w:t>
        <w:br/>
        <w:t>Жылдам маған айтыңдар.</w:t>
        <w:br/>
        <w:t>Тойға барған қатындар,</w:t>
        <w:br/>
        <w:t>Тойтандамай қайтыңдар.</w:t>
        <w:br/>
        <w:t>Топ сиырдың ішінде</w:t>
        <w:br/>
        <w:t>Торпақ көрсең айтыңдар.</w:t>
        <w:br/>
        <w:t>Осындағы сөздерді буынға бөліңдер. Болгеннен</w:t>
        <w:br/>
        <w:t>кейін буыншы әріптер басына келген буындарды бір</w:t>
        <w:br/>
        <w:t>бөлек шығарып жазындар. Ортасына келген буындарды</w:t>
        <w:br/>
        <w:t>бір болек шығарып жазыңдар. Аяғына келген буындар-</w:t>
        <w:br/>
        <w:t>ды бір болек шығарып жазыңдар.</w:t>
        <w:br/>
        <w:t>Шығарғаннан кейін буындардың түріне қарап ат</w:t>
        <w:br/>
        <w:t>қойыңдар. Буын түрін айырғанда, буыншы әріптердің</w:t>
        <w:br/>
        <w:t>тұрған орныңа қарай айырыңдар.</w:t>
        <w:br/>
        <w:t>Буыншы әріп басқалардың ортасында қамауда</w:t>
        <w:br/>
        <w:t>түрса, ол буынға «бітеу» деп ат қойындар; буын аяғы</w:t>
        <w:br/>
        <w:t>буыншы әріпке тірелсе, ол буынға «ашық» деп ат қойың-</w:t>
        <w:br/>
        <w:t>дар; буын буыншылдан басқа әріпке тірелсе, ол буынға</w:t>
        <w:br/>
        <w:t>«тұйық» деп ат қойыңдар.</w:t>
        <w:br/>
        <w:t>5 9. БІТЕУ БУЫН</w:t>
        <w:br/>
        <w:t>Буыншы «%» (и)</w:t>
        <w:br/>
        <w:t>Төмендегі сөздерді буынға бөліп, ашық буындарын</w:t>
        <w:br/>
        <w:t>бір бөлек, тұйық буындарын бір бөлек, бітеу буында-</w:t>
        <w:br/>
        <w:t>рын бір бөлек шығарып жазыңдар.</w:t>
        <w:br/>
        <w:t>Апам асық берді.</w:t>
        <w:br/>
        <w:t>Асығып мұзға бердім.</w:t>
        <w:br/>
        <w:t>Мұз суын берді,</w:t>
        <w:br/>
        <w:t>Суын қара сиырға бердім.</w:t>
        <w:br/>
        <w:t>Қара сиыр сүтін берді.</w:t>
        <w:br/>
        <w:t>Жазған буындарыңды айтып қараңдар. Қандай буын-</w:t>
        <w:br/>
        <w:t>да «и» әрпінің дыбысы анық естілмейді?</w:t>
        <w:br/>
        <w:t>293</w:t>
      </w:r>
    </w:p>
    <w:p>
      <w:r>
        <w:t>Жазғандарыңды оқындар. Мұны оқығанда дауыс</w:t>
        <w:br/>
        <w:t>неше рет тынады? Тынғанда дауыс кәйтеді? Мұнда</w:t>
        <w:br/>
        <w:t>неше сөйлем бар дейсіңдер?</w:t>
        <w:br/>
        <w:t>8 4. СӨЙЛЕМ БЕЛГІЛЕРІ</w:t>
        <w:br/>
        <w:t>Тыныстық (.); Жапсарлық (.)</w:t>
        <w:br/>
        <w:t>Мұғалім әңгімесінде әріп нүктесінен басқа жерге</w:t>
        <w:br/>
        <w:t>қойылған нүкте бар ма? Олар сөйлемнің қай жерінде</w:t>
        <w:br/>
        <w:t>тұр? Тынатын белгіге не деп ат қою |керек|? Төмендегі</w:t>
        <w:br/>
        <w:t>«Мәкеш әңгімесі» дегенді үтір біткендерін түгел қойып</w:t>
        <w:br/>
        <w:t>көшіріңдер.</w:t>
        <w:br/>
        <w:t>Мәкеш әңгімесі</w:t>
        <w:br/>
        <w:t>Күзге қараған кез. Күндіз жылы, түнде салқындау.</w:t>
        <w:br/>
        <w:t>Ай жарық.</w:t>
        <w:br/>
        <w:t>Қораның шетіне алтыбақан құрдық. Төрт баладан</w:t>
        <w:br/>
        <w:t>кезекке бөліндік. Бір ксзекке мен, Жұмаш, Тұраш,</w:t>
        <w:br/>
        <w:t>Нұраш төртсуіміз кірдік. Екінші кезекке Үміт, Дәмет,</w:t>
        <w:br/>
        <w:t>Мүрат, Мүқаш төртеуі кірді. Зұлқаш, Зұпынын,</w:t>
        <w:br/>
        <w:t>Ұрқия, Құбаш төртеуі бір кезекке кірді. Ұсақ балалар</w:t>
        <w:br/>
        <w:t>көп үстінен тебетін болды.</w:t>
        <w:br/>
        <w:t>Екі бала тебеді, екі бала жібереді. Біреулер қатты</w:t>
        <w:br/>
        <w:t>жібергенде қорқады. Қорыққандарға күлеміз.</w:t>
        <w:br/>
        <w:t>Осында әріп үтірлерінен басқа үтір бар ма? Олар</w:t>
        <w:br/>
        <w:t>қалай қойылған? Сөз араларының бәріне де қойылған</w:t>
        <w:br/>
        <w:t>ба? Қандай араларына қойылған?</w:t>
        <w:br/>
        <w:t>Осы әңгімені оқығанда, сөздердің үтір тұрған арала-</w:t>
        <w:br/>
        <w:t>ры мен үтір тұрмаған аралары қалай оқылатынын бай-</w:t>
        <w:br/>
        <w:t>қаңлар.</w:t>
        <w:br/>
        <w:t>Қайсысында сөз арасының -жігі көбірек ашыла</w:t>
        <w:br/>
        <w:t>оқылады.</w:t>
        <w:br/>
        <w:t>Соз арасының алыстайтын жігін көрсететін белгіні</w:t>
        <w:br/>
        <w:t>не деп айту (керек|?</w:t>
        <w:br/>
        <w:t>290</w:t>
        <w:br/>
        <w:t>Онан арғысын 2-інші «Тіл жұмсар» мен толық-</w:t>
        <w:br/>
        <w:t>тырып, үшеуінің көлеміндегі нәрседен емленің 90%</w:t>
        <w:br/>
        <w:t>білімін толық алуға болады. Онан әрі қалған 10%</w:t>
        <w:br/>
        <w:t>білімін 3-нші «Тіл жұмсар» беруге тиіс.</w:t>
        <w:br/>
        <w:t>Сүйтіп, бақылау мен жұмсау тәжірибе жолымен «Тіл</w:t>
        <w:br/>
        <w:t>жұмсардың» үш бөлімінің беретін білімін алғанда, бала-</w:t>
        <w:br/>
        <w:t>лардың сауаты емле жағынан толық жеткілікті болмақ.</w:t>
        <w:br/>
        <w:t>Шығарушы. 19 тт Ы 124 Қызылорда.</w:t>
        <w:br/>
        <w:t>8 1. ӘРІПТЕР МЕН БЕЛГІЛЕР</w:t>
        <w:br/>
        <w:t>"/а/ ә /6/Фп/ ә л/с /ж/ а /л/</w:t>
      </w:r>
    </w:p>
    <w:p>
      <w:r>
        <w:t>ә/р/ уҙ /з/ өз/с/ »/ш/ф /ғ/ ж /қ/</w:t>
        <w:br/>
        <w:t>4/к/ ж // з/в/ /л/ ғ /м/ % /т/</w:t>
        <w:br/>
        <w:t>3 /о/ 3% //У /% ш/ . Шы Фл/« /й/</w:t>
        <w:br/>
        <w:t>ə“ə“ң“-«&lt;96:</w:t>
        <w:br/>
        <w:t>8 2. ӘРІП БЕЛГІЛЕРІ</w:t>
        <w:br/>
        <w:t>Нүкте (), үтір (.)</w:t>
        <w:br/>
        <w:t>“" (6) % (п) «3 (&gt; 2 (р) ; (9) өм (с) (шу | 9 (қ)</w:t>
        <w:br/>
        <w:t>з (8013 (о) 3 (993 9) “ а) % (0)</w:t>
        <w:br/>
        <w:t>Осы әріптердің бір-біріне ұқсастары бар. Бірақ ұқсас</w:t>
        <w:br/>
        <w:t>болғанмен, нақ бірдей емес. Оқығанда да бірдей ай-</w:t>
        <w:br/>
        <w:t>тылмайды.</w:t>
        <w:br/>
        <w:t>Бір-бірінен солар нендей белгілермен айрылып тұр?</w:t>
        <w:br/>
        <w:t>Томендегі «Бекіш әңгімесі» дегенді көшіріңдер</w:t>
        <w:br/>
        <w:t>(жеңілдік үшін екі нүктені сызықша (-) түрінде жа-</w:t>
        <w:br/>
        <w:t>зыңдар. Үш нүктені тұмсықша түрінде үстіңгісін бы-</w:t>
        <w:br/>
        <w:t>лай &lt; астыңғысын былай &gt; жазыңдар).</w:t>
        <w:br/>
        <w:t>Бекіш әңгімесі</w:t>
        <w:br/>
        <w:t>Ауыл қасында қала бар. Қалада базар бар. Базарда</w:t>
        <w:br/>
        <w:t>тауар сатылады. Ауыл базарға мал сатады. Бапам базар-</w:t>
        <w:br/>
        <w:t>ға бақырауық атаңды сатты. Бірғауым ақша алған.</w:t>
        <w:br/>
        <w:t>Ақшасына бірталай мата әкелді. Матадан апам маған</w:t>
        <w:br/>
        <w:t>шапан тігіп береді. Бірақ тез арада бітпейді дейді.</w:t>
        <w:br/>
        <w:t>Ертең налог салуға бапам қалаға барады, маған</w:t>
        <w:br/>
        <w:t>жақсы кітап әкеп береді.</w:t>
        <w:br/>
        <w:t>288</w:t>
        <w:br/>
        <w:t>орнына «Е» (ч) жазылыпты. Басқа түркі тілдерін қара-</w:t>
        <w:br/>
        <w:t>сақ, қазақтың «3» (ш) келетін жеріне оларда «Е» (ч)</w:t>
        <w:br/>
        <w:t>келеді. Мысалы (ай-(0Ш! (ақша - ақча), Аай5-і5й</w:t>
        <w:br/>
        <w:t>(қанша -- қанча), “- 7 (кеш - кеч).</w:t>
        <w:br/>
        <w:t>Жана да «,ӛ» (ш) дыбысы «ош» (с-тен) гөрі «Е»</w:t>
        <w:br/>
        <w:t>(ж-ға) жақын, олай болғанда хәріпінің түрі де «Е» (ж-</w:t>
        <w:br/>
        <w:t>ға) жақын болғаны ұнамдырақ көрінеді. Осы айтыл-</w:t>
        <w:br/>
        <w:t>ған оймен қазақ тіліне «уй» (ш) хәрпі алынбай, «Е»</w:t>
        <w:br/>
        <w:t>(ч) хәрпі алынды. Мұны алғаннан кемшілік аз, ұна-</w:t>
        <w:br/>
        <w:t>мы көп. Мысалы: екінші, үшінші, бесінші һәм басқа</w:t>
        <w:br/>
        <w:t>сондай «.4» (ш) келетін создерді екінші, үшінші,</w:t>
        <w:br/>
        <w:t>бесінші деп жазсақ, бастапқылары ұнамдырақ көрінеді.</w:t>
        <w:br/>
        <w:t>Себебі, менің ойымша мынау боларға: «,ӛ» (ш) араб</w:t>
        <w:br/>
        <w:t>тілінде «сш» (с-ға) жақын дыбыс боларға керек, сон-</w:t>
        <w:br/>
        <w:t>дықтан басқа түркі тілінде біздің «ыш» (с) орнына</w:t>
        <w:br/>
        <w:t>жұмсалады. Мысалы: ,3%-оші (бас - баш), Жғ-онАу)</w:t>
        <w:br/>
        <w:t>(тас - таш), 38-сы (қас - қаш) деген сөздерде.</w:t>
        <w:br/>
        <w:t>Ӛ (к) һом ф (ғ) дәйім жуан айтылады, жіңішке айтуға</w:t>
        <w:br/>
        <w:t>көнбейді. «д» (к) һәм «.?» (г) дәйім жіңішке айтылады,</w:t>
        <w:br/>
        <w:t>жуан айтуға келмейді. «%» (қ) мен «ф» (ғ) жазылған</w:t>
        <w:br/>
        <w:t>сөздердін алдында дойекші «7» қойылмайды, оны қой-</w:t>
        <w:br/>
        <w:t>ғанмен бұл хәріптер жіңішке айтылмайды. «94» (к) мен</w:t>
      </w:r>
    </w:p>
    <w:p>
      <w:r>
        <w:t>«“Ғ» (г) алдында дәйекші «7» қойылмады, оны қоймаса</w:t>
        <w:br/>
        <w:t>да жіңішке айтылатын болған соң.</w:t>
        <w:br/>
        <w:t>Ескерту: жоғарыда бір жерде қосылмайтын хәріп</w:t>
        <w:br/>
        <w:t>дедік. Қосылмайтын хәріп деп айтылатын - сол</w:t>
        <w:br/>
        <w:t>жағымен жалғаспайтын хәріптер. Мысалы: | (а), з (д),</w:t>
        <w:br/>
        <w:t>ә (9, 3ҙ (9), 9 (о), 3 (ү), «ә» (е) - Оң жағымен жалғыз</w:t>
        <w:br/>
        <w:t>«а» (е)-ден басқа хәріптің бәрі де жалғасады.</w:t>
        <w:br/>
        <w:t>Дыбыснен жаттығу</w:t>
        <w:br/>
        <w:t>Оқу үйренгендегі бас максат -- керек сөзді жаза</w:t>
        <w:br/>
        <w:t>білу, жазылған сөзді оқи білу. Сөз - дыбыстың маға-</w:t>
        <w:br/>
        <w:t>налы болып тізілгені. Соз айту - дыбысты ауызбен тізу.</w:t>
        <w:br/>
        <w:t>Сөз жазу - дыбыстардың белгісін қағаз бетіне тізу.</w:t>
        <w:br/>
        <w:t>Оқуға келген балалар сөйлей білсе де, дыбыстарды тізіп</w:t>
        <w:br/>
        <w:t>сөз шығара білмейді. Себебі, олар сөздің дыбыстан</w:t>
        <w:br/>
        <w:t>тізілетінін білмейді. Оқуға балалар дыбыс үйренеміз деп</w:t>
        <w:br/>
        <w:t>келмейді, оқу, жазу үйренеміз деп келеді. Бірақ ды-</w:t>
        <w:br/>
        <w:t>бысты білмей, дыбыстың қалай тізілетінін білмей оқу</w:t>
        <w:br/>
        <w:t>276</w:t>
        <w:br/>
        <w:t>жазу үйрену қиын. Сондықтан осы күнде оқуы тәртіпті</w:t>
        <w:br/>
        <w:t>жүрттар балаларға хәріп корсетпей тұрып, әуелі ды-</w:t>
        <w:br/>
        <w:t>быспен жаттықтырады. Дыбыспен жаттықтыруға көп</w:t>
        <w:br/>
        <w:t>уақыт кетпейді, онан келетін пайда коп: дыбыстарды</w:t>
        <w:br/>
        <w:t>тізіп үйренсе, хәріптерді тізу қиын болмайды. Сөздің</w:t>
        <w:br/>
        <w:t>ішінде қанша һәм қандай дыбыстар бар екенін айыру-</w:t>
        <w:br/>
        <w:t>ды білсе, хәріптерін қою қиын болмайды.</w:t>
        <w:br/>
        <w:t>Бұл - усул сотиенің ең жақсы жолы. Мұны түсініп,</w:t>
        <w:br/>
        <w:t>біліп істесе, бұл үйретудің ауырлығын көп жеңілтеді.</w:t>
        <w:br/>
        <w:t>Мұндағы негізгі қағида мынау: әуелі балаларға әр түрлі</w:t>
        <w:br/>
        <w:t>дыбыс бар екенін білдіру, екінші, балаларға таныс</w:t>
        <w:br/>
        <w:t>сөздерді алып, олардың ішінде қандай дыбыстар ба-</w:t>
        <w:br/>
        <w:t>рын айырту; үшінші, бөлек-болек дыбыстарды тізліріп</w:t>
        <w:br/>
        <w:t>соз айтуды білдіру. Мұны білген соң, балаларға хәріп</w:t>
        <w:br/>
        <w:t>көрсетіп оқытса, оларды құрастырып, сәз етіп айтуға</w:t>
        <w:br/>
        <w:t>балалар қиналмайды. Мұны білмей тұрғанда балалар-</w:t>
        <w:br/>
        <w:t>ға хәріп корсету жарамайды. Ол жайпақпен жүрмей,</w:t>
        <w:br/>
        <w:t>жармен шыққан сықылды балалардың күшіне тиеді.</w:t>
        <w:br/>
        <w:t>Балалар лыбыспен оқып жүрген уақытта, оларға</w:t>
        <w:br/>
        <w:t>хәріптердің сүгірсттерін жаздырып үйрету керек. Мы-</w:t>
        <w:br/>
        <w:t>салы: . (ноқат), . (қатар ноқат), : (қабат ноқат), (үш</w:t>
        <w:br/>
        <w:t>ноқат), (жоғарғы), (томендегі), (мәд), (таяқ), (түтқа),</w:t>
        <w:br/>
        <w:t>(ілгекті тұтқа), (қармақ), (шеңбер), (ілгекті шеңбер),</w:t>
        <w:br/>
        <w:t>(тұяқ), (шана бас), (шақша), (шоқпар), (ирек), (қүс</w:t>
        <w:br/>
        <w:t>тұмсық), (таға), (ашық ауыз), (шәйнек иін), (ожау),</w:t>
        <w:br/>
        <w:t>(шығыршық)! бұларды хәріп деп жаздыру емес, жазыл-</w:t>
        <w:br/>
        <w:t>ған әрқайсысының атымен жаздыру, яғни сүгіретін сал-</w:t>
        <w:br/>
        <w:t>дыру. Мысалы: ноқат, қармақ, тұтқа басқа да.</w:t>
        <w:br/>
        <w:t>Енді дыбыспен қалай оқыту жайын айтайын.</w:t>
        <w:br/>
        <w:t>Мұғалім созып «|» деп айтады да, балалардан сұрай-</w:t>
        <w:br/>
        <w:t>ды, не дыбыс естілді? Балалар: «|» деген дыбыс естілді.</w:t>
        <w:br/>
        <w:t>Мүғалім созып басқа бір дыбыс айтады. Мысалы: «ҙ»,</w:t>
        <w:br/>
        <w:t>мұның турасында да «не дыбыс естілді?» деп сұрай-</w:t>
        <w:br/>
        <w:t>ды. Балалардың жауабы дұрыс болса, мұғалім тағы бір</w:t>
        <w:br/>
        <w:t>басқа дыбыс айтады. Мысалы: «ыш» мұның турасын-</w:t>
      </w:r>
    </w:p>
    <w:p>
      <w:r>
        <w:t>да жоғарғыдай сұрайды. Онан соң «ҙ», «|». Онан бас-</w:t>
        <w:br/>
        <w:t>қаларын алады. Осылай бірнеше дыбыстарды айтқан-</w:t>
        <w:br/>
        <w:t>нан кейін балалар дыбыстың ор түрлі болатұғынын</w:t>
        <w:br/>
        <w:t>біледі һәм бір дыбыстан бір дыбысты айырып тануға</w:t>
        <w:br/>
        <w:t>1 Аталған бірнешс таңбаны көрсете алмадық, (ред).</w:t>
        <w:br/>
        <w:t>277</w:t>
        <w:br/>
        <w:t>бұрын екі буынды сөздердің буындарын қоса білетін,</w:t>
        <w:br/>
        <w:t>сондықтан бұл создің де екі буынын қосып «ф )1» (ара)</w:t>
        <w:br/>
        <w:t>деген сөз етіп айту оларға қиын болмас. Мұнан соң</w:t>
        <w:br/>
        <w:t>«)% (р)-дың жазуын корсетіп, балаларға жазғызады.</w:t>
        <w:br/>
        <w:t>Бұрынғы шана, бас деп талай жазған нәрсесі болған</w:t>
        <w:br/>
        <w:t>себепті, мұны жазуға балаларға еш қиындық болмай-</w:t>
        <w:br/>
        <w:t>ды «)» (р) бірнеше рет жазғаннан кейін, балалар « )і»</w:t>
        <w:br/>
        <w:t>(ар), «1!» (ара) леп қайта-қайта дәптердің бір беті тол-</w:t>
        <w:br/>
        <w:t>ғанша жазады. Осымен хәріп оқудың І-інші сабағы</w:t>
        <w:br/>
        <w:t>тәмам болады.</w:t>
        <w:br/>
        <w:t>Келесі бір күні балалардың жазғанын оқытқызып,</w:t>
        <w:br/>
        <w:t>онан соң әліппедегі баспасын оқытқызын, екінші са-</w:t>
        <w:br/>
        <w:t>баққа түсу. Екінші сабақтағы хәріп «3» (з). Бүл хәріпті</w:t>
        <w:br/>
        <w:t>көрсетуден бұрын, мүғалім ішінде «)» (з) келетін</w:t>
        <w:br/>
        <w:t>бірнеше қысқа сөздерді айтып, балаларға қандай ды-</w:t>
        <w:br/>
        <w:t>быстар барын айыртқызады. Сонан соң «3» (3) деген</w:t>
        <w:br/>
        <w:t>дыбыстың хәрлі мынау деп көрсетеді һәм жазғанда</w:t>
        <w:br/>
        <w:t>қалай жазылады, оны да корсетіп, «34» (аз), «ГИ» (аза),</w:t>
        <w:br/>
        <w:t>«315» (зар), «313!» (азар) деген создерді кеспе әліп-</w:t>
        <w:br/>
        <w:t>пеменен, я болмаса тақтайға жазып, ең болмаса әліп-</w:t>
        <w:br/>
        <w:t>педегі баспаларын оқытады. Бірден қосып оқи алмаған</w:t>
        <w:br/>
        <w:t>жерлерде сөздерді буындап, боліп қосқызады. Мүнан</w:t>
        <w:br/>
        <w:t>арғы сабақтардағы хәріптерді үйрету жөні һәм реті</w:t>
        <w:br/>
        <w:t>осылай болады. Яғни, әр жаңа хәріп үшін әуелі сол</w:t>
        <w:br/>
        <w:t>жаңа хәріп ішінде келетін қысқа-қысқа создерді ай-</w:t>
        <w:br/>
        <w:t>тып, дыбысын айырту. Екінші, үйрететін дыбыстың</w:t>
        <w:br/>
        <w:t>хәрпін кеспе әліппеден алып, яки тақтайға жазын</w:t>
        <w:br/>
        <w:t>көрсету; үшінші, ішінде сол хәріп бар сөздерді оқыту,</w:t>
        <w:br/>
        <w:t>жазғызу; төртінші, жазғандағы қаталарын балалардың</w:t>
        <w:br/>
        <w:t>көзінше түзету.</w:t>
        <w:br/>
        <w:t>жол: айтылуы басқа сөзлерді (мағанасы басқа болсын,</w:t>
        <w:br/>
        <w:t>бір болсын) басқа жазу, айтылуы бірдей сөздерді (ма-</w:t>
        <w:br/>
        <w:t>ғанасы басқа болсын, бір болсын) бірдей жазу.</w:t>
        <w:br/>
        <w:t>«4» (с) жазылады сөздің бас буынында. Мысалы: 4)</w:t>
        <w:br/>
        <w:t>(ср), әл! (ерік). 7.) (еркін), е (мен), Әжа (менің),</w:t>
        <w:br/>
        <w:t>«е (менікі). Басқа орында оның орнына «а» жа-</w:t>
        <w:br/>
        <w:t>зылады: АҒ! (ерке), 47. (серке), АҒ” (келеке).</w:t>
        <w:br/>
        <w:t>Қосылмайтын хәріптердің соңынан «а» орнына «ә» жа-</w:t>
        <w:br/>
        <w:t>зылады. Мысалы: ә)” (кіре), әу (тізе), 9ә »” (керек),</w:t>
        <w:br/>
        <w:t>фә? (кедей). %«а жазылған создердің алдына дәйекші</w:t>
        <w:br/>
        <w:t>«Ғ» қойылмайды. Себебі, бұл дыбыс - ол болмаса да</w:t>
        <w:br/>
        <w:t>жіңішке айтылатын дыбыс.</w:t>
        <w:br/>
        <w:t>Дауыссыз дыбыстар үшін біз алып тұрмыз мынау</w:t>
        <w:br/>
        <w:t>хәріптерді: “9 (б), Ә (п), б. (ж), «а (т), з (д), ) (р),</w:t>
        <w:br/>
        <w:t>3 (09), өш (с), 8. (ә), 3 (қ), 8 (к), « (г). ж? (нң), (л),</w:t>
      </w:r>
    </w:p>
    <w:p>
      <w:r>
        <w:t>6 (м), Ә (н). Бұдан көрінеді, осы күнде қазақ сөздеріне</w:t>
        <w:br/>
        <w:t>жазып жүрген « » мен «л»!-ларды алмағанымыз, жоға-</w:t>
        <w:br/>
        <w:t>рыда айтылуы бойынша. Дауыссыз дыбыстар дауысты</w:t>
        <w:br/>
        <w:t>дыбыстардың иелігінде. Бүларға, яғни олардың жуан</w:t>
        <w:br/>
        <w:t>я жіңішке айтылуы дауысты дыбыстардың жуан я</w:t>
        <w:br/>
        <w:t>жіңішке айтылуына қарай. Оған конбейтін дауыссыз</w:t>
        <w:br/>
        <w:t>дыбыстар: % (к), (ғ). 2 (к), «Ұ (г), « » (т)-ның ор-</w:t>
        <w:br/>
        <w:t>нына ««з» (т) жуан айтылатын болған соң, « »-ның</w:t>
        <w:br/>
        <w:t>орнына «жш» жуан айтылатын болған соң, « » МЕн « »-</w:t>
        <w:br/>
        <w:t>лардың бізге керегі жоқ. Олар жазу емлесіне оралғы</w:t>
        <w:br/>
        <w:t>болады. Қай жерде « » (т) қай жерде «аш» (т) жазуды</w:t>
        <w:br/>
        <w:t>білмей осы күнде де шатасамыз. Егерде екі түрлі ай-</w:t>
        <w:br/>
        <w:t>тылатын дыбыстарда жуан айтылуы үшін бір хәріп,</w:t>
        <w:br/>
        <w:t>жіңішке айтылуы үшін бір хәріп керек десек, ондай</w:t>
        <w:br/>
        <w:t>дыбыстардың әрқайсысына екі хәріптен керек болар</w:t>
        <w:br/>
        <w:t>еді. Олай етуге болмайтын жайын жоғарыда айттық.</w:t>
        <w:br/>
        <w:t>Басқадан ала-бөле «сз» мен «ош»-ның жуан айтылуы</w:t>
        <w:br/>
        <w:t>үшін өз алдына басқа хәріп керек десек, онымыз жөнсіз</w:t>
        <w:br/>
        <w:t>болар еді. Дауыссыз дыбыстардың бірінен-бірінің ар-</w:t>
        <w:br/>
        <w:t>тықтығы жоқ, дәрежесі бірдей.</w:t>
        <w:br/>
        <w:t>Ш-ны алмай Ү(ге) алғанның мәнісі - қазақ тілінде</w:t>
        <w:br/>
        <w:t>жазылған кітаптар, журналдарды қарасақ, «,%» (ш) жа-</w:t>
        <w:br/>
        <w:t>зылған создер тіпті аз, жоқ есебінде. Көбіне «,ф» (ш)</w:t>
        <w:br/>
        <w:t>Тырнақша ішіндегі ашық жерлерде араб тілінің жуан т, с таң-</w:t>
        <w:br/>
        <w:t>балары бар дсп оқу керек - ред.</w:t>
        <w:br/>
        <w:t>275</w:t>
        <w:br/>
        <w:t>шығатын тетіктер бір біріне қалай жалғасып, қалай қыз-</w:t>
        <w:br/>
        <w:t>мет ететіндігін біліп отырып жұмсаушы. Екіншісі - олар-</w:t>
        <w:br/>
        <w:t>дың бәрін білмей-ақ құралдың жүмсауға керегі бар</w:t>
        <w:br/>
        <w:t>тысқы болшектері мен тетіктерін көріп, жүмсау әдісін</w:t>
        <w:br/>
        <w:t>үйреніп алып жұмсаушы. ішкі болшектері мен</w:t>
        <w:br/>
        <w:t>тетіктерін бұл таныс, құралды жұмсап жүріп, онымен</w:t>
        <w:br/>
        <w:t>коп істес болып барып, тәжірибе арқылы таниды.</w:t>
        <w:br/>
        <w:t>Солай танығаннан кейін апаның да, мынаның да</w:t>
        <w:br/>
        <w:t>құрал жұмсауы, оны тануы бірлей сияқты болып шы-</w:t>
        <w:br/>
        <w:t>ғады. Бірақ асылында олай болмайды. Мәселен: ма-</w:t>
        <w:br/>
        <w:t>шина бөлшектері жасалған заттардың қасиеттерін, олар</w:t>
        <w:br/>
        <w:t>үйлесуінен шығатын тетік заңдарының жайын жақсы</w:t>
        <w:br/>
        <w:t>білетін жұмсаушының машина тануы мен тек өз</w:t>
        <w:br/>
        <w:t>тәжірибесі арқылы машинамен танысқан адамның ма-</w:t>
        <w:br/>
        <w:t>шина тануы - екеуі бірдей болмайды. Машина</w:t>
        <w:br/>
        <w:t>жүрісінде кемшілік біліне бастаса, оның неден екенін</w:t>
        <w:br/>
        <w:t>анау бірден білгенде, мынау тіпті, білмеуі мүмкін.</w:t>
        <w:br/>
        <w:t>Жалпақ жұрттың құрал тұтынуы кобінесе екінші</w:t>
        <w:br/>
        <w:t>жолды болады. Тігін машиналарын, пішен, егін маши-</w:t>
        <w:br/>
        <w:t>наларын қолданушылар солардың ішкі, сыртқы</w:t>
        <w:br/>
        <w:t>бөлшектерін, тетіктерін біліп отырып жұмсамайды,</w:t>
        <w:br/>
        <w:t>жүргізетін, тоқтататын сияқты жұмсауға керегі бар тек</w:t>
        <w:br/>
        <w:t>тысқы бөлшектері мен тетіктерін біліп қана жұмсай-</w:t>
        <w:br/>
        <w:t>ды. Бұлардың да машина біліп алатындары болады,</w:t>
        <w:br/>
        <w:t>бірақ оны құрал жұмсау жүзінде көп тәжірибе көрген-</w:t>
        <w:br/>
        <w:t>нен кейін біледі.</w:t>
        <w:br/>
        <w:t>Бүл күнде бала үйрету табиғи жолы - тәжірибе</w:t>
        <w:br/>
        <w:t>арқылы білім алатын осы айтылған соңғы жол деп</w:t>
      </w:r>
    </w:p>
    <w:p>
      <w:r>
        <w:t>танылады. Жана да ел мектебі - білімді түптеп білдіріп,</w:t>
        <w:br/>
        <w:t>мамандар шығаратын мектеп емес, жалпы тұрмысқа</w:t>
        <w:br/>
        <w:t>жұмсалатын жалпақ түрдегі білім беретін мектеп. Сон-</w:t>
        <w:br/>
        <w:t>дықтан үйрету жүзіндегі кәзіргі жаңалықтың негізі -</w:t>
        <w:br/>
        <w:t>үйрету, әсіресе бастауыш мектептерде үйрету, тәжірибе</w:t>
        <w:br/>
        <w:t>жолымен білу.</w:t>
        <w:br/>
        <w:t>Бала білімді тәжірибе арқылы өздігінен алу керек.</w:t>
        <w:br/>
        <w:t>Мұғалімнің қызметі оның білімінің, шеберлігінің кс-</w:t>
        <w:br/>
        <w:t>рек орны өздігінен алатын тәжірибелі білімнің үзақ</w:t>
        <w:br/>
        <w:t>жолы қысқару үшін, ол жолдан балалар қиналмай оңай</w:t>
        <w:br/>
        <w:t>өту үшін, керек білімін кешікпей кезінде алып отыру</w:t>
        <w:br/>
        <w:t>үшін, балаға жұмысты әліне шағындап беру мен бетін</w:t>
        <w:br/>
        <w:t>белгілеген мақсатқа қарай түзеп отыру.</w:t>
        <w:br/>
        <w:t>284</w:t>
        <w:br/>
        <w:t>күші жетеді. Сонан соң сөз ішіндегі дыбыстарды айы-</w:t>
        <w:br/>
        <w:t>руға да шамалары келеді. Сөз ішіндегі дыбыстарды ба-</w:t>
        <w:br/>
        <w:t>лаларға айырту үшін әуелі бір буынды сөздер алына-</w:t>
        <w:br/>
        <w:t>ды. Мысалы: ) (ар), “! (аз)... (ал), өші (ас), (1191 (ол).</w:t>
        <w:br/>
        <w:t>291 (ор), 5,И (оз), басқа да. Сонан соң екі буынды</w:t>
        <w:br/>
        <w:t>сөздер. Мысалы: 4;-! (а-ра), 1! (а-за), ш-І (а-са),</w:t>
        <w:br/>
        <w:t>4-1 (а-ла), 1-91 (о-ра), 1-5 (са-ра) ҙ-іш (са-ла), басқа</w:t>
        <w:br/>
        <w:t>да, онан соң үш буынды сөздер. Мысалы: ч-1;-!</w:t>
        <w:br/>
        <w:t>(а-ра-ла), ә-4-| (а-ла-са), %9-|;-401 (о-ра-ну), ш.-13-9</w:t>
        <w:br/>
        <w:t>(о-ра-ма) басқа да, мұғалім «)і» (ар) деген сөзді анық</w:t>
        <w:br/>
        <w:t>етіп айтып, балалардан сұрайды: -- Бұл сөзде неше ды-</w:t>
        <w:br/>
        <w:t>быс? Олар нс дыбыс? Баста қай дыбыс? Аяғында қай</w:t>
        <w:br/>
        <w:t>дыбыс? - деп. Балалар айта алмаса, мұғалім сөзді со-</w:t>
        <w:br/>
        <w:t>зып 2.3 .-1 (а...р...) деп айтады. Созып айтқанда создің</w:t>
        <w:br/>
        <w:t>әр дыбысы анықталып, балалар танырлық болып</w:t>
        <w:br/>
        <w:t>естіледі. Балалар неше дыбыс бар екенін айтқаннан</w:t>
        <w:br/>
        <w:t>кейін, не дыбыстар? деп сұрау, оған дұрыс жауап бер-</w:t>
        <w:br/>
        <w:t>геннен кейін басында не дыбыс? Аяғында не дыбыс? -</w:t>
        <w:br/>
        <w:t>деп сұрау. Оған дұрыс жауап бергеннен кейін, басқа</w:t>
        <w:br/>
        <w:t>бір буынды сөзден бір сөз алу. Мысалы: «3» (аз)</w:t>
        <w:br/>
        <w:t>деген сөзді. Бұған да «)!» (ар) леген сөз турасында</w:t>
        <w:br/>
        <w:t>айтылғанның бәрін істеп, келесі бір буынды создерді</w:t>
        <w:br/>
        <w:t>аларға керек. Солай бірнеше сөзді алып, дыбыстарын</w:t>
        <w:br/>
        <w:t>айыртқаннан кейін, балалар бір буынды сөздердің</w:t>
        <w:br/>
        <w:t>ішіндегі дыбыстарды айыруды біледі.</w:t>
        <w:br/>
        <w:t>Мұнан соң екі буынды сөздің ішіндегі дыбыстар-</w:t>
        <w:br/>
        <w:t>ды айыруды үйрету, бұл арада балаларды сөздің буы-</w:t>
        <w:br/>
        <w:t>нымен таныстыру керек. Ол үшін екі буынды, үш</w:t>
        <w:br/>
        <w:t>буынды сөздерді алып, созып айту. Созып айтқанда,</w:t>
        <w:br/>
        <w:t>сөз буын-буыннан бөлініп естіледі. Сөз ішінде неше</w:t>
        <w:br/>
        <w:t>буын бар екенін білу балаларға қиын болмайды. Мысалы:</w:t>
        <w:br/>
        <w:t>«Ш» (аға) деген сөзді созып ..Д...) (а..ға...) деп айт-</w:t>
        <w:br/>
        <w:t>қанда скіге бөлінеді. «)%Ш» (ағалар) деген сөзді со-</w:t>
        <w:br/>
        <w:t>ЗЫП «у).Д.1Ь..1» (а... ға... лар) деп айтқанда үшке</w:t>
        <w:br/>
        <w:t>бөлінсді. «іг | Бі» (ағаларға) деген сөзді созып</w:t>
        <w:br/>
        <w:t>Ш... уі.) (а... ға. лар... ға) деп айтқанда төртке</w:t>
        <w:br/>
        <w:t>болінеді. Осылай бірнеше сөзді созып айтып көрсет-</w:t>
        <w:br/>
        <w:t>кеннен кейін, балалар да әр сөзді созып айтып, қай</w:t>
        <w:br/>
        <w:t>сөзде қанша буын бар екенін айыруды біледі. Сөзді</w:t>
        <w:br/>
        <w:t>буындап бөлуді білгеннен кейін, мұғалім екі буынды,</w:t>
        <w:br/>
        <w:t>үш буынды алып, әуелі әр сөзді буын-буынынан</w:t>
        <w:br/>
        <w:t>278</w:t>
      </w:r>
    </w:p>
    <w:p>
      <w:r>
        <w:t>керек. Балалар сөздің буындарын һәм дыбыстарын</w:t>
        <w:br/>
        <w:t>қосып үйренгеннен кейін, хәріптерді көрсету -- мұны</w:t>
        <w:br/>
        <w:t>былай етеді. Мүғалім балаларға айтады: біз талай «4|» (ала)</w:t>
        <w:br/>
        <w:t>дсген дыбысты айттық. Ол дыбыс талай сөздің ішінде</w:t>
        <w:br/>
        <w:t>келді. Бүл дыбысты айта білесіндер. Біреу айтса та-</w:t>
        <w:br/>
        <w:t>нисыңдар. Бірақ жаза білмейсіңдер. Жазу дегеніміз -</w:t>
        <w:br/>
        <w:t>дыбыстың таңбасы. Әр дыбыстың Әр елдің таңбасын-</w:t>
        <w:br/>
        <w:t>дай таңбасы болады. Таңбасына қарап қай дыбыс</w:t>
        <w:br/>
        <w:t>екенін танимыз. Мысалы: «Іі» (а) деген дыбыстың таң-</w:t>
        <w:br/>
        <w:t>басы мынау «і|»“ мүны көрсеңдер «|» (а) дыбыс екенін</w:t>
        <w:br/>
        <w:t>танып «|» (а) деп айтасыңдар. Сонан соң мұны не</w:t>
        <w:br/>
        <w:t>дейсіңдер деп, бір-бірлеп бірнеше баладан сұрайды.</w:t>
        <w:br/>
        <w:t>Балалар «|» (а) деп айтқаннан кейін, мығым балалар-</w:t>
        <w:br/>
        <w:t>ға «|» (а)-ның хәрпін жазғызады. Жазғызарда айтады:</w:t>
        <w:br/>
        <w:t>таяқты жаза білесіңдер, мәдті жаза білесіңдер, таяқ-</w:t>
        <w:br/>
        <w:t>ты жазып үстіне мәд қойсандар, «|» (а)-ның таңбасы</w:t>
        <w:br/>
        <w:t>болады. Балалар қайта-қайта бірнеше рет жазғаннан</w:t>
        <w:br/>
        <w:t>кейін, мүғалім олардың қисық, яки қата жазғанын</w:t>
        <w:br/>
        <w:t>түзеткеннен кейін «;ҙ» (р)-дің хәрпін көрсету бүл тура-</w:t>
        <w:br/>
        <w:t>сында да «|» (а) хәрпіне айтқанды айтып, соған</w:t>
        <w:br/>
        <w:t>істегенді бұған да істейді. Яғни, көрсеткеннен кейін</w:t>
        <w:br/>
        <w:t>оқытады, оқытқаннан кейін жазғызады, жазғанда</w:t>
        <w:br/>
        <w:t>қисық, яки қата жазғандарын түзетеді.</w:t>
        <w:br/>
        <w:t>Сонан соң «1» (а)-ны «)» (р)-ды балаларға қосып</w:t>
        <w:br/>
        <w:t>айтқызады. Балалар «і» (а) һом «);» (р)-ды дыбыспен</w:t>
        <w:br/>
        <w:t>қосуды біледі. Олардың хәрпіне қарап қосуға қинал-</w:t>
        <w:br/>
        <w:t>мас. Хәрпіне қарап қосуды балалар жатырақ көріп</w:t>
        <w:br/>
        <w:t>қиналғандай болса, бұл екі лыбысты әуелі хәріптерге</w:t>
        <w:br/>
        <w:t>қарамай қосқызып, сонан соң хәріптерге қарал қос-</w:t>
        <w:br/>
        <w:t>қызу, олай еткенде оңай қосады. «|» (а)-ны «)» (р)-</w:t>
        <w:br/>
        <w:t>дың алдына қойып қосқызғаннан соң, «|» (а)-ны «);»</w:t>
        <w:br/>
        <w:t>(р)-дың соңынан қойып та қосқызу, балалар « )!» (ар)</w:t>
        <w:br/>
        <w:t>деп те, «|» (ра) деп те қосуды білген соң, «іі» (ара)</w:t>
        <w:br/>
        <w:t>деген сөзді оқуға қосу - бүл үшін әуелі «| ;» (ра)-ны</w:t>
        <w:br/>
        <w:t>балаларға айтқызады, сонан соң «|» (а)-ны «|у» (ра)-</w:t>
        <w:br/>
        <w:t>ның алдына қойып айтқызады, балалар бірден қоса ал-</w:t>
        <w:br/>
        <w:t>маса, «|» (а)-ны созып айтқызып, үзбей барып «1»</w:t>
        <w:br/>
        <w:t>(ра)-ны айтқызса, косылып айтылып кетеді. Балалар</w:t>
        <w:br/>
        <w:t>х Тақтаға жазады, я баспа ірі харіптерін алып, яки мүғалім өзі</w:t>
        <w:br/>
        <w:t>ұлкен етіп жазған әріптерінен «әліпті» (а)-ны алып көрсетеді.</w:t>
        <w:br/>
        <w:t>280</w:t>
        <w:br/>
        <w:t>«Тіл жұмсардың» кәзір екі бөлімі ғана шығып түр.</w:t>
        <w:br/>
        <w:t>1-інші бөлімдегісі көбінесе әріптер мен әріп</w:t>
        <w:br/>
        <w:t>белгілерін түрлі орында кобірек жұмсалатын соз</w:t>
        <w:br/>
        <w:t>белгілері мен сөйлем белгілерін жаза білу. Дәйекшіні</w:t>
        <w:br/>
        <w:t>керек қылмайтын дыбыстардың әріптерін білу. Сөздің</w:t>
        <w:br/>
        <w:t>жекелік, көптік түрлерін тану. Кобінесе айтылатын</w:t>
        <w:br/>
        <w:t>сұрау сөздермен танысу. Жеңіл сұрауларға жауап жаза</w:t>
        <w:br/>
        <w:t>білу. Жеңіл бүркеулерді (...... ) аша білу. Сөзге</w:t>
        <w:br/>
        <w:t>үйлесетін сөз теріп ала білу. Оңай туатын сөздерді</w:t>
        <w:br/>
        <w:t>туғыза білу. Сөзді сипырға (цифрға), сипырды сөзге</w:t>
        <w:br/>
        <w:t>айналдыра білу. Тасымаллаумен танысу.</w:t>
      </w:r>
    </w:p>
    <w:p>
      <w:r>
        <w:t>Бұл болімде бақылау мен мәнісін білу жағыпап</w:t>
        <w:br/>
        <w:t>тура тұтыну тәжірибе жағы басым болып отырады.</w:t>
        <w:br/>
        <w:t>Жана бір ескертетін нәрсе - 1-інші бөлімде</w:t>
        <w:br/>
        <w:t>берілетін тіл тану білімі «Әліп-бидегі» әңгімелермен</w:t>
        <w:br/>
        <w:t>байласқан. Оны сол іретше басқа кітаптардағы</w:t>
        <w:br/>
        <w:t>әңгімелермен байластыруға болады. Мұнда тек байлас-</w:t>
        <w:br/>
        <w:t>тыру жолы, жөні осы іретше болу тиістілігіне үлгі үшін</w:t>
        <w:br/>
        <w:t>байластырып көрсетілген.</w:t>
        <w:br/>
        <w:t>«Тіл жұмсардың» 2-інші бөлімінде І-інші бөлімде-</w:t>
        <w:br/>
        <w:t>гілердің көбі қайта келеді. Бірақ олар пысықтау ретінде</w:t>
        <w:br/>
        <w:t>емес, анадағы білімдерді тереңдетіп, аудандарын</w:t>
        <w:br/>
        <w:t>кеңейтіп білдіру ретінде келеді.</w:t>
        <w:br/>
        <w:t>Оның үстіне жаңадан сөйлемдердің түрлерін тану,</w:t>
        <w:br/>
        <w:t>создердің, дыбыстардың пегізгі түрлерін тану, орын</w:t>
        <w:br/>
        <w:t>талғайтын дыбыстармен танысу, сыбайлас дыбыстардың</w:t>
        <w:br/>
        <w:t>бір-біріне ететін әсерлерімен танысу, дауыс екпінін</w:t>
        <w:br/>
        <w:t>тану кіреді.</w:t>
        <w:br/>
        <w:t>Бұл бөлімде істеу жүзінде байқаумен алған білім</w:t>
        <w:br/>
        <w:t>жұмсау жүзінде іске асып, бақылау мен жұмсау екеуі</w:t>
        <w:br/>
        <w:t>теңбе-тең бірдей жүріп отырады.</w:t>
        <w:br/>
        <w:t>Адағында айтып өтетінім - емле үйретуге «Тіл</w:t>
        <w:br/>
        <w:t>жұмсардың» екі бөліміндегі қолданыстық нәрсе (ма-</w:t>
        <w:br/>
        <w:t>териал) жеткілікті.</w:t>
        <w:br/>
        <w:t>Соның бәрін балалар дүрыстап жұмсап, түгел қол-</w:t>
        <w:br/>
        <w:t>данып өтсе, емленің 90% шамасын білуге дыбыс</w:t>
        <w:br/>
        <w:t>жүйелі. Оны білу үшін буынды жақсы тану. дұрыс</w:t>
        <w:br/>
        <w:t>буындай білу, сөздің буындарын біліп отырып жазуға</w:t>
        <w:br/>
        <w:t>әдеттену ғана керек. Оған «Әліп-би» мен 1-інші «Тіл</w:t>
        <w:br/>
        <w:t>жұмсар» көлеміндегі нәрсе де, мезгіл де, білім де</w:t>
        <w:br/>
        <w:t>жеткілікті.</w:t>
        <w:br/>
        <w:t>287</w:t>
        <w:br/>
        <w:t>Бұл «Тіл жұмсар» деп ат қойып отырған кітап ана</w:t>
        <w:br/>
        <w:t>тілін жоғарыда айтылған жаңа жолмен үйретуге ыңғай-</w:t>
        <w:br/>
        <w:t>ланып шығарылған. Мұндағы білім - «Тіл - құралдағы»</w:t>
        <w:br/>
        <w:t>білім, бірақ сол білімді мүнда үйрету жолы басқа.</w:t>
        <w:br/>
        <w:t>«Тіл - құрал» қазақ тілі қандай құрал екендігін</w:t>
        <w:br/>
        <w:t>тұтас түрінде таныту үшін түрлі бөлшектерін, тетіктерін</w:t>
        <w:br/>
        <w:t>үсағын ұсағынша, ірісін ірісінше жүйелі түрған орнында</w:t>
        <w:br/>
        <w:t>алып көрсетіп танытады. «Тіл жұмсар» сол үлкен құрал-</w:t>
        <w:br/>
        <w:t>дың бөлшектерінен, тетіктерінен балаға шағындап бөлек-</w:t>
        <w:br/>
        <w:t>бөлек ойыншық сияқты құрал жасап, соларды таны-</w:t>
        <w:br/>
        <w:t>тып, соларды жұмсату арқылы барып үлкен құралды</w:t>
        <w:br/>
        <w:t>танытады.</w:t>
        <w:br/>
        <w:t>Бүл айтылған «Тіл - құралдан» «Тіл жұмсардың»</w:t>
        <w:br/>
        <w:t>негізгі басқалығы, мұнан өзге де бала шамасына ша-</w:t>
        <w:br/>
        <w:t>ғындағандықтан туған басқалықтар бар. Оларды мұнда</w:t>
        <w:br/>
        <w:t>түгендеудің қажеті жоқ, үйткені «Тіл жұмсармен»</w:t>
        <w:br/>
        <w:t>үйреткенде, әрқайсысы өзінің орны-орнында</w:t>
        <w:br/>
        <w:t>көрінбекіш. Мұнда тек басты-бастыларын ғана көрсете</w:t>
        <w:br/>
        <w:t>өтсек болады.</w:t>
      </w:r>
    </w:p>
    <w:p>
      <w:r>
        <w:t>1. Әріптен басқа жазуда қолданатын белгілерге бүгінге</w:t>
        <w:br/>
        <w:t>дейін анықтап белгілі ат қойылған жоқ еді. Сүгіретін</w:t>
        <w:br/>
        <w:t>қарап біреу олай, біреу былай деп атайтын сді. Мүнда</w:t>
        <w:br/>
        <w:t>соларға ат қойылды. Мұндағы ат тек сүгіретіне қарай</w:t>
        <w:br/>
        <w:t>емес, жұмсалатын орнына қарай қойылады. Мәселен:</w:t>
        <w:br/>
        <w:t>тыныстық (.), жапсарлық (,), қосарлық (-), тастарлық</w:t>
        <w:br/>
        <w:t>(-), дәлдеулік (« »), сұраулық (2), лептеулік (7).</w:t>
        <w:br/>
        <w:t>Тыныстық - дауыстың тынатын жеріне қойылатын</w:t>
        <w:br/>
        <w:t>белгі.</w:t>
        <w:br/>
        <w:t>Жапсарлық (,) - дауыс тынбай, тек сөз арасы</w:t>
        <w:br/>
        <w:t>көбірек ашыла айтылатын жерге қойылатын белгі. Сөз</w:t>
        <w:br/>
        <w:t>арасының олай ашылуы көбінесе сөйлемдер қосылған</w:t>
        <w:br/>
        <w:t>жапсарлық жерінде болады.</w:t>
        <w:br/>
        <w:t>Қосарлық (-) екі - сөзді қосу керек болған орында,</w:t>
        <w:br/>
        <w:t>бір сөздің екі бөлімін қосу керек болған орында немесе</w:t>
        <w:br/>
        <w:t>біріне-бірі жедел екі сөз қосарынан айтылатын орында,</w:t>
        <w:br/>
        <w:t>не болмаса бір сөздің өзі қайта-қайта жедел айтылатын</w:t>
        <w:br/>
        <w:t>орында қойылатын белгі.</w:t>
        <w:br/>
        <w:t>Тастарлық (-) - жазбай тасталған сөздің орнына</w:t>
        <w:br/>
        <w:t>қойылатын белгі.</w:t>
        <w:br/>
        <w:t>Дәлдеулік (« ») - бұлжытпай дәлдеп жазып</w:t>
        <w:br/>
        <w:t>көрсетерлік жерде қойылатын белгі.</w:t>
        <w:br/>
        <w:t>285</w:t>
        <w:br/>
        <w:t>Бұлардан басқа «Тіл жұмсарда» екпіндік / |//, еместік</w:t>
        <w:br/>
        <w:t>/-е-/ деген белгілер бар. Олар балалар оқуға төселген-</w:t>
        <w:br/>
        <w:t>ше, сөздерді айырғанша уақытша қолдан тұтынатын</w:t>
        <w:br/>
        <w:t>белгі (баспада олар болмайды).</w:t>
        <w:br/>
        <w:t>2. Сөйлем атына кірген өзгеріс бар. Мәселен: жап-</w:t>
        <w:br/>
        <w:t>сарлы сөйлем деген ат бар. Бұл атпен құрылуынша</w:t>
        <w:br/>
        <w:t>айрылатын толып жатқан сөйлем түрлерінің бәрі ата-</w:t>
        <w:br/>
        <w:t>лады. Тек жапсарлық қойылатын сөйлем болса, бәрі</w:t>
        <w:br/>
        <w:t>жапсарлы сөйлем деп бір-ақ атпен аталады.</w:t>
        <w:br/>
        <w:t>3. Сөз аттарына кірген өзгеріс бар. Мәселен: 1) «Қо-</w:t>
        <w:br/>
        <w:t>сар сөз» деген бар. Бұл - қос сөздерден басқа сөздердің</w:t>
        <w:br/>
        <w:t>қосарынан біріне-бірі жедел айтылатындарына қойыл-</w:t>
        <w:br/>
        <w:t>ған ат. Бүған қатар-қатар, жалт-жұлт, шым-шыты-</w:t>
        <w:br/>
        <w:t>рық, бірін-бірден, алысып-жұлысып, тағысын тағы</w:t>
        <w:br/>
        <w:t>сол сияқты создердің бәрі кіреді; 2) «Қосынды сөз»</w:t>
        <w:br/>
        <w:t>деген бар. Ол бұрынғы «жалқылауыш» қос сөз деген</w:t>
        <w:br/>
        <w:t>аттың орнына алынып түр. (Белбеу, қарағұс, жүк-аяқ);</w:t>
        <w:br/>
        <w:t>3) «Үйір сөз» деген бар. Бұл - айтқанда қосынды сөз</w:t>
        <w:br/>
        <w:t>сияқты айтылатын, бірақ оңдай бір үғымды емес, екі</w:t>
        <w:br/>
        <w:t>үғымды көрсететін сөздерге қойылған ат. (Қара айғыр,</w:t>
        <w:br/>
        <w:t>ақ өгіз, сұр тай).</w:t>
        <w:br/>
        <w:t>4. Дыбыс түрлерінің атына кірген өзгеріс бар. Ды-</w:t>
        <w:br/>
        <w:t>быстар естілу қуатына қарай жіктеліп, соған қарай ат</w:t>
        <w:br/>
        <w:t>қойылып түр. Дыбыс естілу жағынан төрт даражалы:</w:t>
        <w:br/>
        <w:t>1) Дауыс (немесе айқай). 2) Ұн. 3) Сыбыс. 4) Сыбыр.</w:t>
        <w:br/>
        <w:t>Дауыс пен үнді айыру қиын емес (дауыстама, үндеме</w:t>
        <w:br/>
        <w:t>дегенде, екеуінің мағанасы бір емес), сыбыс пен сы-</w:t>
      </w:r>
    </w:p>
    <w:p>
      <w:r>
        <w:t>быр - екеуі бір нәрсе емес (сыбырлағанда пыш-пыш-</w:t>
        <w:br/>
        <w:t>таған сыбыс естілуі мүмкін, бірақ сөзі басқа адамға</w:t>
        <w:br/>
        <w:t>естілмейді).</w:t>
        <w:br/>
        <w:t>Балаларға бұрынғыдан көрі осы түсінікті болатын-</w:t>
        <w:br/>
        <w:t>дықтан, дыбыстар осы негізбен жіктеліп, түрлеріне осы-</w:t>
        <w:br/>
        <w:t>ған қарай ат қайылады.</w:t>
        <w:br/>
        <w:t>1) !(а), 5 (о) 3 (ұ. үу), ғ (е). 4 (и) бұрынғыша</w:t>
        <w:br/>
        <w:t>дауысты деп аталды.</w:t>
        <w:br/>
        <w:t>2) 2 (о, 9 (ң),. .) (0), в (м), 9 (н), 59 (у), 4 (й)</w:t>
        <w:br/>
        <w:t>үнді дыбыстар деп аталды,</w:t>
        <w:br/>
        <w:t>3) 6 (қ), 3 (3), өс), б (ш), 6 (ғ), «? (г) сыбысты</w:t>
        <w:br/>
        <w:t>дыбыстар деп аталады.</w:t>
        <w:br/>
        <w:t>4) «ә (6), Әп), сш (т), ә (л). % (к), 9 (к) сыбырлы</w:t>
        <w:br/>
        <w:t>дыбыстар деп аталды.</w:t>
        <w:br/>
        <w:t>286</w:t>
        <w:br/>
        <w:t>бөлдіріп, әр буындағы дыбыстарды айыртқызып, сонан</w:t>
        <w:br/>
        <w:t>соң, тұтас сөздің ішінде қанша һәм қандай дыбыс бар-</w:t>
        <w:br/>
        <w:t>лығын көрсетеді. Мұғалім алады, мысалы: “» (аза)</w:t>
        <w:br/>
        <w:t>деген сөзді. Анықтап айтады да балалардан сұрайды:</w:t>
        <w:br/>
        <w:t>неше дыбыс бар? деп. Балалар айта алмаса, сөзді буын-</w:t>
        <w:br/>
        <w:t>дап бөлгізеді. Сонан соң бас буында неше дыбыс? -</w:t>
        <w:br/>
        <w:t>дейді. Балалар: бір дыбыс. -- Мұғалім: - ол не ды-</w:t>
        <w:br/>
        <w:t>быс? Балалар - «|» (а). Мұғалім: - соңғы буынында</w:t>
        <w:br/>
        <w:t>неше дыбыс? Балалар: - екі дыбыс. Мұғалім: - олар</w:t>
        <w:br/>
        <w:t>не дыбыс? Балалар: - «у» (з) һәм «|» (а). Мұғалім: -</w:t>
        <w:br/>
        <w:t>әуелі қайсысы? Сонан соң қайсысы? Балалар: әуелі</w:t>
        <w:br/>
        <w:t>«3» (з), сонан сон «|» (а). Мұғалім: - олай болғанда</w:t>
        <w:br/>
        <w:t>419» (аза) деген сөздің ішінде баршасы неше дыбыс</w:t>
        <w:br/>
        <w:t>һәм қандай дыбыс екен? Балалар: - 4» (аза) деген</w:t>
        <w:br/>
        <w:t>сөздің ішінде үш дыбыс бар, әуелгі дыбыс «!» (а), со-</w:t>
        <w:br/>
        <w:t>нан соңғы «2» (3), онан соңғы тағы «|» (а). Өзге екі</w:t>
        <w:br/>
        <w:t>буынды, үш буынды, төрт буынды сөздердің дыбыста-</w:t>
        <w:br/>
        <w:t>рың айырту үшін осылай істеу.</w:t>
        <w:br/>
        <w:t>Балалар сөзді буындап бөле білгеннен кейін, сөздің</w:t>
        <w:br/>
        <w:t>әр буынындағы дыбыстарды айырып, тұтас сөздің</w:t>
        <w:br/>
        <w:t>ішіндегі дыбыстарды білетін болған соң, дыбыстарды</w:t>
        <w:br/>
        <w:t>қосып сөз айтуды үйрету. Бұл үшін әуелі дыбыстарды</w:t>
        <w:br/>
        <w:t>емес, сөздің буындарын бөлек-бөлек айтып, оларды</w:t>
        <w:br/>
        <w:t>қосқызып сөз айтқызу. Мұғалім балаларға:</w:t>
        <w:br/>
        <w:t>«ДІ» (ал) менен «іш» (ма)-ны қосыңдар не сөз шы-</w:t>
        <w:br/>
        <w:t>ғар екен деді. Балалар: - 4) (алма) дегеп сөз болады.</w:t>
        <w:br/>
        <w:t>Мүғалім: « ,%» (мар) менен «Ш» (қа)-ны қосыңдар! Ба-</w:t>
        <w:br/>
        <w:t>лалар - «Ш,(г» (марқа) деген сөз. Мұғалім: % (қа)-</w:t>
        <w:br/>
        <w:t>ны һәм «(|)» (ра)-ны қосыңдар! Балалар: «| )%» (қара)</w:t>
        <w:br/>
        <w:t>деген сәз. Мүғалім: «|» (а)-ны һәм «іш» (са)-ны қосың-</w:t>
        <w:br/>
        <w:t>дар! Балалар: - «ІШ» (аса) деген сөз. Мұғалім: «|» (а)-</w:t>
        <w:br/>
        <w:t>ны һәм «|» (ра)-ны қосыңдар! Балалар: «| )» (ара) де-</w:t>
        <w:br/>
        <w:t>ген сөз. Мүғалім: «|» (а)-ны һәм «;» (р)-ды қосың-</w:t>
      </w:r>
    </w:p>
    <w:p>
      <w:r>
        <w:t>дар! Балалар: « )» (ар) деген сөз. Мұғалім: - «|» (а)-</w:t>
        <w:br/>
        <w:t>ны һәм «3» (3)-ны қосыңдар! Балалар: - «3!» (аз) дс-</w:t>
        <w:br/>
        <w:t>ген сөз. Мұғалім: - «|» (а)-ны һәм «ыш» (с)-ны қосың-</w:t>
        <w:br/>
        <w:t>дар! Балалар: - «ий» (ас) деген сөз. Мұғалім: - «1»</w:t>
        <w:br/>
        <w:t>(а)-ны һәм ««&lt;э» (т)-ны қосыңдар! Балалар: - ««Я» (ат)</w:t>
        <w:br/>
        <w:t>деген со37 Сөздің ішіндегі дыбыстарды айыра һәм қоса</w:t>
        <w:br/>
        <w:t>білуге аз болса бір жеті, коп болса екі жеті уақыт кс-</w:t>
        <w:br/>
        <w:t>рек. Балалар әбден білгенше асығып хәріп көрсетпеске</w:t>
        <w:br/>
        <w:t>279</w:t>
        <w:br/>
        <w:t>Дыбысы анық естілмегенмен, ол буынға «И» әрпі</w:t>
        <w:br/>
        <w:t>жазыла ма?</w:t>
        <w:br/>
        <w:t>Сүтін пісіріп едім, Қарға келіп қарқ етіп,</w:t>
        <w:br/>
        <w:t>Кәбелек келіп күрп етіп, Қалғанын ішіп ол кетті.</w:t>
        <w:br/>
        <w:t>Көбігін ішіп ол кетті. Сауысқан келіп сақ етіп,</w:t>
        <w:br/>
        <w:t>Жапалақ келіп жарп етіп, Сарқып ішіп ол кетті.</w:t>
        <w:br/>
        <w:t>Жармысын ішіп ол кетті.</w:t>
        <w:br/>
        <w:t>Атакем келіп еді, қаспағын қырып беріп қарқ қыл-</w:t>
        <w:br/>
        <w:t>Дым.</w:t>
        <w:br/>
        <w:t>Осындағы сөздерді буынға бөліп, буындарын сұрып-</w:t>
        <w:br/>
        <w:t>таңдар. Буындардың бір әріптілерін бір бөлек, екі</w:t>
        <w:br/>
        <w:t>әріптілерін бір бөлек, үш әріптілерін бір бөлек, төрт</w:t>
        <w:br/>
        <w:t>әріптілерін бір бөлек шығарыл жазыңдар.</w:t>
        <w:br/>
        <w:t>8 10. БУЫНШЫ ӘРІПТЕР</w:t>
        <w:br/>
        <w:t>Дәйекші ( %)</w:t>
        <w:br/>
        <w:t>Қозы көзі Қорық көрік</w:t>
        <w:br/>
        <w:t>Қосыл көсіл қүрақ күрек</w:t>
        <w:br/>
        <w:t>Қазыр кәзір</w:t>
        <w:br/>
        <w:t>Осында екі жақтағы сөзде де буыншы әріптерге</w:t>
        <w:br/>
        <w:t>қарасаңдар, жазылуы бірдей, айтылуы бірдей ме?</w:t>
        <w:br/>
        <w:t>Торы төрі Сан сән</w:t>
        <w:br/>
        <w:t>Сұ сү Ар әрі</w:t>
        <w:br/>
        <w:t>Тр түр Бр Т бүр</w:t>
        <w:br/>
        <w:t>Ал ӘЛ</w:t>
        <w:br/>
        <w:t>Бұл сөздерде буыншылар жазылуы бірдей. Айтылуы</w:t>
        <w:br/>
        <w:t>қандай? Қатар-қатарымен оқып қарандар.</w:t>
        <w:br/>
        <w:t>Енді бір жағындағысына дәйекші қойып, бір жағын-</w:t>
        <w:br/>
        <w:t>дағысына қоймай оқып қараңдар. Айтылуы өзгере ме?</w:t>
        <w:br/>
        <w:t>Жоқ па?</w:t>
        <w:br/>
        <w:t>Айтылуы өзгергенде, солардың мағанасы өзгере ме?</w:t>
        <w:br/>
        <w:t>Жоқ па?</w:t>
        <w:br/>
        <w:t>294</w:t>
        <w:br/>
        <w:t>Қатар-қатар тас қойдым, жирен атты бос қойдым</w:t>
      </w:r>
    </w:p>
    <w:p>
      <w:r>
        <w:t>(1... т)</w:t>
        <w:br/>
        <w:t>Мұнда қосарлық белгі неге қойылған?</w:t>
        <w:br/>
        <w:t>(«Әліп-би», 83-бет)</w:t>
        <w:br/>
        <w:t>Сөз тудыру.</w:t>
        <w:br/>
        <w:t>Тәртіп</w:t>
        <w:br/>
        <w:t>Қой</w:t>
        <w:br/>
        <w:t>Түйе</w:t>
        <w:br/>
        <w:t>Жылқы</w:t>
        <w:br/>
        <w:t>Мал</w:t>
        <w:br/>
        <w:t>Аң</w:t>
        <w:br/>
        <w:t>Етік</w:t>
        <w:br/>
        <w:t>Балық</w:t>
        <w:br/>
        <w:t>Жауап жазу.</w:t>
        <w:br/>
        <w:t>Тәртіп, тәртіпші, жиын, шүберек деген</w:t>
        <w:br/>
        <w:t>Жиылыс қайда болған?</w:t>
        <w:br/>
        <w:t>тәртіпші</w:t>
        <w:br/>
        <w:t>қойшы</w:t>
        <w:br/>
        <w:t>Не туралы болған?</w:t>
        <w:br/>
        <w:t>Тәртіпті неге керек қылған?</w:t>
        <w:br/>
        <w:t>Кейде бор нағылған?</w:t>
        <w:br/>
        <w:t>Кейде шүберек нағылған?</w:t>
        <w:br/>
        <w:t>Ән</w:t>
        <w:br/>
        <w:t>Өлең</w:t>
        <w:br/>
        <w:t>Оқу</w:t>
        <w:br/>
        <w:t>Оқыту</w:t>
        <w:br/>
        <w:t>Үйрету</w:t>
        <w:br/>
        <w:t>Үйрету</w:t>
        <w:br/>
        <w:t>Қат</w:t>
        <w:br/>
        <w:t>Күзет</w:t>
        <w:br/>
        <w:t>Немесе орындықтар кәйткен?</w:t>
        <w:br/>
        <w:t>Тәртіпші сайлау керек деген кім?</w:t>
        <w:br/>
        <w:t>Кімдер жиылған?</w:t>
        <w:br/>
        <w:t>Жиын ағасы кім болған?</w:t>
        <w:br/>
        <w:t>Тәртіпшінің міндеттері нендей?</w:t>
        <w:br/>
        <w:t>8 13. ТАСТАРЛЫҚ (-)</w:t>
        <w:br/>
        <w:t>Шәкірт әңгімесінен</w:t>
        <w:br/>
        <w:t>Мұғалім сабақ сұрағанда, Мұрат білмеді.</w:t>
        <w:br/>
        <w:t>- Сабақты неге білмейсің? Оқымадың ба?</w:t>
        <w:br/>
        <w:t>- Қолым тимеді, ағатай!</w:t>
        <w:br/>
        <w:t>- Не істедің?</w:t>
        <w:br/>
        <w:t>- Үй шаруасына айналыстым.</w:t>
        <w:br/>
        <w:t>- Сенен басқа үй шаруасын істейтін адам болма-</w:t>
        <w:br/>
        <w:t>ды ма?</w:t>
        <w:br/>
        <w:t>- Әкем үйде жоқ. Жолаушы кеткен. Апам ауырып</w:t>
      </w:r>
    </w:p>
    <w:p>
      <w:r>
        <w:t>жатыр.</w:t>
        <w:br/>
        <w:t>- Отыра ғой, шырағым.</w:t>
        <w:br/>
        <w:t>299</w:t>
        <w:br/>
        <w:t>Сүрау. Күн қалай? Ай қалай? Жақсы қалай?</w:t>
        <w:br/>
        <w:t>Жауап</w:t>
        <w:br/>
        <w:t>Көшіру. Сен қара, мен жазайын.</w:t>
        <w:br/>
        <w:t>Мен қарайын, сен жаз.</w:t>
        <w:br/>
        <w:t>(ы, й, ый, ійі). Сен оқы, мен тыңдайын.</w:t>
        <w:br/>
        <w:t>Мен оқиын, сен тыңда.</w:t>
        <w:br/>
        <w:t>Мен көрсетейін, сен таны.</w:t>
        <w:br/>
        <w:t>Сен көрсет, мен таниын.</w:t>
        <w:br/>
        <w:t>Сен құй, мен жуайын.</w:t>
        <w:br/>
        <w:t>Мен құяйын, сен жу.</w:t>
        <w:br/>
        <w:t>Мен қашайын, сен ку.</w:t>
        <w:br/>
        <w:t>Сен қаш, мен қуайын.</w:t>
        <w:br/>
        <w:t>Көшіру. Қара Қарау Жаз Жазу</w:t>
        <w:br/>
        <w:t>(у. ыу) Оқы Оқу Айт Айту</w:t>
        <w:br/>
        <w:t>Тында Тыңдау Көрсет Көрсету</w:t>
        <w:br/>
        <w:t>Таны Тану Қой Қой (қою)</w:t>
        <w:br/>
        <w:t>Сүра Сүрау</w:t>
        <w:br/>
        <w:t>Жүу (жу) - жүу (жуу).</w:t>
        <w:br/>
        <w:t>Соз туғызу, Нашар - нашаршыл</w:t>
        <w:br/>
        <w:t>Кедей - .... Қазақ -</w:t>
        <w:br/>
        <w:t>Бай - Орыс -</w:t>
        <w:br/>
        <w:t>Жүрт - Татар -</w:t>
        <w:br/>
        <w:t>Ұлт - Өзбек -</w:t>
        <w:br/>
        <w:t>Жауап жазу. Қардың түсі қандай?</w:t>
        <w:br/>
        <w:t>Ұнның түсі қандай?</w:t>
        <w:br/>
        <w:t>Сүттің түсі қандай?</w:t>
        <w:br/>
        <w:t>Қанның түсі қандай?</w:t>
        <w:br/>
        <w:t>Күйенің түсі қандай?</w:t>
        <w:br/>
        <w:t>Көмір |дің| түсі қандай?</w:t>
        <w:br/>
        <w:t>Құрақ түсі қандай?</w:t>
        <w:br/>
        <w:t>Қамыс түсі қандай?</w:t>
        <w:br/>
        <w:t>Осы сұрауларға толық жауап беру керек.</w:t>
        <w:br/>
        <w:t>Көшіру.</w:t>
        <w:br/>
        <w:t>Мұраттікінің шаруасы. Біздікінің шаруасы. Сіздікінің</w:t>
        <w:br/>
        <w:t>шаруасы.</w:t>
        <w:br/>
        <w:t>« отыны « ОТЫНЫ « отыны</w:t>
        <w:br/>
        <w:t>« малдары « малдары « малдары</w:t>
        <w:br/>
        <w:t>« аттары « аттары « аттары</w:t>
        <w:br/>
        <w:t>« сиырлары « сиырлары « сиырлары</w:t>
        <w:br/>
        <w:t>297</w:t>
        <w:br/>
        <w:t>(«Әліп-би», 99-бет)</w:t>
        <w:br/>
        <w:t>Көшіру. Жетім.</w:t>
        <w:br/>
        <w:t>Әке-шешесі жоқ.</w:t>
        <w:br/>
        <w:t>Апа-қарындасы да жоқ.</w:t>
        <w:br/>
        <w:t>Ағайын-туғаны жана жоқ.</w:t>
        <w:br/>
        <w:t>Құда-андасы тағы жоқ.</w:t>
      </w:r>
    </w:p>
    <w:p>
      <w:r>
        <w:t>Айтқаннан жазу Жетім, Тоны шұрық-шұрық</w:t>
        <w:br/>
        <w:t>(жат жазу). Етігі жыртық-жыртық.</w:t>
        <w:br/>
        <w:t>Шаланы жалба-жалба.</w:t>
        <w:br/>
        <w:t>Етегі жырым-жырым.</w:t>
        <w:br/>
        <w:t>Бөркі тесік-тесік.</w:t>
        <w:br/>
        <w:t>Қолы жара-жара.</w:t>
        <w:br/>
        <w:t>Бет-аузы қотыр-қотыр.</w:t>
        <w:br/>
        <w:t>(«Әліп-би», 100-бет)</w:t>
        <w:br/>
        <w:t>Жаттау. «Біздің Ысқақ».</w:t>
        <w:br/>
        <w:t>Жатқа жазу. «Ой, мерген-ақ» деген олеңді жаттау</w:t>
        <w:br/>
        <w:t>керек.</w:t>
        <w:br/>
        <w:t>Жаттағаннан кейін жатқа жазу керек.</w:t>
        <w:br/>
        <w:t>(«Әліп-би», 101-бет)</w:t>
        <w:br/>
        <w:t>Құрастыру. Ешкі ... Сиыр .. Түйе .. Мысық ... Ит ..</w:t>
        <w:br/>
        <w:t>Жылқы... Адам...</w:t>
        <w:br/>
        <w:t>Моңірейді. Үреді. Айқайлайды. Боздайды. Өкіреді.</w:t>
        <w:br/>
        <w:t>Кісінейді. Ұлиды. Ән салады. Маңырайды. Шыңғыра-</w:t>
        <w:br/>
        <w:t>ды. Бақырады. Ақырады. Осқырады. Ырылдайды. Бы-</w:t>
        <w:br/>
        <w:t>рылдайды. Мияулайды.</w:t>
        <w:br/>
        <w:t>Жалғаулау. Бапа. Іні. Түс. Етік. Көз. Жеңеше.</w:t>
        <w:br/>
        <w:t>Сенің .....</w:t>
        <w:br/>
        <w:t>Оның</w:t>
        <w:br/>
        <w:t>Қайсысын қайда жалғау.</w:t>
        <w:br/>
        <w:t>-сам, -сем</w:t>
        <w:br/>
        <w:t>Нұсқа: аш - ашсам, шеш - шешсем</w:t>
        <w:br/>
        <w:t>жат -..... айт -.....</w:t>
        <w:br/>
        <w:t>кет --22::: қара -.....</w:t>
        <w:br/>
        <w:t>іш 2 ры! кес “ә;.;:;</w:t>
        <w:br/>
        <w:t>ойан -..... түр --.....</w:t>
        <w:br/>
        <w:t>20--500 305</w:t>
        <w:br/>
        <w:t>Жауап жазу.</w:t>
        <w:br/>
        <w:t>Мөңірейтін не? .... Қарға қаңқылдайды</w:t>
        <w:br/>
        <w:t>Кісінейтін не? .... Сауысқан кәйтеді?</w:t>
        <w:br/>
        <w:t>Сұрау. Кәйтеді? Маңырайтын не? Қаз кәйтеді?</w:t>
        <w:br/>
        <w:t>Боздайтын не? Тырна кәйтеді?</w:t>
        <w:br/>
        <w:t>Үретін не? Торғай кәйтеді?</w:t>
        <w:br/>
        <w:t>Мияулайтын не? Маса кәйтеді?</w:t>
        <w:br/>
        <w:t>Түйе. Ит. Ешкі ұлақтайды.</w:t>
        <w:br/>
        <w:t>Ұлақ. Сиыр. Қой кәйтеді?... деген сөздердің жазуы</w:t>
        <w:br/>
        <w:t>“Жылқы кәйтеді?</w:t>
        <w:br/>
        <w:t>Сиыр кәйтеді?</w:t>
        <w:br/>
        <w:t>Түйе кәйтеді?</w:t>
        <w:br/>
        <w:t>Ит кәйтеді?</w:t>
      </w:r>
    </w:p>
    <w:p>
      <w:r>
        <w:t>Мысық кәйтеді?</w:t>
        <w:br/>
        <w:t>8 І2. ҚОСАРЛЫҚ (-)</w:t>
        <w:br/>
        <w:t>Есімдегі сүгірет</w:t>
        <w:br/>
        <w:t>Киіз үйдің іші. Төрінде жүк-аяққа жиған жүк. Оң</w:t>
        <w:br/>
        <w:t>жақта төсек-ағаш., Үстіңде көрпе-жастық. Төсек-ағаштан</w:t>
        <w:br/>
        <w:t>бері аяқ-табақ. Онан бері қазан-ошақ.</w:t>
        <w:br/>
        <w:t>Сол жақта төсек-орын жоқ. Жерде келі мен келісап</w:t>
        <w:br/>
        <w:t>жатыр. Керегеде жүкке таяу ер-түрман ілулі тұр. Онан</w:t>
        <w:br/>
        <w:t>берірек қамыт-доға ілулі түр. Босаға жанында кетпен-</w:t>
        <w:br/>
        <w:t>шот сүйеулі тұр.</w:t>
        <w:br/>
        <w:t>Осында сызықшамен қосылған сөздерді бөлек шы-</w:t>
        <w:br/>
        <w:t>ғарып жазыңдар.</w:t>
        <w:br/>
        <w:t>Шәкірт әңгімесінен</w:t>
        <w:br/>
        <w:t>Сабақтан шыққан соң жиылыс жасап жібердік.</w:t>
        <w:br/>
        <w:t>Кеңесіп мынадай қаулы шығардық:</w:t>
        <w:br/>
        <w:t>1-інші, бәріміз тату болайық.</w:t>
        <w:br/>
        <w:t>2-інші, біріміз-бірімізге көмектесейік.</w:t>
        <w:br/>
        <w:t>3-інші, құр бетімізге шулай бермейік.</w:t>
        <w:br/>
        <w:t>4-інші, әсіресе сабақ үстінде тыныш отырайық.</w:t>
        <w:br/>
        <w:t>Мұнда сызықша немен нені қосып тұр?</w:t>
        <w:br/>
        <w:t>Жұмбақтар: Жалт-жүлт етеді; жалмай жұтады (у...)</w:t>
        <w:br/>
        <w:t>Шым-шытыр, шиедей қотыр (жол...)</w:t>
        <w:br/>
        <w:t>Күлдір-күлдір) жарғағым қартайғанша тозбайды</w:t>
        <w:br/>
        <w:t>(құла...)</w:t>
        <w:br/>
        <w:t>298</w:t>
        <w:br/>
        <w:t>Осында үзын сызықша (-) қандай-қандай айтпай</w:t>
        <w:br/>
        <w:t>тастаған создердің орнында түр?</w:t>
        <w:br/>
        <w:t>Мұғалім сабақ сүрағанда, Мүрат білмеді.</w:t>
        <w:br/>
        <w:t>Осы сөйлемнің ішінде неше сөз бар?</w:t>
        <w:br/>
        <w:t>1 - не деген соз? 4 - не деген сөз?</w:t>
        <w:br/>
        <w:t>2 - не деген сөз? 5 - не деген сөз?</w:t>
        <w:br/>
        <w:t>3 - не деген сөз?</w:t>
        <w:br/>
        <w:t>Мұнда тастарлық белгі (-) нендей тасталған сөздің</w:t>
        <w:br/>
        <w:t>орнында түр?</w:t>
        <w:br/>
        <w:t>Сөз туғызу. («Әліп-би», 84-бет)</w:t>
        <w:br/>
        <w:t>Сайла -- саулау Тазалық - тазалықшы</w:t>
        <w:br/>
        <w:t>Жаса -...... Камитет -</w:t>
        <w:br/>
        <w:t>Бақыла -...... Сайлау -</w:t>
        <w:br/>
        <w:t>Қой сы, 24.2. Жасау -</w:t>
        <w:br/>
        <w:t>Бол -б. 2-2. Бақылау -</w:t>
        <w:br/>
        <w:t>Тұр ышы -ы Қою ты,</w:t>
        <w:br/>
        <w:t>Кеңес -...... Болу -.</w:t>
        <w:br/>
        <w:t>Кеңесу -.</w:t>
      </w:r>
    </w:p>
    <w:p>
      <w:r>
        <w:t>Тұр -</w:t>
        <w:br/>
        <w:t>Жауап жазу.</w:t>
        <w:br/>
        <w:t>Жиылыс қашан болған?</w:t>
        <w:br/>
        <w:t>Қайда болған?</w:t>
        <w:br/>
        <w:t>Нендей қаулы жасалған?</w:t>
        <w:br/>
        <w:t>Әуелі ......</w:t>
        <w:br/>
        <w:t>Екінші ......</w:t>
        <w:br/>
        <w:t>Үшінші ......</w:t>
        <w:br/>
        <w:t>Құлаққаттың басына не жазылған?</w:t>
        <w:br/>
        <w:t>Ішіне не жазылған?</w:t>
        <w:br/>
        <w:t>1-шы ша 5-......</w:t>
        <w:br/>
        <w:t>Дін рыш 6-......</w:t>
        <w:br/>
        <w:t>Дің ышркнЕ Й еызжрж,;</w:t>
        <w:br/>
        <w:t>4-......</w:t>
        <w:br/>
        <w:t>Буындау. («Әліп-би», 86-бет)</w:t>
        <w:br/>
        <w:t>Мынау создерді буындаңдар.</w:t>
        <w:br/>
        <w:t>Жанжалдасып. Түзелгенше.</w:t>
        <w:br/>
        <w:t>Келемеждеймін. Жарамсақтанатын.</w:t>
        <w:br/>
        <w:t>Жұмыс.</w:t>
        <w:br/>
        <w:t>уы, ыуы Ой. Сайлау. Үй. Сайлану. Мінез.</w:t>
        <w:br/>
        <w:t>Жұмыстың, ойы, сайлануы, үйі, сайлануы, мінезі.</w:t>
        <w:br/>
        <w:t>Менің ойым</w:t>
        <w:br/>
        <w:t>Сенің ойың</w:t>
        <w:br/>
        <w:t>300</w:t>
        <w:br/>
        <w:t>ӨТІ. Қ, К ӘРІПТЕРІ</w:t>
        <w:br/>
        <w:t>Дәйекші ( “)</w:t>
        <w:br/>
        <w:t>Томендегі буыншы әріптердің дәйекші қойғанын</w:t>
        <w:br/>
        <w:t>қалай айтасыңдар? Қоймағанын қалай айтасындар?</w:t>
        <w:br/>
        <w:t>1 (а) 1%(ә) 3 (о) у (ө) 3 (үу) Ғ/(ү) “ (ы) «“ бі)</w:t>
        <w:br/>
        <w:t>а (е) ь (е).</w:t>
        <w:br/>
        <w:t>Осында дәйекші қойса да, қоймаса да айтылуы</w:t>
        <w:br/>
        <w:t>өзгермейтін бар ма? Ол дәйекшіге көнбейтіні қайсысы?</w:t>
        <w:br/>
        <w:t>Қол көл қон көн</w:t>
        <w:br/>
        <w:t>Құн күн құт күт</w:t>
        <w:br/>
        <w:t>Қары кәрі</w:t>
        <w:br/>
        <w:t>Осы сөздерді, әуелі, осы тұрған күйінде оқыңдар.</w:t>
        <w:br/>
        <w:t>Сонан соң дәйекші қойып оқыңдар. Дәйекші қойған-</w:t>
        <w:br/>
        <w:t>нан айтылуы өзгере ме?</w:t>
        <w:br/>
        <w:t>Енді бас әріптерін сызып тастап, көшіріңдер де, бір</w:t>
        <w:br/>
        <w:t>жақтағыларына дәйекші қойып, бір жақтарына дәйекші</w:t>
        <w:br/>
        <w:t>қоймай оқындар. Сөздердің айтылуы, жана да мағана-</w:t>
        <w:br/>
        <w:t>сы өзгере ме? Жоқ па? Енді өзгеретін болса, манағы</w:t>
        <w:br/>
        <w:t>дәйекшіге көнбеуі неден болғаны?</w:t>
        <w:br/>
        <w:t>Сүйтіп, қай әріптер кіріскен сөзге дәйекші қою</w:t>
        <w:br/>
        <w:t>керексіз болады?</w:t>
        <w:br/>
        <w:t>Ескерту. % (ғ), «? (г) әріптер % (қ), Ӛ (к) дыбыста-</w:t>
        <w:br/>
        <w:t>рының азғын түрінің әріптері. Сондықтан ф (қ) 9 (к)</w:t>
        <w:br/>
        <w:t>керек қылмаған дәйекшіні бұлар да керек қылмайды.</w:t>
      </w:r>
    </w:p>
    <w:p>
      <w:r>
        <w:t>қазақ киімің</w:t>
        <w:br/>
        <w:t>йі, уы буындар- | қаламның | конверттің | ен қыздың</w:t>
        <w:br/>
        <w:t>дың жазуы сүреті суреті едені</w:t>
        <w:br/>
        <w:t>(«Әліп-би» 78-бет)</w:t>
        <w:br/>
        <w:t>Көшіру</w:t>
        <w:br/>
        <w:t>апа хат қалам</w:t>
        <w:br/>
        <w:t>Ақыштың апатайы хаты қаламы</w:t>
        <w:br/>
        <w:t>Менің апатайым хатым қаламым</w:t>
        <w:br/>
        <w:t>Сенің апатайың хатың қаламың</w:t>
        <w:br/>
        <w:t>қағаз бояу сүгірет</w:t>
        <w:br/>
        <w:t>Ақыштың қағазы бояуы сүгіреті</w:t>
        <w:br/>
        <w:t>Менің қағазым бояуым сүгіретім</w:t>
        <w:br/>
        <w:t>Сенің қағазың бояуың сүгіретің</w:t>
        <w:br/>
        <w:t>295</w:t>
        <w:br/>
        <w:t>(«Әліп-би», 89-бет)</w:t>
        <w:br/>
        <w:t>Буындау. Сүгіреттеріміз. Құлаққаттарымыз. Есімдеріміз-</w:t>
        <w:br/>
        <w:t>дің. Қабырғаларында. Түгендеуіштері.</w:t>
        <w:br/>
        <w:t>«Әліп-би», 90-бет)</w:t>
        <w:br/>
        <w:t>Жүмыс. Өз бөлімінің түгендеуішін жасау.</w:t>
        <w:br/>
        <w:t>(«Әліп-би», 91-бет)</w:t>
        <w:br/>
        <w:t>Көшіру. Алысып-жұлысып, айтысып-тартысып,</w:t>
        <w:br/>
        <w:t>тістесіп-тебісіп, ұрысып-керісіп.</w:t>
        <w:br/>
        <w:t>Шөп-шалам, жүн-жұрқа, тері-терсек,</w:t>
        <w:br/>
        <w:t>бау-шу, қыл-қыбыр, жаман-жұман,</w:t>
        <w:br/>
        <w:t>жаман-жәутік.</w:t>
        <w:br/>
        <w:t>Буындау. Мынау сөздерді буындап, бұтарлап өткеннен</w:t>
        <w:br/>
        <w:t>кейің жатқа жаздыру.</w:t>
        <w:br/>
        <w:t>Мұрнымызды жыбыршытып түшкіртті,</w:t>
        <w:br/>
        <w:t>Тамағымызды жыбыршытып жеткіртті.</w:t>
        <w:br/>
        <w:t>|«Әліп-би», 92-бет)</w:t>
        <w:br/>
        <w:t>Көшіру. Неше сағат. Нешінші сағат?</w:t>
        <w:br/>
        <w:t>1 сағат 7 сағат 1-сағат 7-сағат</w:t>
        <w:br/>
        <w:t>2 сағат 8 сағат 2-сағат 8-сағат</w:t>
        <w:br/>
        <w:t>3 сағат 9 сағат 3-сағат 9-сағат</w:t>
        <w:br/>
        <w:t>4 сағат 10 сағат 4-сағат 10-сағат</w:t>
        <w:br/>
        <w:t>5 сағат ІІ сағат 5-сағат 11-сағат</w:t>
        <w:br/>
        <w:t>6 сағат 12 сағат 6-сағат 12-сағат</w:t>
        <w:br/>
        <w:t>Жұмбақ. Айналар күннің көзін бір диірмен</w:t>
      </w:r>
    </w:p>
    <w:p>
      <w:r>
        <w:t>Жасалған оң жағынан күн көрінген.</w:t>
        <w:br/>
        <w:t>Ішінде қылдан нәзік бір жібі бар,</w:t>
        <w:br/>
        <w:t>Ол жіпті қолы сынғыр кім иірген?</w:t>
        <w:br/>
        <w:t>(“Әліп-би», 93-бет)</w:t>
        <w:br/>
        <w:t>Жұмыс. Сан сөздерді сипырға (цифрға) айналды-</w:t>
        <w:br/>
        <w:t>рыңдар.</w:t>
        <w:br/>
        <w:t>Неше ірет??.......... Нешінші ірет?</w:t>
        <w:br/>
        <w:t>бір ірет /.......... бірінші ірет</w:t>
        <w:br/>
        <w:t>екі ірет .......... екінші ірет</w:t>
        <w:br/>
        <w:t>үш ірет .......... үшінші ірет</w:t>
        <w:br/>
        <w:t>төрт ірет .......... төртінші ірет</w:t>
        <w:br/>
        <w:t>бес ірет. .......... бесінші ірет</w:t>
        <w:br/>
        <w:t>алты ірет .......... алтыншы ірет</w:t>
        <w:br/>
        <w:t>202</w:t>
        <w:br/>
        <w:t>(«Әліп-би», 102-бет)</w:t>
        <w:br/>
        <w:t>Айтқаннан жазу. «Саулық заңының» «Істеу» деген</w:t>
        <w:br/>
        <w:t>бөлегін мүғалім айтқанынан жазу.</w:t>
        <w:br/>
        <w:t>Жүмыс. Оку бөлмесіндегі құлақхаттардың аттарын жазу.</w:t>
        <w:br/>
        <w:t>Нұсқа: Бөлмеміздегі құлақхаттар:</w:t>
        <w:br/>
        <w:t>П) пионер заңы</w:t>
        <w:br/>
        <w:t>(«Әліп-би», 103-бет)</w:t>
        <w:br/>
        <w:t>Көшіру. Кеше сызықшама жасадық. Менің жасаған</w:t>
        <w:br/>
        <w:t>сызықшамда 10 жастағы еркек бала мен қыз бала сы-</w:t>
        <w:br/>
        <w:t>зық басына бір-бірден келді. 9 жастағы, 8 жастағы ер-</w:t>
        <w:br/>
        <w:t>кек балалар сызық басына бес-бестен келді. 9 жас-</w:t>
        <w:br/>
        <w:t>тағы, 8 жастағы қыз балалар сызық басына алты-алты-</w:t>
        <w:br/>
        <w:t>дан келді.</w:t>
        <w:br/>
        <w:t>(«Әліп-би», 104-бет)</w:t>
        <w:br/>
        <w:t>Жауап жазу. Қандай баланың үсті-басы бор-бор</w:t>
        <w:br/>
        <w:t>болады?</w:t>
        <w:br/>
        <w:t>Қандай шәкірттің бет-аузы сия-сия</w:t>
        <w:br/>
        <w:t>болады?</w:t>
        <w:br/>
        <w:t>Қандай қатынның үйі шаң-шаң болады?</w:t>
        <w:br/>
        <w:t>Қандай адамның беті-қолы күйе-күйе</w:t>
        <w:br/>
        <w:t>болады?</w:t>
        <w:br/>
        <w:t>5 14. ТАСЫМАЛДАУ</w:t>
        <w:br/>
        <w:t>Мына сөздер жолға сыймаса, қалай тасымалдайсындар?</w:t>
        <w:br/>
        <w:t>Жазып көрсетіңдер.</w:t>
        <w:br/>
        <w:t>Күн-бақпамызды. Әйдігіндей. Өлеңдерімізді. Белгілерін.</w:t>
        <w:br/>
        <w:t>Сүгіреті.</w:t>
        <w:br/>
        <w:t>Нұсқа: күн- күн бақ- күн бақпа-</w:t>
        <w:br/>
        <w:t>бақпамыз; памыз; мыз</w:t>
        <w:br/>
        <w:t>Көшіру. Дәптерлеріңді сызықпен ортасынан қақ бөліп</w:t>
        <w:br/>
        <w:t>төмендегі әңгімені көшіріңдер. Сызықтың оң жағына</w:t>
      </w:r>
    </w:p>
    <w:p>
      <w:r>
        <w:t>жазғандарың сызықтан аспасын. Бос орын да қалма-</w:t>
        <w:br/>
        <w:t>сын. Сыймаған сөзді алдыңғыша тасымалдап жазыңдар.</w:t>
        <w:br/>
        <w:t>306</w:t>
        <w:br/>
        <w:t>(«Әліп-би», 94-бет)</w:t>
        <w:br/>
        <w:t>Буындау. Жайылатын. Жапырақтарының. Күземдерін.</w:t>
        <w:br/>
        <w:t>Киімі. Үрпиіп.</w:t>
        <w:br/>
        <w:t>Көшіру. «Күз» деген әңгіменің ішінде сызықшамен</w:t>
        <w:br/>
        <w:t>қосып жазған сөздері бар сөйлемдерді көшіру.</w:t>
        <w:br/>
        <w:t>Айтқапнан жазу</w:t>
        <w:br/>
        <w:t>(жат жазу). Лек-лек үйрек ұшыл барады,</w:t>
        <w:br/>
        <w:t>Қатар-қатар қаз үшып барады.</w:t>
        <w:br/>
        <w:t>Тізбек-тізбек тырна ұшып барады,</w:t>
        <w:br/>
        <w:t>Топ-топ торғай ұшып барады.</w:t>
        <w:br/>
        <w:t>Құрастыру. Балалар ......... . Жапырақтар ..........</w:t>
        <w:br/>
        <w:t>құстары . Әйелдер ........... . Егіншілер ..</w:t>
        <w:br/>
        <w:t>Жұрт Құрт Құмырсқа</w:t>
        <w:br/>
        <w:t>Астық сатып жатыр. Қора-қопсы түзетіп жатыр. Еркін</w:t>
        <w:br/>
        <w:t>ойнай алмай жүр. Киім-кешек тігіп жатыр. Жылы</w:t>
        <w:br/>
        <w:t>жаққа ұшып барады. Сарғайған. Жоғалған.</w:t>
        <w:br/>
        <w:t>(«Әліп-би», 97-бет)</w:t>
        <w:br/>
        <w:t>Көшіру.</w:t>
        <w:br/>
        <w:t>Күн суытты. Ылғи қара суық. Күз жуық. Өте-мөте</w:t>
        <w:br/>
        <w:t>су суық.</w:t>
        <w:br/>
        <w:t>Су сұуу керек. Су сууы сүмбіледен басталады.</w:t>
        <w:br/>
        <w:t>Қурай қураған. Ағаштар жапырағынан айрылған.</w:t>
        <w:br/>
        <w:t>Балалар шулай жүгіруден қалған.</w:t>
        <w:br/>
        <w:t>Итке сорпа-су тимейтін болған.</w:t>
        <w:br/>
        <w:t>Жұрт жүк-сайманып буып таңған.</w:t>
        <w:br/>
        <w:t>Кошуге ыңғайланған. Сен жүк-сайманды бу.</w:t>
        <w:br/>
        <w:t>Отау да жүк-сайманын буу керек.</w:t>
        <w:br/>
        <w:t>Кеткен елдің соңынан қуу керек.</w:t>
        <w:br/>
        <w:t>(«Әліп-би», 98-бет)</w:t>
        <w:br/>
        <w:t>Көшіру. Қолыңды қайта-қайта Ійю керек. Илікпесе</w:t>
        <w:br/>
        <w:t>былай ій, сонда оңай Ійіледі.</w:t>
        <w:br/>
        <w:t>Борды түй, былай түйіу (түю) керек. Сонда</w:t>
        <w:br/>
        <w:t>оңай түйіледі.</w:t>
        <w:br/>
        <w:t>Борға майды қүй. Былай құю керек.</w:t>
        <w:br/>
        <w:t>Сонда жақсы құйылады.</w:t>
        <w:br/>
        <w:t>Енді иле. Иі әбден қансын.</w:t>
        <w:br/>
        <w:t>Иі болмаса жақсы жабыспайды.</w:t>
        <w:br/>
        <w:t>Осымен терезенің ашық-тесігін бітеңдер.</w:t>
        <w:br/>
        <w:t>Бітелмеген жері қалмасын. Істеп болған соң,</w:t>
        <w:br/>
        <w:t>қол жуу керек.</w:t>
        <w:br/>
        <w:t>304</w:t>
        <w:br/>
        <w:t>Нұсқа:</w:t>
        <w:br/>
        <w:t>Түн суып, жылы</w:t>
      </w:r>
    </w:p>
    <w:p>
      <w:r>
        <w:t>көрпе жамылып</w:t>
        <w:br/>
        <w:t>жатамыз. Таңертең</w:t>
        <w:br/>
        <w:t>суықтан қорынып,</w:t>
        <w:br/>
        <w:t>төсектен тұрғың</w:t>
        <w:br/>
        <w:t>келмейді.</w:t>
        <w:br/>
        <w:t>Апам да ертеңгілік тұрғанда бүрі-</w:t>
        <w:br/>
        <w:t>сіңкіреп тұрады. Даладан келген-</w:t>
        <w:br/>
        <w:t>де, суықтан шіміркеніп келеді.</w:t>
        <w:br/>
        <w:t>От жағып алақанын отқа кақтап,</w:t>
        <w:br/>
        <w:t>«қылышын сүйретіп қыс келеді.</w:t>
        <w:br/>
        <w:t>Балалардың жылы киімі етігі</w:t>
        <w:br/>
        <w:t>жоқ» деп айта береді. От ала</w:t>
        <w:br/>
        <w:t>келген қатындар да соны айтады.</w:t>
        <w:br/>
        <w:t>Төмендегі «Күзем» деген әңгімені көшіріңдер, жаз-</w:t>
        <w:br/>
        <w:t>ғанда жолдың аяғында бос орын қалдырмай жазыңлар.</w:t>
        <w:br/>
        <w:t>Күзем</w:t>
        <w:br/>
        <w:t>(«Әліп-би», 111-бет)</w:t>
        <w:br/>
        <w:t>Байдікі күзем алады десіп жүрді. Бір күні таңертең</w:t>
        <w:br/>
        <w:t>тұрсақ, байдың үйінің алдында қойлар көгендеулі тұр.</w:t>
        <w:br/>
        <w:t>Үлкендер белдеріне ескі шекпен, жаман-жұман киім</w:t>
        <w:br/>
        <w:t>байланып алған. Біреулері қырықтық қайрап отыр.</w:t>
        <w:br/>
        <w:t>Біреулері қой жығып жатыр. Біреулері қой қырқыл</w:t>
        <w:br/>
        <w:t>отыр.</w:t>
        <w:br/>
        <w:t>Балалардың ересектері көгеннен қой әкеліп беріп</w:t>
        <w:br/>
        <w:t>жүр. Кішкентайлары жүн жинап жүр. Мен де келіп</w:t>
        <w:br/>
        <w:t>жүн жинастым. Қап толған соң қолдасып көтеріп, үйге</w:t>
        <w:br/>
        <w:t>апарып төгеміз.</w:t>
        <w:br/>
        <w:t>8 15. НӨМІР (Х%)</w:t>
        <w:br/>
        <w:t>Төмендегі сөздердің тастарлық белгісі (-) тұрған</w:t>
        <w:br/>
        <w:t>жерінде жазбай тастап кеткен әріптер бар. Сол жазбай</w:t>
        <w:br/>
        <w:t>кеткен әріптерді сендер орнына қойып көшіріңдер.</w:t>
        <w:br/>
        <w:t>М1 %7? ю3</w:t>
        <w:br/>
        <w:t>Оң жағында «у» Оң жағында «й» Оң жағында «ы»</w:t>
        <w:br/>
        <w:t>қалған, сол жа- қалған, сол жа- «і» қалған, сол</w:t>
        <w:br/>
        <w:t>ғында «ы», «і» ғында «ы», «і» жағында «Й»</w:t>
        <w:br/>
        <w:t>қалған қалған қалған</w:t>
        <w:br/>
        <w:t>аса- асау- а- ай- ау-л а-ыл</w:t>
        <w:br/>
        <w:t>саба- сабау- ба- бай- бау-р ба-ыр</w:t>
        <w:br/>
        <w:t>ата- атау- та- тай- ау-з а-ыр</w:t>
        <w:br/>
        <w:t>307</w:t>
        <w:br/>
        <w:t>ұза- үзау-</w:t>
        <w:br/>
        <w:t>түзе- түзеу-</w:t>
        <w:br/>
        <w:t>еге- егеу-</w:t>
        <w:br/>
        <w:t>оқы- оқу-</w:t>
        <w:br/>
        <w:t>таны- тану-</w:t>
        <w:br/>
        <w:t>тасы- тасу-</w:t>
        <w:br/>
        <w:t>жекі- жеку-</w:t>
        <w:br/>
        <w:t>бекі- беку-</w:t>
      </w:r>
    </w:p>
    <w:p>
      <w:r>
        <w:t>жібі- жібу-</w:t>
        <w:br/>
        <w:t>жа- жай-</w:t>
        <w:br/>
        <w:t>са- сай-</w:t>
        <w:br/>
        <w:t>то» той-</w:t>
        <w:br/>
        <w:t>қо- қой-</w:t>
        <w:br/>
        <w:t>Ү- үй-</w:t>
        <w:br/>
        <w:t>құ- құй-</w:t>
        <w:br/>
        <w:t>сы- сый</w:t>
        <w:br/>
        <w:t>кү- күй-</w:t>
        <w:br/>
        <w:t>1- Йі-</w:t>
        <w:br/>
        <w:t>жау-н жа-ын</w:t>
        <w:br/>
        <w:t>сау-қ та-ыз</w:t>
        <w:br/>
        <w:t>қау-с қа-с</w:t>
        <w:br/>
        <w:t>қу-с қу-ын</w:t>
        <w:br/>
        <w:t>түу-с бү-ір</w:t>
        <w:br/>
        <w:t>бұу-н үзір”</w:t>
        <w:br/>
        <w:t>сүу-қ тү-Йін</w:t>
        <w:br/>
        <w:t>ұу-қ о-ық</w:t>
        <w:br/>
        <w:t>жар-қ сұ-ық</w:t>
        <w:br/>
        <w:t>Жоқ әріптерін орнына қойып көшіргеннен кейін</w:t>
        <w:br/>
        <w:t>осы сөздерді буынға бөліп айырыңдар. Сонан кейін бу-</w:t>
        <w:br/>
        <w:t>ындап жазындар.</w:t>
        <w:br/>
        <w:t>Нұсқа: а-сау,</w:t>
        <w:br/>
        <w:t>са-бау ...</w:t>
        <w:br/>
        <w:t>Мұнда да тастарлық белгісі тұрған жерде жазбаған</w:t>
        <w:br/>
        <w:t>әріптер бар. Сендер соларды орнына қойып көшіріңдер.</w:t>
        <w:br/>
        <w:t>1</w:t>
        <w:br/>
        <w:t>Оң жағында «р»</w:t>
        <w:br/>
        <w:t>қалған, сол жа-</w:t>
        <w:br/>
        <w:t>ғында «у»,қал-</w:t>
        <w:br/>
        <w:t>ған</w:t>
        <w:br/>
        <w:t>бү- бұ-</w:t>
        <w:br/>
        <w:t>тү- тұ-</w:t>
        <w:br/>
        <w:t>жү- жү-</w:t>
        <w:br/>
        <w:t>қу- кү-</w:t>
        <w:br/>
        <w:t>сұ- сұ-</w:t>
        <w:br/>
        <w:t>ұ- ұ-</w:t>
        <w:br/>
        <w:t>а-у а-у</w:t>
        <w:br/>
        <w:t>жа-у жа-у</w:t>
        <w:br/>
        <w:t>құ-у қүұ-у</w:t>
        <w:br/>
        <w:t>бү-у бү-у</w:t>
        <w:br/>
        <w:t>тү-у тү-у</w:t>
        <w:br/>
        <w:t>са-у са-у</w:t>
        <w:br/>
        <w:t>92</w:t>
        <w:br/>
        <w:t>Оң жағында «йЙ»</w:t>
        <w:br/>
        <w:t>қалған, сол жа-</w:t>
        <w:br/>
        <w:t>ғында «ы», «і»</w:t>
        <w:br/>
        <w:t>қалған</w:t>
        <w:br/>
        <w:t>ар- ары-ды</w:t>
      </w:r>
    </w:p>
    <w:p>
      <w:r>
        <w:t>қар- қары-ды</w:t>
        <w:br/>
        <w:t>қаб- қабы-ды</w:t>
        <w:br/>
        <w:t>оқ- оқы-ды</w:t>
        <w:br/>
        <w:t>тоқ- тоқы-ды</w:t>
        <w:br/>
        <w:t>тас- тасы-ды</w:t>
        <w:br/>
        <w:t>қас қасы-ды</w:t>
        <w:br/>
        <w:t>жер- жері-ді</w:t>
        <w:br/>
        <w:t>жек- жекі-ді</w:t>
        <w:br/>
        <w:t>жі6- жібі-ді</w:t>
        <w:br/>
        <w:t>бек- бекі-ді</w:t>
        <w:br/>
        <w:t>ір- ірі-ді</w:t>
        <w:br/>
        <w:t>%3</w:t>
        <w:br/>
        <w:t>Оң жағында «ы»</w:t>
        <w:br/>
        <w:t>«і» қалған, сол</w:t>
        <w:br/>
        <w:t>жағында «ы», «і»</w:t>
        <w:br/>
        <w:t>қалған</w:t>
        <w:br/>
        <w:t>ты- тый-н</w:t>
        <w:br/>
        <w:t>қы- қый-н</w:t>
        <w:br/>
        <w:t>жы- жый-н</w:t>
        <w:br/>
        <w:t>сы- сый-р</w:t>
        <w:br/>
        <w:t>а- ай-л</w:t>
        <w:br/>
        <w:t>0- ой-н</w:t>
        <w:br/>
        <w:t>кі- кій-м</w:t>
        <w:br/>
        <w:t>ті- тій-с</w:t>
        <w:br/>
        <w:t>бі- бій-к</w:t>
        <w:br/>
        <w:t>и- йі-н</w:t>
        <w:br/>
        <w:t>ке- кей-н</w:t>
        <w:br/>
        <w:t>со- сой-л</w:t>
        <w:br/>
        <w:t>Осылардың жоқ әріптерін қойып көшіргеннен кейін</w:t>
        <w:br/>
        <w:t>екі буындысын теріп алып бөлек шығарып буындап</w:t>
        <w:br/>
        <w:t>жазыңдар.</w:t>
        <w:br/>
        <w:t>Нұсқа: а-рыу,</w:t>
        <w:br/>
        <w:t>308</w:t>
        <w:br/>
        <w:t>а-уыу....</w:t>
        <w:br/>
        <w:t>Сөздің жекелік, Әдйнап шен Бір баланың</w:t>
        <w:br/>
        <w:t>коптік түрлері суреті суреті</w:t>
        <w:br/>
        <w:t>(«Әліп-би», 79-бет) балалар (көп) бала (жеке)</w:t>
        <w:br/>
        <w:t>Жекесі. Апа. Бояу. Қағаз. Қалам. Қат. Сүгірет. Мектеп.</w:t>
        <w:br/>
        <w:t>Көбі. Апалар. Бояулар. Қағаздар. Қаламдар. Қаттар.</w:t>
        <w:br/>
        <w:t>Сүгіреттер. Мектептер.</w:t>
        <w:br/>
        <w:t>Жекесі. Қала. Жол. Адам. Кісі. Таныс. Қазақ. Жылан.</w:t>
        <w:br/>
        <w:t>Көбі. Қалалар. Жолдар. Адамдар. Кісілер. Таныстар.</w:t>
        <w:br/>
        <w:t>Қазақтар. Жыландар.</w:t>
        <w:br/>
        <w:t>Тақтаның Тақтаның</w:t>
        <w:br/>
        <w:t>ыйы, йі жазуы ; 5</w:t>
        <w:br/>
        <w:t>суреті суреті</w:t>
        <w:br/>
        <w:t>Жүмыс</w:t>
      </w:r>
    </w:p>
    <w:p>
      <w:r>
        <w:t>Мақанлардың тақтайы, біздің тақтайымыз</w:t>
        <w:br/>
        <w:t>Бой. Үй. Соз. Жиылыс. Нәрсе. Қаулы.</w:t>
        <w:br/>
        <w:t>Мақандардың бойы, үйі, сөзі, жиылысы, нәрсесі, қаулысы</w:t>
        <w:br/>
        <w:t>Біздің бойымыз ........ нәрсеміз ........</w:t>
        <w:br/>
        <w:t>Сіздің бойыңыз ........ нәрсеңіз........</w:t>
        <w:br/>
        <w:t>Көшіру. «Біздің тәртіп» деген әңгімедегі шығарған</w:t>
        <w:br/>
        <w:t>қаулыны көшіру керек.</w:t>
        <w:br/>
        <w:t>Сұрау</w:t>
        <w:br/>
        <w:t>Создер: Күннің В.И.Лениннің Айдың</w:t>
        <w:br/>
        <w:t>Не? Кім? сүреті суреті суреті</w:t>
        <w:br/>
        <w:t>(«Әліп-би», 81-бет)</w:t>
        <w:br/>
        <w:t>Сүрау. Бү нс? Бұл кім? Бұл не?</w:t>
        <w:br/>
        <w:t>Жауап ...............................</w:t>
        <w:br/>
        <w:t>Мақалдарды оқы: Білегі толық бірді жығады, білімі то-</w:t>
        <w:br/>
        <w:t>лық мыңды жығады. Күн ортақ, ай ортақ, жақсы ор-</w:t>
        <w:br/>
        <w:t>тақ.</w:t>
        <w:br/>
        <w:t>Сұрау. Қандай адам бірді жығады? Қандай адам мыңды</w:t>
        <w:br/>
        <w:t>жығады?</w:t>
        <w:br/>
        <w:t>Жауап ...............................</w:t>
        <w:br/>
        <w:t>Сүрау. Бірді жығуға не керек? Мыңды жығуға не ке-</w:t>
        <w:br/>
        <w:t>ек?</w:t>
        <w:br/>
        <w:t>Жауап ;::сзізбезфз ст тестер ӨЗІ ЕЖЕН ЕЗ</w:t>
        <w:br/>
        <w:t>296</w:t>
        <w:br/>
        <w:t>жеті ірет .......... жетінші ірет</w:t>
        <w:br/>
        <w:t>сегіз Ірег ...24624)4. сегізінші ірет</w:t>
        <w:br/>
        <w:t>тоғыз ірет .......... тоғызыншы ірет</w:t>
        <w:br/>
        <w:t>он ірет .......... оныншы ірет</w:t>
        <w:br/>
        <w:t>Сипырларды сөзге айналдырыңдар.</w:t>
        <w:br/>
        <w:t>1-2 ірет бір-екі ірет 85-6 ірет еезезееетіен</w:t>
        <w:br/>
        <w:t>2-3 ірет .......... 6-7 ірет............</w:t>
        <w:br/>
        <w:t>3-4. Ірет...%%%%% е» 7-8 Іретб-...4......</w:t>
        <w:br/>
        <w:t>4-5 ірет .......... 8-9 ірет............</w:t>
        <w:br/>
        <w:t>Көшіру. Ай аттары Өктәбр, нойабыр, декабір, ғынуар,</w:t>
        <w:br/>
        <w:t>пебірал, март, әпірел, май, үйін, үйіл, ағус, сентәбір.</w:t>
        <w:br/>
        <w:t>(«Әліп-би», 94-бет)</w:t>
        <w:br/>
        <w:t>Буындау. Жиылыста. Міндетімізді. Қуанғанымызды.</w:t>
        <w:br/>
        <w:t>Көшіру. Кітаптан комитетші міндетін көшіру.</w:t>
        <w:br/>
        <w:t>Бақылау.</w:t>
        <w:br/>
        <w:t>Сен қара. Басқалар да қарау керек.</w:t>
        <w:br/>
        <w:t>Сен қой. Басқалар да қою керек.</w:t>
        <w:br/>
        <w:t>Сен жүр. Басқалар да жүру керек.</w:t>
        <w:br/>
        <w:t>Сен кел. Басқалар да келу керек.</w:t>
        <w:br/>
        <w:t>Сен көрсет. Басқалар да көрсету керек.</w:t>
        <w:br/>
        <w:t>Сен атқар. Басқалар да атқару керек.</w:t>
        <w:br/>
        <w:t>Сен ескерт. Басқалар да ескерту керек.</w:t>
        <w:br/>
        <w:t>Сен жаса Басқалар да жасау керек.</w:t>
      </w:r>
    </w:p>
    <w:p>
      <w:r>
        <w:t>Осында бір олай, бір былай айтылып өзгерген сөзді</w:t>
        <w:br/>
        <w:t>шығарып жазыңдар (олай айтылған түрін де, былай ай-</w:t>
        <w:br/>
        <w:t>тылған түрін де алу керек).</w:t>
        <w:br/>
        <w:t>Нұсқа: қара - қарау.</w:t>
        <w:br/>
        <w:t>Жұмыс. Күз белгісін жазған тәртіппен қыс белгілерін</w:t>
        <w:br/>
        <w:t>жаздырту.</w:t>
        <w:br/>
        <w:t>Сөз туғызу Ұзын - ұзаю Қысқа - қысқару</w:t>
        <w:br/>
        <w:t>Аз аға аа, Көп Ше ы аса алысы</w:t>
        <w:br/>
        <w:t>Суы -...... Жылы -......</w:t>
        <w:br/>
        <w:t>Ашық -...... Жабық - ......</w:t>
        <w:br/>
        <w:t>Алыс -аіффжіжт% Жақын -......</w:t>
        <w:br/>
        <w:t>Биік т )4-... Аласа -......</w:t>
        <w:br/>
        <w:t>Жоғары - ...... Төмен -......</w:t>
        <w:br/>
        <w:t>Түзу - 24.... Қисық - ......</w:t>
        <w:br/>
        <w:t>Сөз туғызу.</w:t>
        <w:br/>
        <w:t>Ұқып - ұқыпты Салақ -- салақтық</w:t>
        <w:br/>
        <w:t>Құнтақ -...... Олақ -......</w:t>
        <w:br/>
        <w:t>Жинақ - ...... Кесір &lt;&lt; оо-етоео</w:t>
        <w:br/>
        <w:t>Еп - шадан Жалқау -......</w:t>
        <w:br/>
        <w:t>Буындау.</w:t>
        <w:br/>
        <w:t>Мынау сөздерді буындаңдар.</w:t>
        <w:br/>
        <w:t>Сайын. Дәйім. Уайым. Қойып. Жуып. Қояды.</w:t>
        <w:br/>
        <w:t>Көшіру. Ұу. Дүу. Сүу. Бүу. Құу. Жұу.</w:t>
        <w:br/>
        <w:t>ұу, үу Ұуат. Сұуат. Бүуаз. Құуат. Жұуан</w:t>
        <w:br/>
        <w:t>үуы Ұуық. Суық. Бұуын. Құуық. Жұуық. Сұуып.</w:t>
        <w:br/>
        <w:t>Бұуып. Құуыл. Жұуып. Түуып. Сұуыр.</w:t>
        <w:br/>
        <w:t>Бұуылдық. Құуырдақ.</w:t>
        <w:br/>
        <w:t>Жұмыс. Сабақтас. Жолдас. Құрдас.</w:t>
        <w:br/>
        <w:t>Мырзаш менің ......</w:t>
        <w:br/>
        <w:t>» сен ......</w:t>
        <w:br/>
        <w:t>» Әлішің-0.2......</w:t>
        <w:br/>
        <w:t>Менің жұмбақ жолдасым бар. Мырзаш жаман ұялды.</w:t>
        <w:br/>
        <w:t>Сенің жұмбақ ....... бар. Мен жаман.......</w:t>
        <w:br/>
        <w:t>Әліштің жұмбақ ...... бар. Сен жаман.......</w:t>
        <w:br/>
        <w:t>Біздің жұмбақ ....... бар. Біз жаман........</w:t>
        <w:br/>
        <w:t>Сіздің жұмбақ ....... бар. Сіз жаман........</w:t>
        <w:br/>
        <w:t>Мықандардың жұмбақ .. бар. Мықандар жаман ...</w:t>
        <w:br/>
        <w:t>Буындау. Мынау сөздерді буындандар.</w:t>
        <w:br/>
        <w:t>Жұмыс.</w:t>
        <w:br/>
        <w:t>Қойшы қой бағады. Косеумен от косейді.</w:t>
        <w:br/>
        <w:t>Жылқышы ........ Оқтаумен-/-/-........</w:t>
        <w:br/>
        <w:t>Етікші ........ Тұтқышпен /0........</w:t>
        <w:br/>
        <w:t>Егнші/........ Тоқпақпент /--........</w:t>
        <w:br/>
        <w:t>Балықшы ........ Қауғамны--........</w:t>
        <w:br/>
        <w:t>Әнші ........ Айырмен /-........</w:t>
        <w:br/>
        <w:t>Өлеңші) Ц|/........ Қырықтықпен ........</w:t>
      </w:r>
    </w:p>
    <w:p>
      <w:r>
        <w:t>Мүұғалім/-/........ Кетпенме-........</w:t>
        <w:br/>
        <w:t>Дәрігер ........ Сүйменмее -........</w:t>
        <w:br/>
        <w:t>Қатты /-/........ Күрекпе ........</w:t>
        <w:br/>
        <w:t>Көшіру. Мақал. («Әліп-би», 88-бет)</w:t>
        <w:br/>
        <w:t>Көзің ауырса, қолың тый.</w:t>
        <w:br/>
        <w:t>Ішің ауырса, тамағың тый.</w:t>
        <w:br/>
        <w:t>Жүмбақ. Тій десем тіймейді,</w:t>
        <w:br/>
        <w:t>Тійме десем тійеді.</w:t>
        <w:br/>
        <w:t>301</w:t>
        <w:br/>
        <w:t>ҚАЙ ӘДІС ЖАҚСЫ?</w:t>
        <w:br/>
        <w:t>Жалғыз әліп-би үйретудің озінде толып жатқан әдіс</w:t>
        <w:br/>
        <w:t>бар. Сол әдістерді әр әдісқой өзінше өзгертіп қолдан-</w:t>
        <w:br/>
        <w:t>ған түрлерін сөз қылсақ, әдіс түрлеріп айтып түгесе</w:t>
        <w:br/>
        <w:t>алмас едік. Бүтін Жаурыпа әдісқойларының тұтынған</w:t>
        <w:br/>
        <w:t>әдістерін түгендемек түгіл, жалғыз орыстың ғана Әліс-</w:t>
        <w:br/>
        <w:t>қойларын алып соз қылар болсақ, оның өзі әлденеше</w:t>
        <w:br/>
        <w:t>сан журнал бетін аларлық соз болар еді, соз созылын</w:t>
        <w:br/>
        <w:t>ұзаруынан қашып, орыс әдісқойларының бірін де</w:t>
        <w:br/>
        <w:t>өткен сандарда соз қылмай отіп кеттік.</w:t>
        <w:br/>
        <w:t>Бұған дейін сөз болған әліп үйрету жүзіндегі әлістер-</w:t>
        <w:br/>
        <w:t>дің негізгі түрлерін алып, солардың қайсысы жақсы деп</w:t>
        <w:br/>
        <w:t>сауал қояр болсақ, оған ешкім мынасы жақсы, мынасы</w:t>
        <w:br/>
        <w:t>жаман деп кесіп айтып, тура жауап бере алмайды.</w:t>
        <w:br/>
        <w:t>Орыс данасы Лев Толстой: (бала оқытып тәжірибе</w:t>
        <w:br/>
        <w:t>жасаған адам) «Жақсы дерлік тс, жаман дерлік то бір</w:t>
        <w:br/>
        <w:t>әдіс жоқ. Олақтықтың белгісі - бір ғана әдісті болу;</w:t>
        <w:br/>
        <w:t>шеберліктің белгісі - түрлі әдісті болу; керек орында</w:t>
        <w:br/>
        <w:t>жоқ әдісті табу да қолынан келу. Мұғалім әдісті коп</w:t>
        <w:br/>
        <w:t>білуге тырысу керек; оларды өзіне сүйеніш қолғабыс</w:t>
        <w:br/>
        <w:t>нәрсе есебінде қолдану керек»“ дейді.</w:t>
        <w:br/>
        <w:t>Толстой олай десе, озгелердің де тәжірибе жасаған-</w:t>
        <w:br/>
        <w:t>нан кейін келген қарары онан алыс емес. Әдіс тура-</w:t>
        <w:br/>
        <w:t>сындағы басқалардың да пікірлерін қорытып қысқасы-</w:t>
        <w:br/>
        <w:t>нан айтқанда, әр әдіс оз орнында жақсы деген пікір</w:t>
        <w:br/>
        <w:t>болып шығады.</w:t>
        <w:br/>
        <w:t>Бұл не деген сөз болады?</w:t>
        <w:br/>
        <w:t>Әдіс - керекшіліктен шығатын нәрсе. Әдістің жақ-</w:t>
        <w:br/>
        <w:t>сы-жаман болмағы жүмсалатын орнының керек қылуы-</w:t>
        <w:br/>
        <w:t>% Лев Толстой. «Үйрету әдістері туралы».</w:t>
        <w:br/>
        <w:t>309</w:t>
        <w:br/>
        <w:t>на қарай. Мәселен, сауаттау әдісін алсақ, бір жұрттың</w:t>
        <w:br/>
        <w:t>сауаттау ісіне қолайлы болған әдіс екінші жұрттың да</w:t>
        <w:br/>
        <w:t>сауаттау ісіне қолайлы боларға тиіс деп айтуға болмай-</w:t>
        <w:br/>
        <w:t>ды. Екеуінің тілінің заңы, емлесінің жүйесі бірдей бол-</w:t>
      </w:r>
    </w:p>
    <w:p>
      <w:r>
        <w:t>са, біріне қолайлы болған әдіс екіншісіне де қолайлы</w:t>
        <w:br/>
        <w:t>болуы мүмкін. Егер де тілінің заңы, емлесінің немесе</w:t>
        <w:br/>
        <w:t>әрпінің жүйесі басқа болса, онда біріне жақсы болған</w:t>
        <w:br/>
        <w:t>сауаттау әдісі екіншісіне де жақсы болады деп ешкім</w:t>
        <w:br/>
        <w:t>айта алмайды.</w:t>
        <w:br/>
        <w:t>Кей жүрттар жазу үшін әріп алмаған, таңба алған.</w:t>
        <w:br/>
        <w:t>Кей жұрттар жазу үшін әріп алғанмен, әріптері тілі</w:t>
        <w:br/>
        <w:t>өзгергендіктен бұл күнде тіліндегі дыбыстарына сәйкес</w:t>
        <w:br/>
        <w:t>келмейтін болған. Кей жұрттардың әуелде дыбыстарына</w:t>
        <w:br/>
        <w:t>әріп арнауында шатақтық бар болғандықтан, сөздерінің</w:t>
        <w:br/>
        <w:t>жазылуы мен айтылуы екі басқа, кей жұрттардың</w:t>
        <w:br/>
        <w:t>тілінің шартына қарай дыбысына сәйкестеп әріп</w:t>
        <w:br/>
        <w:t>белгілеуге болмайды. Сондықтан оның да сөзінің жа-</w:t>
        <w:br/>
        <w:t>зылуы мен айтылуы арасында басқалық болады. Кей-</w:t>
        <w:br/>
        <w:t>бір жұрттардың тіліндегі дыбыстары мен әріптері</w:t>
        <w:br/>
        <w:t>екеуінің арасында сәйкестік күшті болғандықтан,</w:t>
        <w:br/>
        <w:t>сөзінің жазылуы мен айтылуы арасыңда да сәйкестік</w:t>
        <w:br/>
        <w:t>күшті болады.</w:t>
        <w:br/>
        <w:t>Жазу үшін әріп алмай, таңба алған жұрттың бірі,</w:t>
        <w:br/>
        <w:t>мәселен, қытай. Мұның жазуы біздің таңбамыз түрлі.</w:t>
        <w:br/>
        <w:t>Бізде С&gt;О (арғын), // (қыпшақ), ұғ” (төре). Қытайда</w:t>
        <w:br/>
        <w:t>ша (ауыз) Һ, (ит). Ауыз таңбасы мен ит таңбасы қатар</w:t>
        <w:br/>
        <w:t>тұрса, мәселен, былай с- УР «үреді» деген сөз болады.</w:t>
        <w:br/>
        <w:t>Біздің жазуымыз әріпше болмай таңбаша болса, біз де</w:t>
        <w:br/>
        <w:t>арғын таңбасы мен төре таңбасын қатар қойып</w:t>
        <w:br/>
        <w:t>оо Лц| «арғын төресі» деп оқыр елік; қыпшақ таңба-</w:t>
        <w:br/>
        <w:t>сы мен төре таңбасын қатар қойып ) /Ч/) «қыпшақ</w:t>
        <w:br/>
        <w:t>төресі» деп оқыр едік.</w:t>
        <w:br/>
        <w:t>Қытай жазу жүйесінің мысалы осы. Бүл жазуша са-</w:t>
        <w:br/>
        <w:t>уаттағанда, мүғалімнің дыбыспен де, әріппен де жұмы-</w:t>
        <w:br/>
        <w:t>сы жоқ. Әр сөзге арналған таңбаны танытса, сол таң-</w:t>
        <w:br/>
        <w:t>баларды қойдыра білсе, қытайша оқуды да, жазуды |да|</w:t>
        <w:br/>
        <w:t>біліп сауаттанғаны.</w:t>
        <w:br/>
        <w:t>«Ауыз» деген, «ит» деген, «үреді» деген - үшеуінің</w:t>
        <w:br/>
        <w:t>жазуын оп-оңай үйреніп алдық. Қытайша хат білу (са-</w:t>
        <w:br/>
        <w:t>уаттану) қиын дейтіні қайда? Қиын жазу ұшыраған</w:t>
        <w:br/>
        <w:t>кезде, «қытай жазуы» деп мазақтайтындары қайда?</w:t>
        <w:br/>
        <w:t>310</w:t>
        <w:br/>
        <w:t>сында да сәйкестігі күшті. Жазудың мысалы біздің</w:t>
        <w:br/>
        <w:t>қазақтікі мен қырғыздікі. Бұлардың тіліндегі дыбыс ба-</w:t>
        <w:br/>
        <w:t>сына арналып әріп алынған, әріп таңылған дыбыстан</w:t>
        <w:br/>
        <w:t>қайда тұрса да айрылмайды. Сөозлері жазылғанда</w:t>
        <w:br/>
        <w:t>көбінесе-ақ сөзішің ішінде естілетін дыбысына қарай</w:t>
        <w:br/>
        <w:t>жазылады. Орыста бір сөз дыбысына қарай жазылып,</w:t>
        <w:br/>
        <w:t>он сөз дыбысына қарамай жазылатын болса, қазақта</w:t>
        <w:br/>
        <w:t>он сөз дыбысына жазылып, бір соз ғана дыбысына</w:t>
        <w:br/>
        <w:t>қарамай жазылады.</w:t>
        <w:br/>
        <w:t>Солай болған соң бізде создің ішіндегі дыбыстарын</w:t>
        <w:br/>
        <w:t>айыра білу өте керек. Создің дыбыстарын дұрыс айыра</w:t>
        <w:br/>
        <w:t>біліп, оларға арналған әріптерді қоя білудің озімен де</w:t>
        <w:br/>
        <w:t>үйренуші емлеміздің аз болса 60-70%-ін біліп қалады.</w:t>
        <w:br/>
        <w:t>Біздің жазу жүйемізбеп ағылшын, америка, француз</w:t>
        <w:br/>
        <w:t>жазу жүйесінің арасы алыс. Олардікі қытайдың таңба</w:t>
      </w:r>
    </w:p>
    <w:p>
      <w:r>
        <w:t>жүйелі жазуына жақын. Он сөзінен бір сөзінде Де бол-</w:t>
        <w:br/>
        <w:t>са сәйкестік бар, бізге біртабан жақын жүйелі жазу</w:t>
        <w:br/>
        <w:t>орыстікі. Онан да гөрі бізге жақын жүйелі жазу</w:t>
        <w:br/>
        <w:t>италиянікі дейді (онын да сөзінің жазылуы мен ай-</w:t>
        <w:br/>
        <w:t>тылуы арасында сәйкестік көп деп айтылады).</w:t>
        <w:br/>
        <w:t>Сүйтіп, жоғарыда айтылған сөзден мынадай нәрсе</w:t>
        <w:br/>
        <w:t>байқалады: Әуелі, жазу екі негізді екендігі: 1) Таңба</w:t>
        <w:br/>
        <w:t>негізді. 2) Әріп негізді. Екінші, әріп негізді жазулардың</w:t>
        <w:br/>
        <w:t>емле жүйелері түрлі-түрлі болатындығы. Үшінші, емле</w:t>
        <w:br/>
        <w:t>жүйелеріне қарай, әріп негізді жазулардың таңба негізді</w:t>
        <w:br/>
        <w:t>жазуға жақыны да, алысы да бар екендігі.</w:t>
        <w:br/>
        <w:t>Осы күнгі қолданып отырған емлелердің бәрі торт</w:t>
        <w:br/>
        <w:t>жүйеге бөлінеді: 1) Таңбаша жүйе. 2) Дағдыша (тарих-</w:t>
        <w:br/>
        <w:t>ша) жүйе. 3) Туысша жүйе. 4) Дыбысша жүйс.</w:t>
        <w:br/>
        <w:t>Таңбаша емле - таңба негізді жазумен тәртіптес,</w:t>
        <w:br/>
        <w:t>негіздес емле, мәселен, қытайдікі.</w:t>
        <w:br/>
        <w:t>Дағдыша емле - баяғылан бері жазып келе жатқан</w:t>
        <w:br/>
        <w:t>қалыпты қолданып отырған емле, мәселен, ағылшынша.</w:t>
        <w:br/>
        <w:t>Туысша емле - сөздің тек басына қарамай, басқа</w:t>
        <w:br/>
        <w:t>түбірлес, туыстас создердің де айтылуына қарайтын</w:t>
        <w:br/>
        <w:t>емле, мәселен, орысша.</w:t>
        <w:br/>
        <w:t>Дыбысша емле - соз дыбыстарының естілуінше</w:t>
        <w:br/>
        <w:t>жазу жолын қолданатын емле, мәселен, италиянша,</w:t>
        <w:br/>
        <w:t>немісше, қазақша.</w:t>
        <w:br/>
        <w:t>Бұл айтылған емле жүйелерінің бәрі де әріп негізді</w:t>
        <w:br/>
        <w:t>жазулардың емле жүйелері. Бүлардың бірсулері таңба</w:t>
        <w:br/>
        <w:t>313</w:t>
        <w:br/>
        <w:t>Олай болса, сөздің дыбыстарын айыра білудің қажеті</w:t>
        <w:br/>
        <w:t>жоқ. Мәселен, «егуй» деген сөзді «айгүйллс» деп жаза-</w:t>
        <w:br/>
        <w:t>тын болса, «мува» деген сөзді «мой» деп жазатын бол-</w:t>
        <w:br/>
        <w:t>са, ол сөздердің дыбыстарын айырудың керегі не?</w:t>
        <w:br/>
        <w:t>Сондықтан ағылшын, америка, прантсуз (француз)</w:t>
        <w:br/>
        <w:t>жазуларының жүйесі әріпті болғанмен, мағанасы таңба</w:t>
        <w:br/>
        <w:t>жүйелі жазуға жақын. Мұнда да сөзді дыбыстарыпа</w:t>
        <w:br/>
        <w:t>қарай әріптерін қойып жазбайды, тек әріптерден құрап</w:t>
        <w:br/>
        <w:t>сөздің таңбасын салады. Мұндай жазулар мен қытай</w:t>
        <w:br/>
        <w:t>жазуының арасындағы айырмасы тек таңба суретін</w:t>
        <w:br/>
        <w:t>қүрауында ғана: қытайлар сөз таңбасын әріп деп ат</w:t>
        <w:br/>
        <w:t>қойылмаған сызықтардан құрайды, ағылшын, амери-</w:t>
        <w:br/>
        <w:t>кан, француздар сөз таңбасын әріп деп ат қойылған</w:t>
        <w:br/>
        <w:t>сызықтардан құрайды.</w:t>
        <w:br/>
        <w:t>Тілінің шартына қарай дыбысына сәйкестеп әріп ар-</w:t>
        <w:br/>
        <w:t>науға болмағандықтан, созінің жазылуы мен айтылуы</w:t>
        <w:br/>
        <w:t>бөлектенген жұрттың мысалы - орыс халқы. Орыс</w:t>
        <w:br/>
        <w:t>тіліндегі дыбыстарға сойкестеп әріптер белгілеу мүмкін</w:t>
        <w:br/>
        <w:t>емес: «сақал» орысша «барада» (борода), «сақалдар» де-</w:t>
        <w:br/>
        <w:t>генде «бороды» (бороды) дейді, «тырма» орысша «барана»</w:t>
        <w:br/>
        <w:t>(борона), «тырманы» дегенде «борыну» (борону) дейді.</w:t>
        <w:br/>
        <w:t>Бізде копше жалғау, немесе басқа жалғау қосылған-</w:t>
      </w:r>
    </w:p>
    <w:p>
      <w:r>
        <w:t>да, тек жалғау қосылғаны болмаса, создің басқа тұлғасы</w:t>
        <w:br/>
        <w:t>мен тұрпаты өзгермейді. Орыстікінде ондай емес: тек</w:t>
        <w:br/>
        <w:t>жалғау қосылып қапа қоймайды, бүтін тұлға-тұрпатта-</w:t>
        <w:br/>
        <w:t>рында озгеріс кіреді. «О» дыбысы «а» дыбысына, «а»</w:t>
        <w:br/>
        <w:t>дыбысы «Ы» дыбысына орыста айналып кете береді.</w:t>
        <w:br/>
        <w:t>Сөздің дыбыстары сондай өзгергіш болған соң, орыс</w:t>
        <w:br/>
        <w:t>тіліндегі сөздердің дыбыстарына сәйкестеп әріп алуға</w:t>
        <w:br/>
        <w:t>болмайды. Дыбысқа сәйкестеп әріп алынбаса, сөздің жа-</w:t>
        <w:br/>
        <w:t>зылуы мен айтылуы болектенбей қала алмайды.</w:t>
        <w:br/>
        <w:t>Мүндай жазуы бар жұрттың кей сөздерін дыбыста-</w:t>
        <w:br/>
        <w:t>рына қарай жазуға болады, кей сөздерін дыбыстарына</w:t>
        <w:br/>
        <w:t>қарамай, тек жатталған түрінде ғана жазуға болады.</w:t>
        <w:br/>
        <w:t>Мәсслен, орыстың бір сөзін дыбыстарына қарай жаз-</w:t>
        <w:br/>
        <w:t>саң, он сөзін жатталған түрінде жазасың. Солай болған</w:t>
        <w:br/>
        <w:t>соң орыс жазуы сияқты жазуларға сөздің лыбысын айы-</w:t>
        <w:br/>
        <w:t>ра білудің керектік жағынан керексіздік жағы басым</w:t>
        <w:br/>
        <w:t>болып шығады.</w:t>
        <w:br/>
        <w:t>Дыбыстар мен әріптер арасында сәйкестік күшті</w:t>
        <w:br/>
        <w:t>болғандықтан, сөзінің жазылуы мен айтылуының ара-</w:t>
        <w:br/>
        <w:t>32</w:t>
        <w:br/>
        <w:t>Жоғарыда мысалға келтірген 2-3 сөздің таңбасын тану</w:t>
        <w:br/>
        <w:t>да, таңбасын қою да оп-оңай емес пе? Қиындығы қайда?</w:t>
        <w:br/>
        <w:t>Мұның оңай болып тұрғаны - алған сөздің аздығы-</w:t>
        <w:br/>
        <w:t>нан. Қытай тіліндегі сөздің саны 10, 20, 30 болса,</w:t>
        <w:br/>
        <w:t>хатта 100 болса да, қытайша сауаттану оңай болар еді.</w:t>
        <w:br/>
        <w:t>Ондай болса, сөз саны. 10 мың, 20 мың, 30 мың бол-</w:t>
        <w:br/>
        <w:t>са, ондай көп сөздің әрқайсысына арналған таңбасын</w:t>
        <w:br/>
        <w:t>тануға көп уақыт керек. Ондай көп таңбаны ұмытпай</w:t>
        <w:br/>
        <w:t>баста сақтау үшін, басты көп әурелеу керек. Қытай</w:t>
        <w:br/>
        <w:t>тілінде 50 мың таңбасын жатқа білгенде ғана қытайша</w:t>
        <w:br/>
        <w:t>кәміл сауатты адам болмақ. Ойы жаттау |дың| оңай-</w:t>
        <w:br/>
        <w:t>жеңілін «Жаңа мектеп» журналының оқушылары шама-</w:t>
        <w:br/>
        <w:t>лай жатар, басқа жүйелі жазулардың әңгімесіне</w:t>
        <w:br/>
        <w:t>көшейік.</w:t>
        <w:br/>
        <w:t>Жазу үшін әріп алғанмен, ол әріптері тіліндегі ды-</w:t>
        <w:br/>
        <w:t>быстарына сәйкес келмейтін ағылшын, американ сияқ-</w:t>
        <w:br/>
        <w:t>ты жұрттар. Бұлардың сөздерінің жазылуы мен ай-</w:t>
        <w:br/>
        <w:t>тылуы айрылып, алыс кеткендігі сонша, «ит деп жазып,</w:t>
        <w:br/>
        <w:t>шошқа деп оқиды» деген мақал болған жазу жүйесі</w:t>
        <w:br/>
        <w:t>нақ осылардікі.</w:t>
        <w:br/>
        <w:t>Олардікінен гөрі тәуірлеу жазу жүйесі француздікі.</w:t>
        <w:br/>
        <w:t>Бірақ тәуірлеу дегенмен, мұның да оңған жері жоқ.</w:t>
        <w:br/>
        <w:t>Мұның әуелінде дыбыстарына әріп арнауында шатақ-</w:t>
        <w:br/>
        <w:t>тық көп. Французда әріп басына жасалған толып жат-</w:t>
        <w:br/>
        <w:t>қан ереже бар; толып жатқан қосымша белгілер бар. 26</w:t>
        <w:br/>
        <w:t>әріптің 100 шамалы ережесі бар. Ол ережелері бойын-</w:t>
        <w:br/>
        <w:t>ша бір әріп түрлі орында түрлі айтылмақшы. Кей әріп-</w:t>
        <w:br/>
        <w:t>тер тұрған орнына, қарай жазылғанмен, тіпті оқылмай</w:t>
        <w:br/>
        <w:t>да қалмақшы. Кей әріптер басқа дыбыстармен қатар</w:t>
        <w:br/>
        <w:t>келген жерде, тіпті дыбысынан айрылып қалмақшы.</w:t>
        <w:br/>
        <w:t>Анықтық үшін азырақ мысал келтіріп көрсетелік.</w:t>
        <w:br/>
        <w:t>«Бе ау» (всаш) деп жазады, оны «бо» деп окиды.</w:t>
      </w:r>
    </w:p>
    <w:p>
      <w:r>
        <w:t>«Орейлле» (огеШе) деп жазады «орей» деп оқиды.</w:t>
        <w:br/>
        <w:t>«Мой» (шоі) деп жазады, «мува» деп оқиды.</w:t>
        <w:br/>
        <w:t>«Коин» (коіп) деп жазады «кувек» деп окиды.</w:t>
        <w:br/>
        <w:t>«Айгүйлле» (аі Ше) деп жазады, «егуй» деп оқиды.</w:t>
        <w:br/>
        <w:t>Тәуірлеу деген жазу жүйесі мынау болса, мұнан жа-</w:t>
        <w:br/>
        <w:t>манның жазылуы мен айтылуы арасындағы сәйкестігі</w:t>
        <w:br/>
        <w:t>қандай болмақ.</w:t>
        <w:br/>
        <w:t>Бұл сияқты жүйелі жазумен сөздің ішіндегі дыбыс-</w:t>
        <w:br/>
        <w:t>тарын айырып, дыбыстарына қарап жазуға болмайды.</w:t>
        <w:br/>
        <w:t>3Н</w:t>
        <w:br/>
        <w:t>жүйелі жазуға жақын болатыны көрініп түр. Сөздің</w:t>
        <w:br/>
        <w:t>айтылуы мен жазылуының арасы алыстаған сайын емле</w:t>
        <w:br/>
        <w:t>тәртібі таңба негізінен жақындамақшы. Сөздің айтылуы</w:t>
        <w:br/>
        <w:t>мен жазылуының арасындағы сәйкестік күшейген сайын</w:t>
        <w:br/>
        <w:t>емле тәртібі таңба негізінен алыстай бермекіні.</w:t>
        <w:br/>
        <w:t>Емле тәртібінің жүзіндегі жақындық, алыстық сауат-</w:t>
        <w:br/>
        <w:t>тау әдісінің жүзінде де болмасқа мүмкін емес.</w:t>
        <w:br/>
        <w:t>«Ауыз» деген сөзді мынадай (--) таңбамен жазатын</w:t>
        <w:br/>
        <w:t>қытай дыбысты әдіспен үйретер ме?</w:t>
        <w:br/>
        <w:t>Ондай таңба салмағанмен, «ит деп жазып, шошқа</w:t>
        <w:br/>
        <w:t>деп оқыған» сияқты «мой» деп жазып «мува» деп</w:t>
        <w:br/>
        <w:t>оқитын емле тәртібі бар. Ағылшын, американ, фран-</w:t>
        <w:br/>
        <w:t>цуз сынды жүрттарға дыбысты әдісті қолдану қолайлы</w:t>
        <w:br/>
        <w:t>бола ма?</w:t>
        <w:br/>
        <w:t>Олар түгіл, «борода» деп жазып «барада» деп</w:t>
        <w:br/>
        <w:t>оқитын емле тәртібі бар орыс сияқты жұрттарға да ды-</w:t>
        <w:br/>
        <w:t>бысты әдісті қолдану қолайсыз болатын орындары</w:t>
        <w:br/>
        <w:t>көрініп тұр.</w:t>
        <w:br/>
        <w:t>Солай болған соң бұлардың бәрі де сөзді таңбаша</w:t>
        <w:br/>
        <w:t>жазып отырған соң, немесе таңбаша жазуға жақын</w:t>
        <w:br/>
        <w:t>түрде жазып отырған соң, таңбаша үйрету әдісін кол-</w:t>
        <w:br/>
        <w:t>данып отыр, «Тұтас сөз» әдісі деген сол «таңбаша</w:t>
        <w:br/>
        <w:t>үйрету» әдісі болалы: бұл әдісше әріппен жазылған сөз</w:t>
        <w:br/>
        <w:t>таңба мағанасында көрсетіліп, таңба есебінде үйретіледі.</w:t>
        <w:br/>
        <w:t>«Сақал» деп жазып, «сақал» деп оқитын, «тырма»</w:t>
        <w:br/>
        <w:t>деп жазып, «тырма» деп оқитын дыбысша емлесі бар</w:t>
        <w:br/>
        <w:t>қазақ, қырғыз сияқты жұрттарға дыбысты әдісті қолда-</w:t>
        <w:br/>
        <w:t>ну тиістігіне дау болмасқа керек еді, үйткені - басқа</w:t>
        <w:br/>
        <w:t>да дыбысша емлесі бар жұрттар дыбысты әдісті қолда-</w:t>
        <w:br/>
        <w:t>нып отыр. Мәселен, италиян жұрты.</w:t>
        <w:br/>
        <w:t>«Тұтас сөз» әдісін не мәніспен қолданып отырған-</w:t>
        <w:br/>
        <w:t>дарына назар салмай, тек басқалар қолданып жатқанда,</w:t>
        <w:br/>
        <w:t>бізге де қолдану керек деушілер бар. Рас, «түтас сөз»</w:t>
        <w:br/>
        <w:t>әдісін бізге қолдануға болады. Бірақ біз ағылшын, аме-</w:t>
        <w:br/>
        <w:t>рикан, француздарша шарасыздықтан, ең болмағанда</w:t>
        <w:br/>
        <w:t>орыс қалары мұқтаж болғандықтан, оны қолданбай-</w:t>
      </w:r>
    </w:p>
    <w:p>
      <w:r>
        <w:t>мыз, дыбысты әдіспен үйретуден «түтас сөз» әдісімен</w:t>
        <w:br/>
        <w:t>үйрету қолайлырақ. Оңайырақ болса, қолданамыз.</w:t>
        <w:br/>
        <w:t>Олай бояса, әуелі қайсысы қолайлы деген сауал қой-</w:t>
        <w:br/>
        <w:t>ып, соған берілген жауапқа қарай қайсысын қолдану</w:t>
        <w:br/>
        <w:t>тиісті болатындығын айту жөн.</w:t>
        <w:br/>
        <w:t>314</w:t>
        <w:br/>
        <w:t>3) Толық дауыстылары кең шығысты, тар шығысты</w:t>
        <w:br/>
        <w:t>болып, олар да екі айырылады.</w:t>
        <w:br/>
        <w:t>1) Аңғал түрлісі: а, е, ы.</w:t>
        <w:br/>
        <w:t>2) Қымқыру түрлісі: о, ү.</w:t>
        <w:br/>
        <w:t>Шала дауыстылары ауыз шығысты, мұрын шығысты</w:t>
        <w:br/>
        <w:t>болып, олар да скі айырылады.</w:t>
        <w:br/>
        <w:t>І) Ауыз шығыстылары: р, Л, у, и.</w:t>
        <w:br/>
        <w:t>2) Мұрын шығыстылары: ң, м, н.</w:t>
        <w:br/>
        <w:t>Ауыз шығыстылары босаң жолды, қысаң жолды бо-</w:t>
        <w:br/>
        <w:t>лып, екі айырылады.</w:t>
        <w:br/>
        <w:t>1) Босаң жолдылары: р, У, И.</w:t>
        <w:br/>
        <w:t>2) Қысаң жолдысы: Лл.</w:t>
        <w:br/>
        <w:t>Мұрын шығыстылары босаң бөгеулі, қысаң бөгеулі,</w:t>
        <w:br/>
        <w:t>тұйық бөгеулі болып үш айырылады.</w:t>
        <w:br/>
        <w:t>1) Босаң бөгеулі: ң.</w:t>
        <w:br/>
        <w:t>2) Қысаң бөгеулі: н.</w:t>
        <w:br/>
        <w:t>3) Тұйық бөгеулісі: м.</w:t>
        <w:br/>
        <w:t>Дауыссыз дыбыстар босаң жолды, қысаң жолды бо-</w:t>
        <w:br/>
        <w:t>лып, екі айырылады.</w:t>
        <w:br/>
        <w:t>1) Қысаң жолдылары: п, т, с, ш, қ, к.</w:t>
        <w:br/>
        <w:t>2) Босаң жолдылары: б, ж, Д, 3, Ғ, Г.</w:t>
        <w:br/>
        <w:t>Қысаң жолдылары ашық жолды, тұйық жолды бо-</w:t>
        <w:br/>
        <w:t>лып, екі айрылады.</w:t>
        <w:br/>
        <w:t>1) Ашықтары: с, ш.</w:t>
        <w:br/>
        <w:t>2) Тұйықтары: п, Т, қ, к.</w:t>
        <w:br/>
        <w:t>Босаң жолдылары да ашық, тұйық, тұйықтау болып</w:t>
        <w:br/>
        <w:t>үш айырылады.</w:t>
        <w:br/>
        <w:t>І) Ашықтары: ж, 3.</w:t>
        <w:br/>
        <w:t>2) Тұйықтары: б, д.</w:t>
        <w:br/>
        <w:t>3) Тұйықтаулары: ғ, ғ.</w:t>
      </w:r>
    </w:p>
    <w:p>
      <w:r>
        <w:t>Сүйтіп, қазақ дыбыстары көшелеп көрсеткенде бы-</w:t>
        <w:br/>
        <w:t>лай болады: а, б, п, т, ж, д, р, 3, с, ш, ғ, қ, К, ң, Л, М,</w:t>
        <w:br/>
        <w:t>н, 0, ұ, У, е, ы, и.</w:t>
        <w:br/>
        <w:t>І. Дауыстылары: а. р., ң. л, М, н, е, 9, ұ, У, ы, и.</w:t>
        <w:br/>
        <w:t>П. Дауыссыздары: б. п. т. ж. д. 3, С, Ш, ғ, қ, к, г.</w:t>
        <w:br/>
        <w:t>1. Толықтары: а, е, 9, ү, ы. 2) Шалалары: р, ң, Л, м,</w:t>
        <w:br/>
        <w:t>н, у, и.</w:t>
        <w:br/>
        <w:t>330</w:t>
        <w:br/>
        <w:t>Солай етумен жарты жылдың ішінде 125 шамалы</w:t>
        <w:br/>
        <w:t>сөзді танып оқитын болады. Екі айдай сөздің дыбыс</w:t>
        <w:br/>
        <w:t>жағына жоламайды. Онан әрі ғана, балалар бірсыпыра</w:t>
        <w:br/>
        <w:t>сөздің оқуын енді біліп болды ғой дегенде барып,</w:t>
        <w:br/>
        <w:t>сөздің дыбыстарын айырта бастайды.</w:t>
        <w:br/>
        <w:t>Дыбыс айыртуға түқымдас сөздер алынады. Тұқым-</w:t>
        <w:br/>
        <w:t>дас создердің дыбыстарының кобі бірдей болады. Ды-</w:t>
        <w:br/>
        <w:t>быс айыртуға түсерде жаңа үйретілген сөздер тұқым-</w:t>
        <w:br/>
        <w:t>дастығына қарай сұрыпталып, бірінің астына бірі саты-</w:t>
        <w:br/>
        <w:t>ланып жазылады. Соларды көрс-көре, оқи-оқи жүріп</w:t>
        <w:br/>
        <w:t>сөздердің бәрінде де ұшырайтын ортақ дыбыстардың</w:t>
        <w:br/>
        <w:t>үнін де, әрпін де айыратын болады.</w:t>
        <w:br/>
        <w:t>Американың жазуға үйретуді дс оқуға үйрету сияқ-</w:t>
        <w:br/>
        <w:t>ты әріптен басталмай, бүтіп создің жазуынан бастала-</w:t>
        <w:br/>
        <w:t>ды. Бірақ жеңілдік үшін бастапқы кезде әрпі аз сөздер</w:t>
        <w:br/>
        <w:t>алынады.</w:t>
        <w:br/>
        <w:t>«Жаңа мектеп», 1928, Л9 1, 31-37-6.</w:t>
        <w:br/>
        <w:t>ДЫБЫСТАРДЫ ЖІКТЕУ ТУРАЛЫ</w:t>
        <w:br/>
        <w:t>1927 жылғы «Жаңа мектеп» журналының 2-ші</w:t>
        <w:br/>
        <w:t>нөмірінде басылған Елдестің" «Қазақ дыбыстары» дсген</w:t>
        <w:br/>
        <w:t>мақаласы туралы төмендегі пікірімді айтқым келеді.</w:t>
        <w:br/>
        <w:t>Қазақ тіліндегі дыбыстарды жаңадан жіктейтін бол-</w:t>
        <w:br/>
        <w:t>сақ, әрі айтуына қарай, әрі соз жүзінде білінетін</w:t>
        <w:br/>
        <w:t>қасиеттеріне қарай жіктеу керек. Қазақтікі сияқты</w:t>
        <w:br/>
        <w:t>заңы азбаған тілдің айтылуы жүзіндегі дыбыс жіктері</w:t>
        <w:br/>
        <w:t>сөз жүзінде білінетін дыбыс қасиеттерінің жіктерімсн</w:t>
        <w:br/>
        <w:t>түйісетін көрінеді.</w:t>
        <w:br/>
        <w:t>Айтылуына қарай жіктегенде қазақ тіліндегі дыбыс-</w:t>
        <w:br/>
        <w:t>тар дауысты, дауыссыз болып екі айырылады.</w:t>
        <w:br/>
        <w:t>І. Дауыстылар: а, р, ң, Л, м, н, е, 0, Ү, У, ы, и.</w:t>
        <w:br/>
        <w:t>П. Дауыссыздар: 6, п, т, ж, Д, 3, с, Ш, ғ, Қ, к, г.</w:t>
        <w:br/>
        <w:t>Дауысты дыбыстар озара толық дауысты, шала дау-</w:t>
        <w:br/>
        <w:t>ысты болып екі айырылады.</w:t>
        <w:br/>
        <w:t>1) Толық дауыстылар: а, е, о, ү, ы.</w:t>
        <w:br/>
        <w:t>2) Шала дауыстылары: р, ң, Лл, м, н, у, и.</w:t>
      </w:r>
    </w:p>
    <w:p>
      <w:r>
        <w:t>% Омаров Елдесті айтады. (Құраст.)</w:t>
        <w:br/>
        <w:t>қылу дұрысталып істеліп, балалар әбден әдісін алған</w:t>
        <w:br/>
        <w:t>болса, сол дыбыстардың әріптерін құрастырып, сөз</w:t>
        <w:br/>
        <w:t>қылып оқуға балалар қиналмайды. Бір-екі сөзді әріптеп</w:t>
        <w:br/>
        <w:t>құрап оқығаннан кейін тез әдісін алады. Алғашқы кез-</w:t>
        <w:br/>
        <w:t>де сөзді ылғи буындап қостырып оқытады. Сонан бу-</w:t>
        <w:br/>
        <w:t>ындап оқып әдеттенеді. Буындап оқу жаттыға бара</w:t>
        <w:br/>
        <w:t>қалыпты оқу түріне түседі.</w:t>
        <w:br/>
        <w:t>Анығында Еуропа жұрттары соңғы ксзде қолданып</w:t>
        <w:br/>
        <w:t>жүрген америка әдісі деген жалқылаулы-жалпылау</w:t>
        <w:br/>
        <w:t>әдісінің «тұтас сөзді» тағы бір түрін айтып, сонымен</w:t>
        <w:br/>
        <w:t>әдіс жалпы тарихын аяқтайық.</w:t>
        <w:br/>
        <w:t>Бұл - ескі емлелі жұрттың шығарған, ескі емлелі</w:t>
        <w:br/>
        <w:t>жұрттардың қолданып отырған әдісі. Ағылшын, фран-</w:t>
        <w:br/>
        <w:t>цуз жұрттарының емлелері араб емлесі сияқты ескі бо-</w:t>
        <w:br/>
        <w:t>лады, ескі емлемен жазылған сөздің жазуымен оқуы</w:t>
        <w:br/>
        <w:t>бір-біріне сәйкес болмайды. Мәселен, арабтар «тырқы»</w:t>
        <w:br/>
        <w:t>деп жазып, «тараққи» деп оқиды. Ағылшын мен фран-</w:t>
        <w:br/>
        <w:t>цуз емлесі онан да сорақы: біз олардың емлесінше жа-</w:t>
        <w:br/>
        <w:t>затын болсақ, «жой» деп жазып, «жуа» деп оқыр едік.</w:t>
        <w:br/>
        <w:t>Ондай емлесі бар жүртқа дыбыстың құны шамалы.</w:t>
        <w:br/>
        <w:t>Сөзді сүгіретін жаттаумен танып оқиды, әріп тек</w:t>
        <w:br/>
        <w:t>сүгірет мүшесінің орнына жүреді.</w:t>
        <w:br/>
        <w:t>Бұл күнде бүл әдісті әр жүрт өз тілінің, емлесінің</w:t>
        <w:br/>
        <w:t>ыңғайына қарай әр түрлі тұтынып отыр. Нағыз өзінің</w:t>
        <w:br/>
        <w:t>шыққан жері Америкада тұтынуы былай:</w:t>
        <w:br/>
        <w:t>Жылдың ортасына дейін кітап қолдану жоқ. Бала-</w:t>
        <w:br/>
        <w:t>лар оқытушының тақтайға жазғанын ғана оқумен бара-</w:t>
        <w:br/>
        <w:t>ды. Оқу әріптен, не дыбыстан басталмайды, түтас</w:t>
        <w:br/>
        <w:t>тұрған сөздерді оқудан басталады. Мәселен, бір бала</w:t>
        <w:br/>
        <w:t>шегіртке үстап әкелген скен.</w:t>
        <w:br/>
        <w:t>Оқытушы: «Не экелді?» - деп балалардан сұрайды.</w:t>
        <w:br/>
        <w:t>Балалар: «Шегіртке әкелді», -- дейді. «Шегіртке әкелді»</w:t>
        <w:br/>
        <w:t>дсген сөйлемді оқытушы тақтайға жазады. Өзі оқиды,</w:t>
        <w:br/>
        <w:t>балаларға оқытады.</w:t>
        <w:br/>
        <w:t>Сонан соң «шегіртке» деген сөзді кірістіріп, басқа</w:t>
        <w:br/>
        <w:t>сөйлемдер алады. Оны жазалы, оқиды, оқытады. Сүйте-</w:t>
        <w:br/>
        <w:t>сүйте «шегіртке» деген сөздің жазуы қайта-қайта ұшы-</w:t>
        <w:br/>
        <w:t>рап, балаларлың жаттарында қала-қала барып, әбден</w:t>
        <w:br/>
        <w:t>таныс болып, бірден танитын болады. Бірден танитын</w:t>
        <w:br/>
        <w:t>болса, бірден оқитын болғаны. Басқа сөздердің де</w:t>
        <w:br/>
        <w:t>оқуын сол іретше үйретеді.</w:t>
        <w:br/>
        <w:t>328</w:t>
        <w:br/>
        <w:t>1. Ауыз - ш,р, л,у, и.</w:t>
        <w:br/>
        <w:t>1. Аңғалы - а, е,ы Босаңы - р, у, и</w:t>
        <w:br/>
        <w:t>2. Қымқырулысы - 0, ү Қысаңы - Лл</w:t>
        <w:br/>
        <w:t>1.</w:t>
      </w:r>
    </w:p>
    <w:p>
      <w:r>
        <w:t>Қысаңдары: Пп, т, с, ш, қук</w:t>
        <w:br/>
        <w:t>1) Ашықтары: с, ш 2) Тұйықтары: п, т, қ, к</w:t>
        <w:br/>
        <w:t>2. Босандары: б, ж, Д, 3, ғ, г</w:t>
        <w:br/>
        <w:t>І) Ашықтары: ж, з 2) Тұйықтары: 6, д</w:t>
        <w:br/>
        <w:t>3) Тұйықтаулары: ғ, г</w:t>
        <w:br/>
        <w:t>Бұлардың бірінен-бірінің шектерін айыратын не нәрсе</w:t>
        <w:br/>
        <w:t>десек, ол нәрселер мынау болады.</w:t>
        <w:br/>
        <w:t>1. Дауыстылар! мен дауыссыздардың шегін айыратын</w:t>
        <w:br/>
        <w:t>жіктеу жалғауы «-мын», жалғаулық «мен» дауыстылардан</w:t>
        <w:br/>
        <w:t>соң «-мын», «-мен» дауыссыздардан соң «-бын», «-бен»</w:t>
        <w:br/>
        <w:t>(«-пын», «-пен»). Дауыстылардың өзара шегін ашып,</w:t>
        <w:br/>
        <w:t>толық дауысты, шала дауысты қылып айыратын тәуел-</w:t>
        <w:br/>
        <w:t>Деу, жіктеу жүзінде толық жатқан нәрселер бар, олар-</w:t>
        <w:br/>
        <w:t>ды түгендеп жатпай, мына жағынан да айыруға болады:</w:t>
        <w:br/>
        <w:t>Толық дауыстылар буын ішінде дауыссыз дыбыстар-</w:t>
        <w:br/>
        <w:t>дың алдында келеді, соңында кследі. Толық дауысты-</w:t>
        <w:br/>
        <w:t>лардың өзара шегін ашып, аңғал деп, қымқырынды</w:t>
        <w:br/>
        <w:t>деп айыратын мынасы:</w:t>
        <w:br/>
        <w:t>Аңғалдары орын талғамайды.</w:t>
        <w:br/>
        <w:t>Қымқырындысы бас буыннан басқасында келмейді.</w:t>
        <w:br/>
        <w:t>Шала дауыстылар да өзара, әуелі, дыбыстардың шығу</w:t>
        <w:br/>
        <w:t>орнына қарай ауыз шығысты, мұрын шығысты болып</w:t>
        <w:br/>
        <w:t>екіге айырылады, екінші шығу орны басқа болғандық-</w:t>
        <w:br/>
        <w:t>тан, арасының шегін ашатын басқа нәрселер де бар.</w:t>
        <w:br/>
        <w:t>Ауыз шығыстылары септегенде «-дың», «-дан»-мен,</w:t>
        <w:br/>
        <w:t>жіктегенде «-мыз»-бен келеді. Мұрын шығыстылары</w:t>
        <w:br/>
        <w:t>септегенде «-ның», «-нан»-мен, жіктегенде «-біз»-бен</w:t>
        <w:br/>
        <w:t>келеді.</w:t>
        <w:br/>
        <w:t>Ауыз шығыстылардың жігін ашып, біреуін босан,</w:t>
        <w:br/>
        <w:t>екіншісін қысаңдап айыратын айтылу түрінен басқа</w:t>
        <w:br/>
        <w:t>нәрсе - босаң сөз басында келмейді, қысаң - келеді.</w:t>
        <w:br/>
        <w:t>Мұрын шығыстыларын да босаң, қысаң, тұйық деп</w:t>
        <w:br/>
        <w:t>Елдес. Қазақ тілінің дыбыстары - «Жаңа мектеп», 1927, М 2,</w:t>
        <w:br/>
        <w:t>61-67 6.</w:t>
        <w:br/>
        <w:t>331</w:t>
        <w:br/>
        <w:t>турасындағы жұмбақтар, өлеңдер сияқты нәрселерді</w:t>
        <w:br/>
        <w:t>айтқызады нсмесе өзі айтады. Бұл әңгіменің пайдасы -</w:t>
        <w:br/>
        <w:t>алынған нәрсені балаларға анық танытып білім береді,</w:t>
        <w:br/>
        <w:t>сөйлесуге бойын да, тілін де үйретеді.</w:t>
        <w:br/>
        <w:t>2. Салынған сүгіреті. балалар дәптерлеріне көшіреді.</w:t>
        <w:br/>
        <w:t>Бұл көшіру балаларды сүгірет салуға үйрету емес, сал-</w:t>
        <w:br/>
        <w:t>ғандары ұқсасын, ұқсамасын әркім әлінше салса болға-</w:t>
        <w:br/>
        <w:t>ны. Мүның пайдасы - сүгірст салуға балалар әуес бол-</w:t>
        <w:br/>
        <w:t>ғандықтан, сүгірет салғандарына мәз болып өздері ра-</w:t>
        <w:br/>
        <w:t>қаттанады, қарындаш үстауға қолдары үйренеді.</w:t>
        <w:br/>
        <w:t>3. Сүгіреттегі нәрсенің атын көшіру. Оқытушы сөзді</w:t>
        <w:br/>
        <w:t>тұтас күйінде тақтайға жазады. Балалар дәптерлеріне</w:t>
        <w:br/>
        <w:t>көшіреді. Дәптерлеріне көшіруден бұрын былай ету</w:t>
      </w:r>
    </w:p>
    <w:p>
      <w:r>
        <w:t>керек дейді: Оқытушы тақтайға жазып жатқанда, бала-</w:t>
        <w:br/>
        <w:t>дар қарап, бағыл отырады. Жазып болған соң, балалар</w:t>
        <w:br/>
        <w:t>орнында отырып, оқытушының жазуына еліктеп, жаз-</w:t>
        <w:br/>
        <w:t>ған сияқты болып, сұқ қолдарымен тақтай бетіндегі</w:t>
        <w:br/>
        <w:t>жазу бойымен жүргізеді. Сонан соң барып қарындаш-</w:t>
        <w:br/>
        <w:t>пен дәптерлеріне жазады.</w:t>
        <w:br/>
        <w:t>4. Сөздің дүрыстарын айыру. Ол үшін оқытушы</w:t>
        <w:br/>
        <w:t>тиісті сөзді алады да, дыбыстарын анық етіп ашық</w:t>
        <w:br/>
        <w:t>дауыспен айтады. Әсірссе, кезінде үйретуге керек бо-</w:t>
        <w:br/>
        <w:t>лып тұрған дыбысты айқындата айтады.</w:t>
        <w:br/>
        <w:t>5. Сөзді әріптен бұтарлау. Ол үшін оқытушы әріп</w:t>
        <w:br/>
        <w:t>араларын ашығырақ жазады. Балалар соның ішінен</w:t>
        <w:br/>
        <w:t>үйретіп жүрген әріпті танып алып, бірнеше рет жазады.</w:t>
        <w:br/>
        <w:t>Солай бірнеше әріпті танығаннан кейін оқытушы енді әр</w:t>
        <w:br/>
        <w:t>әріпті жеке күйінде алып тақтайға жазып, бүл қай сөзде,</w:t>
        <w:br/>
        <w:t>қандай орында түр деп сұрайды. Балалар әліп кітабынан</w:t>
        <w:br/>
        <w:t>жазылған әріпті создің ішінен танып көрсетеді.</w:t>
        <w:br/>
        <w:t>6. Әріптерден сөз жасау. Балалар 4-4 әріпті тани-</w:t>
        <w:br/>
        <w:t>тын болғанпан кейін солардан құрап, сөз жасайды.</w:t>
        <w:br/>
        <w:t>7. Баспа тану. Ол үшін жазба сөздің астына баспа</w:t>
        <w:br/>
        <w:t>сөз қойылып, екеуінің әрпі салыстырылады.</w:t>
        <w:br/>
        <w:t>Шағын сөзді алдыңғы әдістершс не әріп жаттатып,</w:t>
        <w:br/>
        <w:t>не сөз жаттатып, балалардың басын қатырып жалықтыру</w:t>
        <w:br/>
        <w:t>жоқ. Жұмыстың бір ұшы оқытушыда, бір ұшы балалар-</w:t>
        <w:br/>
        <w:t>да болып, бұлардың басы білім құятын тек ыдыс</w:t>
        <w:br/>
        <w:t>есебінде болмай, немесе бір жағы адамша, бір жағы ма-</w:t>
        <w:br/>
        <w:t>шипаша істемек, екі жағы да зер салып істейтін болады.</w:t>
        <w:br/>
        <w:t>Мұнысы алдыңғы әдістерден артық бір жері болма-</w:t>
        <w:br/>
        <w:t>са, скінші бір артық жері - аз сөзді оқи білумен бала-</w:t>
        <w:br/>
        <w:t>324</w:t>
        <w:br/>
        <w:t>дейлі. Баланың үйрену талабын қоздырса, білімнің</w:t>
        <w:br/>
        <w:t>бәрін басқаның көмегінсіз өзі-ақ алады. Балаға талап-</w:t>
        <w:br/>
        <w:t>тылық тәрбие беру үшін басынан табиғат жолымен</w:t>
        <w:br/>
        <w:t>үйрету керек. Табиғат жараткан нәрсесін түтас түрінде</w:t>
        <w:br/>
        <w:t>жаратады. Табиғат нәрсесін адам да әуелі түтас түрінде</w:t>
        <w:br/>
        <w:t>түйеді. Бала оқытушы осыны дәйім есінде сақтау ке-</w:t>
        <w:br/>
        <w:t>рек. Балаға он үйретпек болсақ, әуелі лауыстың түрін</w:t>
        <w:br/>
        <w:t>(нотасын), дауыстың даражасын (тонын), сонан соң ба-</w:t>
        <w:br/>
        <w:t>рып әнді үйретер ме едік. Әуелі әннен бастап үйретер</w:t>
        <w:br/>
        <w:t>ме едік дейді. Баланы өсімдікпен таныстырсак, гүлінен,</w:t>
        <w:br/>
        <w:t>жапырағынан бастап таныстырамыз ба? Айуанмен та-</w:t>
        <w:br/>
        <w:t>ныстырсақ, сүйегінен бастап таныстырамыз ба? Тұлға</w:t>
        <w:br/>
        <w:t>түрінде алып таныстырамыз ғой. Бала үйрсткенде сол</w:t>
        <w:br/>
        <w:t>жолмен үйрету керек. Нәрсеніц бөлшегінен бастап</w:t>
        <w:br/>
        <w:t>үйретпей, тұтас тұлғасынан бастап үйрету -- дерексіз</w:t>
        <w:br/>
        <w:t>заттан бүрын деректі қатты алып таныстыру дейді.</w:t>
        <w:br/>
        <w:t>Мұның да дәлелі алдыңғылардікіндей, бү ла әліп-би</w:t>
        <w:br/>
        <w:t>кітабы керек емес дейді. Бала үйретуге айрықша</w:t>
        <w:br/>
        <w:t>кітаптың керегі жоқ, кез келгеп кітап жарайды. Кез</w:t>
        <w:br/>
        <w:t>келген кітаптың бір бетін алып, ішіндегі сойлемдерді</w:t>
        <w:br/>
        <w:t>оқытып, оларды сөзге бөліп оқытып, сөздерді буынға</w:t>
        <w:br/>
        <w:t>бөлш оқытып, буындарды әріпке бөліп таныстырса, со-</w:t>
      </w:r>
    </w:p>
    <w:p>
      <w:r>
        <w:t>нымен бала оқуды үйреніп алады, үйткені әліп-би</w:t>
        <w:br/>
        <w:t>әрпінің бәрі кітаптың бір бетінен табылады дейді.</w:t>
        <w:br/>
        <w:t>Жакотоның әдісін өзгертіңкіреп осы күнде де қол-</w:t>
        <w:br/>
        <w:t>данып отырғандар бар. Американ әдісі деп айтылып</w:t>
        <w:br/>
        <w:t>жүрген әдістің негізі Жакотонікі.</w:t>
        <w:br/>
        <w:t>Жакотоша үйрету реті былай болмақ:</w:t>
        <w:br/>
        <w:t>Қітаптың алған бетіндегі әуелі келетін, мәселен,</w:t>
        <w:br/>
        <w:t>мынадай сөйлем екен - «Қалаға жақын жердің бәрі</w:t>
        <w:br/>
        <w:t>жиын».</w:t>
        <w:br/>
        <w:t>Осы сөйлемді мұғалім кеспе әрілтен жасап, тақтай</w:t>
        <w:br/>
        <w:t>бетіне тізіп қойып, дауыстап әр сөзін қолымен көрсетіп</w:t>
        <w:br/>
        <w:t>оқиды. Сонан соң оны балалар оқығанда, бәрі дауыс</w:t>
        <w:br/>
        <w:t>қосып көптеп те, жеке де оқиды жана да қалыпты</w:t>
        <w:br/>
        <w:t>ретпен оқымай, сөзді есе қосып былайша оқиды:</w:t>
        <w:br/>
        <w:t>Қалаға</w:t>
        <w:br/>
        <w:t>Қалаға жақын</w:t>
        <w:br/>
        <w:t>Қалаға жақын жердің</w:t>
        <w:br/>
        <w:t>Қалаға жақын жердің бәрі</w:t>
        <w:br/>
        <w:t>Қалаға жақын жердің бәрі жиын.</w:t>
        <w:br/>
        <w:t>21-50) 321</w:t>
        <w:br/>
        <w:t>Сауаттауға қайсысын қолайлы десек те қолайлылы-</w:t>
        <w:br/>
        <w:t>ғын сипаттайтын тиісті дәлелдері боларға керек.</w:t>
        <w:br/>
        <w:t>Сауаттауға әдістерін тексеру үшін, әуелі, сауатты-</w:t>
        <w:br/>
        <w:t>лық дегеннің не нәрсе екенін, оның негіздік жағы</w:t>
        <w:br/>
        <w:t>қайсы, негіздік емес жағы қайсы, онысын ашып алу</w:t>
        <w:br/>
        <w:t>керек.</w:t>
        <w:br/>
        <w:t>Сауатты адам деп қандай адамды айтамыз? - Оқи</w:t>
        <w:br/>
        <w:t>да, жаза да білетін адамды айтамыз.</w:t>
        <w:br/>
        <w:t>Сауаттылық негізі оқу ма, жазу ма - мұны ашсақ,</w:t>
        <w:br/>
        <w:t>сауаттау әдісі қайсысынікі болатынын да ашамыз;</w:t>
        <w:br/>
        <w:t>үйткені - сауаттылықтың негізі не нәрсе болса, сауат-</w:t>
        <w:br/>
        <w:t>тау әдісі де соныкі болу керек.</w:t>
        <w:br/>
        <w:t>Оқи біліп, жаза білмейтін адам бола ма? - болады.</w:t>
        <w:br/>
        <w:t>Ескіше үйренгендердің көбі-ақ оқи біліп, жаза білмей-</w:t>
        <w:br/>
        <w:t>тін. Ондай адамдарды толық сауатты деуге бола ма? -</w:t>
        <w:br/>
        <w:t>Болмайды. Ондайлар шала сауатты адамдар.</w:t>
        <w:br/>
        <w:t>Жаза біліп, оқи білмейтін адам бола ма? - Жоқ.</w:t>
        <w:br/>
        <w:t>Жаза білетіндер оқи да біледі. Олай болса сауаттылық</w:t>
        <w:br/>
        <w:t>негізі оқу бола ма, жазу бола ма? - Әрине, жазу бо-</w:t>
        <w:br/>
        <w:t>лады.</w:t>
        <w:br/>
        <w:t>Сауаттылық негізі жазу екендігін сауаттылықтың</w:t>
        <w:br/>
        <w:t>шыққан жолы да көрсетеді. Сауаттылықты оқу мүқтаж-</w:t>
        <w:br/>
        <w:t>дығы тудырмаған, жазу мұқтажы тудырған. Мұқтаждық</w:t>
        <w:br/>
        <w:t>жазуды тудырған, оқу жаза білумен бірге қосыла біліп</w:t>
      </w:r>
    </w:p>
    <w:p>
      <w:r>
        <w:t>кететін қосалқы күйдегі асылы жазу болып, оқу соның</w:t>
        <w:br/>
        <w:t>бетіндегі нәрсе болып шығады.</w:t>
        <w:br/>
        <w:t>Осы айтылғандардың бәрі сауаттылық негізі оқу емес,</w:t>
        <w:br/>
        <w:t>жазу екендігін сипаттайтын дәлелдер.</w:t>
        <w:br/>
        <w:t>Сауаттылық асылы оқу болмай, жазу болса, сауат-</w:t>
        <w:br/>
        <w:t>тау әдісінің де асылы окудікі болмай, жазудікі болу</w:t>
        <w:br/>
        <w:t>керек.</w:t>
        <w:br/>
        <w:t>Ол не деген сөз болады? Оя - сауаттау әдістерін</w:t>
        <w:br/>
        <w:t>сынағанда, оларға оқу үйрететін әдіс деп қарамай, жазу</w:t>
        <w:br/>
        <w:t>үйрететін әдіс деп қарау керек деген болады, жаза</w:t>
        <w:br/>
        <w:t>білдіруге қолайлы әдіс -- оқи білдіруге де қолайлы бо-</w:t>
        <w:br/>
        <w:t>лады, үйткені негіздік нәрсе, - жазу, оқу жаза білумен</w:t>
        <w:br/>
        <w:t>бірге қосыла біліп кететін қосалқы күйдегі нәрсе.</w:t>
        <w:br/>
        <w:t>Жаза білу үшін тілдегі дыбыстарды тани білу керек.</w:t>
        <w:br/>
        <w:t>Ол дыбыстарға арналған әріптерін тани білу керек. Та-</w:t>
        <w:br/>
        <w:t>ныған әріптерін жаза білу керек. Жазған әріптерін ды-</w:t>
        <w:br/>
        <w:t>бысымен атай білу керек.</w:t>
        <w:br/>
        <w:t>315</w:t>
        <w:br/>
        <w:t>Мәселен, «а»-ны үйрету үшін бізше болғанда мынадай</w:t>
        <w:br/>
        <w:t>создерді алған: Яр, азық, арғын, ас, ақыл.</w:t>
        <w:br/>
        <w:t>Кітаптың бірінші бетіндегі бірінші жолдағы сөздер</w:t>
        <w:br/>
        <w:t>осылар болмақ. Басқа жолдарындағы сөздер басқа бол-</w:t>
        <w:br/>
        <w:t>мақ; бірақ олардың ішіндегі «а» әрпі болмақ. Бұлардың</w:t>
        <w:br/>
        <w:t>«а»-сы басында келмейді, ортасында, аяғында келеді.</w:t>
        <w:br/>
        <w:t>Басында «а» келетін атау создер оз алдарына бір жол</w:t>
        <w:br/>
        <w:t>болып, екі-үш жолдап кейін қайта-қайта келіп отыра-</w:t>
        <w:br/>
        <w:t>ды. Елеулі болу үшін «а» әрпі бірде кызыл, бірде қара</w:t>
        <w:br/>
        <w:t>бояумен басылған. Үйрету түтас сөзді оқудан бастала-</w:t>
        <w:br/>
        <w:t>ды. Мұғалім 1-ші жолдағы создерді бір-бірлеп көрсе-</w:t>
        <w:br/>
        <w:t>теді, оқиды; Балалар көрсеткеніне қарап мұғалім айт-</w:t>
        <w:br/>
        <w:t>қанын олар ла айтады, солай етумен балалар әлгі алған</w:t>
        <w:br/>
        <w:t>бір жолдағы бес сөзді әбден танып көрсеткенде айтар-</w:t>
        <w:br/>
        <w:t>лық, айтқанда көрсетерлік даражаға жеткенде, сөздің</w:t>
        <w:br/>
        <w:t>буынын айыруға түседі. Онан әрі буынның әріптерін</w:t>
        <w:br/>
        <w:t>айыруға түседі.</w:t>
        <w:br/>
        <w:t>Оны былай істегені мұғалім бірінші сөзді алып, «а-</w:t>
        <w:br/>
        <w:t>р» деп екеуін қоспай, жіктерін ашып айтады да, неше</w:t>
        <w:br/>
        <w:t>болініп, айтылып тұр деп сұрайды, сонан соң Әр</w:t>
        <w:br/>
        <w:t>бөлімін болек айтқызады. 2-інші, 3-інші, 4-інші, 5-інші</w:t>
        <w:br/>
        <w:t>сөздерді дс солай етеді. Бәрінің де басындағы дыбысы</w:t>
        <w:br/>
        <w:t>бірдей болып, басқаларынікі ондай болмаған соң,</w:t>
        <w:br/>
        <w:t>«а» дыбысы айрықша болып шығады. Сонда бүл дыбыс-</w:t>
        <w:br/>
        <w:t>тың әрпі мынау деп, «а» әрпін көрсетеді. Басқа сөздер-</w:t>
        <w:br/>
        <w:t>ге де басқа әріптермен таныстырғанда істейтін тәсілі</w:t>
        <w:br/>
        <w:t>осылай болған. Балалар бір беттегі сөздерді танып,</w:t>
        <w:br/>
        <w:t>оқырлық даражаға жеткенде, 2-інші беттегі сөздерге</w:t>
        <w:br/>
        <w:t>түскен.</w:t>
        <w:br/>
        <w:t>Мұның тәсілі жеке балаларды оқытуға жараса да,</w:t>
        <w:br/>
        <w:t>мектепте коп баланы оқытуға жарамсыз болып шыққан.</w:t>
        <w:br/>
        <w:t>Негізгі кемшілігі сөзді жаттату, сөз әріптен, буыннан ма-</w:t>
        <w:br/>
        <w:t>ғаналы, балаларға түсінікті болғанмен, не үшін былай</w:t>
        <w:br/>
        <w:t>«ат» етіп сызған нәрсе ат болып оқылуға тиістігі, онысы</w:t>
      </w:r>
    </w:p>
    <w:p>
      <w:r>
        <w:t>балаларға түсініксіз, сондықтан бұл әдіс те іске асып</w:t>
        <w:br/>
        <w:t>жарымайды, бірақ, жалқылау әдіс пікірі өшпейді.</w:t>
        <w:br/>
        <w:t>Жалпылау әдіске жан беріп, күшейткен атақты</w:t>
        <w:br/>
        <w:t>француз оқытушысы Жакото%,</w:t>
        <w:br/>
        <w:t>Жакото үйрету - асылында үйренуге дағдыландыру</w:t>
        <w:br/>
        <w:t>% 1770-1840 жылдарда болған адам.</w:t>
        <w:br/>
        <w:t>320</w:t>
        <w:br/>
        <w:t>лар көп сөзді оқып кетуге жарайды. Сондай артықтығы</w:t>
        <w:br/>
        <w:t>болғандықтан, бүл әдіс мәдениетті жұрттардың бәріне</w:t>
        <w:br/>
        <w:t>де жайылады. Жүрт өзінің тілінің, емлесінің жүйесіне</w:t>
        <w:br/>
        <w:t>қарай түрліше ыңғайлап қолданады. Сондықтан пәлен</w:t>
        <w:br/>
        <w:t>әдіс, түлен әдіс деп түрлі атпен аталады. Атына қара-</w:t>
        <w:br/>
        <w:t>май, затына түптеп қарағанда бәрінің негізі бір болып</w:t>
        <w:br/>
        <w:t>шығады. Орыстарда түрлі атпен аталған әліп-би кітабы</w:t>
        <w:br/>
        <w:t>үйрететін әдістер, татарлардан, мәселен, түрлі атпен</w:t>
        <w:br/>
        <w:t>аталған әліп-би кітабы үйрететін әдістер, біздің қазақта</w:t>
        <w:br/>
        <w:t>да әліп-би кітабымен үйрететін, олардың бәрі де ша-</w:t>
        <w:br/>
        <w:t>ғын сөз әдісінің негізінен күр емес.</w:t>
        <w:br/>
        <w:t>П. «Жазу-оқу» деген түрі, Былай деп біреулер жазу</w:t>
        <w:br/>
        <w:t>мен оқу екеуін қабат үйретуді айтады, біреулер оқуды</w:t>
        <w:br/>
        <w:t>жазу арқылы үйретуді айтады. Әдістің затына соңғы</w:t>
        <w:br/>
        <w:t>мағанада айтулары дұрыс келеді. Үйткені - бұл әдісті</w:t>
        <w:br/>
        <w:t>қолданушылар оқу үйретуді оқудан бастау дұрыс емес,</w:t>
        <w:br/>
        <w:t>жазудан бастау дұрыс дейді.</w:t>
        <w:br/>
        <w:t>Мұны “былай дәлелдейді: «Жазу жоқ кезде оқу жоқ.</w:t>
        <w:br/>
        <w:t>Оқудан жазу дүнисге бұрын келген. Оқуды жазу ту-</w:t>
        <w:br/>
        <w:t>дырған» дейді.</w:t>
        <w:br/>
        <w:t>Оқу білмейтін аламды үйреткенде, жазу мен оқулың</w:t>
        <w:br/>
        <w:t>пайда болған жолымен жүру керек дейді.</w:t>
        <w:br/>
        <w:t>Бүл әдістің өзі онша дүниеге көп жайылмағанымен,</w:t>
        <w:br/>
        <w:t>өзге жайылған әдістерді түзетуге дақылы болды. Мүнан</w:t>
        <w:br/>
        <w:t>бұрын оқу алда жүріп, жазу соңда жүруші еді. «Жазу-</w:t>
        <w:br/>
        <w:t>оқу» әдісі шыққаннан кейін оқу мен жазу екеуі қатар</w:t>
        <w:br/>
        <w:t>жүретін болды. Оқытушылар үйретуді оқудан бастаса,</w:t>
        <w:br/>
        <w:t>әдістер оқытқанын жаздырып отыратын болды; Жазу-</w:t>
        <w:br/>
        <w:t>дан бастаса жаздырғанын, нс жазғанын оқытып отыряа-</w:t>
        <w:br/>
        <w:t>тын болды.</w:t>
        <w:br/>
        <w:t>Бүл «жазу-оқу» әдісін орыстар, орыстан үлгі алған</w:t>
        <w:br/>
        <w:t>Ресейдегі басқа жұрттар көп қолданады.</w:t>
        <w:br/>
        <w:t>ШІ. «Дыбысты әдіс». Дыбысты әдіспен үйреткендегі</w:t>
        <w:br/>
        <w:t>істелетін істің негізі бес түрлі:</w:t>
        <w:br/>
        <w:t>І) Балалармен әңгімелесу.</w:t>
        <w:br/>
        <w:t>2) Оқу үйретуге де даярлайтын жұмыстар.</w:t>
        <w:br/>
        <w:t>3) Сөзден дыбыстарды айырып шығару.</w:t>
        <w:br/>
        <w:t>4) Әріптермен таныстыру.</w:t>
      </w:r>
    </w:p>
    <w:p>
      <w:r>
        <w:t>5) Білген әріптерінен сөз қүрау, соны оқу.</w:t>
        <w:br/>
        <w:t>Әңгімелесу. Бұл балалардың бойын үйрету үшін</w:t>
        <w:br/>
        <w:t>істеледі. Әңгімелескеннен кейін балалар оқытушыға</w:t>
        <w:br/>
        <w:t>325</w:t>
        <w:br/>
        <w:t>қалады. Мәселен, «ара» деген сөздің «ра» деген буы-</w:t>
        <w:br/>
        <w:t>нын алып, әр дыбыспен созып айтса, әуелі «р», сонан</w:t>
        <w:br/>
        <w:t>соң «а» естілетіндігін құлақ қазір айырады. Мұндағы</w:t>
        <w:br/>
        <w:t>бір керек нәрсе, ол - алғашқы кезде алған буындар-</w:t>
        <w:br/>
        <w:t>дың әріптері созылатын болу тиіс: ол дыбыс айыру</w:t>
        <w:br/>
        <w:t>жұмысын көп жеңілдетеді.</w:t>
        <w:br/>
        <w:t>Дыбыстарды айыра білгеннен ксйін оларды қоса</w:t>
        <w:br/>
        <w:t>білуге кіріседі. Дыбыстарлы қосып буын жасап, буыннан</w:t>
        <w:br/>
        <w:t>сөз жасау керек дейтіндер де бар, оның керегі жоқ</w:t>
        <w:br/>
        <w:t>дейтіндер дс бар. Керек деушілердің пікірі де екі</w:t>
        <w:br/>
        <w:t>бөлінеді: Біреулері әріл көрсетуден бұрын балалар сөзді</w:t>
        <w:br/>
        <w:t>дыбыстан құрап жасай білу керек дейді, екіншілері - ды-</w:t>
        <w:br/>
        <w:t>быс құрастыру әріптермен таныстырып, соларды қүрас-</w:t>
        <w:br/>
        <w:t>тырып, сөз қылып, қосар жерде істелу керек дейді. Әуелі,</w:t>
        <w:br/>
        <w:t>бұл үш түрлі пікірдің дыбысын құрастыру керек емес</w:t>
        <w:br/>
        <w:t>дейтіндер дұрыс емес. Дыбысты әдіс болмасқа керек</w:t>
        <w:br/>
        <w:t>десе, онда жөн, ал дыбысты әдіс болса, онда дыбыстарды</w:t>
        <w:br/>
        <w:t>қостыру болмаса, ол шала болмақ. Екінші, әріптерді</w:t>
        <w:br/>
        <w:t>құрастырып оқыр кезде істелу керек деген пікір де дұрыс</w:t>
        <w:br/>
        <w:t>емес. Оңда ксш болады, ол жерде еш пайдасы тимейді.</w:t>
        <w:br/>
        <w:t>Олай болғанда сөздің дыбыстарын айыртып үйретудің де</w:t>
        <w:br/>
        <w:t>қажеті жоқ, оны жазу кезінде істетуге болады.</w:t>
        <w:br/>
        <w:t>Сөздің дыбыстарын айыра білу - соңыра жазуға</w:t>
        <w:br/>
        <w:t>керегі бар нәрсе, дыбыстарды құрастырып сөз қыла</w:t>
        <w:br/>
        <w:t>білу - ол соңыра оқуға керегі бар нәрсе. Дыбысты ды-</w:t>
        <w:br/>
        <w:t>бысқа қосу әріпті әріпке қосудан жеңіл болады. Үйрету</w:t>
        <w:br/>
        <w:t>жеңілінен басталу керек. Ол үйретудің негізгі дабыл</w:t>
        <w:br/>
        <w:t>жолы.</w:t>
        <w:br/>
        <w:t>Әріптермен таныстыру. Сөздің дыбыстарын айыра</w:t>
        <w:br/>
        <w:t>білгеннен кейін түрлі дыбыстарды қосып сөз қыла</w:t>
        <w:br/>
        <w:t>білетін болғанпан кейіп әріппейп таныстыруға түседі.</w:t>
        <w:br/>
        <w:t>Әріппен таныстыру іреті әріптердің әліп-би кітабындағы</w:t>
        <w:br/>
        <w:t>тұрған іретінше болады. Әліп-би кітабының басындағы</w:t>
        <w:br/>
        <w:t>бөлек әріптер, немесе создің ішіндегі әріптер, мәселен,</w:t>
        <w:br/>
        <w:t>«а», «с» болса, сол әріптер бар сөзді алып, дыбыстарын</w:t>
        <w:br/>
        <w:t>айыртады. Сонан соң пәлен дыбыстың таңбасы мынау</w:t>
        <w:br/>
        <w:t>Деп әрібін көрсетеді. Дыбыс таңбасы әріп деп аталаты-</w:t>
        <w:br/>
        <w:t>нын да айтады. Сонан кейін жаздырады. Басқа</w:t>
        <w:br/>
        <w:t>әріптердің арасынан іздеп таптырады.</w:t>
        <w:br/>
        <w:t>Сонан кейін танытқан әріптерінен құрастырып, соз</w:t>
        <w:br/>
        <w:t>қылып оқытады. Дыбыстарды айырту, құрастырып сөз</w:t>
        <w:br/>
        <w:t>97</w:t>
        <w:br/>
        <w:t>айыратын айтылу түрінен басқа нәрсе -- босаңының</w:t>
        <w:br/>
        <w:t>соз басында келмеуі; Қысаңының алдындағы дыбысқа</w:t>
        <w:br/>
        <w:t>әсер етуі (аздыруы), тұйығының алдындағы дыбысқа</w:t>
      </w:r>
    </w:p>
    <w:p>
      <w:r>
        <w:t>әсер етпеуі (аздырмауы).</w:t>
        <w:br/>
        <w:t>Дауыссыздырға келсек, бұлар да өзара жіктеліп,</w:t>
        <w:br/>
        <w:t>бірнеше түрге айырылады. Әуелі, бұлар қысаң, босаң</w:t>
        <w:br/>
        <w:t>болып екі айырылады. Бұлай айырылуы айтылу түріне</w:t>
        <w:br/>
        <w:t>қарай болғанмен, басқа да жігін ашатын нәрсе бар.</w:t>
        <w:br/>
        <w:t>Қысаңдары мен босаңдары біріне-бірі жуыспайды;</w:t>
        <w:br/>
        <w:t>Екінші сөзбен айтқанда, бірі қысаң, бірі босаң болып,</w:t>
        <w:br/>
        <w:t>екеуі қатарынан келмейді. Қысаңдарын ашық, тұйыққа</w:t>
        <w:br/>
        <w:t>бөліп екі айыратын нәрсе - ашықтарының азбайтыны,</w:t>
        <w:br/>
        <w:t>айнымайтыны, тұйықтарының азатыны, айнитыны.</w:t>
        <w:br/>
        <w:t>Босандарын ашық, тұйық, түйықтау деп айыратын</w:t>
        <w:br/>
        <w:t>айтылу түрінен басқа нәрсе - ашықтары сөздің басында</w:t>
        <w:br/>
        <w:t>да, аяғында да келуі; тұйықтары сөз аяғында келмеуі;</w:t>
        <w:br/>
        <w:t>тұйықтаулары соз басында да, аяғында да келмеуі.</w:t>
        <w:br/>
        <w:t>Түсінікті болу үшін көшелеп көрсетсек, бұлай бо-</w:t>
        <w:br/>
        <w:t>лып шығады.</w:t>
        <w:br/>
        <w:t>Дыбыстар</w:t>
        <w:br/>
        <w:t>Һ. Дауыстылары: а, р, ң, Ии, м, н, е, 0, ү, у, ы,И</w:t>
        <w:br/>
        <w:t>Міні мен баламын, ермін, тыңмын.</w:t>
        <w:br/>
        <w:t>1. Толықтары: а, е, 0, Үү ы 2. Шамалары: р, ң, л,</w:t>
        <w:br/>
        <w:t>буын ішінде дауыссыздың м, н, у, и буын ішінде</w:t>
        <w:br/>
        <w:t>алдында да, соңында да дауыссыздың соңында</w:t>
        <w:br/>
        <w:t>келеді. келмейді.</w:t>
        <w:br/>
        <w:t>І) Ауыз ш. (р, л, у, и) 2) Мұрын ш. (м, н, ң)</w:t>
        <w:br/>
        <w:t>«-ДЫҢ», «-дан», «-мыз» «-ның», «-нан», «-біз»</w:t>
        <w:br/>
        <w:t>І) Аңғалы - а, І) Босаңы - (р, 1) Босаңы - ң.</w:t>
        <w:br/>
        <w:t>е, ы. Орын тал- у, и). Соз ба- Сөз басында кел-</w:t>
        <w:br/>
        <w:t>ғамайды. сында келмейді. мейді.</w:t>
        <w:br/>
        <w:t>2) Қомқырын - 2) Қысаңы - л. 2) Қысаңы - н.</w:t>
        <w:br/>
        <w:t>о, ү. Бас буын- Сөз басында Алдындағы дыбыс-</w:t>
        <w:br/>
        <w:t>нан басқасын келеді. қа әсері бар.</w:t>
        <w:br/>
        <w:t>сүймейді. 3) Тұйығы - м.</w:t>
        <w:br/>
        <w:t>Алдындағы дыбыс-</w:t>
        <w:br/>
        <w:t>қа әсері жоқ.</w:t>
        <w:br/>
        <w:t>332</w:t>
        <w:br/>
        <w:t>ЖАЛҚЫЛАУ (АЙЫРЫҢҚЫ) ӘДІС</w:t>
        <w:br/>
        <w:t>Жалқылау әдіс - жалпылау әдіске қарсы жөндегі</w:t>
        <w:br/>
        <w:t>әдіс. Жалпылаудың асылы ұсақтан ірілету болса, жал-</w:t>
        <w:br/>
        <w:t>қылаудың асылы - іріден үсақтату.</w:t>
        <w:br/>
        <w:t>Жалқылау әдістің жалпылау әдістен артықтығын</w:t>
        <w:br/>
        <w:t>қуаттайтын пікір 18-ғасырдың аяғында туады. Бастап</w:t>
        <w:br/>
        <w:t>туған жері -- Франция. Бастап қуаттаушылар бүл</w:t>
        <w:br/>
        <w:t>әдістің артықтығын былайша дәлелдеген: Бір нәрсемен</w:t>
        <w:br/>
        <w:t>баланы таныстырғанда, оның бөлімдерінен бастап таныс-</w:t>
        <w:br/>
        <w:t>тырмаймыз, тұтас тұрған тұлғасында таныстырамыз.</w:t>
        <w:br/>
        <w:t>Мәселен: Шапанмен таныстырғанда жеңінен, жағасы-</w:t>
        <w:br/>
        <w:t>нан, етегінен, өңірінен бастап таныстырмаймыз, шанан-</w:t>
      </w:r>
    </w:p>
    <w:p>
      <w:r>
        <w:t>ның өзін алып көрсетіп таныстырамыз. Оқу үйреткенде</w:t>
        <w:br/>
        <w:t>де сөздің әріптен, буынынан бастамай, сөздің түтас</w:t>
        <w:br/>
        <w:t>тұрған тұлғасынан бастап үйрету керек дейді.</w:t>
        <w:br/>
        <w:t>Бұларша оқу үйрету үшін әліп-би кітабы болсын,</w:t>
        <w:br/>
        <w:t>басқа кітаптар болсын -- бірі де керек емес. Түсінікті</w:t>
        <w:br/>
        <w:t>сөздерді алып, балаларға көрсетумен балалар сөздерді</w:t>
        <w:br/>
        <w:t>танып, оқып кетеді. Мағанасыз әріптерді, ежіктерді</w:t>
        <w:br/>
        <w:t>жаттаудан мағаналы сөздерді жаттау балаларға жеңіл де</w:t>
        <w:br/>
        <w:t>болады, көңілді де болады дейді.</w:t>
        <w:br/>
        <w:t>Францияда мұндай пікір туып тарай бастағанда,</w:t>
        <w:br/>
        <w:t>немістерде де осы пікірге келушілер болды.</w:t>
        <w:br/>
        <w:t>Неміс әлімі Гедике! деген жалқылау әдісін қуаттау-</w:t>
        <w:br/>
        <w:t>шының бірі болып пікір тартады. Ол куаттағанда былай</w:t>
        <w:br/>
        <w:t>дәлелдейді: Дүние танып, білім білуіміздің бәрі жалқы-</w:t>
        <w:br/>
        <w:t>лау әдіс жолымен болады. Дерексіз заттан деректі затты</w:t>
        <w:br/>
        <w:t>бұрын танимыз, мүшелерінен тұтас тұлғасын бұрын та-</w:t>
        <w:br/>
        <w:t>нимыз. Балаға оқу үйретуде сол жолмен болу тиіс, оқу</w:t>
        <w:br/>
        <w:t>үйрету балаларға Түсініксіз әріп сияқты дерегі кем</w:t>
        <w:br/>
        <w:t>нәрседен басталмай, түсінікті тұтас сөзден басталу ке-</w:t>
        <w:br/>
        <w:t>рек дейді.</w:t>
        <w:br/>
        <w:t>1791 жылы Гедике тұтас сөзбен үйрететін әліп-би</w:t>
        <w:br/>
        <w:t>кітабын шығарады. Бес жасар қызын сонымен үйретіп</w:t>
        <w:br/>
        <w:t>үш айда сауатын ашып, кітап оқитын етеді. Үш айда</w:t>
        <w:br/>
        <w:t>сауат ашып, кез келген созді оқи білерлік ету - о за-</w:t>
        <w:br/>
        <w:t>манда болмайтын оқиға.</w:t>
        <w:br/>
        <w:t>Бір әріпті үйрету үшін бір Гедике неше сөз алады.</w:t>
        <w:br/>
        <w:t>1 1775-1803 ж. шамаларында болған адам.</w:t>
        <w:br/>
        <w:t>319</w:t>
        <w:br/>
        <w:t>Үйткені, әрбір жүріп келген жеріне өз денесінің қуаты-</w:t>
        <w:br/>
        <w:t>мен жүріп келмейді, біреудің жүргізген қуатымен</w:t>
        <w:br/>
        <w:t>келеді. Мұнда дайым біреу жүргізіп, басқаның қуаты-</w:t>
        <w:br/>
        <w:t>мен қозғалып отырған соң, өз санасының ісімен жұмы-</w:t>
        <w:br/>
        <w:t>сы өз денесінің қуаты аз қатысқандықтан, қимыл</w:t>
        <w:br/>
        <w:t>тетігін тез аңдап, әдісін тез ала алмайды.</w:t>
        <w:br/>
        <w:t>Түтас сөзді әдіспен үйрету жолы - мысалмен</w:t>
        <w:br/>
        <w:t>түсіндіргенде осы болады.</w:t>
        <w:br/>
        <w:t>Осындай мысалға келтірген жүруге, сырғанақ тебуге</w:t>
        <w:br/>
        <w:t>үйрету әдісінің екі жолын сауаттау әдістерінің мысалы-</w:t>
        <w:br/>
        <w:t>на алмай, жас баланы жүруге, үлкенді ши-аяқ тебуге</w:t>
        <w:br/>
        <w:t>үйретудің әдісі болған нақ өз қалпында алып сынға</w:t>
        <w:br/>
        <w:t>салсақ, жүрумен сырғанақ тебуді үйретуге жоғарғы екі</w:t>
        <w:br/>
        <w:t>әдістің қайсысы жақсы дер едік?</w:t>
        <w:br/>
        <w:t>Әрине, алдыңғысы жақсы екендігіне дау жоқ. Солай</w:t>
        <w:br/>
        <w:t>болған соң алдыңғы әдіске ұқсас дыбысты әдісті, соңғы</w:t>
        <w:br/>
        <w:t>әдіске ұқсас тұтас сөзді әдісті екеуін де ешбір тілге,</w:t>
        <w:br/>
        <w:t>емлемен әліп-би жүйелеріне матастырмастан оз алдына</w:t>
        <w:br/>
        <w:t>оңаша тұрған күйлерінде алып тек қана асылын</w:t>
        <w:br/>
        <w:t>тиісінше тексеріп қарасақ, дыбысты әдіспен үйрету жо-</w:t>
        <w:br/>
        <w:t>лының артықтығы да даусыз нәрсе болып шығады.</w:t>
      </w:r>
    </w:p>
    <w:p>
      <w:r>
        <w:t>Егерде тұтас сөзді әдісті дыбысты әдіспен төмен</w:t>
        <w:br/>
        <w:t>бола тұрса да, керек қылатын болсақ, онда басқа</w:t>
        <w:br/>
        <w:t>жүрттардікіндей тіліміздің, емлеміздің, әліп-биіміздің</w:t>
        <w:br/>
        <w:t>жағдайына қарай, шарасыз керек қылатын орнымыз</w:t>
        <w:br/>
        <w:t>боларға керек.</w:t>
        <w:br/>
        <w:t>Ондай шарасыз керек қылатын орнымыздың бар-</w:t>
        <w:br/>
        <w:t>жоғы қазақша сауаттау әдісін көрсеткен кезде білін-</w:t>
        <w:br/>
        <w:t>бекші.</w:t>
        <w:br/>
        <w:t>Келесі әңгімелеріміз қазақша сауаттау әдісі туралы</w:t>
        <w:br/>
        <w:t>болмақшы.</w:t>
        <w:br/>
        <w:t>Басқарма. Жазушының дыбыс әдісі мен түтас сөз</w:t>
        <w:br/>
        <w:t>әдісін сынаған ойларына, көзқарасына басқарма қосыл-</w:t>
        <w:br/>
        <w:t>майды. Ол ойларын бір жақты жаңылысы бар деп</w:t>
        <w:br/>
        <w:t>біледі. Мүндай мәселе әлі қазақ оқытушыларына соны</w:t>
        <w:br/>
        <w:t>болғандықтан, бұл мақала пікір алысу ретінде басылып</w:t>
        <w:br/>
        <w:t>отыр. Әдіс жұмысымен таныс адамдар, педагогтар бұл</w:t>
        <w:br/>
        <w:t>туралы пікірін жазуын өтінеміз. Басқарма соңғы</w:t>
        <w:br/>
        <w:t>нөмірлердің бірінде өз ойын да жазбақшы.</w:t>
        <w:br/>
        <w:t>«Жаңа мектеп», 1928, ЛӘ 4, 3-11-6.</w:t>
        <w:br/>
        <w:t>318</w:t>
        <w:br/>
        <w:t>қалады. Жаттығу, төселу үшін істің қайта-қайта істелуі</w:t>
        <w:br/>
        <w:t>ғана тпарт.</w:t>
        <w:br/>
        <w:t>Жазу да, оқу да бір істеліп қана қойылатын іс емес,</w:t>
        <w:br/>
        <w:t>мектепте күнде керек болып, күнде істеліп отыратын іс.</w:t>
        <w:br/>
        <w:t>Сондықтан мектептеп шыққанша жазу меп оқуға</w:t>
        <w:br/>
        <w:t>балалар тоселмек түгіл, әрі барған сайын қайсысын да</w:t>
        <w:br/>
        <w:t>болса өнер түрге айналдырып, әдемілеп жазу, безендіріп</w:t>
        <w:br/>
        <w:t>оқу қолынан келстіп болады.</w:t>
        <w:br/>
        <w:t>Сауаттау әдісінің қызметі жазу мен оқу әдісін ал-</w:t>
        <w:br/>
        <w:t>ғанша бастапқы кезде болатын қиындықты кеміту, нс</w:t>
        <w:br/>
        <w:t>жоғалту үшін, жүруге үйренгенде балаларға беретін</w:t>
        <w:br/>
        <w:t>сүйеніш арба сияқты, ши-аяқ тебуге үйренгендерге</w:t>
        <w:br/>
        <w:t>беретін сүйеніш шана сияқты көмек беру.</w:t>
        <w:br/>
        <w:t>Енді үйрету табиғи жөнімен жүріп, үнрену әдісінің</w:t>
        <w:br/>
        <w:t>жолымен жүріп отырып, дыбысты әдіс пен тұтас сөзді</w:t>
        <w:br/>
        <w:t>әдістің жолдарына келейік.</w:t>
        <w:br/>
        <w:t>Дыбысты әдіспен үйрету жолы - әлгі айтылған</w:t>
        <w:br/>
        <w:t>үйренушіге сүйеніш арба, сүйеніп шана беріп үйрету</w:t>
        <w:br/>
        <w:t>жолы. Мұнымен үйренетінлер жүру әлісін алмай тұрған-</w:t>
        <w:br/>
        <w:t>да, бойын билей алмағандықтан арбамен, шанаға сүйеніп</w:t>
        <w:br/>
        <w:t>қозғалған сияқты жылжиды. Соларға сүйеніп жүріп бой-</w:t>
        <w:br/>
        <w:t>ын үйретіп, мүшелерін жаттықтырып әдісін алу сияқты</w:t>
        <w:br/>
        <w:t>болады. Бірақ аяғын бір басып, екі басып, ақырын жыл-</w:t>
        <w:br/>
        <w:t>жыса да, өздігінен оз мүшелерін жұмсаса, оз денесінің</w:t>
        <w:br/>
        <w:t>қуатымен жылжиды. Бұлай жылжыған уақыт ор қимыл-</w:t>
        <w:br/>
        <w:t>ды мүшелері өзі істеп, оз басынан кешіріп сезіп, түйіп</w:t>
        <w:br/>
        <w:t>отырғандықтан, қимыл тетігін тез аңдап, әдісін тез алады.</w:t>
        <w:br/>
        <w:t>Дыбысты әдіспен үйрету жолы - мысалмен түсіндіріп</w:t>
        <w:br/>
        <w:t>суреттегенде, осы болып шығады.</w:t>
      </w:r>
    </w:p>
    <w:p>
      <w:r>
        <w:t>Түтас сөзді әдіспен үйрету жолына келсек, ол -</w:t>
        <w:br/>
        <w:t>арбаны өзіне беріп, соған сүйендіріп, өзін қозғалтып,</w:t>
        <w:br/>
        <w:t>өзін жүргізіп үйрету емес, арбаға тіркен, біреу сыр-</w:t>
        <w:br/>
        <w:t>ғытып жүргізіп, жіберіп отырып үйрсту сияқты. Неме-</w:t>
        <w:br/>
        <w:t>се шанаға тіркеп, бірсу сырғанатып жіберіп отырып</w:t>
        <w:br/>
        <w:t>үйрету сияқты. Өз күшімен жылжымай, басқаның</w:t>
        <w:br/>
        <w:t>күшімен бара жатқан соң, сырттан қарағанда жүре</w:t>
        <w:br/>
        <w:t>білмейтін баланың жүрісі жүре білетін баланың жүрісі</w:t>
        <w:br/>
        <w:t>сияқты көрінеді. Ши-аяқ тебе білмейтін адамның сыр-</w:t>
        <w:br/>
        <w:t>ғанағаны тебе білетін адамның сырғанағанындай бо-</w:t>
        <w:br/>
        <w:t>лып көрінеді. Бірақ жүргізіп жүрген қуат біткен жеріне</w:t>
        <w:br/>
        <w:t>дейін барады да, одан әрі жылжымай тұрып алады,</w:t>
        <w:br/>
        <w:t>жылжу үшін әрдайым біреудің күшін керек қылады.</w:t>
        <w:br/>
        <w:t>317</w:t>
        <w:br/>
        <w:t>Әріптердің бәрін шапшаң жазуға жарағанда. жазған</w:t>
        <w:br/>
        <w:t>әріптерін атауға жарағанда, екінші түрде айтқанда -</w:t>
        <w:br/>
        <w:t>шалшаң жаза білген де, шапшаң оқи білгенде, сауаты</w:t>
        <w:br/>
        <w:t>ашылды, сауатты адам болды дейміз.</w:t>
        <w:br/>
        <w:t>Сауаттау одісі дегеніміз - соны білдіруге жүмсала-</w:t>
        <w:br/>
        <w:t>тын түрлі әдістердің шумағы болады.</w:t>
        <w:br/>
        <w:t>Жазу - әріптердің сүгіретін сала тізу; Оқу - әріп-</w:t>
        <w:br/>
        <w:t>тердің дыбыстарын айта Тізу.</w:t>
        <w:br/>
        <w:t>Әдлісін алғанша қай істе болса қиын болады. Әдісін</w:t>
        <w:br/>
        <w:t>алған соң, қайсысы да болса оңайланады. Істің шап-</w:t>
        <w:br/>
        <w:t>шаң істелу күйге жетуі, қайта-қайта істеліп, дағдыға</w:t>
        <w:br/>
        <w:t>айналған кезде болады.</w:t>
        <w:br/>
        <w:t>Сауаттану жас балалардың жүруге үйренгені мысал-</w:t>
        <w:br/>
        <w:t>ды: Бастапқы кезде балалар аяғын бір басып, бір тұра-</w:t>
        <w:br/>
        <w:t>ды, онан соң апыл-тапыл басып жүруге жарайды. Онан</w:t>
        <w:br/>
        <w:t>кейін ақырын да болса кәдімгідей жүретін болады. Онан</w:t>
        <w:br/>
        <w:t>әрі жүгіруге жарайды, жүгіруге жарағаннан әрі жарысқа</w:t>
        <w:br/>
        <w:t>түсіп, жүрісті өнер сссбінде қолдану даражаға жетеді.</w:t>
        <w:br/>
        <w:t>Балалар түгіл үлкендерді алсақ, олардың да бір</w:t>
        <w:br/>
        <w:t>нәрсемен жүруге үйрету жолы нақ әлгідей. Ши-аякпен“</w:t>
        <w:br/>
        <w:t>сырғанақ тсбуге үйренгенде, үрелікпен““ немесе белетсе-</w:t>
        <w:br/>
        <w:t>петпен”%% жүруге үйренгенде, бірден сырғытып кете ал-</w:t>
        <w:br/>
        <w:t>майды. Бастапқы кезде жүру әдісін алғанша, олар да</w:t>
        <w:br/>
        <w:t>балалар секілді өз денесін өзі билей алмай, мүшелері</w:t>
        <w:br/>
        <w:t>өзіне конбеген сияқты, өзі жұмсаған жағына жүрмеген</w:t>
        <w:br/>
        <w:t>сияқты болып, әр ісін бөлек-бөлек аңдап, әр қозғалы-</w:t>
        <w:br/>
        <w:t>сын бөлек-бөлек алып, санап істеген сияқты болады.</w:t>
        <w:br/>
        <w:t>Әдісін алғаннан кейін батылырақ қимылдайтын болады,</w:t>
        <w:br/>
        <w:t>онан әрі батылырақ жүретін болады, онан соң қалай</w:t>
        <w:br/>
        <w:t>болса, солай жүретін болып әбден төселеді, тоселген-</w:t>
        <w:br/>
        <w:t>нен әрман (қарай) басқалармен жарысып өнер салыс-</w:t>
        <w:br/>
        <w:t>тырарлық даражаға жетеді.</w:t>
        <w:br/>
        <w:t>Сол сияқты сауаттанарда балаларға болсын, үлкен-</w:t>
        <w:br/>
        <w:t>дерге болсын әдісін алғанша сөздің ішіндегі дыбыста-</w:t>
        <w:br/>
        <w:t>рын танып, айырып шығару да қиын, бөлек-бөлек ды-</w:t>
        <w:br/>
        <w:t>быстарды құрап-қосып, сөз қылып айту да қиын.</w:t>
        <w:br/>
        <w:t>Әдісін алғаннан кейін айырудың да, қосудың да</w:t>
      </w:r>
    </w:p>
    <w:p>
      <w:r>
        <w:t>қиындығы жоғалады. Онан әрі тек жаттығу, төселу ғана</w:t>
        <w:br/>
        <w:t>% Кошпьки.</w:t>
        <w:br/>
        <w:t>жж Ролик.</w:t>
        <w:br/>
        <w:t>жж Велосипед. (Құраст.)</w:t>
        <w:br/>
        <w:t>316</w:t>
        <w:br/>
        <w:t>үйір болады, оқытушы балалардың жайларын біледі.</w:t>
        <w:br/>
        <w:t>Әңгіме арқылы балалар мектептегі нәрселердің аттары-</w:t>
        <w:br/>
        <w:t>мен, жүру-тұру жүзіндегі тәртіптерімен танысады.</w:t>
        <w:br/>
        <w:t>Оқуға даярлайтын істер. Бүл - әуелі, «сөз» деген</w:t>
        <w:br/>
        <w:t>ұғым мен «дыбыс» деген не нәрселер екенін білдіру.</w:t>
        <w:br/>
        <w:t>Екінші, сөздің ішіндегі дыбыстарды айырту.</w:t>
        <w:br/>
        <w:t>«Сөз» деген үғымды таныту үшін оқытушы бала-</w:t>
        <w:br/>
        <w:t>ларға бір нәрсені ататады. Оның атаған нәрсесі туралы</w:t>
        <w:br/>
        <w:t>өзі бір нәрсе айтын, неше сөзбен айтылып тұрғанын</w:t>
        <w:br/>
        <w:t>сұрайды. Мәселен, балалар «тақтай» деген болса,</w:t>
        <w:br/>
        <w:t>оқытушы «тақтай үлкен» дейді де, балалардан неше</w:t>
        <w:br/>
        <w:t>сөзбен айтылып түр деп сұрайды. Сол жөнмен бірнеше</w:t>
        <w:br/>
        <w:t>рет сөздер, сөйлемдер алынып, сұралып өткеннен кейін</w:t>
        <w:br/>
        <w:t>«сөздің» немене екенін біліп кетеді.</w:t>
        <w:br/>
        <w:t>«Дыбыс» ұғымын таныту үшін істелетін тәсіл екі</w:t>
        <w:br/>
        <w:t>түрлі болады. Біреуі былай: Оқытушы бір дыбысты айта-</w:t>
        <w:br/>
        <w:t>ды да, айтқаным не дыбыс деп сұрайды. Балалар естіген</w:t>
        <w:br/>
        <w:t>дыбысын айтады. Тағы бір дыбыс алып, тағы солай</w:t>
        <w:br/>
        <w:t>сұрайды, балалар сұрағынын айтып береді. Солай</w:t>
        <w:br/>
        <w:t>бірнеше рет істегеннен кейін балалар «дыбыс» деген</w:t>
        <w:br/>
        <w:t>нәрсенің не екенін ұғады. Екінші тәсіл былай істеледі:</w:t>
        <w:br/>
        <w:t>Балалардың көзін жұмғызып қойып, оқытушы бір нәрсе-</w:t>
        <w:br/>
        <w:t>ні сылдырлатады, пемесе тықылдатады. Бірақ не істесе де</w:t>
        <w:br/>
        <w:t>балалардан «нс сстідіңдер?» деп сұрайды. Балалар</w:t>
        <w:br/>
        <w:t>естігенін айтады. Сонан оқытушы бір дыбысты айтады.</w:t>
        <w:br/>
        <w:t>Мұны да не естідіңдер деп сұрайды. Балалар естігенін</w:t>
        <w:br/>
        <w:t>айтады, солай бірнеше ірет істеп, бірнеше ірет сүраған-</w:t>
        <w:br/>
        <w:t>нан кейін «дыбыс» деген немене екенін балалар ұғады.</w:t>
        <w:br/>
        <w:t>Дыбыс айырту үшін оқытушы өзі не балаларға</w:t>
        <w:br/>
        <w:t>бірдеме айтқызады. Сонан бір сөзді алады да, соны</w:t>
        <w:br/>
        <w:t>әуелі буындап бөлектеп айтады. Буындап бөлектеп айт-</w:t>
        <w:br/>
        <w:t>қанда буын жіктері ашылып, әр буын бөлектеніп</w:t>
        <w:br/>
        <w:t>естіледі. Солай бірнеше сөзді алып айтқаннан кейін ба-</w:t>
        <w:br/>
        <w:t>лалардың қүлағы сөз буынын айыратын болады.</w:t>
        <w:br/>
        <w:t>Буынды айыра білгеннен кейін дыбыстарын айыруға</w:t>
        <w:br/>
        <w:t>түседі. Ол айыруға қолайлы буын табылатын сөздерді</w:t>
        <w:br/>
        <w:t>алып, әуелі буынға бөледі де сонан өзінің керек қыл-</w:t>
        <w:br/>
        <w:t>ған буынын алып, дыбыстарын бөлектей айтады, неме-</w:t>
        <w:br/>
        <w:t>се әнге салған сияқты созып айтады. Балалардың тез</w:t>
        <w:br/>
        <w:t>айырып үйренуіне соңғысы қолайлы. Буынды созып</w:t>
        <w:br/>
        <w:t>айтқанда, оның ішіндегісі нендей дыбыс екені біліне</w:t>
        <w:br/>
        <w:t>326</w:t>
        <w:br/>
        <w:t>П. Дауыссыздары: б, п, т, ж, д, р, с, ш, ғ, қ, к, г.</w:t>
      </w:r>
    </w:p>
    <w:p>
      <w:r>
        <w:t>-бын, -бен, көп: -азбын, -сізбен, атпен... (-пін, -пен)</w:t>
        <w:br/>
        <w:t>1. Қысаңдар: и, т, с, ш, 2. Босаңдары: б, ж, А, 3,</w:t>
        <w:br/>
        <w:t>қ, к босаңға жуыспайды ғ, и. Қысаңға жуыспайды.</w:t>
        <w:br/>
        <w:t>(босаңмен бірге қатары- (Қысаңмен бірге қатары-</w:t>
        <w:br/>
        <w:t>нан келмейді). пан келмейді).</w:t>
        <w:br/>
        <w:t>І) ашық- 2) түйық- 1) ашық- 2) тұйық- 3) тұйық-</w:t>
        <w:br/>
        <w:t>тары: с.е тары: (п, тары: - тары: - таулары -</w:t>
        <w:br/>
        <w:t>азбайды, т, қ, к) ж,з. б, д. ғ, г.</w:t>
        <w:br/>
        <w:t>айнымай- азады, ай- Сөздің Сөздің Сөздің ба-</w:t>
        <w:br/>
        <w:t>ды ныйды. бас, аяғы басында сында да</w:t>
        <w:br/>
        <w:t>демей ке- ғана ке- аяғында да</w:t>
        <w:br/>
        <w:t>ле береді. леді. келмейді.</w:t>
        <w:br/>
        <w:t>Тіл дыбысына қатысатын мүшелердің қайсысынан</w:t>
        <w:br/>
        <w:t>шыққан дыбыс жоғарғы жіктеудің қайсысына келеді</w:t>
        <w:br/>
        <w:t>екен, онысын да қарап өтелік.</w:t>
        <w:br/>
        <w:t>Дыбыстың шығуына қызмет қылатын өкпе, кеңір-</w:t>
        <w:br/>
        <w:t>дек, тамақ (жұтқыншақ), мұрын, түрлі мүшелерімснен</w:t>
        <w:br/>
        <w:t>ауыз. Ауыз мүшелерінің ішінде де кобінесе қызмет</w:t>
        <w:br/>
        <w:t>қылатын - тіл. Тілдің қатыспайтын дыбысы жоқ.</w:t>
        <w:br/>
        <w:t>Төменде тілдің аты қатысқан дыбыс атаулары бар жер-</w:t>
        <w:br/>
        <w:t>лерді тілдің қатысатын орындары сол жерлер екен деп</w:t>
        <w:br/>
        <w:t>ұқпасқа керек. Қай сөзде де болса дыбысқа түр беріш,</w:t>
        <w:br/>
        <w:t>тіл дыбысы болып шығуына тіл қатыспай қалмайды.</w:t>
        <w:br/>
        <w:t>Басқа мүшелер тілдің жұмсайтын құралы, ылаждаушы</w:t>
        <w:br/>
        <w:t>(амалдаушы) есебіндегі нәрселер болады. Дыбыс жа-</w:t>
        <w:br/>
        <w:t>сауға жем беретін - окпеден кеңірдек арқылы келетін</w:t>
        <w:br/>
        <w:t>ауа. Сол ауаны бірде ананы, бірле мынаны сепке алып,</w:t>
        <w:br/>
        <w:t>керегіне қарай олай да, былай да жіберіп сөзге керек</w:t>
        <w:br/>
        <w:t>түрдегі дыбыс қылып шығаратын - тіл. Сондықтан да</w:t>
        <w:br/>
        <w:t>«сөз», «сойлеу», «айту», «хабар» легеннің орнына</w:t>
        <w:br/>
        <w:t>кобінесе «тіл» аты жұмсалады. Мүны соз қылып отыр-</w:t>
        <w:br/>
        <w:t>ғандағы мақсат сол - егерде дыбыс атыша тіл аты, не-</w:t>
        <w:br/>
        <w:t>месе басқа мүшенің аты қатынасса, ол Тіл тілден неме-</w:t>
        <w:br/>
        <w:t>се аты қатысқан мүшеден қана шыққандықтан смес,</w:t>
        <w:br/>
        <w:t>бұлардың басқадан көрі басымырақ қатысқанын ғана</w:t>
        <w:br/>
        <w:t>көрсетсді.</w:t>
        <w:br/>
        <w:t>Жоғарыдағы жіктеулер дыбыстардың азайтылуына</w:t>
        <w:br/>
        <w:t>қарай істелген. Айтылу түрлері басқа-басқа болатыпы</w:t>
        <w:br/>
        <w:t>түрлі мүшенің түрліше қатысуынан. Сол қатысу түріне</w:t>
        <w:br/>
        <w:t>333</w:t>
        <w:br/>
        <w:t>Осылай оқу балалар сөйлемнің ішіндегі кез келген</w:t>
        <w:br/>
        <w:t>сөзді танып айтатын болғанша істеледі.</w:t>
        <w:br/>
        <w:t>Сонан кейін мүғалім басындағы сөзді алып, кеспе</w:t>
        <w:br/>
        <w:t>әріптен буынға бөлген түрде бөлек шығарып қояды да</w:t>
        <w:br/>
        <w:t>буын-буынына белгілеп оқиды. Балаларға да солайша</w:t>
        <w:br/>
        <w:t>оқытып, сөз неше бөлініп айтылатынын айтады. Сөздің</w:t>
        <w:br/>
        <w:t>бәрін солай оқытып, солай айттырып болғаннан кейін,</w:t>
        <w:br/>
        <w:t>пәлен буынды, түген буынды көрсет дейді. Пәлен буын</w:t>
      </w:r>
    </w:p>
    <w:p>
      <w:r>
        <w:t>қай сөзде, түген буын қай сөзде деп сүрайды. Пәлен</w:t>
        <w:br/>
        <w:t>буыны бар, түген буыны бар сөзді көрсет дейді. Пәлен</w:t>
        <w:br/>
        <w:t>сөздің бас буыны, аяқ буыны қайсы деген сияқты</w:t>
        <w:br/>
        <w:t>сұраулар болады.</w:t>
        <w:br/>
        <w:t>Сүйтіп, бір сөйлемнің озінде балалар буынның</w:t>
        <w:br/>
        <w:t>бірнеше түрлерімен танысып қалады.</w:t>
        <w:br/>
        <w:t>Әріппен таныстыру үшін де істейтін тәсілі осы. Бір</w:t>
        <w:br/>
        <w:t>буынды алып, мәселен, «ла»-ны алып, екі арасын</w:t>
        <w:br/>
        <w:t>ашып қойып, арасын бөліп оқиды, балаларға оқытады.</w:t>
        <w:br/>
        <w:t>Нешс болініп айтылатынын сұрайды. Басындағы,</w:t>
        <w:br/>
        <w:t>аяғындағы әріп әрқайсысы не деп аталатынын айтады,</w:t>
        <w:br/>
        <w:t>оқығанда қалай айтылатынын айтады. Сонан соң</w:t>
        <w:br/>
        <w:t>білген әріптерін басқа сөздерден тапқызады. Сонан</w:t>
        <w:br/>
        <w:t>әрпі екінші, үшінші, тағысын тағы буындарды алып,</w:t>
        <w:br/>
        <w:t>істейтін ісінің реті бәрі осылайша болады.</w:t>
        <w:br/>
        <w:t>Бір сөйлемді солайша үйреніп болғаннан кейін бас-</w:t>
        <w:br/>
        <w:t>қаларын алып, бүлайша үйретеді. Жалғыз қойылатын</w:t>
        <w:br/>
        <w:t>шарт - 1) Балалар үйренгеп нәрсесін нық білу, ол</w:t>
        <w:br/>
        <w:t>үшін оқу сабағын дәйім басына бірініші сөйлемнен бас-</w:t>
        <w:br/>
        <w:t>тап отыру. 2) Жаңа сөйлемді оқытуға алғанда ішінде</w:t>
        <w:br/>
        <w:t>келетін бұрынғы таныс буындармен таныс әріптерді ба-</w:t>
        <w:br/>
        <w:t>лалардың өздері көрсетуі керек.</w:t>
        <w:br/>
        <w:t>Сүйтіп, он шақты сөйлемді оқи білген кезде, бала-</w:t>
        <w:br/>
        <w:t>лар бір жағынан әріптерді, бір жағынан буын түрлерін</w:t>
        <w:br/>
        <w:t>танып алып, бір жағынан оқуға жаттығып, әрмен қарай</w:t>
        <w:br/>
        <w:t>өз беттерінен оқуға жараған.</w:t>
        <w:br/>
        <w:t>Жакото оқытуға үста, әдісінде шеберлік толық бол-</w:t>
        <w:br/>
        <w:t>ғанмен, Гедикенің әдісіндегі кемшіліктен бү да құтыла</w:t>
        <w:br/>
        <w:t>алмаған. Ол кемшілік - оқыған сөздерін балалар неге</w:t>
        <w:br/>
        <w:t>солай ақылатынын білместен жаттау. Ол кемшілігіне |</w:t>
        <w:br/>
        <w:t>қарамай Жакотоның әдісі тәуір-ақ жайылған. Немістер</w:t>
        <w:br/>
        <w:t>Жакото әдісінің мәнісіне түсінгеннен кейін, Жакото-</w:t>
        <w:br/>
        <w:t>ның әріпті әдісін дыбысты әдіске аудару шарасын</w:t>
        <w:br/>
        <w:t>қарастырады. Сүйтіп, бір заманда дыбысты жалқылау</w:t>
        <w:br/>
        <w:t>322</w:t>
        <w:br/>
        <w:t>әдіспен дыбысты жалпылау әдіс - екеуі қатар өркендеп</w:t>
        <w:br/>
        <w:t>күшейген кезі болған. Онан әрі барып екеуі қосылып,</w:t>
        <w:br/>
        <w:t>бір әдіс түріне түскен, онысы - жалқылау-жалпылау</w:t>
        <w:br/>
        <w:t>әдіс. Ол келесі жолы сөз болмақ”.</w:t>
        <w:br/>
        <w:t>«Жаңа мектеп», 1927, Л0 11-12, 45-49-6.</w:t>
        <w:br/>
        <w:t>ЖАЛҚЫЛАУЛЫ-ЖАЛПЫЛАУ ӘДІС</w:t>
        <w:br/>
        <w:t>Бір жерде жалпылау, бір жерде жалқылау әдісі</w:t>
        <w:br/>
        <w:t>жүріп, ақырында екеуі жалқылаулы-жалпылау әдісі бо-</w:t>
        <w:br/>
        <w:t>лып бірігеді.</w:t>
        <w:br/>
        <w:t>Бұл әдістің өзі қолдану жүзіндегі баспалдақтарына</w:t>
        <w:br/>
        <w:t>қарай бірнеше түрге бөлінеді.</w:t>
        <w:br/>
        <w:t>І. «Шағын сөзді» деген түрі. Мұның асылы бала-</w:t>
        <w:br/>
        <w:t>ларға шағындап алған әр сөздің оқуы мен жазуын</w:t>
        <w:br/>
        <w:t>білдіру. Мұны әуелі қолданушылар: Поғел, Томас, Бел-</w:t>
      </w:r>
    </w:p>
    <w:p>
      <w:r>
        <w:t>ме деген неміс оқытушылары, сонан басқалар алып</w:t>
        <w:br/>
        <w:t>түрліше қолданады. Бірақ бәрінің негізі мынау балады:</w:t>
        <w:br/>
        <w:t>Әліп-би кітабы болмақ. Ол кітаптың ішінде: 1) Сүгі-</w:t>
        <w:br/>
        <w:t>реттер болмақ. 2) Сүгіреттегі нәрселердің атын корсете-</w:t>
        <w:br/>
        <w:t>тін баспа да, жазба да сөздер болмақ. 3) Сол сөздерге</w:t>
        <w:br/>
        <w:t>ұқсас басқа да создер болмақ. 4) Үйретілген әріптерден</w:t>
        <w:br/>
        <w:t>жасалған сөздер, сөздерден жасалған сөйлемдер, соөйлем-</w:t>
        <w:br/>
        <w:t>дерден жасалған қысқа-қысқа әңгімелер болмақ. 5)</w:t>
        <w:br/>
        <w:t>Түгел күйінде әліп-би ретімен жазылған әріптер болмақ.</w:t>
        <w:br/>
        <w:t>Бүл соңғысы үйрету үшін емес, әріп біткеннің бәрі</w:t>
        <w:br/>
        <w:t>үйретіліп болғандығын көрсету үшін қойылады.</w:t>
        <w:br/>
        <w:t>Осылайша шығарылған әліл-би кітаптары біріңен-</w:t>
        <w:br/>
        <w:t>бірі негізгі жағынан емес: 1) Шағындап алған сөзінің</w:t>
        <w:br/>
        <w:t>сандары жағынан. 2) Сөздерінің түрлері жағынан. 3)</w:t>
        <w:br/>
        <w:t>Сөздерінің орналасуы жағынан. 4) Оқуға алынған</w:t>
        <w:br/>
        <w:t>әңгімелері жағынан алынады.</w:t>
        <w:br/>
        <w:t>Үйрету көшесі былай:</w:t>
        <w:br/>
        <w:t>1. Әліп-би кітабының 1-і бетінде тұрған сүгіретті</w:t>
        <w:br/>
        <w:t>оқытушы тақтайға салады да, сол нәрсенің жайынан</w:t>
        <w:br/>
        <w:t>әңгіме қозғайды. Әңгіме балаларды қозғайды. Балалар</w:t>
        <w:br/>
        <w:t>мен оқытушы әңгімелесе-әңгімелесе барып, сол нәрсе</w:t>
        <w:br/>
        <w:t>ж Тұтас сөз - сойлем әдісінің негізі осы мақалада айтылған</w:t>
        <w:br/>
        <w:t>болса бүл күнде басқаша ұсталатын кездері де бар. Ақанның жал-</w:t>
        <w:br/>
        <w:t>қылаулы - жалпылау одісі дегені осы тұтас сөз сөйлем әдісі. Мұның</w:t>
        <w:br/>
        <w:t>бүге-шігесі келер санда басылады.</w:t>
        <w:br/>
        <w:t>323</w:t>
        <w:br/>
        <w:t>қарай дыбыстардың бірсулері еркін, біреулері қымты-</w:t>
        <w:br/>
        <w:t>рына, біреулері қақтыға, біреулері имене, біреулері</w:t>
        <w:br/>
        <w:t>қысыла, біреулері бөгеле өткелден өткен сияқты бол-</w:t>
        <w:br/>
        <w:t>ғанда, біреулері олай да өте алмай не сүзіліп өтіп, не</w:t>
        <w:br/>
        <w:t>қамалып қалып қойған сияқты болып шығады. Сонда</w:t>
        <w:br/>
        <w:t>еркін өтсін, қысылып өтсін, бөгеліп өтсін әйтеуір</w:t>
        <w:br/>
        <w:t>өтетін өткелділері дауысты дыбыстар болып шығады;</w:t>
        <w:br/>
        <w:t>откелсіздер дауыссыз дыбыстар болып шығады.</w:t>
        <w:br/>
        <w:t>Сүйтіп, дыбыстарды мүшелердің қатысу түріне</w:t>
        <w:br/>
        <w:t>қарай қай дыбыс қалай жасалатынын көрсете жіктесек,</w:t>
        <w:br/>
        <w:t>мынау түрде болып шығады.</w:t>
        <w:br/>
        <w:t>І. Өткелділер</w:t>
        <w:br/>
        <w:t>Бұлар, әуелі, ауыз арқылы, екінші, мұрын арқылы</w:t>
        <w:br/>
        <w:t>өтетін болып екі айырылады.</w:t>
        <w:br/>
        <w:t>1. Ауыз арқылы өтетіндері:</w:t>
        <w:br/>
        <w:t>а, е, ы - ауыз мүшелерінің күшіне онша тиместен</w:t>
        <w:br/>
        <w:t>еркін өтеді.</w:t>
        <w:br/>
        <w:t>о, ү-ны айтқанда ерін едәуір қымқырылады. Сондық-</w:t>
        <w:br/>
        <w:t>тан бұлар қымтырынып өтеді.</w:t>
        <w:br/>
        <w:t>У» М - ерін жабылуға бейім болғандықтан, жабылып</w:t>
        <w:br/>
        <w:t>қала ма деп имене өтеді.</w:t>
      </w:r>
    </w:p>
    <w:p>
      <w:r>
        <w:t>р - тіл қақтықтыра қимылдағандықтан, қақтыға өтеді.</w:t>
        <w:br/>
        <w:t>Л - тіл келе жатқан бетін бөгеп алғандықтан, тілдің</w:t>
        <w:br/>
        <w:t>жан-жағынан өтеді.</w:t>
        <w:br/>
        <w:t>2. Мұрын арқылы өтетіндер:</w:t>
        <w:br/>
        <w:t>м - ерін бөгеп жібермегендіктен, мұрынға қарай</w:t>
        <w:br/>
        <w:t>кетеді.</w:t>
        <w:br/>
        <w:t>н - тіл бөгеп жібермегендіктен, мұрынға қарай кетеді.</w:t>
        <w:br/>
        <w:t>ң - тамақта бөгеп ауызға. қарай жібермегендіктен,</w:t>
        <w:br/>
        <w:t>мұрынға қарай кетеді.</w:t>
        <w:br/>
        <w:t>П. Өткелсіздер</w:t>
        <w:br/>
        <w:t>1. Қамалатындары:</w:t>
        <w:br/>
        <w:t>6, п - ерінге қамалады.</w:t>
        <w:br/>
        <w:t>т,д- тіске қамалады.</w:t>
        <w:br/>
        <w:t>қ, к - тамаққа қамалады.</w:t>
        <w:br/>
        <w:t>334</w:t>
        <w:br/>
        <w:t>2. Сүзілетіндер:</w:t>
        <w:br/>
        <w:t>с, ш, ж, 3 - тіл ұшы мен таңдайда сүзіліп шығады.</w:t>
        <w:br/>
        <w:t>ғ, Г- Тіл түбі мен тамақта сүзіліп шығады.</w:t>
        <w:br/>
        <w:t>Сүйтіп, дыбыстарды мүшелердің қатысуына қарай</w:t>
        <w:br/>
        <w:t>жіктеп, көшелеп көрсетсек, мынау түрде болады:</w:t>
        <w:br/>
        <w:t>а, 6, п, т, ж, д, р. 3, с, ш, ғ, к, қ, т, ң, л, м, н, 0, Үү,</w:t>
        <w:br/>
        <w:t>У» е, Ы, ИН</w:t>
        <w:br/>
        <w:t>1. Өткелділері: а, р, ң, Л, М, н, 0, ұ, У, е, ы, и</w:t>
        <w:br/>
        <w:t>1. Ауыз арқылы өтетіндері: 2. Мұрын арқылы өте-</w:t>
        <w:br/>
        <w:t>а, р, 1, 9, Ұ, У, е, ы, и. тіндері: м, н, ң.</w:t>
        <w:br/>
        <w:t>І) еркіңдері - а, е, н І) ерін бөгеттісі - м</w:t>
        <w:br/>
        <w:t>2) қымқырындысы - о, ұ 2) тіл бөгеттісі - н</w:t>
        <w:br/>
        <w:t>3) именшштілері - а, ұ, н 3) тамақ бөгеттісі - ң</w:t>
        <w:br/>
        <w:t>4) қақтықпалары - р</w:t>
        <w:br/>
        <w:t>5) бөгелістісі - л</w:t>
        <w:br/>
        <w:t>П. Өткелсіздері: б, п, т, ж, Д, 3, с, Ш, Ғғ, Қ, қ, г</w:t>
        <w:br/>
        <w:t>1. Қамаулысы: 6, п, т, д, 2. Сүзілулісі: с, ш, ж, 3,</w:t>
        <w:br/>
        <w:t>қ,к ғ, г</w:t>
        <w:br/>
        <w:t>1) ерін қамаулысы - 6,п 1) таңдай сүзілулер с, ш,</w:t>
        <w:br/>
        <w:t>ж,з</w:t>
        <w:br/>
        <w:t>2) тіс қамаулысы - т,д 2) тамақ сүзілулер - ғ, г</w:t>
        <w:br/>
        <w:t>3) тамақ қамаулысы - қ, к</w:t>
        <w:br/>
        <w:t>006--сС</w:t>
        <w:br/>
        <w:t>с</w:t>
        <w:br/>
        <w:t>1</w:t>
      </w:r>
    </w:p>
    <w:p>
      <w:r>
        <w:t>01|11112|13| М4</w:t>
        <w:br/>
        <w:t>2. қысыңы</w:t>
        <w:br/>
        <w:t>2. Мұрын шығыс-</w:t>
        <w:br/>
        <w:t>тылары</w:t>
        <w:br/>
        <w:t>1. босаңы</w:t>
        <w:br/>
        <w:t>қысаңы</w:t>
        <w:br/>
        <w:t>тұйығы</w:t>
        <w:br/>
        <w:t>П. Дауыссыздары</w:t>
        <w:br/>
        <w:t>1. қысаңдары</w:t>
        <w:br/>
        <w:t>1.1) ашықтары</w:t>
        <w:br/>
        <w:t>2) тұйықтары</w:t>
        <w:br/>
        <w:t>ШЕШ</w:t>
        <w:br/>
        <w:t>2. босацлары</w:t>
        <w:br/>
        <w:t>1) ашықтары</w:t>
        <w:br/>
        <w:t>2</w:t>
        <w:br/>
        <w:t>тұйықтары</w:t>
        <w:br/>
        <w:t>3</w:t>
        <w:br/>
        <w:t>түйықтаулары</w:t>
        <w:br/>
        <w:t>| 116</w:t>
        <w:br/>
        <w:t>Г 2</w:t>
        <w:br/>
        <w:t>Бұлай жіктеуге бұрынғыдан артық қанша қолайлылық барлығы келесі жолы айтылады.</w:t>
        <w:br/>
        <w:t>Қызыл-Орда 192 27</w:t>
        <w:br/>
        <w:t>Учебное издание</w:t>
        <w:br/>
        <w:t>Байтұрсынұлы Ахмет</w:t>
        <w:br/>
        <w:t>БЕС ТОМДЫҚ ШЫҒАРМАЛАР ЖИНАҒЫ</w:t>
        <w:br/>
        <w:t>3-том</w:t>
        <w:br/>
        <w:t>Тіл - қүралы</w:t>
        <w:br/>
        <w:t>Редакторы Р.Имаханбетова</w:t>
        <w:br/>
        <w:t>Техникалық редакторы 4.Тілеукеева</w:t>
        <w:br/>
        <w:t>Корректоры ./.Саяқызы</w:t>
      </w:r>
    </w:p>
    <w:p>
      <w:r>
        <w:t>Суретшісі Ж.Айдос</w:t>
        <w:br/>
        <w:t>Теруге 12.04.2004 берілді. Басуға 29.05.2005 қол қойылды. Пішімі</w:t>
        <w:br/>
        <w:t>84х1081/32. Қаріп түрі «Тіпев Ка&lt;Мш». Шартты баспа табағы 18,48.</w:t>
        <w:br/>
        <w:t>Есептік баспа табағы 20,0. Таралымы 2000 дана. Тапсырыс /% 500</w:t>
        <w:br/>
        <w:t>«Алаш» баспасы, 480009, Алматы қаласы, Абай даңғылы, 143.</w:t>
        <w:br/>
        <w:t>«Тамыр» фирмасының компьютерлік-баспа жүйесінде теріліп,</w:t>
        <w:br/>
        <w:t>беттелген. 480009, Алматы қаласы, Абай даңғылы, 143.</w:t>
        <w:br/>
        <w:t>ЖШС Жедел басу баспаханасы, 480016, Алматы қаласы, Д.Қона-</w:t>
        <w:br/>
        <w:t>ев көшесі, 15/1.</w:t>
        <w:br/>
        <w:t>ІБВМ 2985-689-21-Х</w:t>
        <w:br/>
        <w:t>ІШ</w:t>
        <w:br/>
        <w:t>9 17899657869217</w:t>
        <w:br/>
        <w:t>-</w:t>
        <w:br/>
        <w:t>чнв209 71</w:t>
        <w:br/>
        <w:t>номиАачяияу 72</w:t>
        <w:br/>
        <w:t>навичіоізнят еч “Т</w:t>
        <w:br/>
        <w:t>м6кіпчіоЗ АЕ вИРТП 7</w:t>
        <w:br/>
        <w:t>ніранв ” Ц</w:t>
        <w:br/>
        <w:t>м6ек</w:t>
        <w:br/>
        <w:t>-міомАеп яншогсрТ</w:t>
        <w:br/>
        <w:t>пабвкачточ АЕ</w:t>
        <w:br/>
        <w:t>І. Өткелділері</w:t>
        <w:br/>
        <w:t>“ә |1. ауыз</w:t>
        <w:br/>
        <w:t>БЕН!</w:t>
        <w:br/>
        <w:t>1) еріндері</w:t>
        <w:br/>
        <w:t>ш | ДЕ 2) қымқырындылары</w:t>
        <w:br/>
        <w:t>-« о І 3) именіштілері</w:t>
        <w:br/>
        <w:t>Гг- “ә-ң- “ңі</w:t>
        <w:br/>
        <w:t>83 | -&lt; | ха |4) қақтықпалары</w:t>
        <w:br/>
        <w:t>5) бөгелістілері</w:t>
        <w:br/>
        <w:t>2. Мұрын арқылы өт.</w:t>
        <w:br/>
        <w:t>І</w:t>
        <w:br/>
        <w:t>І) ерін арқылы өт.</w:t>
        <w:br/>
        <w:t>2) тіл бөгет.</w:t>
      </w:r>
    </w:p>
    <w:p>
      <w:r>
        <w:t>3) тамак бөгет.</w:t>
        <w:br/>
        <w:t>П. Өткелсіздері</w:t>
        <w:br/>
        <w:t>4) қамаулылары</w:t>
        <w:br/>
        <w:t>І) ерін қамаул.</w:t>
        <w:br/>
        <w:t>2) тіл қамаул.</w:t>
        <w:br/>
        <w:t>3) тамақ қамаул.</w:t>
        <w:br/>
        <w:t>П. сүзулілері</w:t>
        <w:br/>
        <w:t>тардай сүзул.</w:t>
        <w:br/>
        <w:t>тамақ сүзул.</w:t>
        <w:br/>
        <w:t>9сЕ</w:t>
        <w:br/>
        <w:t>ИАж нәлгәж</w:t>
        <w:br/>
        <w:t>0 “хеәйічізіЯЗЕІШ нәніІзәІ</w:t>
        <w:br/>
        <w:t>нейея әнтілі. Хонивя йәгәтАй ШшоәнАЖ нәләімж иейен ениКілчінЕ нчпйклоноит</w:t>
        <w:br/>
        <w:t>СІМӘЙОЯ НІНӘЯОІИДІ, ИЕГІ</w:t>
        <w:br/>
        <w:t>МАЗМҰНЫ</w:t>
        <w:br/>
        <w:t>Туған тілім : ы: авт ктк 2% ЕР Езеееа сез 5</w:t>
        <w:br/>
        <w:t>«Тіл құралын» шығарушылардың алғы сөзі.............. 6</w:t>
        <w:br/>
        <w:t>Ахмет Байтұрсынұлы (өмірі мен қызметі туралы)...... 2....12</w:t>
        <w:br/>
        <w:t>Оқулықтар</w:t>
        <w:br/>
        <w:t>Тіл - құрал (қазақ тілінің сарфы). 1-жылдық.</w:t>
        <w:br/>
        <w:t>Орынбор 1914.............................. 29</w:t>
        <w:br/>
        <w:t>Тіл - құрал (дыбыс жүйесі мен түрлері) 1-інші тіл</w:t>
        <w:br/>
        <w:t>танытқыш кітап, Қызылорда, 1925................. 71</w:t>
        <w:br/>
        <w:t>Тіл - құрал (қазақ тілінің сарфы). 2-жылдық.</w:t>
        <w:br/>
        <w:t>Орынбор; 1915-2-24 өза езе об ой ұласа аж 105</w:t>
        <w:br/>
        <w:t>Тіп -- құрал. Сөйлем жүйесі мен түрлері.</w:t>
        <w:br/>
        <w:t>ШІ-тіл танытқыш кітап. Қызылорда, 1925............ 191</w:t>
        <w:br/>
        <w:t>Методика мәселелері</w:t>
        <w:br/>
        <w:t>Баяншы. Қазақ мұғалімдері үшін. Казань 1920........... 269</w:t>
        <w:br/>
        <w:t>Тіл жұмсар. Сөйлеу, оқу, жазу тілін жұмыс тэжірибесі</w:t>
        <w:br/>
        <w:t>арқылы танытатын 1-кітап. Қызылорда, 1928.......... 283</w:t>
        <w:br/>
        <w:t>Қай әдіс жақсы?.............................. 309</w:t>
        <w:br/>
        <w:t>Жалқылау (айырыңқы) әдіс</w:t>
        <w:br/>
        <w:t>Жалқылаулы-жалпылау әдіс</w:t>
        <w:br/>
        <w:t>Дыбыстарды жіктеу туралы</w:t>
        <w:br/>
        <w:t>Ғылыми түсініктер .............................</w:t>
      </w:r>
    </w:p>
    <w:p>
      <w:r>
        <w:t>дыбыстардың жазылу үлгілерімен таныстырылып, осы қағидаға бай-</w:t>
        <w:br/>
        <w:t>ланысты арнайы тапсырмалар берілген. Ал, мұндай түсіндірмелі ере-</w:t>
        <w:br/>
        <w:t>же 1925 жылғы оқулықта кездеспейді.</w:t>
        <w:br/>
        <w:t>Сөз жазылуының жалпы ережелері</w:t>
        <w:br/>
        <w:t>1914 жылғы оқулық бойынша сөз жазылуының ережелерін 5</w:t>
        <w:br/>
        <w:t>түрге бөліп қарастырса, 1925 жылғы оқулықта оны 8 түрге бөлген.</w:t>
        <w:br/>
        <w:t>1914 жылғы оқулықта:</w:t>
        <w:br/>
        <w:t>1. «һәр түбір сөз һәм туынды сөз жұрнақтарымен, жалғау-</w:t>
        <w:br/>
        <w:t>дарымен бірге, тұтас жазылады, бірақ үзетін харіфтер келген жерде</w:t>
        <w:br/>
        <w:t>үзіледі (үзетін харіфтер: а, д, 3, р, о, ұ, е).</w:t>
        <w:br/>
        <w:t>2. Қос сөздердің арасы сызықша (-) мен айырылып жазылады</w:t>
        <w:br/>
        <w:t>(аяқ-табақ, киім-кешек).</w:t>
        <w:br/>
        <w:t>3. Қосалқы сөз бөлек жазылады.</w:t>
        <w:br/>
        <w:t>4. Жұрнақтар барша сөзге қосылып жазылады. Жүрнақ ішіндегі</w:t>
        <w:br/>
        <w:t>дүдәмал естілетін дыбыстар естілген қалыпша жазылады.</w:t>
        <w:br/>
        <w:t>5. Жалғаулар. Түбір сөзге де туынды сөзге де қосылып жазылады.</w:t>
        <w:br/>
        <w:t>1925 жылғы оқулықта:</w:t>
        <w:br/>
        <w:t>1. «Әр түбір сөз, туынды сөз жұрнақтарымен, жалғауларымен</w:t>
        <w:br/>
        <w:t>бірге, тұтас жазылады, бірақ үзілетін қаріптер келген жерде үзіледі</w:t>
        <w:br/>
        <w:t>(үзілетін қаріптер: а, Д, 3, р, о, ү, е).</w:t>
        <w:br/>
        <w:t>2. Жалпылағыш қос сөздердің арасы дәйім сызықша (-) мен</w:t>
        <w:br/>
        <w:t>айырылып жазылады.</w:t>
        <w:br/>
        <w:t>3. Жалқылағыш қос сөздердің арасы сызықшамен (-) айырылып</w:t>
        <w:br/>
        <w:t>та, айрылмай да жазылады.</w:t>
        <w:br/>
        <w:t>4. Сөз артынан жалғапатып демеулер алдындағы созбен</w:t>
        <w:br/>
        <w:t>сызықшасыз бөлек жазылады, ондай демеулер түбір сөзбен жалғау-</w:t>
        <w:br/>
        <w:t>дыц арасыңда айтылатын болғанда түбір сөзге сызықінамен жалға-</w:t>
        <w:br/>
        <w:t>нып жалғаумен бірге жазылады.</w:t>
        <w:br/>
        <w:t>5. Үндестік заңына келмейтін «-гер», «-дікі», «-Ппаз» сықылды</w:t>
        <w:br/>
        <w:t>жүрнақтар түбір сөзге қосылып жазылады.</w:t>
        <w:br/>
        <w:t>6. Қосалқы «-ма», «-ба»-лардан «еді»; «екен» деген сөздер бөлек</w:t>
        <w:br/>
        <w:t>жазылады.</w:t>
        <w:br/>
        <w:t>7. Жүрнақтар барша сөзге қосылып жазылады, жұрнақ ішіндегі</w:t>
        <w:br/>
        <w:t>дыбыстар естілу қалыбынша жазылады.</w:t>
        <w:br/>
        <w:t>8. Жалғаулар түбір сөзге де, туынды сөзге де қосылып жазылады.</w:t>
        <w:br/>
        <w:t>1914 жылғы оқулықтың соңында «Мұғалімдер үшін баяндама»</w:t>
        <w:br/>
        <w:t>атты мақала берілген. Мүнда А.Байтұрсынұлы жаңадан сауат ашқа-</w:t>
        <w:br/>
        <w:t>лы отырған жастарға қазақ тілінің грамматикасын түсіңдірудегі ту-</w:t>
        <w:br/>
        <w:t>ындайтын қиыншылықтарды! көрсете отырып, сөйлем басыңда, ор-</w:t>
      </w:r>
    </w:p>
    <w:p>
      <w:r>
        <w:t>тасында, аяғында әр түрлі таңбаланатын әріптерді бір-бірінен қалай</w:t>
        <w:br/>
        <w:t>ажырату керектігі, оны қарапайым түрде қалай түсіндіру жолдары</w:t>
        <w:br/>
        <w:t>туралы жан-жақты баяндайды.</w:t>
        <w:br/>
        <w:t>Тәте жазуға қатысты ( Қураст.).</w:t>
        <w:br/>
        <w:t>346</w:t>
        <w:br/>
        <w:t>ген сөйлемдегі ешапон» деген соз «Тіл тағылымында»: «жапон» (143-</w:t>
        <w:br/>
        <w:t>бет) деп берілген. Түпнүсқа қалпына келтірілді.</w:t>
        <w:br/>
        <w:t>Сөз мүшелері.</w:t>
        <w:br/>
        <w:t>Сөйлеу һәм сөйлел.</w:t>
        <w:br/>
        <w:t>Тұппүсқаның | бетіндегі: «Бұл сөйлемде жеті сойлем сөз бар» ле-</w:t>
        <w:br/>
        <w:t>ген сөйлемдегі «жеті» сөзі «Тіл тағылымында»: «бес» (144-бет) болып,</w:t>
        <w:br/>
        <w:t>ал «Бұл сөйлемде тоғыз сөйлем сөз бар» дегендегі «тоғыз» сөзі «Тіл</w:t>
        <w:br/>
        <w:t>тағылымында»: «алты» деп берілген. Түпнүсқа бойынша түзетілді.</w:t>
        <w:br/>
        <w:t>Түпнұсқадағы: «Томендегі сойлемдер ішінде» (3-бет) деген сөйлем</w:t>
        <w:br/>
        <w:t>«Тіл тағылымында»: «Томендегі сөйлемдер (-дің) ішінде» (145-бет) бо-</w:t>
        <w:br/>
        <w:t>лып, «-дің» жұрпағы жақшаға алынып берілген. Түпнүсқа қалпына</w:t>
        <w:br/>
        <w:t>келтірілді.</w:t>
        <w:br/>
        <w:t>Түпнұсқадағы: «Соз һом буындары» (3-бет) деген сөйлемдегі «бу-</w:t>
        <w:br/>
        <w:t>ындары» сөзі «Тіл тағылымында»: «буындар» (145-бет) болып</w:t>
        <w:br/>
        <w:t>бсрілген. Түпнүсқа бойынша түзетілді.</w:t>
        <w:br/>
        <w:t>Түпнұсқадағы: «..буындарын айырту...» (4-бет) деген сөз</w:t>
        <w:br/>
        <w:t>тіркесіпдегі «айырту» сөзі «Тіл тағылымында»: «айыру» (145-бет) бо-</w:t>
        <w:br/>
        <w:t>лып берілген. Түпнұсқа қалпына келтірілді.</w:t>
        <w:br/>
        <w:t>Түпнүсқадағы: &lt;...бұлт ала...» (4-бет) деген тіркестегі «бүлт» сөзі</w:t>
        <w:br/>
        <w:t>«Тіл тағылымында»: «бұлыт» (145-бет) болып берілген. Түпнүсқа</w:t>
        <w:br/>
        <w:t>қалпына келтірілді.</w:t>
        <w:br/>
        <w:t>Түпнұсқадағы: «Түйенің үлкені...» (8-бет) детен сөз тіркесіндегі</w:t>
        <w:br/>
        <w:t>«түйенін» созі «Тіл тағылымында»: «түйінің» (148-бет) болып өзгер-</w:t>
        <w:br/>
        <w:t>ген. Түпнұсқаға сәйкестендіріллі.</w:t>
        <w:br/>
        <w:t>Түппүсқадағы: «.. қатаң һом ұяң...» (9-бет) деген тіркестегі</w:t>
        <w:br/>
        <w:t>«һом» сөзі «Тіл тағылымында»: «әм» (148-бет) болып берілген.</w:t>
        <w:br/>
        <w:t>Тұпнүсқа қалпына келтірілді.</w:t>
        <w:br/>
        <w:t>Түпнұсқаның 9 бетінде берілген: «Берсең, аларсың, ексең арар-</w:t>
        <w:br/>
        <w:t>сың» деген сөйлемдегі «ексең орарсың» тіркесі «Тіл тағылымында»</w:t>
        <w:br/>
        <w:t>(148-бет) берілмеген. Тұпнүсқа қалпына келтірілді.</w:t>
        <w:br/>
        <w:t>Тұпнұсқадағы: «..жақыннан дорбала» (11-бет) деген сөз</w:t>
        <w:br/>
        <w:t>тіркесіндегі «жақыннан» сөзі «Тіл тағылымында»: «жақын» (150-бет)</w:t>
        <w:br/>
        <w:t>болып берілген, Түпнұсқаға сәйкес өзгертілді.</w:t>
        <w:br/>
        <w:t>Түпнұсқадағы: «4» жазыңдар» (11-бет) детен сөйлем «Тіл тағы-</w:t>
        <w:br/>
        <w:t>лымында»; “ӛ» қойдыирын жазыңдар» (150-бет) болып «қойдырып» сөзі</w:t>
        <w:br/>
        <w:t>қосылған. Мүндағы «,9»-ның қазақша таңбалануы - О. Түпнұсқа</w:t>
        <w:br/>
        <w:t>қалпыпа келтірілді.</w:t>
        <w:br/>
        <w:t>Түпнұсқадағы: «Білімі жуан мыңды жығады» (13-бет) детен</w:t>
        <w:br/>
        <w:t>сөйлемнен кейін жақшаның ішінде «жорта қаталы» дегеп сойлем</w:t>
        <w:br/>
        <w:t>берілген. Ал «Тіл тағылымында» бүл сөйлем берілмеген (151-бет).</w:t>
      </w:r>
    </w:p>
    <w:p>
      <w:r>
        <w:t>Түпнұсқаға сәйкестепдірілді.</w:t>
        <w:br/>
        <w:t>Жазу қағидалары.</w:t>
        <w:br/>
        <w:t>Дағдыландыру.</w:t>
        <w:br/>
        <w:t>Түпнұсқадағы: &lt;...сөздерге «-сыз» жұрнағын...» (26-бет) дсген</w:t>
        <w:br/>
        <w:t>340</w:t>
        <w:br/>
        <w:t>дағы айырмашылықтар көрсетілгеп жоқ. Бұл - арнайы жүргізілетін</w:t>
        <w:br/>
        <w:t>келешектің ісі» деп, келер істің ауқымын көрсеткен скен. Сондықтан</w:t>
        <w:br/>
        <w:t>қолымызға түскен «Тіл-құрал» оқулығы түпнұсқаларымен салыстырып,</w:t>
        <w:br/>
        <w:t>ұсынылып отыр.</w:t>
        <w:br/>
        <w:t>«Тіл тағылымы» жинағында берілген «Тіл-құрал» (1914, 1915,</w:t>
        <w:br/>
        <w:t>1925, 1925) оқулықтарымен, осы жинаққа енбеген, 1922, 1922, 1927</w:t>
        <w:br/>
        <w:t>жылғы оқулықтардың түпнұсқасы қарастырылып, салыстырылды.</w:t>
        <w:br/>
        <w:t>Аталған жылдардағы оқулықтарды салыстыру барысында 1922</w:t>
        <w:br/>
        <w:t>жылы Ташкент қаласынан бірінші және екінші жылдық оқу құрал-</w:t>
        <w:br/>
        <w:t>дары алдыңғы жарық көрген 1914 және 1915 жылғы басылымдардың</w:t>
        <w:br/>
        <w:t>қайталанған нұсқасы скендігі айқындалды.</w:t>
        <w:br/>
        <w:t>Тағы бір айта кететін жайт - 1915 жылғы «Тіл - құралының»</w:t>
        <w:br/>
        <w:t>түпнұсқасы қолымызға түспегендіктен, «Тіл тағылымындағы» нүсқасы</w:t>
        <w:br/>
        <w:t>1922 жылы жарық корген оқулықтың түпнұсқасымен салыстырылды.</w:t>
        <w:br/>
        <w:t>Сондай-ақ, 1927 жылғы оқулық - 1925 жылы жарық көрген</w:t>
        <w:br/>
        <w:t>«үшінші тіл танытқыш» кітаптың толықтырылған басылымы.</w:t>
        <w:br/>
        <w:t>А.Байтұрсынұлының әр жылдары қайта-қайта жарық көріп</w:t>
        <w:br/>
        <w:t>отырған «Тіл-құрал» оқулығының алдыңғы жарық көрген нұсқала-</w:t>
        <w:br/>
        <w:t>рын түпнұсқасымен, ал қайта жарық көрмсген нұсқаларының</w:t>
        <w:br/>
        <w:t>түпнұсқалары (қолда барларының) қарастырылып, алдыңғы оқулық-</w:t>
        <w:br/>
        <w:t>тардан айырмашылықтары салыстырылып анықталды.</w:t>
        <w:br/>
        <w:t>Тәменде осы оқулықтардың түпнұсқасымен жанс қайта басылып</w:t>
        <w:br/>
        <w:t>шыққан жылдардағы басылымдарымен салыстыруларды ұсынамыз.</w:t>
        <w:br/>
        <w:t>ТІЛ-ҚҰРАЛ</w:t>
        <w:br/>
        <w:t>1. «Тіл-құрал» (қазақ тілінің сарфы, бірінші жылдық, Орынбор,</w:t>
        <w:br/>
        <w:t>1914 жыл)</w:t>
        <w:br/>
        <w:t>Оқулық А.Байтұрсынұлының «Сөз басы» деген алғы сөзімен</w:t>
        <w:br/>
        <w:t>басталады. Мұнда автор «Тіл - адамның адамдық белгісінің зоры.</w:t>
        <w:br/>
        <w:t>жұмсайтын қаруының бірі» деп, оқулықтың «Тіл-құрал» аталуының</w:t>
        <w:br/>
        <w:t>мәнін толық, ашып, түсіндіреді.</w:t>
        <w:br/>
        <w:t>Алғы сөз - оқу мен жазудың жалпы адамзатқа қаншалықты</w:t>
        <w:br/>
        <w:t>керектігін, жазумен сөйлесу ауызбен сойлесуден артық дәрежеге</w:t>
        <w:br/>
        <w:t>жеткенін баяндай келе, қазақ жастарын өз тілінде оқытып, өз</w:t>
        <w:br/>
        <w:t>тілінде жазу, сызу үйретіп, өз тілінің жүйесін білдіріп, жолын таны-</w:t>
        <w:br/>
        <w:t>тудың соншалықты қажеттілігін алға тартады.</w:t>
        <w:br/>
        <w:t>«Тіл тағылымында» (Ана тілі, 1992) қайта жарық көрген «Тіл-</w:t>
        <w:br/>
        <w:t>құрал» оқулығы (қазақ тілінің сарфы, бірінші жылдық, Орынбор,</w:t>
        <w:br/>
        <w:t>1914 жыл) түпнұсқасымен салыстырылды.</w:t>
        <w:br/>
        <w:t>Түпнұсқаның алғы сөзіндегі: «..қай сөз қандай орында қалай</w:t>
      </w:r>
    </w:p>
    <w:p>
      <w:r>
        <w:t>өзгерілің...» (1-бет) деген сөйлемдегі «өзгеріліп» сөзі «Гіл тағылымын-</w:t>
        <w:br/>
        <w:t>да» «өзгерін» (142-бет) балып берілген. Түпнұсқа қалпына келтірілді.</w:t>
        <w:br/>
        <w:t>Түпнұсқадағы: ө...мәселен, қытай һом шапон тілдері» (3-бет) де-</w:t>
        <w:br/>
        <w:t>339</w:t>
        <w:br/>
        <w:t>сөйлемдегі «бөліміндегі» сөзі «Тіл тағылымында»: «біліміндегі» (174-</w:t>
        <w:br/>
        <w:t>бет) болып өзгеріс тапқан. Түпнұсқа қалпына келтірілді.</w:t>
        <w:br/>
        <w:t>Түпнұсқадағы: «Солай бірнеше рет істеп көрсеткеннен кейін...»</w:t>
        <w:br/>
        <w:t>(3-бет) деген сөйлемдегі «істеп» сөзі «Тіл тағылымында» (175-бет)</w:t>
        <w:br/>
        <w:t>кездеспеді. Түпнұсқа қалпына келтірілді.</w:t>
        <w:br/>
        <w:t>Түпнұсқадағы: «е... белгі «дәйекші» % бар» (11-б.) деген сөйлемдегі</w:t>
        <w:br/>
        <w:t>мына белгі «4» «Тіл тағылымында» (174-б.) кездеспейді. «4» - (араб</w:t>
        <w:br/>
        <w:t>грамматикасынан алынған) сөзді жіңішкертіп айтуға арналған белгі.</w:t>
        <w:br/>
        <w:t>Түпнұсқадағы: «уй» дегеп сөз «Тіл тағылымында»: «із» деп</w:t>
        <w:br/>
        <w:t>берілген. Түпнұсқа бойынша берілді.</w:t>
        <w:br/>
        <w:t>Түпнұсқадағы: «ал» сөзі «Тіл тағылымында»: «сол» деп берілген.</w:t>
        <w:br/>
        <w:t>Түпнұсқада: ети», «Тіл тағылымында» «тіл» деп жазылған. Түпнұсқа</w:t>
        <w:br/>
        <w:t>қалпына келтірілді.</w:t>
        <w:br/>
        <w:t>Қазақ тіліндегі дыбыстар: олардың таңбалары.</w:t>
        <w:br/>
        <w:t>«Тіл тағылымында» «Дыбыстар қандай түрге бөлініп, қалай атал-</w:t>
        <w:br/>
        <w:t>са, олардың таңбалары да солай бөлініп, солай айтылады» деген</w:t>
        <w:br/>
        <w:t>сөйлем берілген (179-бет). Бүл сөйлем түпнұсқада (11-б.) кездеспейді.</w:t>
        <w:br/>
        <w:t>Жұрнақтар.</w:t>
        <w:br/>
        <w:t>Түпнұсқадағы: «-ма» жұрнақ түбір өздің аяғы дауысты я жарты</w:t>
        <w:br/>
        <w:t>дауысты дыбыс болса...» (26-бет) деген сөйлемдегі «я жарты дауыс-</w:t>
        <w:br/>
        <w:t>ты» дсген тіркес «Тіл тағылымында» (189-бет) кездеспейді. Түпнұсқа</w:t>
        <w:br/>
        <w:t>бойынша берілді.</w:t>
        <w:br/>
        <w:t>ІР Есімдік.</w:t>
        <w:br/>
        <w:t>Түпнүсқадағы: «Төмендегі сөздердің ішіндегі есімдік сөздерді айырту»</w:t>
        <w:br/>
        <w:t>(31-бет) деген сөйлемдегі вайырту» сөзі «Тіл тағылымында»: «ажырату»</w:t>
        <w:br/>
        <w:t>(193-бет) болып өзгеріс тапқан. Түпнүскадағы қалпына келтірілді.</w:t>
        <w:br/>
        <w:t>Атауыш сөздер.</w:t>
        <w:br/>
        <w:t>Сын есім.</w:t>
        <w:br/>
        <w:t>Түпнұсқадағы: «бай қазақ» (29-бет) деген сөз тіркесі «Тіл тағы-</w:t>
        <w:br/>
        <w:t>лымында»: «жай қазақ» (191-бет) деп жазылған. Түпнұсқадағы: «ба-</w:t>
        <w:br/>
        <w:t>дладей» деген сөз «Тіл тағылымында»: «баладай» деп берілген.</w:t>
        <w:br/>
        <w:t>Түпнұсқада: «жоқ» деген сөз берілмеген. Ал, «Тіл тағылымында»:</w:t>
        <w:br/>
        <w:t>«жоқ» деп сөз қосылған. Түпнұсқа қалпына келтірілді.</w:t>
        <w:br/>
        <w:t>Шылау сөздер.</w:t>
        <w:br/>
        <w:t>І Үстеу.</w:t>
        <w:br/>
        <w:t>Түпнұсқадағы. «...бірақ, оның қайда кеткендігі, менің қайда</w:t>
        <w:br/>
        <w:t>келгендігім...» (34-бет) деген сөйлемдегі «келгендігім» сөзі «Тіл тағы-</w:t>
        <w:br/>
        <w:t>лымында»: «кеткендігім» (194-бет) болып қате берілген. Түпнұсқа</w:t>
      </w:r>
    </w:p>
    <w:p>
      <w:r>
        <w:t>бойынша берілді.</w:t>
        <w:br/>
        <w:t>ШІ Демеу.</w:t>
        <w:br/>
        <w:t>Түпнұсқадағы: «Болмаса жемнен қысып сақтадым ба?» деген</w:t>
        <w:br/>
        <w:t>сөйлемнен кейін келетін «..әйтпесе әбзелдерің сәнді емес пе?» (36-</w:t>
        <w:br/>
        <w:t>бет) деген сөйлем «Тіл тағылымында» (194-бет) кездеспейді. Түп-</w:t>
        <w:br/>
        <w:t>нұсқа қалпына келтірілді.</w:t>
        <w:br/>
        <w:t>343</w:t>
        <w:br/>
        <w:t>сөйлемдегі «-сыз» жүрнағы «Тіл тағылымында»: «-лау» деп берілгеті</w:t>
        <w:br/>
        <w:t>(157-бет). Түпнұсқа қалпына келтірілді.</w:t>
        <w:br/>
        <w:t>Түпнұсқадағы: &lt;..екі уу болып жалғасады; мәселен, ат-ату, қи-</w:t>
        <w:br/>
        <w:t>кию. Ескерту. Түбір сөздің аяғы «ы» болса, «у» жұрнағы екі «у» болып</w:t>
        <w:br/>
        <w:t>қосылады. Оның мәнісі мынау...» (27-бет) деген сөйлем «Тіл тағылы-</w:t>
        <w:br/>
        <w:t>мында» қысқартылып: &lt;... екі 594 болын қосылады, оның мәнісі мы-</w:t>
        <w:br/>
        <w:t>пау...» болып ғана берілген (158-бет). Түпнүсқадағыдай озгертілді.</w:t>
        <w:br/>
        <w:t>Түптүсқадағы: «Төмендегі түбір сөзге «Ш» жұрнағын қостырып, ту-</w:t>
        <w:br/>
        <w:t>ынды сөз істету» (29-бет) деген сөйлем «Тіл тағылымында»: «Төмендегі</w:t>
        <w:br/>
        <w:t>түбір сөзге «қ» орнына «к» болып туынды соз істету» (159-бст) деп</w:t>
        <w:br/>
        <w:t>сөйлем мағынасы өзгертіліп берілген. Түпнүсқа қалпына берілді.</w:t>
        <w:br/>
        <w:t>Атауыш сөздер.</w:t>
        <w:br/>
        <w:t>1 3ат есім.</w:t>
        <w:br/>
        <w:t>Түпнұсқадағы: «Ананың көңілі кімде? - балада» (33-бет) деген</w:t>
        <w:br/>
        <w:t>сөйлем «Тіл тағылымында»: «Баланың көңілі неде? - далада» болып</w:t>
        <w:br/>
        <w:t>алдындағы сөйлем қайталанып кеткен (161-бет). Түппүсқа қалпына</w:t>
        <w:br/>
        <w:t>келтірілді.</w:t>
        <w:br/>
        <w:t>Сондай-ақ, осы сөйлемнен кейін келетін: «Осындай кім? не? деп...»</w:t>
        <w:br/>
        <w:t>(33-бет) болып басталатын сөйлемдегі «деп» созі «Тіл тағылымында»:</w:t>
        <w:br/>
        <w:t>«деген» болып өзгеріс тапкан (161-бет). Түпнұсқа бойынша өзгертілді.</w:t>
        <w:br/>
        <w:t>Сын есін.</w:t>
        <w:br/>
        <w:t>Түпнұсқадағы: «Жүйрік итті түлкі сүймес» (36-бет) деген</w:t>
        <w:br/>
        <w:t>сөйлем «Тіл тағылымында»: «Жүйірік итті (тазы) түлкі сүймес» (162-</w:t>
        <w:br/>
        <w:t>бет) болып, «тазы» сөзі қосылған. Бұл түпнұсқада жоқ. Түппүсқа-</w:t>
        <w:br/>
        <w:t>дағы қалпынша берілді.</w:t>
        <w:br/>
        <w:t>ШІ Сан есім.</w:t>
        <w:br/>
        <w:t>Түпнұсқадағы: «..қанша кісі?» дегенде «екі жүздей кісі» деген сөз</w:t>
        <w:br/>
        <w:t>жауап; басқаша айтқанда «пеше?» дегенге «үю», «қатша?» дегенег «екі</w:t>
        <w:br/>
        <w:t>жүздей» деген сөздер жауап болып түр» (37-бет) сөйлеміндегі «...қан-</w:t>
        <w:br/>
        <w:t>ша кісі?» дегенде «екі жүздей кісі» деген сөз жауап...» сөйлемі «Тіл</w:t>
        <w:br/>
        <w:t>тағылымында» берілмеген (163-бет). Түпнұсқа қалпына келтірілді.</w:t>
        <w:br/>
        <w:t>Түпнұсқадағы: «Бір кісі мың кісіге олжа салады» (38-бет) деген</w:t>
        <w:br/>
        <w:t>сөйлем «Тіл тағылымында»: «Бір кісі мың кісіге олжа болады» болып</w:t>
        <w:br/>
        <w:t>(163-бет) «салады» сөзі «болады» леп өзгеріске түскен. Түпнұсқа қал-</w:t>
        <w:br/>
        <w:t>пына келтірілді.</w:t>
        <w:br/>
        <w:t>У Етістік.</w:t>
        <w:br/>
        <w:t>Түпнұсқадағы: «Жел соғып түр» деген сөйлемнен кейін келетін</w:t>
      </w:r>
    </w:p>
    <w:p>
      <w:r>
        <w:t>«Боран бұрқырап тұр» (41-бет) сәйлемі «Тіл тағылымында»</w:t>
        <w:br/>
        <w:t>берілмеген (165-бет). Түпнүсқаша берілді.</w:t>
        <w:br/>
        <w:t>Шылау сөздер.</w:t>
        <w:br/>
        <w:t>Демеу.</w:t>
        <w:br/>
        <w:t>Түпнұсқадағы: е..иаки осы күйінде қалар» (44-бет) сөйлеміндегі</w:t>
        <w:br/>
        <w:t>«қалар» сөзі «Тіл тағылымында»: «бітер» (166-бст) болып өзгеріс тап-</w:t>
        <w:br/>
        <w:t>қан. Түпнұсқа қалпына келтірілді.</w:t>
        <w:br/>
        <w:t>341</w:t>
        <w:br/>
        <w:t>да...» (4-бет) леген сөйлем «Тіл тағылымында» (201-бет) берілмеген.</w:t>
        <w:br/>
        <w:t>Түпнүсқа қалпына келтірілді.</w:t>
        <w:br/>
        <w:t>Жай қалып.</w:t>
        <w:br/>
        <w:t>Түпнұсқадағы «тары» (9-6.) сөзінің жіктелуі жатыс, шығыс</w:t>
        <w:br/>
        <w:t>септіктерінде «неде? неден» деп берілсе, «Тіл тағылымында»: «кімде?</w:t>
        <w:br/>
        <w:t>кімнен?» (204-б.) балып қате берілген. Түпнұсқа бойынша берілді.</w:t>
        <w:br/>
        <w:t>Сонымен қатар, түпнүсқада осы жіктеуден кейін «дрние» (9-бет)</w:t>
        <w:br/>
        <w:t>сөзін алып жіктеген. Ал, «Тіл тағылымында» «кеме» (204-бет) болып</w:t>
        <w:br/>
        <w:t>өзгертілген.</w:t>
        <w:br/>
        <w:t>Түпнұсқаның 13-ші бетінде: «Сөз, көл, ел, жер..» деген жске</w:t>
        <w:br/>
        <w:t>сөздер берілген. Бұл сөздердің ішіндегі «көл» сөзі «Тіл тағылымында»</w:t>
        <w:br/>
        <w:t>«көк» (206-бет) болып өзгерген. Гүпнүсқа қалпына келтірілді. (Ес-</w:t>
        <w:br/>
        <w:t>керту: Сөздердің бұлай басқа мағынаға ауысып кетуі «Тіл тағылымын-</w:t>
        <w:br/>
        <w:t>да» көптеп кездеседі?)</w:t>
        <w:br/>
        <w:t>Зат есімнен туған сөздер.</w:t>
        <w:br/>
        <w:t>Тұпнұсқадағы: «-шылық» жұрнағы зат есіміне...» (24-бет) деп бас-</w:t>
        <w:br/>
        <w:t>талатын сойлемдегі «есіміне» сөзі «Тіл тағылымында»: «есімге» (213-</w:t>
        <w:br/>
        <w:t>бет) болып өзгеріс тапқан. Түппүсқа бойынша түзетілді.</w:t>
        <w:br/>
        <w:t>Түпнұсқадағы: «Турмухаммед, Есмүхаммед, Қосмүхаммед» (27-бет)</w:t>
        <w:br/>
        <w:t>Дсген кісі аттары «Гіл тағылымында»: «Тұрмагамбет», «Есмағамбет»,</w:t>
        <w:br/>
        <w:t>«Қосмағамбет» (215-бет) болып өзгертілген. Түпнұсқа бойынша</w:t>
        <w:br/>
        <w:t>берілді.</w:t>
        <w:br/>
        <w:t>Сын есім.</w:t>
        <w:br/>
        <w:t>Тұпнүсқаның 30-бетінде берілген: «Сыр сыны сөздер таптыру»</w:t>
        <w:br/>
        <w:t>дсген сойлемдегі «таттыру» сөзі «Тіл тағылымында»: «тапқызу» (218-</w:t>
        <w:br/>
        <w:t>бет) болып өзгеріске түскен. Түпнұсқа бойынша қалпына келтірілді.</w:t>
        <w:br/>
        <w:t>Түпнұсқадағы: «Жай сынның жалғау озіне жалғанбай» (32-бет)</w:t>
        <w:br/>
        <w:t>дсген сөйлемдегі «өзіне» сөзі «Тіл тағылымында» (219-бет) түсіп қал-</w:t>
        <w:br/>
        <w:t>ған. Түпнұсқа қалпына келтірілді.</w:t>
        <w:br/>
        <w:t>Тәуелді қалып.</w:t>
        <w:br/>
        <w:t>Реттік.</w:t>
        <w:br/>
        <w:t>Түпнұсқадағы: «-тық» жұрнағын жалғатып, алпыстық, деген» (43-</w:t>
        <w:br/>
        <w:t>бет) сөйлеміндегі «деген» сөзі «Тіл тағылымында»: «дейміз» (225-бет)</w:t>
        <w:br/>
        <w:t>болып өзгеріс тапқан. Түпнүсқа бойынша қалпына келтірілді.</w:t>
      </w:r>
    </w:p>
    <w:p>
      <w:r>
        <w:t>Есімдік.</w:t>
        <w:br/>
        <w:t>Түпнұсқадағы: «...жүретін сөздер, мәселен. мұғалім...» (44-бет)</w:t>
        <w:br/>
        <w:t>деген сөйлемдегі «мұғалім» сөзі «Тіл тағылымыныда»: «мағлұм» болып</w:t>
        <w:br/>
        <w:t>өзгерген. Түпнүсқа қалпына келтірілді.</w:t>
        <w:br/>
        <w:t>Етістер.</w:t>
        <w:br/>
        <w:t>Тұпнұсқалағы: «шағыс етіс» (53-бет) дегеп атау «Тіл тағылымында»:</w:t>
        <w:br/>
        <w:t>«шығыс етіс» болып берілген (231-бет). Түпнұсқа бойынша түзетілді.</w:t>
        <w:br/>
        <w:t>Ырықсыз етіс.</w:t>
        <w:br/>
        <w:t>Түпнұсқадағы: «қуылды» деген сөз (55-бет) «Тіл тағылымында»: «ту-</w:t>
        <w:br/>
        <w:t>ылды» (233-бет) болып өзгеріске түскен. Түпнүсқадағыдай берілді.</w:t>
        <w:br/>
        <w:t>348</w:t>
        <w:br/>
        <w:t>ҒЫЛЫМИ ТҮСІНІКТЕР</w:t>
        <w:br/>
        <w:t>Қазақ балаларына ана тілінде сауат аштыру нистімен үш жыл-</w:t>
        <w:br/>
        <w:t>дық білім беру жүйесі бойынша жоспарланып, 1914, 1915, 1925</w:t>
        <w:br/>
        <w:t>жылдары үш бөлімнен тұратын А.Байтүрсынұлының «Тіл-құрал»</w:t>
        <w:br/>
        <w:t>атты оқулығы жарық көрді. Мұнда автор қазақ тілінің грамматика-</w:t>
        <w:br/>
        <w:t>сын әр жылғы оқу біліміне лайықтандырып белгілі бір жүйемен</w:t>
        <w:br/>
        <w:t>оқытуды мақсат еткендігі төмендегідей оқулықтарынан аңғарылады.</w:t>
        <w:br/>
        <w:t>Оқулық алғаш 1914 жылы Орынбор қаласынан «Тіл-құрал.</w:t>
        <w:br/>
        <w:t>Қазақ тілінің сарфы. 1-ші жылдык» деген атпен жарық көреді.</w:t>
        <w:br/>
        <w:t>Мұнда А.Байтұрсынұлы балаларға сауат аштыруды дыбыс жүйесі</w:t>
        <w:br/>
        <w:t>мен түрлерінен бастайды. Яғни, әріптердің таңбалануы, олардың ды-</w:t>
        <w:br/>
        <w:t>бысталуы, сөйлеу һәм сөйлем, сөйлем һәм сөз, сөз һәм буындар,</w:t>
        <w:br/>
        <w:t>буын һәм дыбыс, жазу қағидалары, сөз тұлғалары, жұрнақтар туралы</w:t>
        <w:br/>
        <w:t>қысқаша мағлүмат береді.</w:t>
        <w:br/>
        <w:t>1914 жылғы «Тіл-құрал» -- 1922 жылы Ташкент қаласынан «Тіл-</w:t>
        <w:br/>
        <w:t>қүрал (казақ тілінің сарфы)» деген атпен қайта басылып шығады.</w:t>
        <w:br/>
        <w:t>Бірақ, мұнда «ІП. Сан есім» деген тараудан кейінгі беттері</w:t>
        <w:br/>
        <w:t>түпнұсқада сақталынбаған. Ал біздің қолымызға тигені бұл оқулық-</w:t>
        <w:br/>
        <w:t>тың тек 1925 жылы «Тіл-құрал. Дыбыс жүйесі мен түрлері. 1-ші тіл</w:t>
        <w:br/>
        <w:t>танытқыш кітап» деген атпен бесінші рет толықтырылып, қайта ба-</w:t>
        <w:br/>
        <w:t>сылған нұсқасы. (Бүл - 1925 жылы Қызылорда қаласынан «Тіл-</w:t>
        <w:br/>
        <w:t>құрал. Сойлем жүйесі мен түрлері» деген атпен жарық көрген</w:t>
        <w:br/>
        <w:t>үшінші жылдық оқулықтан басқа).</w:t>
        <w:br/>
        <w:t>Екінші жылдық оқулық “Тіл-құрал. Қазақ тілінің сарфы. 2-ші</w:t>
        <w:br/>
        <w:t>жылдық» деген атпен 1915 жылы Орынбор қаласынан басылып шық-</w:t>
        <w:br/>
        <w:t>ты. Мұнда автор сөз жүйесі мен түрлерін оқытуды колға алады. Бүл</w:t>
        <w:br/>
        <w:t>- кейіннен 1922 жылы Ташкент қаласынан қайта жарық көрген,</w:t>
        <w:br/>
        <w:t>Үшінші жылдық оқулық 1925 жылы Қызылорда қаласынан «Тіл-</w:t>
        <w:br/>
        <w:t>құрал. Сөйлем жүйссі мен түрлері» деген атаумен жарық көреді.</w:t>
        <w:br/>
        <w:t>1925 жылғы «Тіл-құрал. Сойлем жүйесі мен түрлері. ІП-ші тіл</w:t>
        <w:br/>
        <w:t>танытқыш кітап» атты оқулығы 1927 жылы Қызылорда қаласынан</w:t>
        <w:br/>
        <w:t>осы атпен толықтырылып, қайта басылып шықты.</w:t>
        <w:br/>
        <w:t>А.Байтүрсынүлының араб әрпінде (төте жазу) әр жылдары толық-</w:t>
        <w:br/>
        <w:t>тырылып, өзгертіліп, қайтадан жарық көріп отырған осы - «Тіл-құрал»</w:t>
        <w:br/>
        <w:t>оқулығы 1992 жылғы «Ана тілі» баспасынан «Тіл тағылымы» (құүрасты-</w:t>
        <w:br/>
        <w:t>рушылар - Ғарифолла Әнесов, Аманқос Мектепов) деген атпен жарық</w:t>
      </w:r>
    </w:p>
    <w:p>
      <w:r>
        <w:t>көрді. Жинақта А.Байтүрсынұлының тек 1914, 1925, 1915, 1925 (бұл</w:t>
        <w:br/>
        <w:t>баска оқулық!) жылдары жарық көрген «Тіл-құрал» оқулығының</w:t>
        <w:br/>
        <w:t>нұсқалары берілген. Бұл туралы жинақтың алғы сөзіпде: «А.Байтұр-</w:t>
        <w:br/>
        <w:t>сынов оқулықтарының бірнеше басылымы (кейбірі 6-7 реттен) болға-</w:t>
        <w:br/>
        <w:t>ны мәлім. Мұнда бүлардың бір басылымы ғана ұсынылды. «Тіл-құра-</w:t>
        <w:br/>
        <w:t>лы» мен «Тіл-жұмсардың», «Баяншы» мен «Сауат ашқыштың» барлық</w:t>
        <w:br/>
        <w:t>жылдардағы басылымдары қолымызға түспегендіктен, олардың арасын-</w:t>
        <w:br/>
        <w:t>338</w:t>
        <w:br/>
        <w:t>басталатын сөйлемдегі «екінші» сөзі «Тіл тағылымында» берілмеген</w:t>
        <w:br/>
        <w:t>(274-бет). Түпнұсқа қалпына келтірілді.</w:t>
        <w:br/>
        <w:t>Қаратпа сөз.</w:t>
        <w:br/>
        <w:t>Түпнұсқадағы: «Ит тойған жерін іздейді» деген сөйлемнен кейін</w:t>
        <w:br/>
        <w:t>тұрған «Ер туған жерін іздейді» (34-бет) сөйлемі «Тіл тағылымында»</w:t>
        <w:br/>
        <w:t>түсіп қалған (288-бет). Түпнұсқа бойынша берілді.</w:t>
        <w:br/>
        <w:t>Екінші бөлім.</w:t>
        <w:br/>
        <w:t>Жайылма сөйлем.</w:t>
        <w:br/>
        <w:t>Түпнұсқадағы: «Шоңмұрын деген молда бар, Төлеген деген жорға</w:t>
        <w:br/>
        <w:t>бар» (49-бет) дсген сөйлемдегі «Төлеген деген жорға бар» сөйлемі</w:t>
        <w:br/>
        <w:t>«Тіл тағылымында» кездеспейді (2300-бет). Түпнұсқа бойынша қалпы-</w:t>
        <w:br/>
        <w:t>на келтірілді</w:t>
        <w:br/>
        <w:t>Құрылуынша айырылатын түрлері.</w:t>
        <w:br/>
        <w:t>Түпнұсқадағы: «Тысқы. жақындық сөйлемдерді бір-біріне жанасты-</w:t>
        <w:br/>
        <w:t>ру. жүзіндегі жанастык» (49-бет) деген сөйлем «Тіл тағылымында»</w:t>
        <w:br/>
        <w:t>(300-бет) түсіп қалған. Түпнұсқа қалпына келтірілді.</w:t>
        <w:br/>
        <w:t>Мезгіл пысықтауышының бағыныңқысы.</w:t>
        <w:br/>
        <w:t>Тұппұсқадагы: в...сөйлемінің мезгіл пысықтауышы «қашан жер</w:t>
        <w:br/>
        <w:t>отаяды» деген бағыныңқы сөйлем...» деп басталатын сөйлем (54-бет)</w:t>
        <w:br/>
        <w:t>«Тіл тағылымында» (304-бет) берілмеген. Түпнұсқа бойынша</w:t>
        <w:br/>
        <w:t>түзетілді.</w:t>
        <w:br/>
        <w:t>Мақсат пысықтауышылың бағыныңқысы.</w:t>
        <w:br/>
        <w:t>Түпнүсқалағы: «Мұнда ілтилат ететін нәрсе мыңау..» (57-бет)</w:t>
        <w:br/>
        <w:t>деген сөйлем «Тіл тағылымында» кездеспейді. Түпнұсқаға</w:t>
        <w:br/>
        <w:t>сәйкестендірілді.</w:t>
        <w:br/>
        <w:t>Жазу қосымша белгілері және тыныс белгілерінің жалпы ережесі.</w:t>
        <w:br/>
        <w:t>Түпнұсқадағы: «Мүндай орында тіркестіру белгісі...» (62-бет) деп</w:t>
        <w:br/>
        <w:t>басталатың сөйлемдегі «тіркестіру» сөзі «Тіл тағылымында»: (311-</w:t>
        <w:br/>
        <w:t>бст) «қыстыру» болып өзгеріс тапқан. Түпнүсқа қалпына келтірілді.</w:t>
        <w:br/>
        <w:t>Түпнұсқаның осы бетіндегі: «Берген ақыны азсынып, істеген кісі</w:t>
        <w:br/>
        <w:t>тау жайлаймын деп наршамды алды» деген сейлемнен кейін келетін</w:t>
        <w:br/>
        <w:t>жой. қыстаймын деп шотымды алды, қыр қыстаймын деп балтамды</w:t>
        <w:br/>
        <w:t>алды» (63-бет) деген сөйлем «Тіл тағылымында» (311-бет) түсіп қал-</w:t>
        <w:br/>
        <w:t>ған. Түпнұсқа қалпына келтірілді.</w:t>
        <w:br/>
        <w:t>Сөйлем түрлерін айыруға керек сөйлем мысалдары.</w:t>
      </w:r>
    </w:p>
    <w:p>
      <w:r>
        <w:t>Түпнүсқадағы: «Бірлік елдің, ерлік, қайрат бақ, ардың...» (65-бет)</w:t>
        <w:br/>
        <w:t>деген сөйлемдегі «бірлік» сөзі «Тіл тағылымында»: «бірмін» (313-бет)</w:t>
        <w:br/>
        <w:t>болып өзгеріс тапқан. Түпнұсқа қалпына келтірілді.</w:t>
        <w:br/>
        <w:t>Қазақ тілі мен әдебиеті оқулықтарының бастауы болған Ахмст</w:t>
        <w:br/>
        <w:t>Байтүрсынұлының сол кездегі (алғашқы басылымдары!) кітаптары-</w:t>
        <w:br/>
        <w:t>ның қүрылымының қаз-қаллпынша сақтауға тырыстық. Десе де</w:t>
        <w:br/>
        <w:t>кейбір тұстарда бүгінгі ұғымымызға әбден сіңісті болған сөздер,</w:t>
        <w:br/>
        <w:t>мәселен: халық, әріп кейде харіп, кейде қаріп, хан т.б. қазіргі емле-</w:t>
        <w:br/>
        <w:t>мен берілді.</w:t>
        <w:br/>
        <w:t>350</w:t>
        <w:br/>
        <w:t>Тұйық рай.</w:t>
        <w:br/>
        <w:t>Түпнұсқадағы: «... түбірінің аяқ дыбысына қарай етістік өзгереді»</w:t>
        <w:br/>
        <w:t>(57-бет) деген сойлемдегі «етісітік» созі «Тіл тағылымында» түсіп</w:t>
        <w:br/>
        <w:t>қалған (234-бет). Түпнұсқа қалпына келтірілді.</w:t>
        <w:br/>
        <w:t>Қалау рай.</w:t>
        <w:br/>
        <w:t>Түпнұсқадағы: &lt;..І/сті коңіл қалау, қаламауын көрсететін...» (69-</w:t>
        <w:br/>
        <w:t>бет) деп басталатын сөйлемдегі «қалау» сөзі «Тіл тағылымында»</w:t>
        <w:br/>
        <w:t>берілмеген (242-бст). Түпнұсқа бойышпа өзгертілді.</w:t>
        <w:br/>
        <w:t>Етістіктен туатыш басқа сөздердегі жүрнақтар.</w:t>
        <w:br/>
        <w:t>Түпнұсқадағы: «...сондай етістік түбірлерін алып...» (85-бет) де-</w:t>
        <w:br/>
        <w:t>ген сөйлемдегі «етістік» сөзі «Тіл тағылымында» кездеспейді (255-</w:t>
        <w:br/>
        <w:t>бет). Түпнүсқа бойынша қалпына келтірілді.</w:t>
        <w:br/>
        <w:t>Осы беттегі: е..етістік түбірлеріне...» дстен сөйлемдегі</w:t>
        <w:br/>
        <w:t>«түбірлеріне» созі «Тіл тағылымында»: «түбірге» болып өзгерген.</w:t>
        <w:br/>
        <w:t>Түппүсқка қалпына келтірілді.</w:t>
        <w:br/>
        <w:t>Одагғайдан туған создер.</w:t>
        <w:br/>
        <w:t>Түпнұсқаның 95-інші бетіндегі: «...кілт ету, тырс ету, шақ ету.</w:t>
        <w:br/>
        <w:t>шақ ету, шық ету...» дегеп соз тіркестеріндегі «таң ету, шық ету»</w:t>
        <w:br/>
        <w:t>тіркестері «Тіл тағылымында» түсіп қалған (262-бет). Түпнүсқа бо-</w:t>
        <w:br/>
        <w:t>Яынша өзгертілді.</w:t>
        <w:br/>
        <w:t>4. «Тіл-құрал. (Сөйлем жүйесі мен түрлері. ІН-ші тіл танытқыш</w:t>
        <w:br/>
        <w:t>кітап, түзетіліп, толықтырылып, жаңа емлемен 3-ші басылуы,</w:t>
        <w:br/>
        <w:t>1925 жылы Қызылорда)</w:t>
        <w:br/>
        <w:t>А.Байтұрсынүлының үш жылдық мектеп оқушыларына арнаған</w:t>
        <w:br/>
        <w:t>бүл оқулығы екі бөлімнен түрады.</w:t>
        <w:br/>
        <w:t>Бірінші бөлімде: Сөйлем жүйесі; Сайлем мүшелері, бастауыш -</w:t>
        <w:br/>
        <w:t>бастауыш болатын соз таптары; Баяндауыш - баяндауыш болатын</w:t>
        <w:br/>
        <w:t>сөз таптары, қосарлы баяндауыш; Анықтауыш - анықтауыш болатын</w:t>
        <w:br/>
        <w:t>сөз таптары; Толықтауыш; Пысықтауыш создер - мезгіл пысықтау-</w:t>
        <w:br/>
        <w:t>ыш, мекен пысықтауышы, сын пысықтауышы, ссбеп пысықтауышы,</w:t>
        <w:br/>
        <w:t>мақсат пысықтауышы; Бұратана сөздер - қыстырма сөздер, қаратпа</w:t>
        <w:br/>
        <w:t>сөздер қарастырылса, екінші тарауда сөйлем түрлері - Болымды</w:t>
        <w:br/>
        <w:t>сөйлем, болымсыз сөйлем, толымды сойлем, толымсыз сойлем, жа-</w:t>
        <w:br/>
        <w:t>лаң сөйлем, жайылма сөйлем; айтылуынша айырылатын түрлері -</w:t>
        <w:br/>
        <w:t>сұраулы сөйлем, лепті сөйлем, тілекті сойлем - бұйрық түрлегісі,</w:t>
        <w:br/>
        <w:t>өтініш түрдегісі, үгіт (ақыл) түрдегісі, жай тілек түрдегісі; жай</w:t>
      </w:r>
    </w:p>
    <w:p>
      <w:r>
        <w:t>сөйлем, құрылуынша айырылатын түрлері - іргелес сойлсмдер,</w:t>
        <w:br/>
        <w:t>құрмалас сөйлемдер, сыйысулы қүрмалас - шұбалаң түрі, ықшам</w:t>
        <w:br/>
        <w:t>түрі, қиысулы құрмалас болып жіктелгеп.</w:t>
        <w:br/>
        <w:t>«Тіл тағылымында» (1992 ж.) қайта жарық корген бүл оқулық</w:t>
        <w:br/>
        <w:t>сол түпнұсқасымен салыстырылды.</w:t>
        <w:br/>
        <w:t>Бірінші бөлім.</w:t>
        <w:br/>
        <w:t>Баяндауыш.</w:t>
        <w:br/>
        <w:t>Түпнұсқадағы: «..коптік жүзінен бірінші, екінші...» (15-бет) деп</w:t>
        <w:br/>
        <w:t>349</w:t>
        <w:br/>
        <w:t>Сондай-ак, түпнұсқадағы: «Төмендегі сөйлемдерді көшіріп...» (44-</w:t>
        <w:br/>
        <w:t>бет) деген тіркестегі «сөйлемдерді» сөзі «Тіл тағылымында»: «сөздерді»</w:t>
        <w:br/>
        <w:t>(167-бет) болып өзгеріс тапқан. Түпнүсқадағы қалпына келтірілді.</w:t>
        <w:br/>
        <w:t>Түпнұсқаның осы бетінде берілген: «Әлде мен сылап-сипап бақ-</w:t>
        <w:br/>
        <w:t>тадым ба?» деген сөйлемдегі «мен» сөзі «Тіл тағылымында»</w:t>
        <w:br/>
        <w:t>берілмеген. Түпнұсқа қалпына келтірілді.</w:t>
        <w:br/>
        <w:t>Түпнұсқалағы: «...бүйтсе де йеш нәрсе өнетін емес» (45-бет) дс-</w:t>
        <w:br/>
        <w:t>тен сойлемдегі «өнетін» созі «Тіл тағылымында» берілмеген (167-бет).</w:t>
        <w:br/>
        <w:t>Түпнұсқадағы қалпына келтірілді.</w:t>
        <w:br/>
        <w:t>НІ жалғаулық.</w:t>
        <w:br/>
        <w:t>Түпнұсқадағы: «Сезімді көкірегі, тілі орамды жастарға жаздым үлгі</w:t>
        <w:br/>
        <w:t>бермек үшін» (47-бет) деген сөйлем «Тіл тағылымында»: «Көкірегі сезімді,</w:t>
        <w:br/>
        <w:t>тілі орамды, жаздым үлгі жастарға бермек үшін» (167-бет) болып,</w:t>
        <w:br/>
        <w:t>сөздердің орны алмастырылып берілген. Түпнүсқа қалпына келтірілді.</w:t>
        <w:br/>
        <w:t>Түпнұсқадағы: «Асылында дұрысы арабтың...» (52-бет) деген</w:t>
        <w:br/>
        <w:t>сөйлемдегі «арабтың» сөзі «Тіл тағылымында»: «арабдан» (171-бет)</w:t>
        <w:br/>
        <w:t>болып өзгеріс тапқан. Түпнұсқа бойынша берілді.</w:t>
        <w:br/>
        <w:t>Түпнүсқадағы: «Үндері жақын; екінші жарты дауысты «8» (ы)»</w:t>
        <w:br/>
        <w:t>(52-бет) деген сөйлемдегі «екінші жарты дауысты» тіркесі «Тіл тағы-</w:t>
        <w:br/>
        <w:t>лымында» (171-бет) берілмеген. Түпнұсқа қалпына келтірілді.</w:t>
        <w:br/>
        <w:t>Тағы бір айта кететін жайт - әрбір тақырыпта, тақырыпшада мы-</w:t>
        <w:br/>
        <w:t>сал ретінде берілген кейбір етістіктер, жеке сөздер, қосарланған сөздер,</w:t>
        <w:br/>
        <w:t>жекеленген зат атаулары «Тіл тағылымында» басқа мағынада беріліп</w:t>
        <w:br/>
        <w:t>отырған. Мысалы, түпнұсқада: «жүрт-жұрттық, тоқ, тәр, іс-істі,</w:t>
        <w:br/>
        <w:t>шал-шалдау, тіке, тоз, кез, боя, оз, бөл, от, ки, құрық, таяқ, кеп, қүй,</w:t>
        <w:br/>
        <w:t>тап болса», «Тіл тағылымында»: «қүрт-құрттық, тоң, тор, ес-есті,</w:t>
        <w:br/>
        <w:t>шаң-шаңдау, теке, тер, көр, бол, аз. бол, от, қи, қорық, табақ, көк,</w:t>
        <w:br/>
        <w:t>күй, жап» болып өзгеріске ұшыраған. Түпнұсқа қалпына келтірілді.</w:t>
        <w:br/>
        <w:t>2. Тіл-күрал (дыбыс жүйесі мен түрлері. 1-ші тіл тапытқыш кітап,</w:t>
        <w:br/>
        <w:t>қазақ-қырғыз білімпаздарының 1-інші тобының қаулысы бойынша</w:t>
        <w:br/>
        <w:t>өзгертіліп 5-інші басылуы, Қызыл-Орда, 1925 жыл).</w:t>
        <w:br/>
        <w:t>«Тіл тағылымында» (1992 ж.) берілген «Тіл-құрал» (1925 ж.)</w:t>
        <w:br/>
        <w:t>оқулығы түппұсқасымен салыстырылды.</w:t>
        <w:br/>
        <w:t>Тіл мүшелері.</w:t>
        <w:br/>
        <w:t>Сөйлеу мен сөйлем.</w:t>
      </w:r>
    </w:p>
    <w:p>
      <w:r>
        <w:t>Түпнұсқадағы: «Сондықтан сойлей білу қандай керек болса, жаза</w:t>
        <w:br/>
        <w:t>білудің керектігі онан да артық» (1-бет) деген сөйлем «Тіл тағылы-</w:t>
        <w:br/>
        <w:t>мында» (174-б.) берілмегеп. Түпнұсқа қалпына келтірілді.</w:t>
        <w:br/>
        <w:t>Түпнұсқадағы: «...ноғайша оқығандар ногай сөзінің жүйесіне дағды-</w:t>
        <w:br/>
        <w:t>ланып үйренген» (1-6) деген сөйлем «Тіл тағылымында» түсіп қалған.</w:t>
        <w:br/>
        <w:t>Түпнүсқадағыдай берілді.</w:t>
        <w:br/>
        <w:t>Түпнұсқадағы: «сумсұнғанға» деген сөз «Тіл тағылымында»: «сом-</w:t>
        <w:br/>
        <w:t>сынғанда» (174-6.) деп берілген. Түпнүсқадағы қалпына келтірілді.</w:t>
        <w:br/>
        <w:t>Түпшпүсқадағы: «1-ші бөліміндегі дыбыс жүйесі» (12-бет) дсген</w:t>
        <w:br/>
        <w:t>342</w:t>
        <w:br/>
        <w:t>масы сол ғана. Онда арабша иа орысша айтылған есімдер мүнда қазақша</w:t>
        <w:br/>
        <w:t>айтылады. Олай болғанда қылатын заты бір, аты басқа» деген</w:t>
        <w:br/>
        <w:t>түсініктеме 1925 жылғы оқулықта берілмеген. Бүл туралы 1992 жылға</w:t>
        <w:br/>
        <w:t>«Тіл тағылымының» алғы сөзінде: «1914-1925 жылдар аралығында «Тіл-</w:t>
        <w:br/>
        <w:t>құралдың» аты да, заты да қазақ жұртшылығына жат көріндек түгіл,</w:t>
        <w:br/>
        <w:t>етене жақын, баршаға мәлім дуние болып кеткен-ді» деп түсіндіреді.</w:t>
        <w:br/>
        <w:t>1925 жылғы оқулықта қазақ тілінің грамматикасын үйретуге бір</w:t>
        <w:br/>
        <w:t>жүйеге түсірілгендік байқалады. Мысалы: «Бастауыш мектепте бала-</w:t>
        <w:br/>
        <w:t>ларға тіл таңыту үш тарау болып бөлінеді: 1) Дыбыс жүйесі мен</w:t>
        <w:br/>
        <w:t>түрлері. 2) Сөз жүйесі мен түрлері. 3) Сөйлем жүйесі мен түрлері» дсп</w:t>
        <w:br/>
        <w:t>арнайы үш топқа бөліп алып, осы тараулар бойыпша жеке-жеке дәріс</w:t>
        <w:br/>
        <w:t>өткізілген. Мүндай нақты жүйе 1914 жылғы оқулықта кездеспейді.</w:t>
        <w:br/>
        <w:t>Сондай-ақ, 1914 жылғы оқулықтағы: «Соз мүшелері», «Сойлеу</w:t>
        <w:br/>
        <w:t>Йом сойлем», «Сөйлем йом сөз», «Саз һом буындар», «Буын һәм ды-</w:t>
        <w:br/>
        <w:t>быс», «Қазақ сөзіндегі дыбыстар йәм олардың харіфипері», «Жазу</w:t>
        <w:br/>
        <w:t>қағидалары» деген тақырып атаулары 1925 жылғы басылымда: «Тіл</w:t>
        <w:br/>
        <w:t>мүшелері», «Сөйлеу меп сөйлем». «Сойлем меп сөз», «Сөз мен буындар»,</w:t>
        <w:br/>
        <w:t>«Буын мен дыбыс», «Қазақ тіліндегі дыбыстар: олардың таңбалары»</w:t>
        <w:br/>
        <w:t>болып өзгеріске түскен. Сондай-ақ, 1925 жылғы оқулықта «Жазу</w:t>
        <w:br/>
        <w:t>қағидалары» деген тақырыпша кездеспейді.</w:t>
        <w:br/>
        <w:t>Қазақ сөзіндегі дыбыстар һәм олардың харіфтері</w:t>
        <w:br/>
        <w:t>1914 жылғы басылымда «...дыбыстар дауысты. дауыссыз, һәм жар-</w:t>
        <w:br/>
        <w:t>ты дауысты (орта дыбыс) болады» деп, дауысты дыбыстарға «а, о, ү,</w:t>
        <w:br/>
        <w:t>ы, и, е» дыбыстарын жатқызса, дауыссыз дыбыстарды екіге боліп:</w:t>
        <w:br/>
        <w:t>«қатаң, үяң» деп береді де, олардың таңбалануын «харіф» деп атайды.</w:t>
        <w:br/>
        <w:t>Қатаң харіфтерге: б, пл, т, 9, ш, с, 2, қ, к, г-лерді жатқызса, үяң</w:t>
        <w:br/>
        <w:t>харіфтерге: ж, р, 3, 7, м, н, ң-дарды алған.</w:t>
        <w:br/>
        <w:t>Ұяң дыбыстардың өзін ішінен: ымыралы, ымырасыз деп бөлген.</w:t>
        <w:br/>
        <w:t>Ымыралы харіфтер: ж, р, 3, л.</w:t>
        <w:br/>
        <w:t>Ымырасыз харіфтер: м, н, ң деп көрсетеді.</w:t>
        <w:br/>
        <w:t>Жарты (пемесе орта дыбыс) дауыстылар Дей «у мен Й»-ді атайды.</w:t>
        <w:br/>
        <w:t>Ал, 1925 жылғы «Тіл-құралда» жарты дауысты дыбыстарды дауыс-</w:t>
        <w:br/>
        <w:t>сыз дыбыстардың ішінен боліп шығарады. «Дауысты дыбыстар түрлі</w:t>
        <w:br/>
        <w:t>қасиеттеріне қарай өзара бірпеше түрге бөлінеді» деп, оларды жарты,</w:t>
        <w:br/>
        <w:t>қатаң, ұяц деп атайды да, «харіф»-ті, енлі «таңба» деп атайды.</w:t>
      </w:r>
    </w:p>
    <w:p>
      <w:r>
        <w:t>І. Жарты дауысты дыбыстар: р,</w:t>
        <w:br/>
        <w:t>2. Қатаң дыбыстар: 6, п, т, с, ш, қ, к.</w:t>
        <w:br/>
        <w:t>3. Ұяң дыбыстар: м.н, ң.</w:t>
        <w:br/>
        <w:t>Ал, ымыралы дыбыстарға: ж, 3.</w:t>
        <w:br/>
        <w:t>Ымыралы дыбыстарға: 0, г, г-ні жатқызады.</w:t>
        <w:br/>
        <w:t>1914 жылғы оқулықта «Жазу қағидалары» детен тақырыпша</w:t>
        <w:br/>
        <w:t>берілген. Мұнда «а, о, ). у, ы, й, е, қ, ғ» дыбыстарының жазылу</w:t>
        <w:br/>
        <w:t>ережелерімен таныстыра отырып, осы дыбыстардып қай жерде қалай</w:t>
        <w:br/>
        <w:t>жазылатындығы, дыбысталғанда басқа, жазылғанда басқа болатып</w:t>
        <w:br/>
        <w:t>345</w:t>
        <w:br/>
        <w:t>Ал, 1925 жылғы оқулықта мүндай тақырыпша берілмеген. Бүл -</w:t>
        <w:br/>
        <w:t>1914-1925 жыл аралығында қазақ тілінің трамматикасының толық</w:t>
        <w:br/>
        <w:t>қалыптасып, бір жүйеге түскендігін, оқытушыларға түсіндіру бары-</w:t>
        <w:br/>
        <w:t>сында қиындық тумағандығын анғартады.</w:t>
        <w:br/>
        <w:t>3. «Тіл-құрал» (Қазақ тілінің сарфы, 2-ші жылдық», Орынбор,</w:t>
        <w:br/>
        <w:t>1915)</w:t>
        <w:br/>
        <w:t>А.Байтұрсынұлының екінші Жылдық оқушыларға арналған «Тіл-</w:t>
        <w:br/>
        <w:t>құрал» оқулығы 1915 жылы Орынбор қаласынан «Тіл-құрал» (Қазақ</w:t>
        <w:br/>
        <w:t>тілінің сарфы) 2-ші жылдық» деген атаумен жарық көрді.</w:t>
        <w:br/>
        <w:t>Бұл оқулық бірінші жылдық (1914 ж.) оқулыққа қарағанда ана-</w:t>
        <w:br/>
        <w:t>ғұрлым күрделі, нақты грамматикалық мысалдармен толықтырылған.</w:t>
        <w:br/>
        <w:t>Мұнда: «Тәуелді қалып - оңаша тәуелдік, ортақ тәуелдік; Зат есімнен</w:t>
        <w:br/>
        <w:t>туған сөздер; Сын есім - жай шырай, талғаулы шырай, таңдаулы шы-</w:t>
        <w:br/>
        <w:t>рай; Сан есім - есептік сан есім, реттік сан есім, сан есім жалғаула-</w:t>
        <w:br/>
        <w:t>ры; Есімдік -- жіктеу есімдігі, сілтеу есімдігі, сұрау есімдігі, танымдық</w:t>
        <w:br/>
        <w:t>есімдігі; Етістік, етістер - сабақты етіс, салт етіс, ортақ етіс,</w:t>
        <w:br/>
        <w:t>өзгелік етіс, беделді етіс, ырықсыз етіс, шағыс етіс, дүркінді етіс,</w:t>
        <w:br/>
        <w:t>өсіңкі етіс; Райлар - тұйық рай, билік рай, ашық рай, шартты рай,</w:t>
        <w:br/>
        <w:t>ереуіл рай, реніш рай, қалау рай, сенімді рай, сенімсіз рай, болжал рай,</w:t>
        <w:br/>
        <w:t>мүң рай, көніс рай, қайрау рай, азалы рай, теріс рай; көсемше, есімше,</w:t>
        <w:br/>
        <w:t>етістіктен туған создер; Үстеу -- нықтаулық үстеу, сынаулық үстеу,</w:t>
        <w:br/>
        <w:t>өлшеулік үстеу; Демеу; Жалғаулықтар; Одағайдан туған сөздер» дегеп</w:t>
        <w:br/>
        <w:t>атауларды қолданып, әркайсысына жеке-жеке мысалдар келтірген.</w:t>
        <w:br/>
        <w:t>Мұнда А.Байтұрсынұлы қазіргі тілімізде ксзлеспсйтін кейбір</w:t>
        <w:br/>
        <w:t>жаңа атауларды дл қолданысқа енгізген. Мысалы: «Беделді етіс, ша-</w:t>
        <w:br/>
        <w:t>ғыс етіс, дүркінді етіс, өсіңкі етіс; Райлар -- билік рай, ереуіл рай,</w:t>
        <w:br/>
        <w:t>реніш рай, сенімді рай, сенімсіз рай, болжал рай, мұң рай, көліс рай,</w:t>
        <w:br/>
        <w:t>қайрау рай, азалы рай, теріс рай» дегеп атаулар қазіргі қолданыста</w:t>
        <w:br/>
        <w:t>жоқ екендігі мәлім.</w:t>
        <w:br/>
        <w:t>«Тіл тағылымын» жинағында (1992) қайта жарық карген бүл</w:t>
        <w:br/>
        <w:t>оқулықтың түпнұсқасы табылмағандықтан, 1922 жылы Ташкент</w:t>
        <w:br/>
        <w:t>қаласынан «Тіл-құрал (қазақ тілінің сарфы, скінші жылдық)» дстеп</w:t>
        <w:br/>
        <w:t>атпен екінші рет жарық көрген нүсқасымен салыстырылды. Салыс-</w:t>
        <w:br/>
        <w:t>тыру барысында кітаптың ішкі мазмұнында сшқандай өзгерістер</w:t>
        <w:br/>
        <w:t>кездеспеді, тек қазіргі әріпке көшірілгенде кейбір сөздер, сөйлемдер</w:t>
        <w:br/>
        <w:t>өзгертіліп, қысқартылып кеткендігін аңғардық.</w:t>
      </w:r>
    </w:p>
    <w:p>
      <w:r>
        <w:t>Сөйлеу бөлімдері.</w:t>
        <w:br/>
        <w:t>І Зат есім.</w:t>
        <w:br/>
        <w:t>Түпнұсқадағы: «Нәрсе деп не түрлі де болса бар заттарды айта-</w:t>
        <w:br/>
        <w:t>мыз» (3-бет) деген сөйлемдегі «бар» сөзі «Тіл тағылымында»</w:t>
        <w:br/>
        <w:t>берілмеген (199-бет). Түпнұсқа бойынша берілді.</w:t>
        <w:br/>
        <w:t>Түпнұсқадағы: «Есепсіз бай болсаң да Қарымбайдай, сахи боп. мал</w:t>
        <w:br/>
        <w:t>шашсаң да Атымтайдай, патшадай Әмір Темірден түзетіп болсаң</w:t>
        <w:br/>
        <w:t>347</w:t>
        <w:br/>
        <w:t>1. Тіл-құрал (қазақ тілінің сарфы, бірінші жылдық, Орынбор,</w:t>
        <w:br/>
        <w:t>1914 ж.)</w:t>
        <w:br/>
        <w:t>2. Тіл-құрал (дыбыс жүйесі мен түрлері. І-ші тіл танытқыш кітап,</w:t>
        <w:br/>
        <w:t>қазақ-қырғыз білімпаздарының 1-ікші тобының қаулысы бойынша</w:t>
        <w:br/>
        <w:t>өзгертіліп 5-інші басылуы, Қызыл-Орда, 1925 ж.)</w:t>
        <w:br/>
        <w:t>1914 жылғы «Тіл-құрал» оқулығы толықтырылып, 1925 жылы</w:t>
        <w:br/>
        <w:t>Қызыл-Орда қаласынан «Тіл-құрал (дыбыс жүйесі мен Түрлері) І-ші</w:t>
        <w:br/>
        <w:t>тіл танытқыш кітап)» деген атаумен қайтадан жарық көргені мәлім.</w:t>
        <w:br/>
        <w:t>Төменде екі басылымдағы салыстырулар беріледі.</w:t>
        <w:br/>
        <w:t>Оқулық А.Байтұрсынүлының алғы сөзімен басталады. Бірақ, ав-</w:t>
        <w:br/>
        <w:t>тор бұл алғы сөзде 1914 жылғы басылыммен салыстырғанда өзгерту-</w:t>
        <w:br/>
        <w:t>лер, толықтырулар енгізген.</w:t>
        <w:br/>
        <w:t>А.Байтүрсынүлы 1914 жылғы оқулықта көбіне грамматикалық,</w:t>
        <w:br/>
        <w:t>атауларды араб грамматикасында қалыптасқан атаулармен берсе,</w:t>
        <w:br/>
        <w:t>1925 жылғы оқулықта тек қазақша баламаларын қолданған.</w:t>
        <w:br/>
        <w:t>Алғы сөзде (1914 ж.): «..халық өмірі бір жылдап, он жылдап,</w:t>
        <w:br/>
        <w:t>хотто жүз жылдап та емес, мың жылдап саналады» деген сөйлемдегі</w:t>
        <w:br/>
        <w:t>«хотто» - араб созі, «тіпті» деген мағынаға саяды. Ал, 1925 жылғы</w:t>
        <w:br/>
        <w:t>басылымда бүл соз «қатта» болып өзгеріс тапқан.</w:t>
        <w:br/>
        <w:t>Осы сөйлемнен кейінгі (1914 ж.): «Біздің жасынан орысша Я но-</w:t>
        <w:br/>
        <w:t>ғайша оқыған бауырларымыз ..» деген сөйлемдегі еЯя» шылауы 1925</w:t>
        <w:br/>
        <w:t>жылғы басылымда «не» деп берілген. «Иа» - араб сөзі, «не, немесе»</w:t>
        <w:br/>
        <w:t>деген мағына береді.</w:t>
        <w:br/>
        <w:t>Соңлай-ақ, 1914 жылғы оқулықтағы: 4... олардың ішінен қағида, Я</w:t>
        <w:br/>
        <w:t>ережеге келетін жерлерін...» деп басталатын сөйлемдегі «қағида» сөзі</w:t>
        <w:br/>
        <w:t>1925 жылғы басылымда берілмейді. Тек «.. олардың ішінен ережеге</w:t>
        <w:br/>
        <w:t>келетін жерлерін...» болып қысқартылған. Себебі, «қағида» - араб</w:t>
        <w:br/>
        <w:t>грамматикасында «ереже» дегенді білдіреді.</w:t>
        <w:br/>
        <w:t>Сондай-ақ, «Қазақтың бастауыш мектебінде басқа білімдермен</w:t>
        <w:br/>
        <w:t>қатар қазақ тілінің наху, сарфы үйретілерге керек» (Орынбор, 1914)</w:t>
        <w:br/>
        <w:t>деп мағлүмдаса, кейінгі басылымда. «Қазақтың бастауыш мектебінде</w:t>
        <w:br/>
        <w:t>басқа білімдермен қатар қазақ тілінің дыбыс, сөз, сойлем жүйелерін</w:t>
        <w:br/>
        <w:t>үйрету керек» (Қызыларда, 1925) деп таза қазақы атаулармен берген.</w:t>
        <w:br/>
        <w:t>Яғни, -наху, сарф - араб сөздері, наху - грамматика, сарф -</w:t>
        <w:br/>
        <w:t>морфология деген мағына береді. Ал, А.Байтүрсынүұлы 1925 жылғы</w:t>
        <w:br/>
        <w:t>оқулықта грамматиканы - дыбыс, соз, морфологияны - сөйлем</w:t>
        <w:br/>
        <w:t>жүйесі деп, қазақша баламасын ұсынған.</w:t>
      </w:r>
    </w:p>
    <w:p>
      <w:r>
        <w:t>«Тіл-құрал» аты қандай жат көрінсе, ішкі мазмұны да әуелгі кезде</w:t>
        <w:br/>
        <w:t>сондай жат көрінер, үйткені, бұл қазақта бұрын болмаған жаңа зат.</w:t>
        <w:br/>
        <w:t>Халықта бұрын болмаған нәрсе жаңа шыққан кезінде жат көрініп,</w:t>
        <w:br/>
        <w:t>бірте-бірте бойы үйренген соң жатырқау қалатын. Арабша һәм орысша</w:t>
        <w:br/>
        <w:t>наху, сарф үйренгендерге жат көрінгенмен түсініксіз болмас. Араб һом</w:t>
        <w:br/>
        <w:t>орыс наху, сарфларында оқытылатын заттар мұнда да оқылады. Айыр-</w:t>
        <w:br/>
        <w:t>344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
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ІШІК) КӨШТІ)</w:t>
        <w:br/>
        <w:t>Қажығұмар ШАБДАНҰЛЫ</w:t>
        <w:br/>
        <w:t>ТТЕГУТГЕТЬГТІ</w:t>
        <w:br/>
        <w:t>ШІШД</w:t>
        <w:br/>
        <w:t>Дүниежүзі қазақтарының қауымдастығы</w:t>
        <w:br/>
        <w:t>Алматы-2009</w:t>
        <w:br/>
        <w:t>УДК 821.512.122</w:t>
        <w:br/>
        <w:t>ББК 84 Қаз 7-44</w:t>
        <w:br/>
        <w:t>Ш 13</w:t>
        <w:br/>
        <w:t>Қазақстан Республикасы Мәдениет және ақпарат министрлігі Ақпарат</w:t>
        <w:br/>
        <w:t>және мұрағат комитеті «Әлеуметтік маңызы бар әдебиет түрлерін шығару»</w:t>
        <w:br/>
        <w:t>бағдарламасы</w:t>
        <w:br/>
        <w:t>Көп томды «Қылмыс» романын араб жазуы үлгісіндегі төте жазудан кирилицаға.</w:t>
        <w:br/>
        <w:t>түсірткен, баспаға дайындап, жалпы редакциясын қараған - Қазақстанның халық</w:t>
        <w:br/>
        <w:t>жазушысы Қабдеш Жұмаділов</w:t>
        <w:br/>
        <w:t>Жауапты редактор: Жәди Шәкен</w:t>
        <w:br/>
        <w:t>ШІЗ Қылмыс: Роман. ТУ том. Дүниежүзі қазақтарының қауымдастығы</w:t>
        <w:br/>
        <w:t>«Атажұрт» баспа орталығы. Алматы - 2009 жыл. 504 бет</w:t>
        <w:br/>
        <w:t>15ВМ 978-601-7023-17-1</w:t>
        <w:br/>
        <w:t>Қазақәдебиетініңклассигі, Шынжаңдық қандасымыз Қажығұмар Шабданұлының</w:t>
        <w:br/>
        <w:t>алты томдық «Қылмыс» романы Қазақстанда бірінші рет толық жарияланып отыр.</w:t>
        <w:br/>
        <w:t>Романның алғашқы екі кітабы түрмеде жазылған. Бұл - дүниежүзі тарихында</w:t>
        <w:br/>
        <w:t>бұрын-соңды болмаған сирек құбылыс. Жазушының теңдесі жоқ ерлігі.</w:t>
        <w:br/>
        <w:t>Роман жанры жағынан мемуарға жатады. Алайда. шығарма жеке адамның</w:t>
        <w:br/>
        <w:t>өмірімен шектелмейді, Шынжаң қазағының жарты ғасырлық тарихын қамтиды.</w:t>
        <w:br/>
        <w:t>Бүгінгі ұрпақ ұлттық езгінің не екенін, отаршылдық зорлықтың небір түрін осы</w:t>
        <w:br/>
        <w:t>романнан білетін болады.</w:t>
        <w:br/>
        <w:t>24702250201 УДК 821.512.122</w:t>
        <w:br/>
        <w:t>Ш((05)-09 ББК 84 Қаз 7-44</w:t>
        <w:br/>
        <w:t>15ВМ 978-601-7023-17-1 -(Т.5)</w:t>
        <w:br/>
        <w:t>978-601-7023-12-6</w:t>
        <w:br/>
        <w:t>Дүниежүзі қазақтары қауымдастығы</w:t>
        <w:br/>
        <w:t>“Атажұрт баспа орталығы. 2009</w:t>
        <w:br/>
        <w:t>42 Шабданұлы Қ., 2009</w:t>
      </w:r>
    </w:p>
    <w:p>
      <w:r>
        <w:t>Құдіретті тергеушім, өтірік қоссам тас төбемнен ұрыңыз!</w:t>
        <w:br/>
        <w:t>«Жекеге табынуға қарсы науқанның» аяқталмай қалғандығы</w:t>
        <w:br/>
        <w:t>жөнінде қытай зиялылары арасында талас-тартыс қозғала берді.</w:t>
        <w:br/>
        <w:t>Жекегетабынуғағана емес,табындырушыға қарсы аттанғандықтан</w:t>
        <w:br/>
        <w:t>Хупыңның өзіне қарсы науқан жүргізілген ғой. Оның өзіне төнген</w:t>
        <w:br/>
        <w:t>қаһарлы тауқыметтің қорқынышы алдыңғы науқанды ұмыттыра</w:t>
        <w:br/>
        <w:t>алмады.</w:t>
        <w:br/>
        <w:t>«Бізде табындырушы жоқ па?», «Хупың компартия басшыла-</w:t>
        <w:br/>
        <w:t>рына жала жапты ма?»</w:t>
        <w:br/>
        <w:t>«Біздің елде жекеге табынушылық расымен-ақ болмағаны ма?»</w:t>
        <w:br/>
        <w:t>деп өндіршектейді.</w:t>
        <w:br/>
        <w:t>«Жоқ!» дейді белсенділер. «Маужуши өзіне қашан табын-</w:t>
        <w:br/>
        <w:t>дырыпты, «халық үшін істейік»- деп әр күні ұрандап отырған</w:t>
        <w:br/>
        <w:t>көсемді халқы құрметтемей ме, мұндай құрметтеуді табынушылық</w:t>
        <w:br/>
        <w:t>қатарына қосуға бола ма! Біздің елде жекеге табынушылық жоқ!»</w:t>
        <w:br/>
        <w:t>«Әрқандай жеке коммунист, өзін бүкіл партия коллективінің</w:t>
        <w:br/>
        <w:t>деңгейінде, тіпті үстінде атауға жол қойса, табындырушы деген</w:t>
        <w:br/>
        <w:t>сол болмақ. Өйткені, ондай шектелусіз жеке бара-бара шексіз</w:t>
        <w:br/>
        <w:t>құқықты тәңірге айналып кетеді. Сталин де солай дамып келіп,</w:t>
        <w:br/>
        <w:t>жалғыз тәңірге айналған!».</w:t>
        <w:br/>
        <w:t>«Міне, дұрыс тұжырым осы. Хрушевтің бұл бастамасы, тіл</w:t>
        <w:br/>
        <w:t>тигізуге болмайтын зор демократия!» дегенге саяды көпшілігі.</w:t>
        <w:br/>
        <w:t>Үрімжідегі оқығандар арасындағы айтыс та осылай басталады...</w:t>
        <w:br/>
        <w:t>Мектеп құралдарының ықтияры мені меңгермеге қайта сүйреп,</w:t>
        <w:br/>
        <w:t>отбасыма жақсы үйде сыйлады.</w:t>
        <w:br/>
        <w:t>Күндіз мектептерге ұлттық оқу құрал құрастырып, кешке</w:t>
        <w:br/>
        <w:t>дейін жазумен болатын менің үйіме де осы айтыс күн батысымен</w:t>
        <w:br/>
        <w:t>баса көктеп кіріп, дуылдатып жүрді. Демалыс уақытымда әңгіме-</w:t>
        <w:br/>
        <w:t>күлкіні жақсы көретіндігім үшін жақын қызметтес-жолдастар кеш</w:t>
        <w:br/>
        <w:t>бата мені іздейтін болды. Бір жерге қыдыра шықса да менімен</w:t>
        <w:br/>
        <w:t>бірге болуды көксейтіндер көбейді.</w:t>
        <w:br/>
        <w:t>Мектебінен әр сенбі кештерінде ғана қайтатын Мақпал</w:t>
        <w:br/>
        <w:t>атақты алпауыттың баласы, бұлдаасықпайтұратұрсын, өту алдын-</w:t>
        <w:br/>
        <w:t>дағой. Ал осындай достардан компартия мен комсомолға өткендер</w:t>
        <w:br/>
        <w:t>кімдер екеніне қараңдаршы: панатик молданың мына Есқали мыр-</w:t>
        <w:br/>
        <w:t>засы комсомолға қалай өте қойған? Идеясыз, жалтақойлығы үшін</w:t>
        <w:br/>
        <w:t>бе? - Бұл сөзге келгенде Есқали түтігіп, тістене түсті. Мен ишара-</w:t>
        <w:br/>
        <w:t>лап басу айттым. Әріптесінен кегін осылай алып жіберген Құлжан,</w:t>
        <w:br/>
        <w:t>сөзін бейғам жалғастыра берді. - Мына Әлия ханым партияға не</w:t>
        <w:br/>
        <w:t>істеп беріп өткен? Компрадордың қызы болғандығы үшін бе?</w:t>
        <w:br/>
        <w:t>Капиталистің ұлы алтын тіс ағай не қасиетімен өткен?</w:t>
        <w:br/>
        <w:t>- Құлжанаға, бізді де күндедіңіз бе енді?- деп Әлия қызарақтап</w:t>
        <w:br/>
        <w:t>шыға жөнелді.</w:t>
        <w:br/>
        <w:t>- Құлжан өзіңнің еркектен шыққан нұсқаласың ғой, сені күндей</w:t>
        <w:br/>
        <w:t>қоймас! - Ынтықбай сүзе қарап күлді де, бұл мысқылды Тоқбай</w:t>
        <w:br/>
        <w:t>толықтады:</w:t>
        <w:br/>
        <w:t>- Тірі болса Құлжан ағаң да партияның бір тесігін тауып кіріп</w:t>
      </w:r>
    </w:p>
    <w:p>
      <w:r>
        <w:t>ала қояр әлі!</w:t>
        <w:br/>
        <w:t>Құлжан олардың қағытпасын естімегенсіп, жалғастыра берді</w:t>
        <w:br/>
        <w:t>сөзін:</w:t>
        <w:br/>
        <w:t>- Дабырламаңдар, ағайындар, сөзімді бітіріп алайын!.. Осын-</w:t>
        <w:br/>
        <w:t>дай шебер жағымпаз жаулардан партия қатарын толтыра қойғандар</w:t>
        <w:br/>
        <w:t>аз ба! Мәселен Ақыметқан бай, Асқар ұры, Мәметжан көпес, Дәуіт</w:t>
        <w:br/>
        <w:t>молда, Далжын келең, Тұрды шаңия, Тоқты шаңзұң...</w:t>
        <w:br/>
        <w:t>- Болды, болды!- деді Ясынәмәт қызыңқырап. - Шешесінің</w:t>
        <w:br/>
        <w:t>батегінен тақсы?” құшақтай туған ондай тақсыпаздарды санап та-</w:t>
        <w:br/>
        <w:t>уыса алмайсың! Компартияға мұндайлар қалай-қалай өтіп алды</w:t>
        <w:br/>
        <w:t>дейсің, қане, соныңды айтшы онан да!</w:t>
        <w:br/>
        <w:t>- Айтқамын ғой жаңа! - Екі жағына көзін ойнақтата қараған</w:t>
        <w:br/>
        <w:t>Құлжан енді бір түрлі артистік кейіпке кіре қалды. - По-по-по,</w:t>
        <w:br/>
        <w:t>партия үстінен ғайбат айтқаныма қыптарың қанып-ақ қалған екен-</w:t>
        <w:br/>
        <w:t>ау!... Қайтер екен деп қалжыңдасам...</w:t>
        <w:br/>
        <w:t>Құлжан осы құбылысымен орындық арқалығына сылық түсіп</w:t>
        <w:br/>
        <w:t>қарқылдай күлді. Сұм шарғының жылп етіп енді былай шыға</w:t>
        <w:br/>
        <w:t>қалуына мен жирене қарадым да өзі тұрғылас бірнешеу түлкі</w:t>
        <w:br/>
        <w:t>көрген көп тазыша ұтылап қуа жөнелердей төніп еді. Есік жақтан</w:t>
        <w:br/>
        <w:t>бастап екі-үш жігіт түрегелгенде жалт қарасам, Күлән кірген екен.</w:t>
        <w:br/>
        <w:t>Орын кеңітіп, өзінің «ынтасының» қасына отырғыздым. Мақпал</w:t>
        <w:br/>
        <w:t>“әпкесінің” сырт киімін шештіріп апарып, киім ілгішке ілді. Іші</w:t>
        <w:br/>
        <w:t>шығыңқырап қалған Күлән, екіқабат болғалы толықсып, тіпті</w:t>
        <w:br/>
        <w:t>3 Тақсы (ұйғырша) - тарелке, жайпақ табақша, тақсыпаз - қошаметші, жағымпаз.</w:t>
        <w:br/>
        <w:t>Пп</w:t>
        <w:br/>
        <w:t>- Маған деген құштарлығыңды сарт күйеуің келіп көргенше</w:t>
        <w:br/>
        <w:t>жібермеймін!</w:t>
        <w:br/>
        <w:t>- Одан қорыққаным емес, жұмысым бар, қоя беріңізші!</w:t>
        <w:br/>
        <w:t>- Жоқ, саған жұмыс артылмайды, қорықпайтының рас болса,</w:t>
        <w:br/>
        <w:t>қозғалма!- деп Асылқан мытып-мытып жіберді бір жерлерін.</w:t>
        <w:br/>
        <w:t>- Үйбай-и-и не бетімді айтайын!</w:t>
        <w:br/>
        <w:t>- Ей көрі ит, қоя бер баланы!- Рақымқан күшпен айырды да</w:t>
        <w:br/>
        <w:t>Әлияның орнына отыра қалды өзі.</w:t>
        <w:br/>
        <w:t>- Қалқам, мына аюдан құтқарушың мен болғанымды ұмыта</w:t>
        <w:br/>
        <w:t>көрме!</w:t>
        <w:br/>
        <w:t>- Рахмет, ағай! Әлия ауыз үйге шығып кеткен соң күбірледі</w:t>
        <w:br/>
        <w:t>Асылқан:</w:t>
        <w:br/>
        <w:t>- Сартын шамдандырып, Биғабілді осы жабысқақтардан</w:t>
        <w:br/>
        <w:t>құтқарайын деп отырсам!...</w:t>
        <w:br/>
        <w:t>- Қуын өзінің!- қарқылдай күлді Рақымқан.- Бір елді мешеулік</w:t>
        <w:br/>
        <w:t>пен кедейліктен құтқарамын, жарылқаймын деп келіп жанын суы-</w:t>
        <w:br/>
        <w:t>ратын отаршылардың сөзі ғой мынауың! Бәйбішесіне жабысуың,</w:t>
        <w:br/>
        <w:t>Биғабілға жаның ашығаны екен-ау!</w:t>
        <w:br/>
        <w:t>Бұлжаныстыруға келгенде Мақпал маған қарап қойып сықылықтады</w:t>
      </w:r>
    </w:p>
    <w:p>
      <w:r>
        <w:t>да, бір жағымда отырған Ынтықбай әдейі жани түсті оны:</w:t>
        <w:br/>
        <w:t>- Нұрияш, мыналар сені тоқал дегісі келіп отыр ма, қалай</w:t>
        <w:br/>
        <w:t>өздері?</w:t>
        <w:br/>
        <w:t>- Дегісі келгенді қойып, деп болмады ма!... Іштері күйсе тұз</w:t>
        <w:br/>
        <w:t>жаласын, шақырып келейінші өзін!- деп күле түрегелді Мақпал.</w:t>
        <w:br/>
        <w:t>Ауыз үйден Әлияны қолтықтап, тартып әкеліп, менің қатарыма</w:t>
        <w:br/>
        <w:t>отырғызды да өзі төменгі жағынан шәй құйды. - Ал, енді не</w:t>
        <w:br/>
        <w:t>демексіздер?</w:t>
        <w:br/>
        <w:t>Әлия ештеңе ұқпағансып, жан-жағына жалтақтай түсті:</w:t>
        <w:br/>
        <w:t>- Не болды, не болды, күлесіздер ғой?</w:t>
        <w:br/>
        <w:t>- «Бәйбіше-тоқал» деп мыналар екеуміздің татулығымызды</w:t>
        <w:br/>
        <w:t>көре алмай отыр!-- деп Мақпал әшкерелей салды. - Бәйбіше болып-</w:t>
        <w:br/>
        <w:t>ақ отыршы қане, қайтер екен!</w:t>
        <w:br/>
        <w:t>Әлия орнынан ыршып тұрды:</w:t>
        <w:br/>
        <w:t>- Жоқ-жоқ, Құдай сақтасын, өзімнің ерім тұрғанда!.. Ол естісе</w:t>
        <w:br/>
        <w:t>бұл қалжыңдарыңызды... Арамызға от салмаңыздаршы!</w:t>
        <w:br/>
        <w:t>Қалжыңнан ұтылмау ойымен «отыр, бәйбіше!» деп, Әлияның</w:t>
        <w:br/>
        <w:t>қолынан тартып едім, бір саусағымды байқатпай қысып қалып,</w:t>
        <w:br/>
        <w:t>отыра кетті.</w:t>
        <w:br/>
        <w:t>- Ал, абысын болсақ несі бар екен?- деп күлді Мақпал. Әлия</w:t>
        <w:br/>
        <w:t>шегіне отырып қызарақтай сөйледі:</w:t>
        <w:br/>
        <w:t>- Бұл қалжыңды қойшы, Нұрияш, ерім келіп қалады!</w:t>
        <w:br/>
        <w:t>Қонақтар дуылдап күле алқалады Мақпалды:</w:t>
        <w:br/>
        <w:t>- Жарадын, Нұрияш, жарадың!</w:t>
        <w:br/>
        <w:t>- Өз күшіне сенімі толық-ақ екен!</w:t>
        <w:br/>
        <w:t>- Мұндай мінезі болмаса, Биған «Нұрияш» атай ма!- деп</w:t>
        <w:br/>
        <w:t>Тоқбай атты жас ақын сүйінші айтты да, Құлжан ашық көпшікшіл</w:t>
        <w:br/>
        <w:t>әдетімен көкке бір-ақ шығарды.</w:t>
        <w:br/>
        <w:t>- Биғандай ғалымымызға екі әйел түгіл төрт әйел әперсек те</w:t>
        <w:br/>
        <w:t>көп болмас!</w:t>
        <w:br/>
        <w:t>Бұл ұшырмаға, қынжыла қарағанымды сезбей қалыппын.</w:t>
        <w:br/>
        <w:t>Құлжанға Рақымқан тойтарыс айтты:</w:t>
        <w:br/>
        <w:t>- Биғабілдің халыққа сіңірген еңбегі үшін халықтың жауы етіп,</w:t>
        <w:br/>
        <w:t>феодалға айналдырсаң, сыйлайды-ақ екенсің! «Төрт қатының» не</w:t>
        <w:br/>
        <w:t>айтып отырған?</w:t>
        <w:br/>
        <w:t>- Қалжың ғой! - дей салды Құлжан. Бәріміз күлдік.</w:t>
        <w:br/>
        <w:t>- Ондай қыз-келіншек өндіретін зауытың болса, алдымен өзіңе</w:t>
        <w:br/>
        <w:t>бір сұлуын... Сонан соң үйлене алмай жүрген бізді де есіркерсің!-</w:t>
        <w:br/>
        <w:t>деп Ясынәмәт атты ұйғыр қызметтесім қарқылдады. - Бірақ, «қазақ</w:t>
        <w:br/>
        <w:t>байыса қатын алады» деп бәрін Биғабілге беретін ұқсайсың ғой!</w:t>
        <w:br/>
        <w:t>- Ұлы Сталинді де аздырған осындай жарамсақтық-ау!- күңк</w:t>
      </w:r>
    </w:p>
    <w:p>
      <w:r>
        <w:t>ете түсті Есқали. Оған жауапты Рақымқан ашық қайырды:</w:t>
        <w:br/>
        <w:t>- Мына Биғабілге төрт қатын әпермек болғанда, ондай</w:t>
        <w:br/>
        <w:t>көсемдерге дүниедегі барлық қыз-келіншекті түгел жиып беруді</w:t>
        <w:br/>
        <w:t>де көпсінбеген шығар!</w:t>
        <w:br/>
        <w:t>- Өзім Хрушевтің жекеге табынуға қарсы әрекет қозғауының</w:t>
        <w:br/>
        <w:t>туралығын ендітолықтүсініп отырмын!- деген күңкілмен Асылқан</w:t>
        <w:br/>
        <w:t>тұқырды.</w:t>
        <w:br/>
        <w:t>Мақұлбек дәу жалт қарады оған:</w:t>
        <w:br/>
        <w:t>- Бірақ, ол науқан дұрыс болса, Маужуши қарсылық мәлімдер</w:t>
        <w:br/>
        <w:t>ме еді!</w:t>
        <w:br/>
        <w:t>Құлжан енді өзінің жаңағы жарамсақтығының қарсы жағынан</w:t>
        <w:br/>
        <w:t>шыға келді:</w:t>
        <w:br/>
        <w:t>- Маужушидың өзі де табындырушы жағында екендігін осы</w:t>
        <w:br/>
        <w:t>қарсылығы-ақ дәлелдеп отырмай ма!</w:t>
        <w:br/>
        <w:t>Негізгі айтыс тақырыбына осылай толқып-толықсып келіп тағы</w:t>
        <w:br/>
        <w:t>көшті қонақтарым. Қып-қызыл Есқали күреңіте қалып Құлжанның</w:t>
        <w:br/>
        <w:t>бұл дәлеліне қарсы дәлел қойды:</w:t>
        <w:br/>
        <w:t>- Туған күнін мерекелеуге де тыйым салған Маужуши, «маған</w:t>
        <w:br/>
        <w:t>табыныңдар» деді ме саған!</w:t>
        <w:br/>
        <w:t>- Тарихта қай мемлекет басшысы маған табыныңдар деп та-</w:t>
        <w:br/>
        <w:t>бындырып еді!- деп Тоқбай оған қарсы түсінік айтты. - Бәрі де</w:t>
        <w:br/>
        <w:t>емеурінмен табындырып келмеді ме! «Жасасын» демей қойсаң</w:t>
        <w:br/>
        <w:t>жағаттаушылары жағаңнан ала түспеуші ме еді. Қазір жағдай біраз</w:t>
        <w:br/>
        <w:t>кеңіген соң ғана тіліміз шығып отыр ғой. Бұдан сәл бұрынырақ</w:t>
        <w:br/>
        <w:t>«табындырма» десең өзіңді тамұқтан көрер едің!</w:t>
        <w:br/>
        <w:t>Тоқбай өзін осылай жақтай қалғанда шарға денелі Құлжан</w:t>
        <w:br/>
        <w:t>кердиіп шалқалай қалды:</w:t>
        <w:br/>
        <w:t>- Менікі қалжың ғой, әншейін!</w:t>
        <w:br/>
        <w:t>- Біле білсеңдер Маужушидың жекеге табынуға қарсы үлесі</w:t>
        <w:br/>
        <w:t>көп!- деп Есқалиды Рақымқан қуаттады. - Қала, қалашықтарға,</w:t>
        <w:br/>
        <w:t>өндіріс орындарына Совет одағындағы сияқты жеке адамдардың</w:t>
        <w:br/>
        <w:t>атын қоймау жөніндегі бұйрығын да ұмытып қалдыңдар ма!...</w:t>
        <w:br/>
        <w:t>Шындығында мәселе көсемдерде емес, көпшілдерде. «Данышпан</w:t>
        <w:br/>
        <w:t>көсем», «күн көсем» деп көкке сонау тәңірдің орнына отырғызып</w:t>
        <w:br/>
        <w:t>қойып, қайтадан орнына түсіре алмай кердитіп қоятын осындай</w:t>
        <w:br/>
        <w:t>қос құйрықты жағымпаздар ғана!.. Жаңағы Құлжанның Биғабілді</w:t>
        <w:br/>
        <w:t>қолпаштауы дәл соның мысалы емес пе!</w:t>
        <w:br/>
        <w:t>- Сіз менің сол сөзімді жағымпаздық санап қалдыңыз ба? -</w:t>
        <w:br/>
        <w:t>кеңкілдей күлді Құлжан. - Оным Биғанды жақсы көргендігімнен</w:t>
        <w:br/>
        <w:t>ғана айтылып қалды ғой!</w:t>
        <w:br/>
        <w:t>- Құлжан, сенің сол «жақсы көруіңнің» өзі, басқаға да кесірі</w:t>
        <w:br/>
        <w:t>бар жағаттау!- деп қалған Асылқан сөзді бұл «қорқынышты»</w:t>
        <w:br/>
        <w:t>тақырыптан бұрып, жәй қалжыңға ауыстырмақ болды. - Мына</w:t>
        <w:br/>
        <w:t>сұлулары жетпей отырғандай, Биғабілға бәрін үйіп-төгіп, арық</w:t>
        <w:br/>
        <w:t>кемпірлерге бізді мәңгі матамақсың ғой тегі! Менің де бір жас иісті</w:t>
        <w:br/>
        <w:t>иіскейін деген үмітімді ескерсеңші, ит-ау!</w:t>
      </w:r>
    </w:p>
    <w:p>
      <w:r>
        <w:t>Рақымқанның тігіл сөгісіне қызынып қалған Құлжан бұл</w:t>
        <w:br/>
        <w:t>қалжыңды естімей де қалғандай сөйлеп кетті:</w:t>
        <w:br/>
        <w:t>- Мен тағы бір шындықты айтайыншы! Жекеге табынушылық</w:t>
        <w:br/>
        <w:t>жоқдеп мені ғана жаманатты жағымпаз етпек болдыңдар ғой, қане</w:t>
        <w:br/>
        <w:t>айтыңдаршы, ұлы көсеміміз Маужуши түгіл жай ғана бір аудан</w:t>
        <w:br/>
        <w:t>шужилеріне! де жалбарақтап иіліп-бүгіле қаласыздар ғой, бұл,</w:t>
        <w:br/>
        <w:t>табынушылық емес пе?</w:t>
        <w:br/>
        <w:t>- Секретарлар - партияның өкілі, Маужуши - партияның</w:t>
        <w:br/>
        <w:t>көсемі. Біздің оларды құрметтеуіміз - партияға арналған құрмет.</w:t>
        <w:br/>
        <w:t>Ондай құрмет пен табынудың парқын айырмай, бәрін жалбарыну-</w:t>
        <w:br/>
        <w:t>табыну десеңдер, қателесесіңдер, жолдастар! - деп Ынтықбай</w:t>
        <w:br/>
        <w:t>Құлжанға қаратып тоқтау айтты.</w:t>
        <w:br/>
        <w:t>І. Шужи (ханзуша) -секретар.</w:t>
        <w:br/>
        <w:t>босанғаннан бері қолғабысшы әйел тауып, ұлымыздың жағдайы</w:t>
        <w:br/>
        <w:t>үшін үйден тамақтанып, мектепке үйден баратын болған. Оның әр</w:t>
        <w:br/>
        <w:t>кеште үйде болуы мен меймандостығы «шақырылмаған қонақты»</w:t>
        <w:br/>
        <w:t>тіпті көбейте түскен шақ.</w:t>
        <w:br/>
        <w:t>Алтын тісті байын ертіп әр жексенбіде «төркіншілеп» келіп</w:t>
        <w:br/>
        <w:t>тұратын Әлия күздің бір сенбі күні түстен кейін жалғыз жетті. Кеш</w:t>
        <w:br/>
        <w:t>түсе келген Асылқан ақын қалжыңдай кірді оған:</w:t>
        <w:br/>
        <w:t>- Қарындас күйлімісің?</w:t>
        <w:br/>
        <w:t>Бұл амандасуға Әлия жымия амандасты да мен күліп</w:t>
        <w:br/>
        <w:t>жібердім:</w:t>
        <w:br/>
        <w:t>- Ағасы қарындасының алдымен күйін сұрай ма екен?</w:t>
        <w:br/>
        <w:t>- Күйеуі жоқта күйін біле қойғым келгені ғой, бұл</w:t>
        <w:br/>
        <w:t>қарындасымның сонысынан басқасын сұрағым келмейді!</w:t>
        <w:br/>
        <w:t>Әлия үй жұмысына көмектесу жөнімен ауыз үйге шыға күлді</w:t>
        <w:br/>
        <w:t>де, Асылқан маған ойлана қарап күбірледі:</w:t>
        <w:br/>
        <w:t>- Биғаш, жағдай тынысы кеңіп қалды ғой, сөйтсе де «сақтықта</w:t>
        <w:br/>
        <w:t>қорлық жоқ», айтып қояйын, ерлі-зайыпты осы екеуі де бай сауда-</w:t>
        <w:br/>
        <w:t>гер балалары емес пе, орайшыл қулар көрінді. Пролетарият парти-</w:t>
        <w:br/>
        <w:t>ясына даалдымен кіріп ала қоюларын көрмеймісің. Көзің енді ғана</w:t>
        <w:br/>
        <w:t>ашылып келе жатқанда қырсық болып, кезеңнен тосып жүрмесін!</w:t>
        <w:br/>
        <w:t>- Дұрыс. Мына өлекшіні тіпті сатымпаз болатын. Бірақ қазір</w:t>
        <w:br/>
        <w:t>екеуі де партия мектебінде істейді. Көкіректеріне аз да болса Марк-</w:t>
        <w:br/>
        <w:t>сизм сәулесі түспесе, аса сезімтал таразының бұл орны партия</w:t>
        <w:br/>
        <w:t>қызметіне қалай қабылдайды. Ал, қалай болғанда да енді маған</w:t>
        <w:br/>
        <w:t>не қылмақ! «Өз аяқтарымен келген соң жүрсін» деп, Мақпал да</w:t>
        <w:br/>
        <w:t>қорғаштай береді,- дедім.</w:t>
        <w:br/>
        <w:t>Дастарқанымыз Әлияның қолымен жайылып, Әлияның</w:t>
        <w:br/>
        <w:t>қолымен ұсынылған шәй шынысын Асылқан қол-молымен қоса</w:t>
        <w:br/>
        <w:t>уыстап, түгел тартты өзіне қарай:</w:t>
        <w:br/>
        <w:t>- Алыстан келген қонақсың ғой, отыр мұнда, шәйді келінімнің</w:t>
        <w:br/>
        <w:t>өзі-ақ құяды!</w:t>
        <w:br/>
        <w:t>- Мен де бөтеніңіз емес шығармын!- дегенінде Әлияның</w:t>
      </w:r>
    </w:p>
    <w:p>
      <w:r>
        <w:t>жүйрік көзі маған жарқ етіп өте шығып, Мақпалға барып түсті.</w:t>
        <w:br/>
        <w:t>Оқудағы сіңлім... жұмыс басты болған соң тым болмаса сенбілігіне</w:t>
        <w:br/>
        <w:t>көмектесейін деп келгенім!..</w:t>
        <w:br/>
        <w:t>- Отыра ғой, әпкетай, шаршап келдіңіз!- деген Мақпалдың</w:t>
        <w:br/>
        <w:t>жауабы айтылғанша Асылқанның жуантүғыр қолы қызыл түлкіні</w:t>
        <w:br/>
        <w:t>жамбасына басып үлгіріп еді. Рақымқан атты көне сабақтас төрт-</w:t>
        <w:br/>
        <w:t>бес жігіт ертіп кіріп келгенде тыпырлай түскен Әлияны тіпті</w:t>
        <w:br/>
        <w:t>бүрді.</w:t>
        <w:br/>
        <w:t>атқарады. Төңкеріс қызметінде сана жағынан тәрбиелейтін ғылыми</w:t>
        <w:br/>
        <w:t>қызмет маңдай алды орында тұруы қажет. Ал, сенің ғылыми жау-</w:t>
        <w:br/>
        <w:t>апты керексізге шығаруың, маркстік ғылыми социализмге мүлде</w:t>
        <w:br/>
        <w:t>жат, аса жабайы сөз.</w:t>
        <w:br/>
        <w:t>- Мен сіздің пікіріңізге бұрыннан құлмын дегемін ғой, Биға!</w:t>
        <w:br/>
        <w:t>- деп қолтығымның астынан ғана күбірлеген Құлжан, жеңілу</w:t>
        <w:br/>
        <w:t>жөніндегі екінші сөйлемін көтеріле, көпшілікке жариялай сөйледі.</w:t>
        <w:br/>
        <w:t>- Мен жеңілдім дегенде де әнеу сүзеген қатыннан... Астапы-</w:t>
        <w:br/>
        <w:t>ралла, сүзеген бойжеткеннен жеңілгенім емес, өзім қадірлейтін</w:t>
        <w:br/>
        <w:t>жеңгелерімнен жеңілгенімді ғана мойындаймын. Әйтпесе ғой...</w:t>
        <w:br/>
        <w:t>Жаңылғансып «қатын» деген қастық сөзін қоса кеткеніне Ақия</w:t>
        <w:br/>
        <w:t>күреңіте қалды да, сүйгенін бұлай қорлағанына Құмар кектене</w:t>
        <w:br/>
        <w:t>қарады. Күлгендей жымиса да күйгендей тыжырынды. Тоқпай мен</w:t>
        <w:br/>
        <w:t>Есқали қатар зекірді Құлжанға:</w:t>
        <w:br/>
        <w:t>- Ей, жап дәретхана аузыңды.</w:t>
        <w:br/>
        <w:t>- Кеше ғана аяғын құшып, табанын жалап жалынып жүр едің</w:t>
        <w:br/>
        <w:t>ғой, сайқал қортық!</w:t>
        <w:br/>
        <w:t>- «Қолы жетпеген қорлаушы» болмай ма, Құлжанның жайын</w:t>
        <w:br/>
        <w:t>әлі білмейтін, өздерің шартықсыңдар ғой деймін!- деп Нұралы ду</w:t>
        <w:br/>
        <w:t>күлдірді де Мақұлбек Құлжанды құтқару үшін кінәні Ақияға да</w:t>
        <w:br/>
        <w:t>артуға тырысты:</w:t>
        <w:br/>
        <w:t>- Ақияштың өзі де алдыңғы бір сөзінде қатал тиісіп қойды</w:t>
        <w:br/>
        <w:t>ғой, әйтпесе «самародный сары алтын» деп тамсанатын Құлжан,</w:t>
        <w:br/>
        <w:t>«қатын» дей салар ма, қойыңдар енді, бір жолға кешіріңдер!</w:t>
        <w:br/>
        <w:t>- Аузымнан оқыс шығып кетті!- деп күмілжіді Құлжан.</w:t>
        <w:br/>
        <w:t>- Жаңылғанын «астапыралла» деп түзеткен күнәһәрді Құдай</w:t>
        <w:br/>
        <w:t>кешіреді дейді, кешіріңіздер!</w:t>
        <w:br/>
        <w:t>- Ақияштың ол сөзі Құлжанның анайы танымына дәл тауып</w:t>
        <w:br/>
        <w:t>қайтарылған, ғылыми жауап болатын,- деді Қапас атты ұзын бой-</w:t>
        <w:br/>
        <w:t>лы сида жігіт. - Құлжанның көкірегіндегі өзін тау деп көрсеткісі</w:t>
        <w:br/>
        <w:t>келетін тинамдай тас сол сөзден ғана домалап түскен болатын.</w:t>
        <w:br/>
        <w:t>Бірінші рет содан жеңілген. Жеңілгендігін Құлжан мойындаған ба!</w:t>
        <w:br/>
        <w:t>«Кімнің сойылын соғып отырсың» деп Ақияшқа саяси жұдырық</w:t>
        <w:br/>
        <w:t>түйген соң ғана кірісті жеңгелері. Ал, Құлжан ғой жұдырығын</w:t>
        <w:br/>
        <w:t>әлі түйіп отыр. «Қадірлі жеңгелерім кірісті ғой, әйтпесе...» дейді.</w:t>
        <w:br/>
        <w:t>«Әйтпесе» қайтпек екен, Ақияның сол сөзін қалай жеңбек екен,</w:t>
        <w:br/>
        <w:t>қане сонысын айтсыншы енді! Қасқыр болып тартып, аю болып</w:t>
        <w:br/>
        <w:t>жұлар ма едің? Көрсетші өнеріңді!</w:t>
        <w:br/>
        <w:t>- Жеңілдім дедім ғой, жеңілдім, жаңылдым, Қабеке! Сол</w:t>
        <w:br/>
        <w:t>сөзден-ақ жеңілгенмін, қойдым енді!</w:t>
        <w:br/>
        <w:t>19</w:t>
      </w:r>
    </w:p>
    <w:p>
      <w:r>
        <w:t>ең биік шоқысында әлі де өз салтанатымен желбіреп тұр. Бұл</w:t>
        <w:br/>
        <w:t>үкімшім сол шақта бір ескертуін минут сайын қайталап айтып</w:t>
        <w:br/>
        <w:t>тұрғандай сезілген: «Миыңа сіңбесе де ұғып ал, коммунистік</w:t>
        <w:br/>
        <w:t>партия - зәуліғалам жаңсақ нұсқап жаңыла қалса да өз қателігін</w:t>
        <w:br/>
        <w:t>өзі түзетіп алатын партия. Өзін-өзі ашық сындап түзететін пар-</w:t>
        <w:br/>
        <w:t>тия шын ниетті коммунизмшілдіктің мүкіссіз таразысы да осы</w:t>
        <w:br/>
        <w:t>қасиеті»,- деп тұрғанын анық ұғып отырғаны әлі де есімде. Ендігі</w:t>
        <w:br/>
        <w:t>жүрер жолымыз- істер қызметіміз жөніндегі зор кезеңдік мәні бар</w:t>
        <w:br/>
        <w:t>бұл үйренісіміз талқысыз-талассыз жоба мақалаларды қайталап-</w:t>
        <w:br/>
        <w:t>қайталап сыдыртып оқумен ғана өте берді, сөйтіп. «Не түсіндің,</w:t>
        <w:br/>
        <w:t>қате ме,дұрыс па, сізше қалай, қандай пікірің бар? Бұған қызметіңді</w:t>
        <w:br/>
        <w:t>қалай байланыстырмақсың?» деп сұраған да ешкім болмады.</w:t>
        <w:br/>
        <w:t>«Үш қызыл туды» көкейге қондырып, санаға көтеретін</w:t>
        <w:br/>
        <w:t>қуаттаушы пікір емес, қудалап қыжыртатын қитұрқы пікірлер</w:t>
        <w:br/>
        <w:t>шыға бастады: «көсеміміздің мақтанпаздыққа қаншалық жат</w:t>
        <w:br/>
        <w:t>екенін», «жекеге табынуға қаншалық қарсы екенін» осынысының</w:t>
        <w:br/>
        <w:t>өзі-ақ көрсетер-ау әлі, Хрушевті мадақ лебізімен аспанға бір-ақ</w:t>
        <w:br/>
        <w:t>ыршымады ма! - деген дұспандық күлкі естілді. Мұның кімнен</w:t>
        <w:br/>
        <w:t>шыққанын біле алмай жүргенімде «өзі жүйрік, өзі жорға, өзі шар-</w:t>
        <w:br/>
        <w:t>шамайтын, дем алмайтын, су ішіп, шөп жемейтін көлік болсын де-</w:t>
        <w:br/>
        <w:t>ген бұйрық таратылыпты, мұндай ат қайда бар!... Машина болса</w:t>
        <w:br/>
        <w:t>да бензин ішпей ме!»- дейтін шенеме сөз шығыпты. «Бас жолға»</w:t>
        <w:br/>
        <w:t>қаратылған сын екені белгілі болса да, мұның да қайдан шыққанын</w:t>
        <w:br/>
        <w:t>білмедік. (Партия орталығында бұл жобаға қарсы пікірлер туы-</w:t>
        <w:br/>
        <w:t>лып, ондай пікірдегілерге «Оңшыл оппортунизм» деген қалпақ</w:t>
        <w:br/>
        <w:t>жасалып жатқанын ол шақта естімегенбіз). Тек, «Тап жауларының</w:t>
        <w:br/>
        <w:t>былжырағы шығар» дей салды достарым. Бірақ, «Тап жауларының</w:t>
        <w:br/>
        <w:t>былжырағына» қарсы қолданатын соққылы жауаптарын бұл сынға</w:t>
        <w:br/>
        <w:t>ешқайсысы қолдана алмады. Өйтетіні, мұнда социализмді сүйетін</w:t>
        <w:br/>
        <w:t>идея, халыққа жаны ашитын жүрек, аз да болса маркстік ғылыми</w:t>
        <w:br/>
        <w:t>қисын, логика бары байқалады. Бұған мен де тиісе алмай, «мұндай</w:t>
        <w:br/>
        <w:t>қарсы пікірлерді қазірше таратушы болмайық. Партияның өзі</w:t>
        <w:br/>
        <w:t>бірдеме дер!» деп қана қойдым.</w:t>
        <w:br/>
        <w:t>Бір күні кешкі қонаққа шақырған Асылқанның үйіне Құлжан</w:t>
        <w:br/>
        <w:t>өз әдетінше бізден бұрын жетіп, шақырылмаса да төрлетіп от-</w:t>
        <w:br/>
        <w:t>ыра қалыпты. Мен кіргенде далбыр қағып тұра жүгіріп шляпам</w:t>
        <w:br/>
        <w:t>мен пальтомды ілді. Сүйемелдеп апарып төрге отырғызды да</w:t>
        <w:br/>
        <w:t>қолтығыма кіре түсті. Жолбасшымызбен «Бас жолға» қарсы әлгі</w:t>
        <w:br/>
        <w:t>қағытпа сындарды маған жаңа хабар ретінде әңгімелеп, «шағына»</w:t>
        <w:br/>
        <w:t>тілдеді:</w:t>
        <w:br/>
        <w:t>16</w:t>
        <w:br/>
        <w:t>Бұл жалынышына көпшілік бір күліп алып, ол туралы сөз түгіл</w:t>
        <w:br/>
        <w:t>әзіл-қалжың әңгімені де саябырлатып еді. Қонақтар кешіргендей</w:t>
        <w:br/>
        <w:t>көрінгенімен көңілсіздік пайда болғанын қонақ иесі Асылқан</w:t>
        <w:br/>
        <w:t>байқап, тағы да көсемси бастаған Құлжанға қарағыштап қойып</w:t>
        <w:br/>
        <w:t>отырды. Өзінің ешқандай адам көңілін сындырғысы келмейтін</w:t>
        <w:br/>
        <w:t>көнімпаз мінезімен шыдайын деседе жайы болмай отырғанын</w:t>
        <w:br/>
        <w:t>байқадым. Құлжан қақ төрде нықырайып, мен жауапсыз-қақас</w:t>
        <w:br/>
        <w:t>қалдырған саяси сұрауларын бір жағындағы Ынтықбайға қоя</w:t>
        <w:br/>
        <w:t>шықылықтаған сайын Асылқанның кең жауырыны бүлік ете</w:t>
        <w:br/>
        <w:t>түсетінін, аяқ жақтағы Нұралы қуда байқап отырыпты:</w:t>
        <w:br/>
        <w:t>- Асеке, жауырыңызға сауысқан қонғаннан сау ма?- деп монта-</w:t>
      </w:r>
    </w:p>
    <w:p>
      <w:r>
        <w:t>ны үнмен күңгір ете түсті.</w:t>
        <w:br/>
        <w:t>-Оданда қиынырақ!- Күрсінежымиған Асылқан, шердиетеңселіп</w:t>
        <w:br/>
        <w:t>ауыз үйге шығып кетті. «Кемпіріне» шағым айтқалы шыққанын сезіп</w:t>
        <w:br/>
        <w:t>күлістік. Кешікпей Асылқан арақ бөтелкелерін көтере кірді де Қаныш</w:t>
        <w:br/>
        <w:t>«кемпір», тасылып жатқан қуырдақ тәрелкелерін столдарға бөліп</w:t>
        <w:br/>
        <w:t>орналастыру үшін кірді. Әйелдер жақтың дастарқанын жайғастыра</w:t>
        <w:br/>
        <w:t>сала біздің алдымызға келіп, ортамыздағы Құлжанға дүрсе қоя берді.</w:t>
        <w:br/>
        <w:t>Арықша ғана ақсұр Қаныш, шығыңқы үлкен көзін бізге күлімсірете</w:t>
        <w:br/>
        <w:t>келіп тасырайтты оған:</w:t>
        <w:br/>
        <w:t>- Ей, шақырып келтірген сыйлы қонағым сен бе едің, бері шық</w:t>
        <w:br/>
        <w:t>былай!... Ынтықбай, жайланып жоғарырақ отыршы!</w:t>
        <w:br/>
        <w:t>Көпшілік алдында өзін қара жерге қағып жіберген мына күрзіні</w:t>
        <w:br/>
        <w:t>Құлжан аэропланға айналдырып міне ұшқандай көтеріле күлді.</w:t>
        <w:br/>
        <w:t>- Япыр-ау, рас!... Ха-ха-һа-һа... Байқамай араларына жалпиып</w:t>
        <w:br/>
        <w:t>отырып алыппын ғой!</w:t>
        <w:br/>
        <w:t>- Байқамай емес, «жақсы ат өршіл, жаман адам төршіл», қай</w:t>
        <w:br/>
        <w:t>үйде де кәсібің осы!</w:t>
        <w:br/>
        <w:t>Қаныш өз ісімен жүріп кетті де Құлжан біздің қарсымыздағы</w:t>
        <w:br/>
        <w:t>төменгі орындыққа шалқалай шіреніп алып құрды кісілігін:</w:t>
        <w:br/>
        <w:t>- Осы жеңешем, үйреністі көнекөз болғандығынан ба</w:t>
        <w:br/>
        <w:t>екен, басқа жеңгелерімнің бәрінен жақын көрінеді көзіме.</w:t>
        <w:br/>
        <w:t>Қайындарына өзімсініп осылай зейіл тиісетіні қандай жарасым-</w:t>
        <w:br/>
        <w:t>ды!... Үрімжінің осы жоғарғы жарымы бір ғана коммуна болып</w:t>
        <w:br/>
        <w:t>коллективтескенде көремін әлі бұл кісіден, ха-ха-ха-һа-һҺа...а...</w:t>
        <w:br/>
        <w:t>қолыма түскен қалам ақымды коммунанікі деп қағып алып,</w:t>
        <w:br/>
        <w:t>қылар-ау әлі қылапатты!... Жә осы «зор секіріп ілгерілеу» ісі</w:t>
        <w:br/>
        <w:t>бұрын істеліп көрілмеген науқан ғой, Биға, қандай формамен</w:t>
        <w:br/>
        <w:t>жүргізілер екен?</w:t>
        <w:br/>
        <w:t>Құлжанның сөзін де, бұл сұрауын да тыңдамағансып,</w:t>
        <w:br/>
        <w:t>20</w:t>
        <w:br/>
        <w:t>мысал ретінде аталып мадақталыпты: «Социализм жаулары марк-</w:t>
        <w:br/>
        <w:t>сизм дағдарысқа тап болды, тоқырады деседі. Егер марксизмнің</w:t>
        <w:br/>
        <w:t>өміршеңдігі болмаса, дамымаса, Маузыдүң басшылығындағы қытай</w:t>
        <w:br/>
        <w:t>компартиясының қазіргі жетістіктерін, дүниені дүрсілкіндіріп жатқан</w:t>
        <w:br/>
        <w:t>жаңалық табыстарын қайда жасырмақ!» деген сөзі менің көзімді</w:t>
        <w:br/>
        <w:t>жарық еткізді. Бадырая түсті сол абзац. Құлжанның көзін (егер сол</w:t>
        <w:br/>
        <w:t>көркөкірек дұрыс түсіне алса) тіпті бадырайтып, шығарып жібере</w:t>
        <w:br/>
        <w:t>жаздаған шығар деген оймен жымидым.</w:t>
        <w:br/>
        <w:t>Іле-шала көсеміміздің бүкіл әлемнің көзін бадырайтуға</w:t>
        <w:br/>
        <w:t>кіріскені байқалды. Жаңа демократизмнен социализмге өтудің</w:t>
        <w:br/>
        <w:t>«сара жолын» белгілепті:</w:t>
        <w:br/>
        <w:t>«Дүниені дүр сілкіндіретін зор күшпен көп, тез, жақсы</w:t>
        <w:br/>
        <w:t>және үнемшілдікпен істеп социализм құрайық!» деген бір ғана</w:t>
        <w:br/>
        <w:t>ұранмен тұлғаланыпты бұл «бас жол». Кедей де мешеу бір елде</w:t>
        <w:br/>
        <w:t>капитализмнен аттап өтіп, социализмді осындай тез іске асы-</w:t>
        <w:br/>
        <w:t>ра қоюдың кепілдігі ретінде «зор секіріп ілгерілеу» мен «Халық</w:t>
        <w:br/>
        <w:t>коммунасының» жобасын да жариялады. Өнеркәсіпте «зор секіріп</w:t>
        <w:br/>
        <w:t>ілгерілеу» арқылы капитализмнің ең озбыр мыстаны аталған Ан-</w:t>
        <w:br/>
        <w:t>тлияны «он-ақ жылда басып озамыз» да, ауылшаруашылығындағы</w:t>
      </w:r>
    </w:p>
    <w:p>
      <w:r>
        <w:t>«Халық коммуналары» арқылы шаруашылық және тұрмыстық</w:t>
        <w:br/>
        <w:t>салт-сана жағынан басқа социалистік елдерден де оза заулатып</w:t>
        <w:br/>
        <w:t>коммунизмнің табалдырығында бір-ақ тынықпақ екенбіз. Олай</w:t>
        <w:br/>
        <w:t>болатыны, біздің ауылшаруашылық коллективінің атының өзі де</w:t>
        <w:br/>
        <w:t>«Коммуна» емес пе. Бір-бір район халқын бір-бір ғана тайқазаннан</w:t>
        <w:br/>
        <w:t>тамақтандырып, кербақпа жекешілдікке кіретін қуыс қалдырмаған</w:t>
        <w:br/>
        <w:t>соң, көкірегімізге коммунизм идеялогиясынан басқа не орнамақ!</w:t>
        <w:br/>
        <w:t>Партияның орталық комитеті жағынан «үш қызыл ту» аталған</w:t>
        <w:br/>
        <w:t>осы «бас жол», «зор секіріп ілгерілеу», «Халық коммунасы» ту-</w:t>
        <w:br/>
        <w:t>ралы жобаларды үлкенді-кішілі әрбір орындар талқылап үйренуге</w:t>
        <w:br/>
        <w:t>кірісті. Талқыға салып пікір сұрау емес, миымызға қайткенде</w:t>
        <w:br/>
        <w:t>де сіңіріп, санамызға орнату ғана талап етілгендей нысай бар.</w:t>
        <w:br/>
        <w:t>Көпшілік қызметкерлер қатарында да, өздігімнен де шұқшиып</w:t>
        <w:br/>
        <w:t>оқып, тәуекелге секіруден басқа қисын іздеумен болдым. Қадалған</w:t>
        <w:br/>
        <w:t>көзімнен кер үтір, нүктелерінің бірде-бірі қағыс қалмады. Бірақ,</w:t>
        <w:br/>
        <w:t>тергеушім, кешіре көр, сол шақта «үш қызыл тудың» миыма кірген-</w:t>
        <w:br/>
        <w:t>кірмегенін қазірге дейін сезе алғаным жоқ. Санамда тек бір ғана,</w:t>
        <w:br/>
        <w:t>бір болса да бірегей, тоқ қызыл-зор қызыл ту бар еді. Ол: «Шы-</w:t>
        <w:br/>
        <w:t>найы коммунизмші партия нендей тақырыпта нұсқау шығарса</w:t>
        <w:br/>
        <w:t>да өзінің бағыныстыларына зиянды оймен шығармайды» деген</w:t>
        <w:br/>
        <w:t>сенім. Осы ту- қазірге дейін менің бірден-бір үкімшім. Санамның</w:t>
        <w:br/>
        <w:t>15</w:t>
        <w:br/>
        <w:t>- Әрқандай әрекеттің шегі болады,- дедім мен. Ынтықбайдың</w:t>
        <w:br/>
        <w:t>пікірін бас изеп қуаттай сала қосымша қостым. Көпшілік жым</w:t>
        <w:br/>
        <w:t>бола қалды. - Шегінен асыра жеген бал да у. Ал, «жақсы көру»,</w:t>
        <w:br/>
        <w:t>«құрметтеу» дейтін адамзатта ғана болатын ізгі қасиеттің белгісін</w:t>
        <w:br/>
        <w:t>өз шегінен асырып жіберсе, құлшылық пен табынушылық келіп</w:t>
        <w:br/>
        <w:t>шықпақ. Мұны біле тұрып, қасақана істесе, қастық-шіріткіш бак-</w:t>
        <w:br/>
        <w:t>терия шашқандық болады!</w:t>
        <w:br/>
        <w:t>- Міне, міне дәл айттыңыз, ой, айналайын Биғаным-ай!- деп</w:t>
        <w:br/>
        <w:t>Құлжан алдыма түсіп, жорғақтай жөнелді. - Дәл өлшем, дарулы</w:t>
        <w:br/>
        <w:t>қорытынды болды! Ал енді партияға арналған осы құрметімізді</w:t>
        <w:br/>
        <w:t>шегінен асырып, табынушылыққа айналдырып отырған кім, соны</w:t>
        <w:br/>
        <w:t>ұқтырыңызшы!</w:t>
        <w:br/>
        <w:t>- Шегінен асырған сен. Және сендейлер шығар!- деп жы-</w:t>
        <w:br/>
        <w:t>мия қарағанымда, ду күлді көпшілік. Күлкі тоқтаған соң күрсіне</w:t>
        <w:br/>
        <w:t>жалғастырдым сөзімді. - Жаңа ғана көз ашып отырған пәк сәби</w:t>
        <w:br/>
        <w:t>мешеу халықтың арасына тасаланып алып, адам аулайтын арамза</w:t>
        <w:br/>
        <w:t>аз ба!</w:t>
        <w:br/>
        <w:t>Құлжан шамданайын деп оқталды да әлдене ойға келгендей,</w:t>
        <w:br/>
        <w:t>қосыла күліп алды.</w:t>
        <w:br/>
        <w:t>- Мен енді шыныма келмесем болмады,- деді сонан соң. -</w:t>
        <w:br/>
        <w:t>Алдымен бір мәселені айқындап алайын, табынушыларды түгел</w:t>
        <w:br/>
        <w:t>арамза дедіңіз бе?</w:t>
        <w:br/>
        <w:t>- Жоқ, бәрі арамза емес, қашан да мақсатсыз аңқау, пәк мешеу</w:t>
        <w:br/>
        <w:t>ерушілер көпболадығой. Мәселенсенатамасаң,менқашан «ғалым»</w:t>
        <w:br/>
        <w:t>аталып едім? Ал, институт бітірген Құлжан молда «ғалымымыз»</w:t>
        <w:br/>
        <w:t>деп жалбарақтағанда сені оқымысты санайтындар маған рас</w:t>
        <w:br/>
        <w:t>ғұлама екен деп табынбай ма!... Ғалым екенмін деп менің де ке-</w:t>
        <w:br/>
        <w:t>селдене түспесіме кім кепіл!... Шапағат тигізерлік ешқандай лауа-</w:t>
        <w:br/>
        <w:t>зымы жоқ мені өтіріктен өтірік осылай қауқитып ұшыратқаныңда</w:t>
        <w:br/>
        <w:t>үкімет басшыларын, партия көсемдерін не оңдырмақсыңдар!...</w:t>
      </w:r>
    </w:p>
    <w:p>
      <w:r>
        <w:t>- Аллай, Аллай, жазықсыз бүрдіңіз-ау!... Еңді шынымды айтып</w:t>
        <w:br/>
        <w:t>құтылайын, шынын айтқанға сот жоқ шығар. Мен өзім ғой, сізді</w:t>
        <w:br/>
        <w:t>ғалым деп танитыным рас. Оған шығарып отырған кітаптарыңыз,</w:t>
        <w:br/>
        <w:t>оқулықтарыңыз куә! Бұл, сізден бір шапағат-мәнпағат іздеп,</w:t>
        <w:br/>
        <w:t>жалған жағымпазданғаным емес!</w:t>
        <w:br/>
        <w:t>- Шын табынғаным десеңші онан да!</w:t>
        <w:br/>
        <w:t>- Қалжыңды қоя тұршы, Рақа, сөйлеп болайын!.. Ал,</w:t>
        <w:br/>
        <w:t>жағымпаздар аз емес дегеніңіз ып-рас, бостандықтан кейін тіпті</w:t>
        <w:br/>
        <w:t>көбейді. Қазір Маузыдүң жушиға, компартияға жағынғысы</w:t>
        <w:br/>
        <w:t>келмейтін ешкім жоқ. «Компартия дегеніміз Маужуши, Маужуши</w:t>
        <w:br/>
        <w:t>түскендей жымыңдатты. Көп адам айта алмайтын болған тым</w:t>
        <w:br/>
        <w:t>алғыр ерліктің сөзі еді бұл.</w:t>
        <w:br/>
        <w:t>-І..1.1., сұлуым, артың ашылып-ақ қалды-ау осы сөзіңнен!-</w:t>
        <w:br/>
        <w:t>деп қарқ-қарқ күлді Құлжан. Өзін менсінбей Құмарды сүйіп,</w:t>
        <w:br/>
        <w:t>қалыңдық болып кеткен бұрынғы сабақтасы Ақияны мықтап</w:t>
        <w:br/>
        <w:t>мұқатқандай, қасақана рахаттана күлді. - Жаудың жаулық өсегін</w:t>
        <w:br/>
        <w:t>«ғылыми» дедің бе ақырында!... Тап жауларына қаншалық ғылыми</w:t>
        <w:br/>
        <w:t>жауап қажет еді?</w:t>
        <w:br/>
        <w:t>Тартысқа жиі қатынасып ашылып қалған мұғалім бойжеткен</w:t>
        <w:br/>
        <w:t>Құлжанның бұл жабайы қыжыртпасынан қысыла қояр емес, өзін</w:t>
        <w:br/>
        <w:t>бүре түсті:</w:t>
        <w:br/>
        <w:t>- Өзің адам болсаң, жаудың бұл сынын жабайы көріп, жабайы</w:t>
        <w:br/>
        <w:t>жыртқышша қарсы атылмас едің! - дей салды. Көпшіліктің бұл жау-</w:t>
        <w:br/>
        <w:t>апты да қуаттаған күлкісінен Құлжанның бетіндегі шұбары бөртіп-</w:t>
        <w:br/>
        <w:t>бөртіп шыға келгендей көрінді. Ашумен булыға тастады зілін:</w:t>
        <w:br/>
        <w:t>- Кімнің жоғын жоқтап, сойылын соғып отырғаның белгілі</w:t>
        <w:br/>
        <w:t>болды ғой, көрерміз әлі!</w:t>
        <w:br/>
        <w:t>- Көптен-ақ көрісіп жүрген жайың мәлім Құлжансың ғой,</w:t>
        <w:br/>
        <w:t>көріссек көрісерміз.</w:t>
        <w:br/>
        <w:t>- Жауың жабайы, тағы аң болса да сол жабайылықты тек</w:t>
        <w:br/>
        <w:t>адамша ақыл-сана мәдениетімен ауласаң ғана толық жеңе</w:t>
        <w:br/>
        <w:t>аласың, Ақияның пікірі сол ғана ғой!- деп Күлән анықтады</w:t>
        <w:br/>
        <w:t>да, менің Нұрияшым мұның кері қатынасы арқылы тіпті</w:t>
        <w:br/>
        <w:t>айқындады:</w:t>
        <w:br/>
        <w:t>- Жау тап адамдарын түгел жабайы аңға санап, істі сол «аңның»</w:t>
        <w:br/>
        <w:t>өздерінше жүргізсек, жер шарында арсыл мен күрсіл, ақыру мен</w:t>
        <w:br/>
        <w:t>бақыру ғана қалмай ма!</w:t>
        <w:br/>
        <w:t>“Үй толы адам дуылдай құптады бұл сөзді, «жөн-ақ-ау!» десіп</w:t>
        <w:br/>
        <w:t>күлді. Сөзі құпталса да жүзі қызара қалды Мақпалдың. Әйелдер</w:t>
        <w:br/>
        <w:t>столының төрінде отырған Күлән оған бас изей күлімсіреді де бір</w:t>
        <w:br/>
        <w:t>жағында отырған Ақия құшақтай күлді. Құлжан маған бір қарап</w:t>
        <w:br/>
        <w:t>алып, қосыла күлген болды да төмен қарап шұлғыды:</w:t>
        <w:br/>
        <w:t>- Құрметті жеңгелерім де кірісіп кетті ғой, қойдым енді қойдым,</w:t>
        <w:br/>
        <w:t>жеңілдім!</w:t>
        <w:br/>
        <w:t>- Сенің жеңілісің бұл сөзден ғана емес,- дедім мен, түсіндіре</w:t>
        <w:br/>
        <w:t>түскім келіп жалғастырдым сөзді.- Алғаш, «езушітаптарды тұқым-</w:t>
        <w:br/>
        <w:t>тұқиянымен құрту керек» дегеніңде-ақ жеңілгенсің де «Тап жаула-</w:t>
        <w:br/>
        <w:t>рына қаншалық ғылыми жауап керек» дегеніңде омақасқансың!...</w:t>
      </w:r>
    </w:p>
    <w:p>
      <w:r>
        <w:t>Төңкеріспен қотиындық үйлеспейді. Қотиындық бір мезет қанды</w:t>
        <w:br/>
        <w:t>соғыста істетілмесе, басқа істе бұзғыншылық-бүлдірушілік рөл</w:t>
        <w:br/>
        <w:t>18</w:t>
        <w:br/>
        <w:t>дегеніміз - компартия» деп оқымадық па? Партия қатарына өтуді</w:t>
        <w:br/>
        <w:t>талап етушілерге қойылатын шарт біреу ғана. Төңкерісші болу ғой.</w:t>
        <w:br/>
        <w:t>Ал, төңкерісші болудың белгісі - партия жақта түру. Яғни Маужу-</w:t>
        <w:br/>
        <w:t>ши жақта, әр дәрежелі шужилер жақта болу ғана. Демек, партияға</w:t>
        <w:br/>
        <w:t>кірудің шарты, сайып келгенде соларға жалбарақтау, соларға табы-</w:t>
        <w:br/>
        <w:t>ну екен. «Ақиқатты амалияттан іздейміз» дегендегі іздеп таңдайтын</w:t>
        <w:br/>
        <w:t>амалияты бастан өткізген тұрмыс-тарихымыз емес, табымыз емес,</w:t>
        <w:br/>
        <w:t>санамыз емес, тек нақ майданда қолма-қол табыну ғана болып</w:t>
        <w:br/>
        <w:t>қалды. Олардың көпшілігін көтермей, жағынбай-табынбай партия</w:t>
        <w:br/>
        <w:t>қатарына өту қайда? Қане, жекеге табыну біздің елде жоқ деушілер</w:t>
        <w:br/>
        <w:t>енді дәлелдеп көріңіздерші! Және жекеге әркім өздігінен табынғысы</w:t>
        <w:br/>
        <w:t>келіп табынып отыр ма, жоқ, коммунизмге бастаушының өзі табы-</w:t>
        <w:br/>
        <w:t>нуымызды шарт етіп табындырып отыр ма?</w:t>
        <w:br/>
        <w:t>Бұл сөзге келгенде Рақымқанның қақшиып отырған басы сылқ</w:t>
        <w:br/>
        <w:t>түсті де мен жасыра күрсініп алдым. Ынтықбай мен Асылқан</w:t>
        <w:br/>
        <w:t>тұқыра түсті. Құлжан сиқырдың бұл сөзінде белгілі мөлшерде</w:t>
        <w:br/>
        <w:t>шындық бар еді. Ал, мұның көмескі қолдаушысы Мақүлбек</w:t>
        <w:br/>
        <w:t>төмен қарап ыржыңдай берді. Есқалидың көзі жүзінше қызарып,</w:t>
        <w:br/>
        <w:t>шекшірейе қалды да тұтығып-түтеп шығарды сөзін:</w:t>
        <w:br/>
        <w:t>- Жа-жа-жаппа жалаңды, п-п-партия қатарына солай табынып</w:t>
        <w:br/>
        <w:t>алдайтын орайшылдар ғана өтіп жатыр ма?</w:t>
        <w:br/>
        <w:t>- Көргенді к...депжеңуге болмайды ғой,- Құлжанмүләйімсінген</w:t>
        <w:br/>
        <w:t>бәсең үнмен жыпылықтата сөйлеп кетті. - «Кім төңкерісшілер</w:t>
        <w:br/>
        <w:t>жақтан көрінсе сол төңкерісші. Кім жиянгерлік, феодализм, бю-</w:t>
        <w:br/>
        <w:t>рократ капитализм жақтан көрінсе, сол кері төңкерісші»? емес</w:t>
        <w:br/>
        <w:t>пе, тек өздерің мендей шынын сөйлеушіні арамза қатарына қоса</w:t>
        <w:br/>
        <w:t>көрмеңіздер! Осы отырған достардың өзімен-ақ дәлелдеп берейін</w:t>
        <w:br/>
        <w:t>мысалын: пролетарияттың осы партиясына Ауыл пролетарынан</w:t>
        <w:br/>
        <w:t>шыққан ғалым төңкерісші Биғабіл қабылданды ма? Кедей шаруа</w:t>
        <w:br/>
        <w:t>баласы, төңкеріс сабында өскен Рақаң қабылданды ма? Проле-</w:t>
        <w:br/>
        <w:t>тар баласы мына мен қабылдандым ба? Мына ақ жүрек Тоқбай</w:t>
        <w:br/>
        <w:t>қабылданды ма? Қаршадайынан жетім қалып, төңкерістің жасы-</w:t>
        <w:br/>
        <w:t>рын қызметінде өскен Күлән жеңгем қабылданды ма? Ыінтекең ғой,</w:t>
        <w:br/>
        <w:t>төңкеріс армиясының саяси қызметінде жүріп, жазатайымда өтіп</w:t>
        <w:br/>
        <w:t>қалыпты. Менің Мақпал жеңгем мал иесі зәңгінің қызы болса да</w:t>
        <w:br/>
        <w:t>феодализмнің теперішін қатты көргендіктен партия мектебіндегі</w:t>
        <w:br/>
        <w:t>ханзу «шешесінің» көмегімен өтіпті. Ал Асекеңнің гоминдаң</w:t>
        <w:br/>
        <w:t>сақшы мектебінен оқыған жазығы бар болсын. Мына Мақұлбек дәу</w:t>
        <w:br/>
        <w:t>2 Маузыдұң сөзі.</w:t>
        <w:br/>
        <w:t>10</w:t>
        <w:br/>
        <w:t>-... Қанша тәрбиелесек те қорс етерін қоймаған бұл доңыз жау</w:t>
        <w:br/>
        <w:t>бас жолымызды былай қойып, Маужуши мен партияны әлдеқалай</w:t>
        <w:br/>
        <w:t>бір мақтаншақ-ұшқалақ, ақымақ етіп масқаралағанына қалай шы-</w:t>
        <w:br/>
        <w:t>дармыз!... Дәл осы өсектеріне қарсы бір үлкен мақала жазуға дай-</w:t>
        <w:br/>
        <w:t>ындалып жатырмын!- дегенінде бізбен бірге келіп отырған Ақия</w:t>
        <w:br/>
        <w:t>оған бір түрлі жиренішпен қарап, мырс ете түсті. Құлжан оған</w:t>
        <w:br/>
        <w:t>нығыздана, асқақтай қарап қойып жалғастырды сөзін. - Езуші тап-</w:t>
      </w:r>
    </w:p>
    <w:p>
      <w:r>
        <w:t>тарды түп-тұқиянымен құртпай бұл иттер партияның балағынан</w:t>
        <w:br/>
        <w:t>алуын қоймайды екен!... Ойлаңызшы, Биға, партия Жүңго халқын</w:t>
        <w:br/>
        <w:t>бастап, социализм мен коммунизмге тез жеткізетін осындай</w:t>
        <w:br/>
        <w:t>айқын жол жасай алғанда соған лайық көлік жасай алмай ма!..</w:t>
        <w:br/>
        <w:t>Феодализмнің құдайлары жаратты делінетін жүйрік тұлпарлардан</w:t>
        <w:br/>
        <w:t>капитализмнің өнермендері жаратқан аэропландары қаншалық</w:t>
        <w:br/>
        <w:t>жүйрік болса, одан әлдеқайда жүйрік жер серігін социалистік</w:t>
        <w:br/>
        <w:t>Совет Одағы ұшырағанын сол кертартпа тап соқырлары көрмеді</w:t>
        <w:br/>
        <w:t>ме!... Ал, солардың бәрін таңдандырып отырған ұлы Маужуши</w:t>
        <w:br/>
        <w:t>басшылығындағы біздің коммунизмші партиямыз олардың бәрінен</w:t>
        <w:br/>
        <w:t>жүйрік көлік жарата алатындығына көзі жетпей ме!... Жетеді,</w:t>
        <w:br/>
        <w:t>бірақ көргісі келмейді. Тек жаулығымен көре алмастығымен ғана</w:t>
        <w:br/>
        <w:t>шығарып отыр бұл өсектерді! Халықтың партияға сенген ыстық</w:t>
        <w:br/>
        <w:t>ықыласын суыту үшін шығарып отыр! Олардың осыншалық қара</w:t>
        <w:br/>
        <w:t>жүректерін, өсіп кеткен арам бездерімен қосып жұлып тастамай</w:t>
        <w:br/>
        <w:t>партияға қарсы мұндай өсек тоқтамайды!...</w:t>
        <w:br/>
        <w:t>Әнеукүні ғана компартияның «балағынан алғандығы»</w:t>
        <w:br/>
        <w:t>үшін үйімнен қуылған Құлжанның өкпесі бұл жолы мені</w:t>
        <w:br/>
        <w:t>разы ету үшін ғана қабынып отырғанын сезіп, жымия</w:t>
        <w:br/>
        <w:t>түстім. «Партияға табынғандығымды осындай екпінмен</w:t>
        <w:br/>
        <w:t>жеткізбесем, бұл сұм сене қоймас» деген долбармен кереңге</w:t>
        <w:br/>
        <w:t>сөйлегендей, соқырдың көзіне түрткендей, тайыншаның</w:t>
        <w:br/>
        <w:t>мұрнын жұдырықпен тескендей жасаған мына «лекциясына»</w:t>
        <w:br/>
        <w:t>қарқылдап күлдім соңында. Сұлу мұрнын тыжыра тыңдаған</w:t>
        <w:br/>
        <w:t>Ақия, Құмарға бұған не дерсің дегендей бір қарап алып,</w:t>
        <w:br/>
        <w:t>Құлжанды кекесінді үнмен мысқылдады:</w:t>
        <w:br/>
        <w:t>- «Тап жауларының» сенбейтіні «шөп жемейтін, су ішпейтін</w:t>
        <w:br/>
        <w:t>ат» екен. Мұны жасау жөніндегі ғылымыңды да көрсетсеңші!- деп</w:t>
        <w:br/>
        <w:t>сыңқ ете түскен күлкісін тия жалғастырды сөзін. - Қазіргі жара-</w:t>
        <w:br/>
        <w:t>тылып жатқан жүйріктердің бір ішкенде қанша тонна май ішіп,</w:t>
        <w:br/>
        <w:t>қаншалық уран жейтіндігін білетін шығарсың, ғылыми сынға</w:t>
        <w:br/>
        <w:t>ғылымиырақ жауап қайтарсаңшы, ерікті ауызбен бөрікті бас жұта</w:t>
        <w:br/>
        <w:t>беремін демей! - Ақияның соңғы сөзі тыңдаушыларын сүйіндіре</w:t>
        <w:br/>
        <w:t>17</w:t>
        <w:br/>
        <w:t>формасы бастала жөнелді. Егіншілер бұл төңкеріс арқылы поме-</w:t>
        <w:br/>
        <w:t>шиктерден жер бөліп ала сала мойынсерікке ұйымдастырылды.</w:t>
        <w:br/>
        <w:t>Ол мойынсеріктері қалыптасып үлгермей - бастаушы коллектив</w:t>
        <w:br/>
        <w:t>тәртібіне егіншілерді дағдыланып болмай жатып, кооперацияға</w:t>
        <w:br/>
        <w:t>ұйымдастырылды. Жай кооперацияға дағдыланып, коллективтік</w:t>
        <w:br/>
        <w:t>тұрмыс салтын игеріп болғанша жоғары дәрежелі кооперацияға</w:t>
        <w:br/>
        <w:t>тарта жөнелдік. Бұл үлкен қонысқа да екі-үш жыл байыздат-</w:t>
        <w:br/>
        <w:t>пай, міне, ұлы коммуна ережесін үйретуге кірісіп кеттік. Осы</w:t>
        <w:br/>
        <w:t>науқандармен құрылған коллектив басқыштарының әрқайсысы</w:t>
        <w:br/>
        <w:t>коллективизмнің салт-санасын қалыптастыратын үлкен-үлкен</w:t>
        <w:br/>
        <w:t>мектептер емес пе!.. Қараңғылық-надандық жайлап кел-</w:t>
        <w:br/>
        <w:t>ген егіншілерге осы бес-алты институтты бес-алты-ақ жыл-</w:t>
        <w:br/>
        <w:t>да бітіргізу, секіріп ілгерілеу емей атаңның басы ма еді! - деп</w:t>
        <w:br/>
        <w:t>Есқали Құлжанға қызара бөрте қызынып қарады. Жан-жағына</w:t>
        <w:br/>
        <w:t>жалтақтап, жыпылықтай танды Құлжан.</w:t>
        <w:br/>
        <w:t>- Мен емес, мен емес қой бұл жолы сұрау қойған!</w:t>
        <w:br/>
        <w:t>Көпшілік ду күлді де Мақұлбек «қасиетті» атасының басын</w:t>
        <w:br/>
        <w:t>аяғандай, Әлжанның шағын ғана арқасына жуан басын далдалай</w:t>
        <w:br/>
        <w:t>сылқылдады. Есқали дәлел қоя төнді Құлжанға.</w:t>
        <w:br/>
        <w:t>- Партияның ұлы қызметтерін жоққа шығарып жүрген сен</w:t>
      </w:r>
    </w:p>
    <w:p>
      <w:r>
        <w:t>емей кім еді?</w:t>
        <w:br/>
        <w:t>- Астапыралла-ау, пәлеңді жаба бермесеңші маған, Асекең аға</w:t>
        <w:br/>
        <w:t>қой деген соң қойғамын ғой! Биғаннан сұрашы, осында келгеннен</w:t>
        <w:br/>
        <w:t>бері партия жөнінде жаман сөз сөйледім бе екен!</w:t>
        <w:br/>
        <w:t>- Жә, осы саяси қалжыңды қойыңдар енді!- деп Асылқан,</w:t>
        <w:br/>
        <w:t>стаканын тағы көтере сөйлеп қалды да «Саяси сөзді қойыңдар»</w:t>
        <w:br/>
        <w:t>дегеннен қорқып, осы тақырыпты қайта дәріптей жөнелді өзі.</w:t>
        <w:br/>
        <w:t>- «Қиялдан тұрмыс озды» деп жазушыларымыз бекерге жазып</w:t>
        <w:br/>
        <w:t>жүрген жоқ қой! Дүниеде қиялдан озған жүйрік болып па еді. Ал,</w:t>
        <w:br/>
        <w:t>секіріп ілгерілемеген тұрмыс қиялдан оза алар ма! Тағы да секіріп,</w:t>
        <w:br/>
        <w:t>бұдан да зор секіріп ілгерілей беруіміз үшін осы бір стаканды</w:t>
        <w:br/>
        <w:t>көтеріп жіберелік!</w:t>
        <w:br/>
        <w:t>Бұл тостқа келгенде көпшілік бірінен-бірі қалмауға тыры-</w:t>
        <w:br/>
        <w:t>сып, лезде көтерісіп тастады. Мақұлбектің денесіне қарай, өз</w:t>
        <w:br/>
        <w:t>талабы бойынша ыдысы да үлкеннен таңдалып, арақ екі еседен</w:t>
        <w:br/>
        <w:t>артығырақ құйылатын. Өңешіне салқ еткізіп бәрінен бұрын құя</w:t>
        <w:br/>
        <w:t>сала, қасындағы Құлжанға күрсіне күбірледі.</w:t>
        <w:br/>
        <w:t>- Япыр-ай, енді зор секіріп ілгерілеу болғанда не күн көрер</w:t>
        <w:br/>
        <w:t>екенсің!... Менің ғой, әйтеуір, бұтым ұзын ғой, сенің шатың айры-</w:t>
        <w:br/>
        <w:t>лып кетер ме екен!</w:t>
        <w:br/>
        <w:t>22</w:t>
        <w:br/>
        <w:t>- Мен ғой, жеңілмін. Социализмге ұшып барармын. Ал,</w:t>
        <w:br/>
        <w:t>зілдей ауыр сен бишара орта жолда былш ете түсіп, қасқырға жем</w:t>
        <w:br/>
        <w:t>боларсың!</w:t>
        <w:br/>
        <w:t>- Мол ет тауып қасқырлар қалай қуанар екен!- деп бір бүйіріндегі</w:t>
        <w:br/>
        <w:t>Тоқбай қарқылдағанда естіп отырған бәріміз күлдік. Бір жағымда</w:t>
        <w:br/>
        <w:t>отырған Рақымқан Құлжан мен Мақұлбекке зекіп жіберді.</w:t>
        <w:br/>
        <w:t>- Саяси жолға қаратқан осы сайқы мазақтарыңды қоясыңдар</w:t>
        <w:br/>
        <w:t>ма, жоқ па! Ішіп отырғанда саясат сөйлейтін ағайындар енді</w:t>
        <w:br/>
        <w:t>тоқтатыңдар!</w:t>
        <w:br/>
        <w:t>- Саяси жолды кім сықақтапты!- деп Мақұлбек күңк ете түсті</w:t>
        <w:br/>
        <w:t>де, Тоқбай күле анықтады.</w:t>
        <w:br/>
        <w:t>- Қалай секірер екенбіз деп мына сайтан мен дию уайымдап</w:t>
        <w:br/>
        <w:t>отыр!</w:t>
        <w:br/>
        <w:t>- Дию мен сайтанға секіру мен жылп етіп өте шығу қиын бо-</w:t>
        <w:br/>
        <w:t>лып па!- деп Құмар қағытқанда Құлжан өзінің «Саяси шоқпарын»</w:t>
        <w:br/>
        <w:t>көтеріп кеп алды.</w:t>
        <w:br/>
        <w:t>- Саяси жолымызды әңгімелеуден - үйренуден тыюдың өзі</w:t>
        <w:br/>
        <w:t>қандай тенденция?</w:t>
        <w:br/>
        <w:t>- Тұрмысымызды саясаттан айыруға бола ма!- деп оны</w:t>
        <w:br/>
        <w:t>Мақұлбек сүйемелдей қойды.</w:t>
        <w:br/>
        <w:t>Рақымқан ашуға міне зекірді екеуіне.</w:t>
        <w:br/>
        <w:t>- Саяси талқыны ыңғай арақ ішіп алып жүргізу мазақ емей не-</w:t>
        <w:br/>
        <w:t>мене!</w:t>
        <w:br/>
        <w:t>«Саясатшылар» енді бірдеме десе, қызыл шеке төбелестің шар-</w:t>
      </w:r>
    </w:p>
    <w:p>
      <w:r>
        <w:t>ты толып қалған сияқты. Саяси әңгімені тыюдан қорқып қалған</w:t>
        <w:br/>
        <w:t>қонақ иесі маған ым қағып шыға берді. Сен бір ебін тапшы деген</w:t>
        <w:br/>
        <w:t>екенін түсіндім.</w:t>
        <w:br/>
        <w:t>- Қане жолдастар, ән салалық, алдымыздағы зор секіріп</w:t>
        <w:br/>
        <w:t>ілгерілеу үлгісімен қосылып шырқаталықшы, қане!</w:t>
        <w:br/>
        <w:t>Мақпал мен Ақия бастай жөнелді. Көпшілік бірден қосыла</w:t>
        <w:br/>
        <w:t>шырқатқанда егесушілер бір-біріне сөздерін естірте алмай, елең</w:t>
        <w:br/>
        <w:t>қағып отырып қалды. Әлгі Рақымқан да әнге қосыла кетті де</w:t>
        <w:br/>
        <w:t>Құлжанның көзі Ақия мен Құмарға өрттей төңді.</w:t>
        <w:br/>
        <w:t>- Албасты басты сені! - Мақұлбек көзінің қырымен қарап</w:t>
        <w:br/>
        <w:t>күбірледі Құлжанға. Ақияның әні де басыңнан секіре жөнелмеді</w:t>
        <w:br/>
        <w:t>ме!... Аңқиған аузыңа әнші қыз саңғи өтер, байқа!</w:t>
        <w:br/>
        <w:t>- Басқалар секіргенде саясат секірмей қала ма, көрерміз әлі!-</w:t>
        <w:br/>
        <w:t>деп Құлжан күңкілдей тістенді Ақияға. Естіп қойды ма екен де-</w:t>
        <w:br/>
        <w:t>гендей маған жалт қарағанында басымды шайқап қалдым. Әнге ол</w:t>
        <w:br/>
        <w:t>да қосылған болды. «Осы сөзің расқа шығар-ау!» - деп ойландым</w:t>
        <w:br/>
        <w:t>23</w:t>
        <w:br/>
        <w:t>ымның не сұраған ым екенін есік жақта тұрып Әлия қағып әкетті:</w:t>
        <w:br/>
        <w:t>қуырып қойған көк азықтарын тәрелке-тәрелкесімен кіргізіп,</w:t>
        <w:br/>
        <w:t>дастарқанға тізе қойды. Әйелдер жаққа сыра, шарап, ерлер жаққа</w:t>
        <w:br/>
        <w:t>мөлдіреп ақ арақ келгенде Құлжан жайнаңдап сала берді де, бірер</w:t>
        <w:br/>
        <w:t>жұтып алған соң тағы да сайрай жөнелді:</w:t>
        <w:br/>
        <w:t>- Ағалар, достар, күлкі үшін әртүрлі сөз болады ғой, артық-</w:t>
        <w:br/>
        <w:t>ауыс кеткенін кешіріселік! Өзара кешіріспесек, бізді қай жан</w:t>
        <w:br/>
        <w:t>кешірмек!... Өзімсініп сөйлейміз, еркіндеп бір отырыста бір жасап</w:t>
        <w:br/>
        <w:t>қалғымыз келеді. Жасасын қалжың-күлкі! Жоғалсын ашу-ыза! Жа-</w:t>
        <w:br/>
        <w:t>сасын ұйытқымыз, жас та болса бас болып, жас отауын біз үшін</w:t>
        <w:br/>
        <w:t>қара шаңыраққа айналдырып отырған Биған аға!...</w:t>
        <w:br/>
        <w:t>- Ей, енді шұп-шұбар құйрығыңды бұлғаңдата бермей</w:t>
        <w:br/>
        <w:t>қысыңқырап отырсаң қайтер еді!-- деп Есқали күбірлей түйілгенде</w:t>
        <w:br/>
        <w:t>Құлжан қарқ-қарқ күлді.</w:t>
        <w:br/>
        <w:t>- Өзім де ескеріп отырмын, бауырым, бағанағы бір сөзім</w:t>
        <w:br/>
        <w:t>ауырырақ тиді саған, бір-екі жас кішілігің бар ғой, кешір! «Жаны</w:t>
        <w:br/>
        <w:t>күйген тәңірін қарғайды», сенен басқамызда жекеге табынушылық</w:t>
        <w:br/>
        <w:t>жоқ деп тышатанған соң қайтейін енді, тамырларыңды түгел</w:t>
        <w:br/>
        <w:t>қазып шықпасыма болмады! Ал, мен өзім осы дүниеде Биғаннан</w:t>
        <w:br/>
        <w:t>басқа ешкімге де табынған емеспін. Айттым ғой, оным қате емес,</w:t>
        <w:br/>
        <w:t>талантқа кім табынбайды! Дарынға табынуымыз қате емес, табы-</w:t>
        <w:br/>
        <w:t>ну қажет болса, осыған ғана табыналық!...</w:t>
        <w:br/>
        <w:t>Ішімдікке қосылмай, жәй әңгімемен шәй ішіп отырған Күлән</w:t>
        <w:br/>
        <w:t>жатырқай қарады Құлжанға. Менің де көзіме иектеген албастыдай</w:t>
        <w:br/>
        <w:t>көрініп, түйіліп қалып едім, қолым дір қаққандай болды.</w:t>
        <w:br/>
        <w:t>- Сабыр ет, Биғаш!- деп күбірледі Күлән. - Сен тиіссең үйінен</w:t>
        <w:br/>
        <w:t>қуды дер!</w:t>
        <w:br/>
        <w:t>- Құлжан-ей!- деп Асылқан да, Рақымқан да, Ынтықбай да</w:t>
        <w:br/>
        <w:t>оған қой дегендей бас шайқап тоқтата алмады. Өршелене түсті</w:t>
        <w:br/>
        <w:t>Құлжан:</w:t>
        <w:br/>
        <w:t>-..Бірақ қазірше ешкімге дезорлық өтпейдіғой,- дейтүрегелді</w:t>
      </w:r>
    </w:p>
    <w:p>
      <w:r>
        <w:t>де рюмкасын көтере айланып мен жаққа беттеді. - Әркімнің</w:t>
        <w:br/>
        <w:t>сенетін өз тәңірі өзінде. Мен өзім толық сенетін Биғаныммен ғана</w:t>
        <w:br/>
        <w:t>бір рюмка қағыстырайыншы!</w:t>
        <w:br/>
        <w:t>- Қағыстыр, қағыстыра сал, нең кетеді!- деп төр жағымнан</w:t>
        <w:br/>
        <w:t>Күлән күбірледі де мен Құлжанның рюмкасын алып, столға қоя</w:t>
        <w:br/>
        <w:t>сала түрегелдім:</w:t>
        <w:br/>
        <w:t>- Сен осында арақ ішіп келгенбісің?... Маспысың, жағың семер</w:t>
        <w:br/>
        <w:t>емес қой?</w:t>
        <w:br/>
        <w:t>- Жо-жо-жоқ, ішкенім жаңа ғана!</w:t>
        <w:br/>
        <w:t>13</w:t>
        <w:br/>
        <w:t>- Олай болса, бері келші! - Жетектей жөнелдім сыртқа қарай.</w:t>
        <w:br/>
        <w:t>Жаутаң қағып Нұрияшым, жымси күліп Әлия ере шықты.</w:t>
        <w:br/>
        <w:t>- Жә, партия мүшелері сенің неңді алды?... «Өзіне табынғанды</w:t>
        <w:br/>
        <w:t>ғана таңдайды» деп бүтіндей қаралайтындай партия басшылары</w:t>
        <w:br/>
        <w:t>неңді алды?.. Уыңды бүркіп-бүркіп алып, қалжыңым дей салатын-</w:t>
        <w:br/>
        <w:t>дай кімді ақымақ көресің сонша!</w:t>
        <w:br/>
        <w:t>- Пәле, сіз де... сіз де осындай... қалжыңды сіздің де шын</w:t>
        <w:br/>
        <w:t>көргеніңіз бе?</w:t>
        <w:br/>
        <w:t>- Қалжыңдайтындай партия сенің құрдасың ба еді, иә,</w:t>
        <w:br/>
        <w:t>мұншалық ажуалайтын жауың ба еді?... Партияға табынбай осы</w:t>
        <w:br/>
        <w:t>үйге бас сұғушы болма мұнан соң! Бұл үй партияның үйі, мен -</w:t>
        <w:br/>
        <w:t>компартияның құлы, мені құтқарған, өсірген коммунистік партия</w:t>
        <w:br/>
        <w:t>ғана!... Бар, қайт!</w:t>
        <w:br/>
        <w:t>- Сіз де... Сіз де сондай ма едіңіз! - Құлжан нық-нық басып</w:t>
        <w:br/>
        <w:t>жүріп кетті де, мен Әлияның көзінше Нұрияшымды құшақтап</w:t>
        <w:br/>
        <w:t>құшырлана сүйдім.</w:t>
        <w:br/>
        <w:t>- «Үмматымды» қуып жібердім!- деп қонақтарымды күлдіре</w:t>
        <w:br/>
        <w:t>кірдім үйге. Рюмка көтере сөйледім. - Жолдастар, біз, жекеге</w:t>
        <w:br/>
        <w:t>табынуға қарсы тұрсақ та партияға табынуымыз ақаусыз сақталуға</w:t>
        <w:br/>
        <w:t>тиісті. Себебі, бұл, пролетарияттың, жалпы еңбекшілердің пар-</w:t>
        <w:br/>
        <w:t>тиясы. Дүниені жаратқан еңбек. Бізді адам қатарына қосып,</w:t>
        <w:br/>
        <w:t>еңбегімізді жандырған осы партия. Біреуге паразитше жабысып-</w:t>
        <w:br/>
        <w:t>сүйеніп өсуді ғана мақсат етіп кәукелектейтін екі жүзді ең улы</w:t>
        <w:br/>
        <w:t>шіріткіш-жағымпаздық бактериясы жоғалсын!</w:t>
        <w:br/>
        <w:t>Қонақтарым қопарыла түрегеліп, пікірімді құптап-қуаттай</w:t>
        <w:br/>
        <w:t>көтерді ыдыстарын. Бар жайымды білетін Күлән, көз жасын ыр-</w:t>
        <w:br/>
        <w:t>шытып жіберіп күлді.</w:t>
        <w:br/>
        <w:t>- Жеңешетай, Құлжанға енді ұрғашы көрсете көрмеңіз,- деп ду</w:t>
        <w:br/>
        <w:t>күлдірді Нұралы. Асылқан ептей қосымшалап, Құлжанға одан да</w:t>
        <w:br/>
        <w:t>дөрекірек «қастық» сайлады:</w:t>
        <w:br/>
        <w:t>- Қисынын тауып, өзіндей көк бетке қосқан жөн шығар!...</w:t>
        <w:br/>
        <w:t>Мұнымыз талап емес, пікір ғой, өзіңіз біліңіз! Біздікі тек әйтеуір</w:t>
        <w:br/>
        <w:t>екеуі теңдікпен тілдессін деген ғана халыстық қой...</w:t>
        <w:br/>
        <w:t>- Көк бет еркі-алдына қояр ма бұл қортықты!-Нұралының бұл</w:t>
        <w:br/>
        <w:t>күңкілі де естіліп қалды.</w:t>
        <w:br/>
        <w:t>- Жә, қойыңдар енді!- деп сақылдап күлді Күлән. Әзілді-</w:t>
      </w:r>
    </w:p>
    <w:p>
      <w:r>
        <w:t>жарасымды отырыс қалпына келе қалды...</w:t>
        <w:br/>
        <w:t>Біздің үйден Құлжан қуылған сол отырыстан кейінгі бір күні</w:t>
        <w:br/>
        <w:t>газеттерге Совет компартиясының бас секретары Хрушевтің бір</w:t>
        <w:br/>
        <w:t>сьезде сөйлеген сөзі шықты. Онда Жұңго компартиясы арнаулы</w:t>
        <w:br/>
        <w:t>14</w:t>
        <w:br/>
        <w:t>ажарлана түсіп еді. Зымыстан қыста да, жайдары жазда да бір</w:t>
        <w:br/>
        <w:t>қалыпты, ашыға да, тұшыға да ортақ, бірге өсіп-біте қайнасқан,</w:t>
        <w:br/>
        <w:t>өмірдегі ең жақын сырлас досыма күлімсірей қарадым.</w:t>
        <w:br/>
        <w:t>- Танымай қалдың ба, Биғаш?- деп ол да күлімсірей сұрады</w:t>
        <w:br/>
        <w:t>да жауап күтпей-ақ көпшілікке жағалата қарап, бірнешеуіне ауыз</w:t>
        <w:br/>
        <w:t>жыбырлатып амандасты. - Әңгімелеріңізді бөліп қойдым ба,</w:t>
        <w:br/>
        <w:t>жалғастыра беріңіздер!</w:t>
        <w:br/>
        <w:t>Осында отырғандар түгел құрметтейтіндігі мен қыран</w:t>
        <w:br/>
        <w:t>қаршығадай іліп түсетін ашық тілділігінен жасқанатындықтары</w:t>
        <w:br/>
        <w:t>қосылып, Күлән кірген соң жым-жырт болып қалып еді. Оның</w:t>
        <w:br/>
        <w:t>әйелдер ұйымындағы қызметіне байланыстыра қалжыңдап</w:t>
        <w:br/>
        <w:t>Рақымқан жол ашты:</w:t>
        <w:br/>
        <w:t>- Көбі бойдақ қулар ғой, сенің алдыңда сыпайылық сақтап сыр-</w:t>
        <w:br/>
        <w:t>базсымаса «шүйке бас» ала алмайтындықтарын да біледі!</w:t>
        <w:br/>
        <w:t>- Орынсыз сыпайыси қалатын жігіттерге біздің қыздардың</w:t>
        <w:br/>
        <w:t>жер сипатып кететінін де білетін шығар! - деп Күлән күлгенде</w:t>
        <w:br/>
        <w:t>бойдақтардың бәрі күлді. Мұндайда күлкі үшін өзін де қосақтап</w:t>
        <w:br/>
        <w:t>көсіп жіберетін қу тілді Нұралы әдеттегі тәуекеліне басып қалды:</w:t>
        <w:br/>
        <w:t>- Жеңешетай, әйтеуір бас жібін қолымызға бір ұстатыңызшы,</w:t>
        <w:br/>
        <w:t>айырылсақ обалымыз өзімізге!</w:t>
        <w:br/>
        <w:t>- Ондай бас жіпті-ноқталыларды лайық көрсеңіздер, оның жөні</w:t>
        <w:br/>
        <w:t>басқа ғой!</w:t>
        <w:br/>
        <w:t>- Япырай, көзсіз әңгі неме-ай, қалай домалап кеткеніңді өзің</w:t>
        <w:br/>
        <w:t>де сезбей қалдың-ау!- деп Асылқан Нұралыға қарап күңіренгенде</w:t>
        <w:br/>
        <w:t>күлкі тіпті үдеп, кең үйді көтере жөнелгендей сезілді.</w:t>
        <w:br/>
        <w:t>- Асеке, менен қам жемеңіз!- деді Нұралы күңгірлеп. Қысыңқы</w:t>
        <w:br/>
        <w:t>көзі күлкімен жұмыла түсті. Бұйра қоңыр шашын уқалап жіберіп</w:t>
        <w:br/>
        <w:t>жалғастырды сөзін. - Мені енді бойдақ қатарына қосып дома-</w:t>
        <w:br/>
        <w:t>латпайтын бір құшынаш үйімде отырғанын өзіңіз де білесіз ғой.</w:t>
        <w:br/>
        <w:t>Күләш жеңешеме бұл өтінішті мына кәрі бойдақ Құлжан айтқызып,</w:t>
        <w:br/>
        <w:t>домалап жатыр!</w:t>
        <w:br/>
        <w:t>- Ей, өзің түскен орға бізді де алатүспекпісің, қашан айт деппін</w:t>
        <w:br/>
        <w:t>саған,- деп Құлжан қызарақтағанда Нұралы үстемелеп соқты:</w:t>
        <w:br/>
        <w:t>- Басқаларды ала жығылу өзіңмен кетсін, сенің халің айтқызды</w:t>
        <w:br/>
        <w:t>дедім ғой, бетіңдегі ұятты шешек жеп кеткен бейшара-ау, ұялған</w:t>
        <w:br/>
        <w:t>не теңің сенің! Сондай басы жіпті, төрт аяқты «сұлулар» болмаса,</w:t>
        <w:br/>
        <w:t>екі аяқтылары жуыр ма саған!...</w:t>
        <w:br/>
        <w:t>Әлгіндегі егесті айтыста қызынып, шатақтасып қалмасын деген</w:t>
        <w:br/>
        <w:t>сақтанумен ішімдік шығартпай отыр едім. Мынадай таза қалжың</w:t>
        <w:br/>
        <w:t>тебіренісіне келгенде шыдай алмадым, ым қақтым Мақпалға. Ол</w:t>
        <w:br/>
        <w:t>12</w:t>
      </w:r>
    </w:p>
    <w:p>
      <w:r>
        <w:t>Ынтықбаймен сөйлесіп отыр едім. Есқали қысқаша жауаппен той-</w:t>
        <w:br/>
        <w:t>тара салмақ болды оны:</w:t>
        <w:br/>
        <w:t>- Секіріп ілгерілеуші тың науқан деп кім айтты саған,</w:t>
        <w:br/>
        <w:t>азаттықтың екінші жылынан бастап-ақ жүргізіліп келе жат-</w:t>
        <w:br/>
        <w:t>пай ма!</w:t>
        <w:br/>
        <w:t>- Мәселен?- бір қолын мықынына тірей сұрады Құлжан бұл</w:t>
        <w:br/>
        <w:t>сұрауын.Мықырдың саясишалмасынатағыдаоқысілініпқалғанын</w:t>
        <w:br/>
        <w:t>енді сезген Есқали опық жегендей, тұқырып алып қуырдаққа бас</w:t>
        <w:br/>
        <w:t>қойып еді, бұл сұрауды бүлк еткізіп Мақұлбек қайталады:</w:t>
        <w:br/>
        <w:t>- Мәселен.. қай-қай әрекеттерде?</w:t>
        <w:br/>
        <w:t>- Мәселен, жаңа демократизм өтпелі дәуір аталғанымен үш</w:t>
        <w:br/>
        <w:t>үлкен жауды жоя отырып, орнына мығым халық шаруашылығын</w:t>
        <w:br/>
        <w:t>құратын, мешеуліктен құтылып, әл-ауқатты көтеретін, машақаты</w:t>
        <w:br/>
        <w:t>көп те ең қажетті дәуір ғой. Осы тарихи зор міндетті жартылай фе-</w:t>
        <w:br/>
        <w:t>одал, жартылай отар болып келген елімізде бес-алты жылда ғана</w:t>
        <w:br/>
        <w:t>орындап шығу, оңай секіру ме!</w:t>
        <w:br/>
        <w:t>- Осыны секіріп ілгерілеу деп кім айтты саған? - Құлжантергеу</w:t>
        <w:br/>
        <w:t>сұрауын Есқалиға тағы да қойып қалғанда қонақтарына Асылқан</w:t>
        <w:br/>
        <w:t>ішімдіктің бастама сөзін сөйлеуге дайындалып, рюмкасын көтере</w:t>
        <w:br/>
        <w:t>түрегеліп еді.</w:t>
        <w:br/>
        <w:t>- Құлжан сен... қоясың ба, жоқ па?- деп жіберді. - Бұл отыры-</w:t>
        <w:br/>
        <w:t>сымыз саяси кеңестің жиыны емес. Егер ... қысып отыра алмайтын</w:t>
        <w:br/>
        <w:t>болсаң, шығып кет!</w:t>
        <w:br/>
        <w:t>Өзінебұлтектесеңзор зобалаңныңтағы датөнеқалғанынбілген</w:t>
        <w:br/>
        <w:t>Құлжан қыса қойды да Асылқан қонақас сөзін сөйлеп болған соң,</w:t>
        <w:br/>
        <w:t>пиала ыдыстар шықылдасып, сықылдасып сүзісе жөнелді. Қонақ</w:t>
        <w:br/>
        <w:t>құрсақтарына құтырық суы құйылысымен Құлжанның әлгі сұрауы</w:t>
        <w:br/>
        <w:t>басқа бір ауыздан қайталанып шыға келді.</w:t>
        <w:br/>
        <w:t>- Расында да осы дәуірде секіріп ілгерілеу болды ма?</w:t>
        <w:br/>
        <w:t>- Секіріп ілгерілеу болмағанда өгіз аяң ба еді!- деп Тоқбай күле</w:t>
        <w:br/>
        <w:t>жауап қатты. - Осы бес-алты ғана жылда істелген істі, басқан жо-</w:t>
        <w:br/>
        <w:t>лымызды ойлап көрші өзің, ғасырлық жол емес пе!</w:t>
        <w:br/>
        <w:t>- Әсіресе егінші жұртшылығының аяғы жерге тиді ме!- деп</w:t>
        <w:br/>
        <w:t>Қапас үстемелеп еді.</w:t>
        <w:br/>
        <w:t>- Мәселен делік?- деп Мақұлбек тағы да бүлк ете түсті. Бұл</w:t>
        <w:br/>
        <w:t>сұрауды тағы да Мақұлбектің төлдеткенін Есқали байқамай</w:t>
        <w:br/>
        <w:t>жұтынып алып, күшене шұбыртты.</w:t>
        <w:br/>
        <w:t>- Мәселен дейсіздер ме? Мәселен, жер майын азайту,</w:t>
        <w:br/>
        <w:t>өсімқорларға соққы беру сынды Шынжаң тарихында болып</w:t>
        <w:br/>
        <w:t>көрілмеген науқан жүрілгеніне бірер жыл өтпей-ақ ұлы жер ре-</w:t>
        <w:br/>
        <w:t>21</w:t>
        <w:br/>
        <w:t>Жергілікті ұлт халықтарының жүрегінғасырлар бойы сірестіріп</w:t>
        <w:br/>
        <w:t>қатып жатқан мұзды ерітетіндей ақиқат тілінің бұл мақалалары</w:t>
      </w:r>
    </w:p>
    <w:p>
      <w:r>
        <w:t>Маужушидың өз қолы болмаса, партия газетінен негізгі орын-</w:t>
        <w:br/>
        <w:t>ды қалай алған? Бұл, әлгі аяқсыз қалған негізгі науқаны жөнінен</w:t>
        <w:br/>
        <w:t>қараған маған үлкен жұмбақ еді. «Бұл да зор секіріп ілгерілеу,</w:t>
        <w:br/>
        <w:t>марксизм-ленинизмнің секіріп ілгерілеуі» десті көпшілік.</w:t>
        <w:br/>
        <w:t>«Жекеге табынуға қарсы тұру» жөніндегі жұртшылық</w:t>
        <w:br/>
        <w:t>талқысы мен өзінің социализм құру жөніндегі «Сара жолы» біраз</w:t>
        <w:br/>
        <w:t>күңгірттендіріп қойған көсем абыройы көкке қайтаұшты. Шынжаң</w:t>
        <w:br/>
        <w:t>зиялылары «Ұлы көсем», «Күн көсем», «Данышпан көсем» дейтін</w:t>
        <w:br/>
        <w:t>аттарымен, «жасасынға» он мың қабат орап, қызыл-жасылмен</w:t>
        <w:br/>
        <w:t>әлемдеп-үкілеп тұрып ұшырды.</w:t>
        <w:br/>
        <w:t>Әділетті тергеушім, ұлы көсемімізді бұлай ұшыруға бұл жолы</w:t>
        <w:br/>
        <w:t>мен таңырқай қойған жоқпын. Өйтетінім, өлгенге жан салатындай</w:t>
        <w:br/>
        <w:t>осы бір кезеңде емес, тіпті, сонау малшыларды сойқан науқанда да,</w:t>
        <w:br/>
        <w:t>«Тарих тапсыру», «Үшке, беске қарсы әрекет» сынды қасапшылық</w:t>
        <w:br/>
        <w:t>науқандарда да көсемді жазбай-жаңылмай көкке көтеріп дағдалған</w:t>
        <w:br/>
        <w:t>өзім болған соң, артынша жарқырай қалған бұл кезеңде қалай</w:t>
        <w:br/>
        <w:t>таңырқай қояйын...</w:t>
        <w:br/>
        <w:t>“Әй кеттім-ау тағы да, сіздің алдыңызда төңкерісші едім” деген-</w:t>
        <w:br/>
        <w:t>дей, осы «Ақталмақ-әнзі" аудармақ болуымның»" өзі зор қылмыс</w:t>
        <w:br/>
        <w:t>емес пе!</w:t>
        <w:br/>
        <w:t>П</w:t>
        <w:br/>
        <w:t>«Зор ханзу ұлтшылдығына қарсы» науқан басталғанын естісек</w:t>
        <w:br/>
        <w:t>те оның қалай өрістегенінен, не бітіріп аяқтағаннан мүлде хабар-</w:t>
        <w:br/>
        <w:t>сыз едік. Пәлен зор ұлтшыл деп күреске тартылған, иә, газетте</w:t>
        <w:br/>
        <w:t>сындалған бірде-бірін естімегенбіз. Ештеңеге сене қоймайтын</w:t>
        <w:br/>
        <w:t>Асылқан күдігін айта жетті бір күні:</w:t>
        <w:br/>
        <w:t>- «Көктем күні ерте жайнап, ерте ысып, ағайындарымызды</w:t>
        <w:br/>
        <w:t>тым желпіндіріп барады. «От амалы» болып, отап кетер ме екен!-</w:t>
        <w:br/>
        <w:t>деді.</w:t>
        <w:br/>
        <w:t>«Барлық гүл тегіс ашылсын, барлық тіл жарыса сайрасын» де-</w:t>
        <w:br/>
        <w:t>тен тақырыпта көлемді мақала жарияланыпты. Алдымен үлкен</w:t>
        <w:br/>
        <w:t>газеттердің бас мақаласы ретінде жарияланып, соңынан қостаушы</w:t>
        <w:br/>
        <w:t>4 Әнзі (қытайша) - дело (іс, жауапкердің қылмыс жинағы)</w:t>
        <w:br/>
        <w:t>5 Әнзі аудару - қылмыстының өзін ақтауы, мойындамау, қабылдамай қайтарып та-</w:t>
        <w:br/>
        <w:t>стау да кері төңкеріс ретінде қаралады.</w:t>
        <w:br/>
        <w:t>25</w:t>
        <w:br/>
        <w:t>түгіл аймақтарымыз мұқтаждық тартып жатқанда сол аймақтардан</w:t>
        <w:br/>
        <w:t>келіп оқыған азаматтарымызды Оңтүстіктің шөл даласына бөлуі-</w:t>
        <w:br/>
        <w:t>тым астамдық!</w:t>
        <w:br/>
        <w:t>- Биға, сіз бұл жөнінде шөміш ұстаушыларыңызға «күңкілдеп»</w:t>
        <w:br/>
        <w:t>қана қоймақсыз ба2- деп Есқали көзін жұма күлімсіреді маған қарап.</w:t>
        <w:br/>
        <w:t>- Енді қайтейін?... Күңкілдемегенде қол астындағы бір бөлімде</w:t>
        <w:br/>
        <w:t>отырып ақырайын ба!</w:t>
        <w:br/>
        <w:t>Есқали мен Мақұлбек, Тоқбайлар жарыса сөйлеп кетті.</w:t>
        <w:br/>
        <w:t>- Буынсыз жерге мынадай пышақ ұрған бұйрықшыларға</w:t>
        <w:br/>
        <w:t>негізді-беделді ағартушы ақырмаса кім ақыра алады?</w:t>
      </w:r>
    </w:p>
    <w:p>
      <w:r>
        <w:t>- Ақырмай-ақ осындай теңсіздіктер жөнінде баптап бір сайрап</w:t>
        <w:br/>
        <w:t>берсеңіз дейміз!</w:t>
        <w:br/>
        <w:t>- Бірқаншасы тіпті, республика талап етіп қайта-қайта сайрап</w:t>
        <w:br/>
        <w:t>жатқанда сіздің оқып жеткен өз оқушыларыңыздың дұрыс орнала-</w:t>
        <w:br/>
        <w:t>суы үшін де әлі бір рет сайрамағаныңыз ба!...</w:t>
        <w:br/>
        <w:t>- Тағы қандай пікірлерің бар2- дей күлімсіреп даукестеріме</w:t>
        <w:br/>
        <w:t>жағалата қарадым. - Өздерің менің үстімнен сайрауға әдейілеп</w:t>
        <w:br/>
        <w:t>жиналып келген сияқтысыңдар ғой, ал, сайрап болыңдар, жауабын</w:t>
        <w:br/>
        <w:t>артынан көрелік!</w:t>
        <w:br/>
        <w:t>- Оқу-ағарту саласындағы есеміздің осылай кетіп жа-</w:t>
        <w:br/>
        <w:t>туына Ақыметқан емес, зиянын түсінетін Ынтықбай екеуің</w:t>
        <w:br/>
        <w:t>жауапкерсіңдер!- деп Рақымқан стол тықылдата кесетті.</w:t>
        <w:br/>
        <w:t>- Ақыметқан ол, кінәлауға болмайтын сәби ме еді?- деген</w:t>
        <w:br/>
        <w:t>қарсы сұрауыма Нұралы жауап қайтарды.</w:t>
        <w:br/>
        <w:t>- Ол кісі бастық қой, маңғазси жүріп және бағуға ғана жауапкер</w:t>
        <w:br/>
        <w:t>шығар. Сайраса да сол жөнімен сайрар, ол өнерін көрерсіңдер әлі!</w:t>
        <w:br/>
        <w:t>- Қалжыңды қойыңдаршы! - Шытынауық Рақымқан күлкіні</w:t>
        <w:br/>
        <w:t>шорт тиып, өршелене жалғастырды пікірін- Әсіресе Биғабіл, сен,</w:t>
        <w:br/>
        <w:t>оқу-ағарту ғана емес, бүкіл мәдени-ағарту саласындағы өкілдік</w:t>
        <w:br/>
        <w:t>рөліңмен сайрауға борыштысың!... «Сайрарлық ешқандай пікірім</w:t>
        <w:br/>
        <w:t>жоқ» деп жүргеніңді естіп, есіңе түсірейік деп келіп отырмыз. «Іле</w:t>
        <w:br/>
        <w:t>қазақ автономиялы облысы» құрылғалы тартып келе жатқан зия-</w:t>
        <w:br/>
        <w:t>нымыз аз ба, ойлап көрші, өзің осы облыс құрылғандағы жиынның</w:t>
        <w:br/>
        <w:t>өкілісің ғой!... Сондықтан ол туралы алдымен сайрап, бізге жол</w:t>
        <w:br/>
        <w:t>ашып беруге борыштысың!</w:t>
        <w:br/>
        <w:t>- Сарттардың автономиясы автономия да біздің автономиямыз</w:t>
        <w:br/>
        <w:t>апиын болғаны ма?- деп күбірледі біреуі. Кім екенін айыра алмай</w:t>
        <w:br/>
        <w:t>қалдым да жалпылай сұрадым.</w:t>
        <w:br/>
        <w:t>- «Апиын болды» деуге қандай дәлелдерің бар, ашық</w:t>
        <w:br/>
        <w:t>сайрасаңдаршы!</w:t>
        <w:br/>
        <w:t>39</w:t>
        <w:br/>
        <w:t>мақалалар шыға берді. Бұл, саяси көзқарас жағынан тіпті шексіз</w:t>
        <w:br/>
        <w:t>кеңшіліктің жарнамасы еді: «Ашылсын» мағынасында «Қызыл гүл</w:t>
        <w:br/>
        <w:t>ғана емес, ақгүл, сары гүл, көк гүл, қара, қошқыл, қоңыр гүл... бәрі</w:t>
        <w:br/>
        <w:t>дегүл, талғамаймыз, бірдей баптап, түгел ашыңдар!» деген мағына</w:t>
        <w:br/>
        <w:t>бар да, «Сайрасын» мағынасында, әрине, тіл де, үн мағынасы да</w:t>
        <w:br/>
        <w:t>бар ғой. «Бұлбұл ғана емес, қарға да, үкі, байғыз да, қораз, әңгі де...</w:t>
        <w:br/>
        <w:t>бәрін де талғамаймыз, түгел сайрасын» деген сөз екені айқын.</w:t>
        <w:br/>
        <w:t>- Бұл мақұлықтар сайрай берсін-ау;- дедім мен. - Екі аяқты</w:t>
        <w:br/>
        <w:t>саяси мақұлықтардың социализмге тіс-тырнағымен жау помешик-</w:t>
        <w:br/>
        <w:t>тер мен кертартпа буржуазия сынды жалпы кері төңкерісшілердің</w:t>
        <w:br/>
        <w:t>сайрауына да мұқтажбыз ба!... Олар ғасырлар бойы сайрап, құлақ</w:t>
        <w:br/>
        <w:t>түбімізді қажап-мұжып болмап па еді, олардың не сайрайтындығы</w:t>
        <w:br/>
        <w:t>мәлім еді ғой!.. Таптық күреске бұл да жат нұсқау!- деп</w:t>
        <w:br/>
        <w:t>жібергенімде Асылқан аузымды баса қойды.</w:t>
        <w:br/>
        <w:t>- Партия саясатына қарсы сөз болып шықпасын, Биға!...</w:t>
        <w:br/>
        <w:t>- Мен қазір оңаша үйде, «От амалы болып отап кетер ме екен»</w:t>
      </w:r>
    </w:p>
    <w:p>
      <w:r>
        <w:t>деп жүрген саған ғана сөйлеп отырмын, түйені үстінде отырып,</w:t>
        <w:br/>
        <w:t>боқ-боқ демесеңші! - Бұл сөзіме Асылқан қарқылдап күлді.</w:t>
        <w:br/>
        <w:t>- Сөйтсе де үйіңнің қабырғаларын жаңғырықтырып барасың!</w:t>
        <w:br/>
        <w:t>- Есек пен доңызға да сайрау құқығы тиіп отырғанда, менің бұл</w:t>
        <w:br/>
        <w:t>сайрауым қате болмақ па!...</w:t>
        <w:br/>
        <w:t>Бұл жауаппен Асылқанды жеңсем де кешкілік ойын-күлкіге</w:t>
        <w:br/>
        <w:t>жиналғандарға «Таптық күреске жат нұсқау» деген пікірімді</w:t>
        <w:br/>
        <w:t>жарияламауға бекіндім.</w:t>
        <w:br/>
        <w:t>- Дүние тарихында мұндай шексіз демократия жүргізген үкімет</w:t>
        <w:br/>
        <w:t>болып па еді?- деп Ынтықбайдан сұрады бір-екеуі.</w:t>
        <w:br/>
        <w:t>- Басқасын білмеймін, социализм лагеріндегі ешқай елде</w:t>
        <w:br/>
        <w:t>болған емес! - дей салды ол.</w:t>
        <w:br/>
        <w:t>- Коммунизм әрекетінің бастамашысы, социализмнің орталығы ғой,</w:t>
        <w:br/>
        <w:t>бәлкім Совет одағында жүргізілген шығар?- деп Тоқбай маған қарады.</w:t>
        <w:br/>
        <w:t>- Жоқ, естімеппін!</w:t>
        <w:br/>
        <w:t>- Тап мәселесін тектемейтін капиталистік елдердің бірінде</w:t>
        <w:br/>
        <w:t>жүргізіліп көрілген шығар2- деп Құлжан әрқайсымызға бір</w:t>
        <w:br/>
        <w:t>қарады.</w:t>
        <w:br/>
        <w:t>- Былжырамашы! - Рақымқан шорт тойтарыс айтты оған. -</w:t>
        <w:br/>
        <w:t>Социалистік елдерде жүргізілмеген мұндай кең халықшылдық,</w:t>
        <w:br/>
        <w:t>капиталистік елде болмақ па!</w:t>
        <w:br/>
        <w:t>- Е..е.. бейшара! - Есқали Құлжанға көзін мысқылмен</w:t>
        <w:br/>
        <w:t>сығырайтақарады.-Социалистікелдерденкөрілмегенжақсылықты</w:t>
        <w:br/>
        <w:t>капитализмнен дәметеді екенсің ғой!</w:t>
        <w:br/>
        <w:t>26</w:t>
        <w:br/>
        <w:t>алыс жолға! Өздері танысып-сынасып табысқан жігіттерінен</w:t>
        <w:br/>
        <w:t>де айрылыспақ па!» деген күйініштен басым қызып, түтігіп от-</w:t>
        <w:br/>
        <w:t>ырып қалған сияқтымын. - «Мұны естіген қай қазақ бойжеткен</w:t>
        <w:br/>
        <w:t>қыздарын Үрімжіден оқуға жібермек!» - Әрең тоқтаттым, ызамды</w:t>
        <w:br/>
        <w:t>сездірмеуге тырыса сұрадым.</w:t>
        <w:br/>
        <w:t>- Ол жақта қазақ жоқ, ыңғай ұйғыр туысқандар ғой, ұйғырша</w:t>
        <w:br/>
        <w:t>тілге қандай едіңдер?</w:t>
        <w:br/>
        <w:t>- Жартылай!- деді біреуі сырт қарай беріп. - Үш жыл қиналып,</w:t>
        <w:br/>
        <w:t>шала-шарпы әрең сөйлейтін болғанбыз!</w:t>
        <w:br/>
        <w:t>- Ол жақтағы жас оқушылар жартылай қазақша сөйлейтін</w:t>
        <w:br/>
        <w:t>«шала-шарпыларыңды» мүлде түсінбейді ғой, ал, жас оқушыларға</w:t>
        <w:br/>
        <w:t>лекция өтіп түсіндірудің жөні тіпті басқа!...</w:t>
        <w:br/>
        <w:t>- Осы ахуалдарымызды сізге айтып көмек сұрай келіп едік!</w:t>
        <w:br/>
        <w:t>- Бұдан басқа да үйлеспейтін көп ахуалдарың бар-ау,</w:t>
        <w:br/>
        <w:t>шырақтарым!- деп күрсіндім. «Дәл таптыңыз» дескендей, аса</w:t>
        <w:br/>
        <w:t>қатерлі дертке шалдығып, қатты қысылған ауруша, ажалына ара</w:t>
        <w:br/>
        <w:t>түсерлік дәрігерге қарағандай жалбарыныш сездіріп, жаутаңдай</w:t>
        <w:br/>
        <w:t>қарасты қыздар. Мен де жалтақтай түсіп жалғастырдым сөзімді.</w:t>
        <w:br/>
        <w:t>- Мен оқу-ағарту назаратында болғаныммен оның сендерді</w:t>
      </w:r>
    </w:p>
    <w:p>
      <w:r>
        <w:t>қызметке бөлген кадрлар бөліміне байланысы жоқ, бүтіндей басқа</w:t>
        <w:br/>
        <w:t>міндеттемін ғой!- Басымды қасып қынжыла ойландым.- Сендер...</w:t>
        <w:br/>
        <w:t>өздеріңнің осындай ахуалдарыңды айырым-айырым жазып, сол</w:t>
        <w:br/>
        <w:t>бөлімге беріңдер де орынбасар назыр Ахыметқанға барыңдар!...</w:t>
        <w:br/>
        <w:t>Мұндайда тартынбай, нендей арман-мұңдарың болса да ашық</w:t>
        <w:br/>
        <w:t>сөйлеу жақсы. Ұлы істе әрқандай ахуалды айтудан ұялу пайдасыз.</w:t>
        <w:br/>
        <w:t>Ұқтыңдар ма?</w:t>
        <w:br/>
        <w:t>- Ұқтық. Бірақ сол ағайлардан үміт үзіп келдік!</w:t>
        <w:br/>
        <w:t>- Үміттерің болмаса да көздеріңді үңіле қадап айта беріңдер!</w:t>
        <w:br/>
        <w:t>- Сол екеуіне де барып айттық. Белгілеген орындарымызға</w:t>
        <w:br/>
        <w:t>бармасаңдар қызмет жоқ деп бір-ақ тойтарды!</w:t>
        <w:br/>
        <w:t>- Телефон беріп әке-шешелеріңді де, табысқан жігіттерің бол-</w:t>
        <w:br/>
        <w:t>са, оларды да салыңдар!</w:t>
        <w:br/>
        <w:t>- Осы айтқаныңыздың бәрін істеп жатырмыз. Бірақ...</w:t>
        <w:br/>
        <w:t>- Бірақ олардың арыздарын да тыңдар емес. «Солтүстіктен</w:t>
        <w:br/>
        <w:t>Оңтүстікке қызметке бөлінген қыздар көп. Қазақтан оны бар.</w:t>
        <w:br/>
        <w:t>Сендердің біреуіңді қалдырсақ, олардың бәрі бармай қояды» деп</w:t>
        <w:br/>
        <w:t>қуалады!</w:t>
        <w:br/>
        <w:t>- Мына Назыкеннің расхотын өзі шығарып оқытып, төрт жыл-</w:t>
        <w:br/>
        <w:t>дан бері күтіп отырған жігіті келген екен,- деп күрсінді Мақпал.</w:t>
        <w:br/>
        <w:t>- Қалыңдығының осы ұзақ сапарын естіп, Қорғастан келіпті.</w:t>
        <w:br/>
        <w:t>33</w:t>
        <w:br/>
        <w:t>Маужушиды Құдайдан да алысыраққа жібермек болғандай мына</w:t>
        <w:br/>
        <w:t>ұшыртпаң не!</w:t>
        <w:br/>
        <w:t>- Жаңылдым, жаңылдым!- деп қарқ-қарқ күлді Мақұлбек. -</w:t>
        <w:br/>
        <w:t>Ата-бабам жөніндегі танымым, бұрынғы түсінігім еді ғой, сөйтсе</w:t>
        <w:br/>
        <w:t>де жекеге табынудың аса қағынған сөзін қайталап қалыппын!</w:t>
        <w:br/>
        <w:t>Мақұлбектің осылай жете мойындайтынын ұнатушы едім.</w:t>
        <w:br/>
        <w:t>Пікір қабылдағыш болып көріне берген соң идеялық жақтан тез</w:t>
        <w:br/>
        <w:t>өздесіп кетер деген оймен институт бітірісімен осындағы қызметке</w:t>
        <w:br/>
        <w:t>таныстырып орналастырған мен болатынмын. Бұл мойындасына</w:t>
        <w:br/>
        <w:t>өзімен бірге күліп қоя салдым. Біраз уақыт өткен соң ол, дастарқан</w:t>
        <w:br/>
        <w:t>үстінде қойды бір сұрауын.</w:t>
        <w:br/>
        <w:t>- Осы «Ашылу-сайрау» жөніндегі өз түсінігіңіз қалай, соны</w:t>
        <w:br/>
        <w:t>естиікші енді?!</w:t>
        <w:br/>
        <w:t>Бірнешеуі қарай қалып, сөйлеп беруімді қосыла өтінгендей</w:t>
        <w:br/>
        <w:t>болды. Асылқанға айтқан түсінігімді бүркемелеп қана қысқаша</w:t>
        <w:br/>
        <w:t>жауап бере салдым.</w:t>
        <w:br/>
        <w:t>- Мен, алдымызда құрмақшы болып отырған социализмге зия-</w:t>
        <w:br/>
        <w:t>ны тимейтін гүлдер ғана ашылып, социализмге зиянсыз тілдер</w:t>
        <w:br/>
        <w:t>ғана сайраса екен деп тілеймін.</w:t>
        <w:br/>
        <w:t>- Жат тап адамдары сайрамай-ақ қойсын дейсіз бе2- деп</w:t>
        <w:br/>
        <w:t>Құлжан жабыса кетті.</w:t>
        <w:br/>
        <w:t>- Мұнда Маужушидың алға қойып отырғаны - демократия</w:t>
        <w:br/>
        <w:t>ғой. Жат тап адамдары мөңіресе де, үрсе де, ұлыса да өз еріктері.</w:t>
      </w:r>
    </w:p>
    <w:p>
      <w:r>
        <w:t>Жә, осы талқыны, арақ іштік қой, қоя тұралық енді! Әндерің, әзіл-</w:t>
        <w:br/>
        <w:t>күлкілерің қайда, енді соған көшелік!...</w:t>
        <w:br/>
        <w:t>Өз үйімдегі сауық кешін осылай жай ғана ойын-күлкі, ән-биге</w:t>
        <w:br/>
        <w:t>түсіріп, әдеттегі жолымен жүргізсем де соның ертеңінен бастап</w:t>
        <w:br/>
        <w:t>басқа үйлердегі отырыс әңгімелері әдеттен асып, асқақтай түсті.</w:t>
        <w:br/>
        <w:t>Өйтетіні, қоғамдағы «Ашылу-сайрау», былайша айтқанда үкімет</w:t>
        <w:br/>
        <w:t>қызметіндегі кемшілік-қателіктерді қазбалау әрекеті күшейіп бара</w:t>
        <w:br/>
        <w:t>жатты.</w:t>
        <w:br/>
        <w:t>Сайраушылардың сөздерін әр күнгі газеттен үздіксіз көріп</w:t>
        <w:br/>
        <w:t>отырдым. Алғашқы сайраған пікірлерін кейінгі күні өздері де</w:t>
        <w:br/>
        <w:t>менсінбей қалатындай, қайталап сайрап, қатайтып күшейте, үдете</w:t>
        <w:br/>
        <w:t>түсті. Әрбір мекеме-ұйым, кәсіпорындарындағы қызмет кемшілігін</w:t>
        <w:br/>
        <w:t>күректей тілдерімен кеулеп ұлғайтып, одан тіпті үңірейте түсті.</w:t>
        <w:br/>
        <w:t>Сөйтіп, үшінші рет қайталап сайрағандардың тілі мен үні тіпті</w:t>
        <w:br/>
        <w:t>ашылып, Тістері де сақылдағандай сезілді маған.</w:t>
        <w:br/>
        <w:t>Кейбіреулерінің сол үш реткі сөзінің де газетке талғаусыз</w:t>
        <w:br/>
        <w:t>басылғанын қызықсынып едім. Газет редакторлары да, сайраушы-</w:t>
        <w:br/>
        <w:t>28</w:t>
        <w:br/>
        <w:t>лар да қызыл бұрышқа жерік болғандай, ашы сөзсіз ауыздарының</w:t>
        <w:br/>
        <w:t>дәмі келмейтіндей болған құбылыс тіпті аң-таң қалдырды. Бәрі</w:t>
        <w:br/>
        <w:t>құтырған ба деп те күлішпін. Бақсам, бұл да партия саясатына</w:t>
        <w:br/>
        <w:t>мүлтіксіз бағынудай адал ниеттің ісі екен: бірінен-бірі шабытта-</w:t>
        <w:br/>
        <w:t>нып, тілдеу жағынан болса да алғашқы сайрағаннан кейінгісін</w:t>
        <w:br/>
        <w:t>асыруға тырысушылық бар екен. «Жалпы жарыса үн қатсын» де-</w:t>
        <w:br/>
        <w:t>ген нұсқаудағы «Жарысу» осылай болмай қалай болмақ. Жарысқа</w:t>
        <w:br/>
        <w:t>түскен жүйріктер бірінен-бірі озамын деп жарыспай, “Қаламын</w:t>
        <w:br/>
        <w:t>- шаң жұтамын” деп жарыса ма?! Сөйтіп, шаңдатып-бұрқақтата</w:t>
        <w:br/>
        <w:t>жарысты «сайраушылар».</w:t>
        <w:br/>
        <w:t>Бірақ, басшылық бұған да қанағаттанбады. Бұл басқышта</w:t>
        <w:br/>
        <w:t>сайраушылардың көбі қызметтегі қателіктер, бирократтық</w:t>
        <w:br/>
        <w:t>пен алақол, алақұйрықтылықтар жөнінде қаншалық сілкілеп-</w:t>
        <w:br/>
        <w:t>шаңдатса да ол мәселелердегі кінәні партия мен үкіметке</w:t>
        <w:br/>
        <w:t>маңдатпай, жоғарғы жаққа жолатпай, әрбір мекеме-ұйым</w:t>
        <w:br/>
        <w:t>орындарының өзді-өздеріне ғана артып еді. «Ашылу-сайрау»</w:t>
        <w:br/>
        <w:t>науқаны жөніндегі үгіт-насиқат газеттер мен радиода үстемелеп</w:t>
        <w:br/>
        <w:t>қайта көтерілді: «Ашылу-сайрау әрекетіміз өзінің негізгі</w:t>
        <w:br/>
        <w:t>мақсатына жетуден, міндетін орындаудан әлі алыс жатыр» деп</w:t>
        <w:br/>
        <w:t>күрсіне шықты бас мақалалар.- «Біріншіден, жұртшылық толық</w:t>
        <w:br/>
        <w:t>үн қоспай, әрекет етек жаймай жатыр. Екіншіден, сайрауға</w:t>
        <w:br/>
        <w:t>қатынасушыларымыздың өз идеялары толық азат болмады.</w:t>
        <w:br/>
        <w:t>Пікірлерін ашық айтудан, қателіктерді толық көрсетуден тар-</w:t>
        <w:br/>
        <w:t>тынады. Өзіміз қателесеміз - жазаланып кетеміз деп қорқады.</w:t>
        <w:br/>
        <w:t>Осының өзі бәрінен де зор қателік!» «Дүниеде қателеспейтін</w:t>
        <w:br/>
        <w:t>екі-ақ нәрсе бар. Бірі - пүт (бұрқан), бірі - өлік. Бұл екеуінен</w:t>
        <w:br/>
        <w:t>басқаның бәрі қателеседі». «Қателеспейтін тірі адам тіпті</w:t>
        <w:br/>
        <w:t>жоқ. Партиямыздың қызметінде де қателік-кемшілік көп өтті.</w:t>
        <w:br/>
        <w:t>Осы реткі ашылу-сайрау науқанының түп мақсаты партия</w:t>
        <w:br/>
        <w:t>қызметіндегі сол қателік-кемшіліктерді аяусыз ашып түзету</w:t>
        <w:br/>
        <w:t>ғана. Партия ішінде қызмет стилін түзету әрекеті жүргізілмек.</w:t>
        <w:br/>
        <w:t>Қызметіміздегі қателік-кемшілік қаншалық толық әшкереленсе,</w:t>
        <w:br/>
        <w:t>стиль түзету науқанымыздың да соншалық толық жақсы</w:t>
        <w:br/>
        <w:t>жүргізілетіндігі сөзсіз. Бұл үшін әсіресе зиялылар қауымын</w:t>
        <w:br/>
        <w:t>түгел ат салысуға, батыл да ашық пікір ұсынып, партияға</w:t>
        <w:br/>
        <w:t>көмектесуге шақырамыз!». «Гоминдаң дәуіріндегі жаныштау-</w:t>
        <w:br/>
        <w:t>лар мен қабат-қабат езгілер салдарынан шағын санды ұлт зия-</w:t>
      </w:r>
    </w:p>
    <w:p>
      <w:r>
        <w:t>дылары тартыншақ, қорқақ, тұйық болып қалған. Партиямыз</w:t>
        <w:br/>
        <w:t>в</w:t>
        <w:br/>
        <w:t>Маузыдұң сөзі</w:t>
        <w:br/>
        <w:t>29</w:t>
        <w:br/>
        <w:t>әндете отырып. «Зор секіріп ілгерілеу таптық күрес саясатының</w:t>
        <w:br/>
        <w:t>секіруінен от алмай ма!... Бірақ, аман болсам, Ақия мен Құмарды</w:t>
        <w:br/>
        <w:t>жұлмалата қоймаспын саған!..»</w:t>
        <w:br/>
        <w:t>Сауықкеші ән мен биге ауысқансоң Құмармен Ақия Құлжанның</w:t>
        <w:br/>
        <w:t>сайқал сөзінен құтылса да құтырған көзінен құтыла алмады. Бірге</w:t>
        <w:br/>
        <w:t>әндетіп, бірге билеген сайын Құлжанның езуі қисайды да отыр-</w:t>
        <w:br/>
        <w:t>ды. Сауық тарағанда сол көз бен сол езу, екеуінің артынан қисая</w:t>
        <w:br/>
        <w:t>ерді...</w:t>
        <w:br/>
        <w:t>Бас жол мен зор секіріп ілгерілеу жөніндегі үйрену қимылы</w:t>
        <w:br/>
        <w:t>басшылық жағынан қайта қузалмай аяқсыз тоқтай қалды да біздің</w:t>
        <w:br/>
        <w:t>саясатшылар арасындағы мұндай тартыс та демін ішіне тарта</w:t>
        <w:br/>
        <w:t>қойды. Газетке ойламаған жерден бүтіндей басқа бір науқанның,</w:t>
        <w:br/>
        <w:t>ғажаптанарлығы сол, «Зор ұлтшылдыққа қарсы» науқанның</w:t>
        <w:br/>
        <w:t>мақалалары шығакеліпеді. Бәрідесолұлттан шыққанавторлардың,</w:t>
        <w:br/>
        <w:t>партияның нанымды басшы кадрларының мақалалары.</w:t>
        <w:br/>
        <w:t>Құлжандардың аузынанендісолғажап мақалалардыңүзінділері</w:t>
        <w:br/>
        <w:t>түспейтін болды. Қай жаққа болмасын әйтеуір домалай беру ғана</w:t>
        <w:br/>
        <w:t>қажет қой, бұл тақырыпта тіпті сыпсыңдады. Әр үйге барып арақ</w:t>
        <w:br/>
        <w:t>ішетін бет жүздігіне қыдыратын жорға-жүйрік көлігіне айналды</w:t>
        <w:br/>
        <w:t>бұл сөздер: «Еліміздегі шағын санды ұлт халықтары ханзулардан</w:t>
        <w:br/>
        <w:t>тарих бойына езіліп-жәбірленіп келді», «Бұрынғы үкіметтер хан-</w:t>
        <w:br/>
        <w:t>зуларды қайрап салып, жаныштатуды бірінен-бірі мұраға айнал-</w:t>
        <w:br/>
        <w:t>дырып қалдырып отырды», «Шағын санды ұлт халықтарындағы</w:t>
        <w:br/>
        <w:t>ханзуларға қарсы өшпенділік тарих бойы сол рақымсыз жа-</w:t>
        <w:br/>
        <w:t>нышталудан қалған зардап», «Жерлік ұлттар қожайын ұлт пен</w:t>
        <w:br/>
        <w:t>оның үкіметінің қоса қабат езгісі, қомсыну-қорлауы, зұлмат</w:t>
        <w:br/>
        <w:t>қараңғылықта ұстау саясаттары салдарынан артта қалған», «Сол</w:t>
        <w:br/>
        <w:t>дәуірлерден қалған ұлы ханзузор ұлтшылдығы салт-дәстүрретінде</w:t>
        <w:br/>
        <w:t>әлі сақталып келе жатыр. Оны пролетарлық интернационализм ру-</w:t>
        <w:br/>
        <w:t>хымен түп тамырына дейін жұлып тастамасақ, ұлттардың теңдік-</w:t>
        <w:br/>
        <w:t>ынтымағы дегеніміз құрғақ сөз болып қала береді», «Барлық ханзу</w:t>
        <w:br/>
        <w:t>кадрларына ұмытылмас сабақ ету үшін зор ханзушылдыққа қарсы</w:t>
        <w:br/>
        <w:t>әрекет жүргізу, шағын санды ұлт зиялыларының пікірін тыңдау,</w:t>
        <w:br/>
        <w:t>Шынжаңдағы барлық қызметіміздің кілті...»</w:t>
        <w:br/>
        <w:t>Жерлік ұлт зиялыларының көпшілігін «Ағынан жарылды,</w:t>
        <w:br/>
        <w:t>жаса партия» дегізіп дуылдатқан осы мақалалар газеттерден</w:t>
        <w:br/>
        <w:t>кеңінен орын ала келе «Зор ханзу ұлтшылдығына қарсы науқан»</w:t>
        <w:br/>
        <w:t>басталғандығы жарияланды. Бұл науқанға жерлік ұлт азаматтары</w:t>
        <w:br/>
        <w:t>қатынастырылмаса да көпшілігі көңілденіп, кеңінен тыныстады.</w:t>
        <w:br/>
        <w:t>Шын мәніндегі еркіндік-теңдікке енді жеткендей жеңілдей қалды.</w:t>
        <w:br/>
        <w:t>24</w:t>
        <w:br/>
        <w:t>Құлжанның көзі бағжаң ете түсті маған қарап. Үйінен тағы</w:t>
        <w:br/>
        <w:t>қуып шығар ма екен дегендей қауіппен қарап қойып, тана жөнелді</w:t>
        <w:br/>
        <w:t>сөзінен.</w:t>
      </w:r>
    </w:p>
    <w:p>
      <w:r>
        <w:t>- Астағыпыралла-ау, қашан дәметіпшін капитализмнен?</w:t>
        <w:br/>
        <w:t>- Дәл жаңағың!.. «Мұндай демократия таптық мәселені</w:t>
        <w:br/>
        <w:t>тектемейтін капиталистік елдерде болған шығар» дегенің...</w:t>
        <w:br/>
        <w:t>кімнің...</w:t>
        <w:br/>
        <w:t>- Өй-өй, Құдай тағала-ау, мұндай пәле аспаннан түспек пе</w:t>
        <w:br/>
        <w:t>маған! Капиталистік ел тапты тектемесе, таптық эксплуатация</w:t>
        <w:br/>
        <w:t>жүргізе ме екен! Пролетарияттың мендей жаңа ғана көзі ашылған</w:t>
        <w:br/>
        <w:t>баласы капитализмнен үміт күтпек пе!</w:t>
        <w:br/>
        <w:t>- Жалтаруға келгенде түлкіден де тез екенсің-ау, ит-шошқа! -</w:t>
        <w:br/>
        <w:t>Есқалиосы сөзімен маңайындағылардан куәгерлік көмеккүткендей</w:t>
        <w:br/>
        <w:t>жалтақ-жалтақ қарап, жұтына түскенде ду күлдік. Жетіп басқан</w:t>
        <w:br/>
        <w:t>түлкісінен айрылып қалған қызыл тазы сияқты көрінді көзіме. Ит</w:t>
        <w:br/>
        <w:t>қолтығының астынан жылп беріп шығып, шытырман бұта арасына</w:t>
        <w:br/>
        <w:t>кіріп кеткен түлкіше, Құлжан енді жылтың қаға сөйледі.</w:t>
        <w:br/>
        <w:t>- Шырағым, мені бұлай шала берме сен! Мұндай кең жол ашып,</w:t>
        <w:br/>
        <w:t>теңдік беріп отырған Маужушидың садақасы-құрбаны болуға</w:t>
        <w:br/>
        <w:t>дайын отырмын. Қазір не сөйлеп, не жазсам да еркімде. Мұндай</w:t>
        <w:br/>
        <w:t>кеңшілікті бұрын құлағымыз естіп, көзіміз көрмеген. Енді капита-</w:t>
        <w:br/>
        <w:t>лизмде нем бар менің!</w:t>
        <w:br/>
        <w:t>- Әкеңнің зираты бар шығар!- деп Нұралы күлдірді. - Тым бол-</w:t>
        <w:br/>
        <w:t>маса соның басына құран оқуға баратындай сөз ғой жаңағың!...</w:t>
        <w:br/>
        <w:t>- Мені алпауыттың баласы дейсіңдер, былайша айтқанда,</w:t>
        <w:br/>
        <w:t>жаудың ұрпағымын ғой,- деген сөзімен Мақұлбек жалт қаратты</w:t>
        <w:br/>
        <w:t>көпшілікті. - Сондай жаудан туа тұра Маужушидың мына</w:t>
        <w:br/>
        <w:t>кеңшілігіне мен де Құлжанша құрбандыққа шалынғым келіп жүр.</w:t>
        <w:br/>
        <w:t>“Қандай гүл ексең де, не сөйлесең де еркіңде” деп, сол дәулетті</w:t>
        <w:br/>
        <w:t>ата-бабам бермеген ерікті Маужуши беріп отыр. Мұндай кеңшілік</w:t>
        <w:br/>
        <w:t>бұрын қай үкіметте болған, капитализмнен де, социализмнен де</w:t>
        <w:br/>
        <w:t>іздеп таба алмай, қысқасы, Маужушидың қамқорлығына тең таба</w:t>
        <w:br/>
        <w:t>алмай шалдығып отырғанымыз ғой!... Биға, тәңірден де мұндай</w:t>
        <w:br/>
        <w:t>кеңшілік көрген адам бар ма?</w:t>
        <w:br/>
        <w:t>- Сенің ата-бабаң көрген шығар,- дедім мен бөгелмей. Маужу-</w:t>
        <w:br/>
        <w:t>шиды Құдайдан да асыра мадақтап, табындыру сөзін Мақұлбектің</w:t>
        <w:br/>
        <w:t>әдейі, сөз төлдету үшін шығарып отырғанын сезіп, шектеңкіреп</w:t>
        <w:br/>
        <w:t>қойғым келді. - Мәселен өзіңнің ата-бабаңа соншалық дәулет пен</w:t>
        <w:br/>
        <w:t>зор күшті «Құдай бермей» кім берді деп едің?... «Құқықтан пайда-</w:t>
        <w:br/>
        <w:t>ланып, халықты қанаудан тапқан» деп қашан мойындап едің? Енді</w:t>
        <w:br/>
        <w:t>27</w:t>
        <w:br/>
        <w:t>білмей, «жыр» құрастыра алмай жүргендерінде Құдайдың өзі</w:t>
        <w:br/>
        <w:t>ақындық дарытқандай. Газетке шыққан ең үнді, ұйқас-ырғақты,</w:t>
        <w:br/>
        <w:t>қостаушылары көбірек, нағыз тартымды жыр осы болып көрінді.</w:t>
        <w:br/>
        <w:t>«Ақыры сайрайтын болған соң менің де келістіріп сайрауым қажет</w:t>
        <w:br/>
        <w:t>қой» деп, мұндайлар тіпті кеңірдектей жөнелмесін бе... Пікірлер</w:t>
        <w:br/>
        <w:t>көбік атып, ашуы жеткен сыраша лақылдап жатты.</w:t>
        <w:br/>
        <w:t>«Зиялымын ғой, сайрау салығы маған да түспей қоймас» деп осы</w:t>
        <w:br/>
        <w:t>шақта бір ойладым мен. Бірақ бұл шақта міндетті жұмысым ауыр бо-</w:t>
        <w:br/>
        <w:t>лып, бас көтере алмай жүргенмін. Келер оқу маусымы басталғанша</w:t>
        <w:br/>
        <w:t>құрастырып бекіттіріп, баспадан шығартып болуға тиісті жоғары</w:t>
        <w:br/>
        <w:t>ортаның қазақша 10-кластарының тіл-әдебиет оқулығы мен</w:t>
        <w:br/>
        <w:t>9-кластардың математикасы бар. Біреуі жазылып құрастырылып бол-</w:t>
      </w:r>
    </w:p>
    <w:p>
      <w:r>
        <w:t>сада, қузастырылып, баспа заводына кіруі қалып, біреуі әліде қайыру</w:t>
        <w:br/>
        <w:t>бермей жатқан болатын. Алдымда енді екі жарым айлық уақыт қана</w:t>
        <w:br/>
        <w:t>қалған, қарбаластағы шағым еді. Сондықтан не сайрау жөнінде ой-</w:t>
        <w:br/>
        <w:t>ланып көрмегенмін. Ол жөнінде ойланғым да келмейтін. Өйтетінім,</w:t>
        <w:br/>
        <w:t>қазірге дейін өз ішімде партиямен келісе алмайтын титтей де пікірім</w:t>
        <w:br/>
        <w:t>жоқ. Ортаға қоймасам шешілмейді дейтін талабым да жоқ. Жекелік,</w:t>
        <w:br/>
        <w:t>иә, ұлттық мүдде жөнінен алаңым да жоқ, интернационализм алдын-</w:t>
        <w:br/>
        <w:t>да алалығым да жоқ, сайрамаймын!...</w:t>
        <w:br/>
        <w:t>Мен осылай тұқырып алып, математика ережелерін айқындап</w:t>
        <w:br/>
        <w:t>жазып, есеп-мысалдарын сатыға бөліп түрлендіріп жатқанымда</w:t>
        <w:br/>
        <w:t>қызметтестерім шапқылап жүрді. Әдебиет-көркемөнер</w:t>
        <w:br/>
        <w:t>саласындағы достарым, әсіресе жас ақындар жарысты тойға, иә,</w:t>
        <w:br/>
        <w:t>ұлы дүбірлі асқа баратындай, тіпті жінігулі екен. «Мәдени-ағарту</w:t>
        <w:br/>
        <w:t>саласының сайрау жиыны ашылатын болыпты. Автономиялы</w:t>
        <w:br/>
        <w:t>районға қарасты барлық ғылым-мәдениет қызметкерлері оқу-</w:t>
        <w:br/>
        <w:t>ағарту назаратына жиылып сайрайтын болыпты» десіп гу-гу етеді.</w:t>
        <w:br/>
        <w:t>Барларын киіп, галустуктарын жұдырықтай түйіп, кеңірдектете</w:t>
        <w:br/>
        <w:t>байлапты.</w:t>
        <w:br/>
        <w:t>- «Үй, мынауың үніңді буады ғой!»- деп біреуіне, - «Бақаның</w:t>
        <w:br/>
        <w:t>қайда?» - деп біреуіне қалжыңдай отырдым.</w:t>
        <w:br/>
        <w:t>- Бақаныңыз не?</w:t>
        <w:br/>
        <w:t>- Барын киген адам бақанын да қолына алады деуші еді ғой!</w:t>
        <w:br/>
        <w:t>- Бақан ұстау еркектерге ғана лайық, сіз алып барарсыз!- деп</w:t>
        <w:br/>
        <w:t>килікті бір хатшы келіншек. - Сіздің сайрағаныңызды көрсек деп</w:t>
        <w:br/>
        <w:t>асығып жүрміз.</w:t>
        <w:br/>
        <w:t>- Мен бақан түгіл басымды апарар ма екем!</w:t>
        <w:br/>
        <w:t>- Сіздің сайрамасыңызға көне қоймаспыз!... Пікірдің қисынына</w:t>
        <w:br/>
        <w:t>қарап та, адамына қарап та қабылданатыны бар емес пе. Біздің</w:t>
        <w:br/>
        <w:t>31</w:t>
        <w:br/>
        <w:t>құралдарынан басқамен байланысы жоқ менің қолымнан қалай кел-</w:t>
        <w:br/>
        <w:t>мек! Халық алдында әркім өзінің міндетті ісімен ғана жауапты ғой!</w:t>
        <w:br/>
        <w:t>- Сіздің абыройыңыз бар, жүзіңіз жарық, пікіріңіз жерде</w:t>
        <w:br/>
        <w:t>қалмайтындығын білеміз. Сайрағаныңызда соған қосып...</w:t>
        <w:br/>
        <w:t>- Сендерге келіп отырған бұл бөлісті қазіргі «сайрау»</w:t>
        <w:br/>
        <w:t>арқылы өзгерте қою мүмкін емес, шырақтарым! Бұл «сайрау»,</w:t>
        <w:br/>
        <w:t>партияның стиль түзету науқанының даярлық қызметіғана. Демек,</w:t>
        <w:br/>
        <w:t>сайраушылардың пікірі қолма-қол орындалмайды, қазірше сайрау-</w:t>
        <w:br/>
        <w:t>дан үміт күтпеңдер!</w:t>
        <w:br/>
        <w:t>- Олай болса, сізге де айта кетелік, «ұлы сөзде ұят жоқ»,</w:t>
        <w:br/>
        <w:t>уәделесіп табысқан махаббаттарымыздан бұлай айырғанына көне</w:t>
        <w:br/>
        <w:t>алмаймыз!</w:t>
        <w:br/>
        <w:t>- Мұндай жөндерің болса, қане, қосақтарыңмен қосып,</w:t>
        <w:br/>
        <w:t>тізімдеріңді беріңдерші, қалыңдықтарыңның қайда бөлінгенін</w:t>
        <w:br/>
        <w:t>де жазыңдар! Егер олар да «көне алмаса», айрылыспаймыз десе,</w:t>
        <w:br/>
        <w:t>кадрлар бөліміне мен апарып түсіндірейін!... Бірақ, маған сеніп</w:t>
        <w:br/>
        <w:t>қалмай, өз талаптарыңды жеке-жеке жеткізе беріңдер!</w:t>
        <w:br/>
        <w:t>Бес ұл өздерімен он адамның тізімін жазып ұстатып шыға</w:t>
      </w:r>
    </w:p>
    <w:p>
      <w:r>
        <w:t>бергендерінде нағыз даукестерім кіріп келді. Соңдарында</w:t>
        <w:br/>
        <w:t>екі қырқылжың бар. «Даукес» атайтыным, менімен салалас</w:t>
        <w:br/>
        <w:t>қызметтердегі әр күні айтысып-атысып дағдалған табақтас-</w:t>
        <w:br/>
        <w:t>үзеңгілестер де, «қырқылжың» атағаным, бұрын бірнеше жыл ба-</w:t>
        <w:br/>
        <w:t>стауыш мектептерде мұғалім бола жүріп дайындалып, институтқа</w:t>
        <w:br/>
        <w:t>оқуға түскен Құмар мен Қапас еді. Мұнда келіп студент бол-</w:t>
        <w:br/>
        <w:t>са да бұрынғы тұрғыластықтарымен дастарқандастықтарынан</w:t>
        <w:br/>
        <w:t>қала қоймаған. Бұл екеуі қабілет жағынан мына даукестерімнен</w:t>
        <w:br/>
        <w:t>мықтылау ақын-жазушы болған соң мен де шектей қоймай,</w:t>
        <w:br/>
        <w:t>қатардағы даукесіме айналдырып алғанмын.</w:t>
        <w:br/>
        <w:t>Қабақтарының түсіңкіліктерінен қырқылжыңдардың да</w:t>
        <w:br/>
        <w:t>Оңтүстікке бөлінгендіктері байқалды. Жадау шырайларына</w:t>
        <w:br/>
        <w:t>қарай беріп едім, - Ақия мен Қапиядан айрылдық!- деді Қапас.</w:t>
        <w:br/>
        <w:t>Күлімсіреп сыпайы айтса да күйігі сықап, аузынан бұрқ ете түсті.</w:t>
        <w:br/>
        <w:t>- Неғып?</w:t>
        <w:br/>
        <w:t>- Құмар, Керия ауданына, мен Шақлыққа тағайындалыппын!</w:t>
        <w:br/>
        <w:t>Құмардың үлкен көзі жарқ етіп бір қарады да, қызыл жүзі</w:t>
        <w:br/>
        <w:t>күреңітіп, төмендей берді. Лирик ақынның бағанағы «сайратарың</w:t>
        <w:br/>
        <w:t>сайратар» дегені, махаббаттарына қарсы төңкеріс жариялаған осы</w:t>
        <w:br/>
        <w:t>жағдайлары екен.</w:t>
        <w:br/>
        <w:t>- Сен екеуіңнің ызалануларың тым зиянды!- деп күлдім мен.-</w:t>
        <w:br/>
        <w:t>Қартаю шарттарың өздігінен толып отырғанда сақал-мұрттарыңды</w:t>
        <w:br/>
        <w:t>37</w:t>
        <w:br/>
        <w:t>өте-мөте солардың пікіріне, толық ашылып, көкейіндегісін</w:t>
        <w:br/>
        <w:t>түгел ақтара сайрауына мұқтаж. Кім коммунистік партия</w:t>
        <w:br/>
        <w:t>жағында болса, өз партиясының қателігін түзету үшін әрине ал-</w:t>
        <w:br/>
        <w:t>дымен сол көмектеседі. Пікірін ағынан жарыла ашық ұсынып,</w:t>
        <w:br/>
        <w:t>үлес қосады». «Партия стилін түзетуге ат салысу, ашылу-сайрау</w:t>
        <w:br/>
        <w:t>- әрқандай азаматтың бас міндеті». «Өлген адам мен Бұрқан</w:t>
        <w:br/>
        <w:t>ғана қателеспейді. Жанды, тірі адамның әрекет-қимыл үстінде</w:t>
        <w:br/>
        <w:t>сүрінбейтін, қателік-кемшілік өткізбейтін бірі де жоқ. Табыстар</w:t>
        <w:br/>
        <w:t>мен жетістіктер жолында зиян-зақымет, тіпті құрбандықтар</w:t>
        <w:br/>
        <w:t>да болып тұрады. Ал, табысы зор, тіршілігі мол әрекетшіл</w:t>
        <w:br/>
        <w:t>партияның сол табыстар жолындағы қателігі аз болмақ па!... Кел,</w:t>
        <w:br/>
        <w:t>партия қызметіне көмектесіңіздер!». «Партия стилін түзетпей,</w:t>
        <w:br/>
        <w:t>ешқандай ісіміз түзелмек емес. Партиямыздың өлік те, бұрқан</w:t>
        <w:br/>
        <w:t>да емес, төңкерісшіл, тірі партия екендігіне сенетін азаматтар</w:t>
        <w:br/>
        <w:t>оның қателік-кемістіктерін де тартынбай көрсете алады, толық</w:t>
        <w:br/>
        <w:t>ашылады, ойындағысын бүкпей ашық сайрайды. Барлық гүл</w:t>
        <w:br/>
        <w:t>тегіс ашылсын, барлық тіл жарыса сайрасын!...»</w:t>
        <w:br/>
        <w:t>Бас мақалалар пікірді осылай сұрап, сайрауға осылай қузап</w:t>
        <w:br/>
        <w:t>күшеді. Сайраушылар қайта сілкініп, тұмсықтарын көтере,</w:t>
        <w:br/>
        <w:t>өкпелеріне жел тартып, тамақтарын қырнай сайрады енді. Көбі</w:t>
        <w:br/>
        <w:t>партия басшылығындағы қызмет нұқсандарын шынымен дәл таба</w:t>
        <w:br/>
        <w:t>сайраса, кей бірі партияға әйтеуір кемшілік тауып беру ғана қажет</w:t>
        <w:br/>
        <w:t>дегендей кетпендеп шаба сайрады. Айдалада жырылған тоғамның</w:t>
        <w:br/>
        <w:t>ысырап болған суын су басқарушыларға жұқтырмай, партия</w:t>
        <w:br/>
        <w:t>төбесінен көп шақырымдап төгіп, түмен тонналап артқандар</w:t>
        <w:br/>
        <w:t>болды. Мастықтан жолға тастап кеткен аяқ киімі үшін «Партия</w:t>
        <w:br/>
        <w:t>жалаңаяқ қалдырды» деген сияқты тым жалалы пікірлер де «сай-</w:t>
        <w:br/>
        <w:t>ралып» жатты. Мұндай пікірлердің де ықыласпен қарсы алынып,</w:t>
        <w:br/>
        <w:t>газеттерден орын алып жатқандықтары жұртшылықты қатты</w:t>
        <w:br/>
        <w:t>шабыттандырғандай, бір қаншасы алтын сандықтарына сақтап</w:t>
      </w:r>
    </w:p>
    <w:p>
      <w:r>
        <w:t>келген ардақты пікірлерін де суырып шығара бастады. Қатеріне</w:t>
        <w:br/>
        <w:t>қарамай шыға сала шырқатты: «Автономия сияқты алдамшы</w:t>
        <w:br/>
        <w:t>құқықтарың керек емес, партия бізге айырым Республика құрып</w:t>
        <w:br/>
        <w:t>берсін!», «Азаттық алғанымыз рас болса, сонысын нақ берсін, бізге</w:t>
        <w:br/>
        <w:t>дербестік берсін!», «Ұйғырстан республикасын құрып алуымызға</w:t>
        <w:br/>
        <w:t>рұқсат етсін!» деген әуендерін қорға айналдырып, қосыла</w:t>
        <w:br/>
        <w:t>шырқатты. Көпшілігі бұл талаптың нендей талап, қандай мәндегі</w:t>
        <w:br/>
        <w:t>пікір екендігін білмей-ақ сайрап жатыр. Өйтетіні мұндайлар</w:t>
        <w:br/>
        <w:t>әйтеуір партияға пікір ұсынуға қарыздар екендігін ғана білген.</w:t>
        <w:br/>
        <w:t>«Сайрап беруге» ғана мұқтаж жандареді. Нені сайрайтындықтарын</w:t>
        <w:br/>
        <w:t>30</w:t>
        <w:br/>
        <w:t>Айтысып-айтысып, арызын ол да қабылдата алмай, «Күтіп бол-</w:t>
        <w:br/>
        <w:t>дым, қайтарғыларың келмесе, айрылысамын!» деп шығыпты.</w:t>
        <w:br/>
        <w:t>- Айрылысу сөзіне не депті?</w:t>
        <w:br/>
        <w:t>-Оңтүстікке бөлінгендердіңішінде сенің қалыңдығыңнан басқа</w:t>
        <w:br/>
        <w:t>қалыңдық жоқ па, олар да бармай бұзылмай ма. Махаббаттарың</w:t>
        <w:br/>
        <w:t>төңкеріс қызметіне кедергі болатын болса, айрылсаң айрылыса</w:t>
        <w:br/>
        <w:t>бер, депті!</w:t>
        <w:br/>
        <w:t>Мақпал мұны айтқанда «Нәзипа» аталған қалыңдық үн сала</w:t>
        <w:br/>
        <w:t>еңіреп жіберді.</w:t>
        <w:br/>
        <w:t>- Енді онымен... айрылыса алмаймын! Уәделескеніме бес жыл</w:t>
        <w:br/>
        <w:t>болған... Соншалық күткізіп... Одан айрылғаннан өлгенім оңай!</w:t>
        <w:br/>
        <w:t>Мақпал екеуміз қысылғаннан қызара қарасып қалдық.</w:t>
        <w:br/>
        <w:t>- Оңтүстікке осынша көп қыз «экспорт» қылғаны несі</w:t>
        <w:br/>
        <w:t>бұлардың?- деп күбірлесем де бұл сұраудың жауабын өзім білуші</w:t>
        <w:br/>
        <w:t>едім. Мақпал анықтап жауап берді.</w:t>
        <w:br/>
        <w:t>- Маған кесір болған феодализм Оңтүстік Шынжаңда қазір</w:t>
        <w:br/>
        <w:t>тіпті күшті екен. Аса бір саналы семьяларынан басқа халық,</w:t>
        <w:br/>
        <w:t>қыздарын сыртқа аттап бастырмайды екен! Сондықтан оқуға</w:t>
        <w:br/>
        <w:t>әрең жиып отырған жас қыздарына әйел оқытушыны осы жақтан</w:t>
        <w:br/>
        <w:t>апаруға мұқтаж көрінеді. Оның үстіне сол кішкене қыздарын да ер</w:t>
        <w:br/>
        <w:t>оқытушыдан оқытуға қарсы болатындары тіпті көп дейді.</w:t>
        <w:br/>
        <w:t>Менің қысылысым тіпті күшейді: «Оңтүстіктегі</w:t>
        <w:br/>
        <w:t>туысқандардың бұл санасы біздің жұрттың сондай ауруын қайта</w:t>
        <w:br/>
        <w:t>күшейтеді-ау енді! Оңтүстікке айдап жібереді екен деп, мұны</w:t>
        <w:br/>
        <w:t>естісе, қыздарын Үрімжідегі жоғары мектептерден оқытуға</w:t>
        <w:br/>
        <w:t>бұлар да қарсы шықпай ма!»- деген оймен шекемді уқалап от-</w:t>
        <w:br/>
        <w:t>ырып қалып едім.</w:t>
        <w:br/>
        <w:t>- Ағай, осы қиыншылықтарымызды жоғары жаққа сіз бір ай-</w:t>
        <w:br/>
        <w:t>тып берсеңіз!- деді Тоқбайдың қалыңдығы. Осында «Шынжаң</w:t>
        <w:br/>
        <w:t>газетінде» істейтін өз жігітінен де хал кеткенін сездіре жыламсы-</w:t>
        <w:br/>
        <w:t>рап күңкілдеді. - Сізден басқа сенеріміз қалмады!</w:t>
        <w:br/>
        <w:t>- Айтамын қалқам, әрине айтамын. Бірақ, мына беталыста-</w:t>
        <w:br/>
        <w:t>рына қарағанда пікірімді қабылдатармын деп мен де сене алмай</w:t>
        <w:br/>
        <w:t>қалдым!</w:t>
        <w:br/>
        <w:t>- «Ашылу-сайрау» әрекеті жүріп жатыр екен. Сіз де сөйлейді</w:t>
        <w:br/>
        <w:t>деп естідік.</w:t>
      </w:r>
    </w:p>
    <w:p>
      <w:r>
        <w:t>- Сендердің бұл істерің «Сайралып», одан жауап күтіп отыра-</w:t>
        <w:br/>
        <w:t>тын іс емес. Сайрарлықтай партиядан өтілген мәселе де емес. Бұл,</w:t>
        <w:br/>
        <w:t>жеке мансаптылардың ісі. Солардың өздерімен сөйлеселік. Бірер</w:t>
        <w:br/>
        <w:t>жылға бар деген жеріне барып тұрып, кейін арызданып, қызмет</w:t>
        <w:br/>
        <w:t>34</w:t>
        <w:br/>
        <w:t>Менің, немқұрайды қарағандай күле сұрағаныма Рақымқан</w:t>
        <w:br/>
        <w:t>тағы өңештеді.</w:t>
        <w:br/>
        <w:t>- Ұйысқан тұтас күшке айналдырып, ұлттық мәдени-ағарту</w:t>
        <w:br/>
        <w:t>жағынан дамуларыңды тездетеді деп берген автономиясы быт-</w:t>
        <w:br/>
        <w:t>шытымызды шығарып паршалап, бұрынғы дәрменімізден де</w:t>
        <w:br/>
        <w:t>айырып тастаса апиын болмай не болғаны! Мәселен, театр мен</w:t>
        <w:br/>
        <w:t>әртістер облысқа көшті де сахна шығармалары жағынан олар</w:t>
        <w:br/>
        <w:t>сүйенетін ақын-жазушылар мұнда қалды. Қазақша баспа қызметі</w:t>
        <w:br/>
        <w:t>де, радио қызметі де, тіпті газет те осылай бөлшектеніп жат-</w:t>
        <w:br/>
        <w:t>пай ма! - Бастауыш пен орта мектептеріміз ол жақта (қазақша),</w:t>
        <w:br/>
        <w:t>техникум мен жоғары мектептер мұнда - Үрімжіде (ұйғырша),</w:t>
        <w:br/>
        <w:t>жақсы оқып жоғарырақ мектепке өрлеген оқушыларымыз</w:t>
        <w:br/>
        <w:t>Үрімжіге келіп ұйғырша оқығандығы үшін Такламаканға</w:t>
        <w:br/>
        <w:t>қуылса, не болғанымыз?... Мұндай автономияның бізге не пай-</w:t>
        <w:br/>
        <w:t>дасы болды!</w:t>
        <w:br/>
        <w:t>- Дұрыс-дұрыс, Рақаң дұрыс айтты!- десіп даукестерім ду</w:t>
        <w:br/>
        <w:t>көтерді.</w:t>
        <w:br/>
        <w:t>- Автономия енді оқыған бойжеткендерімізден де айырды</w:t>
        <w:br/>
        <w:t>деңдерші!</w:t>
        <w:br/>
        <w:t>- Мына талаптары бойынша автономиялы районнан өрлеп,</w:t>
        <w:br/>
        <w:t>Ұйғырстан құрылса не оңамыз дегенді де ойлауымыз қажет екен!</w:t>
        <w:br/>
        <w:t>- Онда буаз қатындарымызды да әкетер, ол кәпірлерден құтыл-</w:t>
        <w:br/>
        <w:t>ғанымыз жақсы емес пе!- деп қалған Нұралыны Рақымқан қағып</w:t>
        <w:br/>
        <w:t>қалды.</w:t>
        <w:br/>
        <w:t>- Қалжыңды қой!</w:t>
        <w:br/>
        <w:t>-Меніңүстімнендұп-дұрыссайрапотырсыңдар,бұлбұлдарым!-</w:t>
        <w:br/>
        <w:t>деп жымидым мен.- Тағы қандай пікірлерің бар?... Мен де республи-</w:t>
        <w:br/>
        <w:t>қа сұрап әперейін бе?</w:t>
        <w:br/>
        <w:t>- Ұйғырлар республика құруды сұрағанда біз сұрасақ не бо-</w:t>
        <w:br/>
        <w:t>лады екен!- деген Құлжанның үнін естіп жалт қарадым. Арт</w:t>
        <w:br/>
        <w:t>жақта, Мақұлбектің далдасында отыр екен. Асылқан тойтарды бұл</w:t>
        <w:br/>
        <w:t>пікірін.</w:t>
        <w:br/>
        <w:t>- Бізде Қазақстан бар ғой. Республикадан үй қалайтын болмаған</w:t>
        <w:br/>
        <w:t>соң мұндағы бір миллионға жетпейтін қазаққа осы облысымыз да</w:t>
        <w:br/>
        <w:t>жетер. Тек, мұнысын берсе, дұрысырақ берсе болғаны!</w:t>
        <w:br/>
        <w:t>- Ал енді жоғарыда айтылған пікірлерің жөнінде қазақтардан</w:t>
        <w:br/>
        <w:t>сайраған ешкім бар ма?- деп сұрадым.</w:t>
        <w:br/>
        <w:t>- Бар,- деді Мақұлбек. - Бірақ, әсерсіз, үзіп-жұлып қана,</w:t>
        <w:br/>
        <w:t>бөгде ауылдың итінше тие қашып, тым үстірт сайрап жатыр. Оқу-</w:t>
        <w:br/>
        <w:t>ағартудағы мәселеден әсіресе мына ылауға айдалған оқушылар</w:t>
        <w:br/>
        <w:t>40</w:t>
      </w:r>
    </w:p>
    <w:p>
      <w:r>
        <w:t>қарындылар түгелімен көп ішкіш екен. Жоғары дәрежелі мей-</w:t>
        <w:br/>
        <w:t>манханада жатқан солардың бір тобына кеше барып айтып едік,</w:t>
        <w:br/>
        <w:t>олардың үлкендері де осы Ақыметқанша ақырды.</w:t>
        <w:br/>
        <w:t>- Не деп ақырды?</w:t>
        <w:br/>
        <w:t>- «Қай жерге бөлсе, сол жерге барып істейсің!» деп ақырды</w:t>
        <w:br/>
        <w:t>«қамқорымыз». Біреуі ғана жөнін түсіндіріп айтты: «біздің облыс, осы</w:t>
        <w:br/>
        <w:t>автономиялы районға қарасты автономия. Біз де осы жердің нұсқауымен</w:t>
        <w:br/>
        <w:t>істейміз. Сонда да қызметке бөлген орындарыңмен сөйлеселік!» деп те-</w:t>
        <w:br/>
        <w:t>лефон ұстап қалып еді. Оқу-ағарту назаратына бүгін қайта келіп сұрасақ,</w:t>
        <w:br/>
        <w:t>оның кадрлар бөліміндегі сарт тіпті ақырып қайтарды!</w:t>
        <w:br/>
        <w:t>- «Бөлген жерімізге бармасаңдар қызмет мүлде жоқ,</w:t>
        <w:br/>
        <w:t>қайтыңдар!» деді жалғыз-ақ!</w:t>
        <w:br/>
        <w:t>- Облысымыздың талабы да бір тиын болғаны емес пе бұл!</w:t>
        <w:br/>
        <w:t>- Бүйтіп сартқа қалған күніміз құрысын, жетім лақ құрлы</w:t>
        <w:br/>
        <w:t>құнымыз қалмапты!- деп қайталаған Зарықбекке менің де</w:t>
        <w:br/>
        <w:t>ақыруыма тура келді. Тар ұлтшылдық желі кеулеп барады екен.</w:t>
        <w:br/>
        <w:t>Басыңқырап қоймаса, асып, алаулы өшпенділік отына айналдыра-</w:t>
        <w:br/>
        <w:t>тын сиықтары байқалды.</w:t>
        <w:br/>
        <w:t>- Жап аузыңды!... «Сарт, сарт» деп бар ұйғырдың аруағын</w:t>
        <w:br/>
        <w:t>қорлайтындай не қыпты! Сендерді Оңтүстікке айдап отырған бүкіл</w:t>
        <w:br/>
        <w:t>ұйғыр халқы ма?.. Үрімжіден оқыған төрт-бес қазақ оқушысы</w:t>
        <w:br/>
        <w:t>Оңтүстіктегі қызметке бөлінді деп бүкіл қазақтың «күні қара»,</w:t>
        <w:br/>
        <w:t>«жетім лақ» бола қалғаны ма? -- депзейіл қабақпен зекіп тастадым</w:t>
        <w:br/>
        <w:t>да «қарынды ағаларының» ақырғанын да ақтап түсіндіре тұрғым</w:t>
        <w:br/>
        <w:t>келді. - Сендерді ұлтшыл болсын деп оқытқан емеспіз. Жалпы</w:t>
        <w:br/>
        <w:t>еңбекші халыққа малайша дайын тұрып, ұлт-ру талғамай істейтін,</w:t>
        <w:br/>
        <w:t>социализмнің коммунист қызметкері болсын деп тәрбиелегенбіз!...</w:t>
        <w:br/>
        <w:t>Бар деген жеріне барып істеп тұрып, басқаахуалдарың болса, сонан</w:t>
        <w:br/>
        <w:t>соң арызданыңдар!... Ал еңді мені де біреуге барып, «көпшікшіл</w:t>
        <w:br/>
        <w:t>екен» десеңдер дей беріңдер, сендерге көрсетер жөнім осы ғана!</w:t>
        <w:br/>
        <w:t>«Ұлдар» бір-біріне аңыра қарасты да, әдебиет сыншысы бо-</w:t>
        <w:br/>
        <w:t>лып бедел тауып қалған, әрі өз арасындағы үлкені - Асылбек атты</w:t>
        <w:br/>
        <w:t>оқушыма ымдады. Күлімсірей сұрады ол менен.</w:t>
        <w:br/>
        <w:t>- Ағай, сіздің де осыдан басқа көмегіңіз жоқ па бізге?</w:t>
        <w:br/>
        <w:t>- Жоқ. Менің міндетім қызметке бөлу емес қой, өздерің</w:t>
        <w:br/>
        <w:t>білесіңдер.</w:t>
        <w:br/>
        <w:t>- Расында да артында ешкімі жоқ, панасыз жетімдерше</w:t>
        <w:br/>
        <w:t>тентірегеніміз бе!-- деп қалғанында басқаларының көзінен бір-бір</w:t>
        <w:br/>
        <w:t>тамшы тамып кетті. Мен енді төмен қарап ақталдым.</w:t>
        <w:br/>
        <w:t>- Анау мансапты ағаларыңның қолынан келмегенде оқу</w:t>
        <w:br/>
        <w:t>36</w:t>
        <w:br/>
        <w:t>пікірлердің шешілуге тиістісін сол стиль түзету барысында шеш-</w:t>
        <w:br/>
        <w:t>пек екендігін меңзейді. Қазір қолма-қол, ауызба-ауыз орындала-</w:t>
        <w:br/>
        <w:t>тын ешқандай пікір жоқ... Қазірге «ашылу-сайрау» жөнінде беріп</w:t>
        <w:br/>
        <w:t>отырған түсінігі осы емес пе! Иә бұдан басқа мазмұны бар ма?</w:t>
      </w:r>
    </w:p>
    <w:p>
      <w:r>
        <w:t>-Осы, осы!- десті бірнешеуі. Қатқыл кеңірдекті даукестерімнен</w:t>
        <w:br/>
        <w:t>Рақымқан үнсіз қалды да жұмсақ кеңірдектілерден екеуі менің</w:t>
        <w:br/>
        <w:t>түсінігіме «қосымша» қосты.</w:t>
        <w:br/>
        <w:t>- Әйтеуір тартынбай... жасқанбай сайрауды баса түсіндірді</w:t>
        <w:br/>
        <w:t>ғой!- деп Мақұлбек жымиды да, Құлжан айқындай қостады оны.</w:t>
        <w:br/>
        <w:t>- Иә, қателесемін деп қорықпау жөнінде көп айтты!</w:t>
        <w:br/>
        <w:t>- Сайтандардың қорқақ болатындығын біліп, екеуіңе тіпті көп</w:t>
        <w:br/>
        <w:t>түсіндірген көрінеді, бізге айта бермей, өздерің көп-көп ескеріңдер</w:t>
        <w:br/>
        <w:t>сол түсінікті! Менің қорқынышым жоқ, саяси сауаттан да оллаһи арт-</w:t>
        <w:br/>
        <w:t>та қалған емеспін! - Көпшілік ду күлді.- Бірақ, не сайраса, қалай сай-</w:t>
        <w:br/>
        <w:t>раса да әркімнің өз еркі. «Ананы сайра-мынаны сайра» деп ешкімнің</w:t>
        <w:br/>
        <w:t>жол-жорық беретін құқығы жоқ! Рақымқан айтып отырған мәселелер</w:t>
        <w:br/>
        <w:t>менің есімде де бар. Мен өз еркіммен, өз әдісіммен сайраймын, сен-</w:t>
        <w:br/>
        <w:t>дерде өз ерік, өз қалаған әдістеріңмен сайрай беріңдер!</w:t>
        <w:br/>
        <w:t>- Енді қашан сайрамақсыз, соны айтыңызшы!- деп Тоқбай ке-</w:t>
        <w:br/>
        <w:t>сете сұрады.</w:t>
        <w:br/>
        <w:t>- Қазір сайрағаныммен қалыңдығыңды қазір қайтармайтынды-</w:t>
        <w:br/>
        <w:t>ғын айтпады ма, сонда да дертіңе дәрмен үшін сайрағың келсе өзің</w:t>
        <w:br/>
        <w:t>сайрай берерсің, бөгетім жоқ. Ал, мен,оқушылар жөніндегі барлықда-</w:t>
        <w:br/>
        <w:t>уымды ертеңге дейін кадрлар бөліміне жеткізіп, айырым сөйлесемін.</w:t>
        <w:br/>
        <w:t>Мұңдағы мәселе, компартия тудырып отырған мәселе емес. Жеке</w:t>
        <w:br/>
        <w:t>ұлттық мүдделі жеке құқықтылардың тудырып отырған мәселесі.</w:t>
        <w:br/>
        <w:t>Сондықтан бұл үшін партияны күстаналағандай, газетте партия</w:t>
        <w:br/>
        <w:t>үстінен шағым айтқандай сайрамай, алдымен сол бюрократтардың</w:t>
        <w:br/>
        <w:t>өздеріне пікір қып айтып, бетпе-бет сөйлесу қажет. Бұл туралы бәрің</w:t>
        <w:br/>
        <w:t>деазаматтық пікірлеріңді ұсынып, жеткізе айтып шығуларың дұрыс!...</w:t>
        <w:br/>
        <w:t>Пікірім қабылданбаса менғой басқа пікірлеріммен қосып партбюроға</w:t>
        <w:br/>
        <w:t>жазып кіргізбекпін. «Сайрағаным» осы екенін айтып шығамын. Ал,</w:t>
        <w:br/>
        <w:t>сендер, қай жолмен сайрасаңдар өз еріктерің!</w:t>
        <w:br/>
        <w:t>- Сайрамаймын десеңші онан да! - Рақымқан мойнын сырт</w:t>
        <w:br/>
        <w:t>бұрып, қайтуға ыңғайланды.</w:t>
        <w:br/>
        <w:t>- Газетте, айқайлап кінәлап, халық алдында құлағын тырналап,</w:t>
        <w:br/>
        <w:t>шабына түрте сайрау - сайрау болғанда, сыпайы сыймды жазба</w:t>
        <w:br/>
        <w:t>сайрау - сайрамау болмақ па!... Айқайласақ та, сыбырласақ та</w:t>
        <w:br/>
        <w:t>бәрібір пікір ғой. Қалай жеткізсек те өз еркімізде емес пе! Осы</w:t>
        <w:br/>
        <w:t>сендер айқайға жерік болып қалғаннан саусыңдар ма?</w:t>
        <w:br/>
        <w:t>22</w:t>
        <w:br/>
        <w:t>орындарыңды алмастырып алуларыңа да болады. Расында да</w:t>
        <w:br/>
        <w:t>бәрібір төңкерістік қызмет қой. Ал, егер жағдайларың бұған мүлде</w:t>
        <w:br/>
        <w:t>келіспейтіндей болса, өздеріңді оқуға жіберген аудандарыңа барып</w:t>
        <w:br/>
        <w:t>мәлімдеп, қызмет жауабын сол жерден күтерсіңдер. Бірақ асықпай</w:t>
        <w:br/>
        <w:t>ұзағырақ күтесіңдер.</w:t>
        <w:br/>
        <w:t>- Оған бола ма, ағай?- деп жалт қарасты қыздар.</w:t>
        <w:br/>
        <w:t>- Болмағанда, жерде қалатын білім бар ма, «тесік моншақтың</w:t>
        <w:br/>
        <w:t>жерде қалмайтынын» түсінгенде алтынның шірімейтіндігін</w:t>
        <w:br/>
        <w:t>түсінбейсіңдер ме!- дегенімде момын «балдыздарым» бір-біріне</w:t>
        <w:br/>
        <w:t>қарапжымыңқағысты.- Мендесөйлесіп,тіпті шегіне жетесөйлесіп</w:t>
        <w:br/>
        <w:t>көрейін. Көнбесе осы екі жолдың біріне жүре тұрыңдар, жыламай</w:t>
        <w:br/>
        <w:t>барыңдар!... Қайда болсаңдар да тапқан білімдеріңді нығайтып,</w:t>
      </w:r>
    </w:p>
    <w:p>
      <w:r>
        <w:t>артылта беруді ұмытпасаңдар болғаны, жеңіс сендердікі!..</w:t>
        <w:br/>
        <w:t>Енді ғана жадырап, шай ішіп отырған үш қызды, түксиіп,</w:t>
        <w:br/>
        <w:t>кейбірі жылай кірген бес ұл қозғады. «Рахметтерін» еріндерімен,</w:t>
        <w:br/>
        <w:t>жүректегі шын алғыстарын отты көздерімен айтып шыға берді</w:t>
        <w:br/>
        <w:t>қыздар.</w:t>
        <w:br/>
        <w:t>«Ұлдар» дегенім, мұрттары қастарына теңелген, өзіме те-</w:t>
        <w:br/>
        <w:t>телес студенттер еді. Бұлардың шырайы қыздардан бұзықтау</w:t>
        <w:br/>
        <w:t>көрінді. Қалпақтарын баса киіп, көздерін картоздарымен дал-</w:t>
        <w:br/>
        <w:t>далап алса да ол әдептеріне мұрындары симай қоңқиып кетіпті.</w:t>
        <w:br/>
        <w:t>Жаңа ғана жұдырықтасып-тұмсықтасып келгендей, қып-қызыл.</w:t>
        <w:br/>
        <w:t>Дөрбілжіндегі оқушыларымнан екеуі бар, екеуі ілелік, бірі</w:t>
        <w:br/>
        <w:t>алтайлық, таныс жігіттер еді.</w:t>
        <w:br/>
        <w:t>- Ағаларымыз бар деп арқа түтып жүрсек, мүлде иесіз екеміз</w:t>
        <w:br/>
        <w:t>ғой, ағай!- деп өксіп-өксіп қалды Зарықбек атты оқушым.</w:t>
        <w:br/>
        <w:t>- Не болды?- қатқыл үнмен сұрап қалдым да,- отырыңдар,</w:t>
        <w:br/>
        <w:t>отырыңдар! - деп отырғызып алып, қайта сұрап түсіндім. Бұлар да</w:t>
        <w:br/>
        <w:t>Оңтүстікке бөлінгендіктеріне наразылық арыз айта барып аразда-</w:t>
        <w:br/>
        <w:t>сып, айтысып қайтыпты.</w:t>
        <w:br/>
        <w:t>- Автономиясы құрысын бүйтіп зорекер сарттарға жем</w:t>
        <w:br/>
        <w:t>қылған!- деп жіберді, алтайлық Жақан. Айтысқан сөздерін ба-</w:t>
        <w:br/>
        <w:t>яндай келіп тіпті күйінді. - Жоғары мектеп бітірген оқытушы</w:t>
        <w:br/>
        <w:t>Оңтүстіктегі сарттарға керек болғанда Солтүстіктегі надан қалған</w:t>
        <w:br/>
        <w:t>көшпелі қазақтарға керек емес бе, Ақыметқан ағай осы жөніндегі</w:t>
        <w:br/>
        <w:t>пікірімізді естіп отырып, көмектеседі екен десек, бізге ақырды!</w:t>
        <w:br/>
        <w:t>- Жанбағар көпшікші екен!- деп ілелік Шайзада күңк ете</w:t>
        <w:br/>
        <w:t>түскенде онымен бір жерлес Ақбай сол «көпшікшілдікті» Іле қазақ</w:t>
        <w:br/>
        <w:t>автономиялы облысына жалпыластыра жайды.</w:t>
        <w:br/>
        <w:t>- Тіпті, қазақ атымен мансап алған анау облысымыздағы</w:t>
        <w:br/>
        <w:t>35</w:t>
        <w:br/>
        <w:t>мыңымыз сайрасақ та әсері сізден шыққан бір пікірге жетпейді.</w:t>
        <w:br/>
        <w:t>«Барар ма екем» дегенді қойып, ертерек дайындалғаныңыз жақсы!</w:t>
        <w:br/>
        <w:t>Сізді шақырмай қоймайды.</w:t>
        <w:br/>
        <w:t>- Менің сайрарлық ешқандай пікірім жоқ!- деп қалғанымда</w:t>
        <w:br/>
        <w:t>жініккендермен бірге келіп отырған Ақия қатты таңырқағандай,</w:t>
        <w:br/>
        <w:t>Құмарға қарап тілін шығарды. Менің сайрауымнан күтіп жүрген</w:t>
        <w:br/>
        <w:t>көп үміттері бар сияқты.</w:t>
        <w:br/>
        <w:t>- Пікіріңіз «жоқ» емес, тіпті көп, сайрататыныңыз сайрату түгіл</w:t>
        <w:br/>
        <w:t>саңқылдатар әлі!- деп Құмар күліп жіберді...</w:t>
        <w:br/>
        <w:t>Олар шығып кеткен соң қайта ойланып, сол «тіпті көп» пікірдің</w:t>
        <w:br/>
        <w:t>бірін де таба алмадым. Ойлы, тетелес азаматтың бұл сөзі тегін</w:t>
        <w:br/>
        <w:t>емес-ау деп мұқият ойласам да дәл партияға қоярлық пікір табыл-</w:t>
        <w:br/>
        <w:t>мады. Ал, «Сайратарым» кім?... Нұрияшым ба?... Жоқ, ол менің</w:t>
        <w:br/>
        <w:t>ісіме араласып, қолқа салып көрген емес. «Сөйлегің келмесе,</w:t>
        <w:br/>
        <w:t>сөйлемей-ақ қой, жаным!» дей салар. Мұндай желді-даңғазалы ме-</w:t>
        <w:br/>
        <w:t>зеттерде «Демалшы!» деп өзі әкеліп қойған «Дарулы ішімдігімен»</w:t>
        <w:br/>
        <w:t>ғана жадыратып, жатқыза қоймаушы ма еді.</w:t>
        <w:br/>
        <w:t>Сол күні кешке жақын институтты осы жақында Мақпалмен</w:t>
        <w:br/>
        <w:t>бірге бітірген студент қыздардан үшеуі келді біздің үйге, көздерін</w:t>
      </w:r>
    </w:p>
    <w:p>
      <w:r>
        <w:t>сүрте кірді.</w:t>
        <w:br/>
        <w:t>Көп жылағандай, көздері ісініп, қызарып алыпты.</w:t>
        <w:br/>
        <w:t>Жайшылықсып жымия амандасқанмен еріндері икемге көне</w:t>
        <w:br/>
        <w:t>қоймайтындай дүрдиіңкілеу көрінді. Жас шамалары жетіп асса</w:t>
        <w:br/>
        <w:t>да мектеп бітірмей тұрмысқа шықпауға бекіген, ыңғай қайсар</w:t>
        <w:br/>
        <w:t>қыздар екенін естігенмін. Біреуі былтыр күзде ғана Тоқбай</w:t>
        <w:br/>
        <w:t>ақынмен келісіп, қалыңдық болғанын да білетінмін. Мақпал</w:t>
        <w:br/>
        <w:t>нұсқаған орындыққа отыра қалып, алдымен сол бастады</w:t>
        <w:br/>
        <w:t>өксуді.</w:t>
        <w:br/>
        <w:t>- Не болды шырағым-ау!- дегенімше қалған екі бойжеткен де</w:t>
        <w:br/>
        <w:t>ағытты көз жастарын. Ешқайсысы сөйлей алмады.</w:t>
        <w:br/>
        <w:t>- Қызметті Хотан аймағынан беріпті,- деп Мақпал күбірлегенде</w:t>
        <w:br/>
        <w:t>жүрегім зыр ете түсті. Жылауға Мақпалдың өзі де қосылып кете</w:t>
        <w:br/>
        <w:t>жаздап, қысқаша ұқтырды. - Мына екеуі Қашқарға!...</w:t>
        <w:br/>
        <w:t>«Сонау шеттегі Алтай мен Іле тауларынан әрең келіп оқыған</w:t>
        <w:br/>
        <w:t>қазақ малшыларының бойжеткендері оқытушылық қызмет үшін</w:t>
        <w:br/>
        <w:t>енді сонау Оңтүстік шетке айдалмақ! Өзінің туған жұртына, на-</w:t>
        <w:br/>
        <w:t>дан қалған өз бауырларына қызмет ету түгіл, осы жерге қынжылып</w:t>
        <w:br/>
        <w:t>зорланып әрең жіберіп оқытқан әке-шешесіне де ес қатпай</w:t>
        <w:br/>
        <w:t>жоғалмақ!... Ал, мұндай оқыған қыздар соншалық көбейіп, өз</w:t>
        <w:br/>
        <w:t>аймақтарынан қызмет табылмағандықтан айдалғаны ма айшылық</w:t>
        <w:br/>
        <w:t>32</w:t>
        <w:br/>
        <w:t>ағартып алып, қалыңдық алдында ұятты боларсыңдар!</w:t>
        <w:br/>
        <w:t>- Масқаралануға жаралған соң ұятынан тартынатын неміз</w:t>
        <w:br/>
        <w:t>қалды!- деп жымиды Құмар. - Өз ауданымыздағы мұғалімдіктен</w:t>
        <w:br/>
        <w:t>жоғары мектепке келіп оқып, одан да төмен құла дүздегі құлазыған</w:t>
        <w:br/>
        <w:t>ауданға лайық болып шыққанымыз- біткеніміз ғой. Көйлек киеміз</w:t>
        <w:br/>
        <w:t>деп қуанып келіп, борбайымыздан штанды да сыпыртып алған</w:t>
        <w:br/>
        <w:t>кішкене бала болмадық па!</w:t>
        <w:br/>
        <w:t>Түгел қарқылдап күлдік бұл теңеуге.</w:t>
        <w:br/>
        <w:t>- Қайдан бала болған екенбіз деп төсектеріңе шаптырып</w:t>
        <w:br/>
        <w:t>қоймаңдар!- деп үстемелей, күлдім де сабырға шықырдым. - Сен</w:t>
        <w:br/>
        <w:t>екеуіңді ойласып көрер. Сақалдарыңа сай орын табылып қалар,</w:t>
        <w:br/>
        <w:t>асықпаңдар!</w:t>
        <w:br/>
        <w:t>- Асықпаңдар-асықпаңдар деп отырып Ақыметқан екеуің</w:t>
        <w:br/>
        <w:t>бар тәуір оқығандарымызды айдатып болмақсыңдар ма!- деп</w:t>
        <w:br/>
        <w:t>Рақымқан дүрсе қоя бергенде мен оның осы сөзінен бір қуанышты</w:t>
        <w:br/>
        <w:t>хабар тапқандай жалт қарадым.</w:t>
        <w:br/>
        <w:t>- «Ақыметқан да асықпаңдар» деді ме?</w:t>
        <w:br/>
        <w:t>Ынтықбай күліп жіберді.</w:t>
        <w:br/>
        <w:t>- Ол кісі айдалғандардың бас жібін айдаушыларына мықтап</w:t>
        <w:br/>
        <w:t>ұстатып, қамшылап қумаса, асықпаңдар дей ме екен!</w:t>
        <w:br/>
        <w:t>- Бәсе, оның асықпа деп те айтпайтындығына, міне, Ынтықбай</w:t>
        <w:br/>
        <w:t>куә!- дедім мен енді сол Ақыметқанға барып, бүгін «асықпаңдар»</w:t>
        <w:br/>
        <w:t>дегізіп қарыздар етіп қайтыңдар да ертең барып асықтырыңдар</w:t>
        <w:br/>
        <w:t>бұл іс туралы айтысуға сол кісінің ғана құқығы жүреді!</w:t>
      </w:r>
    </w:p>
    <w:p>
      <w:r>
        <w:t>- Сенің қазірдарлық қатысың жоқ па!- деп Рақымқан</w:t>
        <w:br/>
        <w:t>қайта төнді маған. - Сен де осы қазанның басындасың ғой.</w:t>
        <w:br/>
        <w:t>Көшеде жылап жүрген қарындастарың мен інілеріңнің ахуа-</w:t>
        <w:br/>
        <w:t>лын көрмедің бе?</w:t>
        <w:br/>
        <w:t>- Көруді қойып, бірге жыласып та алдық... «Қазан басын-</w:t>
        <w:br/>
        <w:t>да» болғаныммен менің міндетім - суын құйып, тұзын салып,</w:t>
        <w:br/>
        <w:t>дәмдеп пысыру ғана екені өздеріңе мәлім ғой! Пысқан соңғы</w:t>
        <w:br/>
        <w:t>шөміш ұстаушыларға бізден Ақыметқанның ғана қатысы бар.</w:t>
        <w:br/>
        <w:t>Балаларға менің ағалық қарыздарлығым сендермен ұқсас. Сол</w:t>
        <w:br/>
        <w:t>шөміш ұстаушыларды сырттан барып ашық айыптауға сендер</w:t>
        <w:br/>
        <w:t>қарыздарсыңдар да, қастарынан күңкілдеуге мен қарыздармын!</w:t>
        <w:br/>
        <w:t>Жалғыз мені қайрап салып, арақ ішіп сайрандап жүре</w:t>
        <w:br/>
        <w:t>бергендеріңмен ештеңе бітпейді. Келіңдер түгел кіріселік!</w:t>
        <w:br/>
        <w:t>- Биған дұрыс айтты!- деп менің пікірімді Асылқан құптады.</w:t>
        <w:br/>
        <w:t>- Дәл осы бөліс жөнінде қатысты орындарға бәріміздің де барып</w:t>
        <w:br/>
        <w:t>айтқанымыз дұрыс. Жоғарырақ оқығандарға ауыл-аудандарымыз</w:t>
        <w:br/>
        <w:t>38</w:t>
        <w:br/>
        <w:t>жөнінен ауыз ашқан әлі ешкім жоқ. Сіз мықтап бір сайрап берсеңіз,</w:t>
        <w:br/>
        <w:t>соңыңыздан ере лап берер едік!</w:t>
        <w:br/>
        <w:t>- Сөйтіңізші, Биға, сөйтіңізші!- деп артындағы Құлжан</w:t>
        <w:br/>
        <w:t>қозғалақтады. - Бұған да бір белгілі басшы керек екен.</w:t>
        <w:br/>
        <w:t>Басқаларының сөзі әсерсіз болып жатыр!... Япыр-ау, осы ұйғырлар</w:t>
        <w:br/>
        <w:t>республика сұрауға дейін... Ал олардың осы талабы қабыл болып</w:t>
        <w:br/>
        <w:t>кетсе, біздіне оңдырады! Ертерек осы облысымызды мықтаңқырап</w:t>
        <w:br/>
        <w:t>алып, сонда барып алмасақ тіпті болмайды ғой!... Қалай дедім</w:t>
        <w:br/>
        <w:t>көпшілік, осылай емес пе?...</w:t>
        <w:br/>
        <w:t>Құлжан мен Мақүұлбекке тыжырына қарап сөйледім.</w:t>
        <w:br/>
        <w:t>- Ал енді менен жауап алмақсыздар ғой, сайрау үшін алдымен</w:t>
        <w:br/>
        <w:t>«көсем» сайлап бастатпақ екенсіңдер! Бастық сайлап ұйымдаспай</w:t>
        <w:br/>
        <w:t>сайрамақ емессіңдер ғой тегі?... «Сайрау» дегеніміз дәл қазір пар-</w:t>
        <w:br/>
        <w:t>тия қызметінен кемшілік-қателік іздетіп сындатуға, яғни, айыбын</w:t>
        <w:br/>
        <w:t>тауып халық алдында әшкерелетуге қаратылып отыр. Ал осы-</w:t>
        <w:br/>
        <w:t>ны «көсем сайлап» ұйымдасып, соның соңынан «лап беріп» ере</w:t>
        <w:br/>
        <w:t>сайрағандарыңда не мағына шығатындығын түсінесіңдер ме?...</w:t>
        <w:br/>
        <w:t>Көбіңтүсінесіңдер!... Бірақ, осының не мақсатпен айтылғанын мен</w:t>
        <w:br/>
        <w:t>түсінбей отырмын!... Әлде менің саяси көсем болудан дәмеленген</w:t>
        <w:br/>
        <w:t>жерім бар ма еді, не былжырақ бұл?</w:t>
        <w:br/>
        <w:t>- Бәсе, Биғаң, бастап сайрасам кері төңкерісші болып кетемін</w:t>
        <w:br/>
        <w:t>деп қорқады екен ғой, ха-ха-һа-Һа...а... - Мақұлбек осыны айтып</w:t>
        <w:br/>
        <w:t>қарқылдағанда Тоқбай, Құлжан, Құмар, Қапастар да қосыла күлді</w:t>
        <w:br/>
        <w:t>де, Рақымқан Асылқан мен Ынтықбайға қарап, ойланып қалды.</w:t>
        <w:br/>
        <w:t>Жұтынып алып күбірледі Есқали:</w:t>
        <w:br/>
        <w:t>- «Қателесемін деп қорқудың өзі қателік» деп партия қайталап-</w:t>
        <w:br/>
        <w:t>қайталап түсіндіріп отырғанда мына кісінің күмәнінің таусылмау-</w:t>
        <w:br/>
        <w:t>ын қарашы!</w:t>
        <w:br/>
        <w:t>- Математикадан көз алмай отырып, саяси үйренуге</w:t>
        <w:br/>
        <w:t>қатыспағандығынан артта қалған ғой!- деп Тоқбай қостады оны.</w:t>
        <w:br/>
        <w:t>- Жынды көбелектер, мен жауап беріп болайын, тыңдап алып</w:t>
        <w:br/>
        <w:t>жазғырыңдар!- дегенімде Асылқан мен Ынтықбай күлді. Сөзімді</w:t>
        <w:br/>
        <w:t>Рақымқанға қарап мен де күле жалғастырдым. - «Жалпылай</w:t>
      </w:r>
    </w:p>
    <w:p>
      <w:r>
        <w:t>ашылып, жарыса сайрау» деген, бұлай ұйымдасып бір адамның</w:t>
        <w:br/>
        <w:t>басшылығына бағынып, соның әуенімен сайра деген сөз емес қой.</w:t>
        <w:br/>
        <w:t>Партия әрбір азаматтың өз басындағы пікірін сұрап отырмай ма!</w:t>
        <w:br/>
        <w:t>Сөйтіп, жұртшылық пікірін түгел жиып, партия ішінде стиль түзету</w:t>
        <w:br/>
        <w:t>науқанына негіз құрмақ екендігін айтып отырмай ма!... Демек, бұл</w:t>
        <w:br/>
        <w:t>реткі «ашылу-сайрау» қимылы- партияның осыдан кейін өзішінде</w:t>
        <w:br/>
        <w:t>жүргізілетін стиль түзету науқанының даярлық қызметі. Сайралған</w:t>
        <w:br/>
        <w:t>41</w:t>
        <w:br/>
        <w:t>- Биға, мынауыңыз, «ашылу-сайрау» науқанына қарсы әрекет</w:t>
        <w:br/>
        <w:t>болып қалар ма екен! -дей шыққан Мақұлбекке қарқылдап күлдім.</w:t>
        <w:br/>
        <w:t>Баяғыда әкемнің шешемді алып қашып келе жатқанында «мен</w:t>
        <w:br/>
        <w:t>жынды емес, ел жынды» дегені есіме түсіп, тіпті күлдім.</w:t>
        <w:br/>
        <w:t>- Мен жынды ма, ел жынды м2...</w:t>
        <w:br/>
        <w:t>Ертеңіне бүкіл мәдени-ағарту линиясы бойынша ашылатын</w:t>
        <w:br/>
        <w:t>сайлау жиынына қатынасуыма шақырған хат келді. «Шақыру</w:t>
        <w:br/>
        <w:t>хатқа» оқу-ағарту назаратындағы партия ұясының шужиі қол</w:t>
        <w:br/>
        <w:t>қойыпты.</w:t>
        <w:br/>
        <w:t>«Менің қазірше сайрарлық пікірім жоқ. Маусымдық қызмет</w:t>
        <w:br/>
        <w:t>жоспарым бітпей, қарбаласта отырмын. Онда барып бекер оты-</w:t>
        <w:br/>
        <w:t>рып, уақытымды сырап қылғанша қатынаспай-ақ қояйын, рұқсат</w:t>
        <w:br/>
        <w:t>етіңіздер» деп жауап жазып қайтардым.</w:t>
        <w:br/>
        <w:t>Көреген тергеушім, партия газеттері «бүкпей сайра», «ашық</w:t>
        <w:br/>
        <w:t>сайра», «қорықпай сайра» деп қузап жатқанда менің жасырын</w:t>
        <w:br/>
        <w:t>пікір-жазба сайрауға шақыруым, көпе-көрнеу кері төңкеріс емес</w:t>
        <w:br/>
        <w:t>пе. Сары қапшықты өшпес-күймес делоңызды бұл қылмысым лық</w:t>
        <w:br/>
        <w:t>толтырған-ақ шығар. Ал, партия нұсқауын әрқашан артығымен</w:t>
        <w:br/>
        <w:t>орындап дағдалған белсенді пенделеріңіз, «сақылдап сайра»,</w:t>
        <w:br/>
        <w:t>«айқайла», «ақыр», «біз соңыңнан лап берейік» деген төңкерістік</w:t>
        <w:br/>
        <w:t>оттарын лапылдатқанда «жынды көбелектер» деп өшіре салмақ</w:t>
        <w:br/>
        <w:t>болған қылмысым, әрине көзіңізге ашудың қызыл қанын толтыр-</w:t>
        <w:br/>
        <w:t>ды. Өзім осындай айқай-шудың толқынды мұхитында тербеліп</w:t>
        <w:br/>
        <w:t>қалқып, бақытпен балқып отырғаныма Бақай, «айқайға жерік</w:t>
        <w:br/>
        <w:t>болып қалғансыңдар ма» деп жазғырған қылмысым, қаһарлы</w:t>
        <w:br/>
        <w:t>жұдырығыңызды толтырды. Енді «ел жынды ма, мен жынды</w:t>
        <w:br/>
        <w:t>ма» деп бүкіл төңкерісшіл жұртшылықты жындыға санаған - ең</w:t>
        <w:br/>
        <w:t>ұшынған қылмысымды қай жеріңізге сиғызбақсыз! Кезең күтіп,</w:t>
        <w:br/>
        <w:t>орай іздемей-ақ мылтығыңыздың түтігімен ұшықтай салуға</w:t>
        <w:br/>
        <w:t>осының өзі жетпеді ме! Пәлен жолдастың сайрағаны, түген</w:t>
        <w:br/>
        <w:t>жолдастың сайрағаны дейтін тақырыптар газет бетіне қаптап</w:t>
        <w:br/>
        <w:t>алды. Көбінің әуенінен социализмге пайдалы мән сезілмеді маған.</w:t>
        <w:br/>
        <w:t>Пысып қалған егіндік аспанындағы қалың қарғаша қаңқылдап,</w:t>
        <w:br/>
        <w:t>құзғынша құңқылдап, тырнаша тыраулайды. Арасында одан да</w:t>
        <w:br/>
        <w:t>дөрекі дауыстар бар. Құлағыма бұл даңғаза шу жаға қоймаса да</w:t>
        <w:br/>
        <w:t>көңіліме сәл жылулы леп беретін бір ғана көрінісі, жайдары жаз</w:t>
        <w:br/>
        <w:t>аспанының кеңдігі - жадырап бой жазудың, нәбадат еркіндігі</w:t>
        <w:br/>
        <w:t>мен теңдігінің суреті елес береді. Бұл газетке мені сол сурет қана</w:t>
        <w:br/>
        <w:t>үңілдіреді. Ал, дауысынан, сол сайраушылардың бір қаншасын</w:t>
        <w:br/>
        <w:t>аз</w:t>
        <w:br/>
        <w:t>қазіргі заман интеллигенттерінің де баяғының надан Қодары мен</w:t>
        <w:br/>
        <w:t>Бекежаны болғаны ма!... Әй... дәл Есқали мен Мақұлбек олай істей</w:t>
      </w:r>
    </w:p>
    <w:p>
      <w:r>
        <w:t>қоймас, егер өйтсе, оңбас!...</w:t>
        <w:br/>
        <w:t>- Жә қоя түр еңді, менен бұрын қартайып кетерсің!- деп</w:t>
        <w:br/>
        <w:t>Мақпал күліп жіберді. Қарасам, шампаннан стакан толтыра құйып</w:t>
        <w:br/>
        <w:t>әкеліп түр екен. Жұта салып едім, алдыма құлай кетті өзі келіп.</w:t>
        <w:br/>
        <w:t>- Бастықтарға Құмар мен Қапастың осындай күндестері барын,</w:t>
        <w:br/>
        <w:t>олардың жала жабатын мақсаттарын ескерте саларсың, соншалық</w:t>
        <w:br/>
        <w:t>күйінетін не тұр онда! - Мойныма жабыса түсіп, ызамды ұмыттыра</w:t>
        <w:br/>
        <w:t>қойды.</w:t>
        <w:br/>
        <w:t>Жауап күтіп жүрген оқушылардың маған енді келмей-</w:t>
        <w:br/>
        <w:t>ақ қоюларын ертеңіне Мақпалдан айтып жібердім. Күндіз өз</w:t>
        <w:br/>
        <w:t>алдымдағы жұмысымды істедім де, кешінде Ақыметқанға тағы</w:t>
        <w:br/>
        <w:t>бардым. Өз бөлмесінде жалғыз арақ ішіп отыр екен.</w:t>
        <w:br/>
        <w:t>- Кел, Биғаш, кел отыр!- деді. Бүгін оқушылары үшін біраз</w:t>
        <w:br/>
        <w:t>еңбек сіңіргендей, жүзі жарықтау көрінді. Үмітпен қарадым шы-</w:t>
        <w:br/>
        <w:t>райына. Тағы бір стаканға арақ құйып, менің алдыма қойды. Кешегі</w:t>
        <w:br/>
        <w:t>іс жайын сұрамақ болғанымды сезіп, бүлкілдете салды ернін:</w:t>
        <w:br/>
        <w:t>- Әбілемет жауабын ертеңге қалдырды.</w:t>
        <w:br/>
        <w:t>- Олай болса, арақ ішпеген қызусыз шағымда мен де кіріп ай-</w:t>
        <w:br/>
        <w:t>тып шығайын!</w:t>
        <w:br/>
        <w:t>- Жо-жо-жо-жоқ, сен кірмей-ақ қой, өз ара айтысымызда</w:t>
        <w:br/>
        <w:t>жетерлік болды!</w:t>
        <w:br/>
        <w:t>- Темірді қызған кезінде соғу керек қой!</w:t>
        <w:br/>
        <w:t>- Болмайды, болмайды, ол теміріңе сызат түсіп шатынап кетті.</w:t>
        <w:br/>
        <w:t>Шойын ғой ол, сен кірсең быт-шыты шығады!</w:t>
        <w:br/>
        <w:t>- Не айттыңыз?</w:t>
        <w:br/>
        <w:t>- Кешегі маған айтқаның түгел-ақ айтылды. «Енді қартайғанда</w:t>
        <w:br/>
        <w:t>жұрт алдында жанбағар атана алмаймын. Облыс атынан келіп,</w:t>
        <w:br/>
        <w:t>қуыршақ бола алмаймын. Дашуесіңдеріміз" Оңтүстік аудандарың</w:t>
        <w:br/>
        <w:t>түгіл өз аймақтарымызға жетпей жатыр, жібере алмаймын!»</w:t>
        <w:br/>
        <w:t>дедім... Сенің кеше кештегі ызамен келіп, мені түйрегенің де ай-</w:t>
        <w:br/>
        <w:t>тылып кетті. «Биғабіл сізге де келмек еді. Төтесінен жіберетін</w:t>
        <w:br/>
        <w:t>еркін тілді жігіт болған соң мен айтайын деп қайтарып жібердім»</w:t>
        <w:br/>
        <w:t>дедім.</w:t>
        <w:br/>
        <w:t>- Төтесінен өзіңіз жіберіп, маған өшіктіріп қойғаннан саусыз</w:t>
        <w:br/>
        <w:t>ба? - Өзім күле тастаған бұл сұрауға Ақыметқан қосыла күліп</w:t>
        <w:br/>
        <w:t>алып мойындады:</w:t>
        <w:br/>
        <w:t>5 Дашуесің (ханзуша) - студент, мұнда жоғары мектеп бітірген қызметкер.</w:t>
        <w:br/>
        <w:t>54</w:t>
        <w:br/>
        <w:t>менің «педагогтігімді» де дүрелеп тастадыңыз. Оңтүстікке осы</w:t>
        <w:br/>
        <w:t>бөлінген оқушыларыңыз ұйғырша тілге түгелімен шала сау-</w:t>
        <w:br/>
        <w:t>ат. Ол жақтың тұрмыс-салты жақтарынан мүлде сауатсыз. Ал</w:t>
        <w:br/>
        <w:t>ондағы жас оқушыларға лекциясын қалай түсіндіре алмақ! Қалай</w:t>
        <w:br/>
        <w:t>баурап жақсы тәрбиеші бола алмақ! Ол жағынан жетік ұйғыр</w:t>
        <w:br/>
        <w:t>сабақтастарын Солтүстікке алып қалып, осы сауатсыздарды жіберу,</w:t>
        <w:br/>
        <w:t>педагогикаңызға сия ма!... Бұлар ол жаққа тәуірлеу оқытушы болу</w:t>
        <w:br/>
        <w:t>үшін кемінде екі-үш жыл тұруы қажет. Соншалық ұзақ тұруға</w:t>
        <w:br/>
        <w:t>қайсысы шыдар деп ойлайсыз? Бір жылдан соң-ақ «әкетайым»,</w:t>
      </w:r>
    </w:p>
    <w:p>
      <w:r>
        <w:t>«апатайым», «туған жайлауым», «сүйіктім» деп тұра қашпай ма</w:t>
        <w:br/>
        <w:t>бері қарай!... Олардыңбүлсергелдеңі сіздердің қызметке сарпалдаң</w:t>
        <w:br/>
        <w:t>сырапшылдық болмай ма!</w:t>
        <w:br/>
        <w:t>- Интернационализмші педагогім, сөйлеп болған шығарсың,-</w:t>
        <w:br/>
        <w:t>деді Ахыметқан аз ойланып алып. - Осы ұлтшылдығыңды енді</w:t>
        <w:br/>
        <w:t>әкеліп маған жұқтырмай-ақ қойсаң қайтеді!</w:t>
        <w:br/>
        <w:t>- Менің осы сөзімнің ұлтшылдығы қай жерінде тұрыпты?</w:t>
        <w:br/>
        <w:t>- Жаңағы айтқаныңдай «басқа біреуден» басынушылық -</w:t>
        <w:br/>
        <w:t>қорлау көріп жүрген кім?... Сол боқмұрындарыңды жатсынбай өз</w:t>
        <w:br/>
        <w:t>жеріне шақырып, құшақтарына тартып жүрген достарды «басқа</w:t>
        <w:br/>
        <w:t>біреу» десең, ұлтшылдық емей не болмақ!</w:t>
        <w:br/>
        <w:t>«Мақұлық!» деп жібере жаздап, сол мақұлықтығын көзіне</w:t>
        <w:br/>
        <w:t>көрсете сөйлеуге оқталып барып өзімді әрең тежедім. Бәсең ғана</w:t>
        <w:br/>
        <w:t>түсіндіруім жөн еді.</w:t>
        <w:br/>
        <w:t>- Өз «боқмұрындарын» білім тәжірибе жағынан тез өсіретін</w:t>
        <w:br/>
        <w:t>орталық мектептерге алып қалып, өз оқығандары беттемейтін со-</w:t>
        <w:br/>
        <w:t>нау шеттегі түкпірлеріне сіздің «боқмұрындарды» айдауы, бой-</w:t>
        <w:br/>
        <w:t>жеткен қыздарыңызды көшеде еңіретуі, «құшақтарына тартуы»</w:t>
        <w:br/>
        <w:t>болмақ па!... Сол алыс шетке жіберуге сол маңнан келіп оқыған өз</w:t>
        <w:br/>
        <w:t>“боқмұрындары” жетпей отыр ма?</w:t>
        <w:br/>
        <w:t>- Аудандарына жетпей отыр!- деп зекіді бастығым. Тосылатын</w:t>
        <w:br/>
        <w:t>жеріне жеткен соң мен, үнімді тіпті бәсеңдете сұрадым.</w:t>
        <w:br/>
        <w:t>-Осы бөлінген «боқмұрындарыңыз» өзаудандарына жетіп отыр</w:t>
        <w:br/>
        <w:t>ма?... Егер бұл жаққа жетіп, ол жаққа ғана жетпей отырса, менің</w:t>
        <w:br/>
        <w:t>бұл талабым астамдық ұлтшылдық болсын, фактіге жүгінелік,</w:t>
        <w:br/>
        <w:t>қане, осындай жоғары мектеп бітірген «боқмұрындар» қазір әр</w:t>
        <w:br/>
        <w:t>аймақта қаншадан екен, біздің аймақтардағыдан қаншалық кем</w:t>
        <w:br/>
        <w:t>екен, мына кадрлар бөліміндегі тізімнен көзіме түртіп көрсетіп</w:t>
        <w:br/>
        <w:t>беріңізші! - Бастығым жауапсыз тұқырды да мен бастырмалата</w:t>
        <w:br/>
        <w:t>өтіндім. - Егер бөлініс тең болса, мен жеке ұлттық мүдденің иті</w:t>
        <w:br/>
        <w:t>болып үрген болсам, бұл қылмыстан мені сол тізімді көзіме ұрып</w:t>
        <w:br/>
        <w:t>46</w:t>
        <w:br/>
        <w:t>- Япыр-ай, тым жасықтық қып қалыпсыз-ау!.. Сіз, біз сияқты</w:t>
        <w:br/>
        <w:t>емес, салауатыңыз жоғары ғой, қарнына бір-ақ теуіп, шалқасынан</w:t>
        <w:br/>
        <w:t>түсірмегеніңіз-айәттегене! Сөзіңіздісөйлеп,сойылыңызды соғатын</w:t>
        <w:br/>
        <w:t>біз де бар едік қой артыңызда! - Құлжан осылай жыпылықтата</w:t>
        <w:br/>
        <w:t>сөйлеп келіп, тосыннан үңіле қалды жүзіме! - Е, бәсе, күлкі бар</w:t>
        <w:br/>
        <w:t>жүзіңізде. Сіз шапалақтатып қарап тұрасыз ба оған!... Не дейді,</w:t>
        <w:br/>
        <w:t>талабыңызды қабылдады ма?</w:t>
        <w:br/>
        <w:t>- Жә, жатағың анау жақта қалды, қайт былжырамай!- дегенімде</w:t>
        <w:br/>
        <w:t>Құлжан қолтығыма жабыса түсті.</w:t>
        <w:br/>
        <w:t>- Жо, жоқ, әнеу дүкеннен... қолымнан дәм татқызып, үйіңізге</w:t>
        <w:br/>
        <w:t>өзім апарып салып қайтамын. Мынаиен көшеде артыңыздан біреу...</w:t>
        <w:br/>
        <w:t>қастық қып кетер!... Көзімнің қарашығындай қорғағым келеді,</w:t>
        <w:br/>
        <w:t>Биға, сізді, жалғыз тіпті де жібермеймін!... Сөйтіп Ақыметқан не</w:t>
        <w:br/>
        <w:t>сөзбен қайтарды сізді? Ертең біз де кіреміз ғой...</w:t>
        <w:br/>
        <w:t>- Сен кіріп болғансың, тағы кіріп, тағы айыр құйрықтылық</w:t>
        <w:br/>
        <w:t>істемексің бе! Шапалақтың ата-бабасын көрмей тұрып, кө..ііңді</w:t>
        <w:br/>
        <w:t>қыс енді, қайт жөнел!</w:t>
      </w:r>
    </w:p>
    <w:p>
      <w:r>
        <w:t>Құлжан Ақыметқанның алдына менен бұрын кіргендігін де,</w:t>
        <w:br/>
        <w:t>«айырқұйрықтылықты» да білмейтінсіп, қақас қалдырды да тағы</w:t>
        <w:br/>
        <w:t>өтінді.</w:t>
        <w:br/>
        <w:t>- Жоқ, бізді қайтсе өйтсін, сіздің пікіріңізді қабылдатпай тын-</w:t>
        <w:br/>
        <w:t>баймыз! Айтыңызшы, не деді Ақыметжан? Ертең бүрсікүндер мен</w:t>
        <w:br/>
        <w:t>де сайраймын ғой, бізге құрал болсын, айтыңызшы!</w:t>
        <w:br/>
        <w:t>- Өй мен саған құрал беріп сайратпақпын ба!... Күндіз-түні</w:t>
        <w:br/>
        <w:t>күбірлеп, өз бетіңмен-ақ «сайрап» жүрсің ғой, өзіңе жақса сайрай</w:t>
        <w:br/>
        <w:t>бер соныңды!...</w:t>
        <w:br/>
        <w:t>- Кімге күбірлепшін ағатай-ау, айтып жазалаңызшы!.. Сіздің</w:t>
        <w:br/>
        <w:t>пікірден басқаша сайраған болсам, ант ұрсын!</w:t>
        <w:br/>
        <w:t>- Антың қалай,салтың қалай өзіңнің?... Осыныңмен қайтіп адам</w:t>
        <w:br/>
        <w:t>боламын деп жүрсің!... Тек, ашық сайраған пікіріңнен көрмесек,</w:t>
        <w:br/>
        <w:t>сенің сөзіңе сенетін, күбіріңді адамның күбірі деп тыңдайтын кім</w:t>
        <w:br/>
        <w:t>қалды!... Айтып қояйын, өзіңнен басқаның бәрін ақымақ санайтын</w:t>
        <w:br/>
        <w:t>осы қалпыңмен кете берсең ақымақтықтың көріне өзің кіресің!</w:t>
        <w:br/>
        <w:t>Саған арнаған жанашырлық кеңесім осы ғана, осы сөзімді ұмытпа!</w:t>
        <w:br/>
        <w:t>Бар қайт, ойлан!</w:t>
        <w:br/>
        <w:t>- Басқаша күбірлеп жүрген болсам, иттің баласы бо-</w:t>
        <w:br/>
        <w:t>лып кетейін!... Жүріңізші, әнеу дүкеннен бірдеме іше отырып</w:t>
        <w:br/>
        <w:t>әңгімелесейік!</w:t>
        <w:br/>
        <w:t>- Ішпеймін! Бүгінше әңгімеміз осы ғана, хайыр! - Қолымды</w:t>
        <w:br/>
        <w:t>қатты сілтеп тастап жөнеле бердім.</w:t>
        <w:br/>
        <w:t>51</w:t>
        <w:br/>
        <w:t>жолдас деп атаудың өзі ұяттау, тіпті, кейбірін жолдас деуден</w:t>
        <w:br/>
        <w:t>күнәһарлық сезгендеймін.</w:t>
        <w:br/>
        <w:t>Сайрауға таңертең кетті деп естіген даукестеріме бүгін-ертең</w:t>
        <w:br/>
        <w:t>өшірет тимейтіндігінен хабар алдым. Соларды мына оқушылар</w:t>
        <w:br/>
        <w:t>жөнінде партияға тіл қадатып, иә, «ұйғыр», «қазақ» деп оттатып</w:t>
        <w:br/>
        <w:t>қоймау үшін, қатысты кісілер мен жеке іштесіп сөйлесіп көргім</w:t>
        <w:br/>
        <w:t>келіп еді. Бірақ, ол құқықтыларым да сол жиынға қатынасыпты.</w:t>
        <w:br/>
        <w:t>Күндіз кабинеттерінен табылмайтын болды. Кеш бата олар қайтқан</w:t>
        <w:br/>
        <w:t>соң алдымен Ақыметқанға сөйлесу қамымен үйіне кіріп бардым.</w:t>
        <w:br/>
        <w:t>- Үй жігітім, сен,- деп, өзім күтпеген ашудың шала сөйлемді</w:t>
        <w:br/>
        <w:t>шабуылымен қарсы алды.</w:t>
        <w:br/>
        <w:t>- Иә, мен? - Бір жағындағы былқылдақ креслосына барып от-</w:t>
        <w:br/>
        <w:t>ыра қалдым.</w:t>
        <w:br/>
        <w:t>- «Жанбағар» деп көпшілік алдында соншалық иянаттайтын-</w:t>
        <w:br/>
        <w:t>дай не қылып едім саған?</w:t>
        <w:br/>
        <w:t>- Осыны айтқан адамның атын жасырмай айтыңызшы, мен</w:t>
        <w:br/>
        <w:t>өзім де бар шынымды айтуға келдім сізге.</w:t>
        <w:br/>
        <w:t>- Айтқалы келген шындығыңды даестідім!-дептүксие тұқырса</w:t>
        <w:br/>
        <w:t>да бұғағы иегін тіреп тұқыртпай, тысырайта қалды да аз кідірістен</w:t>
        <w:br/>
        <w:t>соң қайта сұрады. - Рас па сол тілдегенің?</w:t>
        <w:br/>
        <w:t>- Сізге арналған мұндай баға көңіліме келсе десыртқа шығарып</w:t>
      </w:r>
    </w:p>
    <w:p>
      <w:r>
        <w:t>ешкімге даттаған емеспін. Мұны айтқан басқалардың аузы.</w:t>
        <w:br/>
        <w:t>- Кімдер?... Иә, бір мен ғана емес деші!</w:t>
        <w:br/>
        <w:t>- Солай, біреу ғана емес, көп ауыз. Сізге осыны мен деп</w:t>
        <w:br/>
        <w:t>жеткізіп жаныстырған біреуді ғана айтсаңыз, мен қазірше он-он</w:t>
        <w:br/>
        <w:t>бесін айтып берейін!</w:t>
        <w:br/>
        <w:t>- Демек, менің «жанбағарлығымды», «батшағарлығымды»</w:t>
        <w:br/>
        <w:t>дәлелдеушілерді үйіңе жиған екенсің ғой!</w:t>
        <w:br/>
        <w:t>- Мен емес, жиған өз ісіңіз!</w:t>
        <w:br/>
        <w:t>- Неғыппын соншалық, айтшы қане?- деп бастығым ақырып</w:t>
        <w:br/>
        <w:t>қалды да кеңірдегі зақым болғандай қырына берді. Тамағын жуан</w:t>
        <w:br/>
        <w:t>саусақтарының барымен сипаласа да шеміршек түтік табылмай,</w:t>
        <w:br/>
        <w:t>уысына май ғанаілінді.</w:t>
        <w:br/>
        <w:t>- Имандай сырымды айтсам, сізді мен басқа біреуге</w:t>
        <w:br/>
        <w:t>жамандағанды қойып, кір жуытқым келмейді. Өйтетінім, осы</w:t>
        <w:br/>
        <w:t>мекемеде алдымда тұрған жалғыз ағасыз. Сізді жамандап не</w:t>
        <w:br/>
        <w:t>таппақпын. «Өз ағасын ағаламаған, кісі ағасын жағалайды».</w:t>
        <w:br/>
        <w:t>Абыройыңызды мықтап-ақ сақтағым келеді. Сізді аға тұтатын,</w:t>
        <w:br/>
        <w:t>арқа тірек тұтатын басқа бауырларыңыз да көп. Әсіресе осы</w:t>
        <w:br/>
        <w:t>Үрімжідегі жасырақ қазақтың көбі өз әке-шеше, аға-әпекелерінен</w:t>
        <w:br/>
        <w:t>44</w:t>
        <w:br/>
        <w:t>Жым-жырт ымырт үйірілген шақ. Жарық көшеден шырақсыз</w:t>
        <w:br/>
        <w:t>тар көшеге өтіп, одан артқы шала жарық көшені өрледім. Өзім</w:t>
        <w:br/>
        <w:t>«Юсуп Қасымның қара қысаңы» деп атаған тұйық үңгірге кіре</w:t>
        <w:br/>
        <w:t>бергенімде артымда қалған көшемен жүгіріп өтіп бара жатқандай</w:t>
        <w:br/>
        <w:t>бір-екі адамның аяқ дыбысы естілді. Қаперсіз жүре беріппін.</w:t>
        <w:br/>
        <w:t>Кіретін қақпама жақындай бергенімде шүперек шақай табанның</w:t>
        <w:br/>
        <w:t>сырт ете түскен дыбысы дәл арқамнан естілді. Жалт қарадым</w:t>
        <w:br/>
        <w:t>да жалт беріп бір жағыма ыршып кеттім. Жеңіл сұр киімді ұзын</w:t>
        <w:br/>
        <w:t>бойлы сида біреудің сермеген жұдырығы өз екпінімен дуалға сақ</w:t>
        <w:br/>
        <w:t>ете түсті. Қолында тасы бар екен. Өзі де ұшып түсті. Ышқынып</w:t>
        <w:br/>
        <w:t>қалуынан саусағы жаншылғанын сездім. «Сен кім?»- деп үңіліп</w:t>
        <w:br/>
        <w:t>қарағанымша ырши жөнелді. Қолынан түсіп кеткен тасын алып,</w:t>
        <w:br/>
        <w:t>тұра қудым.</w:t>
        <w:br/>
        <w:t>- Тоқта!...</w:t>
        <w:br/>
        <w:t>Қара үзіп танытпай кетті. Қайтып оралғанымда қақпасынан</w:t>
        <w:br/>
        <w:t>Юсуп Қасым мен «қотыны» шығып қарап түр екен. Құлжанның</w:t>
        <w:br/>
        <w:t>кеше іңірдегі «артыңыздан біреу қастық қып кетер» дегені есіме</w:t>
        <w:br/>
        <w:t>түсті. Онда мына бейбіт мезгілде маған кім қастық қылмақ,</w:t>
        <w:br/>
        <w:t>сақтағышын!» деген сықақты жымиыспен қарап қана қойып едім.</w:t>
        <w:br/>
        <w:t>Енді «әулие ме!» деп таңырқап ескердім.</w:t>
        <w:br/>
        <w:t>Юсуп Қасым, «тоқта» деп зекіген дауысымды таныса да</w:t>
        <w:br/>
        <w:t>қақпадан шыққанынша мүйіс айналып, жау қуып кеткенімді ұқпай,</w:t>
        <w:br/>
        <w:t>аңырап тұрып қалыпты. Қайтып кеп, болған ахуалды айтқанымда</w:t>
        <w:br/>
        <w:t>тіпті аңырды.</w:t>
        <w:br/>
        <w:t>- Бұл маңнан ондай лүкшек тазаланып болып едіғой! Соңыңнан</w:t>
        <w:br/>
        <w:t>аңдып жүрген бір қастықшы бар екен да!- деп күрсініп, қолтықтай</w:t>
        <w:br/>
        <w:t>жөнелді үйіне қарай. Төр үйіне кірген соң сырт киімімді сыпырып,</w:t>
        <w:br/>
        <w:t>әйеліне ұстата сұрады. - Мұны кім деп ойлайсың?</w:t>
      </w:r>
    </w:p>
    <w:p>
      <w:r>
        <w:t>- Мұншалық дұспаным барын мүлде сезбейтінмін!</w:t>
        <w:br/>
        <w:t>- Басқаның әйелдеріне көп қалжыңдаушы едің, біреуінікіне</w:t>
        <w:br/>
        <w:t>хиянат қып қойған шығарсың?</w:t>
        <w:br/>
        <w:t>- Жоқ, Құдай біледі ғой, сенің мына шырайлығыңнан</w:t>
        <w:br/>
        <w:t>басқасының сауырын сипаған емеспін!</w:t>
        <w:br/>
        <w:t>Төрт баланың апасы болған жуан «қарақаш» саңғырлай күлді</w:t>
        <w:br/>
        <w:t>бұл қалжыңыма.</w:t>
        <w:br/>
        <w:t>- Міне осының бар емес пе, өзің чоң қатерден әрең қалып</w:t>
        <w:br/>
        <w:t>тұрғандағы қалжыңың мынау!- деп күлді Юсуп, жаңағы мәселеге</w:t>
        <w:br/>
        <w:t>шынымен осындай ауыз қылмысымды себеп қып көрсетпек бол-</w:t>
        <w:br/>
        <w:t>ды. - Осындай тоәсауырыңмен күмәндандырып, өшіктіріп алған</w:t>
        <w:br/>
        <w:t>біреуің бар ғой!</w:t>
        <w:br/>
        <w:t>56</w:t>
        <w:br/>
        <w:t>Ойланып қалдым: «дәл сендей екі жүзді күншіл-жікшілдер оңса,</w:t>
        <w:br/>
        <w:t>қазақ оңар еді!... Оңтүстікке айдалатын қазақтарға достық емес,</w:t>
        <w:br/>
        <w:t>қастық сайлап келгенің шығар! Құқықтыларға бізді шағыстырып</w:t>
        <w:br/>
        <w:t>өшіктіріп қойып, пікірімізді өткізбейтастау үшін жортып жүргендерің</w:t>
        <w:br/>
        <w:t>ғой!... Құмарлар осы бетімен жоғалса, Ақия-Қапиялар біздікі дейтін</w:t>
        <w:br/>
        <w:t>шығарсыңдар!... Дәл осы сөзіңде мені оларға ара түсірмеу үшін</w:t>
        <w:br/>
        <w:t>Әблеметтен қорқытып қоюда жоқ емес-ау!»- деген оймен мырс ете</w:t>
        <w:br/>
        <w:t>түстім. - «Ал, өзің кешегі сол отырыстағы «тапсырмамды» орындап</w:t>
        <w:br/>
        <w:t>назырға сөйлесу үшін кірген болсаң, шыққаныңда менен не үшін</w:t>
        <w:br/>
        <w:t>жасырындың сонша?» деп сұрай жаздап бөгелдім. Бәрібір сол «сари</w:t>
        <w:br/>
        <w:t>кетпек едім» дейтін жауабын қайталайды ғой, су жұқпас сайтанның</w:t>
        <w:br/>
        <w:t>бұл жауабы да қисынды жауап! Әбілеметтің алдынан ызаланып</w:t>
        <w:br/>
        <w:t>шыққандай тұнжырай қалуы да қисынды. «Бұл сайтан, оқыған ло-</w:t>
        <w:br/>
        <w:t>тикасын түгелімен өтірікшілігін сайқалдығына құрал етіп алған, қу</w:t>
        <w:br/>
        <w:t>сайтан ғой, бұл жүрісінің сыры қалай ашылар?»</w:t>
        <w:br/>
        <w:t>- Ақыметқанмен сөйлестің бе?- деп сұрай қойдым тосыннан.</w:t>
        <w:br/>
        <w:t>- Жоқ, кірмедім.</w:t>
        <w:br/>
        <w:t>- Алдымен соған сөйлесіп, құптатып алатын жөнің бар еді ғой?</w:t>
        <w:br/>
        <w:t>- Алдымен үлкенмен сөйлесіп, мақұлдата алсам, ол кісіге со-</w:t>
        <w:br/>
        <w:t>нан соң кіріп қузамақ едім.</w:t>
        <w:br/>
        <w:t>- Теріс жағынан «қузап» шағыстыруыңа ол кісі тіпті тез на-</w:t>
        <w:br/>
        <w:t>нады екен!- деп жымия бағдарладым. Жалт қарады жүзіме. - Ол</w:t>
        <w:br/>
        <w:t>кісіні «жанбағар» деген мен бе едім кеше? Бұл сұрауыма Құлжан</w:t>
        <w:br/>
        <w:t>жауапсыз тұқыра беріп, жалтақтай сұрады.</w:t>
        <w:br/>
        <w:t>- Не, не дейді, ұрысты ма?</w:t>
        <w:br/>
        <w:t>- Ұрысқанды былай қойып, шапалақпен тартып жіберді</w:t>
        <w:br/>
        <w:t>жағыма!</w:t>
        <w:br/>
        <w:t>Құлжан күлкіден қысталғандай шиқ-шиқ ете түсіп томсарып,</w:t>
        <w:br/>
        <w:t>долданғанси қалды.</w:t>
        <w:br/>
        <w:t>- Япыр-ай, әкеңнің аузын.. Қай ит екен бұл шағыстырып</w:t>
        <w:br/>
        <w:t>жүрген?... Осы қазақ оңбайды! -деп кіжінді. - Япыр-ай, ғылым</w:t>
        <w:br/>
        <w:t>қасиетін білмейтін шошқа екен-ау!... Биға, анау Әбілемет дегенің,</w:t>
        <w:br/>
        <w:t>тіпті, қабанның дәл өзі екен. Олармен енді оңаша сөйлесіп</w:t>
      </w:r>
    </w:p>
    <w:p>
      <w:r>
        <w:t>көндіремін деп алтын басыңызды қор қылмай-ақ қойыңыз!</w:t>
        <w:br/>
        <w:t>Тілдетіп, ұлтшыл дегізіп, жер болып шығу сізге лайық емес!</w:t>
        <w:br/>
        <w:t>Көпшілік алдында өздерін масқаралап сайрай берейік онан да!</w:t>
        <w:br/>
        <w:t>Бүкілхалықалдында сөйтіп өздерін жерлейік!... Ал, Ақыметқанның</w:t>
        <w:br/>
        <w:t>ол жыртқыштығына не жауап қайтардыңыз?</w:t>
        <w:br/>
        <w:t>- Не деймін, мансабы ғана емес, жасы да көп үлкен аға ғой, мен</w:t>
        <w:br/>
        <w:t>де шығып жүре бердім.</w:t>
        <w:br/>
        <w:t>50</w:t>
        <w:br/>
        <w:t>көрсету арқылы ғана құтқара аласыз! Бұл сынды ұлтшылдық ау-</w:t>
        <w:br/>
        <w:t>руы осы бөлістеріңізді естіген көп бауырласыңызды бұзды. Мен</w:t>
        <w:br/>
        <w:t>бүгін соларға өкіл болып келіп отырмын. Бұл ұлтшылдықтан мені</w:t>
        <w:br/>
        <w:t>құтқарсаңыз, көп адамды құтқарып, зор сауап табасыз - шынайы</w:t>
        <w:br/>
        <w:t>ағалық қамқорлық еткен боласыз. Қане, мәрхамат етіп, сол тізімге</w:t>
        <w:br/>
        <w:t>апарыңызшы мені!</w:t>
        <w:br/>
        <w:t>- Үй шырағым, үй, осы іске сенің араласатын тіпті де жөнің</w:t>
        <w:br/>
        <w:t>жоқ!- деп тағы кідіріп, ойлана түсіп сөйледі. - Тізімді көруге</w:t>
        <w:br/>
        <w:t>барсаң, мына түріңде ол екеуімен тіпті шармаяқтасасың! -</w:t>
        <w:br/>
        <w:t>Ақыметқанның «ол екеуі» дегені, назараттың үлкен назыры мен</w:t>
        <w:br/>
        <w:t>оның кадрлар бөлімінің бастығы екенін түсіндім. - Көзіме ұр деп</w:t>
        <w:br/>
        <w:t>отырып, көздеріне ұрып, арамызға бітпес жік түсіретін сияқтысың,</w:t>
        <w:br/>
        <w:t>сен кіріспе бұл іске!... Мен олармен ертең өзім жеке сөйлесейін,</w:t>
        <w:br/>
        <w:t>осы пікіріңнің бәрін айтайын!</w:t>
        <w:br/>
        <w:t>- Е, жөнін енді таптыңыз, мені ұлтшыл деп жазғырғанша нағыз</w:t>
        <w:br/>
        <w:t>ұлтшылды тауып жазғырсаңызшы!... Кеше бір топ интеллигент</w:t>
        <w:br/>
        <w:t>мені де «жанбағар» деп сізге қосақтай жазғырған соң келіп отыр-</w:t>
        <w:br/>
        <w:t>мын. Енді бүгін сіз ұлтшыл деп жазғырсаңыз, обал ғой маған.</w:t>
        <w:br/>
        <w:t>- Олар кімдер?</w:t>
        <w:br/>
        <w:t>- Олар өздерінің айтуынша «алдымен өз ұлтының</w:t>
        <w:br/>
        <w:t>қызметкерлері, онан соң интернационализмші!»- деп әдейі жал-</w:t>
        <w:br/>
        <w:t>пылай таныстырған болдым да олардың сөзі етіп бастығымды</w:t>
        <w:br/>
        <w:t>өз пікіріммен қарқылдап күле ұшықтадым. - Олар да мені</w:t>
        <w:br/>
        <w:t>«интернационализмші» деп кекетті. «Өз ұлтына қызмет істеп жа-</w:t>
        <w:br/>
        <w:t>рыта алмаған адам, интернационализмші болып басқа ешкімді де</w:t>
        <w:br/>
        <w:t>жарыта алмайды» деп сындады!</w:t>
        <w:br/>
        <w:t>- Аттары кімдер деп сұрап отырмын?</w:t>
        <w:br/>
        <w:t>- Олардың ең алдыңғы белсендісі, сізге «тілдеді, иянатта-</w:t>
        <w:br/>
        <w:t>ды» деп мені шағыстырған «белсендіңіз». Ал, олардан басқа да</w:t>
        <w:br/>
        <w:t>жазғырып жүргендер көп, қайсының аузын баса алармыз!</w:t>
        <w:br/>
        <w:t>- Не деп жазғырады сонда?</w:t>
        <w:br/>
        <w:t>- Атқа жеңіл көріп мені көп тартқылап, көп айтысты: «егер қазақ</w:t>
        <w:br/>
        <w:t>халқы, қазақ оқушылары болмаса, бұл жердегі бұл қызметке сендерді</w:t>
        <w:br/>
        <w:t>кім керек етер еді, соны неге ойламайсыңдар!» деп шұқшиды. «Сен</w:t>
        <w:br/>
        <w:t>де осы қазанның басындасың. Бастықтарыңа айтып, облыстан кел-</w:t>
        <w:br/>
        <w:t>тен оқушылардың обалына қаратуға міндеттісің!»- деп саусақтарын</w:t>
        <w:br/>
        <w:t>шошайтады. «Олардың көз жастарына алдымен сендер қарамай,</w:t>
        <w:br/>
        <w:t>жанбағарлыққа салынған соң басқалар қомсынуға, тіпті, иесіз мал-</w:t>
        <w:br/>
        <w:t>дай қорлауға дейін жетіп отыр. Мәселен, бойжеткен қыздарың мен</w:t>
        <w:br/>
        <w:t>мұртты жігіттеріңнің жағдайларына қарамай айдап, «махаббаттарың</w:t>
        <w:br/>
        <w:t>47</w:t>
      </w:r>
    </w:p>
    <w:p>
      <w:r>
        <w:t>айрылып келген тірі жетімдер. Сіздей орны мықты, қолы ұзын</w:t>
        <w:br/>
        <w:t>ағаларын әке тұтады екен. Басқа біреуден басынушылық, қорсыну-</w:t>
        <w:br/>
        <w:t>қомсынушылық көрсе, менің де ием бар, қорғаным-қормалым бар</w:t>
        <w:br/>
        <w:t>деп, сізге, сіздей мықты қорғандарына қарай жүгіреді. Мәселен,</w:t>
        <w:br/>
        <w:t>осы жылғы оқу бітіріп, Оңтүстікке бөлінген студенттердің бәрін</w:t>
        <w:br/>
        <w:t>де көрген шығарсыз?</w:t>
        <w:br/>
        <w:t>- Көрдім, ал оны қайт демексің маған?</w:t>
        <w:br/>
        <w:t>- Көздерінен көшеде ағып жүрген бұлақтарын, арман</w:t>
        <w:br/>
        <w:t>дағдарысының жап-жас жүздерін жыртқан ділгірлік әжімдерін</w:t>
        <w:br/>
        <w:t>көрдіңіз бе?</w:t>
        <w:br/>
        <w:t>- Жыласа жылай бермей ме олар!... Әлден қызмет таңдаса,</w:t>
        <w:br/>
        <w:t>кейін не оңдырмақ! «Баланы жастан, қатынды бастан», қай жерге</w:t>
        <w:br/>
        <w:t>қойсаң сол жерде тұратын жақсы мұғалім етіп шығару үшін қалай</w:t>
        <w:br/>
        <w:t>тәрбиелеу керек, педагоксың ғой, осыны да білмейсің бе?</w:t>
        <w:br/>
        <w:t>Бұл добалаңтомырықтомарды ерегестіріп алсам, оқушылардың</w:t>
        <w:br/>
        <w:t>обалына қаламын ғой, шамына тиіп алмау үшін тағы да жұмсақ</w:t>
        <w:br/>
        <w:t>жауап қайтаруға тырыстым.</w:t>
        <w:br/>
        <w:t>- Жауабымды да арызымды да айтып шығайын, сабырмен ашу-</w:t>
        <w:br/>
        <w:t>сыз тыңдауыңызды өтінемін: «баланы жастан, қатынды бастан»,</w:t>
        <w:br/>
        <w:t>«қайда қойсам сонда түр» деп өз бала-шағаңызды сол қияндағы</w:t>
        <w:br/>
        <w:t>оқытушылыққа әрине жібермейтін шығарсыз. Ал, бұл балалардың</w:t>
        <w:br/>
        <w:t>ауылы Үрімжі маңында да емес, Шынжаңның сонау Солтүстік-</w:t>
        <w:br/>
        <w:t>батыс шетінде. Енді Оңтүстік шетке - сонау құм мұхитының</w:t>
        <w:br/>
        <w:t>аржағына, Такламаканды айланып өтпесе болмайтын, айшылық</w:t>
        <w:br/>
        <w:t>құм кешетін аса ауыр жолға жіберілмек! Сол жақтан келіп оқу</w:t>
        <w:br/>
        <w:t>бітірген көдеден көп студенттерден жібертсеңіз, мұндай жазалау -</w:t>
        <w:br/>
        <w:t>жер аудару мағынасы шықпайды ғой!</w:t>
        <w:br/>
        <w:t>- Қызметке тағайындауымызды «жазалау - жер аудару»</w:t>
        <w:br/>
        <w:t>демекшімісіңі...</w:t>
        <w:br/>
        <w:t>- Демекші ғана емес, деп отырмын! - күліп жібердім. - Себебін</w:t>
        <w:br/>
        <w:t>тыңдаңызшы! Жаңа мен өз ауылдарынан соншалық шалғай жер-</w:t>
        <w:br/>
        <w:t>ге бөлінгендіктерін ғана айттым ғой. Бұл шалғайлық, біріншіден,</w:t>
        <w:br/>
        <w:t>бірқанша жыл қиыншылықпен әрең өсіріп, әрең оқытқан әке-</w:t>
        <w:br/>
        <w:t>шешесінің күткен жақсылығынан - үмітінен айыру. Екіншіден</w:t>
        <w:br/>
        <w:t>бірнеше жыл сынасып, өмірлік болып табысқан махаббаттарынан</w:t>
        <w:br/>
        <w:t>айыру емес пе, бұл жазалау болмай не болмақ! Әсіресе бойжет-</w:t>
        <w:br/>
        <w:t>кен қыздардың бүкіл өміріне, тіпті тағдырына байланысты жаза-</w:t>
        <w:br/>
        <w:t>Лау болып қалмай ма!... Кей қыздар мен жігіттердің «айрылыссақ</w:t>
        <w:br/>
        <w:t>тіршіліктің қажеті жоқ» дегендерін де естіп келіп отырмын.</w:t>
        <w:br/>
        <w:t>Олар үшін бұдан ауыр жаза бар ма?.. Жаңағы сөгісіңізде сіз</w:t>
        <w:br/>
        <w:t>45</w:t>
        <w:br/>
        <w:t>Әбілемет назырдың үйінен қараңдап біреу шығып келеді екен. Іңір</w:t>
        <w:br/>
        <w:t>қараңғылығынан тани алмай тұра қалдым. Ол да сол жеткен жеріне</w:t>
        <w:br/>
        <w:t>тұра қалды да, ұзыншақ ауланың қарсы жақ бүйіріне қарай бұрыла</w:t>
        <w:br/>
        <w:t>жөнелді. Ол бет алған қарсыда үй де, дәретхана да, тіпті, еркек итше</w:t>
        <w:br/>
        <w:t>сари салатын далда да жоқ болатын. Сүр пальтосы мен шляпасына,</w:t>
        <w:br/>
        <w:t>бой тұрқының ол киімге үйлесімсіздеу көрінуіне қарағанда Құлжан</w:t>
        <w:br/>
        <w:t>сияқты. Ол жаққа не жағдаймен бұрылғанын байқағым келіп еді. Арт</w:t>
      </w:r>
    </w:p>
    <w:p>
      <w:r>
        <w:t>жағымдағы Ақыметқан үйінің есігі сықырлады. Тұра алмай дарбазаға</w:t>
        <w:br/>
        <w:t>беттеп жүре бердім. Артымнан Ақыметқан шыққан соң Құлжан да</w:t>
        <w:br/>
        <w:t>қарсы дауал түбіне жетпей бұрылып, соңымнан жылжыды. Дарбаза</w:t>
        <w:br/>
        <w:t>алдына келіп тосып тұра қалдым. Жеткен жеріне ол да тұра қалды.</w:t>
        <w:br/>
        <w:t>Тоқтамайтын жерде тұрып қалғандығына ыңғайсызданғандай, өз</w:t>
        <w:br/>
        <w:t>жанқалтасын тінткілей берді.</w:t>
        <w:br/>
        <w:t>- Құлжанбысың ей, жасырынбақ ойнап жүрмісің?- дей үңіле</w:t>
        <w:br/>
        <w:t>қарадым. Ол, қақпа маңдайындағы электр жарығына ашулы шы-</w:t>
        <w:br/>
        <w:t>раймен түйіле қарады. Өз мінезі бойынша күлетін қалжыңыма</w:t>
        <w:br/>
        <w:t>бұлай түйілу де күмәнімді қоздыра түсіп еді. Бірақ, жауабы өз</w:t>
        <w:br/>
        <w:t>қылықтарына тым үйлесімді шықты.</w:t>
        <w:br/>
        <w:t>-Е, Биған екенсіз ғой. Үлкен жауыздың алдынан ызаға булығып</w:t>
        <w:br/>
        <w:t>шығып, тым болмағанда ауласына сие кетейін десем, өзіміздің жа-</w:t>
        <w:br/>
        <w:t>уыз шыға келмеді ме!</w:t>
        <w:br/>
        <w:t>- Үлкен назыр жаңқалтаңдағы ақшаңды ұрлап алып қалғаннан</w:t>
        <w:br/>
        <w:t>сау ма9- деп, орта жолда маған танылмай қалу үшін жаңқалтасын</w:t>
        <w:br/>
        <w:t>ақтарған болып тұрып қалғанын қағытпаладым. - Немесе бұл жер-</w:t>
        <w:br/>
        <w:t>те де сарымақ па едің?</w:t>
        <w:br/>
        <w:t>- Бүгінгі ызасы үшін аузына сарсам да сауап еді, амал қанша!-</w:t>
        <w:br/>
        <w:t>деп күрсінді ол. Өте бергенінде қатарласып жүре сұрадым.</w:t>
        <w:br/>
        <w:t>- Не істеді соншалық?</w:t>
        <w:br/>
        <w:t>- Кешегі тапсыруыңыз бойынша Оңтүстікке бөлінген қазақ</w:t>
        <w:br/>
        <w:t>студенттердің қиыншылығын мен де жеке бір айтып сөйлесейін</w:t>
        <w:br/>
        <w:t>деп кіріп едім, сол сөзімді бастай бергенімде-ақ тыйып тастады.</w:t>
        <w:br/>
        <w:t>«Бұл іске кірісетін хақың жоқ» дейді! «Хақым болмағанымен</w:t>
        <w:br/>
        <w:t>азаматтық пікірім бар, назыр аға, бір минут қана тыңдаңызшы!»</w:t>
        <w:br/>
        <w:t>деп қайталап өтінсем, тіпті қатайды: «білемін пікіріңді, кешіне</w:t>
        <w:br/>
        <w:t>Биғабіл бас бір топ тар меллатшы” қазақ бірлесіп, біздің үстімізден</w:t>
        <w:br/>
        <w:t>не тоқығандарың мәлім. Жоғал көзімнен!» деп бір-ақ зекіді. Амал</w:t>
        <w:br/>
        <w:t>жоқ, шығып жүре бердім. Кешегі әңгімемізді бір оңбаған келіп</w:t>
        <w:br/>
        <w:t>жеткізіп, шағыстыра қойған сияқты... қазақ оңа ма!</w:t>
        <w:br/>
        <w:t>Меллатшы (ұйғырша) - ұлтшыл.</w:t>
        <w:br/>
        <w:t>49</w:t>
        <w:br/>
        <w:t>Көмекші әйел үйіне қайтыпты. Мақпал үйде жалғыз отыр екен.</w:t>
        <w:br/>
        <w:t>Қанат жазған аққуына ұша жетіп, шешкен пальтом мен шляпам-</w:t>
        <w:br/>
        <w:t>ды алды да киім ілгішке ілді. Екеуміздің құшақтаса кетіп, билей</w:t>
        <w:br/>
        <w:t>жөнелген аяқ дыбысымыздан оянған аппақ ұлды алдыма әкеліп</w:t>
        <w:br/>
        <w:t>беріп, дастарқан жасады.</w:t>
        <w:br/>
        <w:t>- Мені осы Үрімжіге бөліпті. «Басқа ешкімге айтпай қоя тұр»</w:t>
        <w:br/>
        <w:t>дейді ғылыми меңгерушіміз. «Қашанға дейін айтпайын» деп</w:t>
        <w:br/>
        <w:t>сұрадым әдейі. «Шетке кететіндер жүріп болғанша!.. Алысқа</w:t>
        <w:br/>
        <w:t>кететіндері наразы болып жатыр» дейді. «Назараттың кадрлар</w:t>
        <w:br/>
        <w:t>бөлімі Ақыметқанның қызы мен сені қалаған қызметтеріңе</w:t>
        <w:br/>
        <w:t>орналастыруға тырысатындығын білдірді» деп күбірледі соңынан.</w:t>
        <w:br/>
        <w:t>«Ешкімге айтпа» деп тағы тапсырды. Бізге бұрынырақ естіртіп,</w:t>
        <w:br/>
        <w:t>Ақыметқан аға екеуіңді разы-қош етіп қоймақ сияқты!- деп</w:t>
        <w:br/>
        <w:t>Мақпал күліп жіберді. Мен күрсіне қарадым.</w:t>
        <w:br/>
        <w:t>- Біздің хош болуымыз, бауырлардың қос-қостан жылауының</w:t>
        <w:br/>
        <w:t>төлемі бола алмайды-ау!</w:t>
      </w:r>
    </w:p>
    <w:p>
      <w:r>
        <w:t>- Не дейді, бастықтарға сөйлестің бе?</w:t>
        <w:br/>
        <w:t>- Ақыметқанға екі сағат сөйлеп, Әбілеметке пікір айтуға әрең</w:t>
        <w:br/>
        <w:t>көндірдім.</w:t>
        <w:br/>
        <w:t>- Неғып бұлданды сонша?</w:t>
        <w:br/>
        <w:t>- Бұлданғандығы емес, қорқатындығынан!</w:t>
        <w:br/>
        <w:t>- Неден қорқады?... Онан да өзің төте кіріп сөйлесуің ғой!</w:t>
        <w:br/>
        <w:t>- Менің барып төте сөйлесуімнен тіпті қорықты! -деп күліп</w:t>
        <w:br/>
        <w:t>жібердім.</w:t>
        <w:br/>
        <w:t>- Қатты сөйлеп қойған екенсің ғой! - Мақпал күрсініп қалды.-</w:t>
        <w:br/>
        <w:t>Өзіңе өштестіріп алмашы!... Оңтүстікке бөлінгендердің көбі сенен</w:t>
        <w:br/>
        <w:t>ғана үміттенеді. Жауабыңды күтіп жүр, осы кеште де бірнешеуі</w:t>
        <w:br/>
        <w:t>келіп қайтты.</w:t>
        <w:br/>
        <w:t>- Олардан бүгін жоғары жаққа арыз көтере шыққандар жоқ па</w:t>
        <w:br/>
        <w:t>екен?</w:t>
        <w:br/>
        <w:t>- Ақия бүгін сайрау жиынына қатынасып, демалыс кезінде</w:t>
        <w:br/>
        <w:t>Әбілеметке Құмармен байланысын жай ғана айтып шығыпты.</w:t>
        <w:br/>
        <w:t>Басқасын білмедім.</w:t>
        <w:br/>
        <w:t>- Өзі төте айтып па ей?... Жарайды екен-ау қарындасым! - деп</w:t>
        <w:br/>
        <w:t>қалдым. - Не депті?</w:t>
        <w:br/>
        <w:t>- Ұялып толық айта алмапты. Құмардың осы жердегі бір</w:t>
        <w:br/>
        <w:t>қызметке орналасуына көмектесуін өтінген екен назыр, «оны-</w:t>
        <w:br/>
        <w:t>мен не байланысыңыз бар?» деп тігіле сұрағанда жүзім шыдама-</w:t>
        <w:br/>
        <w:t>ды дейді, сырт айланып теріс қарап алыпты. «Ол оқушы, сіз ол</w:t>
        <w:br/>
        <w:t>мектептің оқытушысы, педагогика алдында не қылық бұл!» деп</w:t>
        <w:br/>
        <w:t>52</w:t>
        <w:br/>
        <w:t>«Сол сергелдеңмен бірге қаңғып кетпекпісің?»</w:t>
        <w:br/>
        <w:t>«Кетемін, о дүниеге кетсе де бірге барамын!»</w:t>
        <w:br/>
        <w:t>«Бұл жердегі білім жұртшылығы ондай иен құмға сені кор</w:t>
        <w:br/>
        <w:t>етіп жібере алмайды! Тіпті де қимаймын сені ондай қаңғыға!»-</w:t>
        <w:br/>
        <w:t>деп өңештеген Құлжанның жағына шапалақпен жалғыз-ақ шарт</w:t>
        <w:br/>
        <w:t>еткізіп жүре беріпті Ақия. Соңынан қайта қуа алмай есеңгіреп</w:t>
        <w:br/>
        <w:t>Құлжан қалыпты.</w:t>
        <w:br/>
        <w:t>Мақпал барып келіп, дәл осылай әңгімелеп берді. Ақия</w:t>
        <w:br/>
        <w:t>Мақпалға осы жеңісін айтып күлудің орнына жылап жіберіпті:</w:t>
        <w:br/>
        <w:t>«Әлден-ақ басынды. Құмар бір жылдан соң қайтып келетін бол-</w:t>
        <w:br/>
        <w:t>са да бірге кетемін. Бірге кетпесем, ол қайтқанша мұның өсегі</w:t>
        <w:br/>
        <w:t>өлтіреді» деп жылапты.</w:t>
        <w:br/>
        <w:t>- Құмар да, Қапас та кетпейді «Құлжанның астанасынан»,- деп</w:t>
        <w:br/>
        <w:t>күлдім мен. - Алаң болмасын, ол екеуіне бұл маңнан қызмет бер-</w:t>
        <w:br/>
        <w:t>месе, мен тауып беремін, өз қасыма орналастырамын!...</w:t>
        <w:br/>
        <w:t>Құлжанның күмәнді-күмәнсіз қылмыстары осылай құралып</w:t>
        <w:br/>
        <w:t>болған шақтаанықталмаған күмәндісідекөпауыз жағынанкүмәнсіз</w:t>
        <w:br/>
        <w:t>фактке айналып, «түкіріп аластау» шарты толған шақта Күлән қыз</w:t>
        <w:br/>
        <w:t>тауып босана қалды. Бәріміз соның шілдеқанасына жиналдық.</w:t>
      </w:r>
    </w:p>
    <w:p>
      <w:r>
        <w:t>«Әлгі қаскүнемнің келмей қойғаны-ай!» дептықыршып Мақұлбек</w:t>
        <w:br/>
        <w:t>жүрді тыңдасам, Құлжанды жігіттердің осы тойда масқаралап</w:t>
        <w:br/>
        <w:t>аластамақ болуларының мәні бар екен: «ағайын, дос, қызметтестер</w:t>
        <w:br/>
        <w:t>түгел жиналған осы тойда түкірікпен ұшықтау - өте лайық жаза</w:t>
        <w:br/>
        <w:t>болар еді оған!», «жаңа ұрпағымыз адал жүректі, халық азаматы</w:t>
        <w:br/>
        <w:t>болып өсуі үшін оны бұлай аластауымыз, ұмытылмас естелік болар</w:t>
        <w:br/>
        <w:t>еді!», «арамыздан ондай арсыз, ондай қаражүрек шықпауы үшін</w:t>
        <w:br/>
        <w:t>жақсы сабақ болар еді!», «осы тойда лағынат таңбасын бетінен</w:t>
        <w:br/>
        <w:t>бет қоймай басып қусақ, жұрт-әлемге қарап, оған ұқсайтындар...</w:t>
        <w:br/>
        <w:t>қысар еді!» деп тұрғыластары түгел жалаңдады.</w:t>
        <w:br/>
        <w:t>Ынтықбай ғана қарсы пікір айтып, баспақ болды бұларды.</w:t>
        <w:br/>
        <w:t>- Менің шілдемде көрген шырағымның тойында бұлай жінігуді</w:t>
        <w:br/>
        <w:t>қоя тұрсаңдар қайтер еді!... Той қызуына енжар көңілсіздік пайда</w:t>
        <w:br/>
        <w:t>қылар ма екен!</w:t>
        <w:br/>
        <w:t>- Өз тойымыз ғой ынта, көңілсіздіктің көлеңкесін де жуытпай-</w:t>
        <w:br/>
        <w:t>мыз бұл тойға!</w:t>
        <w:br/>
        <w:t>- Ауладағы әнеу бұрышқа апарып тұрғызамыз да жиылған</w:t>
        <w:br/>
        <w:t>жұртқа соның өзін той ойынның бірі етіп, жария істейміз!</w:t>
        <w:br/>
        <w:t>- Ағайын-достар, мұның ауруы ұрпақтарымызға жұқпасын</w:t>
        <w:br/>
        <w:t>деп бір-бірден әшкерелеп сөйлеп-сөйлеп ұшықтаймыз да, «кет</w:t>
        <w:br/>
        <w:t>бәлекет!» дей саламыз!</w:t>
        <w:br/>
        <w:t>62</w:t>
        <w:br/>
        <w:t>- Соның үнін шығармай, тыпырлатпай «ұшықтап» болып,</w:t>
        <w:br/>
        <w:t>жым-жырт жөнелтуге өзім-ақ міндетті болайын!- деп Мақұлбек</w:t>
        <w:br/>
        <w:t>жалынды ең соңында.</w:t>
        <w:br/>
        <w:t>Бұл қызметтес, көршілес, туыстас бауырларын тіліне көндіре</w:t>
        <w:br/>
        <w:t>алмаған Ынтықбай маған қарады.</w:t>
        <w:br/>
        <w:t>- Кейінірек бір сәті түспей ме, осы тойда қоя тұралық!- дедім мен.</w:t>
        <w:br/>
        <w:t>Көп қу, шымылдық ішінде жатқан Күләнға қабылдатып болған</w:t>
        <w:br/>
        <w:t>екен:</w:t>
        <w:br/>
        <w:t>- Ынта, Биғаш!--депшақырды Күләнақырынғана. - Осылардың</w:t>
        <w:br/>
        <w:t>тілегені-ақ болсыншы, көп тілегі ғой, жас ұрпақтарымыздың соған</w:t>
        <w:br/>
        <w:t>титтей де ұқсастығы болмауы үшін деп ұшықтаса, ұшықтап-ақ</w:t>
        <w:br/>
        <w:t>шығарсын!</w:t>
        <w:br/>
        <w:t>Жігіттер шапалақсоғып, Күләнді жамырайалқағанда Ынтықбай</w:t>
        <w:br/>
        <w:t>екеуміз де күліп жібердік.</w:t>
        <w:br/>
        <w:t>Құлжан келмесе, Тоқбай барып ертіп келмек болды да.</w:t>
        <w:br/>
        <w:t>- Келмей Құлжан отыра ма!- деп Нұралы күңгірледі.</w:t>
        <w:br/>
        <w:t>- Егер келмесе, атының өзгергені, қарап тұрыңдар, қазір-ақ</w:t>
        <w:br/>
        <w:t>келеді!- деген сенімдерін айтысты бірнешеуі.</w:t>
        <w:br/>
        <w:t>Шай дастарқанында балаға ат қою талабы көтерілді. Әркім әр</w:t>
        <w:br/>
        <w:t>есімді ұсына бастағанда тағы да естілді Күләннің үні:</w:t>
        <w:br/>
        <w:t>- Көптен ойлайтыным, осы баламныңатын Биғаш пен Нұрияшыма</w:t>
        <w:br/>
        <w:t>қойғызу болатын! - Сөзінің соңы дірілдеп, жыламсырай естілді.</w:t>
      </w:r>
    </w:p>
    <w:p>
      <w:r>
        <w:t>Көпшілік тына қалды. Мақпалды шын жүрегімен Нұрияға балап,</w:t>
        <w:br/>
        <w:t>сол марқұм досын ескеріп елжірегені екенін екеуіміз қатар түсіндік.</w:t>
        <w:br/>
        <w:t>Мақпал да елжірей қарады, шаралы көзін жаспен жаудырата, көлдей</w:t>
        <w:br/>
        <w:t>тұндыра қарады маған. Ақбөрте жүзі албырап, алма беті сол Нұрияның</w:t>
        <w:br/>
        <w:t>бетінше уылжи түсті. Атын сен қой дегендей, бас изей күлімсіреді.</w:t>
        <w:br/>
        <w:t>Мен сәл ойланып жарияладым.</w:t>
        <w:br/>
        <w:t>- Егер бізге берсеңіздер, бұл баламыздың аты Сайра болсын!</w:t>
        <w:br/>
        <w:t>- «Сайра!», «Сайра!» десіп көпшілік ду көтерді. Ынтықбай</w:t>
        <w:br/>
        <w:t>қарқылдап күле құптады.</w:t>
        <w:br/>
        <w:t>- Жақсы ат қойдың, Биға!...</w:t>
        <w:br/>
        <w:t>- Өзің де ойлап келіпсің ғой, Биғашым, аса жақсы ат!- деп</w:t>
        <w:br/>
        <w:t>Күлән ең соңында айтты разылығын. - Балаларымыз өміршең,</w:t>
        <w:br/>
        <w:t>бақытты болар!</w:t>
        <w:br/>
        <w:t>- Қазіргі талап осы болған соң партиямыздың талабымен туада</w:t>
        <w:br/>
        <w:t>ортақ болсын деген тілекпен қойғаным ғой!</w:t>
        <w:br/>
        <w:t>- Жарайды! Жарайды!... Жаңа!... Шыт жаңа ат!...</w:t>
        <w:br/>
        <w:t>Майлы қуырдақ, алуан түрлі жемістер жайылып, арақ құйыла</w:t>
        <w:br/>
        <w:t>бастаған екен.</w:t>
        <w:br/>
        <w:t>63</w:t>
        <w:br/>
        <w:t>назыр да түйіліп қалған екен. «Ол, институтқа келуден бұрын</w:t>
        <w:br/>
        <w:t>мұғалім болған дедім» дейді. «Болмайды!» деп шорт кесіпті назыр.</w:t>
        <w:br/>
        <w:t>«Ол сіздің теңіңіз емес, идеясы бұзық, стиль жағынан шіріктескен</w:t>
        <w:br/>
        <w:t>арақкеш екен!... Оның басқа мәселелері де бар!» дегенінде жалт</w:t>
        <w:br/>
        <w:t>қарапты Ақия: «олай емес, ол өзін тоқтатып алған адам. Мен оны</w:t>
        <w:br/>
        <w:t>көптен толық түсінемін!» дегенінше назыр қолын сілтеп тастап,</w:t>
        <w:br/>
        <w:t>жүре сөйлеп кетіпті: «оның үстінде бір-екі емес, көп адамның ма-</w:t>
        <w:br/>
        <w:t>териалы бар» дегенін ғана естіп қалдым дейді Ақия.</w:t>
        <w:br/>
        <w:t>- Кімдер екен ондай материал беріп жүрген? - Мақпалдың бұл</w:t>
        <w:br/>
        <w:t>хабарына аңыра қарадым.</w:t>
        <w:br/>
        <w:t>- Ақия маған келіп өзінің күмәнданатындарын жылай отырып</w:t>
        <w:br/>
        <w:t>айтты: бұрын сөз айтып, өзі ұнатпай тойтарған бірнеше жігіт бар</w:t>
        <w:br/>
        <w:t>екен. Қазір үйлі-баранды болғандары да бар дейді олардың ішінде.</w:t>
        <w:br/>
        <w:t>«Құмарға сөз бергенімді естіген соң қабақтары түгел бұзылғанын</w:t>
        <w:br/>
        <w:t>сезгенмін, қастықтарын енді Құмарға сайлапты. Жаланы солар</w:t>
        <w:br/>
        <w:t>жауып жүр» дейді.</w:t>
        <w:br/>
        <w:t>- Олардың біреуі әрине Құлжан шығар?</w:t>
        <w:br/>
        <w:t>- Мен де солай ойлап едім, оның атын атамады.</w:t>
        <w:br/>
        <w:t>- Көп болған соң онысын ұмытып та қалған ғой!-деп мен</w:t>
        <w:br/>
        <w:t>күлдім.</w:t>
        <w:br/>
        <w:t>- Өзі анық күмәнданатындарының тізімін маған жазып беріп</w:t>
        <w:br/>
        <w:t>қайтты. «Биғаңа айтудан да қиналады екенмін. Сен жеткізіп қой,</w:t>
        <w:br/>
        <w:t>Әбілеметке де, Ақыметқан ағаға да анықтап ұқтырып берсін!</w:t>
        <w:br/>
        <w:t>Құмардың не жазығы бар оларға!» деп жылайды.</w:t>
        <w:br/>
        <w:t>- Ең жазықтысы, Ақияның өзі, екі қара көзі болғаны ғой!- деп</w:t>
        <w:br/>
        <w:t>Мақпалдан тізімді алдым да ең алдына Құлжанның атын жаздым.</w:t>
      </w:r>
    </w:p>
    <w:p>
      <w:r>
        <w:t>Мақпал күліп жіберді:</w:t>
        <w:br/>
        <w:t>- Айтпақтайын Қапия да «қылмысты» екен. Оның соңында да</w:t>
        <w:br/>
        <w:t>бір топ жігіт бар дейді. Қапияның өз айтуынша ең қатерлісі біздің</w:t>
        <w:br/>
        <w:t>Есқали мен Мақұлбек көрінеді.</w:t>
        <w:br/>
        <w:t>- Ол екеуі оншалық ұждансыздық істей қоймас!-деп түйілдім.</w:t>
        <w:br/>
        <w:t>- Оларға Қапия жала жаба ма, «әлі өндіршектеп жүр» дейді!</w:t>
        <w:br/>
        <w:t>Үстінен материал барын Қапастың өзі де естіпті бір бастықтан!</w:t>
        <w:br/>
        <w:t>- Қырқылжыңдарыма қырсық болған, қалыңдықтарының</w:t>
        <w:br/>
        <w:t>өңділіктері деші!... Бәсе, осында қалудан толық үмітті болып</w:t>
        <w:br/>
        <w:t>жүрген екеуін соншалық неге шеттетті десем, құйрықтарына</w:t>
        <w:br/>
        <w:t>жабысқан пәле бар екен ғой!.. Сол қыздарды олардан бұрын</w:t>
        <w:br/>
        <w:t>өздеріне қарата алмаған өздеріне өкпелемей ме екен бұл иттер,</w:t>
        <w:br/>
        <w:t>жігіттерінде не әкелерінің құны бар!... Қыздар соларды ұнатыпты</w:t>
        <w:br/>
        <w:t>деп-ақ өздерінің достарына қастық сайлағаны ма!... Мына оқыған,</w:t>
        <w:br/>
        <w:t>53</w:t>
        <w:br/>
        <w:t>керек емес, айрылыссаң айрылса бер» дегені, малша бөлу болмай не-</w:t>
        <w:br/>
        <w:t>мене!» деп столымды шапалақтайды. Ендігі бір пікірлері тіпті ауыр,</w:t>
        <w:br/>
        <w:t>сізге айтпай-ақ қояйын!-- деп әдейі тоқтата қойдым сөзді.</w:t>
        <w:br/>
        <w:t>- Айт, бәрін айт! - түксие түсті бастығым.</w:t>
        <w:br/>
        <w:t>- «Ұлтшыл болып кетемін деп қорқып, өзіне артқан</w:t>
        <w:br/>
        <w:t>міндетін орындағысы келмесе, ұлт атынан мансап алып, өзінің</w:t>
        <w:br/>
        <w:t>қарабасының қамын ғана күйттесе, айырым алакөз зорекердің</w:t>
        <w:br/>
        <w:t>жанды қуыршағына айналып, не десе де қол қойып, шұлғи бер-</w:t>
        <w:br/>
        <w:t>се, зорекердің қамшысына айналып өз бауырларын оның бөлген</w:t>
        <w:br/>
        <w:t>жағына шықбыртып айдап шығара берсе... (бастығымның көзі</w:t>
        <w:br/>
        <w:t>маған қарап бадырая түсті. Өзім құрастырып отырғанымды</w:t>
        <w:br/>
        <w:t>сездірмеу үшін «осы төртеуі ғана ғой деймін» деп өзіме-өзім</w:t>
        <w:br/>
        <w:t>бір күбірлеп алдым). - Арқа тірек боларлық ағайларымыздың</w:t>
        <w:br/>
        <w:t>жанбағарлығы осылай дами берсе, сеніп міндет артқан халқымыз</w:t>
        <w:br/>
        <w:t>не болмақ, біз не оңбақпыз!» деп кіжініседі. Бірі емес, бәрінің ау-</w:t>
        <w:br/>
        <w:t>зынан осы шықты. Өзімді де қосақтап жауапқа тартқан соң, «мен</w:t>
        <w:br/>
        <w:t>білмеймін, оқу құрал құрастырушы ғанамын, осы пікірлеріңнің</w:t>
        <w:br/>
        <w:t>бәрін жеткізейін!»- деп уағда беріп құтылдым.</w:t>
        <w:br/>
        <w:t>-Олардыңөздері неге келмейді, менің сыртымнан дүрілдегенше</w:t>
        <w:br/>
        <w:t>анау билерге неге қоймайды бүл талаптарын? - Бастығымның</w:t>
        <w:br/>
        <w:t>ашулануынан ба, намыстануынан ба, бұрқырап шыққан маңдай</w:t>
        <w:br/>
        <w:t>терін сүртті. Бір қуатты қол алқымдап жатқандай тұншығыстан</w:t>
        <w:br/>
        <w:t>тығылып, күрең бөртеге айналыпты. Күліп жібере жаздадым да</w:t>
        <w:br/>
        <w:t>түйіліп алып жауап қаттым.</w:t>
        <w:br/>
        <w:t>- «Біз басқа қызметтегі адамдармыз» дейді олар, «билеріңмен</w:t>
        <w:br/>
        <w:t>сөйлесесіңдер ме, сойылдасасыңдар ма, бұл мәселені теңдікпен</w:t>
        <w:br/>
        <w:t>дұрыс шешу, сендердің төл міндеттерің, халқымыз сендерді осы</w:t>
        <w:br/>
        <w:t>қызмет үшін қойған, жан бағу, қуыршақ болу үшін қойған емес,</w:t>
        <w:br/>
        <w:t>орындай алмасаңдар дәл былай сайраймыз, сарттарыңда ісіміз жоқ,</w:t>
        <w:br/>
        <w:t>сендерді ғана танимыз!» дейді. Мен оларға: «мұны жұртшылық</w:t>
        <w:br/>
        <w:t>алдында сайрамай қоя тұрыңдар, бастықтарымыз өзара сөйлесіп,</w:t>
        <w:br/>
        <w:t>қайта ойласып көрер, жауабын мен сұрап берейін!» деп қайтардым.</w:t>
        <w:br/>
        <w:t>Өзім де қатты намыстандым бұл сөздеріне. Алдыңызға ертең және</w:t>
        <w:br/>
        <w:t>келемін. Сол тізімге жүгініп отырып сөйлеспей болмайды, басқа</w:t>
        <w:br/>
        <w:t>лажымыз жоқ! Есептеспей есе-теңдік жоқ екен!...</w:t>
      </w:r>
    </w:p>
    <w:p>
      <w:r>
        <w:t>Осы сөзбен ақыл көмегім де, қайрауым да жеткен шығар де-</w:t>
        <w:br/>
        <w:t>ген қанағат пайда болды. Айтарымды айтып болған соң «демалыс</w:t>
        <w:br/>
        <w:t>уақытын жеп қойғаныма» кешірім сұрап қайттым.</w:t>
        <w:br/>
        <w:t>Тат басқан можа қанжарды шарыққа салғандай Ақыметқанды</w:t>
        <w:br/>
        <w:t>мына қажаған қажасыма миығымнан күле шығып едім. Төр жақтағы</w:t>
        <w:br/>
        <w:t>48</w:t>
        <w:br/>
        <w:t>кесірлерін рет-ретімен ықшамдап, қысқа-қысқа сөйлеп бердім.</w:t>
        <w:br/>
        <w:t>Түгел жазып алған Юсуп Қасым күрсініп алып сөйледі.</w:t>
        <w:br/>
        <w:t>-Осыайтқантүсініктерің менталаптарыңның бәрі дұрыс, бәрі жақсы.</w:t>
        <w:br/>
        <w:t>Көзі, құлағы бар адамның бәрі құптайды. Бірақ Әбілеметке құптагуың</w:t>
        <w:br/>
        <w:t>қиын. Сол үшін оның алдына өзің бармауың бәрінен жақсы іс болыпты.</w:t>
        <w:br/>
        <w:t>Ондай құқықтылар тұмсығын көкиткенде сенің сұқ саусағыңның шо-</w:t>
        <w:br/>
        <w:t>шаятыны бар емес пе еді, Құдай сақтапты, һа-һа-һа..а..!</w:t>
        <w:br/>
        <w:t>Ясын Әмәт оның керісін айтып күлді.</w:t>
        <w:br/>
        <w:t>- Бірақ, осы туралы бізбен ақылдасуға келе жатқаныңда әлгі</w:t>
        <w:br/>
        <w:t>гүй!? ұрып жығып кетсе, бәрінен жаманы сол болатын еді!</w:t>
        <w:br/>
        <w:t>- Сөйтіп, Әбілемет алдында сұқ саусағым шошаю қатерінен</w:t>
        <w:br/>
        <w:t>аман қалармын ба?- деп сұрадым.</w:t>
        <w:br/>
        <w:t>- Енді аман қаларсың!</w:t>
        <w:br/>
        <w:t>- Аман қалғаның осы шығар! - десті екеуі. Бір-біріне қарап бас</w:t>
        <w:br/>
        <w:t>изесті. Бұл изектесулерінің мақұлдасып, шындап белсену екендігін</w:t>
        <w:br/>
        <w:t>көздерінің отынан түсіндім.</w:t>
        <w:br/>
        <w:t>- Тым болмағанда тұмсығын дәл саған көките алмайтын етіп</w:t>
        <w:br/>
        <w:t>жұмсата алармыз!</w:t>
        <w:br/>
        <w:t>- Танауына бір тигенде-ақ тесіп өте шығатын болат саусақты</w:t>
        <w:br/>
        <w:t>қазақсың ғой,- деп Ясын күлді. - Асау бұқаны бұйдалап мініп,</w:t>
        <w:br/>
        <w:t>еңкілдете жөнелетіндерің де бар емес пе еді!</w:t>
        <w:br/>
        <w:t>Юсуп Қасым шкабынан бір бөтелке шығарды да, «қотынының»</w:t>
        <w:br/>
        <w:t>атын «сәй» деп шақырды. Үш рюмкаға лақылдатып құя сөйледі</w:t>
        <w:br/>
        <w:t>сонсоң:</w:t>
        <w:br/>
        <w:t>- Бүгін кешкі бір сапарыңда екі қатерден құтылдың...</w:t>
        <w:br/>
        <w:t>Сөйтіп, екі бөтелке арақты таусып, орнымыздан бір-ақ</w:t>
        <w:br/>
        <w:t>көтерілдік. Екі достың уағдасы да бірге көтеріліп, көшеге бізбен</w:t>
        <w:br/>
        <w:t>бірге шықты. «Тақсы!! көтере алмайсың, Әбілеметті жұмсартсақ</w:t>
        <w:br/>
        <w:t>та алдына сен кірмей-ақ қой!» деген қортынды тудырды ол уағда.</w:t>
        <w:br/>
        <w:t>«Тек бір жағынан Ақыметқан рас шықса болғаны. Біз дәл өз</w:t>
        <w:br/>
        <w:t>дауыңмен қамалап ұстап көндірелік!»</w:t>
        <w:br/>
        <w:t>Екі дос, Құмар мен Қапастың күндестерін, олардың жапқан жа-</w:t>
        <w:br/>
        <w:t>ласы барын естіген соң жаңағы таспен келген жауды тұспалдады:</w:t>
        <w:br/>
        <w:t>«сол өшіккен күндестердің бірінің арағын ішкен жалданба лүкшек</w:t>
        <w:br/>
        <w:t>болса керек» десті. «Құмар мен Қапасты құтқаруға кіріскен сені</w:t>
        <w:br/>
        <w:t>тым болмағанда мертіктіре тұруды көздеген. Сондықтан бұлай</w:t>
        <w:br/>
        <w:t>жалғыз жүрме!» дегенді тапсырып, үйіме жеткізіп салып қайтты.</w:t>
        <w:br/>
        <w:t>і» Түй (ханзуша) - жын, албасты. Гүй (ұйғырша) - әйелінің намысын сатып күн көруші.</w:t>
        <w:br/>
        <w:t>! Тақсы (ұйғырша) - тәленке. «Тақсы көтеру» - жағымпаздық. Қошаметшілдік</w:t>
      </w:r>
    </w:p>
    <w:p>
      <w:r>
        <w:t>мағынасында. Тақсыпиз - тәленкеш -- көталақы адам.</w:t>
        <w:br/>
        <w:t>59</w:t>
        <w:br/>
        <w:t>Іңірде болған осы оқиғаны үйге жақын сақшы пунктіне</w:t>
        <w:br/>
        <w:t>ертеңіне таңертең ерте барып мәлімдедім. Оң қолының бір-екі</w:t>
        <w:br/>
        <w:t>саусағы дауалға соғылып жараланған, ұзын бойлы сида жігіт та-</w:t>
        <w:br/>
        <w:t>былса, адам өлтіру қастығына салынған бір шайқаның мәселесі</w:t>
        <w:br/>
        <w:t>анықталатындығын, тергеуіне өзім шақыртылуымды айтып, өтініш</w:t>
        <w:br/>
        <w:t>жазып беріп қайттым.</w:t>
        <w:br/>
        <w:t>Көңілім енді орныққандай, қамсыз отырдым жұмысыма.</w:t>
        <w:br/>
        <w:t>Ұйғырша «Шынжаң газетінің» бүгінгі саны келгенде басымды</w:t>
        <w:br/>
        <w:t>бір-ақ көтеріппін. (Үрімжіден шығатын қазақ тіліндегі «Шынжаң</w:t>
        <w:br/>
        <w:t>газеті» автономиялы район құрылғаннан бері «малшылар газеті»</w:t>
        <w:br/>
        <w:t>болып тарап, бас газет қатарынан қалған. Қазіргі «ашылу-сайрау»</w:t>
        <w:br/>
        <w:t>материалдары бұл газетке басылмайтын). Менің даукестерім бүгін</w:t>
        <w:br/>
        <w:t>сайрапты. Бір жақсысы менің алдымда «сайрағандағы» ұйғыр ав-</w:t>
        <w:br/>
        <w:t>тономиясына қаратқан уыттары жоқ. Рақымқан мен Ынтықбай</w:t>
        <w:br/>
        <w:t>сондағы өз пікірлерінен бірнеше мәселенің басын құрап сөйлеген</w:t>
        <w:br/>
        <w:t>екен. Бірақ, қалғандары Мақұлбектің суреттегеніндей «бөгде</w:t>
        <w:br/>
        <w:t>ауылдың итінше үзіп-жұла қашып», тым үстірт сайрап өткізіпті.</w:t>
        <w:br/>
        <w:t>Ал, Мақұлбектің өзі, пікірін солай үзіп-жұлып та сөйлемей, лықа</w:t>
        <w:br/>
        <w:t>тойған итше маңқиып, ыңғай мақтау ғана айтыпты. Қазір «сай-</w:t>
        <w:br/>
        <w:t>рау» түсінігінде мұндай жалаң мақтауға салынудың, басқаларға</w:t>
        <w:br/>
        <w:t>өзінің айтқанындай, «сайрамау» деген сөз екендігін белгілі</w:t>
        <w:br/>
        <w:t>жайшылықта партияны қасыған болып тырнап, сүйген болып</w:t>
        <w:br/>
        <w:t>тістеп алатын сұмның бұл маңқиюына таңырқап қана қойып едім.</w:t>
        <w:br/>
        <w:t>Сайраушылардың арасынан Құлжанның мүлде табылмай қалуы,</w:t>
        <w:br/>
        <w:t>көзімді жарқ еткізді: (оның) Мақұлбекше мақтаудан да қалуы,</w:t>
        <w:br/>
        <w:t>алдыңғы күндердегі маған істеген қылмысын енді көпе-көрнеу</w:t>
        <w:br/>
        <w:t>жасыруы болып көрінді. «Жасырын жерде не «сайрап» жүргеніңді</w:t>
        <w:br/>
        <w:t>ашық сайраған пікіріңнен анықтаймын» демеп пе едім. Мүлде</w:t>
        <w:br/>
        <w:t>сайрамай қойсам немді анықтайсың деп бекінген ғой! Сондағы</w:t>
        <w:br/>
        <w:t>«назырлардың алдына енді кірмей-ақ жүрт алдында масқаралап,</w:t>
        <w:br/>
        <w:t>жерге айналдырайық!» деп менің қайрағаны қайда? Сол іңірдегі</w:t>
        <w:br/>
        <w:t>«ертеңдер біз де сайраймыз ғой» деп үш рет жылтыңдап, бүгіннен</w:t>
        <w:br/>
        <w:t>мүлде шықпай қойған мазағы мені тіпті ызаландырды. «Соққыға</w:t>
        <w:br/>
        <w:t>жықпақ- өлтіртпек болуға дейінгі бар қастықты істеп жүрген осы</w:t>
        <w:br/>
        <w:t>сайқал!» деп тұнды көзім. Көрінген жерде желкесінен бүре түскім</w:t>
        <w:br/>
        <w:t>келді. Бірақ, қайта ойланып, қайта кеңідім: «Ақияны айыруға</w:t>
        <w:br/>
        <w:t>құштарлығы, Құмарға өштігі болғанымен жылап жүрген басқа бау-</w:t>
        <w:br/>
        <w:t>ырларына өштігі бар ма еді. Тым болмаса менің солар үшін жүгіріп</w:t>
        <w:br/>
        <w:t>жүргенімді ескермей ме! Маған дәл мынадай қастық істеуге дәті</w:t>
        <w:br/>
        <w:t>жете қоймас!» деп сабырға шақырдым өзімді.</w:t>
        <w:br/>
        <w:t>60</w:t>
        <w:br/>
        <w:t>Соның ертеңіндегі, тіпті, одан кейінгі күндердегі сайра-</w:t>
        <w:br/>
        <w:t>ғандардың арасынан да Құлжанды іздеп таба алмадым. Сөзі түгіл</w:t>
        <w:br/>
        <w:t>маған өзі де көрінбей кетті. Құлжанның өзінде қалаймақан шалқып</w:t>
        <w:br/>
        <w:t>бықсыған кегім қоздана түсті. Жолсоқтыға ұшырап қашқан лүкшек</w:t>
        <w:br/>
        <w:t>жалданба табылмаған сайын қозданды.</w:t>
        <w:br/>
        <w:t>Басқа жігіттердің де кектеніп жүргенін естідім.</w:t>
        <w:br/>
        <w:t>«Құлжан енді кездессе керіп қойып, шұбар бетіне кезекпен</w:t>
      </w:r>
    </w:p>
    <w:p>
      <w:r>
        <w:t>түкірейік» деп келісіпті. Бір ғажабы, керіп ұстап тұруға, оның ең</w:t>
        <w:br/>
        <w:t>жақыны сыбайласы Мақұлбектің сыбануы болып естілді.</w:t>
        <w:br/>
        <w:t>«Биғабілді назырларға шағыстырған», «біздібасшылыққа қарсы</w:t>
        <w:br/>
        <w:t>топ құрды деп мәлімдеп, пікірімізді қабылдатпай қойған», «Құмар</w:t>
        <w:br/>
        <w:t>мен Қапастың үстінен жалған материал түсіріп көзіктірген»,</w:t>
        <w:br/>
        <w:t>«оларды қорғайды деп Биғабілдің соңына қанішер лүкшек салған,</w:t>
        <w:br/>
        <w:t>бәрі сол Құлжанның ісі!» деп Мақұлбек жуан саусағымен санап</w:t>
        <w:br/>
        <w:t>отырып сыбаныпты.</w:t>
        <w:br/>
        <w:t>«Сайрайық-сайрайық деп бәрімізді сайратып бастықтарға</w:t>
        <w:br/>
        <w:t>өшіктіріп болып, өзінің бұға қалуын көрмеймісің!»- депті Есқали.</w:t>
        <w:br/>
        <w:t>«Қалыңдық Ақияға әлден сөз айта бастапты»- деп Құмар мен</w:t>
        <w:br/>
        <w:t>Тоқбай... Тіпті бәрі де Құлжанның әр не сайқалдығын айта</w:t>
        <w:br/>
        <w:t>қосылыпты да, солай бір жазалап, арадан мүлде аластау жазасын</w:t>
        <w:br/>
        <w:t>қолданбақ болыпты.</w:t>
        <w:br/>
        <w:t>«Мақұлбектің бұлай сыбануы да сайқалдық, бұл тіпті дербес</w:t>
        <w:br/>
        <w:t>сыр» деп түйдім. Ақияға Құлжанның сөз айтуын, Ақияның өзінен</w:t>
        <w:br/>
        <w:t>Мақпал сұрап, анықтап қайтты.</w:t>
        <w:br/>
        <w:t>Алдыңғы күні Ақия жақында тұрмыстанған бір сабақтасының</w:t>
        <w:br/>
        <w:t>кешкілік сауығына барыпты. (Құмар бір ұлықпен сөйлеспек бо-</w:t>
        <w:br/>
        <w:t>лып қалып қойған екен.) Ондай жерге әрқашан шақырылмай-ақ өзі</w:t>
        <w:br/>
        <w:t>баратын Құлжан да жетіпті. Ақия қайда отырса сонда барып иек-</w:t>
        <w:br/>
        <w:t>теп, тансыға шақырып, тұрғыза алмай, оңашаға шақырып, мойын</w:t>
        <w:br/>
        <w:t>бұрғыза алмай, сөйтіп, сауықты салдуармен өткізіпті де, ұрдалып</w:t>
        <w:br/>
        <w:t>бұрынырақ қайтқан Ақияны тағы қуып жетіпті.</w:t>
        <w:br/>
        <w:t>«Кішкене кезімізден сабақтаспыз ғой, тату болайықшы!»,</w:t>
        <w:br/>
        <w:t>«алыс-берісіміз болмаса да жақын болайықшы!», «мен осы</w:t>
        <w:br/>
        <w:t>астананың тұрақты қызметкері - ақынмын ғой, сен де тұрақты</w:t>
        <w:br/>
        <w:t>мұғалімісің, Құдай қосқан жақыныңмын ғой!» деп мыжи берген</w:t>
        <w:br/>
        <w:t>соң Ақия сөзді бір-ақ кесіпті: «мен саған ешқашан «жақын» бола</w:t>
        <w:br/>
        <w:t>алмаймын. Өзің ештеңені ұқпайтын есекпісің, өз «жақыным» ба-</w:t>
        <w:br/>
        <w:t>рына қарамай, неге иектей бердің осынша, жоғал көзімнен!» деп</w:t>
        <w:br/>
        <w:t>серпе тастап жөнелген екен. Құлжан домалап тағы қуып жетіп,</w:t>
        <w:br/>
        <w:t>ұстай алыпты.</w:t>
        <w:br/>
        <w:t>в</w:t>
        <w:br/>
        <w:t>- Ешкімді де күмәндандырған жерім жоқ!</w:t>
        <w:br/>
        <w:t>Екеумізде ойланып қалдық. Әйелі дастарқан жасап, шай құйды.</w:t>
        <w:br/>
        <w:t>Юсуп ауласына шыға дауыстап, қабырғалас қорадағы Ясын Әмәтті</w:t>
        <w:br/>
        <w:t>шақырды. Үйінен шығарып алып, аласа дауал үстінен сөйлескен</w:t>
        <w:br/>
        <w:t>сөзін ұға алмай қалып едім, Ясын Әмәт кіріп келді. Амандаса сала</w:t>
        <w:br/>
        <w:t>жанқалтасынан бір бөтелке арақ шығарып, кереует далдасына қоя</w:t>
        <w:br/>
        <w:t>салғанда түсінікті болды. Ештеңе ішпейтіндігімді білдірдім.</w:t>
        <w:br/>
        <w:t>- Мен бүгін қонақ болуға келгенім жоқ. Ханым, сіз де шедеуіңіз</w:t>
        <w:br/>
        <w:t>бен сәйіңізді” орнына қойып қой, бір асығыс жұмыспен келдім.</w:t>
        <w:br/>
        <w:t>Тамаққа қарамаймын!</w:t>
        <w:br/>
        <w:t>- Қаншалық асығыс болсаң да мына қатерден аман қалғаныңды</w:t>
        <w:br/>
        <w:t>құттықтамай жібермейміз, өзіміз жеткіземіз үйіңе! - Юсуп Қасым</w:t>
        <w:br/>
        <w:t>жаңағы өткен тосын оқиғаны Ясынға сөйлеп берді. Оның шырайы</w:t>
        <w:br/>
        <w:t>да өзгеріп, аңыра қарады маған.</w:t>
        <w:br/>
        <w:t>- Саған мұншалық өшігетін кім бар? Қазақтарда мұндай іс</w:t>
        <w:br/>
        <w:t>көп кезікпейтін. Ал, Үрімжідегі ыңғай оқыған қазақтарда тіпті</w:t>
      </w:r>
    </w:p>
    <w:p>
      <w:r>
        <w:t>болмаған оқиға!.. Ақшасы бар деп қызыққан ханзу, ұйғыр</w:t>
        <w:br/>
        <w:t>ұрыларының бірі болар!</w:t>
        <w:br/>
        <w:t>- Ондай ұрылармен лүкшектер бұл маңнан тазаланып болған</w:t>
        <w:br/>
        <w:t>ғой, қалғандары болса да қорқып тиылып қалып еді!</w:t>
        <w:br/>
        <w:t>- Ондайлардан торға түспей жүргендері болғанда да дәл мына</w:t>
        <w:br/>
        <w:t>қақпаның алдына келгенімде тонаушылығын таспен ғана орындай</w:t>
        <w:br/>
        <w:t>алуы мүмкін бе!... Жә, енді мұны сыртқа жарияламай қоя тұралық.</w:t>
        <w:br/>
        <w:t>“Ұзын бойлы сидалау жігіт. Оң қолының бір, иә, екі-үш саусағы жа-</w:t>
        <w:br/>
        <w:t>раланды. Жауымның негізгі белгісі осы. Байқап, іздестіре жүрелік!</w:t>
        <w:br/>
        <w:t>Бұл мәселе қазірше осымен тұра тұрсын, енді мұнда келгендегі</w:t>
        <w:br/>
        <w:t>жұмысымды айтайын: осы екеуіңе бастықтарымыздың үстінен</w:t>
        <w:br/>
        <w:t>шағым айтуға келдім.</w:t>
        <w:br/>
        <w:t>- Шағым? - таңырқай қарады Юсуп.</w:t>
        <w:br/>
        <w:t>- Рас, шағым. Мұқият тыңдап, әділет үшін күресер деп,</w:t>
        <w:br/>
        <w:t>екеуіңнің аң-саналарыңа сеніп келдім. Әбілеметке өзім төте,</w:t>
        <w:br/>
        <w:t>бетпе-бет сөйлесейін десем, мінезіміз белгілі. Мені ол кісіге</w:t>
        <w:br/>
        <w:t>шағыстырып қойғандар барын естідім. Арамыздағы мұндай</w:t>
        <w:br/>
        <w:t>жеке ұғыспаушылықтарды кейінірек айтысып, дұрыс түсінісіп</w:t>
        <w:br/>
        <w:t>алармыз. Дәл қазір сен екеуің арқылы не ғұрлым тез шешуге</w:t>
        <w:br/>
        <w:t>мұқтаж болған мәселе - Оңтүстікке бөлінген қазақ студенттерінің</w:t>
        <w:br/>
        <w:t>мәселесі болып қалды. Мұны тез шешуге мұқтаж мәселе дейтін</w:t>
        <w:br/>
        <w:t>себебім: бұл, ұлттық бөлінушілік пайда қылып, арамызға жік</w:t>
        <w:br/>
        <w:t>9 Сәй (ханзуша) - көказық. көктат.</w:t>
        <w:br/>
        <w:t>57</w:t>
        <w:br/>
        <w:t>түсіретін, ұлтшылдық ұрығын кетпендеп-күректеп шашатын</w:t>
        <w:br/>
        <w:t>шарпулы мәселе екендігі көрілді. Қазірдің өзінде-ақ жай қазақ</w:t>
        <w:br/>
        <w:t>емес, оқыған, саналы қазақтардың да қандарын қатты қыздырып</w:t>
        <w:br/>
        <w:t>барады. Қызметке бөлу ісімен ешқандай байланысым жоқ маған</w:t>
        <w:br/>
        <w:t>келіп даурығып, стол шапалақтап, жұмысымды істетпейтін бол-</w:t>
        <w:br/>
        <w:t>ды. Олардың өйтетіні: қазақтың жоғарырақ білім алған, ұят-</w:t>
        <w:br/>
        <w:t>намысшыл бойжеткендерінің көшеде еңіреп жылап жүруі, ғылым</w:t>
        <w:br/>
        <w:t>азаматы қатарына енді қосылып, таранып-сыланған жігіттерінің</w:t>
        <w:br/>
        <w:t>көздері маймыл умасынша қызаруы, көрген-естіген қазақтардың</w:t>
        <w:br/>
        <w:t>әрқандайын ызаландырғандай. Бұлардың бәрі Іле облысының</w:t>
        <w:br/>
        <w:t>оқушылары, Іле, Тарбағатай, Алтай тауларының түкпірлерінен кел-</w:t>
        <w:br/>
        <w:t>ген малшы балалары. Енді Хотан, Жаркент, Қашқар түкпірлеріне</w:t>
        <w:br/>
        <w:t>бөлініпті. Арыз айтып барса, «төңкерістік қызметке бөгет болатын</w:t>
        <w:br/>
        <w:t>махаббаттарың керек емес!» деп зекіп шығарыпты. Олай болғанда,</w:t>
        <w:br/>
        <w:t>әке-шеше, аға-бауыр, туған жұртына болған махаббаты мен оларға</w:t>
        <w:br/>
        <w:t>қызмет істеу арман-тілегі де «керек емес», кері төңкерістік идея</w:t>
        <w:br/>
        <w:t>болғаны ғой!.. Осылай жәбірленудің көз жастары «Шынжаң</w:t>
        <w:br/>
        <w:t>ұйғыр автономиялы районның» астанасы болған Үрімжі көшесінде</w:t>
        <w:br/>
        <w:t>төгіліп жатса, бізге тиетін кесірі қандай болатындығын сен екеуің</w:t>
        <w:br/>
        <w:t>толық түсінесіңдер!...</w:t>
        <w:br/>
        <w:t>- Тоқтап тұр, достым, тоқтап түр!- деді Юсуп Қасым. Ыстық</w:t>
        <w:br/>
        <w:t>шай құйып алдыма қойды да стол тартпасынан қағаз-қалам алды.</w:t>
        <w:br/>
        <w:t>Ясын Әмәттің дүниеге әрқашан күлкімен ғана қарау керек дейтіндей</w:t>
        <w:br/>
        <w:t>күлімсіреп тұратын көкшіл сары көзітігілтартып, ақсүрсұлу жүзіндегі</w:t>
        <w:br/>
        <w:t>білінер-білінбес ақшұбары шұқыр-шұқыр бола қалыпты.</w:t>
        <w:br/>
        <w:t>- Бір ғана Әбілеметтің бюрократтығының нәтижесі!- деп Ясын</w:t>
        <w:br/>
        <w:t>күбірлегенде Юсуп нақтап көсіп жіберді.</w:t>
      </w:r>
    </w:p>
    <w:p>
      <w:r>
        <w:t>-О, меллатшы болғанда да аш иттей, намыссыз меллатшіге ай-</w:t>
        <w:br/>
        <w:t>налып барады!</w:t>
        <w:br/>
        <w:t>Мен жанқалтамнан Оңтүстікке бөлінгендердің тізімін алып,</w:t>
        <w:br/>
        <w:t>екеуінің ортасына жайдым. Олардың өз аудандары мен ендігі ба-</w:t>
        <w:br/>
        <w:t>рып орналасатын жерлері де жазылған еді. Юсуп Қасым үңіле</w:t>
        <w:br/>
        <w:t>қарады тізімге.</w:t>
        <w:br/>
        <w:t>- Осылардың келген өз аудандарында жоғары мектеп түгіл</w:t>
        <w:br/>
        <w:t>орта мектеп бітірген мұғалім де бірлі-екілі ғана. Облыстық оқу-</w:t>
        <w:br/>
        <w:t>ағарту басқармасындағы тізімнен бәрін көргенмін!- деп Ясынға</w:t>
        <w:br/>
        <w:t>күбірледі.</w:t>
        <w:br/>
        <w:t>Бұл бөліс жөніндегі барлық дауымды - халыққа, үкіметке,</w:t>
        <w:br/>
        <w:t>екі ұлт арасындағы ынтымаққа, оқу-ағарту қызметіне, осы жаңа</w:t>
        <w:br/>
        <w:t>мұғалімдердің өздерінің дұрыс өсу жағдайына, идеясына тигізетін</w:t>
        <w:br/>
        <w:t>58</w:t>
        <w:br/>
        <w:t>- Ашу үстінде бәрі-ақ шығып кетті!... Әбілемет кадрлар наза-</w:t>
        <w:br/>
        <w:t>ратымен сөйлесіп, олар қалдыр десе қалдыратын болып келісті,</w:t>
        <w:br/>
        <w:t>әйтеуір!</w:t>
        <w:br/>
        <w:t>- Мұндай дәлелді істе ашуланып, қатал тіл істетудің қажеті жоқ.</w:t>
        <w:br/>
        <w:t>Өзіңіз де назыр болған соң кадрлар бөліміндегі тізімді апарып, ал-</w:t>
        <w:br/>
        <w:t>дыларына жайып қана көрсетсеңіз болғаны ғой! Әбілеметке мен</w:t>
        <w:br/>
        <w:t>сол тізімді ғана сөйлетпек едім.</w:t>
        <w:br/>
        <w:t>- Жоқ, сен барма шырағым, ол тіпті ұлтшыл неме, шабынан</w:t>
        <w:br/>
        <w:t>түртіп, Үрімжінің үстінен секіртерсің! - Екеуміз тағы да қатар</w:t>
        <w:br/>
        <w:t>күлдік. - Саған расында да өшіктіріп алған сияқтымын... Бұл жай-</w:t>
        <w:br/>
        <w:t>ды өзім жөндеймін!</w:t>
        <w:br/>
        <w:t>- Бұл бөлісті кадрлар назараты емес, өзі істеп отыр. Егер кад-</w:t>
        <w:br/>
        <w:t>рлар назаратына жүгінісуге тура келсе, тізімдегі факттерді алып,</w:t>
        <w:br/>
        <w:t>өзіңіз де барғаныңыз жөн!... Маған өшіккен болса, Әбілеметке</w:t>
        <w:br/>
        <w:t>басқа дұрыс ұйғырларымды да салайын!</w:t>
        <w:br/>
        <w:t>- Е, мұның жөн! Өзің болып, өзіңше сақылдай алатын, әділетті</w:t>
        <w:br/>
        <w:t>сартың болса тіпті жақсы!</w:t>
        <w:br/>
        <w:t>Құмар мен Қапастың үстінен жалалы материал түсірді делінген</w:t>
        <w:br/>
        <w:t>күмәнді жігіттердің ісін Ақыметқанға анықтап түсіндірдім</w:t>
        <w:br/>
        <w:t>сонсоң. Тізімін бердім де Әбілеметке жеткізе ұқтырып тапсыруын</w:t>
        <w:br/>
        <w:t>өтіндім.</w:t>
        <w:br/>
        <w:t>- Егер шағым материалдардың ақ-нахақтығын айырмай, сене</w:t>
        <w:br/>
        <w:t>берсе, зор мәселе туылады. Құмар жөнінде Ақияға көрсеткен зілі</w:t>
        <w:br/>
        <w:t>түгелімен нахақ,дөрекі бюрократтық! Қапастыңүстіндедеосындай</w:t>
        <w:br/>
        <w:t>жалған жала бар. Нахақтан обалды іс қылмасын!... Партия ішінде</w:t>
        <w:br/>
        <w:t>жүргізілмек болып отырған стиль түзету науқанында өзінің май</w:t>
        <w:br/>
        <w:t>өкшесіне біз болып қадалатын мұндай жауапкерсіздіктен әсіресе</w:t>
        <w:br/>
        <w:t>Әбілемет жолдастың қатты сақтанғаны дұрыс. Оның үстінен де</w:t>
        <w:br/>
        <w:t>сайрауға дайындалып жүргендердің көп екенін естідім!- дедім</w:t>
        <w:br/>
        <w:t>соңында.</w:t>
        <w:br/>
        <w:t>Ақыметқанның, мұсасына бір мінсе мықтап мініп, төтелеп</w:t>
        <w:br/>
        <w:t>шапқылайтын мінезі белгілі болды ғой. Үлкеніне тез жеткізсін деп</w:t>
        <w:br/>
        <w:t>әдейі осылай тік сөйлеп тапсырдым да арақ ішпей «кешірім» алып</w:t>
        <w:br/>
        <w:t>шықтым.</w:t>
      </w:r>
    </w:p>
    <w:p>
      <w:r>
        <w:t>Алдыңғы жылғы кісі өлімінде өз жүгірісіммен өлшеген сырт</w:t>
        <w:br/>
        <w:t>көшеге айналып өттім. Юсуп Қасымның үйі сол көшенің бас</w:t>
        <w:br/>
        <w:t>жағына түскен. Әбілеметке сол дәу мен қармақты сөзге мықты</w:t>
        <w:br/>
        <w:t>Ясынәмәтті салмақ болдым. Ол екеуі менімен тұрғылас қызметте</w:t>
        <w:br/>
        <w:t>болғанымен назырға өтімділігі менен жоғары еді. Өйтетіні, ұлттас</w:t>
        <w:br/>
        <w:t>«туысы» ғой...</w:t>
        <w:br/>
        <w:t>55</w:t>
        <w:br/>
        <w:t>- Ассалаумағалейкум!- деп Құлжан кіріп келді. Шляпасын</w:t>
        <w:br/>
        <w:t>қолына алып, жалтырап таралған шашы, бақайына төгілген су</w:t>
        <w:br/>
        <w:t>жаңа сұр пальто, қызылшар галстук, шығыңқы қарын, алшаң, кеу-</w:t>
        <w:br/>
        <w:t>де де... Аға ғалымша маңғаздана, тым үстем үнмен берді сәлемін.</w:t>
        <w:br/>
        <w:t>- Бәсе, айтпадым ба, мұның аты өзгере ме!... Бәсе! Бәсе! Бәсе,-</w:t>
        <w:br/>
        <w:t>десіп дүр ете түсті тойшылар. Есқали көтеріңкі дауыспен сөйлей</w:t>
        <w:br/>
        <w:t>жөнелді.</w:t>
        <w:br/>
        <w:t>-Көпшілікбері қараңыздар! Мынақаскүнемарақжелігідептағы</w:t>
        <w:br/>
        <w:t>да жала жауып жүрмесін, тост көтермей тұрып, жаңа тойымыздың</w:t>
        <w:br/>
        <w:t>жаңа дәстүрлі бір ойынын алдымен көрсетіп алалық!</w:t>
        <w:br/>
        <w:t>- Түгел далаға шығалық! - деп Тоқбай мен Нұралы көтерілгенде</w:t>
        <w:br/>
        <w:t>алақ-жұлақ қараған Құлжанды Мақұлбек бүре түсті, дедектетіп</w:t>
        <w:br/>
        <w:t>ала жөнелді сыртқа. Құлжан шыр қақты.</w:t>
        <w:br/>
        <w:t>- Ойбай ағатайлар-ау, бұларың не!... Өй-өй, Мақұлбек, сенікі</w:t>
        <w:br/>
        <w:t>не?... Қайырма қолымды, қайырма!... Өй-өй, ағатайлар-ау, жазығым</w:t>
        <w:br/>
        <w:t>нееді!... Өй Нұралы, тоқтатшы мыналарды!... Өйдүлей!... Биғанға...</w:t>
        <w:br/>
        <w:t>Биғанға, айтып алайын.. айтатын...</w:t>
        <w:br/>
        <w:t>- Сен сайтанның періштедей нәресте келген үйде нең бар, шық</w:t>
        <w:br/>
        <w:t>былай!...</w:t>
        <w:br/>
        <w:t>- Демін шығартпа, шалығы тимесін, вирус тарамасын!...</w:t>
        <w:br/>
        <w:t>- Қамшы, сарала қамшы әкеліңдер, сарала қамшы."</w:t>
        <w:br/>
        <w:t>- Сайтан сайқалды тікен мен итмұрынмен айдаңдар!</w:t>
        <w:br/>
        <w:t>- Өй ағатайлар, Биғанды іздеп келдім, Биғанды! Бір ауыз</w:t>
        <w:br/>
        <w:t>сөйлесіп қана кетемін, айтып қана!... Айтып қана!... Қағазым бар,</w:t>
        <w:br/>
        <w:t>Биған, Биған!... Ынта аға, Ынта аға!</w:t>
        <w:br/>
        <w:t>- Не сөз екен, тыңдашы, Биғаш!- деген Күләннің үні естілді.</w:t>
        <w:br/>
        <w:t>Ынтықбай түрегеле қолқалады.</w:t>
        <w:br/>
        <w:t>- Шығып жеке тыңдашы, Биғаш, не сөз екен!</w:t>
        <w:br/>
        <w:t>Меншыққандашұбарсайтанауланыңбірбұрышындақарқылдап</w:t>
        <w:br/>
        <w:t>күле қоршаған көп адамның алдында кергіде «ұшықталып» түр</w:t>
        <w:br/>
        <w:t>екен. Мақұлбекке босат дегендей ым қақтым. Құлжан, қолы бо-</w:t>
        <w:br/>
        <w:t>сасымен сөйлей ұмтылды маған қарай. Себебі айтылып та, айтыл-</w:t>
        <w:br/>
        <w:t>май да сатырлап қауып кеткен түкірік астынан бетін сүрткіштеп,</w:t>
        <w:br/>
        <w:t>пальтосының етегін сөзімен бірге далбырлага жетті.</w:t>
        <w:br/>
        <w:t>- Биған, Биған, нахақпын, нахақпын! Өздеріңіздің</w:t>
        <w:br/>
        <w:t>алдыларыңызда еркелеп, қалай болса солай шататын мына қу</w:t>
        <w:br/>
        <w:t>аузым болмаса, мыналар айтып тұрған қастықтан Құдай біледі,</w:t>
        <w:br/>
        <w:t>Құдай біледі, ант ұрсын, күнәсізбін, нахақпын, нахақпын! Енді</w:t>
      </w:r>
    </w:p>
    <w:p>
      <w:r>
        <w:t>1 Қазақ арасында сайтан сарала қамшыдан, тікеннен қорқады дейтін аңыздар бар.</w:t>
        <w:br/>
        <w:t>64</w:t>
        <w:br/>
        <w:t>- Жә өзің қалай сайрадың, соны айтшы?- деп әдейі мен сұрай</w:t>
        <w:br/>
        <w:t>қойдым өзінен. Мақұлбек кідіріп қалды да, оның жауабын Қапас</w:t>
        <w:br/>
        <w:t>қайтарды.</w:t>
        <w:br/>
        <w:t>- Бұл кісі «түбін тесу» міндетін бізге береді де өзі бетіне</w:t>
        <w:br/>
        <w:t>шыққан майын қалқиды. Сондай «қамқор кісі»!</w:t>
        <w:br/>
        <w:t>Бұл сөзге Қапас екеуміз қатар күлдік те Мақұлбек томсарып</w:t>
        <w:br/>
        <w:t>«салпия» жауап қатты.</w:t>
        <w:br/>
        <w:t>- Бастығымыз бұғып үнсіз жатқанда біздің сол сайрауымыз да</w:t>
        <w:br/>
        <w:t>жетер!</w:t>
        <w:br/>
        <w:t>Мен енді шындап тергедім.</w:t>
        <w:br/>
        <w:t>- Сол сайрауың қайсы?.. Соны айтшы! - Мақұлбек үнсіз</w:t>
        <w:br/>
        <w:t>тұқырды. - Бәсе, айтарлық ештеңең жоқ көрінеді ғой! Ал,</w:t>
        <w:br/>
        <w:t>басқаларға «түбін тес», «ақырып сайра» дейтіндерің не?</w:t>
        <w:br/>
        <w:t>- Құлжан екеуің мені қашаннан бері «бастық» сайлап алып</w:t>
        <w:br/>
        <w:t>едіңдер, соны айтшы тым болмаса!</w:t>
        <w:br/>
        <w:t>- Сол Құлжан сұмырайға мені қосақтамаңызшы, Биға!- деп</w:t>
        <w:br/>
        <w:t>Мақұлбек күліп жіберді.</w:t>
        <w:br/>
        <w:t>- Сөздеріңмен-ақ қосақталып жатпайсыңдар ма!... Екеуің Құдай</w:t>
        <w:br/>
        <w:t>қосқандай дию мен сайтан болып құшақтасып жүргендеріңде мен</w:t>
        <w:br/>
        <w:t>қалай айырмақпын!</w:t>
        <w:br/>
        <w:t>- Әнеукүні сол сайтаныңызды іске алғысыз қып масқаралап,</w:t>
        <w:br/>
        <w:t>сізді қайтып иектей алмайтын етіп шығармақ едім. Өзіңіз кешіре</w:t>
        <w:br/>
        <w:t>салмадыңыз ба!</w:t>
        <w:br/>
        <w:t>- Мұның рас, сөйтпек едік. Бірақ, сол құбылысың таңданарлық</w:t>
        <w:br/>
        <w:t>іс болып қалды. Оны сыңарынсыз жалғыз қалай шырылдатарсың!</w:t>
        <w:br/>
        <w:t>- Үшеуміз қатар күлдік.</w:t>
        <w:br/>
        <w:t>- Құдай рас сақтаған екен мені! -деп, сол құбылысына сүйінген</w:t>
        <w:br/>
        <w:t>Мақұлбек қаттырақ күлді. - Кей сөзімнің сол сайтан тілімен бірдей</w:t>
        <w:br/>
        <w:t>шыға қалатыны рас, қалай арбалатынымды білмеймін. Енді соны-</w:t>
        <w:br/>
        <w:t>мен қосақталып түкірмеу үшін тырысармын-ақ!...</w:t>
        <w:br/>
        <w:t>Осы сөзімнен рақайласқандай, түскі тамаққа үшеуміз бірге от-</w:t>
        <w:br/>
        <w:t>ырып едік, үстімізге Юсуп Қасым келіп, төртеу болдық.</w:t>
        <w:br/>
        <w:t>- Әнеу күннен бері Ясын екеуміз онымен үш рет сөйлестік.</w:t>
        <w:br/>
        <w:t>Жауабын кейін айтармын,- деп Юсуп күбірлеп қана қойды. «Кейін</w:t>
        <w:br/>
        <w:t>айтармын» дегені - оңашалық күткені екенін түсінген Қапас, ести</w:t>
        <w:br/>
        <w:t>сала жұмыс барын айтып шығып жүре берді де соңынан Мақұлбек</w:t>
        <w:br/>
        <w:t>те жөнелді. Іле-шала Юсуп Қасым бастады сөзін.</w:t>
        <w:br/>
        <w:t>Әбілемет маған өшігулі екен. Юсуп пен Ясын алдымен сол</w:t>
        <w:br/>
        <w:t>мәселені шешіпті: «Биғабіл сізді Шынжаң мәдениетінің тірегі</w:t>
        <w:br/>
        <w:t>деп барлық отырыстарда мақтап жүреді. Бек жоғары бағалап</w:t>
      </w:r>
    </w:p>
    <w:p>
      <w:r>
        <w:t>70</w:t>
        <w:br/>
        <w:t>ақсұр жүзі, от шашқан тік қаракөз, судыраған ақ жібек костюм-</w:t>
        <w:br/>
        <w:t>сым, сықырлаған қоңыр туфли... мұндай ыстық күнде галстук</w:t>
        <w:br/>
        <w:t>байламайтынмын, кіршіксіз ақ жағаны екі иыққа жая тастаған</w:t>
        <w:br/>
        <w:t>қалпымда кіріп бардым.</w:t>
        <w:br/>
        <w:t>Жүз шақты ғана адам сиятын кішкене залдың жарымына</w:t>
        <w:br/>
        <w:t>жуығы бос екен. Жиылғандар бөлген қошқардай, жуан-жуан</w:t>
        <w:br/>
        <w:t>кексе қызметкерлер. Үгіт бөліміне қарасты мекеме-ұйымдардан</w:t>
        <w:br/>
        <w:t>іріктеліп шақырылғандай. Жасамалы ақын-жазушылар, редак-</w:t>
        <w:br/>
        <w:t>торлар, білікті ғылым қызметкерлері, көркемөнердің мықты</w:t>
        <w:br/>
        <w:t>қайраткерлері көрінді. Сайрау жиыны емес, салтанатты зияпатқа</w:t>
        <w:br/>
        <w:t>келгендей, алдыларындағы столдар толы қант-конфет, темекі,</w:t>
        <w:br/>
        <w:t>прәндік, бұрқыраған күрең шай...</w:t>
        <w:br/>
        <w:t>Кіріп барғанымда таныс қасқа бастар күлісе қарсы алып, арала-</w:t>
        <w:br/>
        <w:t>рынан орын ашты. «Өжет азаматтан бірі келді» деп қуанған түрлері</w:t>
        <w:br/>
        <w:t>бар. Ал, мен, немді сайрармын деген қаммен сыныңқырап кіріп</w:t>
        <w:br/>
        <w:t>едім. Сайрау басталып кеткен екен. Мен орналасқан соң сөз қайта</w:t>
        <w:br/>
        <w:t>жалғасты. Әмәт Омар атты атақты комедия актеры сайрап отырып-</w:t>
        <w:br/>
        <w:t>ты. Жуан бас бурыл самайын, ақ шалған қырықпа мұртты қара. Бұл</w:t>
        <w:br/>
        <w:t>актердың жай сөзінің өзі өлген адамды күлдіргендей, салауатты</w:t>
        <w:br/>
        <w:t>мығым денесімен санаспай құйындататын нағыз күлкінің адамы</w:t>
        <w:br/>
        <w:t>еді. Алдында не сайрағанын білмеймін, өзінің бір ханзу көршісінің</w:t>
        <w:br/>
        <w:t>қылығын әңгімелеп отыр екен. Әр сөйлемде бір қарқылдатып, ду</w:t>
        <w:br/>
        <w:t>күлкімен бөлінді де отырды.</w:t>
        <w:br/>
        <w:t>Бір күні өзі қызметінен қайтқанда сол көршісі үйінен «үш</w:t>
        <w:br/>
        <w:t>бұрыш» аталатын ұятсыз шолақ штанымен шыға келіп, алдынан</w:t>
        <w:br/>
        <w:t>жалбарақтай тосыпты. Еркіне қоймай қолтықтап тарта жөнеліпті</w:t>
        <w:br/>
        <w:t>үйіне. Төр үйіндегі аласа столға бұршақ пен турамыш көказық</w:t>
        <w:br/>
        <w:t>қойылып, арақ құюлы түр екен. Басқа ешкім жоқ. Өз қарсысындағы</w:t>
        <w:br/>
        <w:t>кішкене орындыққа отырғызып, стакан қағыстырыпты. Стол</w:t>
        <w:br/>
        <w:t>үстінде бөтен-бастақештеңе жоқ, таза көрінген соң, мұсылмандығы</w:t>
        <w:br/>
        <w:t>бар Әмәт тартынбай сілтеген екен. Ашы су құйған көк азықтан</w:t>
        <w:br/>
        <w:t>қарбытып Әмәт Омар асағанда қонақ иесінің сақпысы стол асты-</w:t>
        <w:br/>
        <w:t>на жүгіріпті. Шошқаның кәдімгі екі тесікті қорсылдақ танауы</w:t>
        <w:br/>
        <w:t>сақпыға қысылып жарқ ете түскенде бағжаң ете түсіпті Әмәттің</w:t>
        <w:br/>
        <w:t>көзі. Әлгі танау көтеріле беріп, сақпыдан сытылып жерге түсіп</w:t>
        <w:br/>
        <w:t>кетіпті. Сақпы қайта қысып алып, жалаңаш санға екі сүйкей сала</w:t>
        <w:br/>
        <w:t>арандай ауызға тығып кеп жібергенде Әмәт Омар ішкен-жегенін</w:t>
        <w:br/>
        <w:t>аузындағысымен қоса атқыта жөнеліпті сыртқа.</w:t>
        <w:br/>
        <w:t>«Арамдардың ең арамы» түкірік-қақырықты жерге түсіп, одан</w:t>
        <w:br/>
        <w:t>қытай санына сүртіліп, тіпті «тазаланды». Сөйтіп менің аузым-</w:t>
        <w:br/>
        <w:t>75</w:t>
        <w:br/>
        <w:t>- Оған не жауап айтты?</w:t>
        <w:br/>
        <w:t>- Жауап бар ма оған, сәл түйіле бір қарап қана қойды. «Туысқан</w:t>
        <w:br/>
        <w:t>екі ұлттың ынтымағын осындай іс бұзбай ма!» деп Ясынның өзі</w:t>
        <w:br/>
        <w:t>айтты жауабын.</w:t>
        <w:br/>
        <w:t>- Жарады!- деп қалдым мен.</w:t>
        <w:br/>
        <w:t>- Әбілеметтің ең ақырғы жауабы мынау болды. «Кадрлар</w:t>
      </w:r>
    </w:p>
    <w:p>
      <w:r>
        <w:t>назаратына қайта сөйлесейік. Биғабілдің қимайтын азаматта-</w:t>
        <w:br/>
        <w:t>рынан екі-үшеуі қалса, қалар. Бірақ оларға бұл қаладан қызмет</w:t>
        <w:br/>
        <w:t>тауып бере алмаймыз. Бұл жақта жігіті бар қыздарын өз аудан-</w:t>
        <w:br/>
        <w:t>дарына жолдап беруді де ойлануға болады. Бірақ, «ашылып -</w:t>
        <w:br/>
        <w:t>сайрауға» бәрі толық қатынассын, сонан кейін көрелік» деді.</w:t>
        <w:br/>
        <w:t>Ал, енді айтшы, «соқыр бастықпен бірге көз жұмып» шығысып</w:t>
        <w:br/>
        <w:t>сөйлесуіміздің зияны бар ма екен? - Юсуп Қасым осыны қадала</w:t>
        <w:br/>
        <w:t>сұрап қарады маған.</w:t>
        <w:br/>
        <w:t>- Айтайын-айтайын!- деп басымды изей жымидым. - Мұның</w:t>
        <w:br/>
        <w:t>жауабы, ойнап айтсақ та ойландыратын кеңес. Екеуің нұрдай</w:t>
        <w:br/>
        <w:t>жайнаған төрт көзіңді жаңа салт-жаңа дәуірден, шындықтан</w:t>
        <w:br/>
        <w:t>жұмып, сонша уақыт алтын бастарыңды оның шойынына</w:t>
        <w:br/>
        <w:t>құлдық ұрғызғандай қор етіп, мен үшін азғантай әділеттің тала-</w:t>
        <w:br/>
        <w:t>бын қойыпсыңдар. Бұл еңбектеріңе борыштымын, рақмет! Бірақ,</w:t>
        <w:br/>
        <w:t>тартқан зияндарыңа салғастырғанда, жоқ пайда. Өйткені, Әбілемет</w:t>
        <w:br/>
        <w:t>кеңшілік етпек болған қыздарменекі-үш жігіт, ол кеңшілік етпесе де</w:t>
        <w:br/>
        <w:t>қалатын азаматтар. Екеуің басу айтып, сындап-міндеп Әбілеметке</w:t>
        <w:br/>
        <w:t>ғылыми қалып болуларың қажет еді! Оны соншалық қолпаштап,</w:t>
        <w:br/>
        <w:t>қауқита түскенде, Үрімжіге симай бара жатқан тәкәппар танауын</w:t>
        <w:br/>
        <w:t>онан сайын көките түскенде, тірегіміз» етіп даңдайсытып, Тіс-</w:t>
        <w:br/>
        <w:t>тырнағын өсіріп, көзін шақшита түскенде бізге не пайда шықты,</w:t>
        <w:br/>
        <w:t>Әбілеметке не пайдасы тиді? Бұл қалыпта Әбілемет сорлыны не</w:t>
        <w:br/>
        <w:t>оңдырмақсыңдар! Әлден-ақ шоқындырушы шошқағаайналыпбара</w:t>
        <w:br/>
        <w:t>жатпай ма. «Кім де кім жаман болса, оның замандастары жауап-</w:t>
        <w:br/>
        <w:t>кер» дейді біздің Абай атамыз. Бұл сөйлесулеріңде Ясын, осындай</w:t>
        <w:br/>
        <w:t>жауапкерлік жөнінен Әбілеметке біраз қызмет істеп, ойландырып-</w:t>
        <w:br/>
        <w:t>ты. Ал, өзің, бір көзді ғана емес, екі көзді де тарс жұма жүгінетін</w:t>
        <w:br/>
        <w:t>сопыға ұқсап бара жатыр ма екенсің деп қорқып қалдым!</w:t>
        <w:br/>
        <w:t>- Қалай?</w:t>
        <w:br/>
        <w:t>- Әлгі мақалыңның сиқы солай!... Бастық соқыр екен деп бар</w:t>
        <w:br/>
        <w:t>адам көз жұмып алса, жер шары тас қараңғыға айналмай ма! Ет</w:t>
        <w:br/>
        <w:t>қоректі жыртқыштардың ғана дүниесі болып қалмай ма!.. Мені</w:t>
        <w:br/>
        <w:t>қазақтың машайығына айналдырып алып, сізге ол да шоқынады де-</w:t>
        <w:br/>
        <w:t>гендей,оны тіпті әулиесіткенше тура майдандатұрып, озбырлығын</w:t>
        <w:br/>
        <w:t>72</w:t>
        <w:br/>
        <w:t>тәрбие беруі қажет екен! Оған да көнбейтіндей болса, жағдайға</w:t>
        <w:br/>
        <w:t>қарап өздерін бірыңғай, бөлек аулаларға орналастырса!»</w:t>
        <w:br/>
        <w:t>Әмәт Омардың сөзі, қазіргі саяси жағдай көтермейтін, жаңа</w:t>
        <w:br/>
        <w:t>қоныстанушылар жөнінде аса қиын тақырыпта болса да талабын</w:t>
        <w:br/>
        <w:t>осылай заңдастырып, дұрыстап түсірді.</w:t>
        <w:br/>
        <w:t>Бұл реткі сайрауға шақырылғандар менімен елу бес қана</w:t>
        <w:br/>
        <w:t>екен. Елу төрті ұйғыр зиялыларынан. Бәрі де партия сыртындағы</w:t>
        <w:br/>
        <w:t>таңдаулы талант иелері. Тәртіппен, бір-бірден рұқсат алып сайрай</w:t>
        <w:br/>
        <w:t>берді. Шын жүректеріндегі шынайы көмектік пікірлер кідірісіз-</w:t>
        <w:br/>
        <w:t>бүкпесіз төгіліп жатты. Жұңго коммунистік партиясына арналған</w:t>
        <w:br/>
        <w:t>сенімдерін жарқырата түсті сөйтіп. Қойған пікір-талаптарының</w:t>
        <w:br/>
        <w:t>көбі партия ішіндегі «стиль түзету» науқанына қажетті, дұрыс</w:t>
        <w:br/>
        <w:t>төңкерістік қызмет методын қалыптастыруға себі тиетін пікірлер.</w:t>
        <w:br/>
        <w:t>Бірақ, қазетсіз, ұлтшылдық пікірлерде жоқ емес. Әрқайсысынан</w:t>
        <w:br/>
        <w:t>бірлі-жарымдап, күлкімен безеліп шығып жатты.</w:t>
        <w:br/>
        <w:t>Қонақ иелері «бұлпылдарын» арнаулы мейман автобустарымен</w:t>
        <w:br/>
        <w:t>жоғары асқаналарға түсте бір, кеште бір апарып, палау-мәнтіге</w:t>
        <w:br/>
        <w:t>бөктіріп сайратты. Кешке жақын өзді-өз үйлеріне былқылдақ авто-</w:t>
      </w:r>
    </w:p>
    <w:p>
      <w:r>
        <w:t>бусымен жеткізіп салып, таңертең сол автобуспен әкетіп тұрды.</w:t>
        <w:br/>
        <w:t>Ашық сайрауға мен екінші күні де ниет байлай алмадым. Жаз-</w:t>
        <w:br/>
        <w:t>ба пікір жөніндегі бұрынғы көзқарасым сақтала берді. Мына елу</w:t>
        <w:br/>
        <w:t>төрт «ағаның» пікірінен хабардар болған сайын соным дұрыс</w:t>
        <w:br/>
        <w:t>екендігіне беки түстім. Өйтетінім, бұлардан қойылып жатқан</w:t>
        <w:br/>
        <w:t>талапқа менің ойымдағы талап қайшыкез-шәркездеу шығатын</w:t>
        <w:br/>
        <w:t>түрі бар. Мәселен, бұлар «Шынжаң ұйғыр автономиялы райондық</w:t>
        <w:br/>
        <w:t>үкіметінің құқығын кеңіте-зорайта түсуді талап етіп жатыр. Ал,</w:t>
        <w:br/>
        <w:t>мен, партияның біртұтас басшылығын дұрыс сақтауды, сол арқылы</w:t>
        <w:br/>
        <w:t>Іле облысының қызметін теңдікпен қамдауды талап етпекпін.</w:t>
        <w:br/>
        <w:t>Сондықтан бұлардың отына су құймай, ең соңында «менің қазір</w:t>
        <w:br/>
        <w:t>сайрарлық пікірім жоқ, оның себебін басшылыққа жазып тапсыра-</w:t>
        <w:br/>
        <w:t>мын» деп шығып жүре бергім келді.</w:t>
        <w:br/>
        <w:t>Екінші күні түскі тамақтан соң «ашылу - сайрау» науқанының</w:t>
        <w:br/>
        <w:t>екінші басшысы - үгіт бөлімінің орынбасар бужаңы келіп сөйледі.</w:t>
        <w:br/>
        <w:t>Қасқабас жұқалтаң ақсұр жүзі тым сұрланыңқы. Тілмашына ханзу-</w:t>
        <w:br/>
        <w:t>шадан сөзбе-сөз аудартып, анықтап сөйледі. Нұсқауының мазмұны</w:t>
        <w:br/>
        <w:t>«сайраушылардың әлі де толық ашылмай, пікірлерін іркіп, ашық</w:t>
        <w:br/>
        <w:t>сайрамай отырғандықтарын» күле сындау болды:</w:t>
        <w:br/>
        <w:t>«Мұның бірден-бір себебі пікірлеріңіздің жоқтығынан емес,</w:t>
        <w:br/>
        <w:t>тек, қорғанудан-қорқудан болып отыр, ха-ха-ха-һа...а... пікірімді</w:t>
        <w:br/>
        <w:t>арылтып, ашық сайрасам, партия жазаға тартып қояр деп</w:t>
        <w:br/>
        <w:t>77</w:t>
        <w:br/>
        <w:t>- тарихтан бері аңыз болған «шайтан» атаулының өзгермей келе</w:t>
        <w:br/>
        <w:t>жатқан бірден-бір дұрыс образы осы емес пе. Бүкіл тұлғасына ұзақ</w:t>
        <w:br/>
        <w:t>тарих ұрған сондай факттік таңбасы тұрғанда мұны өз мүддеңіз</w:t>
        <w:br/>
        <w:t>бойынша өз қолыңызбен өзгертіп қайта жасау мүмкін бе, бекер</w:t>
        <w:br/>
        <w:t>әуре болмаңыз, құдіреттім! Кімнің кім екені, өзінің ашық та жасы-</w:t>
        <w:br/>
        <w:t>рын, ілгерінді-кейінді барлық қылықтарын жиғанда ғана көрінеді.</w:t>
        <w:br/>
        <w:t>Марксизмнің «шындықты іс жүзінен ізде» дегені - қолтығыңнан</w:t>
        <w:br/>
        <w:t>жылтыңдаған жауыңның тұмсығына ғана қара дегені емес, тұла</w:t>
        <w:br/>
        <w:t>бойына үңіл дегені шығар. Әлде «шайтан тану» ғылымына келген-</w:t>
        <w:br/>
        <w:t>де өзіңіз үшін бұл қағида керексіз бе?</w:t>
        <w:br/>
        <w:t>ТҮ</w:t>
        <w:br/>
        <w:t>«Мұғалім, жаздық демалыс уақытымыз өтіп барады. Үйіміз</w:t>
        <w:br/>
        <w:t>алыс, тезірек барып қайтайық!»</w:t>
        <w:br/>
        <w:t>«Биыл қайтпайсыңдар, сайрауға дайындалыңдар!»</w:t>
        <w:br/>
        <w:t>«Сайрайтын пікірім жоқ, оқушымыз ғой!»</w:t>
        <w:br/>
        <w:t>«Пұт пен өліктен басқаның бәрінде қателік болады, оны түзету</w:t>
        <w:br/>
        <w:t>үшін әрине пікір болады. Оқу жағдайларың жөнінде тіпті көп.</w:t>
        <w:br/>
        <w:t>Партия мен үкімет орындарынан, қоғамнан, мектептен көрген,</w:t>
        <w:br/>
        <w:t>білген, естіген мәселелеріңді сайрауға дайындалыңдар, ойлансын</w:t>
        <w:br/>
        <w:t>деп уақыт беріп отырмыз»...</w:t>
        <w:br/>
        <w:t>«Мұғалім, бөлінген қызмет орнымызға жүргенше, үйімізге ба-</w:t>
        <w:br/>
        <w:t>рып келе қоялық!»</w:t>
        <w:br/>
        <w:t>«Үйді қоя тұрып, сайрауға дайындалыңдар!.. Ешқандай</w:t>
        <w:br/>
        <w:t>мәселені жасырмай сайрап, партияға, мектеп пен қоғамға</w:t>
        <w:br/>
        <w:t>төңкерістік үлес қоса кетіңдер!»</w:t>
      </w:r>
    </w:p>
    <w:p>
      <w:r>
        <w:t>«Мен сайрайтын ешқандай пікірім жоқ. Бөлген жерлеріңізге</w:t>
        <w:br/>
        <w:t>разылықпен-ақ баратын болдым ғой, не пікірім болмақ!</w:t>
        <w:br/>
        <w:t>«Пүт пен өліктен басқаның бәрінде мәселе бар, мәселе бар жер-</w:t>
        <w:br/>
        <w:t>де әрине пікір бар. Уақытты қолдан бермей, жақсы ойлан, пікір</w:t>
        <w:br/>
        <w:t>көп!»</w:t>
        <w:br/>
        <w:t>Институттың факультет басшылары екінші жылдықтан жоғары</w:t>
        <w:br/>
        <w:t>класс студенттерінің рұқсат сұрағандарының бәріне осылай жауап</w:t>
        <w:br/>
        <w:t>айтыпты. Бірінші жылдықтан басқасын демалысқа сайрау біткенше</w:t>
        <w:br/>
        <w:t>қайтармаймыз деп жариялапты.</w:t>
        <w:br/>
        <w:t>Оңтүстікке бөлінген қазақ оқушылар сайрауға</w:t>
        <w:br/>
        <w:t>қалдырылғандықтарына қуанып, шапалақ соға қарсы алыпты.</w:t>
        <w:br/>
        <w:t>Соның ертеңіне-ақ сайрай жөнелуге асығып тыңдаушы іздепті</w:t>
        <w:br/>
        <w:t>олар. Бұрынырақ сайрап, істері бір жайлы болғанша үйлеріне ба-</w:t>
        <w:br/>
        <w:t>67</w:t>
        <w:br/>
        <w:t>рып келу жөніндегі талаптарын мектеп басшылығына мәлімдеп</w:t>
        <w:br/>
        <w:t>қойған екен. Автономиялы райондық үкіметтің төрағасы «ЗИМ»</w:t>
        <w:br/>
        <w:t>машинасын жарқыратып, «Шынжаң ұлттар институтының» дарба-</w:t>
        <w:br/>
        <w:t>засынан кіріп барғанда пікірімізді тыңдауға осы кісінің өзі шыққан</w:t>
        <w:br/>
        <w:t>екен десіп, жиыла қалыпты. Бұл мектептің құрметті бастығы осы</w:t>
        <w:br/>
        <w:t>кісі. Көне мұғалім. Бұрын оқу-ағарту назаратының назыры бо-</w:t>
        <w:br/>
        <w:t>лып та істеген. «Оқушылар талабын дұрыс түсінерлік, жүзі жылы</w:t>
        <w:br/>
        <w:t>ғылым адамы» болғандықтан үнімізді осы кісіге бір жеткізсек деп</w:t>
        <w:br/>
        <w:t>армандап жүргендерінде жарық етіп өзі келген жарылқаушымыз</w:t>
        <w:br/>
        <w:t>деп қуаныпты.</w:t>
        <w:br/>
        <w:t>Ол кісі Юанжаң”“ кабинетіне барып кіргенде тәртіппен шұбап</w:t>
        <w:br/>
        <w:t>барып, сол кабинет алдына тізілмесін бе. «Пікір-талабымызды</w:t>
        <w:br/>
        <w:t>осында жеке бір тыңдамақ қой, шақырар» деп тосыпты. Бірақ,</w:t>
        <w:br/>
        <w:t>сырттан ешкімді шақыртпай, төраға мен соңындағылары қайта</w:t>
        <w:br/>
        <w:t>шығып жүреберіпті. Және еріпті шұбырынды үміткерлер. «Кеңірек</w:t>
        <w:br/>
        <w:t>бір жиын залына сайратар», «бәсе бұл кабинетке сиямыз ба» - деп</w:t>
        <w:br/>
        <w:t>күңкілдесе шұбапты.</w:t>
        <w:br/>
        <w:t>Төраға кіші залдан, орта залдан, үлкен залдан, тіпті клубы бар</w:t>
        <w:br/>
        <w:t>кварталдардан да өтіп, алаңдағы машинасына беттепті. Өздерімен</w:t>
        <w:br/>
        <w:t>зауқы жоқ екендігін сонда түсініпті арызшылар. Түсінсе де ере</w:t>
        <w:br/>
        <w:t>беріпті. «Балалар, мен де бір бұйымтайларың бар ма еді» деп бір</w:t>
        <w:br/>
        <w:t>сұрар деген үмітпен еріпті. Сұрамақ түгіл соңында мұншалық</w:t>
        <w:br/>
        <w:t>шұбырынды барын да сезбегендей, машинасының ашыла қалған</w:t>
        <w:br/>
        <w:t>кейінгі есігінен сүңги беріпті төраға.</w:t>
        <w:br/>
        <w:t>«Үй-үй, тым болмағанда бір ауыз дәтімізді айта алмай</w:t>
        <w:br/>
        <w:t>қалғанымыз ба?»</w:t>
        <w:br/>
        <w:t>«Алдына шығып көрінейікші» десе ұмтылыпты арызшылар.</w:t>
        <w:br/>
        <w:t>«ЗИМ-ның» алдына қатар келіп тізіле қалыпты. Машина маторы</w:t>
        <w:br/>
        <w:t>жұмсақ қана «тррр» депті де, құйрық жағы сыпайы ғана «пырқ-</w:t>
        <w:br/>
        <w:t>пырқ» депті. Жөн сұраған ешкім жоқ.</w:t>
        <w:br/>
        <w:t>«Райысқа! айтатын арызымыз бар еді!» -деп дауыстапты сөзді</w:t>
        <w:br/>
        <w:t>Қапас бастап. Түкпірдегі марқасқажазық қабақты «райыстың»еріні</w:t>
        <w:br/>
        <w:t>жыбыр ете түсіпті де, шофердың қатарында отырған қызметкері</w:t>
        <w:br/>
        <w:t>дүңк ете түсіпті:</w:t>
        <w:br/>
        <w:t>«Не арыз, жазып жолдаңдар!»</w:t>
      </w:r>
    </w:p>
    <w:p>
      <w:r>
        <w:t>«Алдымен райыстың өзінен төте сұрап түсінетін іс еді!»</w:t>
        <w:br/>
        <w:t>«Жазып жібер деді ғой, намайшы!% көтермексіңдер ме, босат</w:t>
        <w:br/>
        <w:t>М. Юанжаң (ханзуша) - институт бастығы. Емхана бастығы.</w:t>
        <w:br/>
        <w:t>"Райыс (ұйғырша) - төраға.</w:t>
        <w:br/>
        <w:t>І» Намайшы - ереуіл.</w:t>
        <w:br/>
        <w:t>68</w:t>
        <w:br/>
        <w:t>көрсетпесем болмады!- Жанқалтасынан шиыршықтап оралған бір</w:t>
        <w:br/>
        <w:t>дәптерді суырып алып, маған ұсына жалғастырды сөзін. - Міне,</w:t>
        <w:br/>
        <w:t>міне осылай сайраған қайсысы бар осылардың? Бірнеше күн дай-</w:t>
        <w:br/>
        <w:t>ындап, ханзушаға аудартып, бүгін ғана тапсырып беріп қайттым</w:t>
        <w:br/>
        <w:t>парткомға. Оқып көріңізші!</w:t>
        <w:br/>
        <w:t>- Мұныңа менің не қатысым бар?- дегенімше Рақымқан</w:t>
        <w:br/>
        <w:t>жұлып әкетті дәптерді. Есік маңдайшасына орнатылған абажорлы</w:t>
        <w:br/>
        <w:t>шырақтың жарығына апарып оқуға кірісті. Мен де барып үңіле</w:t>
        <w:br/>
        <w:t>қалдым. Бір бетін оқи сала артына қайрылып «босата тұрыңдар!»</w:t>
        <w:br/>
        <w:t>деді Рақымқан...</w:t>
        <w:br/>
        <w:t>«Құлжанның сайраған пікірлері» деген тақырып қойылған екен.</w:t>
        <w:br/>
        <w:t>Рақымқаннан басталып айтылып жүрген дұрыс пікір-талаптар,</w:t>
        <w:br/>
        <w:t>ұсыныстар рет-ретімен нөмірлеп тізіліпті. Партияға қаратылған</w:t>
        <w:br/>
        <w:t>ала пікір - артық талап жоқ, шайпау тіл де, шарпулы жала да</w:t>
        <w:br/>
        <w:t>жоқ, мәселе өткізген орынның, жеке басшысының нақпа-нақ өзі</w:t>
        <w:br/>
        <w:t>аталып жазылыпты. Оқу бітіріп Оңтүстікке лайықсыз бөлінген</w:t>
        <w:br/>
        <w:t>мына студенттердің де хал-жайы, зар күйі, өз аудан-аймақтарының</w:t>
        <w:br/>
        <w:t>мұндай оқығандарға мұқтаждығы да пәктікпен көрсетілген екен.</w:t>
        <w:br/>
        <w:t>Мәселені Әбілемет назырдың бюрократтығы мен ұлтшылдығына</w:t>
        <w:br/>
        <w:t>анықтап тұрып артыпты. Аяғына өз аты-жөнін, орнын, қызметін</w:t>
        <w:br/>
        <w:t>жазып, қол қойыпты. Дұп-дұрыс, дәл менің ойлап жүргенімдей</w:t>
        <w:br/>
        <w:t>жазба сайрау!</w:t>
        <w:br/>
        <w:t>- Кімге бердің?- деп сұрадым өзінен.</w:t>
        <w:br/>
        <w:t>- Лиң Бужаңның” тұп-тура өз қолына!...</w:t>
        <w:br/>
        <w:t>«Әбілеметтің үстінен жүргізген бұл шағымына қарағанда,</w:t>
        <w:br/>
        <w:t>бізді оған жамандап шақпаған. Жала жаппаған, Оңтүстікке</w:t>
        <w:br/>
        <w:t>бөлінгендерге қабырғасы қайысып, жанашырлық талап қоюына</w:t>
        <w:br/>
        <w:t>қарағанда, олардың ешқайсысына өштігі жоқ... Осы жайттарына</w:t>
        <w:br/>
        <w:t>қарағанда маған да қастық сайлаған бұл сайтан емес сияқты!» де-</w:t>
        <w:br/>
        <w:t>тен ойға келдім.</w:t>
        <w:br/>
        <w:t>- Кейін анықталар, осыны тойда шырылдатпай қоя тұрсақ</w:t>
        <w:br/>
        <w:t>қалай?- деп Ынтықбай мен Рақымқанға күбірледім де, дәптерін</w:t>
        <w:br/>
        <w:t>соларға қалдырып қақпаға қарай жүре бердім.</w:t>
        <w:br/>
        <w:t>- Мына игілікті отырыста мынадай ауыр қалжыңдарыңды</w:t>
        <w:br/>
        <w:t>қойыңдар жігіттер!- деп бастап Рақымқан мен Асылқан тоқтатты</w:t>
        <w:br/>
        <w:t>бұл «ойынды». Құлжанды Мақұлбектердің қоршауынан Ынтықбай</w:t>
        <w:br/>
        <w:t>айырып тазалатып, үйге кіргізіп әкетті. Қақпа сыртынан қайтып</w:t>
        <w:br/>
        <w:t>үйге кіргенімде торсықша домалай түрегелген Құлжан маған тағы</w:t>
        <w:br/>
        <w:t>ІЗ Бужаң (ханзуша) - бөлім бастығы, мемлекеттік үкімет орнында - министр.</w:t>
        <w:br/>
        <w:t>65</w:t>
      </w:r>
    </w:p>
    <w:p>
      <w:r>
        <w:t>қауіптенесіздер, ха-ха-ха-һа...а.. мұндай қауіптенетін сенбестік</w:t>
        <w:br/>
        <w:t>бар жерде ашық пікір болуы мүмкін емес. Партия сіздердің білім-</w:t>
        <w:br/>
        <w:t>тәжірибелеріңізді іске қосуға, қандай пікір болса да сөйлеуге</w:t>
        <w:br/>
        <w:t>шексіз құқық беріп отыр. Егер партияның сіздерді сайратып алып</w:t>
        <w:br/>
        <w:t>жазалайтын мақсаты болса, Шынжаңның төңкерістік, ғылымдық,</w:t>
        <w:br/>
        <w:t>техникалық қызметтерін кімге істетпек, осыны ойлай алмайсыз-</w:t>
        <w:br/>
        <w:t>дар ма, ха-ха-ха-һа-Һа...а... Егер осы сайраудан сіздерге титтей</w:t>
        <w:br/>
        <w:t>жаза келетін болса, міне, мен жауапкер болайын! Жаза орнына әр</w:t>
        <w:br/>
        <w:t>қайсысының үшін мен-ақ барайын!»- деп кеудесін үш рет ұрды.</w:t>
        <w:br/>
        <w:t>- «Күдіксіз сайраңдар! Ал, партия осыншалық уағда беріп отыр-</w:t>
        <w:br/>
        <w:t>са да сенбей іркіле берсеңдер... Бұл қандай адамның ісі болмақ?...</w:t>
        <w:br/>
        <w:t>Қорғанбай, күдіксіз сайраңдар!»- деп шығып жүре берді.</w:t>
        <w:br/>
        <w:t>Автономиялы район бойынша екінші дәрежелі иеміздің кеудені</w:t>
        <w:br/>
        <w:t>бұлай соғуы мен соңғы сұраулы сөгісі сайраушылардың көзін</w:t>
        <w:br/>
        <w:t>жарқыратып жіберді. Сайрамау жөнінен мен де қысылайын дедім.</w:t>
        <w:br/>
        <w:t>Пікірлерімді жазып тапсырмақ болып отырғандағы мақсатымды,</w:t>
        <w:br/>
        <w:t>өзіне жеке барып айтып, ұқтырып шыққым келді. Жиын басқарып</w:t>
        <w:br/>
        <w:t>отырған біреуіне Фу бужаңға сөйлесетін ісім барын айтып шығып,</w:t>
        <w:br/>
        <w:t>сол залдағы кабинетінің есігін қақтым.</w:t>
        <w:br/>
        <w:t>-Ә.....</w:t>
        <w:br/>
        <w:t>- Бұл ыңырануының «кір» деген сөз екендігін түсініп кіріп,</w:t>
        <w:br/>
        <w:t>ханзуша шалалау тілмен сөйледім:</w:t>
        <w:br/>
        <w:t>- Сайрау жөніндегі бір ахуалымды сізге баяндайын деп</w:t>
        <w:br/>
        <w:t>келдім!</w:t>
        <w:br/>
        <w:t>Бас изей күлімсіреп, столының бір жағындағы креслолар-</w:t>
        <w:br/>
        <w:t>ды нұсқады да қабырғадағы кнопканы басып, іргелес бөлімдегі</w:t>
        <w:br/>
        <w:t>тілмашын шақырды.</w:t>
        <w:br/>
        <w:t>- Партия қызметі жөнінде менің сайрарлық ешқандай пікірім</w:t>
        <w:br/>
        <w:t>жоқ,-деп бастадым сөзді. - Лиң бужаң қол қойып шақырғандықтан</w:t>
        <w:br/>
        <w:t>ғана келіп едім. Мына сайраушылардың пікірін тыңдап отырып</w:t>
        <w:br/>
        <w:t>қалдым. Бұлардың пікірлерінен де мен қостап сайрарлық пікір</w:t>
        <w:br/>
        <w:t>табылмады. «Іле қазақ автономиялы облысының мәдени-ағарту</w:t>
        <w:br/>
        <w:t>қызметі жөнінде біраз пікірім бар еді. Ол пікірлер, мына авто-</w:t>
        <w:br/>
        <w:t>ном райондық үкіметтің мәдениет, оқу-ағарту назаратының айы-</w:t>
        <w:br/>
        <w:t>рым басшыларымен сөйлесумен ғана шешім табатын пікірлер.</w:t>
        <w:br/>
        <w:t>Сондықтан сайрамай жүргенмін. Егер мұны да сайрау қажет болса,</w:t>
        <w:br/>
        <w:t>сайрау емес, арыз-шағымға айналып кетеді. Мұны ынтымағымыз</w:t>
        <w:br/>
        <w:t>үшін жабық сайрау ретінде жазып әкеліп берейін!</w:t>
        <w:br/>
        <w:t>- Әрқандай пікір болса да ашық сайрау қажет. Сіздің қорқатын</w:t>
        <w:br/>
        <w:t>бір ахуал бар ма? Ха-ха-ха-һа-Һа...а...</w:t>
        <w:br/>
        <w:t>78</w:t>
        <w:br/>
        <w:t>тоқтатып, өзіне-өзі сөйлегендей күбірледі сонсоң. - Расында мен</w:t>
        <w:br/>
        <w:t>сол кездегі рухани дүниемді ұмытып барады екенмін, қазір расын-</w:t>
        <w:br/>
        <w:t>да да олай емеспін! - Ойланып, біраз кідіріп алып жалғастырды</w:t>
        <w:br/>
        <w:t>сөзін. - Адам да жасаған сайын дария ағызған тас сияқты мұжыла</w:t>
        <w:br/>
        <w:t>беретін ұқсайды!</w:t>
        <w:br/>
        <w:t>- Жоқ, достым, сен, тас болсаң да тым бос тас сияқтысың.</w:t>
        <w:br/>
        <w:t>Ағын соққысынан қатты тастың қылауы кетсе де қыры кете</w:t>
      </w:r>
    </w:p>
    <w:p>
      <w:r>
        <w:t>қоймайды. Жағымпаздықтан, қошаметшіліктен соншалық аулақ,</w:t>
        <w:br/>
        <w:t>пәк әділеттің Юсубы едің ғой! Бірақ... мен осы сынның бәрін сол</w:t>
        <w:br/>
        <w:t>бір қате мақалың үшін ғана айтып отырмын. Сонда да «соқыр</w:t>
        <w:br/>
        <w:t>бастықпен бірге көз жұмып шығысудың зияны бар ма екен!» деп</w:t>
        <w:br/>
        <w:t>қадалып сұрағандығыңнан ғана сөйледім. Басқадай жарамсыз</w:t>
        <w:br/>
        <w:t>ісіңді көргенім жоқ!... Кел, сол Юсуптың амандығы үшін қағысып</w:t>
        <w:br/>
        <w:t>жіберелік!</w:t>
        <w:br/>
        <w:t>- Мұндай сынды майдалап, жұмсарту қажетсіз, -деді Юсуп</w:t>
        <w:br/>
        <w:t>біраздан соң. - Бұл нағыз шипалы сын болды. Сен, маған бұрынғы</w:t>
        <w:br/>
        <w:t>психикалық табиғатымның, пәк таза құлқымның жасандылыққа</w:t>
        <w:br/>
        <w:t>өзгеріп бара жатқандығын ғана емес, қазіргі ең ірі бір мәселені</w:t>
        <w:br/>
        <w:t>де айқындап көрсеттің. Өтірік күлкіні үйретіп жатқан мына орта</w:t>
        <w:br/>
        <w:t>да тіпті төңкерістік ынтымақтың қағидасын да ұмытып бара</w:t>
        <w:br/>
        <w:t>жатқанымды енді аңғардым. Әбілеметке келгенде «ынтымақ-</w:t>
        <w:br/>
        <w:t>сын-ынтымақ» жөнін ескермей қауқалап танауының безін өсіре</w:t>
        <w:br/>
        <w:t>беріппіз ғой!</w:t>
        <w:br/>
        <w:t>- Міне, міне!... Һа-һа-һа-а... бәсе, Юсуп азғындамаса, осылай</w:t>
        <w:br/>
        <w:t>болуға тиісті!..</w:t>
        <w:br/>
        <w:t>Осыдан бірнеше күн өткенде маған үшінші рет шақыру қағаз</w:t>
        <w:br/>
        <w:t>келді. Автономиялы райондық парткомның өзіндегі «ашылу -</w:t>
        <w:br/>
        <w:t>сайрау» жиынына шақырыпты. Қол қойып шақырған, партбюро</w:t>
        <w:br/>
        <w:t>үгіт-насихат бөлімінің бужаңы - Лиң Боминнің дәл өзі. Шынжаң</w:t>
        <w:br/>
        <w:t>ұйғыр автономиялы районындағы мәдениет, оқу-ағарту, баспасөз,</w:t>
        <w:br/>
        <w:t>радио, медицина қызметі салаларының ең құқықты иегер жауап-</w:t>
        <w:br/>
        <w:t>тысы. Бұл бастықтың шақыру қағазына жауап жазып қайтару, мен</w:t>
        <w:br/>
        <w:t>үшін мүмкін емес. Бармай қалсам, бүкіл компартиядан, марксизм-</w:t>
        <w:br/>
        <w:t>ленинизмнен безгендікпен бірдей күнәһәрлік болар еді. Тұп-тура</w:t>
        <w:br/>
        <w:t>әскери тәртіппен жүгіру шарт еді. Көше автобусына секіріп шыға</w:t>
        <w:br/>
        <w:t>жөнелдім. Сағат он болыпты. Бұрын Шың Шысай мен гоминдаң</w:t>
        <w:br/>
        <w:t>ордасының аса қатал тінтіп тексеруші темір дарбазасына сол</w:t>
        <w:br/>
        <w:t>шақыру қағаздың өзін билет ретінде көрсетіп қана өте шықтым.</w:t>
        <w:br/>
        <w:t>«Үгіт бөлімінің жиын залына кіресіз» деп дауыстады біреуі.</w:t>
        <w:br/>
        <w:t>Бұйра қара шаш, тоқ шодыр маңдайлы жалаң басы, ақаусыз</w:t>
        <w:br/>
        <w:t>74</w:t>
        <w:br/>
        <w:t>құрметтейтіндігін, тіпті, өзінің қазақтарымен сөйлескенде де неше</w:t>
        <w:br/>
        <w:t>рет айтқанын естідік» деп бастапты да, жоқтан солай құрастыра</w:t>
        <w:br/>
        <w:t>келе «қазақтар арасында сіздің бірден-бір білікті қорғаушыңыз -</w:t>
        <w:br/>
        <w:t>Биғабіл» деп түйіндепті. - «Оған өшіксеңіз, өзіңізге Шынжаңдағы</w:t>
        <w:br/>
        <w:t>барлық қазақты өшіктіріпаласыз. Қызмет орны мұндай болғанымен</w:t>
        <w:br/>
        <w:t>ол, осындағы қазақ оқу-ағартуының ең негізгі өкілі. Қазақ арасын-</w:t>
        <w:br/>
        <w:t>да оның сөзі - сөз. Осы екі ұлт арасындағы мықты ұйытқы да осы</w:t>
        <w:br/>
        <w:t>Биғабіл» деп түсіндіріпті.</w:t>
        <w:br/>
        <w:t>- Әбілеметтің сенгендігін, әр сөзіміздің арасында «солай ма»,</w:t>
        <w:br/>
        <w:t>«солай ма» дей бергеннен білдік,- деп Юсуп Қасым қарқылдап</w:t>
        <w:br/>
        <w:t>күлді. - Әбілеметтің жүрегінде марксизм емес, бірінші өзі, екінші</w:t>
        <w:br/>
        <w:t>ұлты ғана бар. Сөйлесе қалсаң, сол майданына шығып алып</w:t>
        <w:br/>
        <w:t>сөйлемесең жолың болмайды! «Жолдасың соқыр болса, көзіңді</w:t>
        <w:br/>
        <w:t>қыс» дейді ғой, оған барғанда біз де осылай сөйлесеміз...</w:t>
        <w:br/>
        <w:t>Юсуптың бұл сөзін таңырқай қарап тыңдадым. «Үш аймақ</w:t>
        <w:br/>
        <w:t>үкіметінің алғашқы кезеңінде көпшікші болудан жиреніп, заң</w:t>
        <w:br/>
        <w:t>қызметіне қолқаласа да шықпай қойған осы тура мінезді досым</w:t>
        <w:br/>
        <w:t>азғындап, өзі жиренетін сол көпшікшіл-қошаметшілдікке мына</w:t>
        <w:br/>
        <w:t>жаңа дәуірде ауып кеткеннен сау ма?» деген ашынышты таңданыс</w:t>
      </w:r>
    </w:p>
    <w:p>
      <w:r>
        <w:t>еді мұным. Мұндай сөзін қысқартқым келді.</w:t>
        <w:br/>
        <w:t>- Мақұл, мен де Әбілеметпен сол майданында тұрып</w:t>
        <w:br/>
        <w:t>сөйлесейін! Құйрығына Құлжанша кіріп алып, шықпай қояйын!</w:t>
        <w:br/>
        <w:t>Бастықтың бір көзі соқыр болса, мен екі көзімді де жұмайын! -</w:t>
        <w:br/>
        <w:t>Қарқылдап күліп алып сұрадым, - жә, назырдың соңғы сөзі не</w:t>
        <w:br/>
        <w:t>болды, соны айтшы!</w:t>
        <w:br/>
        <w:t>- Міне Ясын екеуміздің қауіптенген жерімізден және шықтың!</w:t>
        <w:br/>
        <w:t>- Юсуп Қасым да күлді. - Әбілеметтің мінезімен мүлде шығыса</w:t>
        <w:br/>
        <w:t>алмайтыныңды біліп елші боп жүрмейміз бе!... Өзінше сөйлеспей</w:t>
        <w:br/>
        <w:t>болмайды онымен! Әулиеміздің саған қаратқан ала көзін осылай</w:t>
        <w:br/>
        <w:t>түзеттік те, сені өзіне шағыстырып жүрген «шайтаныңның» сы-</w:t>
        <w:br/>
        <w:t>рын ашып түсіндірдік. Олардың шағыстырудағы мақсатын дәл</w:t>
        <w:br/>
        <w:t>өзің айтқан факттермен ұқтырдық. Ол арқылы үстілерінен жалған</w:t>
        <w:br/>
        <w:t>материал түскен Құмар мен Қапас та ақталды. Сенің айтқан басқа</w:t>
        <w:br/>
        <w:t>пікірлерің мен факттеріңнің бәрі де өз пікіріміз болып айтылды.</w:t>
        <w:br/>
        <w:t>Толық айттық. «Өзіміздің мұқтаждықпен әрең өсірген жас ма-</w:t>
        <w:br/>
        <w:t>мандарымызды бір қазақ бастық келіп, дәл осының керісінше</w:t>
        <w:br/>
        <w:t>бөлсе, өзіңіз қайтер едіңіз?» деген сұрауды Ясын Әмәт қайталап</w:t>
        <w:br/>
        <w:t>қойып отырып алды. Ха-ха-ха-һа-һа-а.. «Хотаннан әрең келіп</w:t>
        <w:br/>
        <w:t>оқып жетілген үш-төрт қызыңды Хотанға лайық емес деп, Алтайға</w:t>
        <w:br/>
        <w:t>қусашы?» дейді және.</w:t>
        <w:br/>
        <w:t>71</w:t>
        <w:br/>
        <w:t>да жанасалай келіп отырды. Мысықша ептеп қана тазара қоятын</w:t>
        <w:br/>
        <w:t>әдетімен тағы жуып-шаймалай кірісті сөзге.</w:t>
        <w:br/>
        <w:t>- Жолдастар мына ойындарың құрбылық әзіл-қалжыңға жарас-</w:t>
        <w:br/>
        <w:t>са да, түкіргендерің жараспайды екен, киімім лезде-ақ былғанып</w:t>
        <w:br/>
        <w:t>болыпты!- деп күлген болды.</w:t>
        <w:br/>
        <w:t>Сайтанымыздың мына жайдарлығына ду көтере күлістік.</w:t>
        <w:br/>
        <w:t>Әйелдер жағы қашан той тарағанша тоқтата алмады сол күлкілерін.</w:t>
        <w:br/>
        <w:t>Ән қосып отырып та, тансыда құшақтаса жүріп те сықылықтаса,</w:t>
        <w:br/>
        <w:t>сақылдаса берді. Оларға ілесе Құлжан да кеңкілдеп күле отырды</w:t>
        <w:br/>
        <w:t>да іше келе тіпті қатарласа қарқылдады.</w:t>
        <w:br/>
        <w:t>Осының ертеңіне «келесі ашылып - сайрау жиыны Шынжаң</w:t>
        <w:br/>
        <w:t>газеті мекемесінде ашылды» деген хабар тарап еді. Екінші күні</w:t>
        <w:br/>
        <w:t>маған шақырушы тағы келді. «Партия қызметі жөнінде сайрарлық</w:t>
        <w:br/>
        <w:t>ешқандай пікірім жоқ» деп бастап, оған да сол жауабымды жаз-</w:t>
        <w:br/>
        <w:t>дым. «Айырым істермен жеке адамдарға қойылуға тиісті пікірлер</w:t>
        <w:br/>
        <w:t>бүкіл әлемге жариялап сайрамай-ақ, қашан да айырым сөйлесу</w:t>
        <w:br/>
        <w:t>арқылы, иә, үкіметке шағым-арыз жазу арқылы ғана орындалып</w:t>
        <w:br/>
        <w:t>келе жатпай ма. Қайталап шақырғандықтарыңыздан қайталап ай-</w:t>
        <w:br/>
        <w:t>тайын, мен де сайрауға лайық пікір жоқ!»- шақыра бермеулері</w:t>
        <w:br/>
        <w:t>үшін осы ескертуімді де қосып жөнелттім.</w:t>
        <w:br/>
        <w:t>Әділетті тергеушім, сіздің құлағыңызға жақпайтындығына</w:t>
        <w:br/>
        <w:t>қарамай, Құлжаныңызды «шайтан» атай бердім, шамдана көрмеңіз,</w:t>
        <w:br/>
        <w:t>әділет алдында шайтанды шайтан атауымыз айып емес. Тек, жала</w:t>
        <w:br/>
        <w:t>жаппай, анық шайтанды нақтап танып атауымыз шарт болса керек.</w:t>
        <w:br/>
        <w:t>Бұл жөніндегі таласымды тапсырып жатқан қылмыстарымның</w:t>
        <w:br/>
        <w:t>дәл осы «жалпылық ашылып сайрау» кезеңінде айтпай қайда</w:t>
        <w:br/>
        <w:t>айтпақпын. Шайтанның шайтандығын ескере тұрып-ақ логикаға</w:t>
        <w:br/>
        <w:t>құрмет етіп, сиымды-нанымды қиысын таба қойған жерінде нана</w:t>
        <w:br/>
        <w:t>салатын, аңқаулығынан емес ақ көңілдігінен шындықтың сілекейі</w:t>
        <w:br/>
        <w:t>тамған жерде-ақ кешіре салатын мендей адамды «жын-шайтан»</w:t>
        <w:br/>
        <w:t>атағаныңызда нақ шайтанды шайтан атауым, күнәһәрлық - әнзі</w:t>
      </w:r>
    </w:p>
    <w:p>
      <w:r>
        <w:t>аударғандық болмас.</w:t>
        <w:br/>
        <w:t>«Шайтан дегеніміз - құбылмалы, аса сайқал, алдампаз, аздыр-</w:t>
        <w:br/>
        <w:t>ғыш, құйрығымен құйын соқтырып, шаң-тозаңмен тұмандатып,</w:t>
        <w:br/>
        <w:t>иә, көз байлап ойнайды. Шайтан жүре алмайтын жер жоқ. Адам-</w:t>
        <w:br/>
        <w:t>зат қайда болса, сонда дайын қапысын, жаза басуын күтіп тімтініп</w:t>
        <w:br/>
        <w:t>жүреді. Ондай орайы табылмағанда қолтыққа,ет пентерінің арасы-</w:t>
        <w:br/>
        <w:t>на,тіпті, жүрек қуысына кіріп алады. Өкпедентүртіп досты- досқа,</w:t>
        <w:br/>
        <w:t>жарды-жарға өшіктіреді. Бірін-біріне салады... Бірінің көзін біріне</w:t>
        <w:br/>
        <w:t>ойғызады. Мұрат-арманы, барлық құмары - құныққаны осы ғана»</w:t>
        <w:br/>
        <w:t>6%</w:t>
        <w:br/>
        <w:t>мінеп-шенеп шықсаңдар соңынан ойлануына, орнына түсуіне пай-</w:t>
        <w:br/>
        <w:t>дасы тиер еді ғой!</w:t>
        <w:br/>
        <w:t>- Онда мына жауаптан да мақұрым қалар едің!</w:t>
        <w:br/>
        <w:t>- Бұл жауаптан мақұрым қалғанда біз өлер ме едік. Диплом-</w:t>
        <w:br/>
        <w:t>ды - білімді азаматтар Такламаканға бармай қойғанда қамалар ма</w:t>
        <w:br/>
        <w:t>еді. Жерде қаларма еді!... «Ей достым, 46-шы жылдарда Құлжада</w:t>
        <w:br/>
        <w:t>Юсуп Қасым атты бір мықты азамат болған. Осы Үрімжіден ди-</w:t>
        <w:br/>
        <w:t>пломсыз қашып барып бір бастауыш мектепке мұғалім болған</w:t>
        <w:br/>
        <w:t>екен. Заң қызметіне шақырса, бармай қойыпты. «Үлкен бюрократ-</w:t>
        <w:br/>
        <w:t>тармен шығыса алмаймын. Жағымпаздық істеп адамгершілігіммен</w:t>
        <w:br/>
        <w:t>заңды бұза алмаймын!» деп, азғантай ақысымен сол кішкене ғана</w:t>
        <w:br/>
        <w:t>оқытушылығын істей беріпті. Сол өлді ме, бар ма?.. Білемісің?</w:t>
        <w:br/>
        <w:t>Қарқылдап күлді Юсуп Қасым.</w:t>
        <w:br/>
        <w:t>--Оны қайдан білгенсің?</w:t>
        <w:br/>
        <w:t>- Сондағы түрмеден шыққан бір қылмысты жетімге үйінде өзі</w:t>
        <w:br/>
        <w:t>айтып беріп еді ғой! Сол Юсуп қазір бар ма, жоқ па?</w:t>
        <w:br/>
        <w:t>- Сенше қалай?</w:t>
        <w:br/>
        <w:t>- Өліп қалған сияқты. Сол шақтағы аю бюрократтарға</w:t>
        <w:br/>
        <w:t>жағынғысы келмейтін сол жолбарыс азамат, қазір компартия</w:t>
        <w:br/>
        <w:t>қорғауында отырып, қазіргі сілеусін бюрократқа жағынамын деп,</w:t>
        <w:br/>
        <w:t>көзін мысық болып жұмғанша өліп қалғаны мың жақсы емес пе!</w:t>
        <w:br/>
        <w:t>Ішек сілесі қата күлген Юсуп мені құшақтай алды.</w:t>
        <w:br/>
        <w:t>- Енді қазақша бір тілдемесем болмадың. Дәл өлгеніңді ...</w:t>
        <w:br/>
        <w:t>екенсің!</w:t>
        <w:br/>
        <w:t>- Үй мен оның өліміне құран оқиын деп отырсам, Әбілеметтің</w:t>
        <w:br/>
        <w:t>саясының астынан тұрып келіп, менің өлгенімді боқтағаның</w:t>
        <w:br/>
        <w:t>қалай!</w:t>
        <w:br/>
        <w:t>- Һа-һа-һа-а... қате, мен саған мысық болып қалғанымды</w:t>
        <w:br/>
        <w:t>көрсетейін!</w:t>
        <w:br/>
        <w:t>Екеуміз алыса түстік. Ол көтеріп ала үйірді. Сәті түсіп аяғын</w:t>
        <w:br/>
        <w:t>қағып қалғанымда шалқалап барып кереуетке құлады да қайта</w:t>
        <w:br/>
        <w:t>көтере түрегелді. Шалып алдым. Алыса жүрдік, айтыса жүрдік.</w:t>
        <w:br/>
        <w:t>Мақпал кіріп келіп, аңыра қарап тұрып қалған екен. Жайды ұққан</w:t>
        <w:br/>
        <w:t>соң сақылдап күле жөнелген оған шұғыл бұйырдым:</w:t>
        <w:br/>
        <w:t>- Нұрияш, арақ, арақ құй тезірек, итаяқ жалатпасаң, мына</w:t>
      </w:r>
    </w:p>
    <w:p>
      <w:r>
        <w:t>Әбілеметтің күшігі жұмыс істетпейді!...</w:t>
        <w:br/>
        <w:t>Мақпал дастарқандағы суыған шайларды төгіп, термостан</w:t>
        <w:br/>
        <w:t>ыстық шай құйды да алдымен шай ішуге шақырды.</w:t>
        <w:br/>
        <w:t>-Бір сөзден қырықжеңілдім!-отырақалып,алқынакүлді Юсуп.</w:t>
        <w:br/>
        <w:t>- Желкеден бір алсаң қоя бермейтін ит болыпсың! - Қалжыңын</w:t>
        <w:br/>
        <w:t>73</w:t>
        <w:br/>
        <w:t>жолды!»- қызметкер зекіріп жол ашыпты да, машина «фуй-фуй,</w:t>
        <w:br/>
        <w:t>пыШТ... е-е-и-и-и-си!» деп жөнеле беріпті.</w:t>
        <w:br/>
        <w:t>Төрағаны аттандыра шыққан жуан қара юанжаң шығыңқы ала</w:t>
        <w:br/>
        <w:t>көзін жарқ-жұрқ еткізіпті де түксиген күйі өз жөніне жүре беріпті.</w:t>
        <w:br/>
        <w:t>«Сендерге менің көзімнің осы ағынан басқа жауап жоқ» деген</w:t>
        <w:br/>
        <w:t>ишара екендігін түсініп болған арызшылар да қолдарын арттарына</w:t>
        <w:br/>
        <w:t>түксие қайрып жүре беріпті. Ләм деспей тарапты.</w:t>
        <w:br/>
        <w:t>Сол күні кеште біздің үйге келген Қапастаносы жайларын естіп,</w:t>
        <w:br/>
        <w:t>бұл жөнінде топталып талап қоюдан сақтануларын ескерттім.</w:t>
        <w:br/>
        <w:t>- Әрқайсыңның арыз-талаптарың өз алдына жеке-жеке</w:t>
        <w:br/>
        <w:t>қойылсын. Сайраудың тәртібі де солай болғаны жөн. Пікір</w:t>
        <w:br/>
        <w:t>бірлестіріп сайрамаңдар! Бастықтарды қорқытпақ болғандай шам-</w:t>
        <w:br/>
        <w:t>дандырып алатын, иә, кінә тағуға сылтау болатын тігіл көріністен</w:t>
        <w:br/>
        <w:t>сақтана тұрыңдар! Тіпті, топталып мұңдасуда, ыңғайласып бірге</w:t>
        <w:br/>
        <w:t>жүру де болмасын!.. Марксизм-ленинизмге адал болыңдар,</w:t>
        <w:br/>
        <w:t>әрқандай мәселеге сол майданда тұрып жауап беріңдер!</w:t>
        <w:br/>
        <w:t>Идеалогия жөніндегі соңғы қосымшама Қапас қарқылдап</w:t>
        <w:br/>
        <w:t>күлді.</w:t>
        <w:br/>
        <w:t>- Біз кері төңкерістік әрекет жүргізер деп күмәнданып отырсыз ба?</w:t>
        <w:br/>
        <w:t>- Сендерге өшіккендер сөз-әрекеттеріңнен сондай кілтипан</w:t>
        <w:br/>
        <w:t>таппай мұқата алмайды. Тіпті қазіргі кері төңкерісшілер де өзінің</w:t>
        <w:br/>
        <w:t>төңкерісші жауын кері төңкерісші етіп көрсетпей жеңе алмайды!-</w:t>
        <w:br/>
        <w:t>дегенімде Мақұлбек кіріп келді. - Барлық істің табысы мен жеңісі,</w:t>
        <w:br/>
        <w:t>әрбір адамның өсу жолы марксизм мен ленинизмге табанды болу-</w:t>
        <w:br/>
        <w:t>да ғана!</w:t>
        <w:br/>
        <w:t>Мақұлбек Қапасқа амандасу ишарасымен ерін жыбырлатып</w:t>
        <w:br/>
        <w:t>қанатомсарды да, Қапас ондай дүрдараздық сездірмей ашық-жарық</w:t>
        <w:br/>
        <w:t>амандасты. Бәсекелесіне көңілді көрінгісі келгендей жұқалтаң</w:t>
        <w:br/>
        <w:t>сопақша ақсұр жүзін аша, жанарлы қоңыр көзін күлімсірете қарап</w:t>
        <w:br/>
        <w:t>еді, ол келгенде. Енді Мақұлбек те жылы татулық шырай көрсетуге</w:t>
        <w:br/>
        <w:t>тырысты.</w:t>
        <w:br/>
        <w:t>- Істерің қалай болып жатыр, Қабе?</w:t>
        <w:br/>
        <w:t>- Салпиып жатыр! - Қапас осылай жауап қатқанда Мақұлбектің</w:t>
        <w:br/>
        <w:t>томсара амандасқандағы қалың ерінін суреттегенін түсініп, күліп</w:t>
        <w:br/>
        <w:t>жіберіп едім, іле-шала дұрыс жауапқа айналдырып түзеп әкетті. -</w:t>
        <w:br/>
        <w:t>Әлі сол қалпы. Сөйтсе де сайрауға дайындалуымызды тапсырды,</w:t>
        <w:br/>
        <w:t>содан ғана үміттеніп тұрмыз.</w:t>
        <w:br/>
        <w:t>- Әп, бәле, олай болса жеті әкесін жездей қақтап, түбін тесе</w:t>
        <w:br/>
        <w:t>сайраңдар! Солай тесілген жерінен түсіп қалмасаңдар, кеткенің</w:t>
        <w:br/>
        <w:t>кеткен!</w:t>
      </w:r>
    </w:p>
    <w:p>
      <w:r>
        <w:t>69</w:t>
        <w:br/>
        <w:t>- Партия қызметіне қарсы пікірі жоқ адамның бәрін</w:t>
        <w:br/>
        <w:t>қорыққандықтан сайрамайды деп ойлайсыз ба?</w:t>
        <w:br/>
        <w:t>- Қорықпаса жабық сайрай ма?</w:t>
        <w:br/>
        <w:t>-Меніңпікірім, партияжағынантолықнұсқауберіліп, орындауға</w:t>
        <w:br/>
        <w:t>тапсырылған істерді орындамай жатқан айырым басшының</w:t>
        <w:br/>
        <w:t>үстінде ғана. Мұндай арыз-шағым ашық сайралса туысқан ұлттар</w:t>
        <w:br/>
        <w:t>арасындағы ынтымаққа жақсы нәтиже бермейді. Сол үшін жабық</w:t>
        <w:br/>
        <w:t>сайрауды да түгелімен «қорыққандыққа», жатқызуға болмайды!</w:t>
        <w:br/>
        <w:t>- Қазір, ешқандай жабық шешетін мәселе жоқ. Халық алдында</w:t>
        <w:br/>
        <w:t>сайралып, халық алдында шешім табады. Қайта халық алдында</w:t>
        <w:br/>
        <w:t>әшкере айтысуың тіпті жақсы, бұл зор диалектика!</w:t>
        <w:br/>
        <w:t>- Қоғам дамуына - ынтымаққа зиян келтірмейтін, халық ара-</w:t>
        <w:br/>
        <w:t>сына ұлттық іріткі салмайтын оңаша айтыс, социализм үшін ең</w:t>
        <w:br/>
        <w:t>игіліктіайтыс!- дедім мен.- Айтыстың үлкен-кішілігі емес, тиімді-</w:t>
        <w:br/>
        <w:t>тиімсіздігін, пайдалы-пайдасыздығын таңдауымыз қажет шығар!</w:t>
        <w:br/>
        <w:t>- А-ха-ха-һа-Һа...а... осы сайрау науқанында қойылған әрқандай</w:t>
        <w:br/>
        <w:t>пікірдің ашық жариялануынан партияға, халыққа титтей зиян кел-</w:t>
        <w:br/>
        <w:t>се, ең үлкен айтқанда Маужуши, ең кішісін айтқанда мына мен</w:t>
        <w:br/>
        <w:t>жауапкер. Сіздер қорқатын ештеңе жоқ. Сайрай бер деген соң сай-</w:t>
        <w:br/>
        <w:t>рай бермеймісің! Егер қорқу қажет болса, тек, сайрамай қоюдан,</w:t>
        <w:br/>
        <w:t>өзіңді бүркеп тұйықталып алудан қорқсаңдар болады. А-ха-ха-ха-</w:t>
        <w:br/>
        <w:t>Һа-Һа...а... «Пұт пен өліктен басқаның бәрінде кемшілік болады,</w:t>
        <w:br/>
        <w:t>менде де бар» деп Маужуши қателіктерді түзетуге көмектесуді</w:t>
        <w:br/>
        <w:t>сұрап отырғанда, ұлы көсемнің тілін алмау қажет болды ма2...</w:t>
        <w:br/>
        <w:t>Айтысу қажет болғанда айтысыңыз, неғұрлым газетте айтысып,</w:t>
        <w:br/>
        <w:t>әріптесіңнен неғұрлым газетте ашық жауап сұрай сайраңыз! Ең</w:t>
        <w:br/>
        <w:t>тура, ең әділ, халыс пікір халықтан шығады. Жеке бастықтар</w:t>
        <w:br/>
        <w:t>ғана емес, тіпті, партия ұйымдарымен де айтысуға болады,</w:t>
        <w:br/>
        <w:t>қорықпаңыз!...</w:t>
        <w:br/>
        <w:t>«Қорықпа-қорықпа» дей беруінен қорлана, ойлана шығып,</w:t>
        <w:br/>
        <w:t>жиын залына кірдім. «Бұрын моп-момын, сап-салмақты</w:t>
        <w:br/>
        <w:t>зиялылардың бұл науқан басталғалы орақты ыңғай ауызбен ора-</w:t>
        <w:br/>
        <w:t>тын болғаны осылай зорланудан екен-ау!» деп ойлана барып от-</w:t>
        <w:br/>
        <w:t>ырдым. Міне, Фу бужаңның көкірек дүңкілін естігеннен бастап,</w:t>
        <w:br/>
        <w:t>бұл сайраушыларда сыбызғыдай үн мен сыпайы тілді тастап</w:t>
        <w:br/>
        <w:t>гүрілдеуге көшіпті.</w:t>
        <w:br/>
        <w:t>«Шынжаң ұйғыр автономиясының құқығын кеңіту» дегендерін</w:t>
        <w:br/>
        <w:t>тастап, тұп-тура Қазақстан, Өзбекстан сияқты Ұйғырстан респу-</w:t>
        <w:br/>
        <w:t>бликасын құрып берудіталап етіпжатыр. Бұл мықтылар осы пікірді</w:t>
        <w:br/>
        <w:t>ғылымиластыра сайрады: «біздің бұл талабымыз еш уақытта</w:t>
        <w:br/>
        <w:t>79</w:t>
        <w:br/>
        <w:t>да Жұңго гұңшандаңының басшылығынан айрылып, бүтіндей</w:t>
        <w:br/>
        <w:t>дербестік аламыз дегендік емес, қайта компартия басшылығын</w:t>
        <w:br/>
        <w:t>нығайтып, кемелдендіре түсудің талабы. Бұрынғы бағынысты құл</w:t>
        <w:br/>
        <w:t>ретіндегі бір отар өлкеге тәуелсіздік сипатты құқық беру арқылы</w:t>
        <w:br/>
        <w:t>Жұңго гүңшандаңының халқарадағы беделін өсіре түсудің тала-</w:t>
        <w:br/>
        <w:t>бы!».</w:t>
      </w:r>
    </w:p>
    <w:p>
      <w:r>
        <w:t>«Совет Одағында ұлы Ленин бастап құрып берген одақтас</w:t>
        <w:br/>
        <w:t>республикалар Совет компартиясының басшылығынан айрылды</w:t>
        <w:br/>
        <w:t>ма?... Жоқ, қайта ынтымақтаса түсті. Дәрежесі толған ұлттарға</w:t>
        <w:br/>
        <w:t>республикалық құқық беру арқылы Совет одағының күші ыды-</w:t>
        <w:br/>
        <w:t>рады ма? Жоқ, нығайып, анағұрлым құдірет таба түсті. Мәселен,</w:t>
        <w:br/>
        <w:t>бүкіл Европаны жұтып күшейген Гитлер фашизмін жойып,</w:t>
        <w:br/>
        <w:t>қырғыннан-апаттан бүкіл дүние халқын құтқарды. Біздің та-</w:t>
        <w:br/>
        <w:t>лап етіп отырғанымыз да дәл сондай социалистік одақтас</w:t>
        <w:br/>
        <w:t>республика!» «Совет Одағындағы тарихы ең қысқа, бұрын</w:t>
        <w:br/>
        <w:t>өзін-өзі басқарып, үкіметтік тақ құрып көрмеген ұлттарға да</w:t>
        <w:br/>
        <w:t>республикалық құқық бергенде, екі мың жылдық тарихы бар,</w:t>
        <w:br/>
        <w:t>талай-талай қандық тақтары болған ұйғыр халқының дәрежесі</w:t>
        <w:br/>
        <w:t>мен шарты толмай ма екен!..»</w:t>
        <w:br/>
        <w:t>Ағаларым республика жөніндегі армандарын осылай ұтылап</w:t>
        <w:br/>
        <w:t>қуып, бастырмалатып бара жатқанда Фу бужаңның қорқаққа</w:t>
        <w:br/>
        <w:t>шығарып қайрауына намыстанып, мен отырдым: «бұл ағалар жеке</w:t>
        <w:br/>
        <w:t>ауыл болуды талап етіп, жінігіп отырғанда менің күркешемде</w:t>
        <w:br/>
        <w:t>қазан да жоқ екендігін айтудан қорықпақпын ба! Отау болған се-</w:t>
        <w:br/>
        <w:t>мьяда қазан болмай ма, қазансыз отау бола ма!... Атамыз отауға</w:t>
        <w:br/>
        <w:t>бөлгенде қорқау жеңгеміздің қазанымызды алып қалып, бер-</w:t>
        <w:br/>
        <w:t>мей отырғанын айтудан қорықпақпын ба!... Тек, ағайындар ара</w:t>
        <w:br/>
        <w:t>алакөздік туылмасын, тозақы жеңгемді шарқылдатпайын деген</w:t>
        <w:br/>
        <w:t>ғана ақыл тартыншақтығы ғой менікі. Ынтымақ, берекеміз үшін</w:t>
        <w:br/>
        <w:t>ағаның өз құлағына ғана күбірлеп, жең ұшымен ала салмақ болу-</w:t>
        <w:br/>
        <w:t>ым, қорыққандық болмақ па!... Жоқ, мынау Бужаң бидің «қандай</w:t>
        <w:br/>
        <w:t>дауың болса да қорықпай сайра - дүниеге жар салып, айқайлап</w:t>
        <w:br/>
        <w:t>даулас» деуі туысқандар ынтымағын сақтаудың, берекелестірудің</w:t>
        <w:br/>
        <w:t>сөзі емес!»</w:t>
        <w:br/>
        <w:t>«Жә, осы үлкен отаудағылардың мына талабы да сиымды талап</w:t>
        <w:br/>
        <w:t>қой, кіші ауыл аталып бөлініп шығар-ақ. Сонда менің мына қорқау</w:t>
        <w:br/>
        <w:t>жеңгем ауыл бәйбішесі болып талтаңдайды. Ондай дәрежеге жет-</w:t>
        <w:br/>
        <w:t>кенде бұл қорқау маған, бала-шаға қанып тамақтанарлық тәуір</w:t>
        <w:br/>
        <w:t>қазан, бүтін шөміш бере ме!... Өзі пайданудан қалған қайдағы ескі-</w:t>
        <w:br/>
        <w:t>құсқы, әлгі тесік мескейі мен кетік ожауын, «мә қайыршы, сен-</w:t>
        <w:br/>
        <w:t>80</w:t>
        <w:br/>
        <w:t>облыстағы бұрынғы аймақтық газеттердің аттары мен заттары</w:t>
        <w:br/>
        <w:t>бұрынғы қиқымбақай қалпында қалды. Қазіргі Шынжаң қазақтары</w:t>
        <w:br/>
        <w:t>кілең малшы ғана ма? Бұрынғы тіршілік күрестері мен төңкеріс</w:t>
        <w:br/>
        <w:t>талаптары бойынша жыл сайын кеңейіп келген егіншілік кәсібі</w:t>
        <w:br/>
        <w:t>қайда? Оны былай қойғанда, бостандықтан бергі науқандар қазақ</w:t>
        <w:br/>
        <w:t>халқына жүрілмей қалып па еді? Малшылықтан басқа кәсіптері</w:t>
        <w:br/>
        <w:t>тап жауы ретінде жойылып па еді? Егіншілік кооперациялар</w:t>
        <w:br/>
        <w:t>құрылмай, қазақтар кетпен, иә балға немесе қағаз ұстамай, шопан</w:t>
        <w:br/>
        <w:t>таяғына сүйеніп қана қалып па еді?</w:t>
        <w:br/>
        <w:t>Қазақтың бұрынғы көшпелі ауылдарының әр бірін бес үй деп</w:t>
        <w:br/>
        <w:t>есептегенде де ауыл шаруашылығы коллективтескеннен бері мал</w:t>
        <w:br/>
        <w:t>соңында қалғаны сол әрбір бес үйдің бір үйлік саны ғана. Бұл,</w:t>
        <w:br/>
        <w:t>қала-қыстақтардағы отырықты қазақтарды есепке алмағанның</w:t>
        <w:br/>
        <w:t>өзінде де кілең мал шаруашылық райондарындағы жан санының</w:t>
        <w:br/>
        <w:t>жиырма пайызы ғана малшы қалпында қалды деген сөз. Ал, басқа</w:t>
        <w:br/>
        <w:t>кәсіптердегі мүлде көпшілік санды ұстайтын сексен пайызының</w:t>
        <w:br/>
        <w:t>көзінде «малшылар» газетін жаба салғаны қалай? Қазіргі</w:t>
        <w:br/>
        <w:t>статистикаға қарамай, бүкіл бір ұлттың маңдайына «малшылар»</w:t>
        <w:br/>
        <w:t>таңбасын баса салғаны кімнің қылығы?</w:t>
      </w:r>
    </w:p>
    <w:p>
      <w:r>
        <w:t>Екінші, Шынжаңда ұлттық территориялық автономиялар</w:t>
        <w:br/>
        <w:t>құрылған соң қазақ ұлтының мәдениетін орталықтандырып</w:t>
        <w:br/>
        <w:t>тұтастырғаны сол, бөлшектеп ыдыратып барады. Газетінің</w:t>
        <w:br/>
        <w:t>сиқын жоғарыда айттық. Баспа қызметінің басқа салалары да,</w:t>
        <w:br/>
        <w:t>көркемөнері де, радио қызметі де солай, ыңғай «малшыға» айна-</w:t>
        <w:br/>
        <w:t>лып қалды. Солтүстік Шынжаңның күншығыс шетіндегі Баркөл,</w:t>
        <w:br/>
        <w:t>Морилардан бастап, күнбатыс шетіндегі Шәуешек, Қорғасқа</w:t>
        <w:br/>
        <w:t>дейін әр ауданда бір шөкім «мәдениет кружоктары» ғана бар.</w:t>
        <w:br/>
        <w:t>Бұлардың кернайларынан малдың доклаты, малшылардың</w:t>
        <w:br/>
        <w:t>«батырлығы» ғана естіледі. Осыдан басқа тіршіліктің, кәсіптің,</w:t>
        <w:br/>
        <w:t>осыдан басқа мәдениеттің қажеті жоқ па бұл халыққа?... Иендегі</w:t>
        <w:br/>
        <w:t>әр төбенің басында бір-бірден шошайып мал бағып беруге ғана</w:t>
        <w:br/>
        <w:t>жаралған ба?... Жұңго коммунистік партиясы жариялап отырған</w:t>
        <w:br/>
        <w:t>теңдікке мұнымен қалай жетпек?</w:t>
        <w:br/>
        <w:t>Мұндағыбарлыққылмысты«Ілеқазақавтономиялыоблысының»</w:t>
        <w:br/>
        <w:t>қызметін артсақ және обал. Себебі, ол отау - төрт дуалы соғылып,</w:t>
        <w:br/>
        <w:t>үсті жабылғанымен ішінде қазан-ошағы жоқ «отау». Үрімжі</w:t>
        <w:br/>
        <w:t>томиндаңынан азат болысымен сол үш аймақтың ілікке жарар</w:t>
        <w:br/>
        <w:t>қызметкерлері түгел осында өлке орталығына шақырып алынған.</w:t>
        <w:br/>
        <w:t>Бұдан бірқаншасы басқа аймақтарға таратылды. Автономиялы о6-</w:t>
        <w:br/>
        <w:t>лыс болып құрылғанда оған бір бастықтың соқа басы сайланып</w:t>
        <w:br/>
        <w:t>83</w:t>
        <w:br/>
        <w:t>мен бірге арақ ішіп отырған ауызға кіріп бара сала дәл менің өз</w:t>
        <w:br/>
        <w:t>асқазанымда қорсылдағандай сезілді. Содан ауырып бір апта нәр</w:t>
        <w:br/>
        <w:t>татпай жаттым!»- деп күрсіне кідірді Әмәт Омар.</w:t>
        <w:br/>
        <w:t>«Құдай қосқан сол көршім екі алақанын беттестіре шұлғып,</w:t>
        <w:br/>
        <w:t>«Дүй бүшүйге»!% келді бір күні»- деп тағы бір әңгімесін сайрай</w:t>
        <w:br/>
        <w:t>жөнелді. - «Қалай тілдесем де шұлғып, күле берген соң кешіріп</w:t>
        <w:br/>
        <w:t>едім. «Сіз ауру, мен сау, сіз үлкен, мен кіші. Сіз сыпырмайды,</w:t>
        <w:br/>
        <w:t>мен сыпырады» деп менің таңертеңдер аула сыпырып жүрген</w:t>
        <w:br/>
        <w:t>сыпыртқыны үйіне кіргізіп әкетті. Сөйтіп, үйіндегі барлық пәле-</w:t>
        <w:br/>
        <w:t>қаза менің үйімнің бұрышына келіп үйіле берді. Шошқаның сүйегі</w:t>
        <w:br/>
        <w:t>мен түгі, әйелінің бірдемелері, тіпті, түндегі дәрет сұйықтықтарын</w:t>
        <w:br/>
        <w:t>да гаршокпен әкеліп төге беріпті. Әйелім екеуміз үйіміздің сол</w:t>
        <w:br/>
        <w:t>бұрышына да бара алмайтын болдық. Мен қызметке кеткенде</w:t>
        <w:br/>
        <w:t>үйеді екен. Бұл жерге төкпеуін неше рет өтініп, күл-қоқсық төгетін</w:t>
        <w:br/>
        <w:t>жерді неше рет көрсеттім. Неше рет шұлғып, неше рет күліп,</w:t>
        <w:br/>
        <w:t>неше рет «дүй бүшүйін» айтты, санай алмай да қалыппын. Бір</w:t>
        <w:br/>
        <w:t>күні қызметтен қайтқанымда әйелім жылады: көшенің тазалық</w:t>
        <w:br/>
        <w:t>тексерушісі келіп, сол нәжісті бірнеше рет елегенмен көтертіп</w:t>
        <w:br/>
        <w:t>тазалатыпты. Көршімен ұрысып қалады деп мені аяп, айтпай</w:t>
        <w:br/>
        <w:t>жүрген екен. «Тағы да үйіп қойды. Тазалықшылар келгенде өзі</w:t>
        <w:br/>
        <w:t>кетіп қалады. Әйелі аурумын деп жатып алады, тағы да маған та-</w:t>
        <w:br/>
        <w:t>залатады» деп жылайды. Құса жүріп мен көтердім. «Кішпейіл»</w:t>
        <w:br/>
        <w:t>көршім күле шұлғып жүріп, барлық арамын маған көтертетін бол-</w:t>
        <w:br/>
        <w:t>ды сөйтіп. Мекемесінен оны менің есігімнен оқшауырақ бір үйге</w:t>
        <w:br/>
        <w:t>түсіруді өтініп арыз айтып едім. Бірқанша жылдан бері отырған</w:t>
        <w:br/>
        <w:t>үйімнен өзімді көшіріп тынды. Барып түскен үйімнің қарсысында</w:t>
        <w:br/>
        <w:t>ондай көршіден екеуі бар екен. Енді көшсем төртеуіне, одан</w:t>
        <w:br/>
        <w:t>көшсем сегізіне көрші болатын ұқсаймын. Сөйтіп көше-көше өз</w:t>
        <w:br/>
        <w:t>туған жерімнен де кетіп құтылатын түрім бар!»</w:t>
        <w:br/>
        <w:t>«Менің бұл жаңа көршілердің үстінен сайрағандағы мақсатым,</w:t>
        <w:br/>
        <w:t>оларды ішкерідегі өз жерлеріне қайтарып жібер дегендік емес»</w:t>
        <w:br/>
        <w:t>-деді соңында Әмәт Омар, - «Оллаһи әрқашан ондай пікір</w:t>
        <w:br/>
        <w:t>көтермекші емеспін!.. Ей хатшы, тілші жолдастар, естідіңдер</w:t>
        <w:br/>
        <w:t>ме, ішкеріге қайтарылсын дегенім жоқ, ә, естідіңіздер ме?...</w:t>
      </w:r>
    </w:p>
    <w:p>
      <w:r>
        <w:t>Дәптерлеріңізге ондай күнәлі сөз жазып қоймаңыздар! Әрқашан</w:t>
        <w:br/>
        <w:t>олай шетке қағушы емеспін. Қайта олардың бізді үркітіп қуалау</w:t>
        <w:br/>
        <w:t>мақсатына салынбауын, біздің аң-санамызға, әдет-ғұрпымызға</w:t>
        <w:br/>
        <w:t>көңіл бөлуін сұраймын! Партияның оларға ынтымақ жөнінде күшті</w:t>
        <w:br/>
        <w:t>ІЗ Дүй бүшүй (ханзуша) - кешірім сұрау; кешіріңіз.</w:t>
        <w:br/>
        <w:t>76</w:t>
        <w:br/>
        <w:t>«Бақан жаққан бастабар» дегендей көпшілік ду күлді де сөз</w:t>
        <w:br/>
        <w:t>бастағанымда тына қалып тыңдады.</w:t>
        <w:br/>
        <w:t>Жж</w:t>
        <w:br/>
        <w:t>«Сайраған» сөзімнің нақтылы көшірмесі мынау:</w:t>
        <w:br/>
        <w:t>Біздің бұл сайраған пікірлеріміз, партия ішінде стиль түзету</w:t>
        <w:br/>
        <w:t>науқанына қажет дайындық екен. Сол қажет үшін алдымен мы-</w:t>
        <w:br/>
        <w:t>наны әшкерелей өтейін: партия қатарына бұрынырақ өтіп алған</w:t>
        <w:br/>
        <w:t>біздің жерлік басшы кадрлардың, кейбірі өзінен жоғарыларға</w:t>
        <w:br/>
        <w:t>мойын омыртқасыз, ет мойынды басымен ал, өзінен төменгілерге</w:t>
        <w:br/>
        <w:t>буынсыз қақ сүйекті аяғымен жауап беретін бюрократ феодалға</w:t>
        <w:br/>
        <w:t>айналып барады. Партияның стиль түзеу науқанында алдымен</w:t>
        <w:br/>
        <w:t>осындайлардың осы стилын түзетуге мықтап көңіл бөлу қажет!</w:t>
        <w:br/>
        <w:t>Құлдық жағымпаздық пен төрелік тәкәппарлық бір дене болып</w:t>
        <w:br/>
        <w:t>қатар жасайтын бір құрсақ, екі басты егіз жау. Заманалар бойы-</w:t>
        <w:br/>
        <w:t>на жалғасып, дүниені шірітіп дәнігіп-құнығып келе жатқан ең</w:t>
        <w:br/>
        <w:t>негізгі ең жансебіл, ең жылпың жау - осы екі басты жау болатын.</w:t>
        <w:br/>
        <w:t>Мұны алашұбар айырқұйрығынан мықтап ұстап соққыламаса осы</w:t>
        <w:br/>
        <w:t>жаңа заманымызды да жалмап шіріте салады. Ұлы Маркстың ең</w:t>
        <w:br/>
        <w:t>жек көретін бұл жауы ғылыми коммунизмші партияның белсенді</w:t>
        <w:br/>
        <w:t>қолқанаты бола алмақ емес!</w:t>
        <w:br/>
        <w:t>Менің сайрамақшы пікірлерім де осы екі басты жау шірітіп бара</w:t>
        <w:br/>
        <w:t>жатқан жеке басшылардың қызметінен туылып отыр. Мәселен делік:</w:t>
        <w:br/>
        <w:t>Ұлттық территориялық автономия әрбір ұлттың ұлттық</w:t>
        <w:br/>
        <w:t>мәдениеті мен ұлттық оқу-ағартуын шоғырландырып, даму</w:t>
        <w:br/>
        <w:t>қадамын тездету үшін берілген. «Шынжаң ұйғыр автономиялы</w:t>
        <w:br/>
        <w:t>районына» қарасты «Іле қазақ автономиялы облысы» құрылғалы</w:t>
        <w:br/>
        <w:t>үш жылдан асып барады. (бұл облыс, басқа аймақ-аудандардан бес</w:t>
        <w:br/>
        <w:t>жыл бұрын - 1945-ші жылы азат болған атақты үш аймақ. Яғни</w:t>
        <w:br/>
        <w:t>төңкерістік - демократиялық үкімет бес жыл бұрын қызмет істеп,</w:t>
        <w:br/>
        <w:t>жеміс өсіріп, біраз жетілдірген, бұрынғы төңкерістік үш аймақ еді).</w:t>
        <w:br/>
        <w:t>Автономия алған осы үш жыл ішінде сол облыстың мәдениеті мен</w:t>
        <w:br/>
        <w:t>оқу-ағартуы қандай күйге түсті? Соны көрсек, жаңағы айтылған</w:t>
        <w:br/>
        <w:t>екі басты жаудың автономия қызметіне қаншалық кесір, қаншалық</w:t>
        <w:br/>
        <w:t>зиян салғанын көріп алуға болады:</w:t>
        <w:br/>
        <w:t>Бірінші, Үрімжіде ескі заманның кейінгі үш дәуірін басынан</w:t>
        <w:br/>
        <w:t>өткізіп, бостандыққа жалғасқан «Шынжаң газеті» атты бас газеттің</w:t>
        <w:br/>
        <w:t>қазақшасы да бар еді. «Іле қазақ автономиялы облысы» құрылған</w:t>
        <w:br/>
        <w:t>соң сол газет «малшылар» деп аталды да, сапасы төмендеп, мал</w:t>
        <w:br/>
        <w:t>шаруашылық хабарларының ғана газетіне айналды. Оның үстіне</w:t>
        <w:br/>
        <w:t>82</w:t>
        <w:br/>
        <w:t>ақ разы болшы» деп, жарылқағандай лақтырар да отырар! Үлкен</w:t>
      </w:r>
    </w:p>
    <w:p>
      <w:r>
        <w:t>ауылдан бөлінуді талап етіп жатқан осы кезеңінде өздеріндегі</w:t>
        <w:br/>
        <w:t>қазан-шөмішімді мен де сұрай қояйын! Мұны саңырауша сайрап</w:t>
        <w:br/>
        <w:t>- әлемге жар салып талап етуімнің себебін енді ашық түсіндіруіме</w:t>
        <w:br/>
        <w:t>орай туылды ғой!... Әй, күншілдік-ай, пейілін Құдай тарлытқан</w:t>
        <w:br/>
        <w:t>қу жеңгелерім-ай!» деп күрсінгенімде көзіме «жеңге», орнына</w:t>
        <w:br/>
        <w:t>қошқардай Әбілеметтер елестеп, қатты күліп жіберіппін.</w:t>
        <w:br/>
        <w:t>- Біздің қойып отырған талабымызға күліп отырсыз ба%-</w:t>
        <w:br/>
        <w:t>деп, қасымда отырған ағалардың бірі жалт қарады. - Орынсыз</w:t>
        <w:br/>
        <w:t>пікірме?</w:t>
        <w:br/>
        <w:t>- Жоқ, орындалуын жоғары жақ білер, орынды пікір ғой.</w:t>
        <w:br/>
        <w:t>Мен, өз сайрайтын пікірлерімді ойлап, жақсы бұлбұл бола</w:t>
        <w:br/>
        <w:t>алмайтындығыма күліп отырмын...</w:t>
        <w:br/>
        <w:t>Үшінші күні түстен кейін менен басқа сайраушылардың сөзі</w:t>
        <w:br/>
        <w:t>аяқтай бере жиын басқарушы маған қарап, дайындал дегендей</w:t>
        <w:br/>
        <w:t>иек қақты да елу төрттің қалған біріне сөз берді. Сайрауға сон-</w:t>
        <w:br/>
        <w:t>да ғана бекідім де, сөзіме тезис жасау қамымен жанқалгаларымды</w:t>
        <w:br/>
        <w:t>ақтардым. Қызыл сиялы редакциялық қаламым ғана табылды, қағаз</w:t>
        <w:br/>
        <w:t>жоқ. Тұсымдағы терезе алдында жатқан көне брашураның екінші</w:t>
        <w:br/>
        <w:t>жағындағы ақ тысын жыртып алып келіп отырдым. Жарты бет қана</w:t>
        <w:br/>
        <w:t>тезис, менің атым шақырыларда ғана бітті. «Осы тайдан жығылмай</w:t>
        <w:br/>
        <w:t>көзім ашылмайтындығы» айқындалған соң сөйлей жөнелдім.</w:t>
        <w:br/>
        <w:t>«Жолдастар, достар!.. Шындығында менің сайрарлық пікірім</w:t>
        <w:br/>
        <w:t>жоқеді. Бұл жайымды тыңдай келетүсінесіздер. Сонда даайқындап</w:t>
        <w:br/>
        <w:t>айта өтейін, бұл сөйлер сөзім, қояр талаптарым түгел дерлік жеке</w:t>
        <w:br/>
        <w:t>адамдарға, айырым ұлттық басшыларға ғана қойылатын талаптар.</w:t>
        <w:br/>
        <w:t>Олай болатыны, бұл мәселелер жөніндегі міндетін партия өтеп,</w:t>
        <w:br/>
        <w:t>әлдеқашан нүсқау беріп болған. Сондықтан партия қызметінен</w:t>
        <w:br/>
        <w:t>өтілген кемшілік емес, қол салып істейтін айырым мекеме</w:t>
        <w:br/>
        <w:t>басшыларыныңкемшілігі. Ал,олардыңбүлкемшіліктерінтолықтап,</w:t>
        <w:br/>
        <w:t>мәселені тез шешу үшін, әлемге мәлімдеме жариялағандай</w:t>
        <w:br/>
        <w:t>алқымды көптіріп сайрамай-ақ, өздерімен жеке сөйлесу ғана кифая</w:t>
        <w:br/>
        <w:t>болатын еді. Демек, менің сайрамақ ниетім жоқ болатын. Бұл жай-</w:t>
        <w:br/>
        <w:t>ымды басшылыққа кеше айтып шықтым. Ол кісі, «қазір ешқандай</w:t>
        <w:br/>
        <w:t>жабық шешетін мәселе жоқ. Халық алдында сайра!» деді. Өзара</w:t>
        <w:br/>
        <w:t>сөйлесіп шешпек болуымды сайраудан қорыққандыққа ұйғарып</w:t>
        <w:br/>
        <w:t>күлді. Сөйтіп, қандай сөз болса да саңырауша саңғырлап, қандай</w:t>
        <w:br/>
        <w:t>пікір болса да айғырша арқырап сайраудың парыз екенін ұқтырды.</w:t>
        <w:br/>
        <w:t>Құлақтарыңызға лайықсыз дау жайсыздау тисе кешірерсіздер, ал,</w:t>
        <w:br/>
        <w:t>мен де сайрадым!» деп кірістім сөзге.</w:t>
        <w:br/>
        <w:t>81</w:t>
        <w:br/>
        <w:t>барғанымен білім-мәдениет қызметкерлері сол ауыстырылған</w:t>
        <w:br/>
        <w:t>жерлерінде қалды. Отауыңды жөндеп ал деп қайтарып берілмеді.</w:t>
        <w:br/>
        <w:t>Сөйтіп, облыстың мәдениет қызметі бұрынғысынан әлдеқайда зор</w:t>
        <w:br/>
        <w:t>шегініске ұшырады. Мысалға сахна көркемөнерін алып көрелік:</w:t>
        <w:br/>
        <w:t>Сонау Шың Шысай дәуірінде-ақ сол үш аймақтың қала-</w:t>
        <w:br/>
        <w:t>қалашықтарының бәрінде де ұлттық мәдени-ағарту ұйымдар</w:t>
        <w:br/>
        <w:t>құрған театр бар болатын. Атақты, ең ірі драмаларды да сахнаға</w:t>
        <w:br/>
        <w:t>шығара беретін. Ал, содан жиырма жыл өткен қазіргі бостандық</w:t>
        <w:br/>
        <w:t>дәуірінде, автономиялы облыс болып құрылғандағы сахнасы</w:t>
        <w:br/>
        <w:t>не күйде?... Драма театр деген мүлде жоқ. Бір жігіт домбыра</w:t>
        <w:br/>
        <w:t>шертіп, екі қыз билеп шығатын сорлы көшпелі ауылдық хал-</w:t>
        <w:br/>
        <w:t>ге қайта түсіп қалды. Себебі, сахна көркемөнері әдебиетшілер</w:t>
        <w:br/>
        <w:t>мен әртістердің мығым бірлігімен ғана дамитын көркемөнер.</w:t>
        <w:br/>
        <w:t>Облыстың төселген әдебиетшілері мен басбілігі актерлері ыды-</w:t>
      </w:r>
    </w:p>
    <w:p>
      <w:r>
        <w:t>рап шашылып кеткендіктен жастарын баулып өсіретін ұлттық</w:t>
        <w:br/>
        <w:t>техникалық жетекші күштен айрылған. Сөйтіп, «Іле қазақ ав-</w:t>
        <w:br/>
        <w:t>тономиялы облысының» сахна көркемөнері дамығаны сол,</w:t>
        <w:br/>
        <w:t>бұрынғы қалпына да келе алмай қалып отыр.</w:t>
        <w:br/>
        <w:t>Ұлттық мәдениет қызметі шоғырланбаған автономия - қазан-</w:t>
        <w:br/>
        <w:t>ошақ, ыдыс-аяқ үлесі тимеген «отау» - үлкен ауыл шетіндегі мал</w:t>
        <w:br/>
        <w:t>күзетшісінің күркесі ғана ғой. Оны, отаулық тіршілігің жоқ па,</w:t>
        <w:br/>
        <w:t>түтінің қайда деп кінәлауға болмайды!</w:t>
        <w:br/>
        <w:t>Үшінші, төңкерістік үш аймақтың бұрынғы зиялылары</w:t>
        <w:br/>
        <w:t>тарағаннан бастап оқу-ағарту қызметі де зор нұқсанға ұшырады.</w:t>
        <w:br/>
        <w:t>Қазан-ошақсыз «автономиялы облыс» әрине бұған да шарасыз</w:t>
        <w:br/>
        <w:t>қалып отыр. Өзінің ұлттық тіліне жетік мұғалім өте азайып кетті.</w:t>
        <w:br/>
        <w:t>Ондай оқытушы жетістіретін жоғарырақ мектебі жоқ. Үрімжідегі</w:t>
        <w:br/>
        <w:t>ұйғырша жоғары мектеп пен техникумдардан оқып қайтқандардың</w:t>
        <w:br/>
        <w:t>ең естиярлары да жартылай ұйғырша сөйлеп қайтады. Сөйтіп</w:t>
        <w:br/>
        <w:t>ондағы қазақоқушыларынаештеңесінтүсіндіре алмай, бастарының</w:t>
        <w:br/>
        <w:t>мыңғы-дыңғысын шығарады. Әсіресе өзінің ана тілі мен әдебиетін</w:t>
        <w:br/>
        <w:t>тақыр жерге отырғызады. Бұл жайт, «Іле қазақ автономиялы о6-</w:t>
        <w:br/>
        <w:t>лысына» тірі масқаралық емес пе!... Үрімжідегі «Шынжаң ұлттар</w:t>
        <w:br/>
        <w:t>институты» деп аталған көлемді институттан қазақша бір кластың</w:t>
        <w:br/>
        <w:t>да ашылмауына күлейік пе, жылайық па?.. Шынжаң бойынша</w:t>
        <w:br/>
        <w:t>екінші орындағы басты ұлт емес пе бұл ұлт!... Тетелес ұлтқа</w:t>
        <w:br/>
        <w:t>қарата мұндай қорқаулықты қандай «тақсыр» шығарып отыр?..</w:t>
        <w:br/>
        <w:t>Сұрай қалсаңыз, «өздерінде автоном облысы бар» дейді. «Автоном</w:t>
        <w:br/>
        <w:t>облысынан» сұрасаңыз, «автоном районның оқу-ағарту назараты</w:t>
        <w:br/>
        <w:t>жоғары мектеп құруымызға рұқсат етпей отыр» дейді!</w:t>
        <w:br/>
        <w:t>84</w:t>
        <w:br/>
        <w:t>- Нұрияш, мына кішкенесін де туып жібергенбісің?</w:t>
        <w:br/>
        <w:t>- Аппай-ау, мені тауық деп пе едің?</w:t>
        <w:br/>
        <w:t>Екеуі сақылдасып алып, сықылықтаса жөнелгенде естіп</w:t>
        <w:br/>
        <w:t>отырған біз де күлістік.</w:t>
        <w:br/>
        <w:t>- Жаңа ғана егіліп келіп еді, күлкісінің шаттығын қарашы</w:t>
        <w:br/>
        <w:t>өзінің!- деп Күлән еселеп күлді де, Ынтықбай маған қарап</w:t>
        <w:br/>
        <w:t>күбірледі.</w:t>
        <w:br/>
        <w:t>- Осыны қаншалық опасыз дегеніңмен сені шын сүйеді екен!</w:t>
        <w:br/>
        <w:t>- Шын сүйетіндігі деймісің, шын сайқал ғой бұл!- Күлән мұңая</w:t>
        <w:br/>
        <w:t>күрсінді. - Сүріне қалсаң, ең үлкен жауың осындайдан шығар!...</w:t>
        <w:br/>
        <w:t>Әлия, неліктен екені белгісіз, «Күләннан ұяламын» дейді, біз</w:t>
        <w:br/>
        <w:t>отырған үйге қайта кірмеді. Қарсы үйден екі рюмка арақ қағып</w:t>
        <w:br/>
        <w:t>алып, қазаннан тамақтаныпты да велосипедіне міне жөнеліпті.</w:t>
        <w:br/>
        <w:t>Мақпал соны айта кіріп, дастарқан жасады. Шампанды төртеуіміз</w:t>
        <w:br/>
        <w:t>оңаша ғана іштік бұл кеште. Әлиядан Мақпал не себепті</w:t>
        <w:br/>
        <w:t>жылағанын қайталап-қайталап сұрап, әрең айтқызыпты. Бұл жай-</w:t>
        <w:br/>
        <w:t>ды Мақпалдың Күләнға күбірлеп отырғанын ортадағы Ынтықбай</w:t>
        <w:br/>
        <w:t>естіп қойып, елеңдей сұрады.</w:t>
        <w:br/>
        <w:t>- Екеуің кімнен жасырып күбірлесіп отырсыңдар, біз де</w:t>
        <w:br/>
        <w:t>естиік.</w:t>
        <w:br/>
        <w:t>- «Ешкімге айтпай қоя түр» деп еді - Мақпал қызарақтай</w:t>
        <w:br/>
        <w:t>күлді.</w:t>
      </w:r>
    </w:p>
    <w:p>
      <w:r>
        <w:t>- Қоя тұратын өсек емес бұл, бізге қазір зәру хабар!</w:t>
        <w:br/>
        <w:t>- Бұл саққұлақ сөйлеп отырып қалай ести қалды екен!- деп Күлән</w:t>
        <w:br/>
        <w:t>ымдады Мақпалға. - Айтып бере ғой, досыңның сыры емес қой!</w:t>
        <w:br/>
        <w:t>- «Оңшылдар мен ұлтшылдарға қарсы әрекет жүргізіледі екен</w:t>
        <w:br/>
        <w:t>содан Биғанды аяп жыладым» дейді! - Мақпал осыны ғана айтып</w:t>
        <w:br/>
        <w:t>күлімсіреді де Ынтықбай ойлана қарап сұрау қойды оған.</w:t>
        <w:br/>
        <w:t>- Сонда Биғабілді оңшыл, иә, ұлтшыл деп жылағаны ма?</w:t>
        <w:br/>
        <w:t>- Қайдан білейін, әйтеуір «Биғанын» қиын аяйды өзі! - Мақпал</w:t>
        <w:br/>
        <w:t>маған қарап сық ете түсті де, Күлән ашық күле жауап қатты.</w:t>
        <w:br/>
        <w:t>- Бұл әңгүдік екеуіңді араздастырудан әлі дәмелі!</w:t>
        <w:br/>
        <w:t>- Сонда көз жасын көл қып өтіріктен-өтірік жылай ала ма!- деп</w:t>
        <w:br/>
        <w:t>Ынтықбай Әлияны бұл мәселеден ақтайтын рай байқатты.</w:t>
        <w:br/>
        <w:t>- Амалын асырғысы келіп, аздыруға шындап құмартқанда</w:t>
        <w:br/>
        <w:t>қай сайқал жылай алмайды дейсің. Және мына Әлияштарың</w:t>
        <w:br/>
        <w:t>«Биғанның» сайрауы мен осы хабарды естіп қуанғаннан тіпті</w:t>
        <w:br/>
        <w:t>жақсы жылай алатын шығар!</w:t>
        <w:br/>
        <w:t>- «Әлияштарың» деуін өзінің!</w:t>
        <w:br/>
        <w:t>- Коммунизмші партияның мүшесі болған соң сенің де</w:t>
        <w:br/>
        <w:t>95</w:t>
        <w:br/>
        <w:t>жетектей сөйледім. Кеше кеште соған барып сөйлескенімді, оның</w:t>
        <w:br/>
        <w:t>тапсыруы бойынша хабарға түзету бергізуі жөнінде үгіт бөлімінің</w:t>
        <w:br/>
        <w:t>Фубужаңына да өтініш жазып, қазір жолдап қайтқанымды сөйлеп</w:t>
        <w:br/>
        <w:t>бердім.</w:t>
        <w:br/>
        <w:t>- Нәжмиден сонша неліктен қысқартқан себебін айтты ма?</w:t>
        <w:br/>
        <w:t>- «Қысқартып жазуды тапсыра берген соң осылай шықты»</w:t>
        <w:br/>
        <w:t>деді де қойды. Кім қысқартқызғанын айтпайды. Өз құпиялықтары</w:t>
        <w:br/>
        <w:t>екенін сездім де әнеу басқы сөзден қалдырылған «кейбір» деген</w:t>
        <w:br/>
        <w:t>сөзді қосып газетке түзету беруін өтіндім. Сөйлеген тезисімнің</w:t>
        <w:br/>
        <w:t>қолжазбасын сұрап алып қалды.</w:t>
        <w:br/>
        <w:t>- Ол сөзді қалдырған Нәжмиденнің өзі емес, газетке түзету</w:t>
        <w:br/>
        <w:t>бергізбейді, қара да түр!-- деп Асылқан күбірледі.</w:t>
        <w:br/>
        <w:t>- Сонда партия нахақ күйдірмек пе?... Өз қолымен от көсеп, мені</w:t>
        <w:br/>
        <w:t>күйдіруге Нәжмиден шыдар ма? Өзі жазған хабардың қателігіне</w:t>
        <w:br/>
        <w:t>өзі жауапкер болатындықтан, өзі түзету жазуға құқықты емес пе!</w:t>
        <w:br/>
        <w:t>- Сен қателессең де осы адалдығыңнан қателесесің-ау, Биғаш!</w:t>
        <w:br/>
        <w:t>Асылқан қарқылдап күлгенде бір жағымда шай құйып отырған</w:t>
        <w:br/>
        <w:t>Мақпал да күлді.</w:t>
        <w:br/>
        <w:t>- Адалдығымнан қателессем, арманым болмас. Құдай</w:t>
        <w:br/>
        <w:t>тағала жүрегіме сайтан ұялатпаса екен! -дегенімде жарға деген</w:t>
        <w:br/>
        <w:t>сүйіктілігім арта түскендей, кең шанақты қамқор көз жаудырай</w:t>
        <w:br/>
        <w:t>қадалды маған. Көйлегімнің сыртына жабысқан мамықты адалаған</w:t>
        <w:br/>
        <w:t>болып, арқамнан сылайды.</w:t>
      </w:r>
    </w:p>
    <w:p>
      <w:r>
        <w:t>-Нәжмиден сияқтылар өзінің ондай азаматтық құқығына дәл қазір</w:t>
        <w:br/>
        <w:t>таласа қояр деймісің,- деп күрсінді Асылқан. - Партияға қабылданған</w:t>
        <w:br/>
        <w:t>күні-ақ онысынан өздігінен айрылып болған шығар. Ондайдың</w:t>
        <w:br/>
        <w:t>барлық қамы - бұрынғы көп жіберіп дағдалған құйрығын қысып,</w:t>
        <w:br/>
        <w:t>салтағын жасыру ғана болса керек. Сонысын көзбен сөзге түсірмеу</w:t>
        <w:br/>
        <w:t>үшін не десе де дайын құралға айналған жігіт қой. Бәлкім, осыңдай</w:t>
        <w:br/>
        <w:t>ырықсыздығымен жағып, таңдалып келген шығар.</w:t>
        <w:br/>
        <w:t>- Сонда, парткомның үгіт бөлімі оған осыны әдейі істетіп отыр</w:t>
        <w:br/>
        <w:t>деймісің?</w:t>
        <w:br/>
        <w:t>- Саған сеніп қана ескертіп отырғаным ғой, оны атап сұрап</w:t>
        <w:br/>
        <w:t>қайтесің!</w:t>
        <w:br/>
        <w:t>- Сенсең айта бер естіген-білгеніңді!</w:t>
        <w:br/>
        <w:t>-Сенөзіңнің не затекеніңдітүсінемісің?... Біздің дақтүспеген ең</w:t>
        <w:br/>
        <w:t>мықты азу тісіміз емеспісің!... Сені біраз егеп мұқалту, жұмсартып,</w:t>
        <w:br/>
        <w:t>жуасыту қажет болған шығар!</w:t>
        <w:br/>
        <w:t>- Менің өткір азу тіс болып, партияға зиян келтірген жерім бар-</w:t>
        <w:br/>
        <w:t>ма еді?</w:t>
        <w:br/>
        <w:t>90</w:t>
        <w:br/>
        <w:t>Әйелінің көзінше қадалғандығымнан ба, өзіне әйелінің де</w:t>
        <w:br/>
        <w:t>менше қадалып, суық қарап отырғандығынан ба, күлкішімнің</w:t>
        <w:br/>
        <w:t>жүзі төмендеп, күреңіте жымиып қалды. Әлденеден қатты</w:t>
        <w:br/>
        <w:t>қысылғандай.</w:t>
        <w:br/>
        <w:t>- Макұл, мақұл!- деді сәлден соң, орамалын алып, тершіген</w:t>
        <w:br/>
        <w:t>маңдайын, мойынын сүрте отырып, сыздықтата, ойлана</w:t>
        <w:br/>
        <w:t>жалғастырды сөзін. - Мақұл! Тым болмағанда мына... «кейбір»</w:t>
        <w:br/>
        <w:t>деген сөзіңізге... өз атымнан... газетке «түзету» жазайын!...</w:t>
        <w:br/>
        <w:t>Басшылыққа көрсету үшін керек болар, мына тезисіңіз мен де</w:t>
        <w:br/>
        <w:t>қалсын! - Менің қызыл сиямен жазылған тезисімді алып, өзінің</w:t>
        <w:br/>
        <w:t>қатты мұқабалы жиын естелік дәптерінің арасына салды. - Осы</w:t>
        <w:br/>
        <w:t>тезисті сол жиын залының өзінде жазғансыз ғой, солай ма?</w:t>
        <w:br/>
        <w:t>- Иә, сайрағым келмей отырып-отырып, сөйлер алдында ғана</w:t>
        <w:br/>
        <w:t>жазғанмын!...</w:t>
        <w:br/>
        <w:t>- Осы жайыңызды қосып, ертеңдер... сөзіңізге түсінік жазып,</w:t>
        <w:br/>
        <w:t>Фу бужаңға да... түзету бергізуін сұрап... өтініш жазып жіберіңіз!...</w:t>
        <w:br/>
        <w:t>Менің газетке түзету жазуыма оңайлық туылсын!</w:t>
        <w:br/>
        <w:t>- Өзің тасырқаған атша кібіртіктеп қалдың ғой, өз жазған</w:t>
        <w:br/>
        <w:t>хабарыңа түзету жазу да қиын ба сонша?</w:t>
        <w:br/>
        <w:t>- Бір ғана сөз үшін сізде қауіптенбеңіз, Фу бужаңның сондағы</w:t>
        <w:br/>
        <w:t>сайраушыларға берген уағдасын естідіңіз ғой!</w:t>
        <w:br/>
        <w:t>Нәжмиденнің бұл сөзі көкейіме қонса да бұл түзетуге бейғам</w:t>
        <w:br/>
        <w:t>қарамаудың қажеттігін қайталап айтып доғардым пікірімді.</w:t>
        <w:br/>
        <w:t>- Менің қауіптенетінім, жазалануда емес, партия қаратқан</w:t>
        <w:br/>
        <w:t>көзқарас жақтан халыққа жарамсыз әсер тудыруда. Компартияға</w:t>
        <w:br/>
        <w:t>әлгіндей сөзбен бір нұқсан келтірсек, қарапайым жұртшылық не</w:t>
        <w:br/>
        <w:t>деп түсінбек?... Халық жүрегіне партияны қаралап сіңірген бол-</w:t>
        <w:br/>
        <w:t>маймын ба!... Сондықтан, Фу бужаң серт берді деп ауызға келгенді</w:t>
        <w:br/>
        <w:t>көкудің титтей де пайдасы жоқ. Мына хабарыңды неғұрлым тез</w:t>
      </w:r>
    </w:p>
    <w:p>
      <w:r>
        <w:t>түзетпесең болмайды!</w:t>
        <w:br/>
        <w:t>- Мақұл, мақұл, мақұл!</w:t>
        <w:br/>
        <w:t>Сол шақтағы партия кадрларының үлгісі бойынша қарапайым</w:t>
        <w:br/>
        <w:t>ғана дастарқан жасалып, Құбақан шай құйылды. Әйеліне ым</w:t>
        <w:br/>
        <w:t>қағып, екі памидор туратты да, асалалынан екірюмкаға арақ құйып</w:t>
        <w:br/>
        <w:t>әкеліп, бірін маған ұстата сала шық еткізді. Аузына қағып салып,</w:t>
        <w:br/>
        <w:t>бұл күнәмді біреу көріп қойды ма дегендей терезеге жалт қарады.</w:t>
        <w:br/>
        <w:t>Босаған екі рюмканы қосақтап апарып, қайта құлыптап келіп от-</w:t>
        <w:br/>
        <w:t>ырды.</w:t>
        <w:br/>
        <w:t>Бұрын көмекейіне бөтелке мен лақылдатып құйып, иегіне</w:t>
        <w:br/>
        <w:t>түкіре салатын ноқтасыз - тежеусіз бұл мырза арақханада да</w:t>
        <w:br/>
        <w:t>88</w:t>
        <w:br/>
        <w:t>алған жерлік басшы кадрлардың кейбірі... бюрократ феодалға айна-</w:t>
        <w:br/>
        <w:t>лып барады» деген сөзімді «партияның басшы кадрлары помешик-</w:t>
        <w:br/>
        <w:t>ке айналып кетті» деп бұзып басыпты. Саяси жақтан мұндағы ең</w:t>
        <w:br/>
        <w:t>қажеттісі «кейбір» деген сөз ғой. Ұйғырша «бәзі» деп бадырайтып,</w:t>
        <w:br/>
        <w:t>айқын-ақ сөйлеп едім ғой! Сондағы тілші болып отырған партком</w:t>
        <w:br/>
        <w:t>қызметкерлері қалдырмай ұғып жазсын деген оймен асықпай,</w:t>
        <w:br/>
        <w:t>ұйғыр тілінде баптап-ақ сайрап едім ғой, мұнысы несі?..</w:t>
        <w:br/>
        <w:t>Сол газетті ұстай шапқылап газет редакциясына бардым.</w:t>
        <w:br/>
        <w:t>Хабардың жазба нұсқасын тапқызып алып салғастырсам, қателік,</w:t>
        <w:br/>
        <w:t>тілші жазбасының өзінде екен. Редакция қол тигізбей, сол қалпында</w:t>
        <w:br/>
        <w:t>бастырыпты. Одан хабар жазған тілшінің атын тауып, парткомға</w:t>
        <w:br/>
        <w:t>жүгірдім. Партия мектебінен оқып келіп, үгіт-насихат бөліміне ган-</w:t>
        <w:br/>
        <w:t>сы!” болған, жаңа кадр Нәжмиден жазған екен. Қазақша, ұйғырша</w:t>
        <w:br/>
        <w:t>тілге бірдей сөйлей алатын, менімен толықтаныс жігітеді. Кеңсесінен</w:t>
        <w:br/>
        <w:t>табылмады. Сол күннің кешінде үйіне барып таптым.</w:t>
        <w:br/>
        <w:t>- Үй, мынауың не? - Өзімнің қызыл сиямен жазып алып</w:t>
        <w:br/>
        <w:t>сөйлеген тезисім мен газетті қатар жайдым алдына. - Мен қашан</w:t>
        <w:br/>
        <w:t>осылай сөйлеп едім?</w:t>
        <w:br/>
        <w:t>Қарап шығып, жауап берудің орнына қарқылдап күлді</w:t>
        <w:br/>
        <w:t>Нәжмиден.</w:t>
        <w:br/>
        <w:t>- Қысқартып жазуды тапсырғандықтан осылай шықты.</w:t>
        <w:br/>
        <w:t>- Осынша қысқарт деген кім?</w:t>
        <w:br/>
        <w:t>Жауап бермегендіктен өздерінің құпиялығы шығар деген оймен</w:t>
        <w:br/>
        <w:t>негізгі таласар сөзімді ұстадым.</w:t>
        <w:br/>
        <w:t>-Ал,қысқартдесін, сондамына«кейбір» деген сөз, қысқартатын</w:t>
        <w:br/>
        <w:t>сөз бе!... Мұның қысқартылуы, менің өмірімді «қысқартудың» ісі</w:t>
        <w:br/>
        <w:t>ғой!... Егер тергей қалса, бұл сөйлем, бүкіл партияны қаралау -</w:t>
        <w:br/>
        <w:t>жала жабу болып шықпай ма!... Үй, мен қашан «партияның бас-</w:t>
        <w:br/>
        <w:t>шы кадрлары помешикке айналып кетті» деппін! Қарашы, мына</w:t>
        <w:br/>
        <w:t>тезисімнің өзінде де «жерлік басшы кадрлардың кейбірі» деген сөз</w:t>
        <w:br/>
        <w:t>бадырайып тұрмай ма!... Ал, өз естелігіңе бұл сөз асығыста жа-</w:t>
        <w:br/>
        <w:t>зылмай қалған болсын, өзің осы хабардың авторы болғандықтан</w:t>
        <w:br/>
        <w:t>басқа қызметтестеріңнің, жиын хатшысының дәптерінен де</w:t>
        <w:br/>
        <w:t>қарап толықтап жазсаң болмас па еді!... Басқа сайраушылардың</w:t>
        <w:br/>
        <w:t>сөзін хабарға толық жазғандарыңда менің сөзім осынша неге</w:t>
        <w:br/>
        <w:t>қысқарады!... Менікін ғана қысқарт деді ме саған?..</w:t>
      </w:r>
    </w:p>
    <w:p>
      <w:r>
        <w:t>І» Гансы (ханзуша) - іс жүргізуші (бөлімнің қол салып істейтін төмен дәрежелі</w:t>
        <w:br/>
        <w:t>кадры).</w:t>
        <w:br/>
        <w:t>87</w:t>
        <w:br/>
        <w:t>«Шынжаң ұлттар институтындағы» бұл қорқаулық жақыннан</w:t>
        <w:br/>
        <w:t>бері тіпті үдей түсті. Іле облысынан келіп оқыған қазақ оқушылар</w:t>
        <w:br/>
        <w:t>ұйғырша оқығаны үшін камалатқа жеткендерін (тіпті қыздарын да)</w:t>
        <w:br/>
        <w:t>Оңтүстік Шынжаң мектептеріне бөлетінді шығарды. Сөйтіп енді</w:t>
        <w:br/>
        <w:t>Оңтүстіктегі ұйғыр оқушыларын жартылай қазақша балдырлатып</w:t>
        <w:br/>
        <w:t>қинауға кірісті. Биыл бітірген қазақ студенттерінің бір қаншасын</w:t>
        <w:br/>
        <w:t>Хотан мен Қашқар аймағына бөлген екен. Әр мекемеге арызда-</w:t>
        <w:br/>
        <w:t>нып жылап олар жүр. Өздерінің ата-анасы мен туған жұртының</w:t>
        <w:br/>
        <w:t>қарызын өтеу армандарына, табысқан махаббаттарынан айрыла-</w:t>
        <w:br/>
        <w:t>тын болғандықтарын айтып жылайды. Әсіресе, жоғары оқыған</w:t>
        <w:br/>
        <w:t>бойжеткендердің көшеде еңіреуі қиын екен! Оқу-ағарту наза-</w:t>
        <w:br/>
        <w:t>ратына барып жылаған екі-үшеуіне «төңкерістік қызметке бөгет</w:t>
        <w:br/>
        <w:t>болатын махаббаттарың керек емес, айрылыссаң айрылыса бер!»</w:t>
        <w:br/>
        <w:t>деп шығарыпты! Қараңыздаршы, жоғарырақ білімді мұғалімі</w:t>
        <w:br/>
        <w:t>қалмаған, жетігірек оқыған кадр жағынан мұқтаждығы артып</w:t>
        <w:br/>
        <w:t>отырған өз облысына, өз туған жерлеріне қайтып барып қызмет</w:t>
        <w:br/>
        <w:t>істеу, төңкерістік қызмет емес пе екен? Мұнысы Іле автономиялы</w:t>
        <w:br/>
        <w:t>облысын не деп бағалағаны?.. Коммунистік жаңа дәуір интелли-</w:t>
        <w:br/>
        <w:t>тенциясын жетістіретін бір ғылыми меңгермеге жабысып алған</w:t>
        <w:br/>
        <w:t>қандай кесір бұл?</w:t>
        <w:br/>
        <w:t>«Іле қазақ автономиялы облысын» захотқа отырғызған бір бөлім</w:t>
        <w:br/>
        <w:t>мәселені сөйлеп болдым. Енді бұл мәселелерді шешу жөніндегі</w:t>
        <w:br/>
        <w:t>пікірлеріме келейін:</w:t>
        <w:br/>
        <w:t>Бірінші, «Іле қазақ автономиялы облысы» Шынжаң районына</w:t>
        <w:br/>
        <w:t>қарасты болғандықтан оның саяси орталығы әрине әлі де Үрімжі.</w:t>
        <w:br/>
        <w:t>Оның үстіне Шынжаң қазақтары автономиялы облыста ғана емес,</w:t>
        <w:br/>
        <w:t>Еренқабырғаны бойлап, бүкіл солтүстік Шыңжаңды тұтас қаптап</w:t>
        <w:br/>
        <w:t>жатыр. Сондықтан, саяси орталығымыздан қазақша «Шынжаң</w:t>
        <w:br/>
        <w:t>газеті» де шығу шарт. Осындай шарттық мықты негізі болғандығы</w:t>
        <w:br/>
        <w:t>үшін өткендегі кертартпа үкіметтерде бұл газетті жаба алмаған!</w:t>
        <w:br/>
        <w:t>Екінші, «Іле қазақ автономиялы облысы» өзінің атына лайық</w:t>
        <w:br/>
        <w:t>міндетін өтеп, ұлт мәдениетін шоғырландыру үшін, таралып кет-</w:t>
        <w:br/>
        <w:t>кен ғылым-мәдениет қызметкерлерінің Құлжаға қайтарылуы, «Іле</w:t>
        <w:br/>
        <w:t>газеті» баспаханасын негіз етіп, баспа қызметінің кеңейтілуі. «Іле</w:t>
        <w:br/>
        <w:t>халық баспаханасы», «әдебиет-көркемөнер бірлеспесі», «Шынжаң</w:t>
        <w:br/>
        <w:t>халық радио станциясының Іле облыстық бөлімшесі» құрылуы</w:t>
        <w:br/>
        <w:t>қажет. «Іле қазақ автономиялы облысы» қазан-ошақсыз, түтінсіз-</w:t>
        <w:br/>
        <w:t>түңіліксіз қуыс күрке болып қалған мазақтан сонда ғана біраз</w:t>
        <w:br/>
        <w:t>сейіледі.</w:t>
        <w:br/>
        <w:t>Бұл мекеме, ұйымдардың бәрі де Жұңго компартиясының</w:t>
        <w:br/>
        <w:t>85</w:t>
        <w:br/>
        <w:t>отыра алмай, сол ішкіштігін көшеде бөтелкесімен сарапқа сала</w:t>
        <w:br/>
        <w:t>қиралаңдаушы еді. Әрине ауыз жаппай былжырап, әркімді тілдей</w:t>
        <w:br/>
        <w:t>қираңдайтын. Сом денесіне көктайғақ бешпет сымды кептей киіп</w:t>
        <w:br/>
        <w:t>алған бүгінгі күні ондай хулигандықтан иіс сездірер емес, сып-</w:t>
        <w:br/>
        <w:t>сыпайы. Өз үйінде де перделі терезеден ұрлап ішіп отырғанына</w:t>
      </w:r>
    </w:p>
    <w:p>
      <w:r>
        <w:t>күліп жібере жаздадым.</w:t>
        <w:br/>
        <w:t>Партия тәрбиесін «тез қабылдап», «албастыдан адамға</w:t>
        <w:br/>
        <w:t>айналған» жаңа кадрдың көбі осылай еді. Мұндайлар жалпы екі</w:t>
        <w:br/>
        <w:t>түрлі ысқылмен көрінді. Бір түрі, адамдар ара байланысқа жоқ,</w:t>
        <w:br/>
        <w:t>әлеуметтік мәселеден жұмған аузын ашпайды. Жауап берудің</w:t>
        <w:br/>
        <w:t>орнына күледі. Етінен ет жұлып алсаң да ашуланбай, ыңқ етіп</w:t>
        <w:br/>
        <w:t>қана жымияды. Қарсы пікір білдірерлік жерде де ыржия, иә, бас</w:t>
        <w:br/>
        <w:t>изей салады. Бірақ сол жымиысынан да, күлкісінен де жылу та-</w:t>
        <w:br/>
        <w:t>была қоймайды. Ал, еңдігі бір түрі, туа сала шешесі саясат-</w:t>
        <w:br/>
        <w:t>пен ауыздандырғандай үгітші. Саяси теориясыз сөйлемейтін,</w:t>
        <w:br/>
        <w:t>сүйген қызына хат жазса да жүрек сөзі жоқ, басын саяси үгітпен</w:t>
        <w:br/>
        <w:t>қайырып, аяғын пәлсапамен тұсайтын, буынсыз тілмарлыққа,</w:t>
        <w:br/>
        <w:t>суық шешендікке салынып шықты. Алғашында көк тайғақпен</w:t>
        <w:br/>
        <w:t>киініп шыққандықтан мұндайларды жұртшылық «көкшолақ» атай</w:t>
        <w:br/>
        <w:t>бастаған болатын.</w:t>
        <w:br/>
        <w:t>Ал, Нәжмиден, «көкшолақ» емес, қызметтес екі топтың</w:t>
        <w:br/>
        <w:t>алғашқы түріне тән болып көрініп қалған гансы.</w:t>
        <w:br/>
        <w:t>Үнсіз қарасып отырып, шыныдағы шайды әрең тауыстым да</w:t>
        <w:br/>
        <w:t>әлгі қажетімді қайталап, ұмытпастай мықтап ескертіп шықтым.</w:t>
        <w:br/>
        <w:t>Үйге қайтып бара сала Фу бужаңға да өтініш хат жаздым.</w:t>
        <w:br/>
        <w:t>Сөйлеген тезисімді Нәжмиден гансыден алып көруін, газетке</w:t>
        <w:br/>
        <w:t>басылған хабар да «кейбір» деген сөзімнің қалдырылуы үлкен</w:t>
        <w:br/>
        <w:t>жала болатындығын, неғұрлым тез түзету беріп толықтамаса</w:t>
        <w:br/>
        <w:t>шарпулы, жаман ықпал тудыратындығын анықтап жазып өтініп,</w:t>
        <w:br/>
        <w:t>ертеңіне таңертең парткомға баратын бір аударушыдан жөнелттім.</w:t>
        <w:br/>
        <w:t>Үйге қайтып келе жатқанымда қақпа алдынан Асылқан көрінді.</w:t>
        <w:br/>
        <w:t>Қолында газет бар екен. Менің сайрау хабарым басылған кешегі</w:t>
        <w:br/>
        <w:t>газетті өзіме көрсету үшін әкеліп тұрғанын аңғардым.</w:t>
        <w:br/>
        <w:t>- Әй, Биғаш-ай тым жалаңаштанып шығыпсың-ау, тұмау тиер</w:t>
        <w:br/>
        <w:t>ме екен!- деп қалжыңдай қарсы алды. Қабағы қаяулы, қамды</w:t>
        <w:br/>
        <w:t>көрінуінен, қалжыңсыз шын екендігін түсіне жауап қаттым.</w:t>
        <w:br/>
        <w:t>- Жақсы-ақ киініп шығып ем, «күн - жаз, пысынайсың» деп</w:t>
        <w:br/>
        <w:t>ыштаныма дейін сыпырып алса не шара!</w:t>
        <w:br/>
        <w:t>- Кім, сонша жалаңаштап жүрген?</w:t>
        <w:br/>
        <w:t>- Ой әлгі өзіміздің Нәжмиден жазыпты!- деп қолтығынан үйге</w:t>
        <w:br/>
        <w:t>89</w:t>
        <w:br/>
        <w:t>Әлияшың болад та! - Күлән диван арқалығына шалқалай күлгенде</w:t>
        <w:br/>
        <w:t>Ынтықбай сүзе қарап, оныңтоқомырауын жастана құлады. Төменгі</w:t>
        <w:br/>
        <w:t>жағында отырған Мақпал ол екеуіне жымия қарап қойып, стол ай-</w:t>
        <w:br/>
        <w:t>лана ұмтылды маған қарай. Менің қолтығыма кіре кеп құлады.</w:t>
        <w:br/>
        <w:t>- Ал, Әлияшың естігенді сен неге естімейсің? - Күлән бір</w:t>
        <w:br/>
        <w:t>қолымен Ынтықбайдың құлағын созды. - Саңырау ма едің?</w:t>
        <w:br/>
        <w:t>- Өнебойы толған тесік ол естігеннің бәрін мен қалай естіп</w:t>
        <w:br/>
        <w:t>үлгермекпін! - Ынтықбайдың жауабына қарқылдап күлдік.</w:t>
        <w:br/>
        <w:t>- Оның тұла бойы толған «құлақ» екенін қайдан білдің?- деп</w:t>
        <w:br/>
        <w:t>Күлән оны үстемелей тергеді. Бірақ, жырынды Ынтықбай тез</w:t>
        <w:br/>
        <w:t>құтылды бұл теңеуден.</w:t>
      </w:r>
    </w:p>
    <w:p>
      <w:r>
        <w:t>- Үй, сенбесең Биғабілден сұрашы өзің, сол айтқан маған!</w:t>
        <w:br/>
        <w:t>- Ал, Биғаш, тергеу саған келді, рас па мынаның айтқаны?</w:t>
        <w:br/>
        <w:t>- Құдай біледі ып-рас. Әлияшымыздың бойында ғана емес,</w:t>
        <w:br/>
        <w:t>төбесінде де, бақайшығында да, табанында да тесік бар, бәрімізге</w:t>
        <w:br/>
        <w:t>жетеді!</w:t>
        <w:br/>
        <w:t>Ынтықбай ыдыстарға шарап құя тұжырды сөзін. Соншалық</w:t>
        <w:br/>
        <w:t>күле көтерілдік. Ынтықбай ыдыстарға шарап құя тұжырды сөзін.</w:t>
        <w:br/>
        <w:t>- Соншалық мол тесіктерімен тәулігіне аз дегенде қырық хабар</w:t>
        <w:br/>
        <w:t>қабылдайтын Әлияш естігеннің бәрін мен қайтып естімекпін!</w:t>
        <w:br/>
        <w:t>Күлән ыдысын алып бір ұрттады да күлімдеп тұратын өткір</w:t>
        <w:br/>
        <w:t>қара көзін маған қадады.</w:t>
        <w:br/>
        <w:t>- Жә, Биғаш Әлияштарыңның сырынавөзің жетіктеу сияқтысың,</w:t>
        <w:br/>
        <w:t>осы хабары рас па, өтірік пе, соны айтшы!</w:t>
        <w:br/>
        <w:t>- Мақпал да осының анық-қанықтығын білгісі келгендей</w:t>
        <w:br/>
        <w:t>шыңырау тұнық көгілдір көзімен тұна қарады маған.</w:t>
        <w:br/>
        <w:t>- Күнде сынап біліп жүрген күндесің екен ғой, -деп жыми-</w:t>
        <w:br/>
        <w:t>дым Күләнға. - Оның жан дүниесіне сен жетіктеу сияқтысың.</w:t>
        <w:br/>
        <w:t>Әлия «Нұрияшқа» ғана айтып, басқамызға айтпа дейтіндей қандай</w:t>
        <w:br/>
        <w:t>сиқыр хабар бұл, өзің бір сөйлеші!</w:t>
        <w:br/>
        <w:t>- Осы «ашылу - сайрау» науқанын оңшылдармен жерлік</w:t>
        <w:br/>
        <w:t>ұлтшылдарды ашу үшін жүргізді деуге қандай қисын, қандай дәлел</w:t>
        <w:br/>
        <w:t>бар? Алдымен соны талқылап көрейік!- деп Күлән Ынтықбайға</w:t>
        <w:br/>
        <w:t>қарады. Ынтықбай бөгелмей айтты өз ойын.</w:t>
        <w:br/>
        <w:t>- Меніңше бұлай деуге дәлел де, қисын да жоқ. Басқа ойымен</w:t>
        <w:br/>
        <w:t>емес партия ішінде стиль түзету үшін сайратып жатқанын осы</w:t>
        <w:br/>
        <w:t>өткен аптаға дейін насихаттап келді ғой. Инабаты мен абыройы ең</w:t>
        <w:br/>
        <w:t>зор партия жалт бұрылып қылыш жарқылдатады дегенге ақылым</w:t>
        <w:br/>
        <w:t>да батылым да жетпейді. Жалынып-жалбарынып пікір сұрап алып</w:t>
        <w:br/>
        <w:t>отамақ па!... «Әлияшым өтірік айтады!»</w:t>
        <w:br/>
        <w:t>96</w:t>
        <w:br/>
        <w:t>есіне түсті. Келіндері сәлем етіп бүгілгенін көргенде, иә, ағалығы</w:t>
        <w:br/>
        <w:t>ұстап ұрысқанда болмаса, әлде де құрдас сияқтымыз.</w:t>
        <w:br/>
        <w:t>Сайраған пікірлерімді, оны қандай сөзбен сайрағанымды</w:t>
        <w:br/>
        <w:t>анықтап естіген соң Өлзе ұрысуды қойып, толық құптады. Өзі әлі</w:t>
        <w:br/>
        <w:t>сайрамаған екен. Менің сөзімнің осы қысқартылуы жөнінде алды-</w:t>
        <w:br/>
        <w:t>мен сайрайтындығын айтып, аяғын ызамен нық тастай жөнелді.</w:t>
        <w:br/>
        <w:t>- Сен осы партияда бол-болма бәрібір, марксизм-ленинизмнің</w:t>
        <w:br/>
        <w:t>Шынжаңда өскен, толыққанды өркені емеспісің, ес білгеннен-</w:t>
        <w:br/>
        <w:t>ақ компартияның көзі, тілі боылып келмеп пе едің!- деп барып,</w:t>
        <w:br/>
        <w:t>табалдырықта бір қайрылып тұра қалды. - Сені бүйтіп қасақана</w:t>
        <w:br/>
        <w:t>қателестірмек болған кім екенін тексеріп тауып, өз алдымызға</w:t>
        <w:br/>
        <w:t>бетпе-бет күреске түсіріп беруін талап етемін!</w:t>
        <w:br/>
        <w:t>Мен есік алдында тұрып қалдым да «қайнағасын» қақпаға дейін</w:t>
        <w:br/>
        <w:t>шығарып салуға шыққан Мақпал тоқтау айта ілесті:</w:t>
        <w:br/>
        <w:t>- Мұның бұл сөзін бұрмалап қателестіргенде не табар дейсіз,</w:t>
      </w:r>
    </w:p>
    <w:p>
      <w:r>
        <w:t>аға, өзіңіз де сабыр сақтаңыз!</w:t>
        <w:br/>
        <w:t>- Биғабілден мәселе емес, олардың іздейтіні, найзадай тіл!- деп</w:t>
        <w:br/>
        <w:t>өрекшіді Өлзе. - Оны осы сылтаумен ортаға шығарып ерегестіріп,</w:t>
        <w:br/>
        <w:t>тілдетіп қателестірмек!</w:t>
        <w:br/>
        <w:t>- Япыр-ай көк басым-ай өстіп жүріп от басып кетер ме екенсің!-</w:t>
        <w:br/>
        <w:t>деп Асылқан күңіреніп, күлдіре шықты қақпадан.</w:t>
        <w:br/>
        <w:t>Осы кәрінің осы сөзінде бір негіз бар-ау!- ойлана күлдім.</w:t>
        <w:br/>
        <w:t>- Менің тілімді өткір көріп, найзаға теңегені ғана жаңсақ.</w:t>
        <w:br/>
        <w:t>Шындықты сөйлеу найза ма!.. Найза боп көрінсе, қылмыс</w:t>
        <w:br/>
        <w:t>боқшаларына ғана, сайтан жүректілерге ғана найза боп көрінер,</w:t>
        <w:br/>
        <w:t>«ұры көті қуыс қой», түйреп өтер деп сол екеуіғана тітіренсе,ғажап</w:t>
        <w:br/>
        <w:t>емес. Ал, ондайлар жақтырмайды екен деп азамат атымды жойып,</w:t>
        <w:br/>
        <w:t>өз түсінігімді сөйлемей, өгіз боп пысылдамақпын ба, иә, түлкі боп</w:t>
        <w:br/>
        <w:t>жылтыңдамақпын ба! Менің пікірімнен еңбекшілер жұртшылығы</w:t>
        <w:br/>
        <w:t>мен компартияға найза түгіл түйретпек тікен тиген жері бар ма</w:t>
        <w:br/>
        <w:t>еді?... Жоқ!... Еңбекшілер партиясының табанына қадалған тікен</w:t>
        <w:br/>
        <w:t>өзімнің маңдайыма қадалсын! Пікір шыншылдығына жат көзбен</w:t>
        <w:br/>
        <w:t>қарайтындар - түптеп келгенде адал еңбек пен әділет атаулының</w:t>
        <w:br/>
        <w:t>жауы. «Әділеттің алтын таразысы» дейтіндеріміздің ешқайсысы</w:t>
        <w:br/>
        <w:t>шындықтан басқа материалдан жасалған емес!»</w:t>
        <w:br/>
        <w:t>Асылқанның «қара да түр» дегеніндей, менің сайрау хабарым</w:t>
        <w:br/>
        <w:t>жөнінде газетке түзету шықпады. Нәжмиденді қысқаныммен дым</w:t>
        <w:br/>
        <w:t>шығар емес, қыссам, «әне-міне» деп қысылады да, сол хабарды</w:t>
        <w:br/>
        <w:t>жазған саусақтарын өзі де қысып, сырт-сырт, күрт-күрт еткізеді.</w:t>
        <w:br/>
        <w:t>Түңілдім де сайраған тезисімді сұрадым.</w:t>
        <w:br/>
        <w:t>93</w:t>
        <w:br/>
        <w:t>үгіт-насихат, тәлім-тәрбие органдары. Құлжаға бұл орындардың</w:t>
        <w:br/>
        <w:t>құрылуын талап етуіміз, әрине бөліну талабы емес, партия</w:t>
        <w:br/>
        <w:t>қызметін ала бөтенсіз тегіс те тұтас жүргізудің алдыңғы шарты.</w:t>
        <w:br/>
        <w:t>Үшінші, ұлттар теңдігінің ең негізгі бір белгісі, ұлттық оқу-</w:t>
        <w:br/>
        <w:t>ағарту қызметтерінің тең жүргізілуінде. «Шынжаң ұлттар инсти-</w:t>
        <w:br/>
        <w:t>туты» деп бар ұлтқа ортақ аталған, өзіміздің қазіргі ең жоғары оқу</w:t>
        <w:br/>
        <w:t>орнынан қазақша бір факультетінің, тым болмағанда тіл-әдебиет</w:t>
        <w:br/>
        <w:t>класының ашылуынан ешкімнің еш нәрсесі күйіп кетпейді... Қайта</w:t>
        <w:br/>
        <w:t>сол институттың затын атына лайықтастырып, сапасы мен беделін</w:t>
        <w:br/>
        <w:t>өсіреді. Ал, «Іле қазақ автономиялы облысына» Құлжадан бір</w:t>
        <w:br/>
        <w:t>жоғары мектеп ашылуы қажет! Бұл, сол облыстың көрінісі ұлттық,</w:t>
        <w:br/>
        <w:t>мазмұны социалистік оқу-ағартуын дамытудың қазіргі шартына</w:t>
        <w:br/>
        <w:t>айналып отыр. Сайрарлық сөзім бітті.</w:t>
        <w:br/>
        <w:t>Әділеттітергеушім, сіздіңалдыңызда мендей бір әлсіз жәндіктің</w:t>
        <w:br/>
        <w:t>өздеріңізбен іс жүзінде сәл теңірек жасауды талап етуінен зор</w:t>
        <w:br/>
        <w:t>қылмыс болған ба. 57-ші жылы жаздағы «ашылу - сайрауда»</w:t>
        <w:br/>
        <w:t>партияның стиль түзету науқанына арнап сайрағаным дәл осы.</w:t>
        <w:br/>
        <w:t>Қуаттырақ есек сайрағанда да қымсынбай тыңдайтын құлағыңыз</w:t>
        <w:br/>
        <w:t>менің бүл сөзіме келгендежымқырылып, желкеңізгежабыса қалмай</w:t>
        <w:br/>
        <w:t>қайтсін. «Иен далада шопан таяғымен шошая бермей, шоғырланып</w:t>
        <w:br/>
        <w:t>біз де оқиық, көзімізді басқалармен тең ашалық» деп қоймадым</w:t>
        <w:br/>
        <w:t>ба! «Шоғырлануға», көз ашуға» қузап қайтпек едім соншалық,</w:t>
        <w:br/>
        <w:t>арам ниетімнің асқынғаны осы емес пе! Өз тіршіліктеріңіз үшін</w:t>
        <w:br/>
        <w:t>ет-майы ғана қажет болған мендей жәндікке көздің, білім-өнердің</w:t>
        <w:br/>
        <w:t>қажеті не еді!</w:t>
      </w:r>
    </w:p>
    <w:p>
      <w:r>
        <w:t>«Құдай біледі, зау де болса» қылмыстарыңызды көруге</w:t>
        <w:br/>
        <w:t>талпынғаным ғой, батылым қалай жетті екен осыншалық кері</w:t>
        <w:br/>
        <w:t>төңкеріске!</w:t>
        <w:br/>
        <w:t>42</w:t>
        <w:br/>
        <w:t>«Биғабіл Жаппардың сайраудағы сөзі» деген тақырыптағы</w:t>
        <w:br/>
        <w:t>қысқа хабар ұйғырша «Шынжаң газетіне» сол сайраудан екі күн</w:t>
        <w:br/>
        <w:t>өткенде шықты. Қойған пікір-талаптарым бырысып-бүрісіп құлақ-</w:t>
        <w:br/>
        <w:t>құйрықтан, жайнаған көз, құлпырған жүннен жұрдай боп күйген</w:t>
        <w:br/>
        <w:t>күшікше әрең қыңсылап шықты ошақтан. Мен сөйлеген сипат-дәлел,</w:t>
        <w:br/>
        <w:t>себеп-салдардан дәнеңе жоқ. Талаптарым, құлама жардан басын жер-</w:t>
        <w:br/>
        <w:t>ге қадап, тікесінен тік тасталғандай, тігіл-тігіл атылыпты.</w:t>
        <w:br/>
        <w:t>Бәрінен ашынарлығы, қысқартып басу орайымен сөзіме жапқан</w:t>
        <w:br/>
        <w:t>бір жаласы болды: ең басындағы «партия қатарына бұрынырақ өтіп</w:t>
        <w:br/>
        <w:t>86</w:t>
        <w:br/>
        <w:t>- Тезисіңізді Фу бужаңға жазған өтінішіңіз барысымен берген-</w:t>
        <w:br/>
        <w:t>мін. Ол, «Бұл материалы өтінішімен бірге тұрсын. Бірер сөз қате</w:t>
        <w:br/>
        <w:t>кет-ті деп алаң болмасын, басқа сайраушылардың да түзету талап</w:t>
        <w:br/>
        <w:t>еткендері көп. Біреуіне түзету берсек, бәріне беруге тура келеді.</w:t>
        <w:br/>
        <w:t>Бәріне түзету беріле берсе, қаншалық сырапшылдық болатындығын</w:t>
        <w:br/>
        <w:t>ескеру қажет!» дейді. Сондықтан түзету жазуды да, сіздің тезисті де</w:t>
        <w:br/>
        <w:t>қайталап сұрап бере алмадым». - Нәжмиденнің менің сұрағымнан ең</w:t>
        <w:br/>
        <w:t>қатты терлегеңдігі және ең соңғы жауабы осы болды.</w:t>
        <w:br/>
        <w:t>- Бүйткен тілшілік құқығыңның да, кадрлық сапаңның да</w:t>
        <w:br/>
        <w:t>құйрығына ұрдым!- дегенімде ол қарқылдап күлді, мен жы-</w:t>
        <w:br/>
        <w:t>мия күлдім. - Егер осы сайраудан бір қармақ шығатын болса,</w:t>
        <w:br/>
        <w:t>төңкерістік сөзді кері төңкерістік сөзге айналдырған саған бұғалық</w:t>
        <w:br/>
        <w:t>тастаймын, есіңде болсын!- деп кесетуіме ол тіпті қарқылдап күле</w:t>
        <w:br/>
        <w:t>қайтты да, күлкісін бұл қорқытумен де тия алмайтындығымды мен</w:t>
        <w:br/>
        <w:t>біле қайттым.</w:t>
        <w:br/>
        <w:t>Достар көңілімді көтеруге келе ме, көңіл айтуға, иә, көңіл</w:t>
        <w:br/>
        <w:t>сұрауға келе ме, әйтеуір есігім тыншымады. Алғашында ақыл</w:t>
        <w:br/>
        <w:t>айтарлық, тәжірибелі ағалар бір-бір келіп жай сұрасып шығып</w:t>
        <w:br/>
        <w:t>еді. Соңынан іні мен қарындастар қаптады. Әсіресе Мақпалшыл</w:t>
        <w:br/>
        <w:t>қыз-келіншектерден танитыным да, танымайтыным да үйірлесіп</w:t>
        <w:br/>
        <w:t>алды. Бірнеше күннен бері тоқтап қалған жұмысымды істетпейтін</w:t>
        <w:br/>
        <w:t>болған соң қарсы үйге шығып, сыртынан құлыптатып қойып</w:t>
        <w:br/>
        <w:t>істедім. Мұқтажды бұйымтайы барларына бұрынғы әдетіммен</w:t>
        <w:br/>
        <w:t>кеште келуін Мақпалға тапсыра отырдым.</w:t>
        <w:br/>
        <w:t>Сайрауымның жұртшылық алдына сабынша бұзылып</w:t>
        <w:br/>
        <w:t>шыққанына ең қатты қайғырған «жанашырым» Әлия болды. Бір</w:t>
        <w:br/>
        <w:t>аптадай кейінгі бір кеште келсе де расымен-ақ көз жасын есіктен</w:t>
        <w:br/>
        <w:t>кіре төгіп, өксіп-өксіп қалды маған қарап.</w:t>
        <w:br/>
        <w:t>- Аппай-ау, не болды соншалық?- деп таңырқай сұраған</w:t>
        <w:br/>
        <w:t>Мақпалға жауап бермей егілді. Төрде отырған Ынтықбай мен</w:t>
        <w:br/>
        <w:t>Күләннің бір-біріне қарап күліскеніне қарамады. Мақпал қолымен</w:t>
        <w:br/>
        <w:t>көзжасы сүртіліп, шай ішіп уанған соң сұрадым мен.</w:t>
        <w:br/>
        <w:t>- Не болды, байың ұрды ма?</w:t>
        <w:br/>
        <w:t>Ұрттаған шайын бүрке күліп жіберген Күләнға жалт қарап,</w:t>
        <w:br/>
        <w:t>бірге сыңғырлады Әлия. Бұл сұрауға да жауапсыз күліп алып, ауыр</w:t>
        <w:br/>
        <w:t>күрсінді.</w:t>
      </w:r>
    </w:p>
    <w:p>
      <w:r>
        <w:t>- Өй, әлде сол немең өліп қалды ма? - Бұл сұраумен әрине тіпті</w:t>
        <w:br/>
        <w:t>де жауапалаалмадым. Біраздан соң қарсы үйгетамақ дайындығына</w:t>
        <w:br/>
        <w:t>шыққан Мақпалдың соңынан кетті. «Нұрияш, Нұрияш!» дей</w:t>
        <w:br/>
        <w:t>шығып, ондағы ұлым мен Сайраны шөлпілдетіп сүйгені естілді.</w:t>
        <w:br/>
        <w:t>94</w:t>
        <w:br/>
        <w:t>лерше шашып кеткен уын жойып, уытын қайтару - коммунистік</w:t>
        <w:br/>
        <w:t>партияның интернационалдық ең алдыңғы борышы болатын.</w:t>
        <w:br/>
        <w:t>Маужуши мұны тек, шынайы коммунистердің өзіне қарсы тобы</w:t>
        <w:br/>
        <w:t>құрылған соң ғана оларды жеңер ақынның әдісімен сөйлеп қана</w:t>
        <w:br/>
        <w:t>өте шықты. Төңкерістік науқан ретінде жүргізгені жоқ. Сол</w:t>
        <w:br/>
        <w:t>сөйлеген сөйлесінің өзінде де мақсатты қателік бар. Ханзулар</w:t>
        <w:br/>
        <w:t>кіші ұлттарды тарих бойына езіп келген» деген сөзі бар. Бұл сөзі</w:t>
        <w:br/>
        <w:t>кейінгі «ашылу-сайрау» науқанында кіші ұлттар интеллигенция-</w:t>
        <w:br/>
        <w:t>сын есіртіп көкітуге есе қосты. Мұндағы бір мақсаты «ашылу-</w:t>
        <w:br/>
        <w:t>сайрау» науқанының мақсатын талқылағанымыз да көрінеді!-- дей</w:t>
        <w:br/>
        <w:t>сала түрегеліп шарап құйдым.</w:t>
        <w:br/>
        <w:t>- Олай болса, осы «ашылу-сайрау» науқанын қайта талқылап</w:t>
        <w:br/>
        <w:t>алып бір-ақ ішелік!- деді Күлән. - Пікіріміз шәшіліп кетпесін!...</w:t>
        <w:br/>
        <w:t>Ал, осы «ашылу-сайрау» науқанының мақсаты не болды?</w:t>
        <w:br/>
        <w:t>- Жоғарыдағы ахуалдарға қарағанда бұл науқанды «партия</w:t>
        <w:br/>
        <w:t>ішінде стиль түзеу» үшін жүргізген емес,- деп жалғастырдым</w:t>
        <w:br/>
        <w:t>сөзімді. - Солсылтаумен қалпағын оң жақ шекесіне қондыра қойып,</w:t>
        <w:br/>
        <w:t>өз ісіне қарсы пікірді және өзіне төнген қатерді мүлде жою үшін</w:t>
        <w:br/>
        <w:t>жүргізіпті. Мақсаты сондай қос қабатты: бірінші мақсаты, сызат</w:t>
        <w:br/>
        <w:t>түскен өз образын, осының алдында өткен науқансымағындағыдай</w:t>
        <w:br/>
        <w:t>тағы безіп бүтіндеп, өз шебін күшейту. Сөйтіп, қарсы топтың ша-</w:t>
        <w:br/>
        <w:t>буылынан қорғану. Екінші мақсаты, қорғана отырып «жауын»</w:t>
        <w:br/>
        <w:t>ыдыратып, олардың барлық жақтаушыларын бір-бірден жұлып</w:t>
        <w:br/>
        <w:t>тастаудың шартын толтыру. Сайратыпашып, барлық саналылардың</w:t>
        <w:br/>
        <w:t>пікірлерін қузап ақтартуының мақсаты осы екен. Енді мұның</w:t>
        <w:br/>
        <w:t>растығын әрекет барысынан анықтап көріп шығалық.</w:t>
        <w:br/>
        <w:t>«Барлық гүл тегіс ашылсын, барлық тіл жарыса сайрасын» де-</w:t>
        <w:br/>
        <w:t>ген атақты ұранмен асқан демократ болып көрініп, өз маңдайына</w:t>
        <w:br/>
        <w:t>ұрылған «Дара табынушы» деген таңбаны сонымен жапты. Сөйтіп</w:t>
        <w:br/>
        <w:t>обыразын бүтіндеді. Мәселен, «Зор ханзушылдыққа қарсы түру»</w:t>
        <w:br/>
        <w:t>деген әлгі науқансымағындағы «ханзулар шағын санды ұлттарды</w:t>
        <w:br/>
        <w:t>тарих бойына езіп келген» деген сөзі мен осы науқандағы «Пұт</w:t>
        <w:br/>
        <w:t>пен өліктен басқаның бәрінде кемшілік бар, партияда да бар, мен-</w:t>
        <w:br/>
        <w:t>де де бар» деген сөздерді бір жақтан өзін шексіз демократияның</w:t>
        <w:br/>
        <w:t>періштесіндей көрсетіп, алғысқа бөлетті. Ал,екінші жағынан қарсы</w:t>
        <w:br/>
        <w:t>топтың пікіріне де шексіз еркіндік бергендей көрініп, еркінсітіп</w:t>
        <w:br/>
        <w:t>сайратып, екінші мақсатын орындаудың да дайындығын жасап</w:t>
        <w:br/>
        <w:t>болды. «Жаулары» ақтарыла ашылып сайрап, жалаңаштанып бол-</w:t>
        <w:br/>
        <w:t>ды. Енді қасап пышағына ілінуден басқасы қалған жоқ.</w:t>
        <w:br/>
        <w:t>Егер бұларды жоймаса, Маукең халықты өзіне мұнан соң та-</w:t>
        <w:br/>
        <w:t>101</w:t>
        <w:br/>
        <w:t>- Ол жағынан айтсаң жеңетініңе сөз бар ма. Бірақ, қазір бар</w:t>
        <w:br/>
        <w:t>адамнан өгіздей жуастық, бағынышты ғана ынтымақ қажет етеді.</w:t>
        <w:br/>
        <w:t>Ал, сен, пікірді ғылыми фактпен шындықтың бой бермес биігінен</w:t>
      </w:r>
    </w:p>
    <w:p>
      <w:r>
        <w:t>зымыратып бірақ тастайсың. Сөзің ешкім сайламай-ақ үкімге ай-</w:t>
        <w:br/>
        <w:t>налып кетеді. Сондықтан сайрауыңнан ашопкы шығарып, біраз</w:t>
        <w:br/>
        <w:t>сынға-күреске тартсақ, жүген-құрық тимеген асау басың ноқтаға</w:t>
        <w:br/>
        <w:t>көнетіндей болса дейтін шығар. Сондай бір іс бола қалса, әйтеуір</w:t>
        <w:br/>
        <w:t>жуас мүләйім ғана жауап беруге тырысарсың!... Осыны ескертіп</w:t>
        <w:br/>
        <w:t>қою үшін ғана келіп едім. Жә, қайтайын!</w:t>
        <w:br/>
        <w:t>Асылқан түрегеле бергенде етегінен ұстай алдым.</w:t>
        <w:br/>
        <w:t>- Қызырым, сәл сабыр ет, отыр!... Мына сөзің тіпті де тегін</w:t>
        <w:br/>
        <w:t>емес, енді бір жайыңды айта кет!... Мұндай сөзге жуықтығы жоқ,</w:t>
        <w:br/>
        <w:t>үркек жүрегің, бүгін Құлжаннан да қомақтылау көрінді ғой, бұл</w:t>
        <w:br/>
        <w:t>ерлік бүгін қайдан бітті саған, соны айта кетші!</w:t>
        <w:br/>
        <w:t>- Мен ғана емес, сенің сайрау сөзіңнің газетке мұншалық</w:t>
        <w:br/>
        <w:t>өрескелдікпен қысқарып шыққанын көрген достарыңның бәрі</w:t>
        <w:br/>
        <w:t>де ашынды. Сенің мұншалық дөрекі сайрамайтындығың, білетін</w:t>
        <w:br/>
        <w:t>адамның бәріне түсінікті. Сайрау жиынында бірге болғандар да</w:t>
        <w:br/>
        <w:t>сөзіңе аса мойындап шыққандықтарын айтады. Сол ашынышпен</w:t>
        <w:br/>
        <w:t>келіп, жүрт аңысын сездіргенім ғой. Құлжанша сайқалдықпен, иә,</w:t>
        <w:br/>
        <w:t>кері төңкеріс үгітімен келді деймісің. Алдымызда «от амалының»</w:t>
        <w:br/>
        <w:t>үскірігі барын әркім айтып жүр. Сайрағандардың сөзіне жазған</w:t>
        <w:br/>
        <w:t>түзетулерді газет баспайды екен. Соны суық амалдың белгісі</w:t>
        <w:br/>
        <w:t>деседі.</w:t>
        <w:br/>
        <w:t>- Жоқ, ол, өсек сөз!- дедім мен. - Осы «ашылып сайрау»</w:t>
        <w:br/>
        <w:t>әрекеті партия ішінде стиль түзету үшін пікір топтау мақсатымен</w:t>
        <w:br/>
        <w:t>ғана жүргізілетіндігін газетпен де, радиомен де әлемге әйгілеп</w:t>
        <w:br/>
        <w:t>болмады ма! Ал, мен сайрар алдында Фу бужаң кіріп, өз аузымен</w:t>
        <w:br/>
        <w:t>осыны тағы айтты. «Артық-ауыс сөйлегендіктерің үшін сендерге</w:t>
        <w:br/>
        <w:t>жаза келсе, мен кепіл!» деп кеудесін үш рет ұрды. «Бұлбұлдарын»</w:t>
        <w:br/>
        <w:t>бұлай алдап сайратып алып жұлмаласа, бар іс бұзылатындығын,</w:t>
        <w:br/>
        <w:t>халық алдындағы сенім-абыройынан жұрдай болатындығын ком-</w:t>
        <w:br/>
        <w:t>партия білмейді деймісің!...</w:t>
        <w:br/>
        <w:t>Өлзе атты бурыл бас қарт ағартушы мұңғыл мені жазғыра кірді</w:t>
        <w:br/>
        <w:t>осы мезетте:</w:t>
        <w:br/>
        <w:t>- Ой ынжық-ау, сайра-сайра дегенде осылай сайра деп пе едік</w:t>
        <w:br/>
        <w:t>саған!- орнымыздан қарсы ала түрегелгенімізде жырылып шыға</w:t>
        <w:br/>
        <w:t>жөнелмек болған Асылқанды қолынан ұстай төрлетіп келіп отыра</w:t>
        <w:br/>
        <w:t>жалғастырды сөзін. - Бір егінші кедей жайлауға шыққан байдың</w:t>
        <w:br/>
        <w:t>жылқысына екі атын қосқан екен. Әрине соқаға жегіліп арықтаған</w:t>
        <w:br/>
        <w:t>91</w:t>
        <w:br/>
        <w:t>- Және Жұңго компартиясына ең толық сенетіндер ғана</w:t>
        <w:br/>
        <w:t>толық ашылып сайрады,- дедім мен. - Сенбейтін қай жау өз</w:t>
        <w:br/>
        <w:t>қарнын өзі жарып бермек. Сенбейтіндері демін ішіне тартып</w:t>
        <w:br/>
        <w:t>мақтап қана, жеңіл-желпі қасып-сипап қана өте шықты. Олардың</w:t>
        <w:br/>
        <w:t>пікірсымақтарына су да жұқпайды. Отаса, партия өзінің ең сенімді</w:t>
        <w:br/>
        <w:t>қолқанаттарын отайды. Мұның обал болатындығын білмей ме,</w:t>
        <w:br/>
        <w:t>обалды былай қойғанда да өз образын - өз беделін ойрандай-</w:t>
        <w:br/>
        <w:t>тын, өзін-өзі жұлып, рәсуә ететін партия бола ма!- дей келіп, Фу</w:t>
        <w:br/>
        <w:t>бужаңның кеуде қағып тұрып берген сертін толығымен сөйлеп</w:t>
        <w:br/>
        <w:t>бердім. - Жиып айтқанда Бінтекеңнің «Әлияшы» жеткізген хабар,</w:t>
        <w:br/>
        <w:t>менің Күләшімнің алғашқы берген бағасына лайық, сайқалдық</w:t>
        <w:br/>
        <w:t>қана өсек! - деп күлдіре тоқтаттым сөзімді.</w:t>
        <w:br/>
        <w:t>Мен қарағанда Күләштің кірпігі жиі қағылып, төмен қарап</w:t>
        <w:br/>
        <w:t>кетті. Маған жамбастап, қабырғама жабыса тыңдап Мақпалымның</w:t>
      </w:r>
    </w:p>
    <w:p>
      <w:r>
        <w:t>арқасын сылай беріппін. Күлән оған сұрау қойды.</w:t>
        <w:br/>
        <w:t>- Ал, Нұрияш, сенің қандай пікірің бар?</w:t>
        <w:br/>
        <w:t>- Мен деосы айтылғандардан басқа пікір жоқ. Партия бұрынғы</w:t>
        <w:br/>
        <w:t>жүргізген науқандарының ешқайсысында да өз мақсатын, саяси</w:t>
        <w:br/>
        <w:t>нысанасын жасырмаған ғой. Мұндай амал қолданып, көпе-көрнеу</w:t>
        <w:br/>
        <w:t>алдап, күн ашықта тұйыққа тірелетін жолға бастамайтын шығар!</w:t>
        <w:br/>
        <w:t>- Мен де осылай ойлайтынмын;- деді Күлән сәл кідіріп. - Осы</w:t>
        <w:br/>
        <w:t>«ашылу-сайрау» науқаны басталғаннан бергі көрген-білгеніміз</w:t>
        <w:br/>
        <w:t>ұп-ұқсас екен. Енді осы науқанның алдындағы ауқымды талдап</w:t>
        <w:br/>
        <w:t>көрсек қалай?... Әсіресе осы жақыннан бері неғып науқаннан</w:t>
        <w:br/>
        <w:t>науқан болып кетті, бірін көңілдегідей тиянақтандыра алдық па?</w:t>
        <w:br/>
        <w:t>Күләннің бұл сұрауынан көзім жарқ ете түсті менің. Өз</w:t>
        <w:br/>
        <w:t>сенімімдегі бір әсерлік кінәрат бадырайып айқындала кетті.</w:t>
        <w:br/>
        <w:t>-Жалғызұлынакіржуытқысыкелмейтіната-анасияқтыөзінің</w:t>
        <w:br/>
        <w:t>аяулысына жаңсақ баға беріп қалу - бар адамға жалпыласқан</w:t>
        <w:br/>
        <w:t>кемшілік қой, жақсылығын асырып, жаманшылығын жасыруға</w:t>
        <w:br/>
        <w:t>дайын тұрады,- дедім. - «Қарға баласын аппағым дейді, кірпі</w:t>
        <w:br/>
        <w:t>баласын жұмсағым дейді» деген мақалдар соның қортындысы.</w:t>
        <w:br/>
        <w:t>Бұл, өзі, адамзатқа өте ертеде, меншіктенушілік пайда</w:t>
        <w:br/>
        <w:t>болғаннан бері жабысқан өзімшілдік дерт. Жершарын жейтіндер</w:t>
        <w:br/>
        <w:t>көбейіп, тапшылық төнген сайын күшейетін бұл дерт, адам-</w:t>
        <w:br/>
        <w:t>зат қоғамының ажалы, ең зор қатері. Осы дертті шектеп, осы</w:t>
        <w:br/>
        <w:t>ажалға ара түсетін бірден-бір күш - жалғыз, яғни, коммунистік</w:t>
        <w:br/>
        <w:t>партияның басшылығы ғана деп сенемін. Мендегі бұл сенім аса</w:t>
        <w:br/>
        <w:t>күшті. Бұл, әрине ең ардақты сенім ғой. Сол ардақты сеніміме</w:t>
        <w:br/>
        <w:t>келгенде мен де әйеншек екенмін. Компартия басшылығынан</w:t>
        <w:br/>
        <w:t>97</w:t>
        <w:br/>
        <w:t>мін тапқым келмейді. Мендегі өзімшілдік дерт осы болса ке-</w:t>
        <w:br/>
        <w:t>рек. Сайрауға тиісті пікірлерім бола тұра сайрағым келмей,</w:t>
        <w:br/>
        <w:t>«партиядан өтілген мәселе емес, жеке сойқандардан өтілген</w:t>
        <w:br/>
        <w:t>мәселе» деп партия басшылығына әшкере сайрап кір келтірмей,</w:t>
        <w:br/>
        <w:t>жазып ұсынуды ғана ойлап жүріппін. Ал, шындығында партия</w:t>
        <w:br/>
        <w:t>басшылығында ондай жекелер жоқ деуге бола ма!... Коммунистік</w:t>
        <w:br/>
        <w:t>партиядан кемшілік-қателік іздегім келмей, ондай айыбы көзіме</w:t>
        <w:br/>
        <w:t>түссе де көргім келмей көз жұмып келіппін. Бұл кемшілігіме</w:t>
        <w:br/>
        <w:t>екінші жағынан қарағанда «Өзімшілдік дерт» деуге де болмас,</w:t>
        <w:br/>
        <w:t>ата-ананың ұятты жерлеріне қараудан беті күйетін баланың</w:t>
        <w:br/>
        <w:t>қанындағы әдебі - ар-намысы шығар. Ал, қарамай қою арқылы</w:t>
        <w:br/>
        <w:t>ата-анада ондай ұятты мүшелер жоқ деуге бола ма! Біз де ата-</w:t>
        <w:br/>
        <w:t>ана болып отырмыз ғой, ондай мүшелер бізде жоқ па!...</w:t>
        <w:br/>
        <w:t>- Болса қане, көрсетші!- деді Ынтықбай. Ду күлдік. Күлән</w:t>
        <w:br/>
        <w:t>қатты күлсе де тез тиылып, демеп жіберді мені.</w:t>
        <w:br/>
        <w:t>- Үлкен бір ойын түсіндіруге алып отырған мысалы ғой,</w:t>
        <w:br/>
        <w:t>қалжыңға айналдырмашы!..</w:t>
        <w:br/>
        <w:t>Осы мезетте сырттан тықыр естілді. Ұшып тұрып терезе ашып</w:t>
        <w:br/>
        <w:t>қараған Мақпал, таңырқай қайтты.</w:t>
        <w:br/>
        <w:t>- Әлияштарыңыз сіздерді қимай жүр ме, мас болды ма, қайтып</w:t>
        <w:br/>
        <w:t>келіп есікте тұр екен. Велосипедімен қайта ағыза жөнелді!- деді.</w:t>
        <w:br/>
        <w:t>Дереу мен шығып барып қақпаны бекітіп қайтып жалғастырдым</w:t>
        <w:br/>
        <w:t>сөзімді.</w:t>
      </w:r>
    </w:p>
    <w:p>
      <w:r>
        <w:t>- Мен қазір адамзаттың ең жойымпаз ажалы болған өзімшілдікті</w:t>
        <w:br/>
        <w:t>де, ең асыл қасиеті болған ар-намысты да партия басшылығынан</w:t>
        <w:br/>
        <w:t>мәселе іздемей, көрмей келгендігімнің себебі ретінде айтып отыр-</w:t>
        <w:br/>
        <w:t>мын. Ойыма түскен тағы бір жайт, Маужушидың «пүт пен өліктен</w:t>
        <w:br/>
        <w:t>басқаның бәрінде де кемшілік бар» дегені, қай мақсатпен болса да</w:t>
        <w:br/>
        <w:t>жай айта салған сөз емес. Күләштің жаңағы сұрауы- осы сөздің де,</w:t>
        <w:br/>
        <w:t>біздің талқылап отырған мәселеміздің де шындығын табудың ша-</w:t>
        <w:br/>
        <w:t>быты болды. Біз бүгін оңаша, өзіміз ғана отырмыз ғой, білгенімізді</w:t>
        <w:br/>
        <w:t>ортаға салып көрелікші!</w:t>
        <w:br/>
        <w:t>- Ол сұрауың қалай еді, ей?- деп жалт қараған «Ынтасына»</w:t>
        <w:br/>
        <w:t>Күлән күліп жіберді де, Мақпал қайталап айтып берді.</w:t>
        <w:br/>
        <w:t>- Әсіресе осы жақыннан бері неғып науқаннан-науқан болып</w:t>
        <w:br/>
        <w:t>кетті? Бірін көңілдегідей тиянақтандыра алдық па?»- деген.</w:t>
        <w:br/>
        <w:t>- Нүктесіне де қалдырмай ұстап отырғанын қарашы!- деп</w:t>
        <w:br/>
        <w:t>Күлән Мақпалға сүйіне қарады. - Нұрияшым менің!</w:t>
        <w:br/>
        <w:t>Күләннің жасқа тола қалған қара көзі дәл қарсымнан жалт ете</w:t>
        <w:br/>
        <w:t>түскенде құйып жібергендей, менің көзім де жасаурай, бұлдырай</w:t>
        <w:br/>
        <w:t>98</w:t>
        <w:br/>
        <w:t>соң бас арқасы босап, жайлауда біраз күйленсін деп қосады ғой.</w:t>
        <w:br/>
        <w:t>Бірақ күйленгені сол, жайлау сарыжүрт бола бірі жоғалыпты</w:t>
        <w:br/>
        <w:t>да, бірі күзде жауыр болып жаурап, көтеремнен кібіртіктеп әрең</w:t>
        <w:br/>
        <w:t>қайтыпты. Қатты құсаланған иесі байға ештеңе дей алмай, сорлы</w:t>
        <w:br/>
        <w:t>атын оның көзінше байлап қойып, сабапты келіп:</w:t>
        <w:br/>
        <w:t>Екеу едің бірің қайда, әкеңнің аузын!...</w:t>
        <w:br/>
        <w:t>Жаздай алған шірің қайда, әкеңнің аузын!..</w:t>
        <w:br/>
        <w:t>Таудың шөбі жақпады ма, әкеңнің аузын!...</w:t>
        <w:br/>
        <w:t>Сеніқазақбақпадыма,әкеңніңаузын!-дептұрыпшықпыртыпты.</w:t>
        <w:br/>
        <w:t>Сенің парткомда сайрап, газетте жарияланған пікіріңді де осылай</w:t>
        <w:br/>
        <w:t>сабайын деп келдім, Биғабіл!</w:t>
        <w:br/>
        <w:t>Мақпал бастап қатты күлдік бұл сөзге.</w:t>
        <w:br/>
        <w:t>- Дұрыс, менің бұл «атымды» тіпті қаттырақ сабау керек!- деп</w:t>
        <w:br/>
        <w:t>күлдім мен. - Бұл иттің малы соқадан арықтаған мал емес, қысы-</w:t>
        <w:br/>
        <w:t>жазы өз жайлауымда семіріп, бәйгеге қосуға бабымен жаратылған</w:t>
        <w:br/>
        <w:t>ат болатын. Ол егіншінің атынша жауыр болып қана, тұралап қана</w:t>
        <w:br/>
        <w:t>қайтса керегі не. Тіп-тік құлақтан да, жібектей жал мен құйрықтан</w:t>
        <w:br/>
        <w:t>да, құралайдай жайнаған көз, құндыздай құлпырған жүннен де</w:t>
        <w:br/>
        <w:t>жұрдай боп, тұп-тура от жаққан ошақтың көмейінде үйітілген</w:t>
        <w:br/>
        <w:t>күшікше әрең қыңсылап шықты! Мұндай сорланғанды сойылдың</w:t>
        <w:br/>
        <w:t>үлкенімен соғу жөн шығар!...</w:t>
        <w:br/>
        <w:t>Өлзе де дөрбілжіндік, жерлес. Мен алғаш «диуаналар</w:t>
        <w:br/>
        <w:t>мектебіне» түскенімнен түс таныс. Аудандық «мұңғыл мектебін»</w:t>
        <w:br/>
        <w:t>ашқан. «Аудандық мұңғыл мәдени-ағарту ұйымының Елсадық</w:t>
        <w:br/>
        <w:t>тұрғылас ұйымдастырушысы еді. Шың Шысайдың мылтық</w:t>
        <w:br/>
        <w:t>жию «құрылтайына да» Елсадықпен бірге барып қамалып, ол</w:t>
        <w:br/>
        <w:t>өлтірілгенде «дәрілік мүйізі» жетіле қоймағандықтан тірі қалып,</w:t>
        <w:br/>
        <w:t>үш жыл түрмеленіп қана қайтқан болатын. Онан соң Шәуешектегі</w:t>
        <w:br/>
        <w:t>педагогикалық мектептің мұңғыл класына бас мұғалімдік міндет</w:t>
      </w:r>
    </w:p>
    <w:p>
      <w:r>
        <w:t>өтеп жүріп, күле жеткен гоминдаңның мылтығы шошайысымен</w:t>
        <w:br/>
        <w:t>Қобыққа- мұңғыл даласына сіңіп жоғалған. Партизандық соғысқа</w:t>
        <w:br/>
        <w:t>қатынасқан. Үш аймақ гоминдаңнан азат болып, «төңкерістік</w:t>
        <w:br/>
        <w:t>Шығыс Түркістан үкіметі» құрылысымен сол аудандық үкіметтің</w:t>
        <w:br/>
        <w:t>оқу-ағарту бөлім бастықтығына тағайындалды да өз кәсібіне</w:t>
        <w:br/>
        <w:t>қайта шықты. Өлке толық азат болысымен Үрімжіге оқу-ағарту</w:t>
        <w:br/>
        <w:t>баспасына шақырылып келіпті. Мен Үрімжіге қызметке келген</w:t>
        <w:br/>
        <w:t>соң аға болып танысты да, кешікпей құрдасқа айналып кеттік.</w:t>
        <w:br/>
        <w:t>Өйтетініміз, ол, кемпірі мен балаларын Қобыққа қалдырып келіп,</w:t>
        <w:br/>
        <w:t>салт жатақта тұр екен. Қызметтес бойдақтардың құрдас болуы</w:t>
        <w:br/>
        <w:t>қиын емес қой. Мақпал келіп «келінді» болған соң ғана ағалығы</w:t>
        <w:br/>
        <w:t>92</w:t>
        <w:br/>
        <w:t>бындыра алмайды. Өз өктемдігімен жасаған әсіре солшыл жолы-</w:t>
        <w:br/>
        <w:t>мен секіріп, негізгі мұратына да жете алмайды. Тіпті ушыққанда</w:t>
        <w:br/>
        <w:t>өзі осы тәңірі тылсымындай биігінен құлап түсуі де мүмкін. Сол</w:t>
        <w:br/>
        <w:t>үшін тездетіп олардың өздерін құлату, Маукең үшін өте зәру іс бо-</w:t>
        <w:br/>
        <w:t>лып қалды.</w:t>
        <w:br/>
        <w:t>Ал, оппортонизмші дегендерінің де арқа тірегі мықты. Қалқаны</w:t>
        <w:br/>
        <w:t>мен дулыға-сауыты қалың, даңқы мен абыройы жоғары кісілер</w:t>
        <w:br/>
        <w:t>болса керек. Мәселе көтерген көтерілістеріне қарағанда, бүтін</w:t>
        <w:br/>
        <w:t>көзі бар халық пен ғылым-сана қауымы түгел қолдайтын «жау»</w:t>
        <w:br/>
        <w:t>екен. Сондықтан оларды құлату да оңай емес. Тірек-қорғанымен,</w:t>
        <w:br/>
        <w:t>сауыт-сайманымен, тамыр, пұтақ-пүтақшасымен түгел қопармаса</w:t>
        <w:br/>
        <w:t>құламайды. Бұл қиын мақсат үшін «өзінің стилін түзеу» сылтауы-</w:t>
        <w:br/>
        <w:t>мен қозғаған осы «ашылу-сайрау» науқаны - «толық ашып, толық</w:t>
        <w:br/>
        <w:t>сайратуын» іші кепкен сиырша тышқақтата қуып жүріп, еркіне</w:t>
        <w:br/>
        <w:t>қоймай сайратуды, қанша көкісе де тоймай сайратуды, «ханзулар</w:t>
        <w:br/>
        <w:t>шағын санды ұлттарды тарих бойына езіп келген деп есірте сай-</w:t>
        <w:br/>
        <w:t>ратуы, «пұт пен өліктен басқаның бәрінде қателік бар, партияда</w:t>
        <w:br/>
        <w:t>да бар, менде де бар» деп еліктіре сайратуы... Бәрі де өзінің құрып</w:t>
        <w:br/>
        <w:t>қойған қыл тұзағына қарай айдауы емес пе. Бұл, Асылқан айтқан</w:t>
        <w:br/>
        <w:t>«от амалының» отамасы болмай не болмақ!... Осы науқанның</w:t>
        <w:br/>
        <w:t>аты мен затында, «қорықпай сайраңдар» деп берген антында,</w:t>
        <w:br/>
        <w:t>қолданған сөздерінің шартында титтей таптық негіз болды ма2...</w:t>
        <w:br/>
        <w:t>Қиыннан қиыстырып, әдейлеп осылай күшеп, мың мәшәхатпен</w:t>
        <w:br/>
        <w:t>сайратуының арты, мұндай ахуалда, таптық принциппен сірестіріп,</w:t>
        <w:br/>
        <w:t>тергей жөнелу болмай не болмақ!... «Оңшыл оппортонизмнің»</w:t>
        <w:br/>
        <w:t>өнген топырағы мен тамыры деп енді миы бүтінірек сауаттылар-</w:t>
        <w:br/>
        <w:t>ды түгелімен «оңшыл», «жерлік ұлтшыл», «кері төңкерісші» деген</w:t>
        <w:br/>
        <w:t>қалпақтармен бастырып мыжымай қояр ма екен?</w:t>
        <w:br/>
        <w:t>- Қазірше атын атамай қоя тұрайын деп едім, төбесінен дәл</w:t>
        <w:br/>
        <w:t>түсіп отырсың,- деп күліп жіберді Ынтықбай. - «Оңшыл оппор-</w:t>
        <w:br/>
        <w:t>тонизм» дегендерінің бастаушысы - Қорғаныс министрі және бас</w:t>
        <w:br/>
        <w:t>қолбасшы Пыңдехуай екен. Бұл өзі мемлекет азаттығының батыры,</w:t>
        <w:br/>
        <w:t>орталық комитеттегі нағыз пролетариат өкілі саналатын үшеудің</w:t>
        <w:br/>
        <w:t>бірі болатын.</w:t>
        <w:br/>
        <w:t>- «Бәсе, бәсе!»- дестік Күлән екеуміз бір-бірімізге қарап:</w:t>
        <w:br/>
        <w:t>- Ал, Күләш, сұрауларыңа білгенімізше жауап беріп болдық,-</w:t>
        <w:br/>
        <w:t>дедім мен, - бізді сен де табындырғың келмесе, өзің де бір ашы-</w:t>
        <w:br/>
        <w:t>лып, қортынды пікіріңді айтшы!</w:t>
        <w:br/>
        <w:t>Келте күлісіп, соза күрсіністік.</w:t>
        <w:br/>
        <w:t>- Қиын екен!- деді Күлән. - Қане, бір ішіп алайықшы! -</w:t>
      </w:r>
    </w:p>
    <w:p>
      <w:r>
        <w:t>102</w:t>
        <w:br/>
        <w:t>қалды. Келмеске ізсіз кеткен аяулымыздың дәл өзіндей, ор-</w:t>
        <w:br/>
        <w:t>нын ортасыз толдырған Мақпалға тең иігеніміз еді бұл. Күлән</w:t>
        <w:br/>
        <w:t>екеуміздің жанымызды бөлек деп кім айта алар!...</w:t>
        <w:br/>
        <w:t>- Йә, бұл тізбекті науқандар жақыннан бері ғана емес, «Же-</w:t>
        <w:br/>
        <w:t>кеге табынуға қарсы» талқымен басталған ғой,- деді Ынтықбай.</w:t>
        <w:br/>
        <w:t>Күләннің сұраулары осыдан туындап бізді өкшелеп қуалай жауды.</w:t>
        <w:br/>
        <w:t>- Ал, сол талқы біздің қоғамға қандай із қалдырды? Турасын</w:t>
        <w:br/>
        <w:t>шорт-шорт айтыңдаршы!</w:t>
        <w:br/>
        <w:t>- Меніңше болғанда ол талқы, «Жекеге табынушылық біздің</w:t>
        <w:br/>
        <w:t>елде жоқ» және «Біздің елде де бар» деген екі көзқарас пайда</w:t>
        <w:br/>
        <w:t>қылды,- деп Ынтықбай маған қарады. Мен айқындадым.</w:t>
        <w:br/>
        <w:t>- Хрушевтің Сталинды табындырушы деп бүтіндей жоймақ</w:t>
        <w:br/>
        <w:t>болуына біздің көсеміміз қарсы болғандықтан «бізде табынды-</w:t>
        <w:br/>
        <w:t>рушы жоқ» дейтін жағымпаздықтың жандайшап көзқарасы бұл</w:t>
        <w:br/>
        <w:t>науқанды жүргізбей тоқтатып тастады. Ал, шындықты іс жүзінен</w:t>
        <w:br/>
        <w:t>іздеуші саналылар жағы «Бар» деген пікірді мықтап ұстады. Тіпті</w:t>
        <w:br/>
        <w:t>Шаңхайдың Хупың атты дарынды ақыны табындырушы көсемнің</w:t>
        <w:br/>
        <w:t>дәл өзіне қарсы ашық пікір көтеріп, жазамен өлтірілді. «Хупыңға</w:t>
        <w:br/>
        <w:t>қарсы науқан» соны жеп қана тоқтап қалды. Екі түрлі көзқарас әлі</w:t>
        <w:br/>
        <w:t>де сол қалпы тіресіп тұр.</w:t>
        <w:br/>
        <w:t>- Ал, бұдан соң қай науқанға көштік, қоғамға ол қандай жеміс</w:t>
        <w:br/>
        <w:t>берді? Мұны да ашық айталық!- Бұл сұрауды Күлән күбірлеп қана</w:t>
        <w:br/>
        <w:t>қойды да, Ынтықбай күбірлеп қана жауап берді.</w:t>
        <w:br/>
        <w:t>- Мұнан соң Маужуши өз бетімен социализм мен коммунизмнің</w:t>
        <w:br/>
        <w:t>«Ең төте жолын» жасап жариялады. Соны үйрену науқаны ба-</w:t>
        <w:br/>
        <w:t>сталды. Бұдан менің өзім алған жеке түсінігім мынау: Совет</w:t>
        <w:br/>
        <w:t>одағында жүргізілген жекеге табынуға қарсы науқанмен келісе ал-</w:t>
        <w:br/>
        <w:t>май қалғандығымыздан социализм құру ісін дербес өз алдымызға</w:t>
        <w:br/>
        <w:t>белгіледік. «Өз күшімізге ғана сүйенуге» бекіндік. Бұған тәуекел</w:t>
        <w:br/>
        <w:t>етуімізге Хрушевтен «марксизмді дамыту жолында Қытай жақсы</w:t>
        <w:br/>
        <w:t>үлгі көрсетті» деген мақтау алуымыз да себеп болды ғой деймін;- деп</w:t>
        <w:br/>
        <w:t>Ынтықбай күліп жіберді. - Артықша бөртіптым асырасілтеп жібердік</w:t>
        <w:br/>
        <w:t>пе екен, әйтеуір сол үйрену науқанымыз да аяқсыз үзіліп қалды. Сол</w:t>
        <w:br/>
        <w:t>«Сара жол» да, «Зор секіріп ілгерлеу» де қайтадан ауызға алынбай</w:t>
        <w:br/>
        <w:t>тоқтап қалып түр.</w:t>
        <w:br/>
        <w:t>- Сол өздігінен тоқтап қалды ма, иә, «оңшыл оппортонизм»</w:t>
        <w:br/>
        <w:t>секіртпей, етегінен алып түр ма? -дегенімде:</w:t>
        <w:br/>
        <w:t>- Ә,міне!- деп қалды Күлән. - Ең ашық жауап іздейтініміз осы</w:t>
        <w:br/>
        <w:t>сұрау!... Тоқтай тұршы!</w:t>
        <w:br/>
        <w:t>- Ал «тоқтай тұрайын», асықпай шеш!</w:t>
        <w:br/>
        <w:t>99</w:t>
        <w:br/>
        <w:t>Ынтықбайдың бұл соқпа қалжыңына шиқ ете күліп жіберген</w:t>
        <w:br/>
        <w:t>Мақпал шыға жөнелді де, мен қарқылдап күлдім.</w:t>
        <w:br/>
        <w:t>- Ең қажетті сөзге келгенде қалжақтай қалатының-ай сенің!-</w:t>
      </w:r>
    </w:p>
    <w:p>
      <w:r>
        <w:t>деп шытынап қалған Күләннің өзі де күліп жіберіп жалғастырды</w:t>
        <w:br/>
        <w:t>сөзін. - «Сара жол» туралы соңғы бір сөзінде Маужушидың</w:t>
        <w:br/>
        <w:t>«оңшыл оппортонизмші» деп атағаны, оның алдындағы жекеге та-</w:t>
        <w:br/>
        <w:t>быну жөніндегі талқыда қарсы жақтан көрінген кісілер шығар?</w:t>
        <w:br/>
        <w:t>- Әрине солар!- деді Ынтықбай,- табынбаушылар болмаса</w:t>
        <w:br/>
        <w:t>табынушылар Маужушидың өз қолымен жасалған «сара жолға»</w:t>
        <w:br/>
        <w:t>қарсы пікір айта ала ма!</w:t>
        <w:br/>
        <w:t>- Олай болса, Орталық Комитетте «жекеге табынуға қарсы</w:t>
        <w:br/>
        <w:t>түру» науқанына қарсылықпен «сара жолға» қарсылық Мау-</w:t>
        <w:br/>
        <w:t>жуши басшылығына қарсы бір топты құрастырды. Маужуши</w:t>
        <w:br/>
        <w:t>оларға «оңшыл оппортонизм» деген қалпақ кигізді. «Сара жол»</w:t>
        <w:br/>
        <w:t>мен «зор секіріп ілгерілеуді» Маужушидың өзі қалдырғаны жоқ,</w:t>
        <w:br/>
        <w:t>сол «оңшылдар» секіртпей, алқымынан тіреп түр. Биғанның</w:t>
        <w:br/>
        <w:t>әлгі сұрауының өзі жауап болып шықты!- деп түйіндеген Күлән</w:t>
        <w:br/>
        <w:t>науқандар жөніндегі үшінші сұрауына көшті. - Аленді одан кейінгі</w:t>
        <w:br/>
        <w:t>жүргізген науқан туралы сөйлесейік!</w:t>
        <w:br/>
        <w:t>- Онан кейінгісі, «зор ханзушылдыққа қарсы тұру» науқаны,-</w:t>
        <w:br/>
        <w:t>деді Ынтықбай. - Мұнысын нағыз интернационализмші шынайы</w:t>
        <w:br/>
        <w:t>коммунистік идеяның әрекеті дер едік. Бірақ, ол, төңкеріс жолы-</w:t>
        <w:br/>
        <w:t>мен жүргізілмей, күбірмен, ымырамен тынды. Демек, бұл, басы</w:t>
        <w:br/>
        <w:t>таудай, аяғы қылдай, аты бар заты жоқ, немкетедінің науқаны</w:t>
        <w:br/>
        <w:t>болып қалды. Менің бұдан алған түсінігім тіпті бұзық. Жасыр-</w:t>
        <w:br/>
        <w:t>май сөйлеп берейін, неғұрлым түзетіңдер! Мұны былай түсіндім:</w:t>
        <w:br/>
        <w:t>Орталық Комитетте өзіне қарсы топ пайда болғандықтан Маужу-</w:t>
        <w:br/>
        <w:t>ши өз сабын нығайтып, оларды жеңу үшін идеялогиялық жақтан</w:t>
        <w:br/>
        <w:t>да секіріп ілгерілеген болып, зорайып көрінбек болды. Нағыз</w:t>
        <w:br/>
        <w:t>интернационализмші болып көрінгісі келді. «Зор ханзушылдыққа</w:t>
        <w:br/>
        <w:t>қарсы» науқанды сол үшін бастады. Бірақ, мұны төңкерістік батыл</w:t>
        <w:br/>
        <w:t>әрекет етіп жүргізсе, өз тіректерінен айрылып қалатын болған соң</w:t>
        <w:br/>
        <w:t>зор ұлтшылдарымен қайта ымыраласты. Науқанның атын сақтап,</w:t>
        <w:br/>
        <w:t>затын тастай салды. Дұрыс па осы жорамалым?</w:t>
        <w:br/>
        <w:t>Күлән маған қарап сұрау қоя құптады.</w:t>
        <w:br/>
        <w:t>- Бұл науқанның жымия қалуына қарағанда осы дұрыс жорамал-</w:t>
        <w:br/>
        <w:t>ау деймін?</w:t>
        <w:br/>
        <w:t>- Бұл, дұрыс жорамал ғана емес, айқын көргендік. Қате емес,</w:t>
        <w:br/>
        <w:t>дұп-дұрыс түсінік болды!- деп құптадым. - Құтырған әшкере</w:t>
        <w:br/>
        <w:t>зор ұлтшыл гоминдаңның үлкен ұлтқа да, кіші ұлттарға да Гит-</w:t>
        <w:br/>
        <w:t>100</w:t>
        <w:br/>
        <w:t>қағыстырып жіберіп, ойлана сөйледі. - Менің мөлшерімнен де</w:t>
        <w:br/>
        <w:t>қиын екен!... Сендердің жауаптарыңнан айқындалып болды!...</w:t>
        <w:br/>
        <w:t>Енді сенше бір сөйлеп көргім келді, Биғаш. Мәселе, жекеге</w:t>
        <w:br/>
        <w:t>табынуға қарсы талқылардың Маукеңнің шынайы марксизмшілдік</w:t>
        <w:br/>
        <w:t>бетпердесін жыртуынан басталды: марксизмшілдік атағынан ай-</w:t>
        <w:br/>
        <w:t>рылса тағынан да, сол арқылы дүниеге салмақ шатағынан да айры-</w:t>
        <w:br/>
        <w:t>лып қалатындығын өзі жақсы біледі. Күшке салып ол пердесін де-</w:t>
        <w:br/>
        <w:t>реу жамап алмақ болды. Марксизмнің асқан әсіре «адал перзенті»</w:t>
        <w:br/>
        <w:t>болып көріну жолына өршелене секірді. «Социализмге өтудің сара</w:t>
        <w:br/>
        <w:t>жолын» жасай қойды. Мұнысы тым қарадүрсін ұран болса да осы-</w:t>
        <w:br/>
        <w:t>мен мол Жұңгоның бар қаракүшін төгіп жіберіп, Совет одағынан</w:t>
        <w:br/>
        <w:t>да, Англия - Америкалардан да озып, теңдессіз құдіретті импе-</w:t>
        <w:br/>
        <w:t>рия құрудың, сөйтіп дүниенің төбесінде ойнақтаудың кілтін тап-</w:t>
        <w:br/>
        <w:t>тым деп жасады. «Сара жол» - осы түпкілікті мұратына жетудегі</w:t>
        <w:br/>
        <w:t>өлермен тәуекелдің жемісі. Бірақ, ғылымға жат мұндай тәуекелшіл</w:t>
      </w:r>
    </w:p>
    <w:p>
      <w:r>
        <w:t>қаракүшпен «социализм құрамын» дегеніне білімді әріптестері</w:t>
        <w:br/>
        <w:t>қарсы шықты. Ал, Маукең, бүкіл Жұңго халқы қарсы шықса да бұл</w:t>
        <w:br/>
        <w:t>ниетінен қайтпақ емес. Өзі тақта тұрса, жағымпаз қолшоқпарлары</w:t>
        <w:br/>
        <w:t>көбейе беретіндігіне сенеді. Қайтсе де іске асырмақ. Ашық</w:t>
        <w:br/>
        <w:t>қарсыларды «Оңшыл оппортонизмге» жатқызып шектей қойды да,</w:t>
        <w:br/>
        <w:t>бір мезет зорлық күшке басуды тоқтата тұрып, мұндайларды, өзі</w:t>
        <w:br/>
        <w:t>зиян тартпай, өнімді түрде түгел жоюдыңамал-айласын іздеді. «Зор</w:t>
        <w:br/>
        <w:t>ханзушылыққа қарсы» науқансымағы да, «ашылу-сайрау» науқаны</w:t>
        <w:br/>
        <w:t>да, ондағы екі басты - екі құйрықты сөздері де... тіпті, үш басты-</w:t>
        <w:br/>
        <w:t>үш құйрықты сөздері де бар, бәрі де сол айлакерлік фокс. Өз ниетіне</w:t>
        <w:br/>
        <w:t>кедергі болатын саналылар қауымын шексіз демократияның ыстық</w:t>
        <w:br/>
        <w:t>желімен жалаңаштап алып, іле-шала террорлықтың аязымен үсітіп</w:t>
        <w:br/>
        <w:t>жоюдың фоксы. Қазір ыстығымен пысынатып жалаңаштап бол-</w:t>
        <w:br/>
        <w:t>ды. Енді аязын айдап, үскіртіп жіберу ғана қалып түр. Мұнысын</w:t>
        <w:br/>
        <w:t>«оңшылдармен жерлік ұлтшылдарға қарсы тұралық» деп ұрандай</w:t>
        <w:br/>
        <w:t>түрегеліп үскіртпек. Биғаш, сенің жаңағы «қыл тұзақ» дегенің</w:t>
        <w:br/>
        <w:t>осы шығар?... Мен аяздың үскірігіне теңегім келді. Үскірткенде</w:t>
        <w:br/>
        <w:t>де тіпті зымыстан сұрапыл жүргізуі мүмкін. Өйтетіні, халықты</w:t>
        <w:br/>
        <w:t>соның ызғарымен қорқытып-қалшылдатып секіртпесе, мына</w:t>
        <w:br/>
        <w:t>«сара жолымен» адам жүруі мүмкін емес қой!... Жиып айтқанда,</w:t>
        <w:br/>
        <w:t>Әлияштарыңның күбірі рас болды!</w:t>
        <w:br/>
        <w:t>Маған жаутаңдай қараған Мақпалдың көңіл күйін сезе қойған</w:t>
        <w:br/>
        <w:t>Күлән, сақылдап күлді сонсоң. Мақпал көзін қол орамалымен баса</w:t>
        <w:br/>
        <w:t>қойып сүрткенде тіпті күлді.</w:t>
        <w:br/>
        <w:t>- Биғаныңа не келе қояр дейсің!.. Бір сөзін зорлап өзгерткенге</w:t>
        <w:br/>
        <w:t>103</w:t>
        <w:br/>
        <w:t>Жұлмалап жатыр екен бір жас шәйірді:. «Түз түр!» деп бірі аяққа</w:t>
        <w:br/>
        <w:t>теуіп, «былай түр!» деп бірі желкесінен артқа тартты да, бір мықтысы</w:t>
        <w:br/>
        <w:t>шеңгелін түп-тура қарнына салып, алға тартты: «бері, жақын тұр!».</w:t>
        <w:br/>
        <w:t>Қалай тартса солай барып ақын тұрды. Бірақ, «сөйле»</w:t>
        <w:br/>
        <w:t>дегендеріне мыңқ етпейді. Кеңірдектер барынша созылып, дауы-</w:t>
        <w:br/>
        <w:t>стар жетісінше барқырап жатыр.. Артқы орындықта «құйын</w:t>
        <w:br/>
        <w:t>соққан» отыр екен. Бір жағына қарай сырылып берген орнына от-</w:t>
        <w:br/>
        <w:t>ыра қалып едім, осы қасқыр шапқан шуылдан пайдалана қойды.</w:t>
        <w:br/>
        <w:t>- Сізге де түн бойы бақсы ойнады деп естідім, рас па?- деп</w:t>
        <w:br/>
        <w:t>күбірлей сұрады.</w:t>
        <w:br/>
        <w:t>- Маған іңірде ғана ойнап, өз араларында желікті ауруы көбейген</w:t>
        <w:br/>
        <w:t>соң мені қайтарып жіберген... қалай, бақсылар түн бойы ойнап па?</w:t>
        <w:br/>
        <w:t>- Солай естідім, қатты ойнапты. Таңға жақын ғана тоқтапты</w:t>
        <w:br/>
        <w:t>дауыстары.</w:t>
        <w:br/>
        <w:t>- Бәсе, қазір түс көріп болжап жатыр деші, ешкімі келмепті.</w:t>
        <w:br/>
        <w:t>- Бұлар болжай алмайтын өтірік бақсылар ғой, өз араларын-</w:t>
        <w:br/>
        <w:t>да қайшылық туылса, көрген түстері мен болжауларын жоғары</w:t>
        <w:br/>
        <w:t>дәу перілеріне баяндап жорытатын шығар! - «Құйын соққан»</w:t>
        <w:br/>
        <w:t>осыны тез айтты да тына қалды, көпшіліктің даурығы бәсеңдеп</w:t>
        <w:br/>
        <w:t>қалған екен. Айқай қайта өрлегенде жалғастырды күбірін. - Ол</w:t>
        <w:br/>
        <w:t>бақсыларыңыз сізге енді ойнамауы мүмкін, саусыз ғой. Ал, егер,</w:t>
        <w:br/>
        <w:t>сізден ауру таппай қоймаймыз деп егессе, екі-үш күннен соң тіпті</w:t>
        <w:br/>
        <w:t>көтеріліп, ауыздарынан ақ көбіктерін бұрқырата жетуі мүмкін!</w:t>
        <w:br/>
        <w:t>- Мына сырқатыңыз болмаса, ең «көріпкел» бақсы сіз</w:t>
      </w:r>
    </w:p>
    <w:p>
      <w:r>
        <w:t>көрінесіз!-- дегенімде «құйын соққан» күліп жіберді.</w:t>
        <w:br/>
        <w:t>- Ей, неге күлесіңдер!- деп бір айқайшы зекіріп қалғанда</w:t>
        <w:br/>
        <w:t>көпшілік жалт-жалт қарасты бізге. Көрдіңдер ме мына екі</w:t>
        <w:br/>
        <w:t>ұлтшылдың құтыруын!</w:t>
        <w:br/>
        <w:t>- Тұрсын орындарынан!.. Тұрсын!- қатар шақылдады</w:t>
        <w:br/>
        <w:t>бірнешеуі.</w:t>
        <w:br/>
        <w:t>- Не сөйлестіңдер? Мына серіктеріңнің жайілдігіне қыптарың</w:t>
        <w:br/>
        <w:t>қанып отыр ма?</w:t>
        <w:br/>
        <w:t>«Құйын соққан» менен бұрынырақ түрегелсе де жауапсыз</w:t>
        <w:br/>
        <w:t>тұқырып алды.</w:t>
        <w:br/>
        <w:t>- Ей бұқбажын, айт, неге күлдің?... Сөйле!..</w:t>
        <w:br/>
        <w:t>- Жиын бастығы қол ишарасымен мені отырғызды да «құйын</w:t>
        <w:br/>
        <w:t>соққанды» өзі келіп тергеді.</w:t>
        <w:br/>
        <w:t>- Жә, не мақсатпен күлдің?... Анау жайілге жаның ашып, күрес</w:t>
        <w:br/>
        <w:t>отын өзіңе қаратқың келді ме?</w:t>
        <w:br/>
        <w:t>м Шейір (ұйғырша) - ақын.</w:t>
        <w:br/>
        <w:t>19</w:t>
        <w:br/>
        <w:t>моий қоятын Биғабіл бар ма!.. Өзі Маукесінің солай екендігіне әлі</w:t>
        <w:br/>
        <w:t>де сенбей, өзі айтқандай, оның «ұятты жеріне» әлі де қарағысы</w:t>
        <w:br/>
        <w:t>келмей отырған шығар! Мұндай сәбиден не күнә табар дейсің!</w:t>
        <w:br/>
        <w:t>Ынтықбай екеуміз қосыла қарқылдадық бұл сөзге.</w:t>
        <w:br/>
        <w:t>- Кел,ішелік!... Шәкербайдай жылауық сайқалдар мен Әлиядай</w:t>
        <w:br/>
        <w:t>күлегеш шайтандардан мен де сабақ алмады деймісің!...</w:t>
        <w:br/>
        <w:t>- Қане ішелік!...</w:t>
        <w:br/>
        <w:t>- Қанша дегенмен коммунизмші емес пе, гоминдаң мен Досан-</w:t>
        <w:br/>
        <w:t>ша сүзе қоймас. Олардан да аман қалғамын ғой, жаман ырым ба-</w:t>
        <w:br/>
        <w:t>стама Мақпалым!... Енді қойдық мұндай сөзді, мүлде қойдық, енді</w:t>
        <w:br/>
        <w:t>философ емес, әнші боламыз!... Қане ішелік!..</w:t>
        <w:br/>
        <w:t>Осылай екі-үш рет ішіп алған соң құшақтаса шалқалап алып</w:t>
        <w:br/>
        <w:t>әндеттік. Таң бозарғанда екі үйдегі екі кереуетке қосақтарымызбен</w:t>
        <w:br/>
        <w:t>бөлініп жатып алып сүйісе әндеттік. Жаңа ғана некеленіп, енді</w:t>
        <w:br/>
        <w:t>ғана қосылғандаймыз, құмарымыз қанар емес...</w:t>
        <w:br/>
        <w:t>Содан екі-үш күн өткенде Күләннің осы қортындысы</w:t>
        <w:br/>
        <w:t>басқалардың аузымен толық расталды. «Оңшылдар», «Жерлік</w:t>
        <w:br/>
        <w:t>ұлтшылдар» дейтін терминдер газеттен де орын алып, жел</w:t>
        <w:br/>
        <w:t>теріскейден шыға бастады. Ыіазғары ревматизмдеріне сезілді</w:t>
        <w:br/>
        <w:t>ме, мына аты шыққан қыл тұзақтардан денелері шімірікті ме,</w:t>
        <w:br/>
        <w:t>әйтеуір, адам басты достармен тәжірибелі ағалар сыртқа шығуды,</w:t>
        <w:br/>
        <w:t>барыс-келісті тоқтата қойды. Кешкі сауық, қонақ шақыруларда</w:t>
        <w:br/>
        <w:t>тоқтай қалды. Тіпті, қызмет жөніндегі талқы-кеңестер де азайды.</w:t>
        <w:br/>
        <w:t>Қызметтестер бір-біріне емтихан сұрауларының жатталған жауа-</w:t>
        <w:br/>
        <w:t>бын бергендей ресми дауыспен тоқ етер сөйлем ғана қолданатын</w:t>
        <w:br/>
        <w:t>болды. «Менің атым молда мысық, тышқан жесем Құдай атсын»</w:t>
        <w:br/>
        <w:t>дейтіндей күлкіні келтіретін жалған момақандық, «Тарих тапсы-</w:t>
        <w:br/>
        <w:t>ру», «Үшке қарсы», «Беске қарсы» науқандардағыдай жамаулы</w:t>
      </w:r>
    </w:p>
    <w:p>
      <w:r>
        <w:t>ескі киім «Мүсәпірлігі» көбінің мойнына қайта міне бастапты.</w:t>
        <w:br/>
        <w:t>Мұндай құбылмалылықтан намыстанатыным бойынша тұрмыс</w:t>
        <w:br/>
        <w:t>еркімді сақтауға тырыстым.</w:t>
        <w:br/>
        <w:t>- Не бола қалды үй, ініңе біреу су құйып жібергеннен сау ма?-</w:t>
        <w:br/>
        <w:t>деп қарсы алатын болдым ондайларды.</w:t>
        <w:br/>
        <w:t>Көне достардан маған өйтіп шырай өзгертпей келіп тұрғаны</w:t>
        <w:br/>
        <w:t>Өлзекары болды. Ол ең соңғы сайрау жиынына қатынасып</w:t>
        <w:br/>
        <w:t>сайраған екен. Бірақ, мен туралы сайраған сөзі газетке басылмай,</w:t>
        <w:br/>
        <w:t>тағы қысқартылып қалыпты. Өз талабыма да жауап жоқ. Маған бір</w:t>
        <w:br/>
        <w:t>тергеу барын ішімнен біліп, ішімнен бел будым да жасап жатқан</w:t>
        <w:br/>
        <w:t>оқу құралдарымды бітіруге асыға кірістім.</w:t>
        <w:br/>
        <w:t>Кешкі демалыс уақытымда келіп, көңіл көтерісіп тұратын</w:t>
        <w:br/>
        <w:t>104</w:t>
        <w:br/>
        <w:t>- Аш көзіңді, сенің гоминдаңың жерлік ұлтшылдардың жауы</w:t>
        <w:br/>
        <w:t>ма еді!... Не деп...</w:t>
        <w:br/>
        <w:t>Артында тұрған бірі бұл айқайшылының бүйірінен түртіп</w:t>
        <w:br/>
        <w:t>тоқтатып, өзі ақырды жауапкерге:</w:t>
        <w:br/>
        <w:t>- Ей кәрі түлкі, аузыңды басса, кө..нен сөйлейтін кері</w:t>
        <w:br/>
        <w:t>төңкерісші, бүгін, қалпақ киетін басым жоқ дейсің иә сен! Кигің</w:t>
        <w:br/>
        <w:t>келмесе...</w:t>
        <w:br/>
        <w:t>- Жолдастар, сергек болайық!- деп Құлжан бәрінен асыра</w:t>
        <w:br/>
        <w:t>шаңқылдады - бұл жау, Маужушиға, гүңшандаңға, социализмге</w:t>
        <w:br/>
        <w:t>қарсы жеті басты жалмауыздың дәл өзі. Бұл жауабымен төңкеріске</w:t>
        <w:br/>
        <w:t>сол жеті басымен жеті түрлі у шашты! Бірінші, «Маужушидың</w:t>
        <w:br/>
        <w:t>жасаған қалпағы басымыздан асып кетті» дейді. Екінші, «бұл</w:t>
        <w:br/>
        <w:t>қалпағыңды енді құйрығыма кием бе» деп масқаралайды. Үшінші,</w:t>
        <w:br/>
        <w:t>«кигізген қалпақтарың үйлесімсіз жалған қалпақ, өзінен-өзі түсіп</w:t>
        <w:br/>
        <w:t>қалады» деп оңшыл-ұлтшылдарға қарсы төңкерісімізді жоққа</w:t>
        <w:br/>
        <w:t>шығарып, тұншықтыра салмақ болады!... Сабыр етіңіздер сөйлеп</w:t>
        <w:br/>
        <w:t>болайын!...</w:t>
        <w:br/>
        <w:t>- Ей ұлтшыл, сонда сен, гоминдаңшыл болған адам жерлік</w:t>
        <w:br/>
        <w:t>ұлтшыл болмайды демекшімісің? - Мақұлбек Құлжанды қағып</w:t>
        <w:br/>
        <w:t>тастап, алдына өте сапылдады «құйын соққанға». - Тағынан,</w:t>
        <w:br/>
        <w:t>мылтығынан айрылған гоминдаңшылар ендігі жерде жерлік</w:t>
        <w:br/>
        <w:t>ұлтшыл қияпатына кіріп алып, ұлттар арасына бұзғыншылық</w:t>
        <w:br/>
        <w:t>іріткі сала алмай ма! Гоминдаңды сондай қарабеттікпен ақтап</w:t>
        <w:br/>
        <w:t>шықпақпысың!...</w:t>
        <w:br/>
        <w:t>- Жолдастар, сабыр етіңіздер! -деген жиын бастығының сөзін</w:t>
        <w:br/>
        <w:t>естісімен айқайшылары тына қалды. - Алдымен осы сұрауларыңа</w:t>
        <w:br/>
        <w:t>жауап берсін, отырыңыздар! Отырыңыздар!... Ей кері төңкерісші,</w:t>
        <w:br/>
        <w:t>көрдің бе көпшіліктің қаһар-ғазабын, бұл ғаярлығыңмен ешкімді</w:t>
        <w:br/>
        <w:t>алдай алмайсың! Осы сөзіңмен гоминдаңды ақтамақпысың, өзіңді</w:t>
        <w:br/>
        <w:t>ақтамақпысың? Сөйле!</w:t>
        <w:br/>
        <w:t>Өңшең тұтықбалы сұрақтарды тұқыра тыңдап тұрған «құйын</w:t>
        <w:br/>
        <w:t>соққан», басын көтеріп, баяу ғана жауап қатты:</w:t>
        <w:br/>
        <w:t>- Мен гоминдаңды да, өзімді де ақтамақ емеспін, гоминдаң</w:t>
        <w:br/>
        <w:t>ғой, әлбатта гоминдаңшыл, зор ханзушыл. Мен ғой, одан да бетер</w:t>
        <w:br/>
        <w:t>томиндаңшыл. Демек, пүтқатабынуға мұрсам жетпей, бала-шағамнан</w:t>
      </w:r>
    </w:p>
    <w:p>
      <w:r>
        <w:t>қорқып қана жүрген ханзумын. Бір қалжыңым үшін ғана ханзуларға</w:t>
        <w:br/>
        <w:t>қарсы жерлік ұлтшыл болып шықпаспын деп ойлап едім...</w:t>
        <w:br/>
        <w:t>- Тоқтат былжырағыңды!... Қара еңді бұл көрі түлкінің!.. Жаны</w:t>
        <w:br/>
        <w:t>тұмсығының үшіне келгенде ханзу болып ала қоюын!... Ейсенхан-</w:t>
        <w:br/>
        <w:t>зу халқына қарсы не деп у шашып едің, соныңды ғана сөйлеші!</w:t>
        <w:br/>
        <w:t>109</w:t>
        <w:br/>
        <w:t>Әділетті тергеушім, осы тарауды оқығанда өкпеңіздің жарымы</w:t>
        <w:br/>
        <w:t>аузыңыздан шығып та кетті-ау деймін. Әлемді тарсынып, қабынып</w:t>
        <w:br/>
        <w:t>тұрғанында біздің мына төртеу ара талқымыз көкірегіңізді оқыс</w:t>
        <w:br/>
        <w:t>сығып жібермеді ме. Артымызды мұншалық қазатындай, қайдан</w:t>
        <w:br/>
        <w:t>құтырып шыққан кері төңкеріс бұл деп алқынарсыз-ақ. Бірақ</w:t>
        <w:br/>
        <w:t>та болары болған болмыс қой, кімнің ауру, кімнің сау екендігі</w:t>
        <w:br/>
        <w:t>соңынан айқындала жатар. Өкпе деген тыныс алып, тірі тұра тұру</w:t>
        <w:br/>
        <w:t>үшін керек шығар, түгел шығып кетпесін, найзаңыздың сабымен</w:t>
        <w:br/>
        <w:t>ары қарай баса тұрсаңыз болар ма екен, біздің қылмысымызды ау-</w:t>
        <w:br/>
        <w:t>ырлата беріп қайтесіз!</w:t>
        <w:br/>
        <w:t>ҮІ</w:t>
        <w:br/>
        <w:t>«Сөзіміз бен әрекетіміздегі дұрыс пен бұрысты айырудың шарт-</w:t>
        <w:br/>
        <w:t>тары: 1 - бүкіл еліміздегі барлық ұлт халықтарын бөлшектейтін бол-</w:t>
        <w:br/>
        <w:t>май, халықтардың ынтымағына пайдалы болсын. 2 - социалистік</w:t>
        <w:br/>
        <w:t>өзгеріс жасауға және социалистік құрылысқа пайдалы болсын. 3</w:t>
        <w:br/>
        <w:t>- халық демократия-диктатурасын нығайтуға пайдалы болсын. 4 -</w:t>
        <w:br/>
        <w:t>демократиялық орталықтандыру түзімін нығайтуға пайдалы болсын. 5</w:t>
        <w:br/>
        <w:t>- компартия басшылығын нығайтуға пайдалы болсын. 6- социализмнің</w:t>
        <w:br/>
        <w:t>халықаралық ынтымағына, дүниежүзіндегі бейбітшілікті жақтаушы</w:t>
        <w:br/>
        <w:t>халықтардың халықаралық ынтымағына пайдалы болсын!»</w:t>
        <w:br/>
        <w:t>Октябрдің орта шеніндегі бір сәскеде мәдениет назаратының</w:t>
        <w:br/>
        <w:t>жиын залына кіріп келіп осы сөзді естідім. Төр қабырғадағы қара</w:t>
        <w:br/>
        <w:t>тақтаға ерекше зорайтып сызылған қып-қызыл жүрек алдымен</w:t>
        <w:br/>
        <w:t>көрінді. Қолқа тамыр, айдарша-қақпақшаларымен бір алыптың</w:t>
        <w:br/>
        <w:t>көкірегінен жаңағанасуырыпалғандай ап-айқын, тірі бейнеде,тым</w:t>
        <w:br/>
        <w:t>әсерлі көрінді маған. Келістіріп сызыпты. Бір айдан бергі «жүрек</w:t>
        <w:br/>
        <w:t>тапсыру» деп аталатын дайындық үйренісінде осы жүректің алды-</w:t>
        <w:br/>
        <w:t>на тұрғызып қойып, төменгі қызметкерлерден ант алып жатқанын</w:t>
        <w:br/>
        <w:t>естігенмін.</w:t>
        <w:br/>
        <w:t>Оң жақ төр бұрышындағы столда отырған семіз қара сұр бастық</w:t>
        <w:br/>
        <w:t>кере ұстаған қағазының үстінен маған сүзе қарап қана қойды.</w:t>
        <w:br/>
        <w:t>Сол жақ бұрыштағы столда хатшы болып отырған жігіт тұқыра</w:t>
        <w:br/>
        <w:t>түсті. Кел-кет деген ешкімі жоқ, жайдақ ұзын орындықтарда төрге</w:t>
        <w:br/>
        <w:t>қарап тізіле отырған қызметтестердің желкесі мен жауырындары</w:t>
        <w:br/>
        <w:t>ғана көрінеді. Арттарына қайрылып бірі де қарамады. Тылсым</w:t>
        <w:br/>
        <w:t>байлағандай қыбырсыз. Қызыл жүрек пен жуан қарасұрдан басқа</w:t>
        <w:br/>
        <w:t>жаққа мойын бұрмауға қасам ішкендей. Ерін жыбырлатар ешкім</w:t>
        <w:br/>
        <w:t>болмаған соң арттағы бос орындыққа отыра кеттім.</w:t>
        <w:br/>
        <w:t>106</w:t>
        <w:br/>
        <w:t>масқаралығынан бір жолата жоғалып, үйренген түрмесіне кетіп</w:t>
        <w:br/>
        <w:t>құтылғысы келетіндей рай байқатады.</w:t>
        <w:br/>
        <w:t>- Біз, бұл науқанның ең айқын өлшемін тағы қайталап үйреніп</w:t>
      </w:r>
    </w:p>
    <w:p>
      <w:r>
        <w:t>шықтық,- деді жиын бастығы ұран тоқтаған соң, «құйын соққанға»</w:t>
        <w:br/>
        <w:t>түйіле қарады. - Сізде мәселе бар ма екен, жоқ па екен?</w:t>
        <w:br/>
        <w:t>- Менде мәселе бар ғана емес, көп. Кері төңкерісшімін дедім</w:t>
        <w:br/>
        <w:t>ғой. Бұған гоминдаңшылдық қалпақпен жеті жыл лаугай болғаным</w:t>
        <w:br/>
        <w:t>факт. Мұнымен қатар менде жерлік ұлтшылдық та бар екен.</w:t>
        <w:br/>
        <w:t>Бірақ, бұл қалпақты киетін басым жоқтығынан ғана қысылып</w:t>
        <w:br/>
        <w:t>тұрмын. Себебі, гоминдаңшылдық - жерлік ұлттардың да, жерлік</w:t>
        <w:br/>
        <w:t>ұлтшылдардың да жауы. Ал, жерлік ұлтшылдық-гоминдаңның ең</w:t>
        <w:br/>
        <w:t>қорқынышты жауы. От пен судай қарама-қарсы екі қалпақты бір</w:t>
        <w:br/>
        <w:t>басыма қалай тұрғыза алар екенмін деп, ішәнсаңыздар түн бойы</w:t>
        <w:br/>
        <w:t>ұйықтай алмай шықтым. Бірінің үстіне бірін кисем, екеуі де үлкен.</w:t>
        <w:br/>
        <w:t>Жерге түсіп кетсе, әнзі аударғандай тіпті зор күнәға батамын!</w:t>
        <w:br/>
        <w:t>Көпшілік арасында тұншыққан күлкі бық-шиқ, қыңқ-сыңқ ете</w:t>
        <w:br/>
        <w:t>келіп тұтаса кетті де лап етіп қарқылдап-сақылдап ала жөнелді.</w:t>
        <w:br/>
        <w:t>Жиын бастығы ақырып кеп қалғанда күлкі тасқыны шорт тоқтап,</w:t>
        <w:br/>
        <w:t>күлген «белсенділер» тұс-тұстан күн күркірегендей ақыра-зекіре</w:t>
        <w:br/>
        <w:t>жөнелді бір-біріне. Енді бәрі де күлкіге қарсы төңкерісшіге айнала</w:t>
        <w:br/>
        <w:t>қалды.</w:t>
        <w:br/>
        <w:t>- Жолдастар!- деп ыршып тұрды жиын бастығы.- «Таптық жау</w:t>
        <w:br/>
        <w:t>өзінің жеңілісіне әрқашан мойынсал болмайды. Біздің төңкерістік</w:t>
        <w:br/>
        <w:t>отымызды өшіруге әрқашан дайын тұрады» Маужушидың осы</w:t>
        <w:br/>
        <w:t>данышпандық сөзі естеріңде бар ма?</w:t>
        <w:br/>
        <w:t>Мақұлбек, Құлжан бастатқан бірнешеу жарыса зекірді залға:</w:t>
        <w:br/>
        <w:t>- Аш көздеріңді, қайда отырсыңдар, білесіңдер ме!</w:t>
        <w:br/>
        <w:t>- Бұл жерде бұзғыншылықтың базары жоқ!</w:t>
        <w:br/>
        <w:t>- Ат төбеліндей оңшыл-ұлтшылдардың күлкісін тия аламыз!</w:t>
        <w:br/>
        <w:t>- Кім бастады күлкіні, тұрсын орнынан!</w:t>
        <w:br/>
        <w:t>Озық белсенділікке таласқандардың көздері қанталап, оңшыл -</w:t>
        <w:br/>
        <w:t>ұлтшыл саналғандарға қыдырыстана қарап шықты. Маған да бірнеше</w:t>
        <w:br/>
        <w:t>көздің жарқылы түскендей болды. Күлкісі қаттырақ шыққан жастар</w:t>
        <w:br/>
        <w:t>күнәларын жуу үшін болса керек, сөйлеуге жарыса-жамырай көтерді</w:t>
        <w:br/>
        <w:t>қолдарын: жиын бастығынан рұқсат алғандары да, ала алмағандары</w:t>
        <w:br/>
        <w:t>да түрегеліп, «Құйын соққанның» алдына тепсіне жетті.</w:t>
        <w:br/>
        <w:t>- Ей бұзық, пролетарият диктатурасына не деп зәр шаштың?</w:t>
        <w:br/>
        <w:t>- Ей ұлтшыл, екі қалпақ емес, бес қалпақ та кигізе аламыз біз</w:t>
        <w:br/>
        <w:t>саған!</w:t>
        <w:br/>
        <w:t>- Ей азғын, сенің басың біреу ғана ма еді! Сенде...</w:t>
        <w:br/>
        <w:t>108</w:t>
        <w:br/>
        <w:t>сауықшылдарымның да сапасы өзгере бастады. Кекселеулерінен</w:t>
        <w:br/>
        <w:t>Мақұлбек, Құлжан сияқты «арзанқолдылары» болмаса, инаватты-</w:t>
        <w:br/>
        <w:t>лары мен адал қалжыңшылары тым сирек көрінетін болды. «Зия-</w:t>
        <w:br/>
        <w:t>лы» қатарына еркін қосыла қоймаған, ән мен жырдан, гармон-</w:t>
        <w:br/>
        <w:t>титтардан басқа сайрайтын Тіл бар деп білмейтін жас ақын-әртістер</w:t>
        <w:br/>
        <w:t>ғана келіп тұрды.</w:t>
        <w:br/>
        <w:t>Биылғы мектеп бітіріп, оңтүстікке бөлінген студенттер сайрап</w:t>
        <w:br/>
        <w:t>болған соң да үйлеріне қайтарылмай қалған болатын. Талаптарына</w:t>
      </w:r>
    </w:p>
    <w:p>
      <w:r>
        <w:t>жауап та жоқ, жауап бер дейтін үміттері де жаурап қалып еді. Жүз-</w:t>
        <w:br/>
        <w:t>абыройымның осындай бүтінірек шағында бұларды қабілеттеріне</w:t>
        <w:br/>
        <w:t>лайық қызмет тауып орналастырып қоюдың жөнін іздестірдім. Ме-</w:t>
        <w:br/>
        <w:t>кеме - қоғам орындарының құқығы бар, басты қызметкерлерінен</w:t>
        <w:br/>
        <w:t>өжет қаридарлар табылса болғаны ғой, телефон арқылы-ақ...</w:t>
        <w:br/>
        <w:t>«Алло, сенбісің ей, аманбысың?... Мен ап-аман. Ей, сендерге</w:t>
        <w:br/>
        <w:t>қабілетті, жоғары оқыған жас қызметкер қажет пе?... Олай болса,</w:t>
        <w:br/>
        <w:t>мен таптым. Ойыңдағыдай істеп кете алатындығына сенім бере</w:t>
        <w:br/>
        <w:t>аламын. Аты пәлен... пәлен факультетті бітірген, дипломы мықты.</w:t>
        <w:br/>
        <w:t>Жалғыз-ақ шарт, Оңтүстіктегі мектептерге айдалмай тұрғанында</w:t>
        <w:br/>
        <w:t>ие болып талас та, жолдама-қалталарын пәлен басқармадан тезірек</w:t>
        <w:br/>
        <w:t>алып кет!» - Үрімжідегі баспа, ақпарат, мәдениет орындарының</w:t>
        <w:br/>
        <w:t>қазақбөлімдерінеосылайтелефонбердім де,қалғаноқушыларымды</w:t>
        <w:br/>
        <w:t>да өзді-өз аймақтарының оқу-ағарту басқармаларына осы жолмен</w:t>
        <w:br/>
        <w:t>таныстырдым: «ало, маған... пәлен жолдас керек!... Мен Биғабіл...</w:t>
        <w:br/>
        <w:t>ало, сіздің мектептерге жоғары оқыған, қабілетті жас мұғалім</w:t>
        <w:br/>
        <w:t>қажет емес пе еді?... Олай болса...»</w:t>
        <w:br/>
        <w:t>Осылай төтелеп ие болып сөйлесуім, жетімдерімнің көзжасын</w:t>
        <w:br/>
        <w:t>тиятын, тәп-тәуір шипалы дәрі болды. Құмар мен Қапас, Қапиямен</w:t>
        <w:br/>
        <w:t>Тоқбайдың қалыңдығы алдымен жол салып, Үрімжіге орнала-</w:t>
        <w:br/>
        <w:t>сты да, Ақия той жасап та үлгерді. Захот қыздарым түгелімен</w:t>
        <w:br/>
        <w:t>ағытылды. Жігіттердің даукесі қаридар шыққандарынан да екі-</w:t>
        <w:br/>
        <w:t>үшеуі өз аймақтарына қайтты. Маған сол таныстыруымнан өзге</w:t>
        <w:br/>
        <w:t>іс тудырмай, өздері мен өздері бітісті. Тұқырып алып жұмысымды</w:t>
        <w:br/>
        <w:t>істей бердім.</w:t>
        <w:br/>
        <w:t>Мекеме-қоғам қызметкерлерінің «оңшыл-жерлік ұлтшылдарға</w:t>
        <w:br/>
        <w:t>қарсы» үйрену науқаны құлақты бір ай үйретіп алған соң, күзде</w:t>
        <w:br/>
        <w:t>басталды. Мәдениет мекемесіндегі үйренуге қатынасатын</w:t>
        <w:br/>
        <w:t>болдық деген хабар. Маған да жетіп, іле-шала шақырылып</w:t>
        <w:br/>
        <w:t>едім. Өз мекемемнің парт-секретарымен сөйлесіп, істеп жатқан</w:t>
        <w:br/>
        <w:t>жұмысымның бітуіне аз қалғандығын айттым да енді бір айда</w:t>
        <w:br/>
        <w:t>бітіруге рұқсат алып шықтым.</w:t>
        <w:br/>
        <w:t>105</w:t>
        <w:br/>
        <w:t>Зейнімді тұтқындап алдымен көрінген жүректің астын-</w:t>
        <w:br/>
        <w:t>да қыбырсыз тұқырып тұрған адам көзіме енді түсті. Құйын</w:t>
        <w:br/>
        <w:t>үйіргендей, шаш ұйқы-тұйқы. Қабақ астымен алара бір қарап қана</w:t>
        <w:br/>
        <w:t>қойды маған.</w:t>
        <w:br/>
        <w:t>Жиын бастығының қағаздан оқып отырғаны, «құйын соққан»</w:t>
        <w:br/>
        <w:t>адамға үшкірген шарапатты дұға сияқты. Жиындағылардың</w:t>
        <w:br/>
        <w:t>сиынған сопыша жым-жырт мүлгіп отырғаны сол екен. Қайсысы</w:t>
        <w:br/>
        <w:t>самарқау тыңдаса, иә, оқыста қыбырлап қойса, дұғаның киесі</w:t>
        <w:br/>
        <w:t>соны ататындай. Бар құлақ, бар көз, бар мұрын, бар түйсік,</w:t>
        <w:br/>
        <w:t>бар сезім соған беріліпті. Мен отырысыммен қайталап оқылды</w:t>
        <w:br/>
        <w:t>сол алты сөйлем. Бұл үшінші рет қайталануы екенін артынан</w:t>
        <w:br/>
        <w:t>естідім.</w:t>
        <w:br/>
        <w:t>Зал дуалдары қызылды-жасылды плакаттармен безелген. «Ма-</w:t>
        <w:br/>
        <w:t>ужуши түмен мың жасасын!» дейтін ұран ерекше сұлу жазылып,</w:t>
        <w:br/>
        <w:t>зор жүректің екі жағына жасырылыпты. «Оңшыл оппортонизмді</w:t>
        <w:br/>
        <w:t>түп-тамырымен жоялық!», «Оңшылдармен жерлік ұлтшылдар</w:t>
        <w:br/>
        <w:t>- социализмнің ең қатерлі жауы», «Оңға емес, солға, солға,</w:t>
        <w:br/>
        <w:t>солға!», «Өздігінен мойындағандарға кеңшілік, тоңмойындарға</w:t>
        <w:br/>
        <w:t>қаталдық!», «Қателесу айып емес, қателігін танымау айыш!» Екі</w:t>
        <w:br/>
        <w:t>жағымдағы қабырғалардан осы ұрандарды оқып отырғанымда</w:t>
        <w:br/>
        <w:t>алдымдағы қатардан бір наборшик атып түрегеліп ұран шақырды.</w:t>
      </w:r>
    </w:p>
    <w:p>
      <w:r>
        <w:t>Зал дүр көтеріліп қостай ұрандатты. Мен де түрегелдім. Қызыл</w:t>
        <w:br/>
        <w:t>жүрек астында күреске тартылып тұрған «құйын соққан», «Мау-</w:t>
        <w:br/>
        <w:t>жуши түмен мың жасасын!» деген ұранды бәрінен асыра көтерді.</w:t>
        <w:br/>
        <w:t>Мұнысын қашқанның да қуғанның да Құдайға сиынатын салты-</w:t>
        <w:br/>
        <w:t>на балай салып едім. Өзіне қадала түскендей «жоғалсын оңшыл -</w:t>
        <w:br/>
        <w:t>жерлік ұлтшылдар!» деген ұранға келгенде тіпті өрлете көтергеніне</w:t>
        <w:br/>
        <w:t>күліп жібере жаздадым...</w:t>
        <w:br/>
        <w:t>Сүзе қарайтын томпақтау қоңыр көзі, тығылыңқы мой-</w:t>
        <w:br/>
        <w:t>ны, оң иығына қарап қисая, сәл тұқыра жүретін қалың шашты</w:t>
        <w:br/>
        <w:t>басы, барлық қимылымен қосылып, лайсаң нөсерде мойнына су</w:t>
        <w:br/>
        <w:t>құйылудан ғана сақтанып келе жатқандай көрінетін бүл адам,</w:t>
        <w:br/>
        <w:t>өзбектің көне ақын-драматургі еді. Шынжаңда соққан бар құйын</w:t>
        <w:br/>
        <w:t>мен нөсерлі дауылды өз басынан өткізіп, мойнынан су құйылып</w:t>
        <w:br/>
        <w:t>келе жатқан дағдылы «кері төңкерісші». Бірақ, бұл кісінің «кері</w:t>
        <w:br/>
        <w:t>төңкерісі» қалжың мысқылынан ғана көрінетін.</w:t>
        <w:br/>
        <w:t>«Гоминдаңшы» деген қалпақ астындағы түрмеден шыққанына</w:t>
        <w:br/>
        <w:t>екі-үш жыл ғана өтіп еді. Енді ол қалпағының мүлде керісінше</w:t>
        <w:br/>
        <w:t>тігілген «жерлік ұлтшыл» атты тағы бір қалпақты кие қоюға</w:t>
        <w:br/>
        <w:t>асыққандай. Күреске тартылып, көпшілік алдында жығыла беру</w:t>
        <w:br/>
        <w:t>107</w:t>
        <w:br/>
        <w:t>Жиын, «құйын соққанның» осы уағдасын нешерет қайталатып,</w:t>
        <w:br/>
        <w:t>ант алып тарады. Мұның үстіндегі бұл күрес басталғанына үш</w:t>
        <w:br/>
        <w:t>күн болған екен. Мойнынан су құйылғандай ғана емес, пішілген</w:t>
        <w:br/>
        <w:t>бұқаша бөксесі де шөмейіп, талтаңдап қайтты. «Он жылдан бері</w:t>
        <w:br/>
        <w:t>қай жерде не деп қалжыңдағанымды қайдан білейін, шопанның</w:t>
        <w:br/>
        <w:t>таяғына сүйкенгендей сөзім болса," өзіме айтыңдар, ағайындар!»-</w:t>
        <w:br/>
        <w:t>деп күбірлей шықты қақпадан.</w:t>
        <w:br/>
        <w:t>Мен де ойлана қайттым. Көңілі ашық адам қалжыңсыз</w:t>
        <w:br/>
        <w:t>жүре ме. Бірақ, компартия мен ханзу халқының үстінен мұндай</w:t>
        <w:br/>
        <w:t>улы қалжыңға араласпаған-ақ шығармын. Құдай тағала тек,</w:t>
        <w:br/>
        <w:t>қалжыңдасатын құрбы қызметтестерім мен олардың шүйке баста-</w:t>
        <w:br/>
        <w:t>рына нысап берсін!</w:t>
        <w:br/>
        <w:t>«Шал болсақ та алжыған,</w:t>
        <w:br/>
        <w:t>Айырмасын қалжыңнан».</w:t>
        <w:br/>
        <w:t>«Саяси мәселелер жөнінен принципті мендей сақтаған кем</w:t>
        <w:br/>
        <w:t>де кем ғой, қайтер дейсің!» - алдымнан ұлымды көтере шығып</w:t>
        <w:br/>
        <w:t>қарсы алған Мақпалға сол жайды айта кірдім үйге. Ол өзінің жазда</w:t>
        <w:br/>
        <w:t>«сайрайтын» мәселе таба алмай, сайрай алмай қалғанына бір күн</w:t>
        <w:br/>
        <w:t>қайғырғанын енді айтып күлді...</w:t>
        <w:br/>
        <w:t>Сол залға ертеңіне таңертең келіп кіргенімде үлкен жүрек асты-</w:t>
        <w:br/>
        <w:t>на тағы бір жерлік ұлтшылдық қылмыстың үкісі тағылысымен ол</w:t>
        <w:br/>
        <w:t>да түрегеліп сүмірейе қалды.</w:t>
        <w:br/>
        <w:t>«Сүлеймен, жүзігі барда Сүлеймен, жүзігі жоқта Сүлеймен</w:t>
        <w:br/>
        <w:t>де сүмірейген» деген мақал есіме түсіп жымия қарадым. Бұл,</w:t>
        <w:br/>
        <w:t>«ұйғырша «Шынжаң әдебиет көркемөнері» журналының мықты</w:t>
        <w:br/>
        <w:t>редакторы болатын. Ұрандар жүздеген жұдырықтар мен түйіле</w:t>
        <w:br/>
        <w:t>көтерілгенде бұл тіпті сүмірейді. Біраздан соң мұның шашын да</w:t>
        <w:br/>
        <w:t>«құйын» үйіре жөнелді. Бұл да сол әдіспен шұраланып”, сол жол-</w:t>
        <w:br/>
        <w:t>мен жуасытылды.</w:t>
        <w:br/>
        <w:t>Мен, үшінші күннің кешінде басқа бір кішкене жиын залына</w:t>
      </w:r>
    </w:p>
    <w:p>
      <w:r>
        <w:t>шақырылдым. Партия мүшелері мен жастар ұйымының осы екі</w:t>
        <w:br/>
        <w:t>назараттағы ең екпінділерінен жиырма шақты ғана жауынгер жи-</w:t>
        <w:br/>
        <w:t>налыпты. Бір қатардағы орындықтарды бос қалдырып, бір жағына</w:t>
        <w:br/>
        <w:t>ғанаотырған екен. Мен келіп жауапкер орнынаотырысымменсырт-</w:t>
        <w:br/>
        <w:t>сырт басып кесек денелі Әбілемет назыр кіріп келді. Басқалары</w:t>
        <w:br/>
        <w:t>орнынан тұрып қарсы алды да, мен отыра бердім. Назыр оқтау</w:t>
        <w:br/>
        <w:t>«Ешкіні Құдай атайын дегенде шопанның таяғына сүйкенеді» деген мақал бой-</w:t>
        <w:br/>
        <w:t>ынша ескерткен сөзі</w:t>
        <w:br/>
        <w:t>3. Шұра - күшті асау жылқыны астыңғы ернінен бұрап көндіретін мықты жіп бет</w:t>
        <w:br/>
        <w:t>икемді бұрау.</w:t>
        <w:br/>
        <w:t>12</w:t>
        <w:br/>
        <w:t>- Биғабіл Жаппар!- деп шақырды да, қызыл жүрек астындағы,</w:t>
        <w:br/>
        <w:t>жауапкерлер орнын иегімен нұсқады. Барып тұра қалдым.</w:t>
        <w:br/>
        <w:t>«Отыр!» дегенін қолымен нұсқады. Отыра қалдым. Зал толы со-</w:t>
        <w:br/>
        <w:t>дырларда, жуастар да жым-жырт. Маған алара қарағандардан</w:t>
        <w:br/>
        <w:t>төмен қарағандар әлдеқайда көп екені байқалды. Жиын бастығы</w:t>
        <w:br/>
        <w:t>ауыр құйрығын қозғап, жөнделе отырды да тышқанға ыршитын</w:t>
        <w:br/>
        <w:t>мысықша күржиіп, иығын бүлкілдете сөйледі. Алдыңғы сөзі,</w:t>
        <w:br/>
        <w:t>басқа жауапкерлерді күреске тартқандағы дағдыланған сөзі еді.</w:t>
        <w:br/>
        <w:t>Күніне неше қайталаса да шипалы дұғадай көретін нұсқаулары</w:t>
        <w:br/>
        <w:t>мен алты шартын оқығанда төмен қарап отырғандардың көздеріне</w:t>
        <w:br/>
        <w:t>түрткендей көбік шаша нақтап, қайталап-қайталап зіркілдеді.</w:t>
        <w:br/>
        <w:t>«Оңшыл-ұлтшыл зор блоктың бастығы Биғабіл Жаппар тұрсын</w:t>
        <w:br/>
        <w:t>орнынан!»- деп ақырып жіберді соңында.</w:t>
        <w:br/>
        <w:t>Жүрегім тоқ соққандай зырқ ете түсті де тұла бойымнан от лап</w:t>
        <w:br/>
        <w:t>ете түскендей сезілді. Түрегеліп, залды шола қарадым. Көпшілік</w:t>
        <w:br/>
        <w:t>соғыс түсіне ене қалыпты. Асылқан мен Ынтықбай да сұрлана</w:t>
        <w:br/>
        <w:t>қалған екен. Адамның қатты қорыққаны да жауынгерлік шырай</w:t>
        <w:br/>
        <w:t>болып көрінсе керек, әйтеуір барлық көз адырая қарады маған.</w:t>
        <w:br/>
        <w:t>- Төмен қара!- деп екі-үшеуі маған қатарынан ақырды. - И</w:t>
        <w:br/>
        <w:t>басыңды!</w:t>
        <w:br/>
        <w:t>Көзім де оталып кеткенін сезіп, төмен қарадым. Бірақ, басым иілер</w:t>
        <w:br/>
        <w:t>емес. Арт жақтағы біреуінің бастауымен көпшілік ұрандата жөнелді.</w:t>
        <w:br/>
        <w:t>«Жоғалсын әшәдди кері төңкерісші Биғабіл Жаппардан» бастап,</w:t>
        <w:br/>
        <w:t>«кері төңкерістік оңшыл - ұлтшыл блогын әшкерелесінге» дейінгі,</w:t>
        <w:br/>
        <w:t>заманымыздың ең қорқынышты, ең ойранды он шақты бомбысы</w:t>
        <w:br/>
        <w:t>іркес-тіркес атылды маған. Бір ғажабы, осы бомбы қопарылыстары</w:t>
        <w:br/>
        <w:t>мені ширатып, бұрынғы сабырлы қалпыма келтіре қойғаны сезілді.</w:t>
        <w:br/>
        <w:t>- Өздігіңнен әшкереле, сөйле!- деп жиын бастығы бұйырды</w:t>
        <w:br/>
        <w:t>да, екі-үш екпінді жартас болып жаңғырықтырып жауап беруімді</w:t>
        <w:br/>
        <w:t>қузады.</w:t>
        <w:br/>
        <w:t>-«Төңкеріс жолындағы бүләділеттібұйрықтарыңыз» маған кел-</w:t>
        <w:br/>
        <w:t>генде мүлде орындалмайтын бұйрық болып қалды!-- деп жымидым</w:t>
        <w:br/>
        <w:t>мен. - Неге десеңіздер, мұндай тілсіз күштің бұйрығы - тарс етіп</w:t>
        <w:br/>
        <w:t>жүректен сап ете түскен бір ғана оқ. Оқ қайта қайтпақ емес те, өлер</w:t>
        <w:br/>
        <w:t>адам жауап айта алмақ емес. Менің сөйлеуімнің қажеті қалмады!</w:t>
        <w:br/>
        <w:t>- Бұрынғы сайланып келген әріптестеріме қарап сөйледім. - Үш</w:t>
        <w:br/>
        <w:t>күннен бері талқылап, тауып келген шындықтарың осы болғаны</w:t>
        <w:br/>
        <w:t>ғой, «әшәдди кері төңкерісшілдік» қылмысым анықталған екен.</w:t>
        <w:br/>
        <w:t>Шартым толыпты! Болыпты ғой, сөз бітті, ақырғы жауабым осы!</w:t>
        <w:br/>
        <w:t>Бірі көшіріп дайындап әкелген қағазын ашып ұрандата жөнелді.</w:t>
      </w:r>
    </w:p>
    <w:p>
      <w:r>
        <w:t>123</w:t>
        <w:br/>
        <w:t>наразы болудың орнына партияға алғыс айта тұрып, өзіміздегі</w:t>
        <w:br/>
        <w:t>індетті шындап емдету жағында болуымыз пайдалы. Өзімізді</w:t>
        <w:br/>
        <w:t>- өзіміз операциялағандай шын жүректілікпен арши тексеріп,</w:t>
        <w:br/>
        <w:t>мәселемізді ада-күде тапсыруымыз қажет. Басқалар қойған</w:t>
        <w:br/>
        <w:t>факт пен пікірлерді қастық көрмей достық көріп, құлату емес,</w:t>
        <w:br/>
        <w:t>құтқару деп қабылдауымыз қажет! Партияның «мойындағанға</w:t>
        <w:br/>
        <w:t>кеңшілік, тоң мойынға қаталдық» саясаты өзгермейді. Сондықтан</w:t>
        <w:br/>
        <w:t>қателігімізді өздігімізден танып, партияға өздігімізден тапсыру,</w:t>
        <w:br/>
        <w:t>бірден-бір құтылу жолымыз. «Қателесу айып емес, қателігін таны-</w:t>
        <w:br/>
        <w:t>мау айып». Ал, қателігімізді қиналмай тануымыз үшін Маужуши</w:t>
        <w:br/>
        <w:t>тағы да қамқорлық етіп, бұл әрекеттегі ақ-нахақты айырудың мы-</w:t>
        <w:br/>
        <w:t>надай айқын өлшемін жасап берді, тыңдаңыздар!</w:t>
        <w:br/>
        <w:t>1. Сөзімізбен әрекетіміз еліміздегі барлық ұлт халықтарының</w:t>
        <w:br/>
        <w:t>ынтымағына пайдалы болсын?</w:t>
        <w:br/>
        <w:t>2. Социалистік өзгеріс жасауға, социалистік құрылысқа пайдалы</w:t>
        <w:br/>
        <w:t>болсын.</w:t>
        <w:br/>
        <w:t>3. Халық демократия-диктатурасын нығайтуға пайдалы болсын.</w:t>
        <w:br/>
        <w:t>4. Демократиялық орталықтандыру түзімін нығайтуға пайдалы</w:t>
        <w:br/>
        <w:t>болсын.</w:t>
        <w:br/>
        <w:t>5. Компартия басшылығын нығайтуға пайдалы болсын.</w:t>
        <w:br/>
        <w:t>6. Социализмнің халықаралық ынтымағына, дүниежүзілік</w:t>
        <w:br/>
        <w:t>бейбітшілікті жақтауыш халықтардың халықаралық ынтымағына</w:t>
        <w:br/>
        <w:t>пайдалы болсын!</w:t>
        <w:br/>
        <w:t>Күреске тартылушылар өздерін осы өлшем бойынша</w:t>
        <w:br/>
        <w:t>тексереді. Күрес жүргізуші жолдастардың да, тыңдаушылардың да</w:t>
        <w:br/>
        <w:t>қателеспеулері үшін естеріне мықты ұстайтын шарттары осы. Көз</w:t>
        <w:br/>
        <w:t>жұмуға болмайды, Биғабіл әфанді саналы, ғылым адамы. Мұны</w:t>
        <w:br/>
        <w:t>толық айыра алады. Ал, қалған сөзді өзіне бердік!</w:t>
        <w:br/>
        <w:t>- Сөз бергендеріңізге рахмет!- дей түрегелдім де «ашылу-</w:t>
        <w:br/>
        <w:t>сайрау» науқаны басталғаннан бергі идеялық ахуалым мен сайрауға</w:t>
        <w:br/>
        <w:t>мәжбүрленген жайымды қысқаша сөйлеп шықтым. Сайраған</w:t>
        <w:br/>
        <w:t>пікірімнің газетке қате қысқартылып басылғандығын да, ол туралы</w:t>
        <w:br/>
        <w:t>маған тілшінің өзі мен Фу бужаңның қайтарған жауабын да анықтап</w:t>
        <w:br/>
        <w:t>баяндадым. Өзім қайтадан жазып шыққан сайраудағы сол сөзімді</w:t>
        <w:br/>
        <w:t>жанқалтамнан суырып ала сөйледім сонсоң. - Менің сайраған</w:t>
        <w:br/>
        <w:t>пікірлерімнің дәл өз нұсқасы міне, алдымен осыны оқып берейін!...</w:t>
        <w:br/>
        <w:t>- Болмайды, болмайды!- десті тымырайып отырған</w:t>
        <w:br/>
        <w:t>екпінділердің екеуі жарыса. - Қайтадан өзгертіп жазылған нұсқа</w:t>
        <w:br/>
        <w:t>инабатқа алынбайды!</w:t>
        <w:br/>
        <w:t>- Бір сөзі өзгертілген болса, үстемелеп жауапқа тартылуға</w:t>
        <w:br/>
        <w:t>14</w:t>
        <w:br/>
        <w:t>разымын, сөйлегендегі тезисім Фу бужаңда, және сондағы</w:t>
        <w:br/>
        <w:t>тыңдаушылардан сұрасаңыздар да оп-оңай анықталады!</w:t>
      </w:r>
    </w:p>
    <w:p>
      <w:r>
        <w:t>- Биғабіл әфәнді, мәселе былай, - Әбілемет стол тықылдата сөйледі.</w:t>
        <w:br/>
        <w:t>- Өзіңізде айттыңыз, сайрау жиынынан газетке басылған хабарға түзету</w:t>
        <w:br/>
        <w:t>қабылданбапты. Себебі, «оңдағы сөйлеген сөзім олай емес, бұлай бола-</w:t>
        <w:br/>
        <w:t>тын» деп қайтадан қол ұшымен түзей салуға әлбәтте ешкімге де рұқсат</w:t>
        <w:br/>
        <w:t>етілмейді. Рұқсат етілсе, қателесушілердің бәрі де солай дауласады.</w:t>
        <w:br/>
        <w:t>Ондай даудың өз идеямызды түзетіп, жаңа адам болуымызға ешқандай</w:t>
        <w:br/>
        <w:t>пайдасы жоқ. Екінші, бір адамның тек сайрау жиынында сөйленген</w:t>
        <w:br/>
        <w:t>пікіріне қарап қана тағдыры белгіленбек емес. Ол, жалпы бір байқау</w:t>
        <w:br/>
        <w:t>ғана. Мәселен, сіздің сайраған пікірлеріңіз жалпылай алғанда қандай</w:t>
        <w:br/>
        <w:t>мүдде де. Соған ғана қаралады. Жекелеген бірер сөзіңіз үшін сізді кері</w:t>
        <w:br/>
        <w:t>төңкерісшіге, иә, жерлікұлтшылдыққашығарып отырған ешкім жоқ, Он-</w:t>
        <w:br/>
        <w:t>дай болу-болмауыңызды жалпы амалиятыңыз белгілейді. Бұл тексерудің</w:t>
        <w:br/>
        <w:t>түп мақсаты зор-ақ зор нахақты айырып, өзіңіздің және көпшіліктің ой</w:t>
        <w:br/>
        <w:t>елегінен өткізіп түзету ғана. Сондықтан өзіңізді партияға тапсырып, бар</w:t>
        <w:br/>
        <w:t>мәселеңізді ашып тастасаңыз болғаны!</w:t>
        <w:br/>
        <w:t>- Бұл ақылыңызға жауап айтуыма рұқсат етіңіз! -деп рұқсат</w:t>
        <w:br/>
        <w:t>ала сөйледім. - Менің сайраған ең негізгі пікірім газетте «кейбір»</w:t>
        <w:br/>
        <w:t>деген бір сөзімнің басылмай қалуы арқылы зор қылмысты пікірге</w:t>
        <w:br/>
        <w:t>айналды. Қазір сіздердің алдыларыңызда жауапқа тартылып</w:t>
        <w:br/>
        <w:t>тұруымның негізгі себебі сол ғана. Мәселен: «партияның басшы</w:t>
        <w:br/>
        <w:t>кадрлары помешикке айналып кетті» дейтін сөз, дені сау адамның</w:t>
        <w:br/>
        <w:t>сөйлейтін сөзі ме! Бұл, коммунистік партияны жоюдың сөзі. Осы-</w:t>
        <w:br/>
        <w:t>лай сөйлегенім рас болса, партия мені жазаламай төңкерісшіл пар-</w:t>
        <w:br/>
        <w:t>тия бола алмайды. Ендеше бұл сөзді анықтамай, «зор ақ-зор нахақ»</w:t>
        <w:br/>
        <w:t>анықталмайды! Егер сайраудағы пікірлерім бұрмаланып, газетке</w:t>
        <w:br/>
        <w:t>қате басылмаған болса, менде ешқандай мәселе жоқ, бұл күреске</w:t>
        <w:br/>
        <w:t>тартылмақ емеспін. Әрқандай қылмысты өзінің тағдырына байла-</w:t>
        <w:br/>
        <w:t>нысты сөзді анықтауға хақылы!</w:t>
        <w:br/>
        <w:t>«Тыңдаушы» аталып кейінгі келгендер түгел қол көтеріп,</w:t>
        <w:br/>
        <w:t>пікірлерін баяндауға рұқсат сұрады. Әбілемет аңыра қарады да ал-</w:t>
        <w:br/>
        <w:t>дында отырған мұғалімге баяу ғана күбірледі.</w:t>
        <w:br/>
        <w:t>- Тыңдауға келгендер тәртіп сақтасын, оқушыларыңызға айтып</w:t>
        <w:br/>
        <w:t>қойыңыз!</w:t>
        <w:br/>
        <w:t>- Назыр, біз, осы іске байланысты басшылықтан рұқсат алып, өз</w:t>
        <w:br/>
        <w:t>орындарымызға өкілдікпен қатынасуға, пікір ұсынуға келгенбіз!-</w:t>
        <w:br/>
        <w:t>деп мұғалім де күбірледі. - Биғабілдің мәселесі болса, оған қарсы</w:t>
        <w:br/>
        <w:t>күрес ашуға біз де ақылымыз. Не сайрағанын алдымен өзінен тыңдап</w:t>
        <w:br/>
        <w:t>көрмекшіміз!</w:t>
        <w:br/>
        <w:t>115</w:t>
        <w:br/>
        <w:t>көтерді. Қайта қуалап отырып, түскі тамақтан бұрынғы қамалған</w:t>
        <w:br/>
        <w:t>сөзіне екінтіде қайта әкелді. «Ұлтшылдықты» қайта тықпалады</w:t>
        <w:br/>
        <w:t>аузына. Зорлап жегізбек болған тамақша шашылған ұлтшылдық</w:t>
        <w:br/>
        <w:t>шәйірдің өне бойын бір-ақ былғады. Танауына да тықпалаған</w:t>
        <w:br/>
        <w:t>белсендінің қолы мұрнынан қанын сау еткізгенде ғана бір-біріне</w:t>
        <w:br/>
        <w:t>адырая қарасып, жым бола қалды көпшілік. БЫіза болған шәйір, бар</w:t>
        <w:br/>
        <w:t>жынын сол қанмен қосып бүрке жөнелді. Оның аузынан шыққан</w:t>
        <w:br/>
        <w:t>боқтық, хатшының қағазына еселеп зорайып түсіп жатты. (Танау-</w:t>
        <w:br/>
        <w:t>ына түртіп қалған белсендінің белсенділігін тілдегені «партияңды</w:t>
        <w:br/>
        <w:t>с...» болып жазылғанын кейін көрдім.)</w:t>
        <w:br/>
        <w:t>Біреуі су, біреуі орамал әкеліп, «ұлтшылдың» нәжіс мұрны</w:t>
        <w:br/>
        <w:t>жиын бастығының таза қолымен жуылғандағанатоқтады шәйірдің</w:t>
        <w:br/>
        <w:t>өткір тілі. Күрестегі өз орнына қайта барып тұра қалды.</w:t>
      </w:r>
    </w:p>
    <w:p>
      <w:r>
        <w:t>- Өз ұлтын кім сүймейді,- деп бастады жиын бастығы насихатын.</w:t>
        <w:br/>
        <w:t>Енді жанашырлық көрсеткенси арбады. - Өз ұлтының мүддесіне</w:t>
        <w:br/>
        <w:t>келгенде сол махаббаттың ұлтшылдыққа айналуы оп-оңай емес пе,</w:t>
        <w:br/>
        <w:t>«қателесу айып емес, қателігін мойындамау айып» деп партия соны</w:t>
        <w:br/>
        <w:t>біліп айтып отырмай ма. Неден қиналасың сонша, «мойындағанға</w:t>
        <w:br/>
        <w:t>кеңшілік» саясаты, тіпті қылмысты істер заңының да ашық негізі</w:t>
        <w:br/>
        <w:t>ғой! - Жиын бастығы осы жылы - сөзбен шәйірдің бойын жылы-</w:t>
        <w:br/>
        <w:t>та келе, хатшының дәптерін әкеліп, алдына жая қойды. - Жаңа ашу</w:t>
        <w:br/>
        <w:t>үстінде не сөйлегеніңді білемісің? Оқышы! - ақын оқып көріп аңқия</w:t>
        <w:br/>
        <w:t>қалғанда бастық қайта жалғастырды сөзін. - Біз сенің мәселеңді</w:t>
        <w:br/>
        <w:t>білмегендіктен қыстап отырғанымыз жоқ. Өзі сөйлеп, өзі танысын,</w:t>
        <w:br/>
        <w:t>қаншалық дәрежеге жеткенін өзі өлшесін дейміз. Адам идеясының</w:t>
        <w:br/>
        <w:t>өзгеруі субьективтік талпыныспен ғана қолға келеді. Сені, мәселесін</w:t>
        <w:br/>
        <w:t>толық танып, сапымызға қайтадан қосылсын дейміз. Осыдан басқа</w:t>
        <w:br/>
        <w:t>ешқандай мақсат жоқ бізде. Ал енді өзің сөйле!... Ыңғай бейітке</w:t>
        <w:br/>
        <w:t>қарай қашып, ызамызды қайната бермей, мына көпшілік жаққа -</w:t>
        <w:br/>
        <w:t>төңкерісшілер жаққа қарай қаш! Партияға берілгендігіңді көрсет!</w:t>
        <w:br/>
        <w:t>Жаңағы ашу үстінде «партияны тілдеп қойғаннан» қорқып</w:t>
        <w:br/>
        <w:t>қалған шәйір мына кеңеске бас иіп, жұмсара жауап берді.</w:t>
        <w:br/>
        <w:t>- Көпшілік, мен қателестім!- деп күрсіне иілді.</w:t>
        <w:br/>
        <w:t>- Қашан?- деп зекіп қалған хатшы қамқорлық еткенсіп, үнін</w:t>
        <w:br/>
        <w:t>бәсеңдете қайталап сұрады.- Бүгінғана ма, бұрыннан бар қателесу</w:t>
        <w:br/>
        <w:t>ме, ашып сөйлесеңші!</w:t>
        <w:br/>
        <w:t>- Қазір ғана мына райсымыздың қамқорлық насихатымен</w:t>
        <w:br/>
        <w:t>түсініп тұрмын. Менде ұлтшылдық бұрыннан бар екен. Мен</w:t>
        <w:br/>
        <w:t>өлеңдерімде ұлттық мақтаныштың сөзін көп қолданатынмын.</w:t>
        <w:br/>
        <w:t>Соның бәрі ұлтшылдықтан шығады екен!...</w:t>
        <w:br/>
        <w:t>121</w:t>
        <w:br/>
        <w:t>- Күреске түскен адам, мәселесі болса мойын бұрмай тапсыруға</w:t>
        <w:br/>
        <w:t>борышты. Егер ақталарлық жайы болса, ақталуға да ақылы!-- деген</w:t>
        <w:br/>
        <w:t>бір студенттің пікірін «тыңдаушылар» түгел қолдады.</w:t>
        <w:br/>
        <w:t>- бөйлесін!... Сөйлесін!...</w:t>
        <w:br/>
        <w:t>- Қылмысын білмей жазғыру, жауап алмай жазалау, көне</w:t>
        <w:br/>
        <w:t>қоғамдармен бірге жойылған, сөйлесін! Алдымен не сайрағанын</w:t>
        <w:br/>
        <w:t>естілік!</w:t>
        <w:br/>
        <w:t>- Сөйле, Биғабіл!- деп Юсуп Қасым қасақанатүйіле зекірді маған.</w:t>
        <w:br/>
        <w:t>- Не сайраған болсаң соныңды сөйле! Жалғыз тілшіге емес, көпшілік</w:t>
        <w:br/>
        <w:t>алдында сайрағансың, жасыра алмайсың! Сөзіңді титтей өзгертсең,</w:t>
        <w:br/>
        <w:t>көріп аламыз!</w:t>
        <w:br/>
        <w:t>Күрес ашуға келген екпінділер арасын күбір-сыбыр кеулеп барып,</w:t>
        <w:br/>
        <w:t>өзара дабырласа жөнелді. Мен жиын бастығына қарадым. Сағатына</w:t>
        <w:br/>
        <w:t>қараған болып, қынжыла рұқсат етті Әбілемет.</w:t>
        <w:br/>
        <w:t>- Уақыт бір жерге барып қалыпты. Ал, сөйлесең... қысқаша</w:t>
        <w:br/>
        <w:t>сөйле!</w:t>
        <w:br/>
        <w:t>- Құрметті әріптестер,- дедім мен, дабырласушыларға қарап.</w:t>
        <w:br/>
        <w:t>- Жаңсақтық болмауы үшін әсіресе сіздердің сабырмен мұқияттап</w:t>
        <w:br/>
        <w:t>тыңдауларыңызды өтінемін! Автоном райондық партком үгіт</w:t>
        <w:br/>
        <w:t>бөлімінің жиын залында ... айдың ... күні бүкіл мәдени-ағарту ли-</w:t>
        <w:br/>
        <w:t>ниясынан сайрауға барған елу төрт сақа қызметкермен үгіт бөлімінің</w:t>
      </w:r>
    </w:p>
    <w:p>
      <w:r>
        <w:t>өзінің гансылары алдындағы сайраған сөзімнің толық тексті мы-</w:t>
        <w:br/>
        <w:t>нау;- деп алып, сондағы сөзімнің қысқаша кіріспесінен бастап, ұйғыр</w:t>
        <w:br/>
        <w:t>тілінде нақтап-нықтап оқып шықтым. Жиын бастығынан басқасы</w:t>
        <w:br/>
        <w:t>қызармай-сазармай, ашық қабақпен тыңдады.</w:t>
        <w:br/>
        <w:t>- Рахмет, ықыласпен тыңдағандықтарыңызға! -дедім соңында.</w:t>
        <w:br/>
        <w:t>- Өзімді ақтау ниетімен қосқан, иә, қалдырып қойған сөзім бол-</w:t>
        <w:br/>
        <w:t>са, толық жауапкермін! - Қағазымды жиын хатшысына тапсы-</w:t>
        <w:br/>
        <w:t>рып беріп қайтып сөйледім сонсоң. - Жиын райысының жаңағы</w:t>
        <w:br/>
        <w:t>оңшыл-ұлтшылдарға қарсы күрес жөніндегі түсінік сөзіңде жау-</w:t>
        <w:br/>
        <w:t>апкерге қойылған бір айқын сұрау бар. Енді соған жауап берейін.</w:t>
        <w:br/>
        <w:t>Ол: «сайраған пікірлерің жалпылай алғанда қандай мүдде де?» де-</w:t>
        <w:br/>
        <w:t>ген сұрау. «Ашылу - сайрау науқаны - партия ішінде стиль түзету</w:t>
        <w:br/>
        <w:t>науқанының дайындығы» деген түсінік бәрімізге сөйленген. Газетте</w:t>
        <w:br/>
        <w:t>де бар. Солай емес пе?... Сол бойынша сайраған бұл пікірлерімнің</w:t>
        <w:br/>
        <w:t>алғашқы тармағынан басқасы түгелімен ұлттық мүдде екендігі</w:t>
        <w:br/>
        <w:t>белгілі. Бірақ, бұл, басқаша «ұлттық мүдде» емес екендігі өзінен-өзі</w:t>
        <w:br/>
        <w:t>түсінікті.Біріншіден,бүлпікірлерөзұлтымныңұлттықмәдени-ағарту</w:t>
        <w:br/>
        <w:t>қызметін жандандырудың ғана мүддесі. Бұған, «бұл ұлтшылдық</w:t>
        <w:br/>
        <w:t>емес пе?» дейтін сұрақ қойылса, саналы пролетарият түгел күлетін</w:t>
        <w:br/>
        <w:t>16</w:t>
        <w:br/>
        <w:t>жұтқандай кердие бас изеп тастап, жиын төрағасының столына,</w:t>
        <w:br/>
        <w:t>жамылған пальтосымен барып жалп ете түсті. Мен тісімді басып</w:t>
        <w:br/>
        <w:t>қалдым. «Енді ашуымды шашпай-төкпей, аса сақтықпен өлшеп</w:t>
        <w:br/>
        <w:t>айтысуым қажет болғаны ғой!»</w:t>
        <w:br/>
        <w:t>- Сырттан қатынасатындар келді ме? - Әбілемет төменгі</w:t>
        <w:br/>
        <w:t>жағындағы столда отырған қатшыдан сұрады.</w:t>
        <w:br/>
        <w:t>- Қазір келеді!- деген күбірлі жауап шығысымен коридор-</w:t>
        <w:br/>
        <w:t>да сарт-сұрт аяқ дыбысы естілді. Есік ашылып, «Шынжаң ұлттар</w:t>
        <w:br/>
        <w:t>институтының» бір топ адамы кіріп келді. Алдыларында екі-үш</w:t>
        <w:br/>
        <w:t>мұғалім, соңында он шақты стундент бар. Әрқайсысы әр факультеттің</w:t>
        <w:br/>
        <w:t>әр класынан өкіл болып келген сияқты. Биыл бітіріп, қызметке</w:t>
        <w:br/>
        <w:t>тағайындалғандарынан да екеуі бар екен. Бұлардың соңынан Юсуп</w:t>
        <w:br/>
        <w:t>Қасым мен Ясын Әмәт, Өлзекәрі мен баспахананың бір ұйғыр, бір</w:t>
        <w:br/>
        <w:t>сібе редакторы, «Шынжаң газетінің» бір редактор, бір тілшісі кірді.</w:t>
        <w:br/>
        <w:t>Тыңдаушылар қатарына келіп отырған бұлар да бұрынғы келіп</w:t>
        <w:br/>
        <w:t>отырғандарға көз қиығымен ғана қарап қойып, институттан кел-</w:t>
        <w:br/>
        <w:t>тендермен изектескеніне таңырқадым. Оларға қарап та қоймай,</w:t>
        <w:br/>
        <w:t>алдындағы қағазға үңіліп отырған Әбілемет сөз бастады.</w:t>
        <w:br/>
        <w:t>- Хош, қатынасушылар келіп болған болса, мәжілісімізді</w:t>
        <w:br/>
        <w:t>бастайық. Бұлжиындыбасқаруғабасшылықменітағайындағандығы</w:t>
        <w:br/>
        <w:t>үшін, күреске тартылушыға алдымен өз арамыздағы жеке бір ахуал</w:t>
        <w:br/>
        <w:t>жөнінде позиция білдіріп қояйын. Биғабіл әфанды, екеуміздің ара-</w:t>
        <w:br/>
        <w:t>мызда өзара түсінбестік мәселесі бар еді. Оны өзі айтқандай бірте-</w:t>
        <w:br/>
        <w:t>бірте ұғысып қалармыз. Ол жөніндегі кемшілік менен де өткен. Ал,</w:t>
        <w:br/>
        <w:t>қазір менде ешқандай өш алу ниеті жоқ екендігіне коммунистік си-</w:t>
        <w:br/>
        <w:t>патымен сенім бере аламын. Биғабіл әфанды сол жекелік жағынан</w:t>
        <w:br/>
        <w:t>ғана ойлап, характер бұзып, қателік үстіне қателік қосып алмауын</w:t>
        <w:br/>
        <w:t>сұраймын! Алдымен осы жөніндегі позициясын білдірсін!</w:t>
        <w:br/>
        <w:t>- Жекелік жақтан Әбілемет нәзір мен менің арамызда титтей де</w:t>
        <w:br/>
        <w:t>«түсініспестік» болған емес. Мен, бұл кісінің қол астындағы жай</w:t>
        <w:br/>
        <w:t>қызметкермін,- деп күлімсірей түрегелдім. - Түсініспестікте қарама-</w:t>
        <w:br/>
        <w:t>қарсылық та, мені дәл осы күреске түсіріп отырған осы мәселе</w:t>
        <w:br/>
        <w:t>жөнінде болатын. «Сырын білетін аруағыңа өзің құран оқы» деген-</w:t>
        <w:br/>
        <w:t>дей, өзіңіздің келіп басқаруыңызды қуанышпен қарсы аламын!</w:t>
      </w:r>
    </w:p>
    <w:p>
      <w:r>
        <w:t>Тыңдаушылар көзастынан күле қарағанда қызыл жүзі күреңіте</w:t>
        <w:br/>
        <w:t>түскен Әбілемет, қағазға қарап тұқыра сөйледі.</w:t>
        <w:br/>
        <w:t>- Ал, олай болса бастадық. Бұл әрекеттің мақсаты өздеріңізге</w:t>
        <w:br/>
        <w:t>мәлім «ауруды емдеп адамды құтқару». Өткен дертті қоғамнан кел-</w:t>
        <w:br/>
        <w:t>ген дамның қайсысында мәселе жоқ. Бәрімізде де бар. Бәрімізде ем-</w:t>
        <w:br/>
        <w:t>делуге, адалануға борыштымыз. Бұл жөнінде күреске түскенімізге</w:t>
        <w:br/>
        <w:t>113</w:t>
        <w:br/>
        <w:t>- Мақұл, мақұл, сонымды ғана сөйлемесем... басқа нем бар</w:t>
        <w:br/>
        <w:t>менің... ие, онда алдымен у шашқан мен емес, Мәммет Тоқты бо-</w:t>
        <w:br/>
        <w:t>латын: «ханзулардың жемейтін нәрсесі жоқ екен» деп, ұлы ханзу</w:t>
        <w:br/>
        <w:t>халқына ол жала жапты. Мен дереу қарсы шығып ақтаған болдым:</w:t>
        <w:br/>
        <w:t>«ханзулардың жемейтін нәрсесі бар, аспанда аэропланды жемейді,</w:t>
        <w:br/>
        <w:t>теңізде параходты жемейді» дегенмін.</w:t>
        <w:br/>
        <w:t>- Ал, осының қандай «ақтау»?</w:t>
        <w:br/>
        <w:t>- Ақтау емес, кері төңкеріс екен. Енді түсініп тұрмын. Бірақ,</w:t>
        <w:br/>
        <w:t>өз уағында осыдан басқа факт таба алмай қалғанмын. Шынында</w:t>
        <w:br/>
        <w:t>адамның жемейтін нәрсесі көп қой. Асығыста сол үлкендерінен</w:t>
        <w:br/>
        <w:t>басқасы есіме түспей қалған.</w:t>
        <w:br/>
        <w:t>- Сөйле, есіңе түскенін!- деп ақырып қалды біреуі. Бұл сұрауға</w:t>
        <w:br/>
        <w:t>жауап беруден пәленің үлкені өрбитінін білетін «құйын соққан»</w:t>
        <w:br/>
        <w:t>түсінбей қалғансып, қасақана тұрпайы сөзбен айқындай сұрады.</w:t>
        <w:br/>
        <w:t>- Ханзулардың жемейтін нәрселерін бе?</w:t>
        <w:br/>
        <w:t>Мұны сұраған сұрақшыға да, жауапкерге де тыжырына қараған</w:t>
        <w:br/>
        <w:t>жиын бастығы тергеудің бетін бұл тақырыптан бұруға асықты.</w:t>
        <w:br/>
        <w:t>- Таста бұл «жейгін-жемейтініңді» басқа мәселелеріңе жауап бер!</w:t>
        <w:br/>
        <w:t>«Құйын соққан» жауапсыз қайта тұқыра қалғанда жиын</w:t>
        <w:br/>
        <w:t>бастығы әркімге адырая қарап иек қақты. Жанқалталарындағы</w:t>
        <w:br/>
        <w:t>қағаздарын алып, «қылмыс факттері» деп аталатын ұрандарын</w:t>
        <w:br/>
        <w:t>жаудыра жөнелді бес-алты белсенді: «әшадди?? фантуркист»,</w:t>
        <w:br/>
        <w:t>«әшадди оңшы», «әшәдди жерлік ұлтшыл», «гоминдаң мен шет ел</w:t>
        <w:br/>
        <w:t>жиянгерлігінің асыранды иті», «шпион»...</w:t>
        <w:br/>
        <w:t>Осы жойқын сұрау «факттерін» ұран сипатымен құзбасынан</w:t>
        <w:br/>
        <w:t>тас домалатқандай тұс-тұстан сырғытып-сырғытып жіберді</w:t>
        <w:br/>
        <w:t>сөйлеушілер. Сай табанындағы аюша сасқан жауапкер жан-жағына</w:t>
        <w:br/>
        <w:t>жалт-жұлт қарап тыңдады да аңырып тұрып қалды.</w:t>
        <w:br/>
        <w:t>- Ендігі факттеріңді айтпай қоя тұрыңдар, жолдастар, шайнап</w:t>
        <w:br/>
        <w:t>бергентамақас болмайды, өзі сөйлесін!--Жиын бастығы маңғазсып</w:t>
        <w:br/>
        <w:t>жымия түрегелді орнынан. - Ә...ә, қалай екен? -деді жауапкерге</w:t>
        <w:br/>
        <w:t>аспанси қарап. - Қанша бұққаныңмен мына оянған көпшіліктен</w:t>
        <w:br/>
        <w:t>жасырынып құтылып кете алмайсың, «аспанда тор, жерде</w:t>
        <w:br/>
        <w:t>қақпан!», өзің сөйлеп, мәселеңді өздігінен тапсырып құтыл онан</w:t>
        <w:br/>
        <w:t>да! «Мойындағанға кеңшілік, тоңмойындарға қаталдық» - Партия</w:t>
        <w:br/>
        <w:t>саясаты осы, әне жазулы тұрмай ма!... Егер өзің әшкерелемесең,</w:t>
        <w:br/>
        <w:t>мына көпшілік ішек-қарныңды суырып алып, алдыңа жая сала-</w:t>
        <w:br/>
        <w:t>ды. Көргілікті сонсоң көресің!... Сөйле қане, көпшілік уақытын</w:t>
        <w:br/>
        <w:t>% Әшәдді (ұйғырша) - қатерлі, ұшына шыққан.</w:t>
      </w:r>
    </w:p>
    <w:p>
      <w:r>
        <w:t>10</w:t>
        <w:br/>
        <w:t>алып, ғазаптандыра берме!... Өзің үшін айтып тұрмын, бұл әрекет,</w:t>
        <w:br/>
        <w:t>бұрынғы әрекеттерге ұқсамайды. Мәселелерін ада-күде тапсырып,</w:t>
        <w:br/>
        <w:t>жүректері тоқ қызылға айналған мына төңкерісшілердің қаһарын</w:t>
        <w:br/>
        <w:t>көрдің бе? Өз араларына енді бірер қаражүрек қалдырып, қайтадан</w:t>
        <w:br/>
        <w:t>індет жұқтырып алмақ емес ада-күде тазартпай қоймайды! Факт</w:t>
        <w:br/>
        <w:t>құралдары толық. Жанашырлығым осы ғана саған. Партияның</w:t>
        <w:br/>
        <w:t>мақсаты «ауруды емдеп, адамды құтқару», егер ауруыңды</w:t>
        <w:br/>
        <w:t>жасырсаң, өзің қосыла жоғаласың, айтпады деме!.. Сен өзің</w:t>
        <w:br/>
        <w:t>бұрынғы дертті қоғамнан келген«интеллигентсің» ғой, олқоғамнан</w:t>
        <w:br/>
        <w:t>саған не жұқпады, пролетариятқа жат идеяда болмадым деп кімді</w:t>
        <w:br/>
        <w:t>сендіре алмақсың! Өз манпағатың үшін істеген ісіңнің, өзіңнің</w:t>
        <w:br/>
        <w:t>жеке абыройың үшін біреуді жеңермендікке сөйлеген сөздеріңнің,</w:t>
        <w:br/>
        <w:t>қазіргі өлшемде бәрі қылмыс. Сенің тіліңнің жыланның тілі</w:t>
        <w:br/>
        <w:t>екендігін мына қырағы жұртшылық білмей қадалып түр ма саған!</w:t>
        <w:br/>
        <w:t>Шашқан уыңның барлығын жиып, партияға тапсырып құтыл, ада-</w:t>
        <w:br/>
        <w:t>күде тапсыртпай қоймаймыз! Зорлықпен тапсырғаннан өздігіңнен</w:t>
        <w:br/>
        <w:t>тапсырғаның жақсы! Кешігіп тапсырғаннан ерте тапсырған жақсы!</w:t>
        <w:br/>
        <w:t>Шала тапсырғаннан толық тапсырған жақсы. Қазір сен, өлу мен</w:t>
        <w:br/>
        <w:t>тірілудің арасында өте қатерлі ахуалда тұрсың. Тез тап жөніңді!</w:t>
        <w:br/>
        <w:t>Тым болмаса бала-шағаңды ая!</w:t>
        <w:br/>
        <w:t>«Құйын соққан» селк ете түсті осы сөзге келгенде.</w:t>
        <w:br/>
        <w:t>- Өткендегі жала мен жаза қапашылығынан сол сорлы балала-</w:t>
        <w:br/>
        <w:t>рым үшін ғана тірі қалып едім, -дегенінде ыршып-ыршып кетті</w:t>
        <w:br/>
        <w:t>көзжасы. - Тағы төнді деші!... Өзім де... өзім де бір... сөзге сөз кел-</w:t>
        <w:br/>
        <w:t>генде ішіме сақтай алмай қалатын итпін!... Қалжыңнан ұтылғым</w:t>
        <w:br/>
        <w:t>келмей, қазбалап жіберетін мінезім...</w:t>
        <w:br/>
        <w:t>Күрілдей жөнелді көп тергеуші, ұмтыла-тепсіне жетті тағы да.</w:t>
        <w:br/>
        <w:t>- Қалжың ғана ма сол шашқан уың!</w:t>
        <w:br/>
        <w:t>- Қалжың ба сол ей?</w:t>
        <w:br/>
        <w:t>- Қалжыңға айналдырып құтылмақпысың, сөйле «қалжың-</w:t>
        <w:br/>
        <w:t>даудағы» мақсатыңды!</w:t>
        <w:br/>
        <w:t>- Көмекейіңнен суырып алмай қоймаймыз!</w:t>
        <w:br/>
        <w:t>- Ей, атап айтшы, қалжың ба соларың!</w:t>
        <w:br/>
        <w:t>- Қалжың емес, бәрі шын, бәрі, бәрі кері төңкерістің сөзі!- деп</w:t>
        <w:br/>
        <w:t>бұға түсті «құйын соққан».</w:t>
        <w:br/>
        <w:t>- Сөйле, бәрін сөйлетеміз!</w:t>
        <w:br/>
        <w:t>- Өзім де түгел сөйлемей құтылмаспын. Бірақ, өздеріңіз айтқандай</w:t>
        <w:br/>
        <w:t>«аузымды басса құйрығым сөйлейтін» жаумын ғой. Дәл қазір бәрін</w:t>
        <w:br/>
        <w:t>есіме түсіре алмаймын. Жазып тапсырайын. Кең ойланып, сол</w:t>
        <w:br/>
        <w:t>қалжыңдардағы идеямды толық ашып, толық жазып тапсырайын!...</w:t>
        <w:br/>
        <w:t>ПІ</w:t>
        <w:br/>
        <w:t>- Әп пәле, міне, енді келдің!- деп қостай қойды бір белсенді.</w:t>
        <w:br/>
        <w:t>- Тосыннан өткізген қателік өз алдына, негізгі мәселе тұп-тура</w:t>
      </w:r>
    </w:p>
    <w:p>
      <w:r>
        <w:t>идеяңды қазсаң табылады!</w:t>
        <w:br/>
        <w:t>- Мен еңді ойлап көрсем, ойлайтыным, «дүние пролетары жаса-</w:t>
        <w:br/>
        <w:t>сын емес, ыңғай «ұйғыр жасасын» деген тар рамкіге қамалып қана</w:t>
        <w:br/>
        <w:t>жүріппін! Сайраған сөзімнің барлығы сол тар мүддеден шығыпты.</w:t>
        <w:br/>
        <w:t>Нан беріп келген ханзу халқына мен ыңғай тас атып жүріппін!...</w:t>
        <w:br/>
        <w:t>Шәйір осылай иіле-иіле бір жолата құлап түсе жаздап барып</w:t>
        <w:br/>
        <w:t>тоқтады да мәселелерін түн бойы ойланып реттеп тапсыруға уағда</w:t>
        <w:br/>
        <w:t>беріп қайтты. Бірақ, «түн бойы» ойлана келе құмалағы қайта қатып</w:t>
        <w:br/>
        <w:t>қалыпты: «ұлттық мақтанышын» ұлтшылдық емес деген қисынмен</w:t>
        <w:br/>
        <w:t>ертеңіне таңертең қайта шалқалап, қайта ақтала сөйледі. Қайтадан</w:t>
        <w:br/>
        <w:t>шулай жөнелді белсенділер. Кешегі «қанды тілін» суыра зекіріп,</w:t>
        <w:br/>
        <w:t>«әшәдди кері төңкерісшілдікке» көтере кергілегенде шәйір қайта</w:t>
        <w:br/>
        <w:t>иілді, тіпті мықшиып бара жатты. Ұлтшылдығынан жайлы қалпақ</w:t>
        <w:br/>
        <w:t>жоқ екен дегенге келгендей, сол қалпағын кептеп, милықтата киу-</w:t>
        <w:br/>
        <w:t>те тырысты. Құмалақтау емес, енді сүргі ішкендей, өтірікті-шынды</w:t>
        <w:br/>
        <w:t>«ұлтшылдығын» кідіріссіз атқытты. (Осы қалпақты ықыласпен ки-</w:t>
        <w:br/>
        <w:t>сем, кешегі «тілдеп қойған» кері төңкерісшілдік пәледен құтылармын</w:t>
        <w:br/>
        <w:t>деген далбаса мен шатасқанын байқап отырдым.) Тағы да күшене</w:t>
        <w:br/>
        <w:t>түсті,ішінде дайын тұрған ештеңесі қалмаған соң ғана «тағы да ойла-</w:t>
        <w:br/>
        <w:t>найын» дегенге келіп тоқтады. «Партиядан аяйтын ешнәрсем жоқ, ба-</w:t>
        <w:br/>
        <w:t>рымды жазып тапсырамын, жуамын қылмысымды!»- деді соңында.</w:t>
        <w:br/>
        <w:t>- Мұнан соң қайталасаң зор қатерге ұшырайсың, солай емес</w:t>
        <w:br/>
        <w:t>пе!- деп кесетіп, тағы да шұлғытып алған соң жиын бастығы</w:t>
        <w:br/>
        <w:t>шәйірді енді мадақтап «үлгіге» айналдыра қойды. - Міне, несі бар,</w:t>
        <w:br/>
        <w:t>қателесті мойындады. Сабымызға қайта келіп қосылды. Қадыр</w:t>
        <w:br/>
        <w:t>Керімнің осы оңалысынан оңшыл-ұлтшылдар түгел үлгі алуға</w:t>
        <w:br/>
        <w:t>тиісті. Партия ешқашан мәселесін білмей, ешкімді күреске тарт-</w:t>
        <w:br/>
        <w:t>пайды. Тоңмойындықтан қылмыс үстіне қылмыс қоса беруден</w:t>
        <w:br/>
        <w:t>басқа ешкім ешқандай пайда таппайды!...</w:t>
        <w:br/>
        <w:t>Меніңүстімдегі үзіліп қалған күрес жиыны үшінші күні шыт жаңа</w:t>
        <w:br/>
        <w:t>болып қайтадан басталды. Алдыңғы жиындағы партиялы - айбарлы</w:t>
        <w:br/>
        <w:t>екпінділер қызыл жүректі залдың жұдырықты белсенділеріне келіп</w:t>
        <w:br/>
        <w:t>қосылғанда-ақ сезе қойдым. Мені ақтаушы батырлар түгел шектелген</w:t>
        <w:br/>
        <w:t>сияқты. Бірі де көрінбеді. Осы залдағы жиынға бұрыннан қатынасып</w:t>
        <w:br/>
        <w:t>келе жатқан Асылқан мен Ынтықбай өздерінен-өздері бүрісулі. Олар-</w:t>
        <w:br/>
        <w:t>ды маған төнген өрттің шарпуы оп-оңай ғой.</w:t>
        <w:br/>
        <w:t>Әбілемет келмеді. «Құйын соққандар» мен «тоңмойын»</w:t>
        <w:br/>
        <w:t>шәйірларды жуасытқан қарасұр жиын бастығы бастады сөзді.</w:t>
        <w:br/>
        <w:t>122</w:t>
        <w:br/>
        <w:t>- Жоқ, Құдай сақтасын, оның сиқына күлдім!- деп «құйын</w:t>
        <w:br/>
        <w:t>соққан» сөлмірейе жауап берді. - Мұндай күресте шынын айтпай</w:t>
        <w:br/>
        <w:t>құтылуға бола ма! Өзіне-өзі пәле тауып, соншалық қиналғаны...</w:t>
        <w:br/>
        <w:t>- Соған ғана күлдің бе?... Осы күлетін іс пе?... Басқа себеп бар</w:t>
        <w:br/>
        <w:t>мұныңда, айт!... Жиын бастығы бұл сұрағына асығыста жауап</w:t>
        <w:br/>
        <w:t>ала-алмайтындығын біліп, жазаға тұрғызып қайтты. - Тұр солай,</w:t>
        <w:br/>
        <w:t>қашан шыныңды айтқанша отырмайсың!</w:t>
        <w:br/>
        <w:t>- Мұнан соң жаныңа өтірік қана ес қатады, - «Құйын соққан»</w:t>
        <w:br/>
        <w:t>түрегеп тұрып тағы күбірледі маған. Өзінің дағдылы әдетімен</w:t>
        <w:br/>
        <w:t>тұқырған болып, еңкейе сөйледі. - Сіз бұрын күреске түсіп</w:t>
        <w:br/>
        <w:t>көрмегенсіз ғой. Шыншылдық деген мұндайда шылғи қырсық бо-</w:t>
        <w:br/>
        <w:t>лады, әсіресе осы әрекетте!... Бұларды енді қылмыс қайыршысы</w:t>
      </w:r>
    </w:p>
    <w:p>
      <w:r>
        <w:t>дей бер. Кидіретін қалпағын толтыру үшін тиынның жартыкешін,</w:t>
        <w:br/>
        <w:t>нанның қоқымынтергендейтімтініп, көди-сөдисөзіңізді құрастыра</w:t>
        <w:br/>
        <w:t>береді. Мұнан соң қақпаңызды шын сөз жағынан мықтап бекіт!</w:t>
        <w:br/>
        <w:t>Миыңызға шындық пікір үйіріле қалғанда ұртыңызда оның өтірік</w:t>
        <w:br/>
        <w:t>жауабы тұрсын!... Осыны ұмытпаңыз, енді сөйлеспейік!</w:t>
        <w:br/>
        <w:t>«Құйын соққан» мұнан соң расында да сөйлемей, кіндігіне</w:t>
        <w:br/>
        <w:t>қарап тұра берді. Осылай қуған көп қуғыншы шәйірді әрең</w:t>
        <w:br/>
        <w:t>құмалақтатқандай болды. Анда-санда түскен қатты құмалақтарын</w:t>
        <w:br/>
        <w:t>құрастыра келіп, ұлтшылдыққа шығарды да, талдай келіп өзіне</w:t>
        <w:br/>
        <w:t>мақұлдатты. «Өз ұлтын сүймейтін ақын болмайды» дегізді. Бұл</w:t>
        <w:br/>
        <w:t>махаббаты үшін сайраған сөздерін қосып салыстыра қуып барып,</w:t>
        <w:br/>
        <w:t>«мұндай пікірді ұлтшылдық десеңдер, ұлтшылмын» дегізді.</w:t>
        <w:br/>
        <w:t>- Позицияң енді түзеліп келеді!-- деген қортынды шығарды жиын</w:t>
        <w:br/>
        <w:t>бастығы. - Адам болу жолыңды енді таптың, қайта адасып қалма, ә!</w:t>
        <w:br/>
        <w:t>Ал, белгілі бір идея болған соң оның әрекеті де болады. Әрекетсіз идея</w:t>
        <w:br/>
        <w:t>болмақ емес... Түскі демалыс уақыты өтіп барады. Қайтып келгенше</w:t>
        <w:br/>
        <w:t>ойланып... жақсы ойлан, ә! Енді сол идеяңды әрекетіңмен қосып, бірін</w:t>
        <w:br/>
        <w:t>қоймай тапсыруға дайындалып кел! «Зорлықпен мойындағаннан</w:t>
        <w:br/>
        <w:t>өздігіңнен мойындағаның жақсы. Кешігіп мойындағаннан бұрын</w:t>
        <w:br/>
        <w:t>мойындаған жақсы. Шала мойындағаннан толық мойындаған</w:t>
        <w:br/>
        <w:t>жақсы!...» Ал, сағат дәл бірде осында боласыңдар!</w:t>
        <w:br/>
        <w:t>Жиын бастығы көпшілікті түскі тамаққа осы өсиетпен қайтарды</w:t>
        <w:br/>
        <w:t>да «құйын соққанды» жеке тергеуге алып қалды. «Мынадай</w:t>
        <w:br/>
        <w:t>күрестен «пүт пен өлік» те кері төңкеріс жүргізіп жатқан қанды</w:t>
        <w:br/>
        <w:t>қол болып мойындар-ау!» деген оймен күрсіне қайттым.</w:t>
        <w:br/>
        <w:t>Күреске түсіп жатқан шәйір түстен кейін жауап бергенде</w:t>
        <w:br/>
        <w:t>«адам болу жолынан» қайта «адасты»: өзінің сөз-әрекеттерінің</w:t>
        <w:br/>
        <w:t>ұлтшылдықтан парқын сөйлеп кетті. Белсенділер қайтадан шу</w:t>
        <w:br/>
        <w:t>120</w:t>
        <w:br/>
        <w:t>сұрақ болып шығар еді. Және бұл жөніндегі талаптарым, партия</w:t>
        <w:br/>
        <w:t>қызметіндегі нұқсан ретінде қойылған талаптар емес, сол «кейбір»</w:t>
        <w:br/>
        <w:t>жеке басшылардың қызметіндегі нұқсандар екендігін қайталап ай-</w:t>
        <w:br/>
        <w:t>тыпұқтырып сайрағандығым көрініп тұрыпты. Екіншіден, мен, өзім</w:t>
        <w:br/>
        <w:t>қазақеңбекшілерінен шыққан интеллигентпін. Және солұлттың кен-</w:t>
        <w:br/>
        <w:t>жеқалған мәдени-ағартуының қызметкерімін. Осы пікір-талаптарым</w:t>
        <w:br/>
        <w:t>арқылы коммунистік партияның өзіме артқан міндетін орындаушы-</w:t>
        <w:br/>
        <w:t>мын. Әрқандай азамат, ең алдымен өз ұлт халқының қызметкері. Өз</w:t>
        <w:br/>
        <w:t>ұлт халқының адал қызметкері бола алғанда ғана басқа туысқан ұлт</w:t>
        <w:br/>
        <w:t>еңбекшілерінің дүние пролетариятының қызметкері бола алады. Өз</w:t>
        <w:br/>
        <w:t>ұлт халқының қызмет үддесінен шыға алмаған азамат басқа ұлтқа</w:t>
        <w:br/>
        <w:t>пайдалы қызметкер бола алмайды. Өзін танымаған адам, басқаны та-</w:t>
        <w:br/>
        <w:t>ниды деген құр әуре дәме! Марксизм диалектикасы бұл шындықты</w:t>
        <w:br/>
        <w:t>шетке қақпайды. Жауабымды жинақтап келгенде мен, оңшыл да,</w:t>
        <w:br/>
        <w:t>жерлік ұлтшыл да емеспін. Қоғам қызметінде де, жеке ісімде де</w:t>
        <w:br/>
        <w:t>ұлттар ынтымағына бөгетті іс істемедім. Партия мен халыққа, соци-</w:t>
        <w:br/>
        <w:t>ализм ісіне титтей зиян келтірген жерім жоқ. Әсіресе, басқа ұлттар</w:t>
        <w:br/>
        <w:t>мәнпағатына титтей озбырлық істеген емеспін!... Сөзім бітті.</w:t>
        <w:br/>
        <w:t>Залдағы екі қатардың арасында пайда болған аңдысу мен күбір-</w:t>
        <w:br/>
        <w:t>сыбырға алақ-жұлақ қараған Әбілемет, көпшілікті пікір баяндауға</w:t>
        <w:br/>
        <w:t>шақырды.</w:t>
        <w:br/>
        <w:t>- Жолдастар, қане, пікірімізді басталық!</w:t>
        <w:br/>
        <w:t>«Тыңдаушы» аталғандар жақтан бірнеше қол алдымен көтерілді</w:t>
        <w:br/>
        <w:t>де бір студенттің сөйлеуіне рұқсат етілді.</w:t>
      </w:r>
    </w:p>
    <w:p>
      <w:r>
        <w:t>- Менің пікірім қысқа;- деді студент түрегеліп. - Биғабіл әфенді</w:t>
        <w:br/>
        <w:t>дәл осылай сайраған болса, біз алғыс айтамыз. Себебі, бұл халық</w:t>
        <w:br/>
        <w:t>мүддесі. Бұл сөзде ешқандай қателік жоқ. Егер қазір түзеп сөйлеп,</w:t>
        <w:br/>
        <w:t>жаман сөзін жасырып тұрған болса, оны анықтау үшін сол жиындағы</w:t>
        <w:br/>
        <w:t>адамдар мұнда әкеліп, бір сағат қана қатынасып берсін!</w:t>
        <w:br/>
        <w:t>- Қателік жоқ! - деп, сөйлеуге екінші студент рұқсат сұрай түрегелді.</w:t>
        <w:br/>
        <w:t>- Адал талапты қагелікке шығарсақ, партияға өзіміз адал болмақпыз ба!...</w:t>
        <w:br/>
        <w:t>«Сол жиында ең дұрыс сайраған Биғабіл әфенді болғанын» сондағы</w:t>
        <w:br/>
        <w:t>қатынасқандардың көбінен естідік. Бір тілшінің қате хабар жазғанына</w:t>
        <w:br/>
        <w:t>қарап қана сап-сау бір қайраткерді күреске тартып жарақаттауға,</w:t>
        <w:br/>
        <w:t>сөйтіп жау қатарына қосып беруге бола ма!... Идеялогиялық жақтан</w:t>
        <w:br/>
        <w:t>да, ғылымилық жағынан да сапалы оқу құрал шығарып беріп</w:t>
        <w:br/>
        <w:t>отырған Биғабіл ағайдың күреске тартылатын болғанын естіген</w:t>
        <w:br/>
        <w:t>сабақтастарымыздың барлығы наразы!...</w:t>
        <w:br/>
        <w:t>Едірейе түрегелген бір екпінді шабуылдай жөнелді бұл сту-</w:t>
        <w:br/>
        <w:t>дентке.</w:t>
        <w:br/>
        <w:t>422</w:t>
        <w:br/>
        <w:t>- Мына оқушының есімі кім? Кімге мүрит болып, кімнің</w:t>
        <w:br/>
        <w:t>сойылын соғып тұр! Маужушидың жаңа ғана оқылған өлшемін</w:t>
        <w:br/>
        <w:t>қайырып қойып, не деп тұр! Биғабілдің басқа қылмыстарын бы-</w:t>
        <w:br/>
        <w:t>лай қойғанда, жаңағы өзі безендіріп, опа-еңлік жағып сөйлеген</w:t>
        <w:br/>
        <w:t>әдемі сөзінің өзі қай майданда тұрғанын түсіне ме! Буржуазияның</w:t>
        <w:br/>
        <w:t>«конфет қағазына оралған бомбысын» жаңа көріп пе едік, һошяр”?</w:t>
        <w:br/>
        <w:t>болайық жолдастар!</w:t>
        <w:br/>
        <w:t>Ясын Әмәт пен Өлзе қатар көтерді қолдарын. Қарай қоймаған</w:t>
        <w:br/>
        <w:t>жиын бастығынан сөйлеуге дауыстап рұқсат сұрады.</w:t>
        <w:br/>
        <w:t>- Жолдастар,- дей түрегелді Юсуп Қасым. Рұқсат сұраудың</w:t>
        <w:br/>
        <w:t>орнына. - Жауапкер естімеуге тиісті пікірлер пайда болып қалды.</w:t>
        <w:br/>
        <w:t>Биғабіл бүгінше қайтып тұрсын!</w:t>
        <w:br/>
        <w:t>Екі жақ та қосылды бұл пікірге. Жиын бастығының ишарасы-</w:t>
        <w:br/>
        <w:t>мен шығып жүре бердім. Әбілеметтің бұл жиынындағы мінезіне</w:t>
        <w:br/>
        <w:t>ой жүгірте қайттым: бұрын өзінде жоқ кішпейілдік пен кеңдікті</w:t>
        <w:br/>
        <w:t>бүгін қайдан тауып келген?... Жығылып төрт аяғы байланған асау-</w:t>
        <w:br/>
        <w:t>ды союшының көп болатындығына, жауының басқа қолдармен</w:t>
        <w:br/>
        <w:t>жәркемделетіндігіне сеніп, тоқмейілсінген ғой. Енді қалыс-</w:t>
        <w:br/>
        <w:t>қамқор, жазықсыз болып көріне салғысы келген шығар. Ал, менің</w:t>
        <w:br/>
        <w:t>де оңайлықпен сойылмай, өзін жазым ететіндігімді, сайраған</w:t>
        <w:br/>
        <w:t>пікір-талаптарымның тегеурінін бүгін көрді. Бұл кезеңде ішінен</w:t>
        <w:br/>
        <w:t>тұншыға долырса да лажсыздығын байқатты. Жұртшылықтың көбі</w:t>
        <w:br/>
        <w:t>мені жақтайтындығын соңынан білді. Бүгінгі ерекше таңырқарлық</w:t>
        <w:br/>
        <w:t>мәселе, науқан басшылығының бұл жиынға осы шонжарды</w:t>
        <w:br/>
        <w:t>тағайындауында ғана.</w:t>
        <w:br/>
        <w:t>Бұл назыр, үгіт-насихат буының орынбасар Бужаңының бірі.</w:t>
        <w:br/>
        <w:t>Басшылық мұның өзінен мәселе таппаса, осы науқанның автоном</w:t>
        <w:br/>
        <w:t>райондық жетекшісінің бірі болуға тиісті. Мұндай басшы, мен</w:t>
        <w:br/>
        <w:t>дәрежелі қызметкер үстіндегі күресті төте басқаруға келмек емес.</w:t>
        <w:br/>
        <w:t>Әсіресе бүтіндей өзіне қарсы сайраған менің үстімдегі күрестің</w:t>
        <w:br/>
        <w:t>маңайына, зорламаса, келмек емес. Бұл қайшылығымызды сайрау-</w:t>
        <w:br/>
        <w:t>ымнан білген үгіт бөлімі Әбілеметіне жаны ашыса, «ашулы аюдың»</w:t>
        <w:br/>
        <w:t>үстіне жіберуі тіпті де мүмкін емес. Менің, сайраған сол сөзімді өз</w:t>
        <w:br/>
        <w:t>алдына сөйлеп, жағасынан ала түсетінімді де біледі. Шыңда тұрып</w:t>
        <w:br/>
        <w:t>жолбарыс таласын тамашалағандай, ешқайсымызды аямайтын</w:t>
      </w:r>
    </w:p>
    <w:p>
      <w:r>
        <w:t>мұншалық сайқал қастық қайдан шықты?...</w:t>
        <w:br/>
        <w:t>Ертеңіне таңертең өзінің күрес майданыма келсем, есігі</w:t>
        <w:br/>
        <w:t>құлыптаулы екен. Қайта шығып бара жатқанымда бір зейіл дауыс</w:t>
        <w:br/>
        <w:t>қызыл жүректі залға шақырды. Қайта қайтып барып кірсем, даң-дұң.</w:t>
        <w:br/>
        <w:t>5 Һошяр (ұйғырша) - қырағы, сергек.</w:t>
        <w:br/>
        <w:t>118</w:t>
        <w:br/>
        <w:t>Екінші бөлім</w:t>
        <w:br/>
        <w:t>ДШІ</w:t>
        <w:br/>
        <w:t>Құдіретті тергеушім, өтірік қоссам тас төбемнен ұрыңыз!</w:t>
        <w:br/>
        <w:t>Мәдениет назаратының аула күзетшісі Самсақ, оқу-ағарту</w:t>
        <w:br/>
        <w:t>назаратындағы күзетшінің күйеу баласы екен. Демек, мен қайын</w:t>
        <w:br/>
        <w:t>жұрт ауылының адамы болғандықтан әрине қайнағасымын</w:t>
        <w:br/>
        <w:t>ғой. Қол астындағы қара жұмысқа түскенімнен соң, екінші күні</w:t>
        <w:br/>
        <w:t>түсіндірді бұл жайын:</w:t>
        <w:br/>
        <w:t>Қарлыжаңбырбіржауыпашылған,түскідемалысқа жақындаған</w:t>
        <w:br/>
        <w:t>шақ. Бір бұрышқа жайылып төгілген көмірді үйіп жатқанымызда</w:t>
        <w:br/>
        <w:t>жантаңдай басып келіп, (кемсіткенім емес, өзінің оң жамбасы кем-</w:t>
        <w:br/>
        <w:t>деу болатын) бізге оқшырая қарап түр еді.</w:t>
        <w:br/>
        <w:t>- Бұл, өзін «күзетші» деп шақырсаң шамданады! -деп маған</w:t>
        <w:br/>
        <w:t>«құйын соққан» ескерте күбірледі. - «Сторж жолдас»: деп атай-</w:t>
        <w:br/>
        <w:t>мыз.</w:t>
        <w:br/>
        <w:t>- Строж жолдас, мен оған...</w:t>
        <w:br/>
        <w:t>- Жұм аузыңды, мен саған қашан жолдас!... Сен ұлтшыл өзіңді та-</w:t>
        <w:br/>
        <w:t>нып ал, мұнан соң бізді жолдас деп атайтын құқығың жоқ, ұқтың ба?</w:t>
        <w:br/>
        <w:t>- Құп-құп, ұқтым Сторж әпәнді!- деп «Құйын соққан» әдейі</w:t>
        <w:br/>
        <w:t>изектеп-изектеп жіберіп, тергеген «мәселесін» ұмыттыру үшін,</w:t>
        <w:br/>
        <w:t>жұмыс жайын сұрады. - Көмірді осылай үйсек болатын шығар?</w:t>
        <w:br/>
        <w:t>Самсақ сторж қолын артына қайыра теңселіп барып, нығыздана</w:t>
        <w:br/>
        <w:t>қарады көмірдің арт жағына. Ауыр ойланғансып, басын бір шайқап</w:t>
        <w:br/>
        <w:t>қойды.</w:t>
        <w:br/>
        <w:t>- Көмір деген зат күн мен желді жақсы көрмейді. Дауалға жа-</w:t>
        <w:br/>
        <w:t>быстыра үйіңдер, ұқтыңдар ма?... Тез бітіріңдер!</w:t>
        <w:br/>
        <w:t>- Ұқтық-ұқтық! - Бәріміздің шұлғығанымызға байыздап қарап</w:t>
        <w:br/>
        <w:t>алып, бір жұмысын ұмытқандай кілт бұрыла жөнелді. Жантаңдап</w:t>
        <w:br/>
        <w:t>кетіп бара жатып қалт қайрылды.</w:t>
        <w:br/>
        <w:t>- Әй, сенің атың Биғабіл ма еді, мұнда кел!</w:t>
        <w:br/>
        <w:t>«Мұнда кел» деген жеріне жеткенімше жүре берді де, мен ере</w:t>
        <w:br/>
        <w:t>бердім. Үн жоқ. Артқы қақпа босағасындағы кішкентай үйіне кірді,</w:t>
        <w:br/>
        <w:t>5 Сторж (орысша) - күзетші.</w:t>
      </w:r>
    </w:p>
    <w:p>
      <w:r>
        <w:t>128</w:t>
        <w:br/>
        <w:t>Түскі демалыстан бір жарым сағат бұрын тараппыз. Күрес</w:t>
        <w:br/>
        <w:t>жиынның бүгін дағдарысқа ұшырағандығы белгілі. Үйге бұрынғыдай</w:t>
        <w:br/>
        <w:t>күле қайттым. Терезеден көріп алдымнан шыққан аналы-балалы екі</w:t>
        <w:br/>
        <w:t>алтынымды екі білегіме қондыра кірдім үйге. Жүректеріне қайғы</w:t>
        <w:br/>
        <w:t>кірі жұқпасын деймін. Әрі, бүгін тіпті күшейіп кеткен сияқтымын.</w:t>
        <w:br/>
        <w:t>Құшағыма бұлай сиса жершарындағы бар жақсыны өз «шыбыным-</w:t>
        <w:br/>
        <w:t>дай» елеңсіз көтеріп жүре беретіндеймін.</w:t>
        <w:br/>
        <w:t>Мақпал үйге кірген соң білегімнен түскен баланы алып еденге</w:t>
        <w:br/>
        <w:t>тұрғызды да костюмымды шешіп, киім ілгішке іле сөйледі:</w:t>
        <w:br/>
        <w:t>- Мені институттың өзіне оқытушылыққа орналастырды. Жаңа</w:t>
        <w:br/>
        <w:t>барып қайттым, қызметке ертеңнен бастап баратын болдым.</w:t>
        <w:br/>
        <w:t>- Жақсы бопты, құттықтасуымыз керек екен! - Ойлана қалып,</w:t>
        <w:br/>
        <w:t>күліп жібердім. - Мені, сайраған пікірлерімнен ештеңе таба алмай-</w:t>
        <w:br/>
        <w:t>тын болған соң төңкеріске қарсы блоктың бас қолбасшылығына</w:t>
        <w:br/>
        <w:t>«тағайындапты». «Қарасты генералдарымды» енді құрастырады.</w:t>
        <w:br/>
        <w:t>Мені режимге - бақылауға ала тұрып іздеуі мүмкін, алаңсыз істей</w:t>
        <w:br/>
        <w:t>бер! Бұрынғы достарыңа енді жақындаспай, күбірлеспей істеп түр!</w:t>
        <w:br/>
        <w:t>-деп құшақтап сүйе жұбаттым. - Сенің маңайыңнан, студенттерден</w:t>
        <w:br/>
        <w:t>бір сылтау таппаса, менен блок түгіл бүйрек те таба алмайды! -деп</w:t>
        <w:br/>
        <w:t>күлдірдім. Сол кеште Мақпалдың қызметін құттықтау сылтауымен</w:t>
        <w:br/>
        <w:t>Күлән кішкене Сайрасымен ғана келіп, менің бүгінгі позициямды</w:t>
        <w:br/>
        <w:t>құптап, көңілімді көтеріп қайтты.</w:t>
        <w:br/>
        <w:t>Ертеңіне таңертең жиын залына сағат дәл сегізде бардым.</w:t>
        <w:br/>
        <w:t>Кешегідей емес, айқайламай-байбайламай, үнсіз шығарды жауап-</w:t>
        <w:br/>
        <w:t>кер орнына. Жиын бастығы «дұғалықтарының» бірін қалдырмай</w:t>
        <w:br/>
        <w:t>қайталап-тәптіштеп оқыды да өмір баянымды толық сөйлеп беруімді</w:t>
        <w:br/>
        <w:t>бұйырды. Бұл бұйрықты адамша қабылдап, өздігімнен түрегеліп</w:t>
        <w:br/>
        <w:t>сөйледім.</w:t>
        <w:br/>
        <w:t>- «Аузы күйген үріп ұрттайды», мен бұрмай анықтап сөйлейін.</w:t>
        <w:br/>
        <w:t>Хатшы қақас естімей, бұзбай жазсын! -деп алып бастадым.</w:t>
        <w:br/>
        <w:t>Тімтінушілер сонда да ара-арасында сұрау қойып, қайталап жауап</w:t>
        <w:br/>
        <w:t>алып отырды. Осы жерімнен бір жармаспақсың ғой деген оймен он-</w:t>
        <w:br/>
        <w:t>дай сұрауларға айқындап, толық жауап бере сөйледім. Сол себептен</w:t>
        <w:br/>
        <w:t>өмірбаяным екі күнде әрең бітті.</w:t>
        <w:br/>
        <w:t>Алдымен «социалистік Совет Одағынан» неліктен қаштың?»</w:t>
        <w:br/>
        <w:t>дейтін сұрау қойылып еді, соңынан, «Ергейтіде көк бормиды қанша</w:t>
        <w:br/>
        <w:t>ұрлағаныңның толық есебін бер!», «дүнген соғысында ұрлап же-</w:t>
        <w:br/>
        <w:t>тен сиырың, бұлаңшылыққа жататындығын ашық мойында!» де-</w:t>
        <w:br/>
        <w:t>тен талаптар күлкілі жауап ала келе, ызалы жауап алатын сұраулар</w:t>
        <w:br/>
        <w:t>қойылды. 44-45-ші жылдары «томиндаңға қарсы» деген әрекетің</w:t>
        <w:br/>
        <w:t>125</w:t>
        <w:br/>
        <w:t>ере кірдім. Тар сәкіге құйрық қойып отырған жас әйел түрегеліп</w:t>
        <w:br/>
        <w:t>иіліп амандасты да сыртқа шығып кетті. Бұйрық бойынша орнына</w:t>
        <w:br/>
        <w:t>мен отырдым.</w:t>
        <w:br/>
        <w:t>«Сторж әпәнді» малдасын төрге құрды. Әулетті қолымен</w:t>
      </w:r>
    </w:p>
    <w:p>
      <w:r>
        <w:t>өскелең қырма қара сақалын сылап, қаси түсіп бастады сөзін.</w:t>
        <w:br/>
        <w:t>- Уәзипа:% ауыр, сақал қыруға да уақыт жоқ!... Биғабіл әпәнді</w:t>
        <w:br/>
        <w:t>біз сіздерге басқалардың алдында қаттық-құрық сөз қыла береміз.</w:t>
        <w:br/>
        <w:t>Оған ренжімейсіз, сіздерден шекара айырған соң әлбәттә солай</w:t>
        <w:br/>
        <w:t>болады! Менің қайын атам, танисыз, сіздің мекеменің бас стор-</w:t>
        <w:br/>
        <w:t>жы. Сізбен бұрын жақын болған екен. Сізді бек жақсы адам деді</w:t>
        <w:br/>
        <w:t>деп іш ашытады... Оны басқаға сөз қылмай-ақ қоярсыз!... Сізді</w:t>
        <w:br/>
        <w:t>сол кісі тапсырды маған. Шөлдегенде шай-пәй ішіп, жұмыстан</w:t>
        <w:br/>
        <w:t>шаршағанда осында келіп демалып тұрыңыз! - Күзетші мені осы-</w:t>
        <w:br/>
        <w:t>лай жарылқай келе тәртіп-ережемен идея жағынан ұзақ та мол</w:t>
        <w:br/>
        <w:t>тәрбие беруге кірісіп кетті. - «Басқаларға ғибрат болсын үшін</w:t>
        <w:br/>
        <w:t>сізге қаттырақ сөйлеп қойсам, екі пүтыңызды қосып, тік тұрып,</w:t>
        <w:br/>
        <w:t>итағатпен тыңдап берсеңіз болды!» дегенінде ғана күліп жібердім.</w:t>
        <w:br/>
        <w:t>Бағанадан бергі ызалы күлкімнің бәрі бірақ ағытылып кеткенін</w:t>
        <w:br/>
        <w:t>сезбей де қалыппын.</w:t>
        <w:br/>
        <w:t>- Сізді мендей пәле-қазадан Құдайым сақтасын, «басқаларға</w:t>
        <w:br/>
        <w:t>ғибрат ету үшін» маған сөйлей көрмеңіз, «ғибрат бола алмайтын»</w:t>
        <w:br/>
        <w:t>жыным бар! -деп алып тағы күлдім. - «Маған қатты сөйлеуден</w:t>
        <w:br/>
        <w:t>көрі сол көмірді үстіме бір-ақ артқаныңыз жақсырақ. Тіпті,</w:t>
        <w:br/>
        <w:t>бала-шағаң мен қайын ата, енең болып бәрің мінгессеңдер де</w:t>
        <w:br/>
        <w:t>көтере аламын. Бірақ, гап қылушы болмаңыз!... Бұлай сыйлап</w:t>
        <w:br/>
        <w:t>шақырғаныңызға рахмет! - Шығып жүре бердім. «Шәй-пәй ішіп,</w:t>
        <w:br/>
        <w:t>тынығып шығыңыз» деп екі жағымнан тосқалы ерлі-зайыпты</w:t>
        <w:br/>
        <w:t>екеуіне он шақты рахметті» шұбырта айтып жөнелдім. «Қызық</w:t>
        <w:br/>
        <w:t>адам екен бұл!»- деп келіншегі де күлді менімен бірге.</w:t>
        <w:br/>
        <w:t>«Сторж әпәндімен» таныстығым осылай басталды. Бұрын</w:t>
        <w:br/>
        <w:t>өзіне қайырымды қожайын болып келген редактор мен менен</w:t>
        <w:br/>
        <w:t>басқа «ұлтшылдарға» тым қытымыр қожайын болды. «Құйын</w:t>
        <w:br/>
        <w:t>соққандар» бастабында оның мансапқорлығын қызықтап, күлкі</w:t>
        <w:br/>
        <w:t>үшін әспенсітіп алды да кейін төбелерінен түсіре алмай қойды.</w:t>
        <w:br/>
        <w:t>«Әпәндісі» басқа жұмыс таба алмай қалса, өз үйінің күлін</w:t>
        <w:br/>
        <w:t>шығартып, отын жаққызды, суын тасытты. Өзінен асқанда басқа</w:t>
        <w:br/>
        <w:t>семьялардың жеке жұмыстарына жекті. Бас тартса, «жұмысшы</w:t>
        <w:br/>
        <w:t>табының диктатурасына қарсы, кері төңкерісші буржуй!» деп</w:t>
        <w:br/>
        <w:t>% Уәзипа (ұйғырша) - міндет</w:t>
        <w:br/>
        <w:t>129</w:t>
        <w:br/>
        <w:t>халық Қасқырбаевтің қара басына ғана емес, Шынжаңдағы барлық</w:t>
        <w:br/>
        <w:t>қазақ оқығандарына төніпті. Бірқанша дазыбау мен «уәзір» атап</w:t>
        <w:br/>
        <w:t>күркіреп тұр. «Қасқырбаевтің Биғабілмен байланысы» жөніндегі</w:t>
        <w:br/>
        <w:t>факттер көп газетті былғапты.</w:t>
        <w:br/>
        <w:t>Жауапкер орнына Халықты бүгін тіпті қатты шақылдап</w:t>
        <w:br/>
        <w:t>шығарды. Жаубасардың дауысы, байынан нахақ таяқ жеген тозақы</w:t>
        <w:br/>
        <w:t>қатынның бажылынан да жайсыздау шарқылдады. Құлағыма</w:t>
        <w:br/>
        <w:t>мақта тығып келсем де қояр емес. Басқалардың құлағы не күн</w:t>
        <w:br/>
        <w:t>көретінін қайдан білейін, әйтеуір, жанқалтамдағы запас мақтамен</w:t>
        <w:br/>
        <w:t>қабаттап тығындадым. Сонда да қазан қырғандай естілді. «Зор-</w:t>
        <w:br/>
        <w:t>лап тапсырғаннан өздігінен тапсырған жақсы» деп басталатын</w:t>
        <w:br/>
        <w:t>нұсқауларын сол дауысымен түгел оқыды.</w:t>
        <w:br/>
        <w:t>Халық дазыбауда қойылған мәселелерге жауап бергенде</w:t>
        <w:br/>
        <w:t>жайтартқыш болып, бәрін де өз басына тарта берді. Ал, менімен</w:t>
        <w:br/>
        <w:t>байланысына келгенде мықтылығын тіпті айқын көрсетті: «мен,</w:t>
        <w:br/>
        <w:t>Биғабілдіасақызыл жүректі жігіт деп біліп келдім. Ол марксизм мен</w:t>
        <w:br/>
        <w:t>коммунизмді ғана біледі. Өз идеясына жақпайтын пікірге келген-</w:t>
      </w:r>
    </w:p>
    <w:p>
      <w:r>
        <w:t>де кескін қарсы тұрып, дереу қағып тастайтын азамат. Сондықтан</w:t>
        <w:br/>
        <w:t>оған өз мақсатым жөнінен сөз ашқан емеспін. Нанбасаңыздар өзі</w:t>
        <w:br/>
        <w:t>айтсын!» -дегенінде бірнешеу жұлқына түрегелді орындарынан:</w:t>
        <w:br/>
        <w:t>- «Биғабілдің жүрегі қызыл ма!», «дәлелде, төңкеріске қарсы</w:t>
        <w:br/>
        <w:t>сөз сөйлемейтіндігін!», «қара өзінің қанды ауыз ұяласын ақтап</w:t>
        <w:br/>
        <w:t>тұрғанын, үй айтшы қане, сол Биғабілің қате сөйледің деп кімнің</w:t>
        <w:br/>
        <w:t>аузынан қағыпты?»</w:t>
        <w:br/>
        <w:t>- Көпшілік, мен өзімді аямай әшкерелеп тұрғанымда басқа</w:t>
        <w:br/>
        <w:t>ешкімді де аямақ емеспін!- деді Халық, баяу ғана. - Барды-бар,</w:t>
        <w:br/>
        <w:t>жоқты-жоқ деймін! Биғабілдің ондай мінезіне, әр күні оның үйінен</w:t>
        <w:br/>
        <w:t>шықпайтын Мақұлбек пен Құлжан да куә! Биғабілдің зейілдігін ең</w:t>
        <w:br/>
        <w:t>көп көріп, ең көп сындалатын осы екеуі болатын!...</w:t>
        <w:br/>
        <w:t>- Тоқтат ақтауыңды! - Жаубасар шаңқ ете түсті. - Ақтап кете</w:t>
        <w:br/>
        <w:t>алғаныңды әлі көреміз!... Жолдастар, күресіміз қазір Халықтың</w:t>
        <w:br/>
        <w:t>үстінде. Өз мәселесін тапсырсын, көрелік, сабыр етіңіздер!...</w:t>
        <w:br/>
        <w:t>Сөйле, өз ұйымыңның мәселесін!</w:t>
        <w:br/>
        <w:t>Халық, енді тіпті кеңи сөйледі:</w:t>
        <w:br/>
        <w:t>- Менің өз мақсатыма көмегі тиетін жоғары құқығы бар Жағда,</w:t>
        <w:br/>
        <w:t>Әбілемет, Әбдрейім, Шаймардан қатарлы кісілермен байланысым</w:t>
        <w:br/>
        <w:t>көп. Мәселен, автономиялы облыстар мен осы автоном районды</w:t>
        <w:br/>
        <w:t>құру қызметінде көп сырластықтарымыз болған! -деп бастады</w:t>
        <w:br/>
        <w:t>да өзінен жоғары қызметкерлермен сол кезеңде сөйлескен ұзақ</w:t>
        <w:br/>
        <w:t>сонар әңгімесін сөйлей жөнелді. (Бұдан мен, автоном райондық</w:t>
        <w:br/>
        <w:t>139</w:t>
        <w:br/>
        <w:t>дымен өзіңнің өздігіңнен әшкерелеуіңе орай тудырып берейін.</w:t>
        <w:br/>
        <w:t>Барлық мәселені өзің ашып тастаған болып шық та барып орныңа</w:t>
        <w:br/>
        <w:t>отыра бер! Қателігіңді танып мойындап, жолдастар қатарына</w:t>
        <w:br/>
        <w:t>қосыла алсаң, сенен біраз жеміс күтуге болатын интелегентсің!...</w:t>
        <w:br/>
        <w:t>Өзіңе-өзің қас қылмай, бері бұрыл!</w:t>
        <w:br/>
        <w:t>- Өмірімде менің артқа, иә, оңға бұрылған бір минутым да</w:t>
        <w:br/>
        <w:t>болған емес, Жауке. Бетім үнемі социализмге қараулы. Жақыннан</w:t>
        <w:br/>
        <w:t>бері сіздердің маған осылай қарап қалуларыңызғатаңданамын. Осы</w:t>
        <w:br/>
        <w:t>қоғамда беті «бері қарап тұрған» қызыл интеллигент жоқ деп ой-</w:t>
        <w:br/>
        <w:t>лайсыздар ма?... Осыны өздеріңіз бір ойлап талқылап көріңіздерші,</w:t>
        <w:br/>
        <w:t>пролетарияттың қай көсемінде осындай түсінік болған? Олардың</w:t>
        <w:br/>
        <w:t>өздері қандай ортадан шыққан? Ашып айтайын, бұл сыңар жақты</w:t>
        <w:br/>
        <w:t>көзқарас! Бәрінен де күмәнданумен бәрін де теріске шығарудың</w:t>
        <w:br/>
        <w:t>не екендігін, оның қайда апарып тірейтіндігін білсеңіздер керек!...</w:t>
        <w:br/>
        <w:t>Сіз, толық қызылға айналып келген» ең жаңа кадрымызсыз», осы</w:t>
        <w:br/>
        <w:t>пікірімді жоғары жаққа жеткізіп беріңізші!</w:t>
        <w:br/>
        <w:t>Өзін ойлатып, жұмсатар деген үмітпен айтқан бұл өтінішімді</w:t>
        <w:br/>
        <w:t>тұмсықтан қойып жіберді Жаубасар, столды шарт еткізіп,</w:t>
        <w:br/>
        <w:t>шаңқылдай жөнелді.</w:t>
        <w:br/>
        <w:t>- Сен, кедейден шыққан интеллигент, өзіңе таңырқа! Компар-</w:t>
        <w:br/>
        <w:t>тия күмәнмен іс қылмайды, көреді. Кімнің сойылын соғып сайрап,</w:t>
        <w:br/>
        <w:t>кім үшін ұйым құрып жүргенге таңырқа! Сайрағаның тұла бойы-</w:t>
        <w:br/>
        <w:t>мен «ұлттық мәдениет», буржуазиялық ұлтшылдық! Құрғаның</w:t>
        <w:br/>
        <w:t>сол мәдениетшілдік желеуімен төңкеріске Маузыдүң идеясына,</w:t>
        <w:br/>
        <w:t>марксизм-ленинизмге, социализм-коммунизмге қарсы ұйым!... Дәл</w:t>
        <w:br/>
        <w:t>қазіргі бізге кінә қып жауып отырғаның, жала!... Осындай «қызыл</w:t>
        <w:br/>
        <w:t>интеллигент» бола ма! Енді не істемексің бұдан артық!...</w:t>
      </w:r>
    </w:p>
    <w:p>
      <w:r>
        <w:t>Жаубасар осы жалаларын талдап дұрыстап, үш сағат</w:t>
        <w:br/>
        <w:t>шаңқылдады. Құлағымдағы мақтаны миға қарай сүңгіте түстім.</w:t>
        <w:br/>
        <w:t>Мұндай бажылмен, зәуліғалам, жақсы кеңес айтылса да жаман</w:t>
        <w:br/>
        <w:t>ұғым беретіні белгілі ғой, ал, бәрінен жаманы, менің жауап ай-</w:t>
        <w:br/>
        <w:t>туыма сол үш сағаттың бір минутын да бермей бажылдауы бол-</w:t>
        <w:br/>
        <w:t>ды. Сөйтіп «жеңіп», мәселелерімді толық тапсыруды міндеттеп</w:t>
        <w:br/>
        <w:t>қайтарды.</w:t>
        <w:br/>
        <w:t>- Жауке, мұнан соң фактпен ғана сөйлесемін. Алдыларыңнан</w:t>
        <w:br/>
        <w:t>өттім. Ендігі айтысуымды «партияға қарсылық» демейтін</w:t>
        <w:br/>
        <w:t>болыңыздар! Себебі, заң да партияның заңы!- дегенді айтуыма,</w:t>
        <w:br/>
        <w:t>шығып бара жатқанымда ғана уақыт тиді.</w:t>
        <w:br/>
        <w:t>Соның ертеңіне жеңіл мойындайтын «ұлтшылдардан» ең</w:t>
        <w:br/>
        <w:t>жуас біреуін тартты күреске. «Жеңіл мойындайтын ұлтшылдар»</w:t>
        <w:br/>
        <w:t>142</w:t>
        <w:br/>
        <w:t>төңкерістік емес, ханзу халқына қарсы кері төңкерістік ұйым</w:t>
        <w:br/>
        <w:t>құрғансың, сол себепті құйрығыңды Оспан бандыға бұрғансың,</w:t>
        <w:br/>
        <w:t>осыны ашып сөйле!», «үш аймаққа қашып емес, төңкеріске тісіңді</w:t>
        <w:br/>
        <w:t>басып, шпион болып барғансың! Төңкерісші Іле сақшысынан</w:t>
        <w:br/>
        <w:t>жазаңды сондықтан тартқансың!», «Досан әкімге қарсылығың мен</w:t>
        <w:br/>
        <w:t>шариғат мекемесіне қарсылығың - сол кездің жағдайында төңкеріске</w:t>
        <w:br/>
        <w:t>қарсылық-бұзғыншылық екендігін ашып сөйле!», «сол кездің өзінде-</w:t>
        <w:br/>
        <w:t>ақ оқушыларды төңкеріске қарсы шығарғаныңды қосып сөйле!»,</w:t>
        <w:br/>
        <w:t>«қызметтегі алған параларыңнан ауыз ашпадың!».</w:t>
        <w:br/>
        <w:t>Жуастергеуде бұл қақпандардан қапы баспай-ақөткенсияқты едім.</w:t>
        <w:br/>
        <w:t>Асау тергеуі соңынан шақылдай жөнелді де осы сұрақтардың ірілері</w:t>
        <w:br/>
        <w:t>табан бір күннен шыжғырды. Тарихтағы ең қиын қылмысым, 33-ші</w:t>
        <w:br/>
        <w:t>жылдың басында «Совет Одағынан безгенім» мен қырық бесінші</w:t>
        <w:br/>
        <w:t>жылдың басында «Оспанға қарай қашып, тау кезгенім екен: бірі, «со-</w:t>
        <w:br/>
        <w:t>циализмге қарсы бандылық», екіншісі, «қанды ауыз қарақшылықты</w:t>
        <w:br/>
        <w:t>аңсаған тағылық» болып шуылдатты. Қатты қысты, қысылмаған</w:t>
        <w:br/>
        <w:t>сайын қысты. «Тағы бір жыртқыш крокадилдың мүйізді сауытынан</w:t>
        <w:br/>
        <w:t>оқ өтпегенін көріп алалық!» деп тұрып атқылады ұрандарын. Бірақ,</w:t>
        <w:br/>
        <w:t>тұмсығым түгіл балтырыма да батпады тістері. Күніне он-онбес рет</w:t>
        <w:br/>
        <w:t>қамалап арсылдап үріп, шу-шұрқан көтерді де тұрды. Тұп-тура жарым</w:t>
        <w:br/>
        <w:t>ай қоршады. «Ауыл-ауылдарына тосыннан тарап жүре берді сонсоң.</w:t>
        <w:br/>
        <w:t>Олардың сұрағы да менің жауабым да таусылмастай еді, бұл күрестің</w:t>
        <w:br/>
        <w:t>неліктен тоқтағандығын түсінбей қалдым. Мекеме ауласынан күрес</w:t>
        <w:br/>
        <w:t>даурығы түгіл бірер иттің үргені де естілмейтін тыныштық орнай</w:t>
        <w:br/>
        <w:t>қалды. Өзі де бұрын ит асырамайтын аула болатын. Сөйтсе де мекеме</w:t>
        <w:br/>
        <w:t>столына жолатпай, жуасыған «ұлтшылдарға» қосып, қора тазалатты.</w:t>
        <w:br/>
        <w:t>Данышпан тергеушім, уақытсыз бұл тыныштықтың не амал,</w:t>
        <w:br/>
        <w:t>нендей зымияндық екенін енді қайтетіндігін өзіңіз білмесеңіз, мен</w:t>
        <w:br/>
        <w:t>қайдан білейін. Баяғыда Совет шекарасынан қашып өтіп келе жа-</w:t>
        <w:br/>
        <w:t>тып, Шәуешек қоржаларының көп иті қаптағанда отыра қалып</w:t>
        <w:br/>
        <w:t>құтылғанымыздан «отырған адамды ит қаппайды» деген ана сөзінің</w:t>
        <w:br/>
        <w:t>шындығын біліп келген сияқты едім. Одан кейін оқып-тоқып, бір</w:t>
        <w:br/>
        <w:t>сыпыра тағылым-тәрбие көріп, енді толдым-ау деген шағымда сол</w:t>
        <w:br/>
        <w:t>білгенімнен де айрылдым. Иттердің сыры да заманымыз сияқты сан</w:t>
        <w:br/>
        <w:t>алуан екен ғой. Олардың қайткенде қаппайтындығын, қай қылмысым</w:t>
        <w:br/>
        <w:t>үшін қай жерімнен ала түсетіндігін расында да білмей қалдым.</w:t>
        <w:br/>
        <w:t>Бәлкім, иттерді де ант ұрып, ауызға түсіруді ғана ғанибет көретін бо-</w:t>
        <w:br/>
        <w:t>лып кеткендігінен бе екен.</w:t>
        <w:br/>
        <w:t>126</w:t>
      </w:r>
    </w:p>
    <w:p>
      <w:r>
        <w:t>ақырды да, өз бастығына, дело ұстаушыларға «бағынбайды»</w:t>
        <w:br/>
        <w:t>деп шағыстырды. (Бақылау астындағы «оңшыл-жерлік</w:t>
        <w:br/>
        <w:t>ұлтшылдарға» бұдан қорқынышты қылмыс жоқ еді). Сөйтіп,</w:t>
        <w:br/>
        <w:t>«құйын соққандар» демалыс уақытында да үйлеріне қайтудан</w:t>
        <w:br/>
        <w:t>қалып бара жатты. Шексіз құқыққа ие болып алған бұл дүлейді</w:t>
        <w:br/>
        <w:t>сәл-пәл тізгіндеп қоятын ешкім көрінбеді. «Төңкерісшілдік от-</w:t>
        <w:br/>
        <w:t>ына су бүркіп алудан» сау қызметкерлер де қорқып, мойында-</w:t>
        <w:br/>
        <w:t>рын іштеріне түгел тығып алыпты. Бізге жоғары жақтан заңды</w:t>
        <w:br/>
        <w:t>қалпақ әлі кигізілген жоқ, заңсыз қинай бермеңіз!- деп өздері</w:t>
        <w:br/>
        <w:t>айтудан да қалды.</w:t>
        <w:br/>
        <w:t>«Қайынағалықпен» кеңшілік алып, үйіме уақытында қайтып</w:t>
        <w:br/>
        <w:t>жүргеніммен миымды қажай берді бұл әділетсіздік. «Сторж</w:t>
        <w:br/>
        <w:t>әпәндінің» осал жерін тауып, жасырын шектеудің амалын</w:t>
        <w:br/>
        <w:t>іздестірдім. Тым болмағанда мына бишаралардың жұмысын</w:t>
        <w:br/>
        <w:t>жеңілдетудің шарасын тапқандай болдым бір күні. Бұған батылдық</w:t>
        <w:br/>
        <w:t>та, жалт беріп далдалана қоятын ептілік те қажет еді.</w:t>
        <w:br/>
        <w:t>- Сторж әпәнді, сізбен сөйлесетін бір мәселе бар болып қалды!-</w:t>
        <w:br/>
        <w:t>деп оңаша дауал түбіне ымдап апарып отырғыза қойдым. - Сіз қай</w:t>
        <w:br/>
        <w:t>таптансыз, жасырмай айтыңызшы!</w:t>
        <w:br/>
        <w:t>- Оны не қыласың, мені тергейтін сен емес!</w:t>
        <w:br/>
        <w:t>- Бір жайыңызды білген соң жаным ашып қалды. «Мен, қайын</w:t>
        <w:br/>
        <w:t>атаңыздың досымын» ғой!.. Сіз жұмысшы табынан шыққан</w:t>
        <w:br/>
        <w:t>емессіз, ол таптың ерекшелігін білмейді екенсіз!</w:t>
        <w:br/>
        <w:t>- Жұмысшы табынан емес?-деп қожайын маған шатынай қарады.</w:t>
        <w:br/>
        <w:t>Менің мысқылдай қараған сұқты көзімнен көзін тайқатса да сөзін</w:t>
        <w:br/>
        <w:t>тайқатбай, шамданғанси жалғастырды. - Енді немене екенмін?</w:t>
        <w:br/>
        <w:t>- Нағыз жұмысшы өзіне бағынатын басқа адамдардың</w:t>
        <w:br/>
        <w:t>үстінен эксплутация жүргізбейді. Өзінің жеке жұмысына салып</w:t>
        <w:br/>
        <w:t>құлданбайды. Ал, сізші?... Мына басқару стиліңізге қарағанда</w:t>
        <w:br/>
        <w:t>мүлде ұқсамайсыз! Оңтүстіктегі тордан бұл жаққа қашып келіп,</w:t>
        <w:br/>
        <w:t>жұмысшы болып алған помешик пен бай егіншінің балалары әлі</w:t>
        <w:br/>
        <w:t>тазаланбай, қолға түспей жүргенін білесіз бе?... Соларға шатылып,</w:t>
        <w:br/>
        <w:t>тергеуге түсіп қалмаңыз! Мына «жерлік ұлтшылдар» дегеніңіз,</w:t>
        <w:br/>
        <w:t>түгел оқыған бірдеме білетін «шаятүндер». Есіңізде болсын,</w:t>
        <w:br/>
        <w:t>бұларға заң жағының қалпағы әлі кигізілмеді.</w:t>
        <w:br/>
        <w:t>- Мен сізге айтып қояйын, бұлардың ісіне кіріспеңіз! Екінші</w:t>
        <w:br/>
        <w:t>мұндай кіріссеңіз, қайын атамның өзі болсаң да аямаймын!</w:t>
        <w:br/>
        <w:t>- Ая деп мен сенен өтінбеймін. Ая деп мына бастықтарыңнан</w:t>
        <w:br/>
        <w:t>да өтінбейтіндігімді күрес үстінде көргенсің. Мен сені аяп айтып</w:t>
        <w:br/>
        <w:t>отырмын. Нағыз еңбекші табынан шыққан болсаң, жұмысшы</w:t>
        <w:br/>
        <w:t>130</w:t>
        <w:br/>
        <w:t>жүрек дүрсілінен де үркіп, зыта жөнелуге ыңғайланғандай сезілді.</w:t>
        <w:br/>
        <w:t>Көзіме жүрекшайлы сол панасыз аңдар елестеп, қабырғамды</w:t>
        <w:br/>
        <w:t>қайыстырды. Көңілім босағанын әрең жасырып сөйледім.</w:t>
        <w:br/>
        <w:t>- Жайланып асықпай отырыңдар бауырлар! Осы қыста үйіме</w:t>
        <w:br/>
        <w:t>қонақ келгенін көргенім осы. Көбіңнің мен үй болып түтін</w:t>
      </w:r>
    </w:p>
    <w:p>
      <w:r>
        <w:t>түтеткелі кіргендерің де осы шығар!- дедім әдейі, тыныстарын</w:t>
        <w:br/>
        <w:t>кеңітіп, көңілдерін орнықтыру үшін. - Тамақ дайындалып жатыр,</w:t>
        <w:br/>
        <w:t>жексенбі ғой, асықпай шай іше отырыңдар!- Осы сөзбен Мақпалға</w:t>
        <w:br/>
        <w:t>ымдағанымда дағдысынша Әлия алдымен ұмтылды. Шай үстіне</w:t>
        <w:br/>
        <w:t>сәй әкеліп, өзі көріп жүрген орнынан түрлі-түрлі бөтелкелерді су-</w:t>
        <w:br/>
        <w:t>ырды.</w:t>
        <w:br/>
        <w:t>Соңғы меймандар келгенде іргеге шегінген домбыра мен</w:t>
        <w:br/>
        <w:t>скрипка дастарқанға қайта келіп, қолдан-қолға өте келе Жақанға</w:t>
        <w:br/>
        <w:t>тұрақтады. Сезім пернемді білетін Жақан «Саржайлаудың»"”” сама-</w:t>
        <w:br/>
        <w:t>лын бәсең ғана лүпітіп, шерте бастады. Тыңдай қалдым. Көз асты-</w:t>
        <w:br/>
        <w:t>мен бір қарап қойып, ескектете жөнелді. Ақыл шабытындай жайлы</w:t>
        <w:br/>
        <w:t>самал жанымды тебіренте тербетті. Жүзім қызып, көзім бұлдырап,</w:t>
        <w:br/>
        <w:t>еріксіз жасаурап бара жатқанын сездім. Бұл құбылысымды</w:t>
        <w:br/>
        <w:t>көпшілік өзімнен де бұрын байқапты. Жым-жырт бола қалды. Көз</w:t>
        <w:br/>
        <w:t>шанақтары жасқа толып алыпты. Үнсіз жыласып отырғандаймыз.</w:t>
        <w:br/>
        <w:t>Аңдушы сұм көздер сұқтана қарап, сыбдырсыз жүгіріп, сыдырта</w:t>
        <w:br/>
        <w:t>тінтіп-тімтіне қалыпты. Өзімді дереу тежеп, ширай қойдым.</w:t>
        <w:br/>
        <w:t>- Қане бауырлар, алып жіберелік!- рюмкамды Мақүлбектен</w:t>
        <w:br/>
        <w:t>бастап, сұқтардың бәріне қағыстырғандай ишарамен жағалата</w:t>
        <w:br/>
        <w:t>ұсынып көтердім...</w:t>
        <w:br/>
        <w:t>Екі рюмкадан соң-ақ қиыннан қиысқан ширақ өлеңдей ұйқаса</w:t>
        <w:br/>
        <w:t>қиюласа кеттік. Менің ең сүйікті достарымнан «Саржайлау»,</w:t>
        <w:br/>
        <w:t>«Сарарқа», «Ақсақ киік» орнын - отанын - сенімді ұясын енді</w:t>
        <w:br/>
        <w:t>тапқандай, басқалардың талабымен еркін шалқып, екі реттен</w:t>
        <w:br/>
        <w:t>қайталанды. Мен жақсы көретін әндер де домбырамен, скрипка-</w:t>
        <w:br/>
        <w:t>мен қанаттанып қалқып шырқай берді сонсоң. Енді бір аңсағаным,</w:t>
        <w:br/>
        <w:t>Күлән мен Ақияның Мақпалға қосылып тамылжытатын бал ария-</w:t>
        <w:br/>
        <w:t>лары еді. Ол екеуі күн ашылмай келе алмайды. Нұрияшыма қарап</w:t>
        <w:br/>
        <w:t>тамсанып қана қойдым...</w:t>
        <w:br/>
        <w:t>Осы саяси науқан кезеңнің Бижіндегі арнаулы курсын өткен</w:t>
        <w:br/>
        <w:t>күзде бітіріп келген бір шоғырлы топ бар еді. Олар түгелімен</w:t>
        <w:br/>
        <w:t>партия комитеттеріне осы науқанға іс жүргізуші (гансы) бо-</w:t>
        <w:br/>
        <w:t>лып тағайындалған екен. Әбілемет - Әбдрейім блогы үстіндегі</w:t>
        <w:br/>
        <w:t>2 Тәттімбеттің «Саржайлау» күйі.</w:t>
        <w:br/>
        <w:t>135</w:t>
        <w:br/>
        <w:t>Тағы атылды, сол күйреткіш бомбылар. Маңайым түгел қопарылып,</w:t>
        <w:br/>
        <w:t>зал тітіреп, дүние әлемтапырақ болып жатқанда жиын бастығы бір-</w:t>
        <w:br/>
        <w:t>екі ақылшысымен сөйлесе кетті,тыжырынысты. Мен күлдім. Ұранды</w:t>
        <w:br/>
        <w:t>тоқтата қойып, зекірісе жөнелді.</w:t>
        <w:br/>
        <w:t>- «Неге күлдің, алдымен соны айт!» - «сөйле!» - «байлансын,</w:t>
        <w:br/>
        <w:t>арқан әкеліңдер!», «басындырмаймыз, жыныңды қағып аламыз!»...</w:t>
        <w:br/>
        <w:t>- Сап-сау адамды байласаңдар, өздеріңнің жындылықтарың</w:t>
        <w:br/>
        <w:t>әшкереленіп қалмай ма! - мұны да күлімсірей айттым. - Арқан әкел</w:t>
        <w:br/>
        <w:t>дегендерің анық жынды, соны байлаңдар!</w:t>
        <w:br/>
        <w:t>Бір дәуі атылып келіп арқама жабыса түсті, арқан іздеген жын</w:t>
        <w:br/>
        <w:t>ды сол еді. Иығыммен қағып қалып босадым да жиын бастығына</w:t>
        <w:br/>
        <w:t>қарап сөйледім:</w:t>
        <w:br/>
        <w:t>- «Өлер өгіз балтадан таймайды». Осыдан оқиға туыла қалса,</w:t>
        <w:br/>
        <w:t>басқарған өзің жауапты боласың!</w:t>
      </w:r>
    </w:p>
    <w:p>
      <w:r>
        <w:t>Тағы үш жынды ұмтылып жетіп келгенде бастық иегімен ымдап,</w:t>
        <w:br/>
        <w:t>оларды қайтара бұйырды маған.</w:t>
        <w:br/>
        <w:t>- Сөйле!.. Сау адам байланбайды деп ойлама, шырағым,</w:t>
        <w:br/>
        <w:t>кешегі Қадір Керімнің үстіндегі күресті көрдің, сабақ алдың!... Се-</w:t>
        <w:br/>
        <w:t>нен блогыңның жауабын ада-күде тапсырып алмай қоймайды бұл</w:t>
        <w:br/>
        <w:t>көпшілік, онан да жақсылықпен тапсыр!</w:t>
        <w:br/>
        <w:t>- Ол күрестен қандай сабақ алғанымды білмепсің!... Барлық</w:t>
        <w:br/>
        <w:t>«риялыңды» көріп отырғанмын.</w:t>
        <w:br/>
        <w:t>Көпшілік шу көтеріп, «тапсыр-тапсырдың» астына ала жөнелді.</w:t>
        <w:br/>
        <w:t>- «Әшәдди кері төңкерісші» дегеннің не екенін, қандай болаты-</w:t>
        <w:br/>
        <w:t>нын түсінесіңдер ме көпшілік?- деп жымия қарап сөйледім. - Ондай</w:t>
        <w:br/>
        <w:t>кері төңкерісші жауап беріп, артын былғамайды. Басшылық сондай</w:t>
        <w:br/>
        <w:t>үкім шығарған екен, ақыр өлетін болған соң өзі ғана өліп, блоктаста-</w:t>
        <w:br/>
        <w:t>рын жасыра жоғалмай ма!... Алдымен-ақ айттым ғой, ондай бұйрық-</w:t>
        <w:br/>
        <w:t>сұрақтарыңа жауап алудан қалдыңдар!</w:t>
        <w:br/>
        <w:t>- Бүгінгі жиын осымен тоқтай тұрсын!- деді жиын бастығы,</w:t>
        <w:br/>
        <w:t>столына бір шапалақ ұрып жіберіп сөйледі. - Жау, өлімге қанша</w:t>
        <w:br/>
        <w:t>асыққанымен біз өлтіруге асықпаймыз. Бізше болғанда бір жауды</w:t>
        <w:br/>
        <w:t>да өлтіргіміз келмейді. Ойлансын, қаншалық қатерлі жолға түсіп</w:t>
        <w:br/>
        <w:t>кеткенін білсін!... Тараңдар!...</w:t>
        <w:br/>
        <w:t>- Бүгін қатерлі тәуекел жолына түсіп кеткен сіз болдыңыз! -дедім</w:t>
        <w:br/>
        <w:t>жиын басқтығына қарап. - Күреске тартқан соң-ақ сүмірейіп келіп</w:t>
        <w:br/>
        <w:t>қисая береді деп дәніге қалыпсың. Төбемізде заң тұрмай ма! - деп от-</w:t>
        <w:br/>
        <w:t>ырып қалған партиялы екпінді әріптестеріме тұсынан күбірлей кеттім.</w:t>
        <w:br/>
        <w:t>- Тайыншаның мұрнын жұдырықпен тесіп, ешкім де төңкерісші</w:t>
        <w:br/>
        <w:t>аталмақ емес, сіздер де ойланыңыздар!</w:t>
        <w:br/>
        <w:t>124</w:t>
        <w:br/>
        <w:t>стилінде бол. Төре емес, әпәнді емес, тұп-тура жұмысшы бол!..</w:t>
        <w:br/>
        <w:t>Бұл сөзім қате ме?</w:t>
        <w:br/>
        <w:t>Қолымдағы сібірткіні орнына қойып, іс уақыты біткенін айт-</w:t>
        <w:br/>
        <w:t>тым да үйге қайтып жүре бердім.</w:t>
        <w:br/>
        <w:t>Ертеңіне таңертең келгенімде түндегі жауған қарды «Сторж</w:t>
        <w:br/>
        <w:t>әпәндінің» өзі де сыпырып жүр екен.</w:t>
        <w:br/>
        <w:t>- Мына «пері соққанды» немен емдегенсің?- деп сұрады</w:t>
        <w:br/>
        <w:t>«Құйын соққан».</w:t>
        <w:br/>
        <w:t>- Шипа қонғандай ма? - Көз қиығыммен Самсаққа бір қарап</w:t>
        <w:br/>
        <w:t>қойып сұрадым.</w:t>
        <w:br/>
        <w:t>- Шипа қонғанда да қолма-қол, жынын кеңірдегінен суырып</w:t>
        <w:br/>
        <w:t>алыпсың. Кеше кеште бірдеме деп тастап, қақпадан шығысыңмен</w:t>
        <w:br/>
        <w:t>жуасыды. Бізді де кеш қалдырмай қайтарып, таңертең мекеме</w:t>
        <w:br/>
        <w:t>қызметкерлерімен бірге келсек те болатындығын айтты. Бүгін</w:t>
        <w:br/>
        <w:t>сібірткі мен күректерді өзі әкеліп өзі бастап істеді.</w:t>
        <w:br/>
        <w:t>- Мұнан соң көпшігін көтеріп қайтадан құтыртып алмай</w:t>
        <w:br/>
        <w:t>ғана бағыныңыздар! Бізден үріккені қазірше бала жындары ғана.</w:t>
        <w:br/>
        <w:t>“Үлкен жын әлі ішінде жатыр. Онысын кейін көрерміз!- деп қана</w:t>
        <w:br/>
        <w:t>қойдым.</w:t>
      </w:r>
    </w:p>
    <w:p>
      <w:r>
        <w:t>Осыдан бастап қожамыз жуасып қалды. Асықпай еркінірек</w:t>
        <w:br/>
        <w:t>істейтін болдық. Әсіресе жекелердің жұмысына салмайтын бо-</w:t>
        <w:br/>
        <w:t>луы, «құйын соққандардың» еңсесін көтеріп, тыңайта қойды. Жай</w:t>
        <w:br/>
        <w:t>қалжың, әңгіме - күлкі еркіндік ала бастады. «Сторж әпәндінің»</w:t>
        <w:br/>
        <w:t>өзі де адамша күліп, өзі де араласатын болды сөзімізге. Сөйте келе</w:t>
        <w:br/>
        <w:t>мекеменің ішкі хабарларынан өзі «баяндама жасайтын» құлақты</w:t>
        <w:br/>
        <w:t>хабаршымыз болып, бізбен шығысып алды. Мекемелердегі</w:t>
        <w:br/>
        <w:t>күрестің барлығы партия комитеттерінің ішіне кіріп сақылдап</w:t>
        <w:br/>
        <w:t>қайнап жатқанын, қазанға Әбілеметтердің түскенін де алдымен</w:t>
        <w:br/>
        <w:t>«әпәндінің» өзінен естідік.</w:t>
        <w:br/>
        <w:t>Қыс орнап, жер қатқан қар күреп, артқы қақпадан сәйлікке</w:t>
        <w:br/>
        <w:t>шығарып төгуден басқа жұмыс қалмады. Аулада қар жоқта</w:t>
        <w:br/>
        <w:t>таңертең келіп көрініп қана қайтатын, үйдегі өз жұмыстарымызға</w:t>
        <w:br/>
        <w:t>қарайласа алатын болдық.</w:t>
        <w:br/>
        <w:t>Күрестердің қайда жүргенін естіген соң басарқам жазыла</w:t>
        <w:br/>
        <w:t>бастағандай, жеңілдеп қалғандай сезіндім. Мекеме қызметіне</w:t>
        <w:br/>
        <w:t>қатынастырылмай тұрғанымнан басқасы түгел қалпында сияқты.</w:t>
        <w:br/>
        <w:t>Бұрынғы айлық еңбек ақы өз қалпында үйге кассирдің өз қолымен</w:t>
        <w:br/>
        <w:t>келіп тұрғандықтан өз мекемеме қасақана көрінгенді қойдым.</w:t>
        <w:br/>
        <w:t>Маған қызметтестерім де көрінбейді. Бұрынғыдай шақырыспайды.</w:t>
        <w:br/>
        <w:t>Кешкі сауық деген мүлде жоғалған қалпында, жым-жылас. Бұл</w:t>
        <w:br/>
        <w:t>131</w:t>
        <w:br/>
        <w:t>Содан төрт-бес күн өткенде белсенділерін жасырын нығытып</w:t>
        <w:br/>
        <w:t>шыңдап қайрау жиындары біткенде сол залға біз де шақырылдық.</w:t>
        <w:br/>
        <w:t>Ендігісі сол қайралған қылыштарын «жауларына» жұмсайтын</w:t>
        <w:br/>
        <w:t>нақтылы күрес жиыны екендігін біле келдік.</w:t>
        <w:br/>
        <w:t>Зор жүрек сызылған қаратақтаны алып, сол жақ қабырғаға</w:t>
        <w:br/>
        <w:t>сүйеп қойыпты. Жапсырма ұрандар бұрынғысынан көбейген екен.</w:t>
        <w:br/>
        <w:t>«Атақты ұлтшыл, Алашорданың қалдығы, Совет Одағына</w:t>
        <w:br/>
        <w:t>қарсы, социализмге қарсы банды Халық Қасқырбай шықсын</w:t>
        <w:br/>
        <w:t>алдыға!»- деп Жаубасар шаңқылдағанда менің құлағым біте</w:t>
        <w:br/>
        <w:t>қалды да Халық алдыға өте қалды. Қалың актив оны не сөзбен</w:t>
        <w:br/>
        <w:t>қарсы алып жатқанын ести алмай, әйтеуір, ауыздарын кере ашып,</w:t>
        <w:br/>
        <w:t>жұдырық көтерулерінен ғана, ұрандап жатқандықтарын ұқтым.</w:t>
        <w:br/>
        <w:t>Біраздан соң Қасқырбаевтың аузы да ашылды. Оның не жауап ай-</w:t>
        <w:br/>
        <w:t>тып тұрғаны тағы да естілмеді. Сөйтсе де ықшам ғана қойылған</w:t>
        <w:br/>
        <w:t>қайратты қалың бурыл шашты жуан басы мен келіскен кең кеуденің</w:t>
        <w:br/>
        <w:t>иілмегені сүйіндіргендей. Сұлу қараторы толық жүзінің қаны мен</w:t>
        <w:br/>
        <w:t>күлімдей қарайтын дөңгелек қара көзінің оты да өз қалпын сақтап</w:t>
        <w:br/>
        <w:t>тұрғанынан қас жауынгерлік көргендей едім. Құлағым ашыла келе</w:t>
        <w:br/>
        <w:t>тыңдасам, «міз бақпаған» сол бейнесімен барын мойындап, тіпті,</w:t>
        <w:br/>
        <w:t>дәлелдей мойындап түр екен: «атақты ұлтшылдығын», бесіктен</w:t>
        <w:br/>
        <w:t>өзімен бірге шыққан ұлтшылдық екенін, ес білгеннен алашорда-</w:t>
        <w:br/>
        <w:t>шыл болғанын, Совет Одағынан социализмге қарсы болғандығы</w:t>
        <w:br/>
        <w:t>себепті қашқандығын, қашқандығының өзі бандылық екенін мені</w:t>
        <w:br/>
        <w:t>де сендіргендей сөйледі. (Бірақ, өзі семьясымен Совет Одағының</w:t>
        <w:br/>
        <w:t>паспортты гражданы болатын).</w:t>
        <w:br/>
        <w:t>Жаңа «қылмыстарына» түстен кейін әрең оралды. Өткен жазда</w:t>
        <w:br/>
        <w:t>«ұлтшылдық идеяның күмәндандығымен ғана сайрағандығын»,</w:t>
        <w:br/>
        <w:t>мақсаты, Іле автономиялы облысын мәдениет жағынан өсіріп, «үш</w:t>
        <w:br/>
        <w:t>аймақты дербес қазақ мемлекеті етіп құрып шықпақ» екендігін</w:t>
        <w:br/>
        <w:t>сөйлегенде мұрным жиырылып кетті. Тез құтылу үшін өзін-өзі</w:t>
        <w:br/>
        <w:t>түгел өтірік қаралап тұр екен. Тағы-тағысын сұрақ қойылған сай-</w:t>
        <w:br/>
        <w:t>ын сыдырта берді. Сол күнді түгел өтірік мойындаумен өткізді.</w:t>
      </w:r>
    </w:p>
    <w:p>
      <w:r>
        <w:t>Ертеңіне таңертең келсек, күрес залының іші-сыртқы</w:t>
        <w:br/>
        <w:t>қабырғалары қарашұбар «дазыбау» мен қаптала қалыпты.</w:t>
        <w:br/>
        <w:t>Барлығы Қасқырбаевтің «қылмыс факттері», «Шынжаңдағы ала-</w:t>
        <w:br/>
        <w:t>шордашыл ұйым», «кері төңкерісшіл блок», «қазақ империясы»,</w:t>
        <w:br/>
        <w:t>«Маужуши мен Жүңго компартиясын аудармақ»... Бұл нажағайлар</w:t>
        <w:br/>
        <w:t>% Дазыбау (ханзуша) - жуан жазулы газет. (Қылмыс әшкерелеушілер өздері білетін</w:t>
        <w:br/>
        <w:t>факттерін үлкейітп жазып, дауалға жапсырады.)</w:t>
        <w:br/>
        <w:t>138</w:t>
        <w:br/>
        <w:t>жайт, бұрынғы дос-жарандарым менімен «блоктас», «ұйымдас»</w:t>
        <w:br/>
        <w:t>болып қалудан қорқып жатқандықтарын көрсетеді. Ал, мен өзімше</w:t>
        <w:br/>
        <w:t>қамсызбын. Әбілеметтің мәселесі түгел ақтарылса, соның ішінен</w:t>
        <w:br/>
        <w:t>аппақ болып шыға келмекпін ғой.</w:t>
        <w:br/>
        <w:t>Әбілемет дәрежелестері жазда сонау Сандұңға апарып, Чыңдау</w:t>
        <w:br/>
        <w:t>водкасымен тамақтарын жібіте отырып сайратқанын тағы да</w:t>
        <w:br/>
        <w:t>«Сторж әпәндіден» естідім. «Қасқырдың күшігі тауға қарап</w:t>
        <w:br/>
        <w:t>ұлығандай, елу нешесі топталып, тұп-тура дербестік талап етіпті.</w:t>
        <w:br/>
        <w:t>Мұндағы Ұйғырстаншылар қалай құтырды десек, солармен блок-</w:t>
        <w:br/>
        <w:t>тас екен! Әбілемет ұқсас жаһангердің құйрығы бек көп екен емес</w:t>
        <w:br/>
        <w:t>пе!»- деп қайнады Самсақ. - Олардың үстіндегі күреске мендей</w:t>
        <w:br/>
        <w:t>пролотарды қатынастырса мұрнын жіпше тартып, екі құлағын</w:t>
        <w:br/>
        <w:t>желкесіне жеткізер едім, жалап қотыныңды!».</w:t>
        <w:br/>
        <w:t>Әбілеметтің ұшынғаны анық болмаса, Самсақ оның басқасы</w:t>
        <w:br/>
        <w:t>емес, дәл қатынын бұлай нақтап тілдей алмас еді. Өзін бұрнағы</w:t>
        <w:br/>
        <w:t>жылы әлдеқайдан тауып әкеліп, осы қақпа күзетіне орналастырған</w:t>
        <w:br/>
        <w:t>сол болатын. «Әбілемет акам» деп оның басқан ізіне тәуәп ете</w:t>
        <w:br/>
        <w:t>жүретін асырандысының бұлай янаттауы, қожасының қайта кел-</w:t>
        <w:br/>
        <w:t>местей құлайтындығын аңғартады. Иесіне опалы болатын ит жа-</w:t>
        <w:br/>
        <w:t>нуар жер қатты сілкінетіндігін алдын ала сезетін де ұлып-ұлып</w:t>
        <w:br/>
        <w:t>алып, безіп жоғалатын. Самсақтың бұл кіжінуінде сол құлақты-</w:t>
        <w:br/>
        <w:t>тұмсықты сезімтал жануардың безінуі сияқты иесінен мүлде</w:t>
        <w:br/>
        <w:t>айрылғандықтың бейнесі бар. Оңтүстіктің қабаған, аса зұлым</w:t>
        <w:br/>
        <w:t>помешиктерінің сондай ит сезімталдығы жетерлік еді ғой!...</w:t>
        <w:br/>
        <w:t>Қазір өз дос-жарандарымның да менен аулақтап жүргені есіме</w:t>
        <w:br/>
        <w:t>түсті. Олар да осы қатерлі кезеңде менімен «блоктас» болып</w:t>
        <w:br/>
        <w:t>қалудан қорқады. Сөйтсе де саналы ғой, жазықсыздығымды толық</w:t>
        <w:br/>
        <w:t>біледі. Мақпалдан сәлем айтып, хал сұрап тұрады. Тым қатты зор-</w:t>
        <w:br/>
        <w:t>ланбаса, дәл мына Самсақша безінбейтіндігіне сенемін.</w:t>
        <w:br/>
        <w:t>Олардың ішіндегі опасыздық жағынан қатерлісі Құлжан мен</w:t>
        <w:br/>
        <w:t>Мақүлбектен шекараны әлдеқашан бөліп болғанмын ғой. Аса қара</w:t>
        <w:br/>
        <w:t>жүздікпен жалажаппаса, «мұрнымды жіпше тартқыза» қоймаспын.</w:t>
        <w:br/>
        <w:t>Бірақ, бұл екеуі де өткен күресте маған қарсы ешқандай пікір</w:t>
        <w:br/>
        <w:t>көтермей қалды. Өйткен себептері, мені аяудан емес, мәселе таба</w:t>
        <w:br/>
        <w:t>алмайтындықтарын білетіндіктен. «Қайта тіріліп кетіп, ішек-</w:t>
        <w:br/>
        <w:t>қарнымызды ағызар» деп қорықса керек.</w:t>
        <w:br/>
        <w:t>Қазір маған сол екеуі ғана кезектесіп келіп жүр. Бірінен-бірі</w:t>
        <w:br/>
        <w:t>ұрланғандай жалғыз-жалғыз, кеш жамылып келеді де естіген-</w:t>
        <w:br/>
        <w:t>білгендерін жасырмай айтып кетеді. Шын бейнелерімен ең жана-</w:t>
        <w:br/>
        <w:t>шыр дос сияқты көрінуге тырысады. «Өткен күзде сіздің үстіңіздегі</w:t>
        <w:br/>
        <w:t>132</w:t>
      </w:r>
    </w:p>
    <w:p>
      <w:r>
        <w:t>шикі сұрау қоймай, тек күнделікті хабарларды жеткізіп қана қайтып</w:t>
        <w:br/>
        <w:t>жүрді. Бұлардан автономиялы райондық парткомдағы күрестің</w:t>
        <w:br/>
        <w:t>аса қатал жүргізіліп жатқанын естідім: «активтер бужаңдарын</w:t>
        <w:br/>
        <w:t>тұрғызып қойып бүріп, бұрышқа қамап алып ұрып, назырлармен</w:t>
        <w:br/>
        <w:t>мекеме бастықтарын алқымдап буып, жығып алып тепкілейді</w:t>
        <w:br/>
        <w:t>екен. Сөйтіп, ол иттер өздері артқан мәселелерінің нүктесіне дейін</w:t>
        <w:br/>
        <w:t>мойындатпай террорлықтарын тоқтатпайды екен!» деп екеуі де</w:t>
        <w:br/>
        <w:t>өңдерін бұза кіжініп баяндады.</w:t>
        <w:br/>
        <w:t>Шынжаңдағы жоғары мәртебелі коммунистердің барлығы</w:t>
        <w:br/>
        <w:t>қатынасқанбұлжиындамұншалықтеррорлықжүргізіліпжатқанына</w:t>
        <w:br/>
        <w:t>сенбеп едім. (Бұл қос сайқал мен қорқытып, жүрегімді алу үшін</w:t>
        <w:br/>
        <w:t>де осылай жеткізуі мүмкін ғой). Бірақ, шындық та сұмдық бір ха-</w:t>
        <w:br/>
        <w:t>бар сенбесіме қоймады: 58-ші жылдың ақпанына келгенде «Іле</w:t>
        <w:br/>
        <w:t>қазақ автономиялы облысының» орынбасар бастығы Әбдірейім</w:t>
        <w:br/>
        <w:t>Айса атты бір мықты өзін-өзі бауыздап өлтіріпті. Былтыр жазда</w:t>
        <w:br/>
        <w:t>Шыңдауда сайраған Ұйғырстаншылардың бірі екен. Парткомда</w:t>
        <w:br/>
        <w:t>күреске тартылып, жатқан мейманханасына қайтарылған бір кеш-</w:t>
        <w:br/>
        <w:t>те есігін куршоктап алып бауыздалыпты...</w:t>
        <w:br/>
        <w:t>Осындай шындық хабарды бірінші болып жасырын</w:t>
        <w:br/>
        <w:t>жеткізгендіктерімен белгілі дәрежеде сенімге ие болып қалған</w:t>
        <w:br/>
        <w:t>Мақұлбек пен Құлжан бір жексембі күні бірлесіп, күндіз келді маған.</w:t>
        <w:br/>
        <w:t>Бұл күні үйде Мақпалдың қыз-келіншек достары және маған</w:t>
        <w:br/>
        <w:t>кейіннен таныс болған жас әнші-күйшілер бар еді. Күреске түсіп</w:t>
        <w:br/>
        <w:t>шыққанымнан соң әр күні келетін болған Әлия да бар. Мен үшін</w:t>
        <w:br/>
        <w:t>қайғырғансып жылай алатын бүл сайқалдың үстіне қос сайқал</w:t>
        <w:br/>
        <w:t>келгеніне іш жия қоймадым. «Ағаратынымды білген соң ашыққа</w:t>
        <w:br/>
        <w:t>шыққандары шығар» дегенге ұйғардым.</w:t>
        <w:br/>
        <w:t>Ән мен күй қайнап жатқанда екі комсомол бастап, Жақан</w:t>
        <w:br/>
        <w:t>мен Ақбай кіріп келді. Егер менен «кері төңкерісші блок» іздесе,</w:t>
        <w:br/>
        <w:t>алдыңғы қатардағы «мүритім» осы екеуі болып табылар еді.</w:t>
        <w:br/>
        <w:t>Өткен жаздағы маған көп келіп, Оңтүстікке кетуден құтқаруға</w:t>
        <w:br/>
        <w:t>көмек сұрағандардың да, күздегі күреске тартылудан мені</w:t>
        <w:br/>
        <w:t>ақтағандардың да алдыңғы қатарында осы екеуі бар болатын.</w:t>
        <w:br/>
        <w:t>Бұлар содан кейін түгелімен күреске тартылғанын естігенмін.</w:t>
        <w:br/>
        <w:t>Құмар мен Қапас тіпті әлі де қатты режимде. Ақия, Қапияларына</w:t>
        <w:br/>
        <w:t>әліге дейін көрістірмейтінін кеше ғана Мақпал айтқан. Бүгін</w:t>
        <w:br/>
        <w:t>Жақан мен Ақбайдың белсенді комсомолдармен бірге келуін тағы</w:t>
        <w:br/>
        <w:t>да жақсылыққа ұйғара салдым.</w:t>
        <w:br/>
        <w:t>Бірақ, қонақтарымның көбі бір-біріне жалтақтай қарасты.</w:t>
        <w:br/>
        <w:t>Аңшы көп таудағы қырғын көрген киік лақтарынша өздерінің</w:t>
        <w:br/>
        <w:t>134</w:t>
        <w:br/>
        <w:t>күресте пікір бермегендігімізден сыртқа қағылып қалдық. Тіпті,</w:t>
        <w:br/>
        <w:t>қызметтен қуып шығарса да мейлі, сіз аман болыңыз!» деседі. Бұл</w:t>
        <w:br/>
        <w:t>науқанда белсенділік көрсетпеуге ант ішеді. Активтерді тілдейді.</w:t>
        <w:br/>
        <w:t>Науқанды жазғырады. Тіпті, «зор алдамшы» деп партияны жа-</w:t>
        <w:br/>
        <w:t>мандайды. Мұндай қиын әуенге түскендерінде тыйып тастаймын</w:t>
        <w:br/>
        <w:t>да күнделікті хабарларын ғана тыңдаймын. Бір кеште Құлжан</w:t>
        <w:br/>
        <w:t>сұрады:</w:t>
        <w:br/>
        <w:t>- Сіз, социализмге кір жуытқыңыз келмейді. Сонда капита-</w:t>
        <w:br/>
        <w:t>лизмнен социализмнің қай жері артық деп білесіз?</w:t>
      </w:r>
    </w:p>
    <w:p>
      <w:r>
        <w:t>- Социализмнің ең абзал қасиетінің бірін ғана айтайын: мен</w:t>
        <w:br/>
        <w:t>өліп, мына балам жастай жетім қалса да аштан өлмейді, көштен</w:t>
        <w:br/>
        <w:t>қалмайды. Қоғам тәрбиелеп өсіреді. Ал, капиталистік қоғамда</w:t>
        <w:br/>
        <w:t>халсыз-тірексіз адам жасай алмайды!- деп қана қойдым. Бүған</w:t>
        <w:br/>
        <w:t>көбірек сөйлеу қатерлі екендігі белгілі.</w:t>
        <w:br/>
        <w:t>-Компартияныңдакімекенінкөрдік,-деп Мақұлбек күрсіндібір</w:t>
        <w:br/>
        <w:t>кеште. - Келешегіміз коммунизм жәннәті деп дәмелендіретіндігін</w:t>
        <w:br/>
        <w:t>былай қойғанда, өзіміз бұрыннан көріп, естіп жүрген көп сұм</w:t>
        <w:br/>
        <w:t>партияның бірі екен ғой. Мұның алдамшылығы, тіпті, бәрінен де</w:t>
        <w:br/>
        <w:t>қиын ба қалай, көпе-көрнеу алдайды екен!</w:t>
        <w:br/>
        <w:t>Бұған мен таптық намыспен қатты қызынып, зекіріп жібердім.</w:t>
        <w:br/>
        <w:t>- Ей, қанды ауыз қасқырдың жалқы күшігі, сен тіліңді тартып,</w:t>
        <w:br/>
        <w:t>артыңды қысып жүр! Мені «күреске түсіп, жүрегін кір шалды, енді</w:t>
        <w:br/>
        <w:t>бетін қарайту оп-оңай» деп қоңырсып отырғаның ба?</w:t>
        <w:br/>
        <w:t>- Жоқ, Биға, тіпті олай емес! Мен айтқанмын ғой, әкемнен</w:t>
        <w:br/>
        <w:t>көрмеген жақсылықты сізден көргенмін. Әкемнен жасыратыным-</w:t>
        <w:br/>
        <w:t>ды сізден жасырмаймын. Сіздің күреске тартылғаныңыз үшін</w:t>
        <w:br/>
        <w:t>жүрегім қарайып барады бұл партиядан!</w:t>
        <w:br/>
        <w:t>Зекігенімде үйреністі кәрі мысығымша добалдай бейнесімен</w:t>
        <w:br/>
        <w:t>монтиып, бұға қалғанына жіби сөйледім.</w:t>
        <w:br/>
        <w:t>- Күрес пен соғыста тактика қолданбайтын, саяси методсыз</w:t>
        <w:br/>
        <w:t>партия болушы ма еді, тіршілік үшін сайыста амал-айла әркімге</w:t>
        <w:br/>
        <w:t>керек емес пе!... Құлданушы байшыл партиялар мен әділетті дүние</w:t>
        <w:br/>
        <w:t>құратын құтқарушы партияның арасындағы ең негізгі парық, амал-</w:t>
        <w:br/>
        <w:t>айла парқында емес, мақсат-мұраттарының парқында. Мендей бір</w:t>
        <w:br/>
        <w:t>құмырсқаның тағдырына ғана қарап, компартияны алдамшы деп</w:t>
        <w:br/>
        <w:t>тілдегенше бүкіл адамзаттың қанын сорғысы келетін алпауыттар</w:t>
        <w:br/>
        <w:t>партиясын жалмаушы деп тілде! Қайсысының шынайы алдамшы</w:t>
        <w:br/>
        <w:t>екендігін әлі айыра алмай отырмысың, иә, мені арбап отырмысың,</w:t>
        <w:br/>
        <w:t>екінші мұндай сөз сөйлеме маған!..</w:t>
        <w:br/>
        <w:t>Осыдан соң Мақұлбек қана емес, асқан жыртық ауыз Құлжан да</w:t>
        <w:br/>
        <w:t>133</w:t>
        <w:br/>
        <w:t>дейтініміз - ең ауыр сайрап, Ұйғырстан атты «дербестікті» ашық</w:t>
        <w:br/>
        <w:t>талап етушілер, яғни, қылмыс факты айқындары. Ал, «жуас»</w:t>
        <w:br/>
        <w:t>дейтініміз - бала-шағасы көп, ауыр семьяны жалғыз еңбек</w:t>
        <w:br/>
        <w:t>ақысымен әрең бағып отырған интеллигенттер. Мұндайлар</w:t>
        <w:br/>
        <w:t>өздерінің «қылмыс» ашықтығымен, тұрмыс мұқтаждығының</w:t>
        <w:br/>
        <w:t>ықпалында болғандығымен, не күнә артса да мойындап жалбары-</w:t>
        <w:br/>
        <w:t>на беруге тиісті.</w:t>
        <w:br/>
        <w:t>Басын иіп тұрып сөйлесе де желкеден басып, жетекке</w:t>
        <w:br/>
        <w:t>көніп тұрса да жұлқып, естіп тұрса да құлақтап шаңқылдап,</w:t>
        <w:br/>
        <w:t>неше еселеп мойындатты бұл күнәкәрді: «мақсатым, алды-</w:t>
        <w:br/>
        <w:t>мен Жұңхуа халық республикасынан бөлініп дербес дер-</w:t>
        <w:br/>
        <w:t>жава құру.. онан соң Маужуши мен компартияны жою...</w:t>
        <w:br/>
        <w:t>Онан соң Жұңгоны басып алып отарлану.. Онан соң әрине жер ша-</w:t>
        <w:br/>
        <w:t>рын жұту...»- осылай мойындатылды да «тағы да толықтап жазып</w:t>
        <w:br/>
        <w:t>тапсыруға» қалдырды.</w:t>
        <w:br/>
        <w:t>Осы жолмен үш тәулікте оңайлардың үшеуін соқты Жаубасар.</w:t>
        <w:br/>
        <w:t>Кешінде жеке жиынын ашып, активтеріне бір шаңқылдап алды да</w:t>
        <w:br/>
        <w:t>төртінші күні маған төне қалды:</w:t>
      </w:r>
    </w:p>
    <w:p>
      <w:r>
        <w:t>- «Зорлықпен мойындағаннан өздігінен мойындаған</w:t>
        <w:br/>
        <w:t>жақсы. Кейін мойындағаннан бұрын мойындаған жақсы. Шала</w:t>
        <w:br/>
        <w:t>мойындағаннан толық мойындаған жақсы», «қателесу қылмыс</w:t>
        <w:br/>
        <w:t>емес, қателігін танымау қылмыс», «аспанда төр, жерде қақпан,</w:t>
        <w:br/>
        <w:t>шығу жолы - қылмысын тануда ғана»... Ұлы көсеміміздің бұл</w:t>
        <w:br/>
        <w:t>нұсқаулары - мызғымас шындық, өзгермес заң екендігіне неше</w:t>
        <w:br/>
        <w:t>күннен бері Биғабілдің өзі де көріп отыр. Нендей зор, нен-</w:t>
        <w:br/>
        <w:t>дей апатты ауыр қылмыс өткізгендердің тек, мойындау жолы-</w:t>
        <w:br/>
        <w:t>мен ғана құтылғандықтарын көріп отыр. Мінеки соншалық кері</w:t>
        <w:br/>
        <w:t>төңкерісшілдердің қайсысы кетіпті түрмеге, түп-түгел отырмай</w:t>
        <w:br/>
        <w:t>ма! Біздің мақсатымыз, «ауруды емдеп, адамды құтқару». «Ауру-</w:t>
        <w:br/>
        <w:t>ын жасырған адамның өлімі әшкере болады». Қараңғы көрге сон-</w:t>
        <w:br/>
        <w:t>дайлар ғана айдалады. Ал, және, «бірді жойып, мыңға үлгі ету»</w:t>
        <w:br/>
        <w:t>заңымыз тағы бар. Биғабіл әнеу күні заңмен сөйлеспек болды. Ай-</w:t>
        <w:br/>
        <w:t>тып қояйын, біздің қазіргі идеялогиялық төңкерісіміздің заңы осы.</w:t>
        <w:br/>
        <w:t>Себебі, бұл, идеялогия күресі - таптық зор ақ, зор нахақты айыру</w:t>
        <w:br/>
        <w:t>күрес. Демек, Биғабілдің ол заңшылдығы, қазір көне заманның</w:t>
        <w:br/>
        <w:t>сөзі болып қалды. Одан бері бірнеше кері төңкерісшінің үстінен</w:t>
        <w:br/>
        <w:t>ашылған күресті көрді. Ойланған шығар. Алдымен содан алған</w:t>
        <w:br/>
        <w:t>әсерін сөйлеп, позиция білдірсін!</w:t>
        <w:br/>
        <w:t>Жаубасардың осы сөзі бітісімен тұруымды бұйырған жүз неше</w:t>
        <w:br/>
        <w:t>Жаубасардың шаңқылы бір-ақ көтерді залды. Мына дауыстарынан</w:t>
        <w:br/>
        <w:t>143</w:t>
        <w:br/>
        <w:t>күрестерде күш көрсетіп, аса өктем тиген осылар болыпты.</w:t>
        <w:br/>
        <w:t>Бұлардың жеңістері жазға салым естілді маған. Қыс бойы қуған</w:t>
        <w:br/>
        <w:t>қашаған жауларын тұралатып, мойындатып басуға айналыпты. Ең</w:t>
        <w:br/>
        <w:t>таңдаулы қырандарының бірі болып Жаубасар атты қазақ жігіттің</w:t>
        <w:br/>
        <w:t>есімі жиы естілді. Жиы естіле жүріп, мәдениет назаратына жиы</w:t>
        <w:br/>
        <w:t>көрінетін болып қалды. Сұңғақ бойлы жіңішке ғана жылтыр сұр</w:t>
        <w:br/>
        <w:t>кексе жігіт, біз аула тазалап жүргенімізде қақпадан кіріп келе</w:t>
        <w:br/>
        <w:t>жатып, қарсы ұшырасқан Мақүлбекті құшақтай алды. Денесіне</w:t>
        <w:br/>
        <w:t>сәйкес үні де жіңішке екен. Қасымдағы «құйын соққанға» жалт</w:t>
        <w:br/>
        <w:t>қарадым:</w:t>
        <w:br/>
        <w:t>- Үй мынауың Мақұлбекпен қашан достаса қалған?</w:t>
        <w:br/>
        <w:t>- Қыс бойы аптасына екі кеш осында болып жүрмей ме. Ак-</w:t>
        <w:br/>
        <w:t>тив тәрбиелеп жүр. Әр келгенде жеке сөйлесіп, екеуінің «жүрегін</w:t>
        <w:br/>
        <w:t>алып» қайтады екен.</w:t>
        <w:br/>
        <w:t>- Астағыпыр алла,- деп қалыппын. - Мынаған тапсырылған</w:t>
        <w:br/>
        <w:t>жүрек, тазыға айналды деші!...</w:t>
        <w:br/>
        <w:t>- Бұған жүрегін алдымен тапсырған осы Мақүлбетің екенін</w:t>
        <w:br/>
        <w:t>естимін! - «Құйын соққан» бұға күбірледі.</w:t>
        <w:br/>
        <w:t>«Мақұлбек жүрегін маған сұрамай-ақ неше рет тапсырып</w:t>
        <w:br/>
        <w:t>еді ғой!»- дей жаздап, ірке қойдым да ішімнен мөлшерледім:</w:t>
        <w:br/>
        <w:t>«Жаубасардың мына құшақтауы, алдымен алған жүрегінен пайда</w:t>
        <w:br/>
        <w:t>тапқандығының белгісі болар!...»</w:t>
        <w:br/>
        <w:t>Ертеңіне Құлжанмен де осылай етене амандасқаны көрінді.</w:t>
        <w:br/>
        <w:t>Кешікпей «жүрек тапсыру» жиыны зор жүректі залда салта-</w:t>
        <w:br/>
        <w:t>натпен қайта басталды. Бұл «жауларға» қарсы күрестің қылышын</w:t>
        <w:br/>
        <w:t>қайрау іспетті дайындығы еді. Активтер қатарындағы көпшілік</w:t>
        <w:br/>
        <w:t>төмен қызметкерлермен мекеме жұмысшылары түгел қатынасты.</w:t>
      </w:r>
    </w:p>
    <w:p>
      <w:r>
        <w:t>Негізгі, басшы қызметкерлердің көбі өзді-өз бөлмелерінде мүлгіді</w:t>
        <w:br/>
        <w:t>де, күреске бір-бір түсіп шыққан біз, сібірткі, күрек көтере</w:t>
        <w:br/>
        <w:t>ілбідік. Мүлгігендерге де, ілбігендерге де бұл жиынның сөзін</w:t>
        <w:br/>
        <w:t>тыңдатпайтын сияқты, жиын залының есік-терезесін мықтап</w:t>
        <w:br/>
        <w:t>бекітіп алды. Әйтеуір Жаубасардың жарып шыққан ашы дауысын</w:t>
        <w:br/>
        <w:t>анда-мұнда естіп қалып жүрдік.</w:t>
        <w:br/>
        <w:t>Жер сыпыруға соның екінші күні келгенімде ол залдан бірлі-</w:t>
        <w:br/>
        <w:t>жарым адамның дауысы емес, әдейгідей күрестің ала-тарғыл</w:t>
        <w:br/>
        <w:t>айқайы естіліп қалды.</w:t>
        <w:br/>
        <w:t>- Жүрегін толық тапсырмағандарының үстінен күрес ашып жа-</w:t>
        <w:br/>
        <w:t>тыр!- деді «Құйын соққан», мен таңырқай сұрадым:</w:t>
        <w:br/>
        <w:t>- Жүректі де күреске салып тартып алушы ма еді?</w:t>
        <w:br/>
        <w:t>-«Жүрек тапсыру» дегені, жүректегі қылмыстың қырындысын</w:t>
        <w:br/>
        <w:t>136</w:t>
        <w:br/>
        <w:t>да қалдырмай, белсенділікпен тапсыру емес пе. Бұл, осы сын-</w:t>
        <w:br/>
        <w:t>нан өте алмағандарын қорқыту жолымен зорлап активтендіріп</w:t>
        <w:br/>
        <w:t>жатқаны. «Жау боламысың, дос боламысың, жау болсаң, шық бы-</w:t>
        <w:br/>
        <w:t>лай. Дос болсаң, өзіңді де басқаны да аяма!» дейді екен. - «Құйын</w:t>
        <w:br/>
        <w:t>соққан» осыны жер сыпыра жүріп күбірледі де. Бір маңызды хабар</w:t>
        <w:br/>
        <w:t>жеткізетін шыраймен маған жақындап тұра қалып сыбырлады. -</w:t>
        <w:br/>
        <w:t>Сіздің Есқали осылай қорқыту күресіне ертең, иә, бүрсікүні түседі.</w:t>
        <w:br/>
        <w:t>Нұралы да бар!</w:t>
        <w:br/>
        <w:t>Аңыра қарап қойсам да күлкіге айландырдым.</w:t>
        <w:br/>
        <w:t>- Сіз бақсы емес, үлкен сақшы екенсіз. Тыңшы ең зорынан</w:t>
        <w:br/>
        <w:t>тартқаныңызды біліп қойдым! - Екеуміз қатар күлдік те, сол айы-</w:t>
        <w:br/>
        <w:t>бымыз үшін айрылысып, екі жаққа кеттік. Аңдитын қожамыз жи-</w:t>
        <w:br/>
        <w:t>ында болса да бұлай жасқануымыз, өзімізді де қорқақтық билеп</w:t>
        <w:br/>
        <w:t>келе жатқаны екен. Бізге қарап тұрған ешкім көрінбеді.</w:t>
        <w:br/>
        <w:t>Ертеңіне таңертең қақпа жақты ертерек келіп сыпырғыштадым.</w:t>
        <w:br/>
        <w:t>Жиынға қатынасатындардың көбі маған көз қиығымен қарап күліп</w:t>
        <w:br/>
        <w:t>өтті де, кейі қабағын бүріп өтті. Есқали мен Нұралы түксие өтті</w:t>
        <w:br/>
        <w:t>де, Мақұлбек пен Құлжан тұмсықтарымен қарағандай кеңкие өтті.</w:t>
        <w:br/>
        <w:t>Қалық атты мәдениет мекемесінің орынбасар бастығы ғана маған</w:t>
        <w:br/>
        <w:t>бұрынғыжақынағалыққалпынсақтап,амандасаөтті.Күрсінебарып</w:t>
        <w:br/>
        <w:t>өз кабинетіне кірді. Күреске әлі тартыла қоймағандығымен бізге де</w:t>
        <w:br/>
        <w:t>қосылмай, айдар тағылғандығымен жиынға да қатынастырылмай</w:t>
        <w:br/>
        <w:t>мүлгігендердің бірі осы болатын.</w:t>
        <w:br/>
        <w:t>Жиын шаңқылы естілісімен «Құйын соққан» екеуміз</w:t>
        <w:br/>
        <w:t>басқа кәсіптестерден бөліне сыпырып, сол залға жақындадық.</w:t>
        <w:br/>
        <w:t>Болжампазымның айтқаны келді: жүрек астында отырған Есқали</w:t>
        <w:br/>
        <w:t>көрінді төргі терезеден. Сырт айлана бердім. Мақұлбектің да-</w:t>
        <w:br/>
        <w:t>уысы естілді. Өткен жаз басындағы «жекеге табыну» жөнінен</w:t>
        <w:br/>
        <w:t>айтысқандарын әшкерелеп түр екен. Оған қосанжар сөйлеген</w:t>
        <w:br/>
        <w:t>Құлжанның да үні шықты. Жақындайтүсіп тыңдағым келді. Солай</w:t>
        <w:br/>
        <w:t>қарайартыммен шегінесыпырдым. Олайтыстардағы Маужушидың</w:t>
        <w:br/>
        <w:t>табындырушылығын әшкерелеп озған, тағы да осы екеуінің өздері</w:t>
        <w:br/>
        <w:t>еді ғой, бұл жөнінде Есқалиды қалай қаралағандықтарын білгім</w:t>
        <w:br/>
        <w:t>келіп еді. Көтеншектей сыпырып екі терезе аралығындағы дауалға</w:t>
        <w:br/>
        <w:t>тақағанымда «Сторж әпәнді» шыға келді.</w:t>
        <w:br/>
        <w:t>- Ана жақты сыпырыңдар!- деп маған бір қарап қойды да</w:t>
      </w:r>
    </w:p>
    <w:p>
      <w:r>
        <w:t>«Құйын соққанға» қарап өктем бұйырды: - Жиын тарағанша бұл</w:t>
        <w:br/>
        <w:t>жаққа келмеңдер!</w:t>
        <w:br/>
        <w:t>Сол бұйрықпен жерді «келмеске» қарай сыпырып кете бердік.</w:t>
        <w:br/>
        <w:t>«Келместі» бітірген соң үйге қайттық.</w:t>
        <w:br/>
        <w:t>137</w:t>
        <w:br/>
        <w:t>бір Жаубасар жүзнеше Жаубасарға айналғаны білінді. Құлағымды</w:t>
        <w:br/>
        <w:t>тығындай барып, нұсқаған жерлеріне тұра қалдым. Бәрі сұп-сұр,</w:t>
        <w:br/>
        <w:t>бәрі қанды көз. Тіпті Қалық та, Ынтықбай да, Рақымқан да солай</w:t>
        <w:br/>
        <w:t>көрінді.</w:t>
        <w:br/>
        <w:t>- Ал, менен алдымен позиция білдіруімді, бірнеше күннен</w:t>
        <w:br/>
        <w:t>бергі күрестерден алған әсерімді сұрадыңыздар ғой,- деп ба-</w:t>
        <w:br/>
        <w:t>стадым жауабымды. - Тағы да шынымды айтайын. Өтірік айту,</w:t>
        <w:br/>
        <w:t>партия алдында да, мына көпшілік алдында да, қоғам алдында</w:t>
        <w:br/>
        <w:t>да қылмыс. Мен көріп тұрып қылмыс жаққа баса алмаймын. Бұл</w:t>
        <w:br/>
        <w:t>бірнеше күннен бергі күрестерден алған шынайы әсерім мынау:</w:t>
        <w:br/>
        <w:t>бұл күрестерде мен ыңғай өзіме-өзім өкпелеп, қатты өкініп,</w:t>
        <w:br/>
        <w:t>қиналып отырдым...</w:t>
        <w:br/>
        <w:t>- Әп, бәле, міне осылай болу керек!- деп қалды Жаубасар. -</w:t>
        <w:br/>
        <w:t>Өзіне-өзі наразы болмай, ешқандай адам өзіне-өзі төңкеріс жасай</w:t>
        <w:br/>
        <w:t>алмайды. Қане сөйлей бер!</w:t>
        <w:br/>
        <w:t>Күйініп тұрсам да күліп жібере жаздап жалғастырдым сөзімді.</w:t>
        <w:br/>
        <w:t>- Расында да қатты наразымын өзіме. Менің алдым-</w:t>
        <w:br/>
        <w:t>да күреске түскендер бақытты екен: өздеріне аужал етерлік</w:t>
        <w:br/>
        <w:t>қылмыс тауып алыпты. Оларға жауап беру оңай болды, өздерінің</w:t>
        <w:br/>
        <w:t>өткізген мәселелері көңілдерінде дайын тұрды. Жауаптарын</w:t>
        <w:br/>
        <w:t>себептерімен, дәлелдерімен төрт аяғын тең басқызып ағыза</w:t>
        <w:br/>
        <w:t>жөнелді. Бір-бір тәулікте ғана мойындап, оп-оңай «құтыла»</w:t>
        <w:br/>
        <w:t>салды. «Қатарларыңызға қосылды». Бұларға бақыт құсы қайдан</w:t>
        <w:br/>
        <w:t>келді деп ойласам, тұп-тура сайраған сайрастарынан келіпті.</w:t>
        <w:br/>
        <w:t>Егер мен де солай шаптан түрте сайрап, дербестік талап еткен</w:t>
        <w:br/>
        <w:t>болсам, жауап беруім оңайға түседі екен. Өзіңде болған мәселені</w:t>
        <w:br/>
        <w:t>мойындаудан оңай іс бар ма, дәлел іздеп қиналмайды екен. Ал,</w:t>
        <w:br/>
        <w:t>менші?... Сайрауымнан да, мақсатымнан да, істеген ісімнен де</w:t>
        <w:br/>
        <w:t>бір мысқыл қылмыс таба алмай...</w:t>
        <w:br/>
        <w:t>- Тоқтат бос сөзді! Тоқтат! - шу ете түсті Жаубасар.</w:t>
        <w:br/>
        <w:t>- Азқалды сөйлеп болайын!... Расында да мойындарлық мәселе</w:t>
        <w:br/>
        <w:t>таба алмадым. Жоқ мәселе үшін жауап беруден қиын мәселе жоқ</w:t>
        <w:br/>
        <w:t>екен. Бірнеше күннен бері содан қиналдым. Ал, басқалар сияқты</w:t>
        <w:br/>
        <w:t>мойындай салайын десем, жоқ нәрсенің сипалайтын орны да жоқ,</w:t>
        <w:br/>
        <w:t>қанша зорланғаныммен тауып, оның себебін, мақсатын, әрекет-</w:t>
        <w:br/>
        <w:t>қимылын орналастырып бере алмайды екенмін! Енді көпшілікке</w:t>
        <w:br/>
        <w:t>бір өтінішімді айтайын: сіздер әрине менде мәселе бар, тіпті зор</w:t>
        <w:br/>
        <w:t>мәселе бар деп ортаға шығарып отырсыздар ғой, сол бар деген</w:t>
        <w:br/>
        <w:t>мәселелеріңізді бір-бірден ортаға қойыңыздар, бір-бірден жауап</w:t>
        <w:br/>
        <w:t>берейін. Егер қылмыс тауып, мойныма қондыра алсаңыздар, одан</w:t>
        <w:br/>
        <w:t>144</w:t>
        <w:br/>
        <w:t>парткомның саяси - заң бужаңы Жағда мен Іле облыстық сот</w:t>
      </w:r>
    </w:p>
    <w:p>
      <w:r>
        <w:t>бастығы Шаймарданныңдаушынғанынұқтым.) Қасқырбаевондағы</w:t>
        <w:br/>
        <w:t>«мәселелерінің» парткомдағы күресте әшкереленіп болғанын</w:t>
        <w:br/>
        <w:t>сезіп, енді өздігінен әшкерелеген болып көрінбек сияқты. Жиын</w:t>
        <w:br/>
        <w:t>тарайтын уақыт жақындай бергенде тұжырды сөзін. - Көпшілік,</w:t>
        <w:br/>
        <w:t>менде мәселе әлі көп, байланысқан адамдарым да көп. Сондықтан</w:t>
        <w:br/>
        <w:t>ауызша сөйлегенде бәрі есіме түсе бермейді. Енді қалғанын жазып</w:t>
        <w:br/>
        <w:t>тапсырайын!- деп өтінді.</w:t>
        <w:br/>
        <w:t>Жаубасар сағатына қарапалып шаңқылдады: Биғабілмен болған</w:t>
        <w:br/>
        <w:t>байланысын толық жазып әшкерелеуді ерекше нықтап бұйырып</w:t>
        <w:br/>
        <w:t>Халықты отырғызды да жол-жорықтарын сықыртып-сықыртып</w:t>
        <w:br/>
        <w:t>жіберді. Кері төңкерісшілер қаншалық жасырынғандарымен</w:t>
        <w:br/>
        <w:t>құтыла алмайтындықтарын, мәселелерін жасырған сайын</w:t>
        <w:br/>
        <w:t>шырмалатындықтарын жарты сағат сөйлеп таратты жиынды. Сол</w:t>
        <w:br/>
        <w:t>жарты сағатта шатырлатып, нажағайлы нөсердің жарым күндік</w:t>
        <w:br/>
        <w:t>қаһарын төгіп үлгерді.</w:t>
        <w:br/>
        <w:t>Ертеңіне таңертең Жаубасар, Мақұлбек сынды активтерін іріктеп</w:t>
        <w:br/>
        <w:t>алып, басқасын қызметтеріне қайтарды да бізді Самсақ строждың</w:t>
        <w:br/>
        <w:t>алдына салып берді. Қайта шақырылған Самсақтың айқұлақтана</w:t>
        <w:br/>
        <w:t>шығуынан дәрежесі қаншалық өскенін мөлшерлей алмай қалып едік.</w:t>
        <w:br/>
        <w:t>Жантаңдап барып, Халықты үйінен айдап келді. Біздің соңымызға</w:t>
        <w:br/>
        <w:t>тіркеп қойып, табан бір сағат «тәрбие бергеннен» ғана түсіндік,</w:t>
        <w:br/>
        <w:t>мекемесінің орынбасар бастығын «Биғабілмен сөйлескенін көрсе»</w:t>
        <w:br/>
        <w:t>соттайтын құқық алып шығыпты. «Жазып тапсыратын мәселеңді</w:t>
        <w:br/>
        <w:t>түнде жазасың. Күндіз, неше жылдан бергі жеген тамағыңды адал-</w:t>
        <w:br/>
        <w:t>дау үшін еңбек істейсің!» деп зекіді Халыққа. Тозып біткен тұқыл</w:t>
        <w:br/>
        <w:t>сібірткіні ұстата салып сұрады өзінен,- «ұқтың ба?»</w:t>
        <w:br/>
        <w:t>- Ей,- дей шақырды Халық, - мынауыңмен жеген тамағымды</w:t>
        <w:br/>
        <w:t>қайтіп адалдай аламын?... Сібірткіге түнеукүні біз шығарған ақша</w:t>
        <w:br/>
        <w:t>қайда? - Жауап бере алмай қалған сторжға оның дәл өзінше зекірді.</w:t>
        <w:br/>
        <w:t>- Бар, сібірткі әкел!</w:t>
        <w:br/>
        <w:t>«Сторж әпәнді» көшеге жантаңдай жөнелді де, күнәһарлар тобы</w:t>
        <w:br/>
        <w:t>күлісіпалып,тап-тазажердітырналай берді сібірткітұқылдарымен.</w:t>
        <w:br/>
        <w:t>Осы оңашалықтан пайдаланып, «сөйлессек сотталатын» кісіден</w:t>
        <w:br/>
        <w:t>зор қалпақ киюге құмартқан жайын сұрай қойдым:</w:t>
        <w:br/>
        <w:t>- Сіз соншалық неліктен қараландыңыз өзіңізді?</w:t>
        <w:br/>
        <w:t>- Түбінде қараланбай қоймайтын болған соң олардың қара</w:t>
        <w:br/>
        <w:t>бояулары жұқпасын деп алдын ала боялғаным ғой,- деп күрсінді</w:t>
        <w:br/>
        <w:t>Халық. - Жүрек ауруым бар, көп айқай мен ашуды көтере алмай-</w:t>
        <w:br/>
        <w:t>мын!... Ал, мына Жаубасардың тегі кім екенін білемісің? - Халық</w:t>
        <w:br/>
        <w:t>140</w:t>
        <w:br/>
        <w:t>менің Жаубасарды танымайтындығымды білген соң өзі танысты-</w:t>
        <w:br/>
        <w:t>ра сөйлеп кетті. - Әкесі бай еді. Гоминдаң дәуірінде баужаңдық””</w:t>
        <w:br/>
        <w:t>мәнсап алу үшін бар малын параға шашып, тақыр жерге отырып</w:t>
        <w:br/>
        <w:t>қалған. Ал, ағасы үш аймақ төңкерісінде соғысқа, иә, қызметке</w:t>
        <w:br/>
        <w:t>қатыспай-ақ әркімнің знагын ұрлап, жетпегенін қаңылтыр мен</w:t>
        <w:br/>
        <w:t>қалайдан өзі жасап, «шенге» шапанның екі үгірін толтырып алған.</w:t>
        <w:br/>
        <w:t>Сонысымен сахара халқын шақылдап қорқытып, тапауат тау-</w:t>
        <w:br/>
        <w:t>ып күн көрген. Сол ұрпақтың мына Жаубасары шын мансаптың</w:t>
        <w:br/>
        <w:t>мынадай орайы келгенде кімді оңдырар дейсің!... Дауысы да сол</w:t>
        <w:br/>
        <w:t>ағасына дәл ұқсапты. Бұл дауысқа менің әлжуаз жүрегім төтеп</w:t>
        <w:br/>
        <w:t>бере алар ма!... Кейінірек бір жөнімен құтылармын. Ал, өзің сақ</w:t>
        <w:br/>
        <w:t>бол! Соңыңда тыңшы көп, маңыңда болғандардың бәрі де тергеуге</w:t>
        <w:br/>
        <w:t>түсті. Сенен қолға тұрарлық мәселе табыла алмай сандалып жүр.</w:t>
      </w:r>
    </w:p>
    <w:p>
      <w:r>
        <w:t>Мықты ұста өзіңді!... Халқымыз үшін сен өте қажетсің!</w:t>
        <w:br/>
        <w:t>Халық жерді аттата сыпырып, менен тез алыстады. «Туған ел</w:t>
        <w:br/>
        <w:t>мұқтажы үшін еңіреп өткен есіл ағаларым-ай!» деген ашы ойым-</w:t>
        <w:br/>
        <w:t>нан көз жасы өніп келе жатқанын байқап, басымды шайқап қалдым</w:t>
        <w:br/>
        <w:t>да жерді мен де тырналай жөнелдім.</w:t>
        <w:br/>
        <w:t>Алып қалған активтеріне сағат онға дейін шаңқылдаған Жау-</w:t>
        <w:br/>
        <w:t>басар, мәдениет мекемесінің жалғыз «Жипіне» отырып, шоферін</w:t>
        <w:br/>
        <w:t>иығынан қағып қалды да зырылдата жөнелді. Оның бүгінгі</w:t>
        <w:br/>
        <w:t>ашуы, кешегі көпшілік алдында байқамай, Қалыққа мені ақтатып,</w:t>
        <w:br/>
        <w:t>Мақұлбек пен Құлжанды қаралатып алуынан екенін тұспалдадым.</w:t>
        <w:br/>
        <w:t>«Енді жоғары жағына барып, табысы мен осы сәтсіздігін баяндай-</w:t>
        <w:br/>
        <w:t>ды да жаңа нұсқау алып қайтады...»</w:t>
        <w:br/>
        <w:t>Жаубасар сол күннің іңірінде мәдениет мекемесінің бастық</w:t>
        <w:br/>
        <w:t>кабинетіне мені шақыртты. Қарсы алдындағы орындыққа</w:t>
        <w:br/>
        <w:t>отырғызып, баяу ғана тастады сұрағын:</w:t>
        <w:br/>
        <w:t>- Қазір маңайыңда не болып жатқанын білемісің?</w:t>
        <w:br/>
        <w:t>- Айқай-сүрен күрес болып жатыр!</w:t>
        <w:br/>
        <w:t>- Әп, бәле, дәл солай. Ал, социализмге қарсы өз блогыңда не</w:t>
        <w:br/>
        <w:t>жаңалық болып жатыр?</w:t>
        <w:br/>
        <w:t>- «Бар нәрсе жоқ болмайды, жоқ нәрсе бар бомайды». Жоқ</w:t>
        <w:br/>
        <w:t>блокта ескілік те, жаңалық та болмақ емес!</w:t>
        <w:br/>
        <w:t>- Онан да білмеймін деші. Ендеше тыңда!.. Қазір</w:t>
        <w:br/>
        <w:t>ұйымдастарыңның бірнешеуіне берген тәрбиеміз сіңді, беттері</w:t>
        <w:br/>
        <w:t>бізге қарады. Өздеріне де, сені де, блоктарыңды да әшкерелеуге</w:t>
        <w:br/>
        <w:t>кірісті. Сен өзің де жассың, Биғабіл. Обалды болып кетпе!... Ал-</w:t>
        <w:br/>
        <w:t>9 Баужаң - ауыл бастығы, жүзбегі.</w:t>
        <w:br/>
        <w:t>141</w:t>
        <w:br/>
        <w:t>П</w:t>
        <w:br/>
        <w:t>Режимге алудың мақсаты, ұйқыдан да шектеу болып шықты.</w:t>
        <w:br/>
        <w:t>үйімнен кешкілік тамақты әкеліп берген Самсақ алдымен ұқтырды</w:t>
        <w:br/>
        <w:t>бұл нұсқауды.</w:t>
        <w:br/>
        <w:t>- Бұл, ұйықтайтын үй емес, мәселеңді ойлататын үй, ұғып қой,</w:t>
        <w:br/>
        <w:t>түн бойы ұйықтамай ойланасың!</w:t>
        <w:br/>
        <w:t>- Ұйықтамасын десе Жаубасар саған көрпе-жастығымды ар-</w:t>
        <w:br/>
        <w:t>тып әкеле ме!</w:t>
        <w:br/>
        <w:t>Күліп жіберген Мақұлбек «Сторж әпәндіні» желкеден қыса</w:t>
        <w:br/>
        <w:t>итермелеп шығарды да, оған кіжіне кіріп қайта отырды.</w:t>
        <w:br/>
        <w:t>- «Құлан құдыққа құласа құлағында бақа ойнайды» деп мына</w:t>
        <w:br/>
        <w:t>сарттың әлден басынуын!</w:t>
        <w:br/>
        <w:t>«Бұл қай қырың?» дегендей өзіне түйіле қарап қойып,</w:t>
        <w:br/>
        <w:t>тамағымды іше бердім. Мақұлбек күбірлеп, бүгін әр жерде болған</w:t>
        <w:br/>
        <w:t>күрестердің «хабарын» жеткізе отырды: «құрған ұйымымыз бар</w:t>
        <w:br/>
        <w:t>деп Қапас мойындапты», «Тоқбай мен Зарықбек жазып тапсыра-</w:t>
        <w:br/>
        <w:t>тын болыпты»!</w:t>
      </w:r>
    </w:p>
    <w:p>
      <w:r>
        <w:t>- Ұйымымыз бар дегенге сен өзің сенемісің?- деп сұрадым</w:t>
        <w:br/>
        <w:t>әдейі.</w:t>
        <w:br/>
        <w:t>- Біздің неше жылдан бергі бірге жүруімізді ұлтшылдық блок</w:t>
        <w:br/>
        <w:t>емес деп ешкімді сендіре алмайды екенбіз, Биға, біз ғана емес</w:t>
        <w:br/>
        <w:t>ұйғырларда солай мойындап жатыр! Ақталамын деп сіз де бекер</w:t>
        <w:br/>
        <w:t>әуре болмай, мойындай салыңыз, жүртпен бірге көрмейміз бе!</w:t>
        <w:br/>
        <w:t>- Сонда құрдан-құр «ұйым» деп, «блок» деп мен немді</w:t>
        <w:br/>
        <w:t>мойындамақпын? Байқауымша сондай табақтас болып</w:t>
        <w:br/>
        <w:t>жүргендердің ішінде Құлжан екеуің бір блок құрдық деп сендіре</w:t>
        <w:br/>
        <w:t>алуларың мүмкін. Ал оған қатынастым деп мен қалай дәлелдей</w:t>
        <w:br/>
        <w:t>алмақпын?</w:t>
        <w:br/>
        <w:t>- «Мен» демей, «біз» дегеніңіз жөн шығар, Биға! -сылқылдап</w:t>
        <w:br/>
        <w:t>күлді Мақұлбек. - Қазір «мен» дейтін, «дара, жалғыз жасасам»</w:t>
        <w:br/>
        <w:t>дейтін сөз ешкімде жоқ. Бәрі «біз» деп мойындап жатыр! - Есік</w:t>
        <w:br/>
        <w:t>пен терезе сыртындағы серіктері келе жатқан аяқ дыбыс естілді.</w:t>
        <w:br/>
        <w:t>Мақұлбек, «енді сөйлеспейік» дегендей құпиялық сақтағансып,</w:t>
        <w:br/>
        <w:t>басын шайқады. Мен әдейі дауыстап сөйледім.</w:t>
        <w:br/>
        <w:t>- Жоқ істі бар деп бәрін шатыстырып жүр екенсің ғой!</w:t>
        <w:br/>
        <w:t>- Мен емес, бәрі!- деп Мақұлбек тұра жөнелді. - Өздерінен</w:t>
        <w:br/>
        <w:t>естисіз әлі, онан да өздігіңізден ашылғаныңыз жақсы, мұным</w:t>
        <w:br/>
        <w:t>жанашырлық!</w:t>
        <w:br/>
        <w:t>Сыртқа ол шыққан соң үшеуі келді де кілемнің бір шетіне</w:t>
        <w:br/>
        <w:t>148</w:t>
        <w:br/>
        <w:t>қорқу емес, қуанамын. Өйтетінім, «шығар жолым» содан табылады</w:t>
        <w:br/>
        <w:t>ғой, шын жүрекпен көмек ретінде қарсы аламын!... Сөзім бітті.</w:t>
        <w:br/>
        <w:t>Көп белсенді шулап кеп берді. Түгел қол көтеріп, түгел</w:t>
        <w:br/>
        <w:t>өндіршектеді: «Мен сөйлеймін! Мен! Мен! Мен!..»</w:t>
        <w:br/>
        <w:t>- Көрдің бе, мәселе жоқ па екен! - Жаубасар маған атыла қарады.-</w:t>
        <w:br/>
        <w:t>Көпшілік білмей ме екен!... Додаға түспей тұрып өздігіңнен тапсыр!</w:t>
        <w:br/>
        <w:t>- Өзімде жоқ болған соң алақанымды жайып тұрмын, мәселе</w:t>
        <w:br/>
        <w:t>тауып берулеріне рұқсат етіңіз!</w:t>
        <w:br/>
        <w:t>Жаубасар бір түрлі ишарамен иегін көтеріп кеп қалды. Шу-</w:t>
        <w:br/>
        <w:t>ылдай жөнелді көп Жаубасар. Бір-біріне кезек берер емес. Бірі</w:t>
        <w:br/>
        <w:t>шаңқылдап, бірі шаңғырлап, бірі саңқылдап, бірі маңқылдап...</w:t>
        <w:br/>
        <w:t>тағы-тағы, немене, әрқайсысы өзді-өз дауыстарымен жаудыра</w:t>
        <w:br/>
        <w:t>жөнелді бірдемелерін. Әрқайсысында түйілген бір-бір жұдырық.</w:t>
        <w:br/>
        <w:t>Жұдырықтары кішіректері сұқ саусақпен құралданыпты.</w:t>
        <w:br/>
        <w:t>Жұдырықтарымен көзіме факт ұрғандай, сұқ саусақтарымен аузы-</w:t>
        <w:br/>
        <w:t>ма «мәселе» сұғып жібергендей түйгілеп, түрткілей берді.</w:t>
        <w:br/>
        <w:t>- Мына жиындарыңыздың басы қай жерінде? Ұғайын, бір-</w:t>
        <w:br/>
        <w:t>бірден сөйлетіңізші!- деп Жаубасарға мен де естірте сөйлеп қарап</w:t>
        <w:br/>
        <w:t>едім. Бәрі бас болып көріне қаптады маған. Көзіме, құлағыма,</w:t>
        <w:br/>
        <w:t>мұрныма, аузыма, алқымыма құйып жатты «факттерін». Кірпігімді</w:t>
        <w:br/>
        <w:t>де қақпай, бас Жаубасарға қарап тұрып алдым. Бағынысты Жауба-</w:t>
        <w:br/>
        <w:t>сарлар бас мүшелерімен симаған «факттерін» бүйіріме, кіндігіме...</w:t>
        <w:br/>
        <w:t>тағы-тағы қай-қай жерлерімнен тықпалап жатты. Міз бақпадым.</w:t>
        <w:br/>
        <w:t>Көзімнің сауырақ біреуі әрең ашылса да әлі де бас Жаубасарда.</w:t>
      </w:r>
    </w:p>
    <w:p>
      <w:r>
        <w:t>- Ей, сенің оқып келгенің осы техника ма еді?- деп саңқ ете</w:t>
        <w:br/>
        <w:t>түстім.</w:t>
        <w:br/>
        <w:t>Бас Жаубасар арашалаған бейнемен шаңқылдап келіп</w:t>
        <w:br/>
        <w:t>жауынгерлерін орындарына қайта сұрады менен.</w:t>
        <w:br/>
        <w:t>- Ұқтың ба қойған факттерін?</w:t>
        <w:br/>
        <w:t>- Факт деген не?... Жұдырық па?... Сен менен жауап алмақсың</w:t>
        <w:br/>
        <w:t>ба жан алмақсың ба?</w:t>
        <w:br/>
        <w:t>- Бұл деген - төңкеріс! - Шақ ете түсті Жаубасар. - Берілсең,</w:t>
        <w:br/>
        <w:t>жауап алады, берілмесең осылай жан алады!</w:t>
        <w:br/>
        <w:t>- Бұл қай «төңкеріс»?. Бағанағы аузыңмен айтқанда</w:t>
        <w:br/>
        <w:t>«идеялогиялық төңкеріс» емес пе еді? Идеялогиялық төңкеріс</w:t>
        <w:br/>
        <w:t>жұдырықпен, найзамен орындай ма міндетін!</w:t>
        <w:br/>
        <w:t>- Қалай болса да төңкеріс! Көпшіліктің күрескерлік отына су</w:t>
        <w:br/>
        <w:t>құя алмаймын!</w:t>
        <w:br/>
        <w:t>- «Қалай болса да төңкеріс» болсын, төңкерісті бас басқара ма,</w:t>
        <w:br/>
        <w:t>жұдырық басқара ма?... Егер жұдырық басқара беретін болса, мен</w:t>
        <w:br/>
        <w:t>145</w:t>
        <w:br/>
        <w:t>«ұрылардың ұясы» аталдым. Енді қара шайдан басқа нәр таттыр-</w:t>
        <w:br/>
        <w:t>май, шиқылдатып шығарамын!</w:t>
        <w:br/>
        <w:t>Желкесінде отырған тыңшы, Юсупбектің бүйірінен түртіп</w:t>
        <w:br/>
        <w:t>қалды. Жым болдық.</w:t>
        <w:br/>
        <w:t>Сахна сырты апалаң-топалаң, сарт-сұрт бола кетті бір шақта.</w:t>
        <w:br/>
        <w:t>Күрең құрым плашевка киген бір жас әйелді он шақты жігіт</w:t>
        <w:br/>
        <w:t>желкелеп, екі жуаны екі қолынан қос қолдап ұстап, сахнаға</w:t>
        <w:br/>
        <w:t>шығарды. Келіскен келбетті денесі бар қызылсары татар қыз,</w:t>
        <w:br/>
        <w:t>қасқайып қарап тұра қалды. Сахна сыртында қатал шайқасқа түсіп</w:t>
        <w:br/>
        <w:t>келгендігі алқынысынан білініп тұр. Додаланған шашы бетін жау-</w:t>
        <w:br/>
        <w:t>ып, көкірегіне шашылыпты. Түбіт салысы бір иығында ғана. Қас</w:t>
        <w:br/>
        <w:t>кірпікті көкшіл көзі қасқыр қамаған еліктің көзінше шадырайып,</w:t>
        <w:br/>
        <w:t>жалт-жұлт етеді...</w:t>
        <w:br/>
        <w:t>Жаубасар, сахнаның сол жақ шетіндегі кішкене столға бір</w:t>
        <w:br/>
        <w:t>қолын тірей шаңқылдады: «кері төңкерісші Сәда өз мәселесін тап-</w:t>
        <w:br/>
        <w:t>сырады» деп бастап, Маужушидың көпке таныс бірнеше нұсқауын</w:t>
        <w:br/>
        <w:t>шұбыртты да, көпшілікті күрес сабына - төңкеріс жауынгерлігіне</w:t>
        <w:br/>
        <w:t>шақырды.</w:t>
        <w:br/>
        <w:t>-Жолдастар,- деп қыз, өткір даусыменсаңқететүсті. Ұйғырша-</w:t>
        <w:br/>
        <w:t>қазақша-татарша аралас ортақ тілде сөйлей жөнелді. - Мені</w:t>
        <w:br/>
        <w:t>бұлар «кері төңкерісші» атаса атай берсін, ақиқи марксизм мен</w:t>
        <w:br/>
        <w:t>ленинизмді қастерлейтін адамзаттың барлығын менің «жолдас»</w:t>
        <w:br/>
        <w:t>деп шақыратын хақым бар. Жолдастар, достар, сендерді бұлар</w:t>
        <w:br/>
        <w:t>«жерлік ұлтшыл» атап, ауыздарыңды таңып қаралап, халыққа</w:t>
        <w:br/>
        <w:t>дұшпан көрсетіп жоғалтпақ! Сөйтіп ғасырлар бойы жанышталып</w:t>
        <w:br/>
        <w:t>келген Шынжаң халқының жаңа өскен миын жемек! Ақиқат ал-</w:t>
        <w:br/>
        <w:t>дында сіздер ұлтшыл емес, өздері...</w:t>
        <w:br/>
        <w:t>Жаубасар, алдындағы столды шарт еткізіп ұрып жіберіп еді.</w:t>
      </w:r>
    </w:p>
    <w:p>
      <w:r>
        <w:t>- Ей, жалап, тіліңді тартып сөйле!- десіп қатар ұмтылды</w:t>
        <w:br/>
        <w:t>бірнешеуі. Қыз оларға қолын сермеп бірдеме деп тастап, тез сөйлеп</w:t>
        <w:br/>
        <w:t>кетті Жаубасарға.</w:t>
        <w:br/>
        <w:t>- Сөйле деп бұйырып тұрып, сөзімді тыңдамайсыңдар ма?</w:t>
        <w:br/>
        <w:t>Сайра деп зорлайтындарың қайда? Адам болсаңдар, істерің</w:t>
        <w:br/>
        <w:t>дұрыс болса, менің сөзімді тыңдап көріңдер!... Жолдастар сіздер</w:t>
        <w:br/>
        <w:t>халқымыздың ең асыл, ең аяулы перзентісіздер. Қараландық деп</w:t>
        <w:br/>
        <w:t>қамықпаңыздар!... 49-шы жыл коммунистік партия екен деп алда-</w:t>
        <w:br/>
        <w:t>нып, қабанды қарсы алыппыз!...</w:t>
        <w:br/>
        <w:t>Айқайкөк бастаған бірнешеу күркіреп барып, қыздың</w:t>
        <w:br/>
        <w:t>алқымынан ала түсті. Қағып тастап қайта сөйлей берген қызды</w:t>
        <w:br/>
        <w:t>сыртынан келген біреуі мойнынан қылқындыра құшақтап,</w:t>
        <w:br/>
        <w:t>157</w:t>
        <w:br/>
        <w:t>зекіді Жаубасар. - Биғабіл бүгіннен бастап режимге алынды.</w:t>
        <w:br/>
        <w:t>Самсақ жолдас, үйінен көрпе-жастық әкеліп бер!... Мәселесін</w:t>
        <w:br/>
        <w:t>қашан танығанша осында жатады. Біз қосқан адамнан басқа</w:t>
        <w:br/>
        <w:t>ешкіммен сөйлесуіне рұқсат жоқ!...</w:t>
        <w:br/>
        <w:t>Мені қолға алған бейнемен екі активі екі қолтығымнан тартып</w:t>
        <w:br/>
        <w:t>апарып, қақпа жақтағы бір бөлмеге кіргізді. Жақын емханадан се-</w:t>
        <w:br/>
        <w:t>стра шақыртып әкеліп, көзімді, құлағымды, мұрным мен ернімді</w:t>
        <w:br/>
        <w:t>дәрілетті. Мекеменің үлкен кілемін жайып отырғызды да екі</w:t>
        <w:br/>
        <w:t>жағыма үш-үштен алты актив келіп тұра қалды.</w:t>
        <w:br/>
        <w:t>- Жаңа не сөйлемек едіңіз, айтыңыз, біз жеткізіп қоялық!</w:t>
        <w:br/>
        <w:t>- Ол, сәлемге жолдайтын сөз емес, көпшілік алдыңда сөйленетін сөз.</w:t>
        <w:br/>
        <w:t>Осы жауаппен басқалар есік-терезе күзетіне шығып кетті де,</w:t>
        <w:br/>
        <w:t>араларындағы жалғыз қазақ Мақұлбек отыра қалды қасыма. Тағы</w:t>
        <w:br/>
        <w:t>дасайтаншылап сыр тартпақ дәмесі барын сездім. Күрсініп жіберіп</w:t>
        <w:br/>
        <w:t>сыбырлады.</w:t>
        <w:br/>
        <w:t>- Жеңгейге айтатын сәлеміңіз бар ма?</w:t>
        <w:br/>
        <w:t>- Жоқ.</w:t>
        <w:br/>
        <w:t>- Ағайындардың қайсысына болса да... Ар алдында сеніңіз,</w:t>
        <w:br/>
        <w:t>ешкімге білдірмей жеткізіп беремін!</w:t>
        <w:br/>
        <w:t>- Арыңды қай жеріңе сақтап жүрсің ей?- деп күліп жібердім де</w:t>
        <w:br/>
        <w:t>шын жауабымды айттым. - Басқаларға айтар сәлемім жоқ. Құлжан</w:t>
        <w:br/>
        <w:t>екеуіңе ғана бар: мәселелерің көп еді. Оны өздеріңе уақытында ай-</w:t>
        <w:br/>
        <w:t>тып, тілдеп-сындап болғанмын. Тек, сол идеяларыңды түп тамыры-</w:t>
        <w:br/>
        <w:t>мен өзгертсеңдер сөзім жоқ. Егер өзгертпей, қулық-сұмдықпен күн</w:t>
        <w:br/>
        <w:t>көре береміз десеңдер, құйрықтарың қашан да менің қолымда!</w:t>
        <w:br/>
        <w:t>Данышпан тергеушім, өзіңізге қарасты ғаламда сізге мін</w:t>
        <w:br/>
        <w:t>тағудан қорықпайтын адам бар ма? Сондықтан кесіп айтуға болады,</w:t>
        <w:br/>
        <w:t>данышпандығыңызда шек жоқ. Тек, «пүт та, өлік те емессіз ғой»,</w:t>
        <w:br/>
        <w:t>түйсік жағынан ғана кем жаралғандығыңыз бар. Кешіре көріңіз,</w:t>
        <w:br/>
        <w:t>сәл ақымақтаусыз. Қоқаңдап қорқыту жолымен ұжмаққа кіргіземін</w:t>
        <w:br/>
        <w:t>дегенге тозақ көрген пенде сенбейтіндігін түйсігі бар әкім түсінбей</w:t>
        <w:br/>
        <w:t>ме. Соны мүлде түсінбейтіндігінен сіздің Жаубасар жолдасыңыз,</w:t>
        <w:br/>
        <w:t>тіпті марксизмді де адамзатты қорқытатын құралға айналды-</w:t>
        <w:br/>
        <w:t>рып ала қойғанын осы тараудан көрдіңіз. Түйсіктен соншалық</w:t>
      </w:r>
    </w:p>
    <w:p>
      <w:r>
        <w:t>жақжұттылықтарыңызды былай қойғанда сіздер өз әкелеріңіздің</w:t>
        <w:br/>
        <w:t>де кім екенін білмейді екенсіздер. Қоқаңдап қорқытушылардың</w:t>
        <w:br/>
        <w:t>жасырын әкесі шындығында сол өздері қорқытып жүрген на-</w:t>
        <w:br/>
        <w:t>дан қорқақтар емес пе? Жүрегі мықты, ақылы дұрыс әкімнің</w:t>
        <w:br/>
        <w:t>қоқаңдамайтындығы осының дәлелі. Өзі қорықпайтын адам</w:t>
        <w:br/>
        <w:t>қоқшыраймайды. Күшіне сенетін ит те шабынып үрмейді.</w:t>
        <w:br/>
        <w:t>147</w:t>
        <w:br/>
        <w:t>қорланып отыра қалды. Өзара күбірлесіп, әңгімелесе отырды.</w:t>
        <w:br/>
        <w:t>Юсуп Қасымның аты естілгенде ғана тыңдай қалдым.</w:t>
        <w:br/>
        <w:t>«Екі блокқа қатынасыпты»,-деп қалды біреуі.- «Бірі, Әбілемет</w:t>
        <w:br/>
        <w:t>блогы, бірі, мынаныңблогы..»-иегіменмені нұсқағанын байқадым</w:t>
        <w:br/>
        <w:t>да тамақ ыдыстарын жиыстырып, жастыққа шалқалай тыңдадым.</w:t>
        <w:br/>
        <w:t>Көзімнің өзі-ақ жұмулы еді. - «Бәрі әшкереленіп болды!»- деді</w:t>
        <w:br/>
        <w:t>бірнеше күбірден соң біреуі. - «Қапия да әшкерелеп жатыр...»,</w:t>
        <w:br/>
        <w:t>«Шынжаң институтындағы блогы тіпті көлемді екен.. Қапас</w:t>
        <w:br/>
        <w:t>ұйымдастырыпты..»</w:t>
        <w:br/>
        <w:t>«Бүгінгі күресте Құмар да мойындапты, үлкен бастығы мынау</w:t>
        <w:br/>
        <w:t>екен!»- дегенді тағы біреуі көсіп қалды...</w:t>
        <w:br/>
        <w:t>Мені қорқыту міндетімен әдейі естірте күбірлесіп</w:t>
        <w:br/>
        <w:t>отырғандықтарын білетінім бойынша ықылассыз тыңдап жатып,</w:t>
        <w:br/>
        <w:t>ұйықтап кетіппін. Онан соң не пәле өрбіткендіктерін ұқпадым. Бір</w:t>
        <w:br/>
        <w:t>шақта аяғымды жұлқи сілкіп оятты біреуі.</w:t>
        <w:br/>
        <w:t>Көзімді сығырайтып әрең ашып қарадым. «Алты ит» түгел</w:t>
        <w:br/>
        <w:t>қоршап түгел шоңқиып отырыпты. Сағат түнгі бір. Мақұлбек ба-</w:t>
        <w:br/>
        <w:t>стап сөйледі:</w:t>
        <w:br/>
        <w:t>- Бастықтар көріп қалса бізге сөз келеді. Басыңызды көтеріп</w:t>
        <w:br/>
        <w:t>отырыңыз!</w:t>
        <w:br/>
        <w:t>- Біз тапсырманы орындаймыз, ұйықтауға рұқсат жоқ!- деп</w:t>
        <w:br/>
        <w:t>екеуі қатарласа үкім жариялады.</w:t>
        <w:br/>
        <w:t>- Әңгіме айт!- деп бұйырды тағы бірі. Қалған екеуі шоңқиған</w:t>
        <w:br/>
        <w:t>қалпындаұйықтапотырекен. Бастық кабинеті жақтан Жаубасардың</w:t>
        <w:br/>
        <w:t>шаңқылы естілді.</w:t>
        <w:br/>
        <w:t>- Әне!- деп қалды біреуі. Аюдың дауысын естігендей үреймен</w:t>
        <w:br/>
        <w:t>ұйықтаушы екеуін екеуі түртті. Ұйықтаушылардың бірі шалқалай</w:t>
        <w:br/>
        <w:t>құлап бара жатып оянды да, бірі құлап түсіп оянды. Ду күлді өздері.</w:t>
        <w:br/>
        <w:t>Күлкіден Мақұлбек тез тиылып, тез бұйырды:</w:t>
        <w:br/>
        <w:t>- Күлмеңдер!... Терезесі ашық тұр!</w:t>
        <w:br/>
        <w:t>- Сөйле!... Сөйле!... Көтер басыңды!- деп сонсоң маған зекіді</w:t>
        <w:br/>
        <w:t>бәрі. - Әңгімеңді айт!..</w:t>
        <w:br/>
        <w:t>Маған бұл зекірулері Жаубасарға өздерінің тірі екендіктерін</w:t>
        <w:br/>
        <w:t>білдіру ғана еді. «Бұралқы ит үргенмен жағады» деген мақал есіме</w:t>
        <w:br/>
        <w:t>түсе кетіп, басымды шайқап-шайқап қалдым. «Сонсоң бар қылығы</w:t>
        <w:br/>
        <w:t>адамзатта болғандықтан шыққан мақал ғой. Бұлар және 20-шы</w:t>
        <w:br/>
        <w:t>ғасырдың жоғары мектебін бітіргениттер!... Адамзатхайуандықтан</w:t>
        <w:br/>
        <w:t>құтылу үшін мектеп ашады, оқытады. Өздерінің тапқан ең жоғары</w:t>
        <w:br/>
        <w:t>білімі мен санасын балаларына үйретуге тырысады. Тырысқанда</w:t>
        <w:br/>
        <w:t>да өздерінің барлық қаны мен терін төге тырысады. Сол қан мен</w:t>
      </w:r>
    </w:p>
    <w:p>
      <w:r>
        <w:t>149</w:t>
        <w:br/>
        <w:t>- Тыңда!... «Кітап-дәптерлеріңді жиып әкетті» деп құзғын сәріден</w:t>
        <w:br/>
        <w:t>келіп хабарлауының да басқаша жөні бар ма, «жазғандарыңнан</w:t>
        <w:br/>
        <w:t>шығатын мәселе болса, жауабын ертерек дайындап тұр» деп ерте</w:t>
        <w:br/>
        <w:t>келіп ескерткені екендігін кім түсінбейді!... Тыңда сөзді!.. Сонсоң</w:t>
        <w:br/>
        <w:t>әйеліңе, «мына бейшаралардың жүрегі жарылып кетпесін, тез қайт!»</w:t>
        <w:br/>
        <w:t>дедің, мұның мәнін кім ұқпайды! «Жүректеріңді берік ұстаңдар,</w:t>
        <w:br/>
        <w:t>қорықпаңдар!» дегенің емес пе!... «Қорықпаймын», «қорқытпаңдар»</w:t>
        <w:br/>
        <w:t>дегенді бізге де жиі айтып жүрмеймісің! Айтып қояйын Биғабіл</w:t>
        <w:br/>
        <w:t>мырза, мұныңды енді мүриттеріңе уағыздай бергенше өзіңнің де</w:t>
        <w:br/>
        <w:t>қорыққаның жақсы. Есқалидан үлгі алғаның жөн!... Жетті еңді,</w:t>
        <w:br/>
        <w:t>төңкеріс сабына қосылған комсомол Есқалиды қорқытқан сөзің де</w:t>
        <w:br/>
        <w:t>бір басыңа жетіп жатыр!... «Төңкерістік алдамшылық, факттерің</w:t>
        <w:br/>
        <w:t>өтірік пен жала. Шындығымен мойындата алмаған төңкерістік сөзсіз</w:t>
        <w:br/>
        <w:t>жеңіледі. Бастықтарың боққа көміледі. Сонда сенің аруағың қайда</w:t>
        <w:br/>
        <w:t>болатындығын ойла!» деп қорқыттың ғой! Мұның да кері төңкеріс</w:t>
        <w:br/>
        <w:t>емес пе!... Бадыраймаңыз! Осыларыңның бәрін, көзіңді шығартпай</w:t>
        <w:br/>
        <w:t>ғана жазып тапсыр, ұқтың ба!</w:t>
        <w:br/>
        <w:t>- Жиған-терген бұралқы қоспа жалаларыңыз тағы да бар</w:t>
        <w:br/>
        <w:t>шығар? - қарқылдап күлдім. - Бәсе, жау деп досты басып беретін,</w:t>
        <w:br/>
        <w:t>қасқыр деп қой соғатын «жаубасар» екендігіңізді енді көрдім!...</w:t>
        <w:br/>
        <w:t>Бірақ менен әлі қатты өкпелейтін жеріңіз бар: мен, кімге не</w:t>
        <w:br/>
        <w:t>сөйлегенімді нүктесіне дейін ұмытпайтын малмын. Жаз десеңіз,</w:t>
        <w:br/>
        <w:t>көзім шығар деп қаймығар мінезім тағы жоқ, дәл өзін ғана жазып</w:t>
        <w:br/>
        <w:t>беремін. Өтірік жаз, бұрмалап жаз деп әрине менің өз бетіме айта</w:t>
        <w:br/>
        <w:t>алмайтын шығарсыз, солай емес пе? Рахмет оныңызға!... Қашан</w:t>
        <w:br/>
        <w:t>жазайын?</w:t>
        <w:br/>
        <w:t>- Қазір жаз!... Қазір бара салып жазасың, ұйықтамайсың! - Жа-</w:t>
        <w:br/>
        <w:t>убасар соңғы сөзінде аспанды шарт айырғандай шақ ететүсті. Түсі</w:t>
        <w:br/>
        <w:t>тіпті бұзылды. Айтып қояйын осы айтқанымды бұзып, бұрмалап</w:t>
        <w:br/>
        <w:t>жазсаң, қайта жаздырамын. Қашан дұрыс жазғаныңа дейін жазды-</w:t>
        <w:br/>
        <w:t>рамын!</w:t>
        <w:br/>
        <w:t>- Абақтыңдағы сөйленген сөз менікі, тыңдаған құлақ көптікі.</w:t>
        <w:br/>
        <w:t>Сіз кабинетте отырып, менің айтқаным бойынша жаз десеңіз, кейін</w:t>
        <w:br/>
        <w:t>көп алдында күлкіге қаласыз. Өз сөзімді бұрмай, бұзбай жазуға ба-</w:t>
        <w:br/>
        <w:t>сыммен жауапкермін!</w:t>
        <w:br/>
        <w:t>- Әр сөзіңді айтқандағы мақсат-идеяңды да жасырмай жазасың!</w:t>
        <w:br/>
        <w:t>- Жаубасар бұл нұсқауына келгенде тіпті қатты шаңқылдады.</w:t>
        <w:br/>
        <w:t>Құлағымды баса есікке бұрылып бара жатып күле қайрылдым.</w:t>
        <w:br/>
        <w:t>- Жауке, орыс халқында «күн күркіремей мұжық шоқынбайды»</w:t>
        <w:br/>
        <w:t>дейтін мақал бар. Олар, мұжық қой, көне надан шаруа. Ал,</w:t>
        <w:br/>
        <w:t>154</w:t>
        <w:br/>
        <w:t>тердің бодауына оқып, жоғары білім алған ұрпақтарының бір тобы</w:t>
        <w:br/>
        <w:t>мынау!... Әлі сол ит қалпы...»</w:t>
        <w:br/>
        <w:t>- Ең өкінішті жері осы!.. Ең жиренішті жері осы! -деп есіре</w:t>
        <w:br/>
        <w:t>дауыстап жіберіппін. Ыршып түрегеліп кезе жөнелдім кең үйді.</w:t>
        <w:br/>
        <w:t>Намыс пен ыза аяғымды жерге тигізер емес. Аңыра қалған</w:t>
        <w:br/>
        <w:t>аңдушыларымды жыртиған көзіммен енді көргендеймін. Осы</w:t>
        <w:br/>
        <w:t>ойдың екпінімен аузыма лақылдап келіп қалған ауыр сөздерді әрең</w:t>
      </w:r>
    </w:p>
    <w:p>
      <w:r>
        <w:t>тежеп қалдым.</w:t>
        <w:br/>
        <w:t>- Қарашы сәугейліктерін!- деп мен жорттым. - Ой-</w:t>
        <w:br/>
        <w:t>қарымдарының сиқын қарашы! - Алдыларына келіп тұра қалдым</w:t>
        <w:br/>
        <w:t>біраздан соң. - Ей, «күрескерлер», бүгін менің денсаулығым</w:t>
        <w:br/>
        <w:t>бұзық, қузап әуре болмаңдар! Қорқытушыларыңа жауабын өзім</w:t>
        <w:br/>
        <w:t>беремін!.. Болмаса қазір-ақ айтып қояйын! - Терезені аштым да</w:t>
        <w:br/>
        <w:t>Жаубасарға естірте, өздеріне қарап зекіре сөйледім. - Күндіз таба</w:t>
        <w:br/>
        <w:t>алмаған мәселені түнде табамыз деп әуре болмаңдар!... Ұйқысырап</w:t>
        <w:br/>
        <w:t>сандырақтай бермей дем алыңдар!... «Демалуды білмейтін адам,</w:t>
        <w:br/>
        <w:t>жұмысты да білмейді» деп Ленин айтқан ғой. Идеялогиялық</w:t>
        <w:br/>
        <w:t>төңкерісте «жауды» ұйқысыратып-талықсытып жеңіп өзгертеміз</w:t>
        <w:br/>
        <w:t>деушілік - ақымақтың ісі. Себебі, бұл, жаңылтпаш ойыны емес!</w:t>
        <w:br/>
        <w:t>Көрген түс, материалистік заң алдында факт болып та мойын-</w:t>
        <w:br/>
        <w:t>дата алмайды. Шындығымен мойындата алмаса, идеялогиялық</w:t>
        <w:br/>
        <w:t>төңкеріс зиян тартады. Осыдан басқа сөзім жоқ. Жазып алыңдар</w:t>
        <w:br/>
        <w:t>да түс жорығыштарыңа апарып жорытыңдар!</w:t>
        <w:br/>
        <w:t>Орнымакеліпшешініп, көрпеме кірдім. «Төңкерісшілерім» күлісе-</w:t>
        <w:br/>
        <w:t>күбірлесе қисайды қатарыма. Жаубасардың біреуді қыстап жатқан</w:t>
        <w:br/>
        <w:t>шаңқылынан құлағымды аяй қымтап жатып ұйықтап қалыппын.</w:t>
        <w:br/>
        <w:t>Түннің тыныш өткенін ұйқым қанып оянғанымнан білдім.</w:t>
        <w:br/>
        <w:t>Жараланып жұмылған көзім де жеп-жеңіл ашылды. Тағы да не</w:t>
        <w:br/>
        <w:t>сұмдық көруге асыққанын кім білсін, шырадай жанды. Сырттан</w:t>
        <w:br/>
        <w:t>сүйкімді бір таныс үн естіп, асыға киініп едім. Алты күзетшім,</w:t>
        <w:br/>
        <w:t>үйге өрт кеткендей абың-күбің өре шықты сыртқа. Есік-терезені</w:t>
        <w:br/>
        <w:t>мықтап бекіте шықты.</w:t>
        <w:br/>
        <w:t>-Е, сен де бар екенсің ғой!- деп қалды сырттан, келген Мақпал</w:t>
        <w:br/>
        <w:t>екен. Мақұлбекке жанамалай айтқан мысқылы екенін түсіндім. -</w:t>
        <w:br/>
        <w:t>Тамағын ертерек әкеліп беріп қайтайын десем, мына Асқар алмай</w:t>
        <w:br/>
        <w:t>қойды. Көрсінші әкесін!</w:t>
        <w:br/>
        <w:t>Күзетшілер жабыла күбірлеп, қайтып кетуді айтып жатқаны</w:t>
        <w:br/>
        <w:t>білінді. Мен дабыстап сөйледім.</w:t>
        <w:br/>
        <w:t>- Асқар, келмей-ақ қой, өзім барамын, алаң болмаңдар маған.</w:t>
        <w:br/>
        <w:t>Тамақты мұнан соң сендер әкелмеңдер, күтушілерім көп!</w:t>
        <w:br/>
        <w:t>150</w:t>
        <w:br/>
        <w:t>се, қан майданда көп алдында жап! Шық мына кішкентай кеңсені</w:t>
        <w:br/>
        <w:t>былғамай! Қанжығада көріселік дедім ғой, шекара айырысудың</w:t>
        <w:br/>
        <w:t>бұдан артық қандай жауабы керек саған! Бұл жолғы алып келген</w:t>
        <w:br/>
        <w:t>міндетің толығымен орындалмады ма, бар жүгір құр қиналып</w:t>
        <w:br/>
        <w:t>жұтына бергенше қиып түсетін фактыңды дайында!..</w:t>
        <w:br/>
        <w:t>Бұл жатқаным, Жаубасардың көп амалды абақтысының бірі</w:t>
        <w:br/>
        <w:t>екен. Мөрті келгенде қағыса кетіп морт сынып тынатын осындай</w:t>
        <w:br/>
        <w:t>қысқа шоқпарлы соғыстарда болып тұрды. «Анау мойындады, әне</w:t>
        <w:br/>
        <w:t>жазып тапсырды. Мынау мойындады, міне жазып тапсырды. Сен</w:t>
        <w:br/>
        <w:t>мойындамай қайтып құтылмақсың» дегендей қара бұлт төндіріп,</w:t>
        <w:br/>
        <w:t>күркірете берді. «Өз кабинетінде» бірдемесін жарқылдатқан болып</w:t>
        <w:br/>
        <w:t>шарқылдап-шаңқылдап жібереді. Қанша күшенгенімен нажағай</w:t>
        <w:br/>
        <w:t>туа алмай жатқанын ғана білемін. Үш тәулік өтті сөйтіп. Төртінші</w:t>
        <w:br/>
        <w:t>түнде өз алдына шақыртты. Алтаудың қоршауымен кіріп, қарсы</w:t>
        <w:br/>
        <w:t>алдына жалғыз тұра қалдым. Айдаушылар есік сыртында қалды.</w:t>
        <w:br/>
        <w:t>Ырғайдай көкшіл сұр Жаубасар нәр татпағандай, тым жүдеу</w:t>
        <w:br/>
        <w:t>көрінді. Бет қабығындағы шұбар секпіл дақтары айқындалып, су-</w:t>
      </w:r>
    </w:p>
    <w:p>
      <w:r>
        <w:t>дан тапшылық көргендей семгендіктің нәзік әжімдері көбейіпті.</w:t>
        <w:br/>
        <w:t>Қақшиған басындағы тар маңдайына түскен селеу шашын жіңішке</w:t>
        <w:br/>
        <w:t>салалы саусақтарымен тарай қайырып тастап қарады маған. Шұбар</w:t>
        <w:br/>
        <w:t>дақтар енді мүз түйіртпектеріне айналып, зымыстан ызғарын шаша</w:t>
        <w:br/>
        <w:t>қалды.</w:t>
        <w:br/>
        <w:t>--І..1.. ойландың ба, мырза?.. Алдыңғы күні әйеліңе не</w:t>
        <w:br/>
        <w:t>тапсырдың?</w:t>
        <w:br/>
        <w:t>- Сіздер алған кітап-дәптерлерімнің тізімін жоғалтпауды тап-</w:t>
        <w:br/>
        <w:t>сырдым.</w:t>
        <w:br/>
        <w:t>- Жоқ, басқа жасырын не міндет арттың деймін?</w:t>
        <w:br/>
        <w:t>- Оған артатын жасырын түгіл ашық міндет те жоқ.</w:t>
        <w:br/>
        <w:t>Бақылаушыларыңыздың қырық шақты құлағы түрулі тұрды ғой,</w:t>
        <w:br/>
        <w:t>недешпін?</w:t>
        <w:br/>
        <w:t>- «Жасырын міндет жоқ!»- ышқынып қалды Жаубасар. -</w:t>
        <w:br/>
        <w:t>«Алаң болма» дегенің не?</w:t>
        <w:br/>
        <w:t>- «Менен алаң болма» демегенде, «қорық, бүжай, аю жейді»</w:t>
        <w:br/>
        <w:t>деудің жөні бар ма?</w:t>
        <w:br/>
        <w:t>- Жөні, «Ұйымымыз әшкереленіп қалды ма депалаң болмаңдар»</w:t>
        <w:br/>
        <w:t>дегеннен басқа не болмақ! Ал, әйелің «бізден де алаң болма» деді.</w:t>
        <w:br/>
        <w:t>Мұның да не деген жауап екендігі көрініп тұрмай ма!</w:t>
        <w:br/>
        <w:t>- Жас балалы бір жас семьяның иесі ешқандай күнәсіз-</w:t>
        <w:br/>
        <w:t>түсініксіз қамалғанда менен алаң болма дейтін жөні жоқ па екен?...</w:t>
        <w:br/>
        <w:t>Бір-біріне сабыр-тағат...</w:t>
        <w:br/>
        <w:t>153</w:t>
        <w:br/>
        <w:t>буржуазияға құйрық түрген азғын, сенде мәселе жоқ па! Егер</w:t>
        <w:br/>
        <w:t>өткізген қылмысыңа өздігіңнен мойындамасаң, міне, мен шықтым</w:t>
        <w:br/>
        <w:t>күреске!... Шекарамды айырдым, барыңды әшкерелеймін!</w:t>
        <w:br/>
        <w:t>- Дұрыс, шекараңды неғұрлым тезірек айырғаныңа</w:t>
        <w:br/>
        <w:t>тілеулеспін!- деп күліп жібердім. - Неғұрлым бар-мәзімді бұзбай-</w:t>
        <w:br/>
        <w:t>шашпай, өзгертпей әшкереле! Бірақ, «буржуазияға құйрық түрдің»</w:t>
        <w:br/>
        <w:t>деп жала жаппа!... Сендерге қашан құйрық түрішпін?... Мұныңа</w:t>
        <w:br/>
        <w:t>лайық қатты жауапты қоя тұрайын, иманын үйіріп тұрып, ар-</w:t>
        <w:br/>
        <w:t>намыстан безетін алдамшы, екі құйрықты таптан шықсаң да</w:t>
        <w:br/>
        <w:t>бостандықтан бері кемшілік өткізбей, жақсы істеп келіп едің.</w:t>
        <w:br/>
        <w:t>Әрқандай таласты мәселеде компартия тілімен ғана жауап беруші</w:t>
        <w:br/>
        <w:t>едің. Мен саған сондай жақсы ниетің үшін - дұрыс беталысың</w:t>
        <w:br/>
        <w:t>үшін ғана дос едім. Қылмыс түгіл, масшылықта қисығырақ басқан</w:t>
        <w:br/>
        <w:t>бірер қадамымыз да жоқ еді. Енді неден қорқып, кімнен үркіп, қай</w:t>
        <w:br/>
        <w:t>шекараңды айырып, бетіңе қайдағы күйені жағып келіп тұрсың?...</w:t>
        <w:br/>
        <w:t>Күрессең жұртшылық алдында күрес!... Кет, шық ұждансыз,</w:t>
        <w:br/>
        <w:t>жоғал көзімнен! -деп соңында ақырып қалғанымды өзім де сезбей</w:t>
        <w:br/>
        <w:t>қалыппын. Сезбей ақырсам да мұным, секемсіз дұрыс екен. Шын-</w:t>
        <w:br/>
        <w:t>дап шекара айырысқан адам адырайыспай айырылыса ма, тұмсық</w:t>
        <w:br/>
        <w:t>бұзыспай төбелес бола ма. Жауласқанымыз сенімді болу үшін</w:t>
        <w:br/>
        <w:t>үстемелеп ақырдым. - Жоғал көзімнен, немді әшкерелегеніңді</w:t>
        <w:br/>
        <w:t>көріп алайын!... Жоғал арсыз! - Ұмтылып сотқарлық көрсетіп ал-</w:t>
        <w:br/>
        <w:t>мауым үшін отыра қалдым да бар даусыммен «сайрадым» енді.</w:t>
        <w:br/>
        <w:t>- Өрбітіп жүргендеріңнің барлығы өтірік, алдамшылық, қайтып</w:t>
        <w:br/>
        <w:t>коммунизмші болмақсыңдар!... Менің көзіме қол сұққандарың</w:t>
        <w:br/>
        <w:t>«жаңсақтан» болсын-ақ, ал, компартияның көзін бояғандарың</w:t>
      </w:r>
    </w:p>
    <w:p>
      <w:r>
        <w:t>кімніңісі!... Қаншалық ойланып жазып, жаламен ыңғайөтірік жиып</w:t>
        <w:br/>
        <w:t>мәлімдеп, төңкеріс ісін былықтырғандықтарың «жаңсақтыққа»</w:t>
        <w:br/>
        <w:t>жата ма!... Бұл алдамшылықтарың ашылмай қала ма, сол шақта</w:t>
        <w:br/>
        <w:t>не жауап бермексіңдер?... Қазірше біреу келіп, «өтірік болса да</w:t>
        <w:br/>
        <w:t>мойындай салыңдар, сендерге кір жуытпаймыз» десін, ал, мәселе</w:t>
        <w:br/>
        <w:t>анықталған кезде сол иең сендерге кір жұқтырмауы түгіл өзі немен</w:t>
        <w:br/>
        <w:t>көмілетіндігін біле ме! Жаламен пәленің барлық күйесі сендердің</w:t>
        <w:br/>
        <w:t>ауыздарыңнан ағып, қолдарыңмен шашылса, компартия алдында</w:t>
        <w:br/>
        <w:t>адалым, аппағым бола алмақсыңдар м22...</w:t>
        <w:br/>
        <w:t>Соқтанды қару іздеп жұтынып тұрған Есқали осы сөзімді алып</w:t>
        <w:br/>
        <w:t>өзімді көсіп жіберді.</w:t>
        <w:br/>
        <w:t>- Барлық ұяластарың мойындап жатқан кері төңкерістік</w:t>
        <w:br/>
        <w:t>ұйымыңды жалғыз сен ақтап, аппағым бола алмақсың ба!...</w:t>
        <w:br/>
        <w:t>- Ей, Есқали, тоқ қызыл шындыққа боқ қара жала жапқың кел-</w:t>
        <w:br/>
        <w:t>152</w:t>
        <w:br/>
        <w:t>де тілмен жауап бермеймін! Айтып қояйын, бұл ызаға шыдамай,</w:t>
        <w:br/>
        <w:t>Әбдірейім Айсаша өзін-өзі өлтіре салады деп те, қорқытып ала-</w:t>
        <w:br/>
        <w:t>мын депте үміт күтпе!</w:t>
        <w:br/>
        <w:t>Жаубасар сырт қарай беріп тағы да ым қақты арқыратып-</w:t>
        <w:br/>
        <w:t>шарқылдатты көп пәлесін тағы да қаптатты маған. Өзі айтақтап алып,</w:t>
        <w:br/>
        <w:t>өзі арашаға тұра қалды да екі аяқты абалаушыларын қайта қуды.</w:t>
        <w:br/>
        <w:t>-Сабыр көпшілік, сабыр ететұрыңыздар, шыдайтұрыңыздар!...</w:t>
        <w:br/>
        <w:t>Қалай болса да адам баласы ғой, сөз ұғар. Өзінің қойып тұрған</w:t>
        <w:br/>
        <w:t>талабы бойынша көмектесіп, мәселесінің мәнбағын түсіндіріп</w:t>
        <w:br/>
        <w:t>көрелік!- деп барып өз орнына отыра сөйледі. - Биғабіл мырза,</w:t>
        <w:br/>
        <w:t>сенің кері төңкеріс жолына түсуің, ең алдымен ұлт мәселесіне бур-</w:t>
        <w:br/>
        <w:t>жуаша қарауыңмен басталған. Ұлт деген тарихтың капитализм са-</w:t>
        <w:br/>
        <w:t>тысына өрлеу кезеңінде тұтасқан. Демек, капитализмнің жемісі!-</w:t>
        <w:br/>
        <w:t>деп маған шақшырая бір қарап алды да қисық дөңгелекті арбасын</w:t>
        <w:br/>
        <w:t>шаңғырлата жөнелді: ұлттар ыдырап жоғалмай, адамзат санасына</w:t>
        <w:br/>
        <w:t>интернационализм «тұтаспайтындығын», «сондықтан ұлт деген-</w:t>
        <w:br/>
        <w:t>«социализм ісінің кедергісі екендігін», «сондықтан, ұлтшылдық</w:t>
        <w:br/>
        <w:t>пролетарияттың қас жауы екендігін» ұлттық мәдениетті өркендету</w:t>
        <w:br/>
        <w:t>деген желеудің - «ұлтшылдыққа темір қорған соғу екендігін»,</w:t>
        <w:br/>
        <w:t>«оны пролетарияттың құрыш жұдырығымен ұрып, жоғалтуға</w:t>
        <w:br/>
        <w:t>еріксіз мұқтаж болып отырғандығымызды» құлағыма қадап-қадап</w:t>
        <w:br/>
        <w:t>қаға берді. «Социализм ісін қолымызға енді ала бергенімізде</w:t>
        <w:br/>
        <w:t>оңшылдармен сен сияқты жерлік ұлтшылдардың құтырып шыға</w:t>
        <w:br/>
        <w:t>келгендігін», сондықтан, «сендерге қарсы бұл күрестің өмір, иә,</w:t>
        <w:br/>
        <w:t>өлім күрес болып қалғандығын» шықына сөйлеп тоқтады.- Ұқтың</w:t>
        <w:br/>
        <w:t>ба?- деп сұрады сонсоң.</w:t>
        <w:br/>
        <w:t>Жаубасардың мына теориясы - ұлт мәселесінде марксизм мен</w:t>
        <w:br/>
        <w:t>ленинизмді бүтіндей қара сырмен сырлайтын, ең ұшына шыққан</w:t>
        <w:br/>
        <w:t>солшылдық еді. Егер бұл теория қатал сындалып тойтарылмаса,</w:t>
        <w:br/>
        <w:t>социализмдей қасиетті мұраттың бүкіл әлем алдында абыройдан</w:t>
        <w:br/>
        <w:t>тақыр жерге отыратындығы айқын болатын. Бірақ, мұны, қазір ашық</w:t>
        <w:br/>
        <w:t>сөйлесем, өзімнің құртылатындығым белгілі. Сонда да ең нұқсанды</w:t>
        <w:br/>
        <w:t>сөздерін мына көпшілікке ескерге тұруды ойланып көрдім. Тым бол-</w:t>
        <w:br/>
        <w:t>маса, «бізді не десең дей бер, жалғыз-ақ, ұлт мәселесі жөнінен, марк-</w:t>
        <w:br/>
        <w:t>сизм мен ленинизмге жала жаппаңыз!» дей салғым келді.</w:t>
        <w:br/>
        <w:t>Жаңағы сұқ саусақтардан ісіп, жұмылып кеткен көзімді бір си-</w:t>
        <w:br/>
        <w:t>пап, сөзге ыңғайландым:</w:t>
      </w:r>
    </w:p>
    <w:p>
      <w:r>
        <w:t>- Мыналекцияңнан ұққаным бойынша қысқа ғана пікір айтуы-</w:t>
        <w:br/>
        <w:t>ма рұқсат па?</w:t>
        <w:br/>
        <w:t>- Ойлан, танымыңның әлі пыспағандығы көрініп тұр!- деп</w:t>
        <w:br/>
        <w:t>146</w:t>
        <w:br/>
        <w:t>- Кеше кеште, Құлжан бар бір нешеу барып, кітаптарыңды</w:t>
        <w:br/>
        <w:t>жиып алып кетті!- деп Мақпал дыбыстады. - Жазбаларыңның</w:t>
        <w:br/>
        <w:t>бәрін алды. Тексеріп қайтып береміз дейді. Бәрін де тізімдеп қол</w:t>
        <w:br/>
        <w:t>қойғызып алып қалдым. Сен де алаң болма, денсаулығыңды күт,</w:t>
        <w:br/>
        <w:t>ызаланба!</w:t>
        <w:br/>
        <w:t>- Мақұл, мақұл, естідім. Алғантізіміңді жоғалтпасаң болғаны!...</w:t>
        <w:br/>
        <w:t>Енді қайта беріңдер, мына бейшаралардың жүректері жарылып</w:t>
        <w:br/>
        <w:t>кетпесін, тез қайтыңдар!</w:t>
        <w:br/>
        <w:t>Мені балам мен әйелімнен қорғаушылардың жетеу ғана емес,</w:t>
        <w:br/>
        <w:t>жиырма шақты екенін, күлгендердің көптігінен білдім. Бірі</w:t>
        <w:br/>
        <w:t>«Мақпал», бірі «Нұрия», бірі «жеңеше», бірі «келін» атап қаумалап</w:t>
        <w:br/>
        <w:t>кетіп бара жатты. Мәселе болғаннан кейін тапсырғаннан абза-</w:t>
        <w:br/>
        <w:t>лы жоқ» екенін қаудырласа айтып, қақпадан шығарғанына дейін</w:t>
        <w:br/>
        <w:t>тыңдап, таңырқап қалдым. Осының бәрі маған көрсетіп жүрген</w:t>
        <w:br/>
        <w:t>қалжың ойындары сияқты... «Менің жазбаларымнан, әсіресе, мен</w:t>
        <w:br/>
        <w:t>жиған ыңғай лениндік Совет кітаптарынан не іздемек?»</w:t>
        <w:br/>
        <w:t>Тамақтан соңсағаттоғызда кірген Есқалитіптітаңырқатты мені:</w:t>
        <w:br/>
        <w:t>қызыл жүзі күреңітіп, бітіктеу көзі қанға толып алыпты. Маған</w:t>
        <w:br/>
        <w:t>қарағандағы қарашық отының шашылып кеткенінен біржолата</w:t>
        <w:br/>
        <w:t>«құтырғандығын» байқадым. Ұйпа-тұйпа сарғыш қоңыр шашы</w:t>
        <w:br/>
        <w:t>мен жамау-жамау ескі киім, «толық пролетарға айналғандығының»</w:t>
        <w:br/>
        <w:t>документі сияқты. «Буржуазиядан шекарамды мүлде айырдым»</w:t>
        <w:br/>
        <w:t>дегендей атыла қарады маған.</w:t>
        <w:br/>
        <w:t>- Жә... мырза, енді сөйлеселік, көтер басыңды!</w:t>
        <w:br/>
        <w:t>Көз алмай күле қарап орындадым бұйрығын.</w:t>
        <w:br/>
        <w:t>- Неге қарайсың?... Неге күлесің?</w:t>
        <w:br/>
        <w:t>- Қарағаным танымай қалғаным. Бір түннің ішінде әрқандай</w:t>
        <w:br/>
        <w:t>сиқыршы мұншалық өзгере алмас еді. Ал, күлгенім - азат болған</w:t>
        <w:br/>
        <w:t>Жұңхуа пролетариятының сегіз жылдан бері бір қабат бүтін киім</w:t>
        <w:br/>
        <w:t>тауып кимегені жоқ. Өз үкіметіне мұншалық жала жабатын про-</w:t>
        <w:br/>
        <w:t>летар да жоқ шығар!</w:t>
        <w:br/>
        <w:t>- Тұр орныңнан!- ақырып жіберді Есқали. Сөз таба ал-</w:t>
        <w:br/>
        <w:t>май қысылғандағы әдеті бойынша жұтынып-жұтынып қалды.</w:t>
        <w:br/>
        <w:t>Кеңірдегіне дым келмей тұншыққандығынан ақырғанын түсіндім.</w:t>
        <w:br/>
        <w:t>«Миынасызат түспеген ақынсымақ мынадай тосын мүсәпірлік хал-</w:t>
        <w:br/>
        <w:t>гетүсе ме! Мұның маған жазығы, қинауға шыдай алмағандығында</w:t>
        <w:br/>
        <w:t>ғана, иә, менен шекара айырғансып көріне тұрғысы келгені ғана</w:t>
        <w:br/>
        <w:t>шығар» деген оймен бұл «бұйрығын» да орындай салғым келді.</w:t>
        <w:br/>
        <w:t>Дереу түрегеліп тұра қалдым. Азуын баса ызбарланды Есқали.</w:t>
        <w:br/>
        <w:t>- Төрт-бес жыл тойғаныңа мастанып... Табыңды ұмытып...</w:t>
        <w:br/>
        <w:t>151</w:t>
      </w:r>
    </w:p>
    <w:p>
      <w:r>
        <w:t>сып, жүрегімді анау аяулы алтын қызша жұлмалап жатқандай,</w:t>
        <w:br/>
        <w:t>қалшылдап кетіппін. Халық түртіп қалды бүйірімнен. Сездірме</w:t>
        <w:br/>
        <w:t>дегені екен. Тісімді тісіме басып, өзімді-өзім жия қойдым.</w:t>
        <w:br/>
        <w:t>- Бұл қыз кім?2- деп сұрадым Юсупбектен.</w:t>
        <w:br/>
        <w:t>- Ләнжу институтында лектор деп естігенмін.</w:t>
        <w:br/>
        <w:t>- Бәсе!...</w:t>
        <w:br/>
        <w:t>Жаубасар шаңқылдап сөйлей жөнелді. Қыздың аузы мықтап</w:t>
        <w:br/>
        <w:t>таңылып, қолы артына қайрылып байланған екен. Соның</w:t>
        <w:br/>
        <w:t>додаланған әлемтапырық шашына, жыртылған жағасы мен юб-</w:t>
        <w:br/>
        <w:t>касына, көтеріліп-басылып тұрған құрыш көкірегіне, күш керне-</w:t>
        <w:br/>
        <w:t>ген толық тұлғасына көзім тоқтап қалыпты да, атқалақтап тұрған</w:t>
        <w:br/>
        <w:t>алып жүрегінен құлағым айрылмапты. Басқа ештеңе көрінбеді де</w:t>
        <w:br/>
        <w:t>естілмеді. Зал өлік тыныштығында. Жан жоқ, қып-қызыл қан та-</w:t>
        <w:br/>
        <w:t>сып жатқандай Жаубасардың жүзі жын ойнақ. Бүлк-бүлк, жыбыр-</w:t>
        <w:br/>
        <w:t>жыбыр, қыбыр-қыбыр. Иегі секеңдеп тұрғандай. Шөлдегі жел</w:t>
        <w:br/>
        <w:t>жұлмалаған тікен қурайдың тозығынша желпілдеп ұшып барады,</w:t>
        <w:br/>
        <w:t>дыбыссыз-сыбыссыз тозып барады... Кейде ертегідегі албастының</w:t>
        <w:br/>
        <w:t>шашы мен етегіндей желбіреп елестейді.</w:t>
        <w:br/>
        <w:t>«Бірақ, осы батыр қыздың сөзінде расында да кері төңкерістік</w:t>
        <w:br/>
        <w:t>ызғар бар-ау?.. Жоқ, бұл сынды террорлыққа тең түсетін жау-</w:t>
        <w:br/>
        <w:t>ап әрине осылай шығады. Тежеусіз қинаудың жемісі - шектеусіз</w:t>
        <w:br/>
        <w:t>наразылық. Әйелдік ар-намыс ағытқан шектеусіз ашу тасқыны</w:t>
        <w:br/>
        <w:t>тектеусіз қопарды. Тасқын жүрген жердің шірік томары ғана емес,</w:t>
        <w:br/>
        <w:t>шырынды гүл тамыры да қопарылады. Тасқын тақырлайды, ашу</w:t>
        <w:br/>
        <w:t>арандатады. Қасқыр талап жатқан қайраты ашуын шектеуге үлгере</w:t>
        <w:br/>
        <w:t>алмай қалды. Сәл тежеліп, есеппен сөйлесе тіпті еңсеріп түсетін</w:t>
        <w:br/>
        <w:t>еді!... Қайткенде де Жаубасардың «қияметін» қиратып мұқатып-ақ</w:t>
        <w:br/>
        <w:t>тастады».</w:t>
        <w:br/>
        <w:t>Жиын бастығының тозақы шаңқылы тоқтай қалды бір сәтте.</w:t>
        <w:br/>
        <w:t>Сахнаға сақ-сұқ басып құралды сақшылар кірді. Қызды шандып</w:t>
        <w:br/>
        <w:t>таңған арқанды шешіп, қолына құрсау салды да мылтықпен айдай</w:t>
        <w:br/>
        <w:t>жөнелді.</w:t>
        <w:br/>
        <w:t>Бағанадан бергі сахнада көкпар тартысудың себебі енді</w:t>
        <w:br/>
        <w:t>анықталды: «Бір тобы Сойданы «у шашқызбай» шығарып</w:t>
        <w:br/>
        <w:t>әкетпек екен де, бір тобы оның қолға алынғанын сахнадан</w:t>
        <w:br/>
        <w:t>көрсетіп, көпшіліктің, әсіресе мендейлердің жүрегін осы құралды</w:t>
        <w:br/>
        <w:t>«қияметімен» алмақ екен. Сәйданың қолға алынғандығын</w:t>
        <w:br/>
        <w:t>Жаубасар асқақ «салтанатпен» жариялады. Ендігі сөзі осы</w:t>
        <w:br/>
        <w:t>«жеңісін» негіз етіп шыт жаңадан қайта басталды. «Пролетари-</w:t>
        <w:br/>
        <w:t>ят диктатурасының үстемдігін» үстемелеп-үстемелеп сөйлеп,</w:t>
        <w:br/>
        <w:t>159</w:t>
        <w:br/>
        <w:t>мен, сізше айтқанда «интеллигентпін». Нажағайдан қорқып</w:t>
        <w:br/>
        <w:t>шоқынар деп ойлай көрмеңіз, қорықпайтын басқа себебім де көп.</w:t>
        <w:br/>
        <w:t>Коммунистік партия бар жердегі адам өзінің қылмысынан ғана</w:t>
        <w:br/>
        <w:t>қорқуға тиісті! Сізге осындай оңашада айтып алуым қылмыс бол-</w:t>
        <w:br/>
        <w:t>мас: әнеукүні көзімді шұқытып, бүгін, «көзің шықпай тұрғанда»</w:t>
        <w:br/>
        <w:t>деп балаша қорқытқаныңыз, әрқандай естияр азаматтың намысына</w:t>
        <w:br/>
        <w:t>тиетін қорқыту. Егер көзім шықса, тіпті қорықпайтын «көзсіз тен-</w:t>
        <w:br/>
        <w:t>текке» айналмаймын ба! Онда менің аянатын нем қалады?... Көз</w:t>
        <w:br/>
        <w:t>деген өзіңізде де бар шығар... Ал, қоғамға ешқандай жазығым жоқ</w:t>
        <w:br/>
        <w:t>екендігін біліп тұрып, осыншалық одағайлық көрсетуіңіз, ойын ба,</w:t>
      </w:r>
    </w:p>
    <w:p>
      <w:r>
        <w:t>шын ба?2..</w:t>
        <w:br/>
        <w:t>- «Ойын ба?» - Жаубасар тіпті шаңқылдады. - Қияметіңді</w:t>
        <w:br/>
        <w:t>ертең-ақ көрсетемін! Ей, кім бар сыртта, әкетіңдер мынаны!..</w:t>
        <w:br/>
        <w:t>Абақтыма келген соң алдыңғы күнгі Мақпалмен кешегі</w:t>
        <w:br/>
        <w:t>Есқалимен сөйлескен сөздерімді сол қалпында, бүзбай, өшірмей</w:t>
        <w:br/>
        <w:t>жаздым да соңына ақ жол қалтырмай ескерту қостым:</w:t>
        <w:br/>
        <w:t>«Дұрыс сөзімді бұрмалап, аузымды ашсам-ақ жала жабатын</w:t>
        <w:br/>
        <w:t>бұзғыншылық жойылмай жатыр. Сондықтан бұл материалым-</w:t>
        <w:br/>
        <w:t>ды анықтап, таза жаздым. Өшірілген, иә сызылған, жол сыртына</w:t>
        <w:br/>
        <w:t>қосылған сөз болса инаватсыз».</w:t>
        <w:br/>
        <w:t>Атымды да оқшаулатпай, осының аяғына тығылыстыра қол</w:t>
        <w:br/>
        <w:t>қойып тапсырдым да ұйқыға жаттым.</w:t>
        <w:br/>
        <w:t>- Қазірейілдерінен қорықпайтындығымды енді білген сияқты,</w:t>
        <w:br/>
        <w:t>басқа періштелері мен сайтандары мұнан соң ұйқымды бұзбайтын</w:t>
        <w:br/>
        <w:t>болды.</w:t>
        <w:br/>
        <w:t>Жаубасаркөрсетеміндеген«қияметін»ертеңіне көрсетеалмады.</w:t>
        <w:br/>
        <w:t>Содан тағы да үш күн тыныш ұйықтап оянған бір сәскелігімде ау-</w:t>
        <w:br/>
        <w:t>ладаабыр-сабыр жүріс көбейе қалды. «Жерлік ұлтшыл» дегендерін</w:t>
        <w:br/>
        <w:t>әр жерге қадай тұрғызып, әрқайсысының сыртына екіден қарауыл</w:t>
        <w:br/>
        <w:t>қойыпты. Бір шақта әр «ұлтшылды» сол екі бақылаушысы ортаға</w:t>
        <w:br/>
        <w:t>алып тізіле бастады. Мәселелерін «өздігінен» артығымен тапсы-</w:t>
        <w:br/>
        <w:t>рып, «төңкерісшілер Қатарынақосылды» делінген қылмыстыларды</w:t>
        <w:br/>
        <w:t>бақылаушылары тіпті желкелеп апарып тізді.</w:t>
        <w:br/>
        <w:t>Халық, Ынтықбай, Рақымқан, Өлзе, Нұралы, Юсуп Қасым,</w:t>
        <w:br/>
        <w:t>Ясын Әмәттар бір-бірімен сөйлесіп қоймасын деген бұйрық</w:t>
        <w:br/>
        <w:t>бар сияқты. Тізім бойынша айырым-айырым шақырылып, зор</w:t>
        <w:br/>
        <w:t>тізбектің әр жеріне алыс-алыс тізілгенін терезеден көріптұрдым.</w:t>
        <w:br/>
        <w:t>Ең артта мені апарып тіркеп, екі жағыма екі күзетші тұрғызды.</w:t>
        <w:br/>
        <w:t>Соңыма да кілең овчарка тізіліпті. Құлжан мен Мақұлбек дәл</w:t>
        <w:br/>
        <w:t>желкемде айдай жөнелді. Алдымдағы ортаға алынған тізбек</w:t>
        <w:br/>
        <w:t>155</w:t>
        <w:br/>
        <w:t>жұқпалы дерт екендігін көрдіңдер, лезде жұқпады ма! Оң мен сол-</w:t>
        <w:br/>
        <w:t>ды аса сақтықпен айырып, әр минут, әр секонтта содан сақтануды</w:t>
        <w:br/>
        <w:t>ұмытпаңдар! Әйел Сәйда жоғалды. Одан да қатерлі еркек</w:t>
        <w:br/>
        <w:t>Сойдалар әлі бар, сақтаныңдар! Олардың да ойланатын уақыты</w:t>
        <w:br/>
        <w:t>жетті, қылмыстарын танымаса кететін жерін көрді. Осыдан сабақ</w:t>
        <w:br/>
        <w:t>алсын!» - Жаубасар сөзін осымен тоқтатып, маған бір қарады да</w:t>
        <w:br/>
        <w:t>Айқайкөк пен бұрынғы жуан қара сұрға күбірлеп тастап шыға</w:t>
        <w:br/>
        <w:t>берді. Ендігі шешендік екі орынбасарға тиді сөйтіп. Жаубасар сах-</w:t>
        <w:br/>
        <w:t>на босағасына барып тұрып, залдағы «ұлтшылдарға» көз жазбай</w:t>
        <w:br/>
        <w:t>қараумен болды. Аса қымбатты бірдемесін алдырып қойғандай,</w:t>
        <w:br/>
        <w:t>жүзі әлемтапырық, алақ-жұлақ қарайды. Сәйданың «құтырығы»</w:t>
        <w:br/>
        <w:t>өзіне де жұқты дегендейсің.</w:t>
        <w:br/>
        <w:t>Жаубасардың жаңағы сөзі екі орынбасарына «қиыннан жол</w:t>
        <w:br/>
        <w:t>ашып беру» екен. Кезектесіп дәл осы ізбен бұлжымай жосылта</w:t>
        <w:br/>
        <w:t>берді. Екеуі бақандай үш сағат сөйлеп «тәрбие» берді.</w:t>
        <w:br/>
        <w:t>Енді қайтейік дегендей елеңдей қараған екеуіне Жаубасар</w:t>
        <w:br/>
        <w:t>қолын сермей сала жөнелді. Болары болды тарасын дегені екен.</w:t>
        <w:br/>
        <w:t>Қиралаңдай басып артқы есікке беттеді өзі.</w:t>
      </w:r>
    </w:p>
    <w:p>
      <w:r>
        <w:t>Жиын тарап, залдағы екі мыңдай адам алдыңғы бір ғана есіктен</w:t>
        <w:br/>
        <w:t>шығуға бұйрылды. Шектелгендерді келгендегідей шеңберлеп ай-</w:t>
        <w:br/>
        <w:t>дап қайтарумен ешкімнің ісі болған жоқ. Иесінше овчаркаларда</w:t>
        <w:br/>
        <w:t>өзді-өз беттерімен жөнеле берді. Сыпыра арлан ғой, осындай да</w:t>
        <w:br/>
        <w:t>әрқайсысы бір-бір өлекшін соңынан шұбауға асыққан сияқты.</w:t>
        <w:br/>
        <w:t>Сойданы тұмылдырықтап айдатқанымен Жаубасарлардың</w:t>
        <w:br/>
        <w:t>өздерінің тұмсықтан жеп, есеңгіреп қалғандықтары байқалады.</w:t>
        <w:br/>
        <w:t>«Жерлік ұлтшылдар» тыңшылардың арам ырыздығына айналып</w:t>
        <w:br/>
        <w:t>қалмау сақтығымен бөлген қошқарша өз қатарларында жылжып</w:t>
        <w:br/>
        <w:t>еді. Сонда да жамырасқан-маңырасқан қоралас-үйірлестеріміз</w:t>
        <w:br/>
        <w:t>тұс-тұстан қосылып, арамызға сіңе, жандаса жылжыды. Күлән</w:t>
        <w:br/>
        <w:t>қолымды екі қолымен алып сылап, аймалай өтті де Ынтықбайына</w:t>
        <w:br/>
        <w:t>ұмтылды. Жауынгер Нұрияшым маған күліп жайраңдай ілесті</w:t>
        <w:br/>
        <w:t>де, қасындағы Ақия мұңайып, жылай амандасты. Менің «блокта-</w:t>
        <w:br/>
        <w:t>старымды» олардан да сұрастырып жүріпті. Асығыс күбірлеріне</w:t>
        <w:br/>
        <w:t>қарағанда Ақияны Құлжан мен Мақұлбек қатты қорқытып жүр</w:t>
        <w:br/>
        <w:t>екен. Қапияның соңынан кәндекше еріп келе жатқан Құлжан</w:t>
        <w:br/>
        <w:t>көрінгенде Ақия басқа бір «ұлтшылдың» ар жағына өтіп, бізден</w:t>
        <w:br/>
        <w:t>алыстай қойды.</w:t>
        <w:br/>
        <w:t>Қапас пен Құмар залдың қарсы жақ іргесімен жылжыған</w:t>
        <w:br/>
        <w:t>қатардан көрінді. Тым жабырқау, көз астыларымен ғана қарайды</w:t>
        <w:br/>
        <w:t>бізге. Мақұлбек қуған түлкісінен көз жазып қалған төбетше сол</w:t>
        <w:br/>
        <w:t>161</w:t>
        <w:br/>
        <w:t>Түбірлі қорқыныш енді жабысты маған: Нұралының бұл</w:t>
        <w:br/>
        <w:t>қалжыңы, мағына жағынан дәл қазір айқын да терең қарсылық.</w:t>
        <w:br/>
        <w:t>Жаубасар қазбаласа қазынаға қарық болды дей бер! Бығып-кернеп</w:t>
        <w:br/>
        <w:t>тұрғансап-таза «кері төңкерістік» бұл сөздертүрткен сайын атылып</w:t>
        <w:br/>
        <w:t>шыға бермей ме!... Бастаған «құйын соққан», қостаған Қасқырбаев,</w:t>
        <w:br/>
        <w:t>дамытқан мен, дабылдатқан Нұралы. Түгелімен Жаубасардың</w:t>
        <w:br/>
        <w:t>жауығып, факт-дәлел қақпанына түсіре алмай жүрген «түлкілері».</w:t>
        <w:br/>
        <w:t>Егер Нұралы қалжыңының құйрығы ашылса, бәріміздің шегімізді</w:t>
        <w:br/>
        <w:t>содан суыра бермек. Түрі басқа болғанымен түбі бір пікірлер</w:t>
        <w:br/>
        <w:t>ғой. Ашық кері төңкерістік әрекет үстінде қолға алынған қызды</w:t>
        <w:br/>
        <w:t>нағыз қаһарман санап, оның бүгінгі ісіне сүйінгендік, төңкерісті</w:t>
        <w:br/>
        <w:t>қорлап, кері төңкерісті ашықтан-ашық қолдағандық... Қысқасы,</w:t>
        <w:br/>
        <w:t>Жаубасардың бізге жаппақ жаласының барлығын аузымыз-</w:t>
        <w:br/>
        <w:t>дан ағызып бермедік пе!... Өзімізден кертартпа блок таба алмай</w:t>
        <w:br/>
        <w:t>жүргенінде «кері төңкерістік партия» шыға келгенін көр!...</w:t>
        <w:br/>
        <w:t>Дарбазаға қайтып кеп кіре бергенімізде Нұралыны әлгі төрт</w:t>
        <w:br/>
        <w:t>овчарка түгел қоршап, етек-жеңінен тартып ала жөнелді. Қан</w:t>
        <w:br/>
        <w:t>майданда жабылып, қолға әрең түсіргендей төртеуі де алқынады.</w:t>
        <w:br/>
        <w:t>Төртеуінің танауы да түрегеліп алыпты!..</w:t>
        <w:br/>
        <w:t>Абақтыма өздігімнен асығып барып кірдім. Тобымызбен түскен</w:t>
        <w:br/>
        <w:t>қақпанның серперін басып қайырып көру керек қой! Ал ойлан... ал</w:t>
        <w:br/>
        <w:t>дөңбекші...</w:t>
        <w:br/>
        <w:t>Қырағы тергеушім, «ел аман, жұрт тынышта осы немелер сонша</w:t>
        <w:br/>
        <w:t>негеқиқулап қоқаңдайбереді»депсіздердің мінездеріңіздіжазғырушы</w:t>
        <w:br/>
        <w:t>едім. Гәп мінездеріңізде емес, құйрықтарыңызда екен ғой. «Ұрының</w:t>
        <w:br/>
        <w:t>арты қуыс» болады екен де, сол қуыстан жел кеулеп, кісіні құйын</w:t>
        <w:br/>
        <w:t>құйрыққа айналдыра қояды екен. Бұл халдеріңізді осы жолы өзім</w:t>
        <w:br/>
        <w:t>қылмыс вөткіріп, өзімнің қопақтауымнантүсіндім. Сіздерде мылтық</w:t>
        <w:br/>
        <w:t>бар, құрал құдіреттеріңіз жеткілікті ғой. Сондықтан өздеріңіз</w:t>
        <w:br/>
        <w:t>қопақтағанда қоқаңдайсыздар да, қорыққандықтарыңыздан</w:t>
        <w:br/>
        <w:t>қорқыта бересіздер. Егер енді бақыра қалсаңыздар ақырғаннан да</w:t>
      </w:r>
    </w:p>
    <w:p>
      <w:r>
        <w:t>сұсты-қорқынышты көрінетіндіктеріңіз де сөз бар ма. Мұны былай</w:t>
        <w:br/>
        <w:t>қойғанда апат сипатты төтенше қорқынышты бір ахуалдарыңызды</w:t>
        <w:br/>
        <w:t>да өз құйрығымның осы қуысталуынан мөлшерлеп біліп қалдым:</w:t>
        <w:br/>
        <w:t>бұл қуыс, менің құйрығыма қалжыңдағы шекті бір қылмыстан</w:t>
        <w:br/>
        <w:t>ғана пайда болған, шекті қуыс қой. Кірген жел аз. Сонда да</w:t>
        <w:br/>
        <w:t>құйын құйрыққа айналып қопақтап отырғаным мынау. Ал, сіздердің</w:t>
        <w:br/>
        <w:t>қуысқа жершарының атмосферасы түгел кіріп кетуі кәдік. Сонда бұл</w:t>
        <w:br/>
        <w:t>ғаламыңыздағы мақұлықтар мен нәбәдат ауаны қайдан тауыптіршілік</w:t>
        <w:br/>
        <w:t>етпек, соншалық құйын өздеріңізді қайда тоқтатпақ? Есекқырғанға</w:t>
        <w:br/>
        <w:t>164</w:t>
        <w:br/>
        <w:t>жақтанжалтақтаптүрекен. Дию менсайтанның басынғандықтарын</w:t>
        <w:br/>
        <w:t>байқап, Мақпалға Ақия мен Қапияның олардан қаймықпауын</w:t>
        <w:br/>
        <w:t>ғана тапсыра алдым. Ондай немелер қаймыққан сайын қыдыңдай</w:t>
        <w:br/>
        <w:t>беретін ғой.</w:t>
        <w:br/>
        <w:t>Ауыз залдан шыға бергенімізде шеттен қосылып сөйлеушілер</w:t>
        <w:br/>
        <w:t>қала берді. Жаубасар клубтың шығар есігіне қарсы қарап түр</w:t>
        <w:br/>
        <w:t>екен. Сәйда сені де құтыртып кетті ме дегендей «ұлтшылдардың»</w:t>
        <w:br/>
        <w:t>әрқайсысына қанталаған көзін қадап, жеп жіберердей тістене</w:t>
        <w:br/>
        <w:t>қарап өткізеді. Бет-аузы көк аязданып алыпты. Ерні дір қағып,</w:t>
        <w:br/>
        <w:t>шықшыты бүлкілдейді. Мен жақындағанда иегі де жыбырлап</w:t>
        <w:br/>
        <w:t>кетті. «Қияметіңіз өзіңізді қылбұрауға салғанба қалай?» деген</w:t>
        <w:br/>
        <w:t>сұрау аузымнан шықпаса да көзімнен үғылғандай. Құтырған қиық</w:t>
        <w:br/>
        <w:t>көзі қып-қызыл кесек ұшқын атып жіберіп, кірпігін қағып қалды</w:t>
        <w:br/>
        <w:t>да төмен қарай берді. Айдаусыз-бақылаусыз еркімізбен жайы-</w:t>
        <w:br/>
        <w:t>лып шыққанымыз үшін ешқайсынымызға тіл қатпай қалды. Ол</w:t>
        <w:br/>
        <w:t>бұйрығы қазір есінде де жоқ іспетті.</w:t>
        <w:br/>
        <w:t>- Пәле қыз мынаны мылжалап-ақ кеткен екен!- деді Халық бы-</w:t>
        <w:br/>
        <w:t>лай шыға бере.</w:t>
        <w:br/>
        <w:t>Юсупбек күліп жіберіп, жан-жағына қарап жауап қатты:</w:t>
        <w:br/>
        <w:t>- Ұмытпастай мықты ескерту болды. Жоғарғы жақ естісе...</w:t>
        <w:br/>
        <w:t>Ойластырып көруі мүмкін!</w:t>
        <w:br/>
        <w:t>«Жерлік ұлтшылдар» бағана «қияметке» келе жатқанда ағыдай</w:t>
        <w:br/>
        <w:t>сөлміреймей, қыл көпірден аман өткендей түгел жайраңдасып,</w:t>
        <w:br/>
        <w:t>күлісіп келеді екен. Алдыңғы жақтағы Ынтықбай да Рақымқанмен</w:t>
        <w:br/>
        <w:t>даңғырласып барады. Біздің алдымыздағы «Құйын соққан» ғана</w:t>
        <w:br/>
        <w:t>дара. Мойынын ішіне тығып, үнсіз-тілсіз көңілсіз оймен келе</w:t>
        <w:br/>
        <w:t>жатқандай көрінді.</w:t>
        <w:br/>
        <w:t>- Ей, Құй аға,- деп қараттым. - Сырқаттан саусыз ба?</w:t>
        <w:br/>
        <w:t>- Сырқаттан қиынырақ бір мәселе қинап келеді! - Сол көңілсіз</w:t>
        <w:br/>
        <w:t>қалпында тұнжырап айтты жауабын.</w:t>
        <w:br/>
        <w:t>- Біз көмектессек қалай?</w:t>
        <w:br/>
        <w:t>- Кемпірімнің ақылы болмаса, ешкімнің шипасы қона қоймас!...</w:t>
        <w:br/>
        <w:t>Алла тағала Сәйда екеумізді жасағанда қателесіп қалыпты.</w:t>
        <w:br/>
        <w:t>Сойдаға ерлік қайрат беріп, оған лайықты құралды маған ауысты-</w:t>
        <w:br/>
        <w:t>рып жібергенін бүгін білдім. Әділет керектігін ойластырсам да</w:t>
        <w:br/>
        <w:t>кемпірімнен қорқып келемін. Сәйдаға тамақ апарған болып, сол</w:t>
        <w:br/>
        <w:t>құрғырымды әлде де соған тапсырып бергім келеді.</w:t>
        <w:br/>
        <w:t>- Бәрімізде де сондай ой бар!- деп Халық күлгенде, естігендер</w:t>
        <w:br/>
        <w:t>түгел күлді. Күлкіні қатты сағынып қалыппын. «Құйын соққанша»</w:t>
      </w:r>
    </w:p>
    <w:p>
      <w:r>
        <w:t>мен де әртістік бейнеге келіп, шошынғанси қарадым оларға.</w:t>
        <w:br/>
        <w:t>162</w:t>
        <w:br/>
        <w:t>«буржуазияның қара түтек кері төңкерісін тағы бір рет быт-шыт</w:t>
        <w:br/>
        <w:t>етіп талқандағандығымызды» автоматша шақылдатып жар сал-</w:t>
        <w:br/>
        <w:t>ды. Залды оған қарата кекесінді-әсірелі ұран қопарып, боран</w:t>
        <w:br/>
        <w:t>сілкіледі.</w:t>
        <w:br/>
        <w:t>Егес пен есерлік араласқан да даурықты Жаубасар әрең</w:t>
        <w:br/>
        <w:t>тоқтатты. Үңіле түсті залға. Маған қараған қарасынан қияметіңді</w:t>
        <w:br/>
        <w:t>көрдің бе дегендей ызғар байқата шолып өтті. Сәйдаға ара түсіп</w:t>
        <w:br/>
        <w:t>дауыстаған «кері төңкерісшілерді» іздеді сонсоң. Солардың дауы-</w:t>
        <w:br/>
        <w:t>сы шыққан тұстарға тінтіне қарады:</w:t>
        <w:br/>
        <w:t>- Бағана төңкеріске зобалаң көрсеткендер кім?- деп шақылдады.</w:t>
        <w:br/>
        <w:t>Тым-тырыс бола қалды зал.- Кім сөйлеген?... Тұрсын орындарынан!</w:t>
        <w:br/>
        <w:t>-Жаубасар қузай шаңқылдады. - Құтырған кері төңкерісшіні «ол -</w:t>
        <w:br/>
        <w:t>адам» деп айқайлаған кім?... Түр орныңнан!... Түр-түр-тұр!..</w:t>
        <w:br/>
        <w:t>- Оны әйел адам деген біз! - Екінші шеттен «ұлтшылдары»</w:t>
        <w:br/>
        <w:t>аралас одан да көп адам көтерілді.</w:t>
        <w:br/>
        <w:t>«Намыс бар ма сендерде» деген арт жақтан да, «қасқырда</w:t>
        <w:br/>
        <w:t>ұрғашысын таламайды» деген орта тұстан да топ-тобымен көтерілді.</w:t>
        <w:br/>
        <w:t>Төрт топтың арасы түгел түрегеліп, тұтаса кетті ақырында.</w:t>
        <w:br/>
        <w:t>- «Қателеспейтін адам жоқ!...»</w:t>
        <w:br/>
        <w:t>- «Қателесу айып емес қой, мойындап түзетсек болды!»- деген</w:t>
        <w:br/>
        <w:t>ашы мысқылдар да естілді.</w:t>
        <w:br/>
        <w:t>Күлбеттеніп Жаубасар, көзін шатынатып Айқайкөк сахна</w:t>
        <w:br/>
        <w:t>үстінен қатар зекірді.</w:t>
        <w:br/>
        <w:t>- Сөйлегенің ғана тұрыңдар!.. Күрес жиынына қарсы</w:t>
        <w:br/>
        <w:t>сөйлегендер ғана тұрсын!</w:t>
        <w:br/>
        <w:t>- Сөйлемегендер отырсын!</w:t>
        <w:br/>
        <w:t>- «Сөйлеткен біз! Бәріміз бұйырып сөйлеткенбіз!» - «Қателік</w:t>
        <w:br/>
        <w:t>бәрімізден өтті!» - Жамыраса дауыстады көпшілік. Жаубасардың</w:t>
        <w:br/>
        <w:t>дауысы бәрінен асып түсіп, баса бұйырды.</w:t>
        <w:br/>
        <w:t>- Әрбір әтіреттегі басшы жолдастар, «сөйледік», «сөйлеттік»</w:t>
        <w:br/>
        <w:t>дегендерін түгел тізімдеңдер! -Тағы бір лекцияның шабыты кел-</w:t>
        <w:br/>
        <w:t>гендей,столына ұмтылды, сөйлей жөнелді.- «Кім төңкерісші жақта</w:t>
        <w:br/>
        <w:t>тұрса, сол төңкерісші!... Кім жиянгерлік жақта, феодализм жақта,</w:t>
        <w:br/>
        <w:t>бюрократ капитализм жақта тұрса, сол кері төңкерісші» деп баста-</w:t>
        <w:br/>
        <w:t>дыдачоңшыл, жерлік ұлтшылдарды» солардың белсенді жендетіне</w:t>
        <w:br/>
        <w:t>айналдыра «дәлелдеді». Сәйдасоның ішіндегі ең құтырғаны болып</w:t>
        <w:br/>
        <w:t>сайланды да мына түрегеп тұрғандар жұқтырғаны болып соған</w:t>
        <w:br/>
        <w:t>байланды. Сәйданың қылмысы осы амалиатымен өлшеніп, зор</w:t>
        <w:br/>
        <w:t>жазаға тартылатыны, тамыры ада-күде қырқылатыны ескертілді.</w:t>
        <w:br/>
        <w:t>«Жолдастар, оңшылдық пен жерлік ұлтшылдық обадан да</w:t>
        <w:br/>
        <w:t>160</w:t>
      </w:r>
    </w:p>
    <w:p>
      <w:r>
        <w:t>- Астағыпыралла, бәріңіз құралдарыңызды «құтырған қызға»</w:t>
        <w:br/>
        <w:t>берсеңіздер Жаукеңді қырық тесік қып жібермей ме!- деп ду</w:t>
        <w:br/>
        <w:t>күлдірдім. Алдыңғы жақтан Нұралы бізге қайрыла қарап тұра</w:t>
        <w:br/>
        <w:t>қалып қостады менің қалжыңымды.</w:t>
        <w:br/>
        <w:t>- Әйел боп келіп істегені мынау, егер еркектікпен құралданса,</w:t>
        <w:br/>
        <w:t>Жаукеңе «сенікі төңкеріс, сенікі төңкеріс!» дегізер!</w:t>
        <w:br/>
        <w:t>Қарқылдап көшені басымызға көтере жөнеліппіз. Дәл</w:t>
        <w:br/>
        <w:t>тұсымыздағы қақпа далдасынан үш-төрт бақылаушымыз кідіңдей</w:t>
        <w:br/>
        <w:t>шықты.</w:t>
        <w:br/>
        <w:t>- Ә, не күлкі, не күлкі!... Кері төңкерісіміз жеңді деп қуанып</w:t>
        <w:br/>
        <w:t>келесіңдер ме?...</w:t>
        <w:br/>
        <w:t>- Тоқтаңдар!- деп зекіді біреуі. Түгел тоқтап, сабымызды</w:t>
        <w:br/>
        <w:t>түзедік.</w:t>
        <w:br/>
        <w:t>- Әй, сен не дедің?- деп Самсақ сторж Нұралыға қадала кетті.</w:t>
        <w:br/>
        <w:t>- Не деуші едік, әлгі қыздың жуан дауыспен сөйлеп, сіздерді де</w:t>
        <w:br/>
        <w:t>қателестіргеніне күлеміз де!</w:t>
        <w:br/>
        <w:t>- Мына кері төңкерісшілерге не дедің деймін?</w:t>
        <w:br/>
        <w:t>- Сіз оның әйел екендігін бұрымынан танымай, сахнада етегін</w:t>
        <w:br/>
        <w:t>түріп, қызыл штанын көрген соң ғана шегіндіңіз ғой, соны айт-</w:t>
        <w:br/>
        <w:t>тым!</w:t>
        <w:br/>
        <w:t>- Ей, мен қашан шегініппін!...</w:t>
        <w:br/>
        <w:t>Нұралының өз сөзінен бұлтара қашамын деп Самсақты қағып</w:t>
        <w:br/>
        <w:t>кеткеніне тіпті қатты күлдік.</w:t>
        <w:br/>
        <w:t>- Бет бар ма сендерде!- деп ақырып жіберді Самсақ. Өзінің</w:t>
        <w:br/>
        <w:t>мұншалық сәулетті кадрларға бастық болып тергегенін мақтаныш</w:t>
        <w:br/>
        <w:t>еткендей, көшеден өтіп бара жатқандарға қарап, бір бүйірін таяна</w:t>
        <w:br/>
        <w:t>қойып зекірді. - Намыс, ұждан бар ма сендерде!</w:t>
        <w:br/>
        <w:t>- Бізде ол расында да жоқ екен, Сторж әпәнді!- деп «Құйын</w:t>
        <w:br/>
        <w:t>соққан» Самсақты өзіне қаратып әкетті. - Намысымыз болса, сол</w:t>
        <w:br/>
        <w:t>кері төңкерісші қызбен біз де күресіп, сахнада үстінен көрінер</w:t>
        <w:br/>
        <w:t>едік!</w:t>
        <w:br/>
        <w:t>- Келгендегі тәртіппен тізіліңдер!- деп зекірді біреуі.</w:t>
        <w:br/>
        <w:t>- Сенің сөзің басқа!- деп бір актив Нұралыға қатарласа</w:t>
        <w:br/>
        <w:t>түйіліп аяңдады. - «Сенікі төңкеріс, сенікі төңкеріс» дегенің не</w:t>
        <w:br/>
        <w:t>сөз?... Дәл қасыңнан тыңдап тұрсақ бізді саңырау деп бұлтарып</w:t>
        <w:br/>
        <w:t>құтылмақпысың?... Қазақша сөзді ұйғырлар түсінбейді деп</w:t>
        <w:br/>
        <w:t>сөйлегеніңнің бәрін ұқтық!</w:t>
        <w:br/>
        <w:t>-Дәлүстінентүсті-ау мына ит!-«Құйын соққан» маған қайрыла</w:t>
        <w:br/>
        <w:t>сыбырлады. Енді бір сәтте Нұралыны сол пәле ықсыратып, мой-</w:t>
        <w:br/>
        <w:t>ындатып алғандай тұмсығын соза күбірлеп бара жатты.</w:t>
        <w:br/>
        <w:t>163</w:t>
        <w:br/>
        <w:t>ұйғыр, қазақ, мұңғыл, өзбек... әйтеуір ыңғай «жерлік ұлтшыл».</w:t>
        <w:br/>
        <w:t>Санап көрсем елуден асады. Мәдени-ағарту саласының өз</w:t>
      </w:r>
    </w:p>
    <w:p>
      <w:r>
        <w:t>кәсіптеріне маманданғандары осы мөлшерден аса қоймайтын.</w:t>
        <w:br/>
        <w:t>Демек, түп-түгел-ақ қоршалыппыз!..</w:t>
        <w:br/>
        <w:t>«Қияметіне» енді апаратыны білінсе де сонысының қайда екені</w:t>
        <w:br/>
        <w:t>әлі белгісіз еді. Үлкен дарбазадан шыға күншығысқа қарап айда-</w:t>
        <w:br/>
        <w:t>луымыздан оны да білдім. «Шынжаң ұлттар институтында» екен.</w:t>
        <w:br/>
        <w:t>Бұл көшеде одан басқа орында «қарасарт майданы»” боларлық кең</w:t>
        <w:br/>
        <w:t>майдан жоқ. Әйтеуір моллаекемдердің қиямет қайымда «сүреді,</w:t>
        <w:br/>
        <w:t>үреді» дейтін Исрапыл дауылы соқпады. Жаз иісі мен жаз шуағын</w:t>
        <w:br/>
        <w:t>себе жарқыраған жайдары күн сәскеден көтеріліп қалыпты. Мұны</w:t>
        <w:br/>
        <w:t>бүркеп қияметқайым зұлыматына сүргізу, Жаубасардың қолынан</w:t>
        <w:br/>
        <w:t>келмей қалған өнер босла керек.</w:t>
        <w:br/>
        <w:t>Маңымызға адам жолатпай айдап апарып, институт клубы-</w:t>
        <w:br/>
        <w:t>на кіргізді. Үлкен зал екі аяқты жануарға лық толып алыпты. Зал</w:t>
        <w:br/>
        <w:t>басқарушылар бізді бөліп-бөліп, сыналап қағып әрең орнала-</w:t>
        <w:br/>
        <w:t>стырды. Қарасам, бір жағымда «қатерлі жерлік ұлтшыл» тарих-</w:t>
        <w:br/>
        <w:t>шы Юсупбек Мұқылыс, бір жағымда «атақты Алашордашыл»</w:t>
        <w:br/>
        <w:t>жазушы Халық Қасқырбаев отыр екен. Үшеуміз бір-бірімізден</w:t>
        <w:br/>
        <w:t>үріккендей үңірейісе қалғанымызда сахнадан қақшиып Жауба-</w:t>
        <w:br/>
        <w:t>сар қарап тұрыпты. Отыру-түру да өзі жасатқан тізім бойынша</w:t>
        <w:br/>
        <w:t>басқарылмағанымызға шамданғандай шақшия сөйледі біреулерге.</w:t>
        <w:br/>
        <w:t>Олардан өте ыршып барып, өзінің Бижіннен бірге келіп «айғайкөк»</w:t>
        <w:br/>
        <w:t>аталған орынбасарына саусақтарын ербеңдетті. Ол, театр, кино,</w:t>
        <w:br/>
        <w:t>әсемөнер саласындағы күреске басшылық етіп тұрған құдірет</w:t>
        <w:br/>
        <w:t>иесі еді, айналып жүгіре түсті сахнадан. Мықты тыңшыларын бір-</w:t>
        <w:br/>
        <w:t>бірден жіберіп, алды-артымызға сыналаған соң біз де тынышта-</w:t>
        <w:br/>
        <w:t>лып, күле қарастық бір-бірімізге.</w:t>
        <w:br/>
        <w:t>Клуб залына «дазыбау» да, ұран да жапсырылмапты. Бұл жиын</w:t>
        <w:br/>
        <w:t>кімнің үстіндегі «қиямет» боларынан ешқандай белгі жоқ. Юсуп-</w:t>
        <w:br/>
        <w:t>бек зал қабырғаларына түгел қарап алып, ашық сұрады.</w:t>
        <w:br/>
        <w:t>- Бүгін сізге қонақ болар ма екенбіз?</w:t>
        <w:br/>
        <w:t>- Менің қазірше мұншалық қонақ шақырар жайым жоқ екенін</w:t>
        <w:br/>
        <w:t>білдіргенімін,- дедім мен.</w:t>
        <w:br/>
        <w:t>- Дайындығыңа қараймыз ба, қазақтың қонақ қумайтынын</w:t>
        <w:br/>
        <w:t>өзіміз де білетінбіз!- деп Юсупбек күлді. - Үйіңізге басып кірсек</w:t>
        <w:br/>
        <w:t>қайтесіз?</w:t>
        <w:br/>
        <w:t>- Сол қонақ қуа алмайтындығымыздан қорлық көріп,</w:t>
        <w:br/>
        <w:t>% Қарасарт майданы - Ислам сенімінде өлген адам түгел тіріліп жиналатын майдан.</w:t>
        <w:br/>
        <w:t>Күнәлі адамдар өте алмай. тозаққа құлайтын «қыл көпір» сол майданда.</w:t>
        <w:br/>
        <w:t>156</w:t>
        <w:br/>
        <w:t>шалқалата басты. Сахна сыртынан «хайуандар!» деп айқайлап</w:t>
        <w:br/>
        <w:t>жіберді бір күшті дауыс. Жалт қараған Айқайкөк қыздың үстінен</w:t>
        <w:br/>
        <w:t>тұра ұмтылды сол дауыс шыққан жаққа. Соңынан төрт-бесі ере</w:t>
        <w:br/>
        <w:t>жүгірді. Еденді сартылдатып-сақылдатып сахнаның артқы есігінен</w:t>
        <w:br/>
        <w:t>шыққаны естілді. Қыздың қол-аяғына ие бола алмай алпарысқан</w:t>
        <w:br/>
        <w:t>төрт “батырына” Жаубасар залдағыларынан көмек шақырды. Зал-</w:t>
        <w:br/>
        <w:t>дан Мақұлбек бастатқан «қосын» жеткенше қыз етікті аяғымен</w:t>
        <w:br/>
        <w:t>екеуін домалатып түрегелді. Аузын тұмшалаған салыны жұлып</w:t>
        <w:br/>
        <w:t>тастай сөйледі.</w:t>
        <w:br/>
        <w:t>-...Алдамшы қара жүз қарақшылықтарын көрсеткен өздері"...</w:t>
      </w:r>
    </w:p>
    <w:p>
      <w:r>
        <w:t>Жабыла тілдей жеткен активтер қыздың аузын салысымен қайта</w:t>
        <w:br/>
        <w:t>баса қойды. Шығарып әкетпек болып бір тобы сүйрей жөнеліп</w:t>
        <w:br/>
        <w:t>еді, бір тобы сахнаның ортасына қарай тастабандап тартты. Өзара</w:t>
        <w:br/>
        <w:t>ұрысып-зекірісе тартысты. Жаубасардың шәңкілімен сахнаның</w:t>
        <w:br/>
        <w:t>ортасына қайта келіп қалған қыз бұлқынып тағы түрегелді.</w:t>
        <w:br/>
        <w:t>Салының бір шетінен зілді дауыс тағы шықты:</w:t>
        <w:br/>
        <w:t>- ..Коммунистік бет пердесін жыртып тастап, гоминдаңның</w:t>
        <w:br/>
        <w:t>қанды аузын көрсеткен өздері!</w:t>
        <w:br/>
        <w:t>Салымен аузы тағы тығындалды. Тағы да тартысқа түсті. Екі</w:t>
        <w:br/>
        <w:t>топтың көпшілік ұқпайтын өзара даулары қызға көкпар лағынша</w:t>
        <w:br/>
        <w:t>таластырды. Кейбірі шашынан, кейбірі омырауынан, кәдімгі аш</w:t>
        <w:br/>
        <w:t>қасқырларша жұлқыласты.</w:t>
        <w:br/>
        <w:t>- «ЕЙ, ол, адам ғой!»- деген бір дауыс залдың шетінен зірк ете</w:t>
        <w:br/>
        <w:t>түсті.</w:t>
        <w:br/>
        <w:t>- «Ей батырлар, ол, әйел адам!»- деген бір дауыс тағы бір шет-</w:t>
        <w:br/>
        <w:t>тен шықты.</w:t>
        <w:br/>
        <w:t>- «Ей, намыс бар ма сендерде!»- деген дауыс залдың арт</w:t>
        <w:br/>
        <w:t>жағынан қатар шықты.</w:t>
        <w:br/>
        <w:t>- «Қасқыр да ұрғашысын бұлай таламайды!»- деп дәл ортадан</w:t>
        <w:br/>
        <w:t>біреу тіпті айқын айқайлады.</w:t>
        <w:br/>
        <w:t>Басын қақшитып Жаубасар, көздерін ақшитып активтерге қарай</w:t>
        <w:br/>
        <w:t>қалды. Жым болды зал. Додадан сәл босай қалған қыз, басын</w:t>
        <w:br/>
        <w:t>шайқап-шайқап жіберіп, аузын салыдан тағы шығара сақылдады.</w:t>
        <w:br/>
        <w:t>Дауысы әлі тұнық.</w:t>
        <w:br/>
        <w:t>- Жолдастар, сіздер тарихқа да, халыққа да, марксизмге де</w:t>
        <w:br/>
        <w:t>адалсыздар, ішкі соғысты бастаған өздері! Жаза өздеріне лайық!-</w:t>
        <w:br/>
        <w:t>Қыздың аузы тағы басылып, салымен тағы тұмшаланды. Тартыс,</w:t>
        <w:br/>
        <w:t>алыс-жұлыс қайталана берді...</w:t>
        <w:br/>
        <w:t>«Қыздың жаны қырық» дегенге күлуші едім, көзімнен</w:t>
        <w:br/>
        <w:t>жас домалап-домалап кетті. Адамзаттың бар намысы мені ба-</w:t>
        <w:br/>
        <w:t>158</w:t>
        <w:br/>
        <w:t>барып, қоқаңдап, күнге барып ақырып үркітер ме екенсіздер деп</w:t>
        <w:br/>
        <w:t>қорқам.</w:t>
        <w:br/>
        <w:t>ІШ</w:t>
        <w:br/>
        <w:t>- Кері төңкерісші Сәйданың үстінде өткен кешегі зор күрестен</w:t>
        <w:br/>
        <w:t>не әсер алдың, қайтқанда соған байланысты қандай мәселе</w:t>
        <w:br/>
        <w:t>өткіздіңдер, осы жөнінде материал жазып тапсыр! Партияға</w:t>
        <w:br/>
        <w:t>адалдығың осы материалыңнан көрінсін, ұқтың ба? - Жаубасар</w:t>
        <w:br/>
        <w:t>ертеңіне түстен кейін келіп, терезеден осыны тапсыра сала жүріп</w:t>
        <w:br/>
        <w:t>кетті.- Тура жаз,ә,тура жаз!... Жасырмай жаз!.. Жасырсаң мәселең</w:t>
        <w:br/>
        <w:t>зорайып кетеді!</w:t>
        <w:br/>
        <w:t>- Көздеген жеріңізден қасығыңызға ілінерлік ештеңе өне</w:t>
        <w:br/>
        <w:t>қоймас, клуб сахнасы мен залдағы өзіңізге көрінбеген мәселелерді</w:t>
        <w:br/>
        <w:t>де жазайын!-дегенімде қайрыла қарап түйілді:</w:t>
        <w:br/>
        <w:t>- Сен өзің бірнешеумен бірлесіп өткізген мәселе үстінде ғана</w:t>
        <w:br/>
        <w:t>жазасың!.. Сен қазір өзіңдіғанатексерушісің, газет тілшісі емессің,</w:t>
      </w:r>
    </w:p>
    <w:p>
      <w:r>
        <w:t>ұғып қой!</w:t>
        <w:br/>
        <w:t>- Ұғып тұрмын. Өз алған әсерім мен өз мәселемді жазу үшін</w:t>
        <w:br/>
        <w:t>көргенімді, нақ қай жерінен әсер алғанымды қосуым керек.</w:t>
        <w:br/>
        <w:t>Себепсіз салдар болмайды. «Партияға адалдық көрсету» үшін ра-</w:t>
        <w:br/>
        <w:t>сын жазудан басқа лаж жоқ!</w:t>
        <w:br/>
        <w:t>- Айттым, сен өз ісіңе байланысты мәселені ғана көр!</w:t>
        <w:br/>
        <w:t>- Екі көзім де сау қалыпты, мәселеге сыңар көзбен қараудан</w:t>
        <w:br/>
        <w:t>адалдық табылмайды!- дегенімше алыстап кеткен Жаубасарға осы</w:t>
        <w:br/>
        <w:t>сөзді ғана естірте алдым.</w:t>
        <w:br/>
        <w:t>Жаубасардың «өз ісіңе байланысты мәселе» дегені, кешегі</w:t>
        <w:br/>
        <w:t>тізіліп қайтып келе жатқандағы қалжыңдаушылардың ғана сөзі</w:t>
        <w:br/>
        <w:t>екені белгілі. Ал шындығында бұл қалжыңдарға түрткі болған</w:t>
        <w:br/>
        <w:t>түпкілікті мәселе - күрес жиынына қызды есеңгіретіп жуасытып</w:t>
        <w:br/>
        <w:t>әкелу үшін сахна сыртында соққылаған өз террорлықтарында. Жа-</w:t>
        <w:br/>
        <w:t>зып тапсыратын материалымда осы жайтты қысқаша әшкерелей</w:t>
        <w:br/>
        <w:t>келе мәселені былай айқындадым.</w:t>
        <w:br/>
        <w:t>«..Мұндай соққы мен иянаттан өлімді жеңіл көретін намыскер</w:t>
        <w:br/>
        <w:t>қыз, атылу жазасына лайық сөзді соңдықтан сөйледі. Оны олай</w:t>
        <w:br/>
        <w:t>сөйлетпей шығарып әкету дұрыс еді. Екі мың адам қарап отырған</w:t>
        <w:br/>
        <w:t>сахнада бойжеткен қызды бас салып сабауға, үстіне мінуге, ұятты</w:t>
        <w:br/>
        <w:t>жерлерін жұлмалауға, киімін жыртуға, көкпар етіп тартысуға... Адам</w:t>
        <w:br/>
        <w:t>ұжданы қалай шыдамақ!... Көп адам - көп белсенді содан қателесті.</w:t>
        <w:br/>
        <w:t>Жиын басқарған Жаубасар осы жабайылықтарға жиынның күн</w:t>
        <w:br/>
        <w:t>165</w:t>
        <w:br/>
        <w:t>- Әкетіңдер мынаны!.. «Қылмысы жоқтығын» ертең</w:t>
        <w:br/>
        <w:t>көрсін!- деп біреулерге мені тапсырып, қолын тағы бір сілкіді</w:t>
        <w:br/>
        <w:t>де көпшілікке шұқшия сөйлеп кетті. Менің «шегіне жеткен кері</w:t>
        <w:br/>
        <w:t>төңкерісшілдігім», «зор ұйым құрған ұлтшылдығымды» атаған</w:t>
        <w:br/>
        <w:t>шаңқылы артымнан естілді. Овчаркаларым мені сахнаның артқы</w:t>
        <w:br/>
        <w:t>есігінен шығарып әкетті.</w:t>
        <w:br/>
        <w:t>Бүгінгі жиын күрес емес, тамыр ұстап көру мен «блоктас» -</w:t>
        <w:br/>
        <w:t>тілектестерімнің ізін бағу екендігін байқап қайттым.</w:t>
        <w:br/>
        <w:t>Тастақты белеңнен аса бергенімде соңымнан басқа</w:t>
        <w:br/>
        <w:t>«ұлтшылдардың» іріктеліп қайтып келе жатқаны көрінді. Жауба-</w:t>
        <w:br/>
        <w:t>сар күрес қосындарына айырым жиын ашып, тағы бір сұмдығын</w:t>
        <w:br/>
        <w:t>даярламақ сияқты...</w:t>
        <w:br/>
        <w:t>Ертеңіне мені сол екі күзетшім тағы айдады. Сәске көтеріле,</w:t>
        <w:br/>
        <w:t>асықбай жылжытты. Дәл сағат онда жеттік. Кешегі көксұр зал</w:t>
        <w:br/>
        <w:t>баттасқан қалың қара жазуға толып, бүтіндей қарашұбар залға ай-</w:t>
        <w:br/>
        <w:t>нала қалыпты. «Дазыбау» сол үлкен залдың қабырғаларына симай,</w:t>
        <w:br/>
        <w:t>көлденең керілген қатар-қатар, айқыш-ұйқыш жіптерге тізіліп,</w:t>
        <w:br/>
        <w:t>жиналған қалың күресшілердің үстіне мыңдаған бүйеннің торын-</w:t>
        <w:br/>
        <w:t>дай жайылған екен.</w:t>
        <w:br/>
        <w:t>Күрес қосыны кешегіден де көбейіп, өтер жол қалмағандықтан,</w:t>
        <w:br/>
        <w:t>есік алдына тосып тұрған Айғайкөктің өзі жеңімнен тарта жөнелді</w:t>
        <w:br/>
        <w:t>мені. Шақырылған ұрандар арасынан шақылдай жылжып әрең</w:t>
        <w:br/>
        <w:t>өткізді. Көпшіліктің қабағы бүгін аса қату көрінді. Жетесіне жете</w:t>
        <w:br/>
        <w:t>қайрылып, араларына тыңшы көп қойылған тәрізді.</w:t>
        <w:br/>
        <w:t>Кешегі орныма шығарып алып, Айғайкөк пен Жаубасар екі</w:t>
      </w:r>
    </w:p>
    <w:p>
      <w:r>
        <w:t>жағымнан шошайтты саусақтарын.</w:t>
        <w:br/>
        <w:t>- Мына дазыбаудың барлығы сенің мәселең!... Осы көпшіліктен</w:t>
        <w:br/>
        <w:t>түскен факттер! Қара, қанша екен?</w:t>
        <w:br/>
        <w:t>- Сенде мәселе бар ма екен, жоқ па екен?</w:t>
        <w:br/>
        <w:t>- Сапасын жауап алғанда көрерсіздер, саны үш-төрт мыңнан</w:t>
        <w:br/>
        <w:t>кем түспес!- деп жымия жауап бердім. - Бірақ, екі мекеменің</w:t>
        <w:br/>
        <w:t>архивіндегі «Шынжаң газеті» түгел боялып, сырап болғаны ғана</w:t>
        <w:br/>
        <w:t>қорқынышты!</w:t>
        <w:br/>
        <w:t>Екі жыртқыш, қанталаған көздерін маған қадай ыршиды.</w:t>
        <w:br/>
        <w:t>- Қорқатының газеттің «сырап болуында» емес, осы кетпес</w:t>
        <w:br/>
        <w:t>бояуда екенін көресің әлі асықпа!</w:t>
        <w:br/>
        <w:t>- Осындай қитұрқылықтан танбасаң, кететін жеріңе бүгін-ақ</w:t>
        <w:br/>
        <w:t>кетесің!- деді Жаубасар тісінің арасынан. - Өзің шындыққа келіп,</w:t>
        <w:br/>
        <w:t>бар қылмысыңды мойындасаң ғана қаласың! Егер бұл жерде</w:t>
        <w:br/>
        <w:t>жуастықпен мойындамасаң, төңкеріс түрмесінде құрыш қыспақпен</w:t>
        <w:br/>
        <w:t>173</w:t>
        <w:br/>
        <w:t>қалғаным ғана рас. Басқасы түгелімен өтірік. Дөрбілжіннің</w:t>
        <w:br/>
        <w:t>сондағы маған өштескен әкімі осы Әлия сияқты екі жүзді жал-</w:t>
        <w:br/>
        <w:t>данбаларын ұйыстырып, маған жала жапқызған. Бұл іс екі айдан</w:t>
        <w:br/>
        <w:t>соң әшкереленіп, қызметтен әкімнің өзі қуылған да мен ағарып,</w:t>
        <w:br/>
        <w:t>қызметіме қайта келгенмін. Талап етіп сөйлеткен соң мұндай</w:t>
        <w:br/>
        <w:t>бейбастақтыққа жол қоймай, себеп пен нәтижесін толық тыңдап</w:t>
        <w:br/>
        <w:t>алып үкім шығарыңыздар!</w:t>
        <w:br/>
        <w:t>- Партия мүшесі болған бір әйелді не деп иянаттап тұрсың! -</w:t>
        <w:br/>
        <w:t>Айғайкөк дүрсе қоя берді маған. - Ал, ол әкім жала жапқан екен,</w:t>
        <w:br/>
        <w:t>коммунист Әлия да жала жаба ма саған! - «Басшылықтың» мына</w:t>
        <w:br/>
        <w:t>сөзіне қарқылдап күліп жіберіппін.</w:t>
        <w:br/>
        <w:t>- Әлияға коммунистік сана қашан жұғып еді? -дегенімде ак-</w:t>
        <w:br/>
        <w:t>тивтер шу ете түсті де мені «жоғалсынның» астына алып ұрандата</w:t>
        <w:br/>
        <w:t>жөнелді. Құлақ жаратын осы көп ұранның «берген» уақытынан</w:t>
        <w:br/>
        <w:t>пайдаланып, Әлияның жала жабатын себебін, түрегеп тұрып, бір</w:t>
        <w:br/>
        <w:t>бет қағазға сойдақтатып жазып үлгердім. Айқай-ұран тоқтап, сұрақ</w:t>
        <w:br/>
        <w:t>қайтадан қойылғанда жауабым сол қағаз болды, Жаубасарға бере</w:t>
        <w:br/>
        <w:t>салдым. Мұнда Әлиямен той жасауға уәделесіп жүріп, 47-ші жылы</w:t>
        <w:br/>
        <w:t>жазда Алтайға банды қууға кеткенімде опасыздық істегені үшін</w:t>
        <w:br/>
        <w:t>тастап кеткенімді, соның «кегін» алу үшін қазір тағы да жала жау-</w:t>
        <w:br/>
        <w:t>ып тұрғанын жазып едім. Жаубасар оқып шықты да «Айғайкөкке»</w:t>
        <w:br/>
        <w:t>берді. «Айғайкөк» алара қарады маған.</w:t>
        <w:br/>
        <w:t>- Сөйлейін бе?- екеуіне кезек қарап сұрадым. - Осы жаласына</w:t>
        <w:br/>
        <w:t>қарай менің енді толық сөйлеуім қажет болып қалды!- дедім.</w:t>
        <w:br/>
        <w:t>- Мұны айырым тексереміз! - Бізбармен күбірлесті Жауба-</w:t>
        <w:br/>
        <w:t>сар, - айтып қояйын, мәселе әшкерелеушілерді көпшілік алдында</w:t>
        <w:br/>
        <w:t>масқаралап кек алуыңа мүлде рұқсат жоқ!</w:t>
        <w:br/>
        <w:t>«Сөйлесін!», «Сөйлесін!»- деп шулады көпшілік.</w:t>
        <w:br/>
        <w:t>Жаубасар микрафоннанбарыпшаңқылдап тоқтатты көпшіліктің</w:t>
        <w:br/>
        <w:t>дауысын.</w:t>
      </w:r>
    </w:p>
    <w:p>
      <w:r>
        <w:t>- Жолдастар, жолдастар! Әлия жолдас жақсы сөйледі.</w:t>
        <w:br/>
        <w:t>Кері төңкерісші ұлтшыл оңшы Биғабілдің тарихи мәселесін</w:t>
        <w:br/>
        <w:t>осымен тоқтата тұрамыз. Бұл туралы пікірлерің болса жа-</w:t>
        <w:br/>
        <w:t>зып тапсырыңыздар, айырым қаралады! Партия алдында</w:t>
        <w:br/>
        <w:t>анықталмай-ашылмай қалатынешқандай мәселе жоқ. Тағы даай-</w:t>
        <w:br/>
        <w:t>тып қоялық, оңшыл-ұлтшылдардың енді құтыра бермегені жөн!</w:t>
        <w:br/>
        <w:t>Бір-біріне жан басып, әнзі аударуларына жол қойылмайды!...</w:t>
        <w:br/>
        <w:t>Бұлардың шығар жолы біреу-ақ. Ол- партияға сеніп, әрқандай</w:t>
        <w:br/>
        <w:t>мәселені халықтың шешуіне тапсыру ғана. Өз идеясын өзгертіп,</w:t>
        <w:br/>
        <w:t>партия мен халыққа жуастықпен тізе бүкпей, ешқандай кері</w:t>
        <w:br/>
        <w:t>176</w:t>
        <w:br/>
        <w:t>Әрең шыдап тыңдаған Жаубасар інінен шыққан суырша шақ</w:t>
        <w:br/>
        <w:t>ете түсті.</w:t>
        <w:br/>
        <w:t>- Тұр орныңнан!... Бір күн сөйлегенде неңді тапсырдың:!...</w:t>
        <w:br/>
        <w:t>Өзіңе кір жуытамысың, жоқ па?</w:t>
        <w:br/>
        <w:t>- Тазалыққа дағдыланғанмын,- деп мен жымидым. - Өзімде</w:t>
        <w:br/>
        <w:t>болмаған нәжісті тіпті де жуытқым келмейді. Егер кірдің өзі келіп</w:t>
        <w:br/>
        <w:t>жабысса, жауапкерлікпен жуамын!</w:t>
        <w:br/>
        <w:t>- Асықпа оған, тегі сенде ұлтшылдық бар ма, жоқ па, өзің айт!</w:t>
        <w:br/>
        <w:t>- Өзім айтсам, пікірде де, істе де партия мен халықтың өзіме</w:t>
        <w:br/>
        <w:t>артқан міндеті бойынша ғана азаматтық борыш өтедім. Менде</w:t>
        <w:br/>
        <w:t>идея болып сіңген ұлтшылдық жоқ!</w:t>
        <w:br/>
        <w:t>- Ұлтшылдық деген не?2- Жаубасардың дауысы тіпті өрлеп,</w:t>
        <w:br/>
        <w:t>найзадай шаншылды.</w:t>
        <w:br/>
        <w:t>- Осыны өзім де бір сөйлемек едім, жақсы сұрадыңыз! Хатшы</w:t>
        <w:br/>
        <w:t>бұл жауабымды толық жаза көріңіз!- дедім де баптап-анықтап</w:t>
        <w:br/>
        <w:t>сөйледім. - Ұлтшылдық деген - өзінің ұлт халқын бір тап ретінде</w:t>
        <w:br/>
        <w:t>ғана ту етіп ұстап, басқа ұлттарға қарсы майданға шығу. Қарсы</w:t>
        <w:br/>
        <w:t>майданға шығудың ең кішкене, ең төменгі факторы - басқа</w:t>
        <w:br/>
        <w:t>ұлттарды кемсіту, орташасы - басқа ұлттарды басыну, шетке қағу,</w:t>
        <w:br/>
        <w:t>жоғарғысы - өз ұлтын бәрінен жоғары қойып, басқа ұлттардан</w:t>
        <w:br/>
        <w:t>ерекше мәнпағат, артықша құқық талап ету. Ал, ең зоры - басқа</w:t>
        <w:br/>
        <w:t>ұлттардың күн көру, тұрмыс кешіру, даму жолын кесу. Ең құтырған</w:t>
        <w:br/>
        <w:t>ұлтшылдық - басқа ұлтқа Гитлерше құралды қырғыншылық</w:t>
        <w:br/>
        <w:t>жүргізу,тұқым құрту. Осы бес дәрежелі бес сатылы ұлтшылдықтың,</w:t>
        <w:br/>
        <w:t>менен, ең төменгісіне жататын, шын мәнінде бір мәселе табылса,</w:t>
        <w:br/>
        <w:t>«ұлтшыл» аталуға, тіпті, зорекер ұлтшыл дәрежесімен жазалануға</w:t>
        <w:br/>
        <w:t>да разымын!</w:t>
        <w:br/>
        <w:t>- Жерлік ұлтшыл деген не, ол қалай туылады?- деп залдағы бір</w:t>
        <w:br/>
        <w:t>актив дүрс еткізді. Бұл сұраудың, «зор ұлтшылдық болмаса жерлік</w:t>
        <w:br/>
        <w:t>ұлтшылдық туылмайды» деген таласты пікірді маған сөйлетіп</w:t>
        <w:br/>
        <w:t>шатастыру үшін қойылғаны белгілі. Сол арқылы мені «жерлік</w:t>
        <w:br/>
        <w:t>ұлтшыл» етіп дәлелдемек.</w:t>
        <w:br/>
        <w:t>- Бәрі сол бестің ішінде, екінші сатысына жатады,- дей салдым</w:t>
        <w:br/>
        <w:t>мен. - Ұлтшылдықтың ен-таңбасы, ауыры мен жеңілі, ақ-қарасы,</w:t>
        <w:br/>
        <w:t>торысы мен сарысы, қатесі мен дұрысы деп таңдайтыны жоқ, бәрі</w:t>
        <w:br/>
        <w:t>қап-қара. Төменгісінен өсіп-өрлей беретін улы өсімдік!</w:t>
        <w:br/>
        <w:t>- «Бәрінің апасы зор ұлтшылдық!», «зор ұлтшылдық!», «зор</w:t>
        <w:br/>
        <w:t>ұлтшылдық қайсысына жатады?»- деген күбірлер күлкімен ара-</w:t>
        <w:br/>
        <w:t>ласып көтеріле бергенде Айғайкөктер түлкі иісін сезген тазыша</w:t>
      </w:r>
    </w:p>
    <w:p>
      <w:r>
        <w:t>жалтақтады да Жаубасар қолын сілкіп, тиып тастады.</w:t>
        <w:br/>
        <w:t>172</w:t>
        <w:br/>
        <w:t>- Ең төрге шығарған құрметтеріңізге рақмет айта жаздаппын.</w:t>
        <w:br/>
        <w:t>Зал ду күлді. Клубтың тас қабырғаларынан бетер көгеріп</w:t>
        <w:br/>
        <w:t>тұрған Жаубасар өз алдындағы микрафоннан шақылдап жіберіп,</w:t>
        <w:br/>
        <w:t>шорт тиды күлкіні. Күлкі түгіл күбір-сыбыр да өшіп, өліктей</w:t>
        <w:br/>
        <w:t>тынды. Жаубасар мені жұдырығымен басқандай ишарамен қайта</w:t>
        <w:br/>
        <w:t>отырғыза сөйледі.</w:t>
        <w:br/>
        <w:t>Біраз «жөнге келіп қалғанын» осы отырғызуынан байқап</w:t>
        <w:br/>
        <w:t>тыңдадым. Жаттанды нұсқауларын бұл жолы түп-түгел оқыды да</w:t>
        <w:br/>
        <w:t>тік өрлей шапқылады.</w:t>
        <w:br/>
        <w:t>- Асқан тоңмойын оңшыл, жерлік ұлтшыл, шегіне жеткен кері</w:t>
        <w:br/>
        <w:t>төңкерісші Биғабіл қазір өзін тексереді. Алдымен өз ықырарын</w:t>
        <w:br/>
        <w:t>тыңдаймыз. Сөз берудің алдында тағы бір рет, мүмкін соңғы рет</w:t>
        <w:br/>
        <w:t>ескертіп қоялық. Басқа оңшы, жерлік ұлтшылдардың барлығы</w:t>
        <w:br/>
        <w:t>Сойданың үстіндегі күрестен сабақ алды. Тоңмойындықтың өлім</w:t>
        <w:br/>
        <w:t>жолы екендігін бәрі көріп,танымдарын өсірді. Мәселелерін үздіксіз</w:t>
        <w:br/>
        <w:t>тапсырып жатыр. Сәйдаға ұқсамау үшін Биғабіл тіпті ерекше</w:t>
        <w:br/>
        <w:t>тырысуғатиісті. Мәселетаныма жағынан өткен жиындарда Сәйдаға</w:t>
        <w:br/>
        <w:t>бек ұқсап келген. Енді ол жолға мүлде баспауы, шығар жолына</w:t>
        <w:br/>
        <w:t>бұлтармай түсуі шарт!... «Мойындағанға кеңшілік, тоңмойынға</w:t>
        <w:br/>
        <w:t>қаталдық» саясатымыз мәңгі өзгермейді. Ал, сөйлесін!</w:t>
        <w:br/>
        <w:t>Сөзімді орнымнантүрегеле бастап едім. Отырып сөйлей беруіме</w:t>
        <w:br/>
        <w:t>рұқсат етілді. Микрафонды төмендете отырып қайта бастадым.</w:t>
        <w:br/>
        <w:t>- Жиын бастығы танымды өзгерту қажеттігін бек дұрыс</w:t>
        <w:br/>
        <w:t>айтты. Бұл жөнінде өз позициямды білдірейін: ең алдымен осы</w:t>
        <w:br/>
        <w:t>науқанның өзін дұрыс тануымыз қажет. Бұл науқан, бұрынғы з0-</w:t>
        <w:br/>
        <w:t>рекер тап жауларына, ұры-қарақшыларға, қиянатшы, бюрократ,</w:t>
        <w:br/>
        <w:t>ысырапқорларға қарсы науқандарға характер жағынан мүлде</w:t>
        <w:br/>
        <w:t>ұқсамайды. Мұнда жауды өз басымен ойлатып, рухани жақтан</w:t>
        <w:br/>
        <w:t>іштей мойындату мақсат етіледі. Себебі, «бұл идеялогиялық,</w:t>
        <w:br/>
        <w:t>яғни, рухани төңкеріс». Ой-сана күресіне дене жазасының</w:t>
        <w:br/>
        <w:t>құралы қолданылса пікірді бұзады. Сондықтан бұл науқанға</w:t>
        <w:br/>
        <w:t>әсіресе жұдырық жұмыс істей алмайды. Ол тілсіз ақымақ, идея-</w:t>
        <w:br/>
        <w:t>ны ғана емес, ар-ұятты да, мінезді де бұзады. Сәйданыңүстіндегі</w:t>
        <w:br/>
        <w:t>күрестен осы масқаралықты тіпті айқын көрдік. «Оңшыл»,</w:t>
        <w:br/>
        <w:t>«ұлтшыл» деп аталған элементтеріңіздің мәселесі жұдырықпен,</w:t>
        <w:br/>
        <w:t>иянаттаумен емес, тек факт-дәлелмен ғана шешіледі. Егер</w:t>
        <w:br/>
        <w:t>мойындамаса, әрине оның да дәлел айтып, ақталатын құқығы</w:t>
        <w:br/>
        <w:t>бар. Дәлелдей алмаса, Сәйданың барған жеріне сонан соң ғана</w:t>
        <w:br/>
        <w:t>баруға тиісті. Қысқартып айтқанда бұл науқанның компартия</w:t>
        <w:br/>
        <w:t>жол қоюға тиісті бірден-бір құралы - факт-дәлел айтысы.</w:t>
        <w:br/>
        <w:t>168</w:t>
        <w:br/>
        <w:t>Қазіргі бізбен сіздер ғана емес, бүкіл материализм дүниесі</w:t>
        <w:br/>
        <w:t>- факттың құлы. Көрініп тұрған фактке мойындамаушы ғана</w:t>
        <w:br/>
        <w:t>тоңмойын деп аталып, жазалануға тиісті. Фактке кім құрмет</w:t>
        <w:br/>
        <w:t>қылмаса, сол тоңмойын!... Сәйданың үстіндегі күрестен, мен</w:t>
        <w:br/>
        <w:t>жоғарыда айтылған танымым бойынша сабақ алдым. Ол күрестен,</w:t>
        <w:br/>
        <w:t>күреске тартылушы да, күреске тартушылар да жақсы нәтиже</w:t>
      </w:r>
    </w:p>
    <w:p>
      <w:r>
        <w:t>таба алмады. Ондай жолмен ешкім жақсы нәтиже таба алмайды</w:t>
        <w:br/>
        <w:t>да. Себебі, бұл науқанның негізі болған факт-дәлел айтысы не-</w:t>
        <w:br/>
        <w:t>сиеге қалып қойды. Сондықтан оның мәселесі қайтадан қаралмай</w:t>
        <w:br/>
        <w:t>тұрақтамайды. Ашумен ыза бәрімізге де қажетсіз екен!</w:t>
        <w:br/>
        <w:t>Енді мен өз үстімдегі мәселелерге жауап берейін,- дегенімше</w:t>
        <w:br/>
        <w:t>залдың арт жақ жарымы қол шапалақтап шатырлатып ала</w:t>
        <w:br/>
        <w:t>жөнелді.</w:t>
        <w:br/>
        <w:t>- Тоқтат, тоқтат!... Кім бастады шапалақты?- деп Жаубасар</w:t>
        <w:br/>
        <w:t>сахнадан тік шаншыла шаңқылдады да, залдың алдыңғы жағында</w:t>
        <w:br/>
        <w:t>отырған активтер арт жаққа атылып барып, түс-тұсынан қоршай</w:t>
        <w:br/>
        <w:t>шақылдады.</w:t>
        <w:br/>
        <w:t>- «Кім бастады?», «Бастаған кім шапалақты?», «Айтыңдар кім</w:t>
        <w:br/>
        <w:t>бастады?»...</w:t>
        <w:br/>
        <w:t>Жаубасар да түсе жүгіріп, тексеруге кірісті. Сахнада менен</w:t>
        <w:br/>
        <w:t>басқа хатшы әйел, залдың алдыңғы үш қатарында Гүлниса атты</w:t>
        <w:br/>
        <w:t>жалғыз әнші қыз ғана қалыпты. Осы күресте активтер түгелімен</w:t>
        <w:br/>
        <w:t>алдыңғы үш қатарға жиналғаны, сөйтіп, орындарынан көрінді. Бұл</w:t>
        <w:br/>
        <w:t>қыз, сұлулығымен шекара бұзып, активтер қатарында да, пассив-</w:t>
        <w:br/>
        <w:t>тер қатарында да жүре беретін, бүкіл мәдени-ағарту лениясындағы</w:t>
        <w:br/>
        <w:t>ерке қыздардың бірі болатын. Бұрын ешқандай байланысымыз,</w:t>
        <w:br/>
        <w:t>тіпті, таныстығымыз да жоқ сияқты еді. Арт жағы шулыған, шақ-</w:t>
        <w:br/>
        <w:t>шұқ тексеру болып жатса да мөлдір тұнық қара көзін менен ауда-</w:t>
        <w:br/>
        <w:t>рар емес. «Мені күзетуге қалғанбысың?» дегендей мен де қарай</w:t>
        <w:br/>
        <w:t>қалыппын. Ол, сезіктенгендей көз қиығымен хатшы жақты шолып</w:t>
        <w:br/>
        <w:t>қойып қарайды маған. Миығынан ғана жымияды...</w:t>
        <w:br/>
        <w:t>- Сен тұр орныңнан, шапалақты кім бастады?- Айғайкөк</w:t>
        <w:br/>
        <w:t>ақырып тұрғызды біреуді.</w:t>
        <w:br/>
        <w:t>- Білмеймін. Бәрі шапалақтаған соң ілесіп кетіппін!...</w:t>
        <w:br/>
        <w:t>Активтер кімді тұрғызып сұраса да сондай жауап шыға берді.</w:t>
        <w:br/>
        <w:t>Қалпақтылар мен жауапқа жүктілерден де ешкімін ұстай алмаған</w:t>
        <w:br/>
        <w:t>активтер алқына қайтты орындарына. Әуесқой қыз көзі солар</w:t>
        <w:br/>
        <w:t>келіп орныққанша ғана үзілді менен. Жаубасар орнына шыға сала</w:t>
        <w:br/>
        <w:t>сөйлеп кетті.</w:t>
        <w:br/>
        <w:t>- «Кім кері төңкерісші жақтан көрінсе, сол кері төңкерісші. Кім</w:t>
        <w:br/>
        <w:t>169</w:t>
        <w:br/>
        <w:t>жиянгерлік, феодализм, бюрократ капитализм жағынан көрінсе,</w:t>
        <w:br/>
        <w:t>сол кері төңкерісші». Бұл жолы сол кері төңкерісші ашықтан-ашық</w:t>
        <w:br/>
        <w:t>жау сөзін қолшапалақ бастап қарсы алып, ашық бұзғыншылыққа</w:t>
        <w:br/>
        <w:t>дейін жетті. Төңкерістік қырағылықтарың қайда?... Бұл жау өзінің</w:t>
        <w:br/>
        <w:t>үстіндегі күреске позиция білдіру сылтауымен не сөйлегенін,</w:t>
        <w:br/>
        <w:t>төңкерістік жолымызға қандай у шашқанын түсінбедіңдер ме!..</w:t>
        <w:br/>
        <w:t>Бар сөзді бізді құралсыздандыру, ашықтан-ашық қарсы шығып,</w:t>
        <w:br/>
        <w:t>атысу үшін сөйленбеді ме! Бұл күресімізді «айтыс» деп жар салып</w:t>
        <w:br/>
        <w:t>бұрмалап отырғаны сол емей не!... Төңкерістік күрес майданымыз-</w:t>
        <w:br/>
        <w:t>ды тек тұрып айтысу майданына айналдырмақ!... Айтыңыздаршы,</w:t>
        <w:br/>
        <w:t>ұлы көсеміміз төңкерісті қалай түсіндіріп еді?... Естеріңізден шыға</w:t>
        <w:br/>
        <w:t>қалды ма!.. «Төңкеріс деген, мейман шақыру емес, сурет сызу, ке-</w:t>
        <w:br/>
        <w:t>сте тігу де емес... Төңкеріс деген - қозғалыс, бір таптың бір таптан</w:t>
        <w:br/>
        <w:t>әкімшілік тәртіп алу жөніндегі зорлықты күш».</w:t>
        <w:br/>
        <w:t>Активтер жағынан ұран басталып, бүкіл залды гүрілдей,</w:t>
      </w:r>
    </w:p>
    <w:p>
      <w:r>
        <w:t>дүрілдей тітіретті. Айқайға қосылғысы келмегендерін алакөзбен</w:t>
        <w:br/>
        <w:t>атып, қоса шулатты. Ұрандары таусылғанда «жоғалсын Биғабіл</w:t>
        <w:br/>
        <w:t>есек!» деп те айқайлатты. Залдан қыстыққан шиқ-шиқ күлкі тағы</w:t>
        <w:br/>
        <w:t>естілді. Гүлниса бұл ұранға қосылмай, төмен қарап алған екен,</w:t>
        <w:br/>
        <w:t>қасындағы бір әйел бүйірінен түртіп қалғанда, жүзінің нарттай</w:t>
        <w:br/>
        <w:t>жанып, түйіліп қалғаны көрінді.</w:t>
        <w:br/>
        <w:t>- Сөйле! -деп зекірді Жаубасар маған. - Бізбен айтысамын деп</w:t>
        <w:br/>
        <w:t>әуреленбей, тек өз мәселеңді ғана тапсыр, ұқтың ба?</w:t>
        <w:br/>
        <w:t>- Бұл күрестеріңіздің мақсаты менен қалай болса да бір жауап</w:t>
        <w:br/>
        <w:t>алу емес пе!... Иә, жауап бермей-ақ, Сәйда барған жерге үнсіз кете</w:t>
        <w:br/>
        <w:t>бер дейсіз бе? Осыны анықтап түсіндіріңіздерші маған, қолымнан</w:t>
        <w:br/>
        <w:t>екеуі де келеді! Егер жауап алмақ болсаңыздар, айтыс деген сол.</w:t>
        <w:br/>
        <w:t>Ол, «атыс» емес, ақ-нахақты айыру ғана! Қай бұйрықтарыңызды</w:t>
        <w:br/>
        <w:t>орындайын?</w:t>
        <w:br/>
        <w:t>Жаубасар жауапсыз сазарды да, хатшының қасына келіп</w:t>
        <w:br/>
        <w:t>қыдиған Айғайкөк зекірді:</w:t>
        <w:br/>
        <w:t>- Сөйле! Сөйле!</w:t>
        <w:br/>
        <w:t>Қабақ шытпай, ашық та жуас үнмен бастадым сөзімді.</w:t>
        <w:br/>
        <w:t>-Сөйлетсеңіздеррахмет!... Төңкеріс деген, өз саптасына жала жабу</w:t>
        <w:br/>
        <w:t>емес, дұрыс сөзді бұрмалап ойнайтын қылжақ та емес. Дәл Жаукеңнің</w:t>
        <w:br/>
        <w:t>жаңағы жариялағанындай, «бір таптың бір таптан әкімшілік тартып</w:t>
        <w:br/>
        <w:t>алатын зорлықты күші». Маужушидың бұл анықтамасын мен ба-</w:t>
        <w:br/>
        <w:t>сымды тіземе дейін иіп құрметтеймін. Мен, 50-ші жылдан бұрынғы</w:t>
        <w:br/>
        <w:t>ешқандай әкімшілік басындағы таптыңұрпағы емес, тіпті ол дәуірдегі</w:t>
        <w:br/>
        <w:t>орта таптардың да баласы емес, солардан қанқақсап езіліп келген</w:t>
        <w:br/>
        <w:t>170</w:t>
        <w:br/>
        <w:t>тәртібі ретінде жол қойып бақылап қарап тұрды. Мұны шектемеудің</w:t>
        <w:br/>
        <w:t>халық пен партия арасына қаншалық зиян салғандығын, төңкерісті</w:t>
        <w:br/>
        <w:t>қаншалық масқаралағандығын көру қажет!... Бұл әрине компартия-</w:t>
        <w:br/>
        <w:t>дан өтілген мәселе емес, бізден де өтілген мәселе емес!... Идеямызға</w:t>
        <w:br/>
        <w:t>симаған бұл оқиғаны Жаубасардан көрдік те қайтқан жолымызда</w:t>
        <w:br/>
        <w:t>соны ғана сықаққа айналдырдық...»</w:t>
        <w:br/>
        <w:t>Жаубасар «жасырмай жазуға» бұйырған мәселем дәл осылай</w:t>
        <w:br/>
        <w:t>жазылды. Арасына ашық жер қалдырмай, таза жаздым да аяғына</w:t>
        <w:br/>
        <w:t>тағы да ескерту қосып жөнелттім.</w:t>
        <w:br/>
        <w:t>Мұнан соң көпке дейін маған Жаубасар көрінбеді де, бұл</w:t>
        <w:br/>
        <w:t>жөнінде ешкім ештеңе сұрамады. Халық пен Юсупбектен де</w:t>
        <w:br/>
        <w:t>қайталап сұрамай, «құйын соққан» мен Нұралыны ғана қатты</w:t>
        <w:br/>
        <w:t>айналдырғанын біліп жаттым. Тегі бұл екеуі Жаубасардың бұл</w:t>
        <w:br/>
        <w:t>сықақты «партияға, төңкеріске қарсы әрекет» деп бопсалағанына</w:t>
        <w:br/>
        <w:t>бұлғақтап ықтап, содан дәніктіріп алған тәрізді. Әсіресе Нұралыға</w:t>
        <w:br/>
        <w:t>қатты төнгені еміс-еміс естіліп тұрды. Алғашқы кезде Жаубасар</w:t>
        <w:br/>
        <w:t>оған әр кеште шаңқылдады да, кейінірек екі-үш күнде бір рет</w:t>
        <w:br/>
        <w:t>шаңқылдап жауап алатын болды. Нұралыға материал жаздырып,</w:t>
        <w:br/>
        <w:t>соны өзіне толықтату үшін шаңқылдайтынын түсіндім.</w:t>
        <w:br/>
        <w:t>Маған күзетке қойған алты овчаркісі да зеріккендей, түнде</w:t>
        <w:br/>
        <w:t>бір, иә екісі ғана қалып жүрді. Мақұлбектен басқасы қалған кеш-</w:t>
        <w:br/>
        <w:t>те үйіме барып келуге рұқсат алып тұрдым. Мақпалдан естуімше</w:t>
        <w:br/>
        <w:t>маған жақын адамдардың барлығы режимде екен. Ауыз ашып</w:t>
        <w:br/>
        <w:t>сөйлесе алмайтын болыпты. Тыңшы тіпті өзінің соңынан да таң</w:t>
      </w:r>
    </w:p>
    <w:p>
      <w:r>
        <w:t>атқаннан ел жатқанша үзілмей жүр екен.</w:t>
        <w:br/>
        <w:t>Жаз шыға газетте Әбілеметтердің қылмысы жарияланды:</w:t>
        <w:br/>
        <w:t>«дербестік талап еткен. Шынжаңды бөліп әкетуге ұрынған. Қатерлі</w:t>
        <w:br/>
        <w:t>кері төңкерістік зор блок құрған, стилде шіріктескен...» сондықтан</w:t>
        <w:br/>
        <w:t>партиядан шығарылып, қызмет орнынан қуаланыпты. Иендегі тың</w:t>
        <w:br/>
        <w:t>жер ашу жұмысына айдалғандығын соңынан Мақұлбектен естідім.</w:t>
        <w:br/>
        <w:t>Ол маған оңашада күрсіне келіп, қайғырғанси хабарлады.</w:t>
        <w:br/>
        <w:t>- Әбілемет жазаланып кетті, жайымызды түсінер ағадан</w:t>
        <w:br/>
        <w:t>айрылдық. Ондай адамды аман қоя ма!</w:t>
        <w:br/>
        <w:t>- Мұны маған қайғылы хабар етіп жеткізгенің қалай?- деп сы-</w:t>
        <w:br/>
        <w:t>най қарадым жүзіне.</w:t>
        <w:br/>
        <w:t>- Біз ұсақ-түйек істе келісе алмағанымызбен түбіміз бір, ірі</w:t>
        <w:br/>
        <w:t>істегі қормалымыз еді ғой!</w:t>
        <w:br/>
        <w:t>- Қашаннан бері қормалың еді?.. Былтыр жаз бойы со-</w:t>
        <w:br/>
        <w:t>дан көрген қорлығымызды айтып, маған шағынып жылап келіп</w:t>
        <w:br/>
        <w:t>жүретіндердің бірі өзің емес пе едің!... Енді оған аза білдіріп</w:t>
        <w:br/>
        <w:t>166</w:t>
        <w:br/>
        <w:t>төңкерісші өзін-өзі немесе, бірін-бірі ақтап құтыла алмайды!..</w:t>
        <w:br/>
        <w:t>Енді кері төңкерісші Биғабілдің негізгі мәселесіне, яғни партия</w:t>
        <w:br/>
        <w:t>мен социализмге қарсы сөз-әрекеттеріне көшеміз. Биғабілдің</w:t>
        <w:br/>
        <w:t>бұл тақырыптағы қылмысы тіпті ауыр. Партия мен социализмге</w:t>
        <w:br/>
        <w:t>кімнің адал, кімнің арамдығы, кімнің қорғаушы, кімнің қарсы</w:t>
        <w:br/>
        <w:t>екендігі осы сатыдағы күрес амалияттарыңыздан көрінеді.</w:t>
        <w:br/>
        <w:t>Мақсатымыз - «ауруды емдеп, адамды құтқару». Биғабілді</w:t>
        <w:br/>
        <w:t>аятындар оның ауруын түбіне жете әшкерелеп күйдіріп құрту</w:t>
        <w:br/>
        <w:t>жолында болуға тиісті. Тоңмойын Биғабілдің «граниттей қатты</w:t>
        <w:br/>
        <w:t>басымен Құдайдың даргайына кетуіне»! жол қоймауымыз,</w:t>
        <w:br/>
        <w:t>жаңағы Әлия жолдастың пидакарлығынан үйренуіміз қажет!</w:t>
        <w:br/>
        <w:t>Адамды аяу деген осы, коммунизмшілдік деген осы!... Қане, кім</w:t>
        <w:br/>
        <w:t>бастап әшкерелейді, рұқсат!</w:t>
        <w:br/>
        <w:t>Жаубасардың жаңағы «ұлтшылдарға» қаратқан ескертуі де, сөз</w:t>
        <w:br/>
        <w:t>алысындағы бұл өзгеріс те бағанағы залдан келген қағаздардың</w:t>
        <w:br/>
        <w:t>мені жақтаған пікірлері екендігін айқындағандай болды. Қара</w:t>
        <w:br/>
        <w:t>жала қаншалық көп болғанымен ақтаушы-жақтаушыларым да одан</w:t>
        <w:br/>
        <w:t>қалыса қоймайтындығын байқап, көңілім қайта орынға түсіп еді.</w:t>
        <w:br/>
        <w:t>-«Менәшкерелеймін!», «мен!», «мен!»- деген дауыстар дүр ете</w:t>
        <w:br/>
        <w:t>түсті. Рұқсат сұрап көтерілген қолдардың көбі алдыңғы жақтағы</w:t>
        <w:br/>
        <w:t>активтердің жұдырығы екен. Жаубасар соларға көз жүгірте қарап,</w:t>
        <w:br/>
        <w:t>Құлжанның сөйлеуіне рұқсат етті. Нәнсіп шардыңдай басқан</w:t>
        <w:br/>
        <w:t>Құлжан сахнаға шыға шашын сылап-сылап жіберді. Микрафонға</w:t>
        <w:br/>
        <w:t>өңешін созып, өкшесін көтере тұрып бастады сөзін.</w:t>
        <w:br/>
        <w:t>- Жолдастар, Биғабіл деген бұл кері төңкерісші - көк езу,</w:t>
        <w:br/>
        <w:t>асқан шайпау, темір өңеш, тоңмойын жау. Жалғыз-жарым адамға</w:t>
        <w:br/>
        <w:t>дес бермейді. Сондықтан мен нақтылы болған факттерді ғана</w:t>
        <w:br/>
        <w:t>әшкерелеймін. Ақ-қараны айырып талдау көпшіліктен болсын!...</w:t>
        <w:br/>
        <w:t>Биғабіл алдымен партияғатіс-тырнағымен қарсы оңшы. Бұған бірінші</w:t>
        <w:br/>
        <w:t>факт: 57-ші жылы төртінші айдың 20-сы күні Биғабіл бізді өз үйіне</w:t>
        <w:br/>
        <w:t>қонаққа шақырған. Сонда партияға не себепті кірмей қалғандығын</w:t>
        <w:br/>
        <w:t>сұрағанымызда «партияға кірудің шарты - бастықтарға табыну,</w:t>
        <w:br/>
        <w:t>жағымпазданып көпшік көтеру, сөйтіп, құлақ кесті құл болу ғана.</w:t>
        <w:br/>
        <w:t>Сондықтан мұндай партияға кіргім келмеді» деген!</w:t>
      </w:r>
    </w:p>
    <w:p>
      <w:r>
        <w:t>Зал ыңыранып, үрейлене күрсінді бұл «фактке».</w:t>
        <w:br/>
        <w:t>- Рас па?- деп Жаубасар шақшиды маған қарап.</w:t>
        <w:br/>
        <w:t>- Бұл, менің сөзім емес, иесін тауып беремін,-дедім мен,- сол</w:t>
        <w:br/>
        <w:t>отырыстағы қылмысты сөздері әлі бар, сөйлеп болсын!</w:t>
        <w:br/>
        <w:t>5 Маузыдұң сөзі.</w:t>
        <w:br/>
        <w:t>177</w:t>
        <w:br/>
        <w:t>нан басталған оқиғаны сөйлеп ала жөнелдім. Әлденеше рет сөйлеп</w:t>
        <w:br/>
        <w:t>төселіп алған аузым микрафонда көпшілікті күрес райынан әңгіме</w:t>
        <w:br/>
        <w:t>қызығына сиқырлай тартып, кешегі сөзімнен де мықтырақ баурап</w:t>
        <w:br/>
        <w:t>әкетті.</w:t>
        <w:br/>
        <w:t>Жаубасар мен Айғайкөк тағы да көгеріп, лажсыз отырып қалып</w:t>
        <w:br/>
        <w:t>еді. Түскі тамаққа барып келіп, 3-ші мәселені енді бастағанымда</w:t>
        <w:br/>
        <w:t>сөзім шорт үзілді.</w:t>
        <w:br/>
        <w:t>- Рұқсат па, райс2- деп Әлия тағы да шаңқ ете түсті. Сахнаға</w:t>
        <w:br/>
        <w:t>жақындап қалған екен, сүп-сүр. Оқ жыланша атыла қарады маған.</w:t>
        <w:br/>
        <w:t>Жаубасар менің сөзімді бұздыру үшін оны әдейі дайындап қойған</w:t>
        <w:br/>
        <w:t>сияқты. Сахнаға шақырып, микрафонда сөйлетті. - Жолдастар!...</w:t>
        <w:br/>
        <w:t>Бұл кері төңкерісші асқан алдампаз, бетсіз суайт!... Өтірік оқиға</w:t>
        <w:br/>
        <w:t>жасап, адамды сендіруге, алдап-аздыруға өтіп кеткен шебер. Мұны</w:t>
        <w:br/>
        <w:t>ұзақ сөйлетуге болмайды! Мұның өткендегі қылмыстарын мен</w:t>
        <w:br/>
        <w:t>бастан-аяқ білемін. Бірге қызметте де болғанмын. Жүрген жерінде</w:t>
        <w:br/>
        <w:t>әр күні бір қылмыс өткізіп келетін бұзық! Сол кездегі Дөрбілжін</w:t>
        <w:br/>
        <w:t>әкіміне мәлімдеп, қызметтен де қуалатқанбыз!...</w:t>
        <w:br/>
        <w:t>Әлия сөзді осылай терісінен бастады да, менің тарихым-</w:t>
        <w:br/>
        <w:t>ды керісінше жасап, үш аймақ төңкерісін бүлдіруге жіберген</w:t>
        <w:br/>
        <w:t>томинданның арнаулы шпионы етіп бір-ақ тоқтады. Сырт бұрылып,</w:t>
        <w:br/>
        <w:t>залға түсіп кете берді сонсоң. Активтер боран соқтырып ұрандата</w:t>
        <w:br/>
        <w:t>жөнелді. Қолдан-қолға жалбырап ұшып қағаздар жауды сахнаға.</w:t>
        <w:br/>
        <w:t>Жаубасар мен Айғайкөктің уыстары толды. Бұл қағаздар Әлияның</w:t>
        <w:br/>
        <w:t>жаласына қарсы пікір ме, иә оны құптаушы пікір ме, аңғара алма-</w:t>
        <w:br/>
        <w:t>дым. Сөйлеуге рұқсат сұраушылар да қол көтере шуласты. Мені</w:t>
        <w:br/>
        <w:t>ақтаушылар Әлияның жаласына қарсы пікір көтеріп, дәл мына</w:t>
        <w:br/>
        <w:t>күрес үстінде бұлай ашыққа шықса бәрі де менің «төңкеріске</w:t>
        <w:br/>
        <w:t>қарсы ұйымымның мүшесі» есептеліп, маған да өздеріне де зор</w:t>
        <w:br/>
        <w:t>күмән тудырады. Ал, мұншалық көп қол Әлияны құптаса, мені та-</w:t>
        <w:br/>
        <w:t>лап жейді. Сөйтіп, екеуінің қайсысы болса да қауіпті!... Ойымды</w:t>
        <w:br/>
        <w:t>Жаубасардың сұрағы бөлді.</w:t>
        <w:br/>
        <w:t>- Төңкерістік үш аймақта қызметтен қуылғаның рас па?</w:t>
        <w:br/>
        <w:t>-Рас,бірақонда шпиондықемес,басқабіржаламенқуылғанмын</w:t>
        <w:br/>
        <w:t>да екі айдың ішінде ақталғанмын. Бұл туралы сөзімді енді баста-</w:t>
        <w:br/>
        <w:t>дым. Сөйлеп болайын!</w:t>
        <w:br/>
        <w:t>- Демек, Әлияның қойған факттері рас!- деп безерді Жаубасар.</w:t>
        <w:br/>
        <w:t>- Ал, Үрімжі гоминдаңынан үш аймаққа қандай міндеттер алып</w:t>
        <w:br/>
        <w:t>бардың, өзің соны сөйле, таста бос сөзді!</w:t>
        <w:br/>
        <w:t>- Менгоминдаңға шпион болған соң сұраңыз бұл сұрауыңызды,</w:t>
        <w:br/>
        <w:t>алдымен болған іске жауап берейін!... Менің екі айлық қызметтен</w:t>
        <w:br/>
        <w:t>175</w:t>
      </w:r>
    </w:p>
    <w:p>
      <w:r>
        <w:t>жалаңаш жалшы батырақтың баласымын. Оның үстіне мен ешқандай</w:t>
        <w:br/>
        <w:t>таптың әкімшілік қызметінде де болған емеспін. Сондықтан жалған-</w:t>
        <w:br/>
        <w:t>жасанды, тісін жасырып тілін шығаратын жағымпаз қошаметтің сөзін</w:t>
        <w:br/>
        <w:t>десөйлейалмаймын.Ойымашық,туымайқын. Пікірдің қабырғасынан</w:t>
        <w:br/>
        <w:t>қапсыра ұстап, тура төтесінен бір-ақ сөйлеймін. Бұл мінезіме қарап,</w:t>
        <w:br/>
        <w:t>менен кері төңкерісшілдік таба алмайсыздар. Бұл мінезді маған өзімді</w:t>
        <w:br/>
        <w:t>жаратқан табым берген! Мендегі бұл батылдықты коммунистік пар-</w:t>
        <w:br/>
        <w:t>тия берген!... Бүгін өз мәселемді сөйлеуімде мұншалық көп басты</w:t>
        <w:br/>
        <w:t>шақырып тыңдатқан Жаубасарға рахмет! Тағы да шиқылдап шыға</w:t>
        <w:br/>
        <w:t>бастаған күлкіні, қол сермеп баса жалғастырдым сөзімді. - Мұным,</w:t>
        <w:br/>
        <w:t>кекесін емес, шын алғыс. Тарихты жаратушы - халық. Ал, халықтың</w:t>
        <w:br/>
        <w:t>қазысы- көпшілік. Әсіресе бүгінгі көпшілік- құқық та тепе-тең қазы.</w:t>
        <w:br/>
        <w:t>Мұншалық көп қазыға тыңдатқан кісіге тіпті көп алғыс!...</w:t>
        <w:br/>
        <w:t>Мен 45-ші жылы үш аймақ төңкерісінде қоғам қызметіне</w:t>
        <w:br/>
        <w:t>алғаш араласқанымнан бастап оқу-ағарту қызметін таңдағанмын,</w:t>
        <w:br/>
        <w:t>оқытушы болғанмын. 50-ші жылы Үрімжіге шақырылып, содан</w:t>
        <w:br/>
        <w:t>бері оқу-құрал жасау қызметіне алмасқанмын. Егер бұл науқанда</w:t>
        <w:br/>
        <w:t>аударылсам, тек жыл он екі ай тапжылмай жалғыз отырып, ба-</w:t>
        <w:br/>
        <w:t>сымды үздіксіз тырнайтын ең жапалы, ең ауыр жұмыстан ғана</w:t>
        <w:br/>
        <w:t>айрылмақпын. Сондықтан сіздерге тапсырып беруге қимай жасы-</w:t>
        <w:br/>
        <w:t>ратындай ешқандай мәселем жоқ!..</w:t>
        <w:br/>
        <w:t>«Мәселе тапсыруды» осылай бастадым да оқу-ағарту</w:t>
        <w:br/>
        <w:t>қызметіндегі Әбілемет өкілдік еткен кесір-кеселді арылта ақтаруға</w:t>
        <w:br/>
        <w:t>кірістім. Түскі тамаққа алты овчарканың екеуі айдап апарып келу-</w:t>
        <w:br/>
        <w:t>ден басқа ешқандай ақыру-зекіру болмады.</w:t>
        <w:br/>
        <w:t>Барлық сөзім, болған ахуалды дәл өз қалпында әңгімелеп</w:t>
        <w:br/>
        <w:t>беру сипатында, тіпті, қызық әңгіме болып сөйленді. Былтырғы</w:t>
        <w:br/>
        <w:t>оқу бітірген қазақ студенттердің қызметке бөлінуіндегі мәселе</w:t>
        <w:br/>
        <w:t>мен олардың талабы барлық болмысымен баяндалып келіп,</w:t>
        <w:br/>
        <w:t>Әбілеметтің шашқануы екені әшкереленді де, өзімнің сайрағаным,</w:t>
        <w:br/>
        <w:t>Әбілеметтердің солуынағана қарсы пікір екендігі дәлелденді. Сай-</w:t>
        <w:br/>
        <w:t>рау сөзімді газетке бұзып жариялаған тілшінің ісі де, сайратқан Фу</w:t>
        <w:br/>
        <w:t>бужаңның анты да, сондағы брашура тысына жазылған өз сөзімнің</w:t>
        <w:br/>
        <w:t>тезисі соның қолында екендігі де факт ретінде қалмай баяндалды.</w:t>
        <w:br/>
        <w:t>Соңында өзіме сұраулы бір мәселе ғана қойдым.</w:t>
        <w:br/>
        <w:t>- Қорытып айтқанда менің сайраған пікірлерім, өз ұлтымның</w:t>
        <w:br/>
        <w:t>қырсыққа ұшыраған мәдени-ағарту қызметі жайында ғана болды.</w:t>
        <w:br/>
        <w:t>Бұл ісімді ұлтшылдық десеңіздер де, иә өзінің өтемесе болмайтын</w:t>
        <w:br/>
        <w:t>азаматтық міндеті десеңіздер де құқық сіздерде!-деп тоқтаттым</w:t>
        <w:br/>
        <w:t>сөзімді.</w:t>
        <w:br/>
        <w:t>- Бұл жала, менің де Құлжанның да сөзі емес!- деп ойлана</w:t>
        <w:br/>
        <w:t>түстім.- Құлжан былтырғы қуғыннан соң менің алдымдабұлай кері</w:t>
        <w:br/>
        <w:t>сөйлей алмайтын болып қалған!... Ә, табылды, бұл Мақұлбектің</w:t>
        <w:br/>
        <w:t>сөзі. Уақыты, мен алғаш күреске түсе бастаған кез, Құлжанның</w:t>
        <w:br/>
        <w:t>сондағы жалғыз келуінен төрт-бес күн өткен соң Мақұлбек те</w:t>
        <w:br/>
        <w:t>жалғыз келген. Сондағы сөзі, ол сөзін, «компартияның да кім</w:t>
        <w:br/>
        <w:t>екендігін көрдік» деп, менің халыма қайғырғанси бастап, осы</w:t>
        <w:br/>
        <w:t>әшкереленген сөзінен сәл ұзағырақ сөйлеген. Бұл сөзін мені қатты</w:t>
        <w:br/>
        <w:t>тілдеп, ызамен тойтарғанмын... Сабыр етіңіздер сөйлеп болайын</w:t>
        <w:br/>
        <w:t>сонан соң жоғалтыңыздар»!... Оған менің жауабым мынау болған:</w:t>
        <w:br/>
        <w:t>«ей қанды ауыз қасқырдың жалқы күшігі, сен тіліңді тартып, к...</w:t>
      </w:r>
    </w:p>
    <w:p>
      <w:r>
        <w:t>тіңді қысып жүр! Мені күреске түсіп, жүрегін кір шалды, енді</w:t>
        <w:br/>
        <w:t>бетін қарату оп-оңай деп қоңырсып отырғаның ба?» дедім. Ол,</w:t>
        <w:br/>
        <w:t>«жоқ, Биға, тіпті де олай емес, сізді жазықсыз күреске тартқанына</w:t>
        <w:br/>
        <w:t>бұл партиядан жүрегім қарайып барады!» деп мені қолпаштай</w:t>
        <w:br/>
        <w:t>қалды. Сонсоң мен де тілдеуді қойып, ұзағырақ түсінік бергенмін.</w:t>
        <w:br/>
        <w:t>Ал, Құлжан бұл жаланы Мақұлбектің кінешкесінен ұрлап алды</w:t>
        <w:br/>
        <w:t>ма, иә, Мақұлбек Құлжанның қолымен от көсейтін әдеті бойынша</w:t>
        <w:br/>
        <w:t>сен әшкереле деп өзі айтып берді ме, ол жағын білмеймін. Әйтеуір</w:t>
        <w:br/>
        <w:t>Мақұлбек маған осыны сөйлегенде Құлжан жоқ болатын. Нақтылы</w:t>
        <w:br/>
        <w:t>ахуал дәл осылай!</w:t>
        <w:br/>
        <w:t>Осы жауабым аяқтай келе залдағы екі мың ер-әйел</w:t>
        <w:br/>
        <w:t>шаңқылдасып-даңғырласа жөнелді. Өз араларында қайшылық</w:t>
        <w:br/>
        <w:t>пайда бола қалғанын ғана байқадым. Сөздері ұғылмады. Алдыңғы</w:t>
        <w:br/>
        <w:t>қатарда отырған Гүлнисаның біреулерімен айтыса кеткен сөзін де</w:t>
        <w:br/>
        <w:t>ұға алмадым.</w:t>
        <w:br/>
        <w:t>- Әкетіңдер мынаны!- деп Жаубасар мені овчаркаларының ал-</w:t>
        <w:br/>
        <w:t>дына салып айдатып жіберді. Тым ауырлап қайттым. Күн батып ба-</w:t>
        <w:br/>
        <w:t>рады екен. Екі-үш күннен берге күресте ыңғай түрегеп тұрғаным,</w:t>
        <w:br/>
        <w:t>санымды сірестіріп, қорғасынға айналдырғандай. Оған ауыр жала-</w:t>
        <w:br/>
        <w:t>лар қосылып, діңкелетіп тастапты. Абақтыға жете құлап, ұйықтап</w:t>
        <w:br/>
        <w:t>кетіппін. Тамақтың қай уақытта келгенін білмеймін. Түн ортасын-</w:t>
        <w:br/>
        <w:t>да шала-шарпы жеп, қайта құлаппын. Таңертең ерте келген шайды</w:t>
        <w:br/>
        <w:t>зорлап, тоя іштім. Бүгінгі күрестің ерегеспен ширығып, тіпті қатал</w:t>
        <w:br/>
        <w:t>жүргізілетін қисыны бар еді. Соны ойлағанда денем де ширығып,</w:t>
        <w:br/>
        <w:t>қайта ширай қалды. Жалақорлар алдында шаршағанымды білдіріп</w:t>
        <w:br/>
        <w:t>мойысам, мойындағандық болып көрінбей ме!...</w:t>
        <w:br/>
        <w:t>Сахнаға тағы да ұранды жұдырықтар астынан тік өрлеп</w:t>
        <w:br/>
        <w:t>шығып, зал райына шола қарадым. Алдыңғы қатарда отыратын</w:t>
        <w:br/>
        <w:t>Гүлнисаның шырайы маған барометр сияқты, Жаубасарлардың</w:t>
        <w:br/>
        <w:t>183</w:t>
        <w:br/>
        <w:t>жылап келудегі мақсатың не?... Мені еңді Әбілеметтің блогына</w:t>
        <w:br/>
        <w:t>байланыстырмақпысың:!..</w:t>
        <w:br/>
        <w:t>Бақылаушыларымның бірі кіріп келді. Есік сыртынан біздің</w:t>
        <w:br/>
        <w:t>сөзімізді тыңдап тұрып, қысылған Мақүлбекті құтқару үшін</w:t>
        <w:br/>
        <w:t>келгендігі күле кіруінен сезілді. Құбылмалы жынның енді жала жа-</w:t>
        <w:br/>
        <w:t>будан тайынбайтын болғанын сезіп, жаңағы сөздерімізді соңынан</w:t>
        <w:br/>
        <w:t>кіргеніне әдейі мәлімдеп, қайталап сөйлеп бердім.</w:t>
        <w:br/>
        <w:t>Әбілеметтің жазалануы маған жеңілдік әперуге тиісті. Мені</w:t>
        <w:br/>
        <w:t>сайрауға мәжбүр етіп, ұлтшылға айналдырған кесірдің бірі -</w:t>
        <w:br/>
        <w:t>осының зорекерлігі емес пе еді. Оның қылмысы анықталған болса,</w:t>
        <w:br/>
        <w:t>мен ағармаймын ба!...</w:t>
        <w:br/>
        <w:t>Осы үмітті бейғам жылтыратып тағы да екі апта отырыппын.</w:t>
        <w:br/>
        <w:t>Бір күні алты овчарка түгел жиылып келіп, айдай жөнелді.</w:t>
        <w:br/>
        <w:t>Күреске түсетіндігімді айтты. Үміт отын енді жүре жылтырат-</w:t>
        <w:br/>
        <w:t>тым: «мұншалық бекер қамағандықтарынан ұялып, табылысын-</w:t>
        <w:br/>
        <w:t>ша мінеп-шенеп, сындап шығармақ болса керек. Мұны компартия</w:t>
        <w:br/>
        <w:t>абройы үшін істемек қой, мен де сіресіп алмай, «барыммен әзір»,</w:t>
        <w:br/>
        <w:t>біраз иіліп, сын қабылдап шығайын!» дегенге келдім.</w:t>
        <w:br/>
        <w:t>Өзім бұрын жүріп көрмеген сырт көшеге, одантөтелеп, тастақты</w:t>
        <w:br/>
        <w:t>белеңді асыра айдады. Айландырып апарып бір жаңа көшеге,</w:t>
        <w:br/>
        <w:t>жаңадан салынған зор аула дарбазасынан өткізіп, сұр қабырға,</w:t>
      </w:r>
    </w:p>
    <w:p>
      <w:r>
        <w:t>сұр еденді зор клубқа кіргізді. Быжынап сығылыса отырған қалың</w:t>
        <w:br/>
        <w:t>адам, дүр көтеріле ұрандап, шулай жөнелді. Жұдырықтар түюлі,</w:t>
        <w:br/>
        <w:t>«жоғалсын» деп бәрі бұйырды.</w:t>
        <w:br/>
        <w:t>Кіре бере зыр ете түскен жүрегім, төбеме шыға атқақтады.</w:t>
        <w:br/>
        <w:t>«Шыда-шыда, сені мықтап бір шайлықтырып шығармақ болса керек,</w:t>
        <w:br/>
        <w:t>мұнысынан қамықпа, үстемсітпе Жаубасарды!» деген сертке бекідім</w:t>
        <w:br/>
        <w:t>де қорқыныш жағынан титтей сыр бермеуге тырыстым. Көтерілген</w:t>
        <w:br/>
        <w:t>жұдырықтардың астымен айдап апарып, сахнаға шығарды.</w:t>
        <w:br/>
        <w:t>Баспалдақтардан да илікпей өрледім. Буындарым бекемделе түсті.</w:t>
        <w:br/>
        <w:t>Жаубасардың нұсқауымен ең төрдегі микрафонды столға жандап</w:t>
        <w:br/>
        <w:t>барып тұра қалдым. «Отыр!» деді біреуі. Шаң басқан орындықты</w:t>
        <w:br/>
        <w:t>қағазбен сүртіп, үрлеп-үрлеп жіберіп отырдым. Кең залда жұлдыз</w:t>
        <w:br/>
        <w:t>құрттай үйіліп жыпырлаған қалың көз менде екен. Орындықты</w:t>
        <w:br/>
        <w:t>асықпай тазалағаныма күлісіп, күбірлескен үндер естілді. Сахнаның</w:t>
        <w:br/>
        <w:t>екі жақ шетіндегі екі столға қарап күліп жіберіппін. Залдың алдыңғы</w:t>
        <w:br/>
        <w:t>қатарында отырған активтер ақырысып қалды.</w:t>
        <w:br/>
        <w:t>- «Тұр орныңнан буржуй!», «кімді басынып күлесің!»- де-</w:t>
        <w:br/>
        <w:t>ген екі сөз, екі жүз түрлі зейіл дауыспен естілді. Тік тұрып жауап</w:t>
        <w:br/>
        <w:t>бердім.</w:t>
        <w:br/>
        <w:t>167</w:t>
        <w:br/>
        <w:t>шығып кет!» деп үй иесі - Асылқанның әйелі ғана қаттырақ</w:t>
        <w:br/>
        <w:t>ескерту айтқан. Демек, Құлжанның бұл сөзі де адамгершіліктен</w:t>
        <w:br/>
        <w:t>жұрдай жала!</w:t>
        <w:br/>
        <w:t>- «Жын секірсе секірсін, мен секірмей ойнаймын!» 2- деп</w:t>
        <w:br/>
        <w:t>Құлжан енді әумәсірлене жалғастырды сөзін. - Кері төңкерісші</w:t>
        <w:br/>
        <w:t>Биғабілдің партиямен социализмге қарсылығының бесінші фак-</w:t>
        <w:br/>
        <w:t>ты: биыл 58-ші жылы бірінші айдың 12-сі күні іңірде осы кері</w:t>
        <w:br/>
        <w:t>төңкерісшіні жалғыз тағы бір байқауға бардым. Биғабілдің өзі</w:t>
        <w:br/>
        <w:t>жалғыз, тым көңілсіз отыр екен. Неге ренжігенін сұрағанымда</w:t>
        <w:br/>
        <w:t>«мен өлсем, осы мемлекетте мына жалғыз ұлым аштан өледі, соған</w:t>
        <w:br/>
        <w:t>қайғыланып отырмын» деген!</w:t>
        <w:br/>
        <w:t>-Осыны қайсы аузыңмен сөйлептұрсың, ейбетсіз!- депжіберіп</w:t>
        <w:br/>
        <w:t>жауап бердім бұл жаласына. - Сөйлесе отырып арақ ішу үшін, со-</w:t>
        <w:br/>
        <w:t>циализм жөнінде сұрау қоймап па едің!... «Биға, сіз социализм-</w:t>
        <w:br/>
        <w:t>социализм деп тамсана бересіз. Сонда социализмнің жақсылығы</w:t>
        <w:br/>
        <w:t>қай жерінде» деп жылтыңдай қалғансың. Мен оныңа бір мысалмен</w:t>
        <w:br/>
        <w:t>ғана жауап бергенмін: «социализмнің ең абзал бір қасиеті, мәселен,</w:t>
        <w:br/>
        <w:t>мен өліп мына бала жастай панасыз қалса да социалистік қоғамда</w:t>
        <w:br/>
        <w:t>аштан өлмейді, көштен қалмайды. Қоғам тәрбиелеп өсіреді. Ал,</w:t>
        <w:br/>
        <w:t>капиталистік қоғамда тірексіз-панасыз адам жасай алмайды!» деп</w:t>
        <w:br/>
        <w:t>қана анықтап тұрып айтып едім ғой!... Жалалар жинағыңа мұны да</w:t>
        <w:br/>
        <w:t>құйрығыңнан ағып жүретін жиркенішті сұйықтығыңмен сасытып</w:t>
        <w:br/>
        <w:t>жазыпсың ғой!</w:t>
        <w:br/>
        <w:t>Зал ду күлді. Бұл жолы күлкі бастаған алдыңғы қатардағы ак-</w:t>
        <w:br/>
        <w:t>тивтер болғандықтан Жаубасарлар шаңқылдамай, тістерін үнсіз</w:t>
        <w:br/>
        <w:t>шайнап, жұдырықтарын ауаға сермеп қана тоқтатты. Күлкішілер</w:t>
        <w:br/>
        <w:t>осы күнәларын жуу үшін дереу ұрандата-борандата жөнелді. -</w:t>
        <w:br/>
        <w:t>«Жоғалсын!...», «жойылсын!...»</w:t>
        <w:br/>
        <w:t>- Жолдастар, Биғабіл мырза қысылғанынан осы рет жіберіп</w:t>
        <w:br/>
        <w:t>қойды!- деп Құлжан шиқылдап күле жалғастырды сөзін. - Ар-</w:t>
        <w:br/>
        <w:t>ұяттан безген кері төңкерісші фактке құрмет қылудан бүтіндей</w:t>
        <w:br/>
        <w:t>қалды. Енді бір фактты әшкерелеп қана қоя тұрайын... Алтыншы</w:t>
        <w:br/>
        <w:t>факт: жә мырза, «гүңшандаң деген - алдамаса, тіршілігінен ай-</w:t>
      </w:r>
    </w:p>
    <w:p>
      <w:r>
        <w:t>рылатын, өтірікке ғана сүйенген алдамшы партия, дүниені сөйтіп</w:t>
        <w:br/>
        <w:t>жалмамақ!» дегеніңді енді қай жеріңе жасырмақсың?</w:t>
        <w:br/>
        <w:t>- «Рас па?», «сөйле, сөйле!», «ойланбай сөйле!», «расында да</w:t>
        <w:br/>
        <w:t>жасыратын жер таба алмай қалды!», «тез сөйле!»- десіп шу көтерді</w:t>
        <w:br/>
        <w:t>қолдаушылары...</w:t>
        <w:br/>
        <w:t>Йғыр бақсыларының «жын шақыру» дағы сөзі.</w:t>
        <w:br/>
        <w:t>182</w:t>
        <w:br/>
        <w:t>Құлжан Жаубасардың иек ишарасымен тағы да сөз алып, енді сы-</w:t>
        <w:br/>
        <w:t>бана шырқырады. - Жау не десе, десін, Маужушидың майданында</w:t>
        <w:br/>
        <w:t>тұрғаным - тұрған. «Шегірткеден қорыққан егін екпейді!» кері</w:t>
        <w:br/>
        <w:t>төңкерісші Биғабілдің партия мен социализмге қарсы екендігінің</w:t>
        <w:br/>
        <w:t>төртінші факты: бұл да былтырғы 57-ші жылы бесінші айдың</w:t>
        <w:br/>
        <w:t>бесінші күні Асылқанның үйіндегі кешкілікте өтілген мәселе. Мен</w:t>
        <w:br/>
        <w:t>ол отырысқа орталықтағы оңшыл оппортонизмшілдердің Маужу-</w:t>
        <w:br/>
        <w:t>ши мен партияға қарсы сөз-әрекеттерін естіп барғанмын. Қатты</w:t>
        <w:br/>
        <w:t>ызаболып барып, солардың арам ниеттерін әшкерелегенмін. Сонда</w:t>
        <w:br/>
        <w:t>Биғабіл мені сындай жөнелген. Оңшыл оппортонизмді ақтап, бізді</w:t>
        <w:br/>
        <w:t>шошқаға теңеген. «Бұл сының, сын емес, қотиындық, бүлдіруші</w:t>
        <w:br/>
        <w:t>бұзғыншылық» деген. Ал, мұның блогындағы Құмар, Тоқбай,</w:t>
        <w:br/>
        <w:t>Қапас, Нұралылар жабылып, мені ұрмақ болған!</w:t>
        <w:br/>
        <w:t>- Қане жауапкер, рас па бұл факт?- Жаубасар маған мұқатқанси</w:t>
        <w:br/>
        <w:t>қарап сұрады. - Айтып қояйын, «көпшілік» сенде емес, бізде!</w:t>
        <w:br/>
        <w:t>Көпшілікті ауызға алып, куәға тартып әуре болма мұнан соң! Рас</w:t>
        <w:br/>
        <w:t>па мына қойылған факт!</w:t>
        <w:br/>
        <w:t>- Мен де айтып қояйын, бұл мәселені де сол жерде естіп</w:t>
        <w:br/>
        <w:t>отырған көпшілік анықтайды!.. Қашан болмасын солардан</w:t>
        <w:br/>
        <w:t>сұрамай, сырттағы ешкім де тиянақтандыра алмайды! Енді</w:t>
        <w:br/>
        <w:t>өз жауабымды берейін: мен Құлжанды өз үйімде компартияға</w:t>
        <w:br/>
        <w:t>қарсы сөйлегендігі үшін қуалағанымнан соң бір айға дейін маған</w:t>
        <w:br/>
        <w:t>көрінбей кеткен. Содан Асылқанның шақырған кешкілігінде</w:t>
        <w:br/>
        <w:t>бір-ақ көрінді. Тағы да өтірік мас болып барыпты. Бұл үйде</w:t>
        <w:br/>
        <w:t>партияға қарсы сөйлесе тағы да қуылатындығын біліп, бізге</w:t>
        <w:br/>
        <w:t>жағыну үшін оңшыл оппортонизмді тілдеп барды. Тілдегенде</w:t>
        <w:br/>
        <w:t>де ол оппортонистерді ғана емес, бірлік саптағы барлық ауқатты</w:t>
        <w:br/>
        <w:t>таптарды түгел қосақтап, фашистік үкім жариялап иянатта-</w:t>
        <w:br/>
        <w:t>ды. «Бұрынғы жалаңаш кедейлерден басқа таптарды бүкіл</w:t>
        <w:br/>
        <w:t>ұрпағымен құртпай, бұл иттер партияның балағынан алуын</w:t>
        <w:br/>
        <w:t>қоймайды!»- деді. Бұл сөзі әрине тағы да бұзғыншылықтың сөзі</w:t>
        <w:br/>
        <w:t>болды. Әрқандай тапты тұқым-тұқиянымен, бала-шағасымен</w:t>
        <w:br/>
        <w:t>құрту, кім істейтін іс? Жоғары таптардың езіп-қанаушы тісін</w:t>
        <w:br/>
        <w:t>ғана шақпай, тұқым-тұқиянымен қырсақ, өзіміз қасқыр бо-</w:t>
        <w:br/>
        <w:t>лып кетпейміз бе деген мағынадағы сөздер содан шыққан. Ал,</w:t>
        <w:br/>
        <w:t>бұл кешкіліктегі мұндай сөзге мен мүлде қатынаспағанмын.</w:t>
        <w:br/>
        <w:t>Сондықтан Құлжанның маған қойған бұл факты тағы да жала!</w:t>
        <w:br/>
        <w:t>Құмар мен Қапастардың мұны ұрмақ болғаны да өтірік. Олар</w:t>
        <w:br/>
        <w:t>Құлжанға «енді саяси мәселе қозғамай ..... қысып қана отыр!»</w:t>
        <w:br/>
        <w:t>деп күліскен болатын. Оған тоқтамаған соң, «тыныш отырмасаң</w:t>
        <w:br/>
        <w:t>181</w:t>
        <w:br/>
        <w:t>жаусың!- деп Айғайкөк ақырғанда активтер ұрандата жөнелді.</w:t>
        <w:br/>
        <w:t>«Жоғалсын...», «жойылсын...», «байлансын...», «айдалсын...»,</w:t>
      </w:r>
    </w:p>
    <w:p>
      <w:r>
        <w:t>«жасасын Жұңго коммунистік партиясы!», «жасасын ұлы</w:t>
        <w:br/>
        <w:t>көсеміміз Маужуши!»...</w:t>
        <w:br/>
        <w:t>- Ей, сен соны айтшы, Маужуши мен компартияға сенемісің,</w:t>
        <w:br/>
        <w:t>сенбеймісің?- деп Жаубасар столын қойып қалды.</w:t>
        <w:br/>
        <w:t>- Сенетіндерден де мықтырақ сенетінмін. Ал мұнымен</w:t>
        <w:br/>
        <w:t>жалақорлардың жалған факттерінің не байланысы бар?.. «Ком-</w:t>
        <w:br/>
        <w:t>партия мен Маужушиға сенсең, мұндайларға да басыңды ие бер»</w:t>
        <w:br/>
        <w:t>демексіз бе?</w:t>
        <w:br/>
        <w:t>Жаубасар микрафонға ұмтылып сөйлей бергенінде мені</w:t>
        <w:br/>
        <w:t>«жоғалтатын» ұран тағы да шу көтерілді де сыбанған он неше</w:t>
        <w:br/>
        <w:t>жұдырық түйіле жүгірді маған. Қоршай қалды. Тұс-тұсымнан</w:t>
        <w:br/>
        <w:t>сапылдап-саңғырлай жөнелді.</w:t>
        <w:br/>
        <w:t>- «Маужуши да жалақор демексің бе!», «компартия да жалақор</w:t>
        <w:br/>
        <w:t>демексің бе!»- дегендері ғана ұғылды көп байбаламнан.</w:t>
        <w:br/>
        <w:t>- Сіздерде жұдырық қана емес, ми да, тіл де, құлақ та бар.</w:t>
        <w:br/>
        <w:t>Осы логика кімнен шығып тұрғанын түсіндіңіздер ме?- дедім</w:t>
        <w:br/>
        <w:t>жауап кезегін әрең алып, сонсоң Жаубасарға қарап сөйледім. -</w:t>
        <w:br/>
        <w:t>Иә, мені Сәйда екен деп қалдыңыздар ма? Менің шартым оған</w:t>
        <w:br/>
        <w:t>толмайтындығын, мұнымен аузым буылмайтындығын сіз де біліп</w:t>
        <w:br/>
        <w:t>отырған шығарсыз?</w:t>
        <w:br/>
        <w:t>- Жолдастар, қайта тұрыңыздар, тағы да біраз шыдап көрелік!</w:t>
        <w:br/>
        <w:t>- Жаубасар қамқорсыған пішінмен жендеттерін күрсіне қайтарып</w:t>
        <w:br/>
        <w:t>түрегелді орнынан.</w:t>
        <w:br/>
        <w:t>- Ал көпшілік, бұл кері төңкерісшінің қай көпшілікті куәлікке</w:t>
        <w:br/>
        <w:t>тартып тұрғанын ұғып отырған шығарсыздар. Сонсын өзі де</w:t>
        <w:br/>
        <w:t>әшкерелеп тұрмай ма! Мұның қайта-қайта сарапқа салып тұрғаны,</w:t>
        <w:br/>
        <w:t>өзінің кері төңкерістік ұйымындағы көпшілік. Сол «көпшілігі»</w:t>
        <w:br/>
        <w:t>арқылы біздің осы төңкерістік жиынды да басып алмақ!... Осыған</w:t>
        <w:br/>
        <w:t>жол беріп қарап отырайық ба?</w:t>
        <w:br/>
        <w:t>- Жол бере алмаймыз!- деп микрафонда алдымен Құлжан шыр</w:t>
        <w:br/>
        <w:t>ететүсті де,сайланулы активтер ду көтерілді. Билетті-құралды үкім</w:t>
        <w:br/>
        <w:t>иесінің «көпшілігі» аз болмақ па. Көз қырларымен қайшылап, мен</w:t>
        <w:br/>
        <w:t>сенетін көпшіліктің де быт-шытын шығарғаны көрінді: аты жаман</w:t>
        <w:br/>
        <w:t>«кері төңкерістік ұйым» аталған соң ондай пәлелі «орда» маңына</w:t>
        <w:br/>
        <w:t>кім шыдап отырмақ, көбі көтерілді. Жұдырықтарын тастай түйген</w:t>
        <w:br/>
        <w:t>қатал ұранға зал түгелдей қосылды. Ұлар-шу... «Мен сөйлеймін!»,</w:t>
        <w:br/>
        <w:t>«мен!», «мен!», «мен!» деседі.</w:t>
        <w:br/>
        <w:t>- Жолдастар, менің сөзім біткен жоқ, алдымен өзім сөйлейін!-</w:t>
        <w:br/>
        <w:t>180</w:t>
        <w:br/>
        <w:t>- Екінші факт,- деп Құлжан бүйірін таяна көтерді өкшесін.</w:t>
        <w:br/>
        <w:t>- «Ақиқатты іс жүзінен іздеу» дегенде партияның іздейтін</w:t>
        <w:br/>
        <w:t>ақиқаты, басшыларға құйрығын бұлғаңдатып, табанын жалайтын</w:t>
        <w:br/>
        <w:t>жағымпаздар табу ғана» деген және сол отырыста!</w:t>
        <w:br/>
        <w:t>- Рас па?</w:t>
        <w:br/>
        <w:t>- Тағы бар, сөйлеп болсын!- деп тағы жымидым.</w:t>
        <w:br/>
        <w:t>- Бұл отырыстан алған үшінші фактым: партияны кім жақтаса,</w:t>
        <w:br/>
        <w:t>Биғабіл сонымен қастасады. Мені үйінен қуып шығарып, есігін</w:t>
      </w:r>
    </w:p>
    <w:p>
      <w:r>
        <w:t>бекітіп алып, сырластарымен сөйлеседі. Сондағы құрған, партияға</w:t>
        <w:br/>
        <w:t>қарсы блогын өзі әшкерелесін!</w:t>
        <w:br/>
        <w:t>- Рас па?</w:t>
        <w:br/>
        <w:t>- Тағы бар, өзі сөйлеп болған соң бір-ақ жауап берейін!</w:t>
        <w:br/>
        <w:t>- Алдымен осы факттеріме жауап бер, басқа қылмыстарың қаша</w:t>
        <w:br/>
        <w:t>қоймас!- деп Құлжан, жүзі бүлк етпей бедірейе қарады маған.</w:t>
        <w:br/>
        <w:t>- Осы сөздеріңнің соңында да талай сойқанды сөзің бар еді</w:t>
        <w:br/>
        <w:t>ғой!- деп түйіле ескерттім. - «Мен партияға емес, Биғанға ғана</w:t>
        <w:br/>
        <w:t>шоқынамын» дегеніңді де әшкерелесеңші!... «Партия қатарын</w:t>
        <w:br/>
        <w:t>ыңғай жағымпаз жаулар толтырды» дегенің қайда? Оған келтірген</w:t>
        <w:br/>
        <w:t>дәлелдерің де көп емес пе еді, бір сағат сөйлеп едің ғой, бәрін</w:t>
        <w:br/>
        <w:t>әшкереле!</w:t>
        <w:br/>
        <w:t>- Ей тоңмойын, алдымен өзіңнің үстіңнен әшкерелеген</w:t>
        <w:br/>
        <w:t>факттеріңе жауап бер! Рас па, тағы да «бәрі өтірік» пе?</w:t>
        <w:br/>
        <w:t>- Бұл қайтып өтірік болсын, өзіне тиісті көп қалпақты қазір маған</w:t>
        <w:br/>
        <w:t>лақытырып тауыса алмай тұрмай ма!... Менің үйімдегі сол отырысқа</w:t>
        <w:br/>
        <w:t>шақырылмай өздігінен келген осы Құлжан, «жекеге табыну» дейтін</w:t>
        <w:br/>
        <w:t>мәселені көтеріп, үлкен даулы айтыс қозғаған. «Біздің елімізде жекеге</w:t>
        <w:br/>
        <w:t>табынушылық жоқ» деген жақта Есқали мен Тоқбай, «біздің елімізде</w:t>
        <w:br/>
        <w:t>жекеге табынушылық тіпті күшті» деген жақта осы Құлжанның өзі</w:t>
        <w:br/>
        <w:t>мен Мақұлбек тұрып айтысқан. Бұл екеуінің майданына көпшілік</w:t>
        <w:br/>
        <w:t>қарсы шығып, әсіресе Құлжанға наразылық шектеу айтып еді. Бұл</w:t>
        <w:br/>
        <w:t>тіпті ерегесе сөйлеп кетті: «Маужушидың өзі шоқындырушы, оған</w:t>
        <w:br/>
        <w:t>ілескен басшыларымыздың бәрі шоқындырушы болды. Сондықтан</w:t>
        <w:br/>
        <w:t>партияны ыңғай шоқынушы жағымпаз-қошаметші жау таптар иелеп</w:t>
        <w:br/>
        <w:t>алды» деген сөзін бір сағат сөйлеп, осындағы партияға кіріп алған</w:t>
        <w:br/>
        <w:t>жоғары тап өкілдерін санап шықты. Үй иесі болғандығым үшін мен</w:t>
        <w:br/>
        <w:t>Құлжанға мұндай сөз сөйлемеуін бірнеше рет ескерттім. Ақырында</w:t>
        <w:br/>
        <w:t>өзімді Құдай сайлап, «мен Биғаннан басқа ешкімге табынбаймын»</w:t>
        <w:br/>
        <w:t>дегенге көшті. Осы былжырағын екінші рет қайталаған соң үйден</w:t>
        <w:br/>
        <w:t>жетектеп шығардым. «Бұл үй, партияның үйі, мен партияның құлы.</w:t>
        <w:br/>
        <w:t>Мені осы партия ғана құтқарған. Саған Құдай бола алмаймын. Қашан</w:t>
        <w:br/>
        <w:t>178</w:t>
        <w:br/>
        <w:t>мойындайсың! Ақыр мойындайсың! Жан керек пе өзіңе?... Онан</w:t>
        <w:br/>
        <w:t>да осы көпшіліктің алдында мойындап құтыл!...</w:t>
        <w:br/>
        <w:t>-Жолдастар,тынышталыңыздар!-дедісонсоңзалғашаңқылдап,</w:t>
        <w:br/>
        <w:t>өз столындағы микрафонға барып сөйледі. - Халықтың қас жауы,</w:t>
        <w:br/>
        <w:t>кері төңкерістік ұйым бастығы, оңшыл, ұлтшыл Биғабілден бүгін</w:t>
        <w:br/>
        <w:t>алдымен алынатын жауап, тарихи қылмыстары үстінде. Бұл</w:t>
        <w:br/>
        <w:t>жау, асқан айлакер, түлкі жау, кешегідей өздеріңізбен өздеріңізді</w:t>
        <w:br/>
        <w:t>керістіріп қойып, бұлт етіп шығып жүре бермесін!- деп бастап, әр</w:t>
        <w:br/>
        <w:t>түрлі қырағылықты ескертті. Жауға қатты қолдықтың қажеттігін</w:t>
        <w:br/>
        <w:t>көксите келіп, «тарихи қылмыстарымды» көрсетті. - 45-ші жылы</w:t>
        <w:br/>
        <w:t>жазғытұрым қанқұйлы қарақшы Оспанға қашқан! Сол жылдың</w:t>
        <w:br/>
        <w:t>күзінде төңкерістік үш аймаққа гомендан жағынан шпион бо-</w:t>
        <w:br/>
        <w:t>лып барып, қолға алынған! Он бір тармақты бітімнің кеңшілігі</w:t>
        <w:br/>
        <w:t>бойынша түрмеден шығып алып, төңкеріске дінсіздік желеуімен</w:t>
        <w:br/>
        <w:t>бұзғыншылық жүргізген!- деп жариялады. Фактке қашан құрмет</w:t>
        <w:br/>
        <w:t>қылып,мәселетапсыратын позиция көрсеткенше отырып сөйлеуіне</w:t>
        <w:br/>
        <w:t>рұқсат жоқ!... Ал, сөйле!</w:t>
        <w:br/>
        <w:t>Микрафонды биіктетіп алып, қынжыла жауап бердім.</w:t>
      </w:r>
    </w:p>
    <w:p>
      <w:r>
        <w:t>- Ең жақсысы, бұл әңгімеге уақыттарыңызды сіздер сырап</w:t>
        <w:br/>
        <w:t>етпеңіздер, мынадай күресте тұрып мен мақтанбайын. Себебі,</w:t>
        <w:br/>
        <w:t>оның ішінде сіздер іздеген мәселе жоқ. Төңкерістегі ұзақ оқиға.</w:t>
        <w:br/>
        <w:t>Әрі алдыңғы өткізілген күрестерде екі рет сөйленді. Оған</w:t>
        <w:br/>
        <w:t>сенбесеңіздер, сендірерлік факттерді ғана айтып қояйын. Бұл үш</w:t>
        <w:br/>
        <w:t>сұрақтың алдыңғы екеуі 46-шы жылдың басында Құлжа сахшы</w:t>
        <w:br/>
        <w:t>басқармасында тексеріліп анықталған. Сондағы дело архивінен</w:t>
        <w:br/>
        <w:t>комиссия жіберіп қана тексеріп көріңіздер! Және сол оқиғаның</w:t>
        <w:br/>
        <w:t>басы-қасында болған адам факттер тіпті көп!- дедім де қазір</w:t>
        <w:br/>
        <w:t>Үрімжіде барларын түгел атап бердім. Үшінші оқиғаны көрген</w:t>
        <w:br/>
        <w:t>адам факттерді тағы шұбыртып, адрестеріне дейін айтып жаздыр-</w:t>
        <w:br/>
        <w:t>дым.- Солардан сұрап анықтаңыздар!</w:t>
        <w:br/>
        <w:t>- Өзің сөйле!- деген Әлияның шаңқылы жалт қаратты мені. Арт</w:t>
        <w:br/>
        <w:t>жақта отырыпты. - Қане қалай мақтанар екенсің, көріп алайық,</w:t>
        <w:br/>
        <w:t>сөйле!</w:t>
        <w:br/>
        <w:t>-«Өзің қазір біздің алдымызда жауап бер!», «өзіңе сөйлетеміз!»,</w:t>
        <w:br/>
        <w:t>«жауапты өзіңнен аламыз!»-деп шу көтерді көпшілік ұрандай</w:t>
        <w:br/>
        <w:t>жөнелісті.</w:t>
        <w:br/>
        <w:t>- Бұлай талап етсеңіздер тағы да сөйлейін, тек, ұзақ сөйлеп</w:t>
        <w:br/>
        <w:t>кетті деп қынжылмай тыңдаңыздар!</w:t>
        <w:br/>
        <w:t>Ол кездегі Оспанның гоминдаңға қарсы төңкеріс шебінде</w:t>
        <w:br/>
        <w:t>екендігін алдымен дәлелдедім де 44-ші жылдың соңғы маусымы-</w:t>
        <w:br/>
        <w:t>174</w:t>
        <w:br/>
        <w:t>партияға табынатын болғаныңша бұл үйге кіруші болма, кет-жоғал</w:t>
        <w:br/>
        <w:t>көзімнен!» деп зекіріп қуаладым. Бұл тойтарысымды соңымнан ере</w:t>
        <w:br/>
        <w:t>шыққан анау Әлия да өз әйелім де естіген.</w:t>
        <w:br/>
        <w:t>Құлжанның қазір менің үстімнен әшкерелеген болып</w:t>
        <w:br/>
        <w:t>тұрған сөздері түгелімен сол отырыстағы өз сөзі, өз мәселесі.</w:t>
        <w:br/>
        <w:t>Айтылмағаны әлі бар! «Мені үйінен қуып шығарды да, өздері</w:t>
        <w:br/>
        <w:t>оңаша қалып блок құрады» дегені де сол оқиға!- деп күліп</w:t>
        <w:br/>
        <w:t>жібердім де сондағы Құлжанның пікіріне қарсы сөйлегендерді</w:t>
        <w:br/>
        <w:t>айғаққа тарттым. Асылқан, Ынтықбай, Рақымқаннан бастап,</w:t>
        <w:br/>
        <w:t>барлық қонақтарымның аты аталды. - Мәселенің анығына жетпек</w:t>
        <w:br/>
        <w:t>болсаңыздар, осылардан сұраңыздар! Жала жапқанда да жөнімен-</w:t>
        <w:br/>
        <w:t>қисынымен жаппай, бірқанша адамның көзін бадырайтып қойып,</w:t>
        <w:br/>
        <w:t>көпе-көрнеу өз мәселелерін жазықсыз біреуге арта салатын</w:t>
        <w:br/>
        <w:t>осыншалық арсыз жалақордың «төңкеріс» деген аты бар науқанға</w:t>
        <w:br/>
        <w:t>ешқандай қажеттілігі жоқ! Бұндайлар актив болып ешкімге абы-</w:t>
        <w:br/>
        <w:t>рой әпермейді! Мұндайларды құқық жағынан шектеуші шықпаса,</w:t>
        <w:br/>
        <w:t>адамды адам көпе-көрнеу сойып жеуге құқық бергендік болады!</w:t>
        <w:br/>
        <w:t>Мұндай жабайы азғындыққа жол қоймаңыздар!</w:t>
        <w:br/>
        <w:t>- Сенің мәселеңді әшкерелеушінің бәрі жалақор ма2- деп</w:t>
        <w:br/>
        <w:t>ақырды Айғайкөк.</w:t>
        <w:br/>
        <w:t>- «Бәрі» деп көпке балап тұрғаныңыз, Әлия мен Құлжан ғой!</w:t>
        <w:br/>
        <w:t>Маған бұл екеуінен басқа, қазірше, осы күрес үстінде ашық жала</w:t>
        <w:br/>
        <w:t>жапқан ешкім жоқ! Ал, бұл екеуінің маған артқан қылмыстары</w:t>
        <w:br/>
        <w:t>ыңғай жала болмаса, басы-қасында болғандарды менше айғаққа</w:t>
        <w:br/>
        <w:t>тартсын!.. Мәселен, менің үйімдегі сол отырыстағы сөзге</w:t>
        <w:br/>
        <w:t>Мақұлбек пен Құлжан ғанаемес,жиырма шақты қонақ қатынасқан.</w:t>
        <w:br/>
        <w:t>Сол көпшілікке сөз беріңіздерші қане! Мұндай мәселені дәл осы</w:t>
        <w:br/>
        <w:t>анықталатын жерінде шешпей, несиеге қалдыруға болмайды!</w:t>
      </w:r>
    </w:p>
    <w:p>
      <w:r>
        <w:t>- Сенің, «басы-қасында болған көпшілік» деп куәға тартып</w:t>
        <w:br/>
        <w:t>отырғаның кім?- деп Жаубасар шаңқылдады. - Бәрі өз мүриттерің-</w:t>
        <w:br/>
        <w:t>құлдарың емес пе!</w:t>
        <w:br/>
        <w:t>- Сіз осы жиынның төрағасысыз төте жала жаппау - өз</w:t>
        <w:br/>
        <w:t>бетіңізге төсенші, сабыр етіңіз! Бұлардың бәрі, осы қоғамның ары</w:t>
        <w:br/>
        <w:t>бүтін еркі бар азаматтары! Ақын-жазушы, баспасөз қызметінің</w:t>
        <w:br/>
        <w:t>кадрлары. Партбилеттері қойнында отырғандары да бар, мұндай</w:t>
        <w:br/>
        <w:t>заңсыз қалпақ кигізбеңіз! Сол отырыстағы сөзге қатынасқан осы</w:t>
        <w:br/>
        <w:t>көпшіліктің мәселені анықтайтын құқығы толық! Көпшілікті</w:t>
        <w:br/>
        <w:t>инаватқа алмай, жалғыз-жарым жалақордың сөзін ғана аса таяқ</w:t>
        <w:br/>
        <w:t>қып ұстап, өзіңіз кім болмақсыз, сөзді көпшілікке беріңіз!</w:t>
        <w:br/>
        <w:t>- Тоқтат бұйрықты, сен күреске тартылып тұрған</w:t>
        <w:br/>
        <w:t>179</w:t>
        <w:br/>
        <w:t>кеше кештегі өздеріне түсірген қысымын, жаутаңдай қарап, ауыр</w:t>
        <w:br/>
        <w:t>кірбеңді қабақпен сездірді. Сөйтсе де миығынан жымиып қана</w:t>
        <w:br/>
        <w:t>қойып, төмен қарап алды. Ештеңе етпес дегені тәрізді.</w:t>
        <w:br/>
        <w:t>Жаубасар бүгінгі жиынды бұрынғыдан да күшеп шаңғырлап</w:t>
        <w:br/>
        <w:t>бастады. Кеше кешкі жиында көп сөйлеген болса керек, үні</w:t>
        <w:br/>
        <w:t>қарлығып, тарғылданып қалыпты. Тіпті зорлана шаңғырласа да</w:t>
        <w:br/>
        <w:t>кей сөзі сыбырлап шықгы: «...бұл тоңмойын кері төңкерісші әлінен</w:t>
        <w:br/>
        <w:t>асып кетті. Қазірге дейін бір мәселесіне де мойындамады. Фактке</w:t>
        <w:br/>
        <w:t>құрмет етіп, мойындау орнына мойынымызға мініп, көпшілікке</w:t>
        <w:br/>
        <w:t>керісінше үгіт жүргізумен болды. Тіпті, партияны жалақор етіп</w:t>
        <w:br/>
        <w:t>көрсетуге дейін жетті. Мұны шорт шектеу қажет! Сондықтан</w:t>
        <w:br/>
        <w:t>күрес тактикамызды бүгіннен бастап өзгерттік. Мұнан соң бірме-</w:t>
        <w:br/>
        <w:t>бір жауап алмаймыз. Әшкерелеуші жолдастар нақ-шын факттің</w:t>
        <w:br/>
        <w:t>өзін ғана ортаға қоя берсін. Жауапты соңынан бірақ аламыз. Сонда</w:t>
        <w:br/>
        <w:t>да бір-бір сөйлемнен артық сөйлеуіне рұқсат етілмейді. Жаулық</w:t>
        <w:br/>
        <w:t>етушіге әрине біз де жау!» - Жаубасардың көп сөйлеген жойымпаз</w:t>
        <w:br/>
        <w:t>нұсқауының мазмұны осы болды.</w:t>
        <w:br/>
        <w:t>Сөйлеуді талап еткен «әшкерелеушілер» шу ете түсті соңында.</w:t>
        <w:br/>
        <w:t>Бүгінгі тіпті көбейіп кетіпті. Соншалық көп көтерілген қолдың</w:t>
        <w:br/>
        <w:t>немді әшкерелейтініне таңдана қарадым. «Бәрінің де жалақорға</w:t>
        <w:br/>
        <w:t>айналғаны ма?»... Сөз Мақұлбекке берілді.</w:t>
        <w:br/>
        <w:t>- Құлжан жолдас бұл кері төңкерісшіден әлі де қорқатын</w:t>
        <w:br/>
        <w:t>көрінді. Әшкерелерлік факттің көбін тастап кетті;- деп күле жетті</w:t>
        <w:br/>
        <w:t>Мақұлбек. - Ей, түзу түр! - Аяғымды қағып жұптастырды да</w:t>
        <w:br/>
        <w:t>әшкерелеушілердің микрафонына барып сөйледі. - Алдымен айтып</w:t>
        <w:br/>
        <w:t>қояйын, Биғабіл мырзаға менің ешқандай өшті-қастығым жоқ. Тіпті,</w:t>
        <w:br/>
        <w:t>қызметке алғаш орналасуыма көмегі тигендіктен аға-ағалап құрметтеп</w:t>
        <w:br/>
        <w:t>келдім. Бірақ, осы «қамқорымның мақсаты бұзық екен: менің жоғары</w:t>
        <w:br/>
        <w:t>таптан шыққандығымнан пайдаланып, өзінің партияға қарсы</w:t>
        <w:br/>
        <w:t>құралына айналдырмақ екен. Бірақ, мен, Жұңго компартиясының</w:t>
        <w:br/>
        <w:t>нұсқауынан басқа нұсқауды қабыл алмадым. Биғабіл мырзаға қастық</w:t>
        <w:br/>
        <w:t>істеп, жала жаппақ емеспін. Тек оның кері төңкерістік қимылынан</w:t>
        <w:br/>
        <w:t>шекарамды бөлемін. Әлия мен Құлжан жолдастардан дәндеген ау-</w:t>
        <w:br/>
        <w:t>зымен «жалақор» қалпағын кигізсе кигізе берсін, төңкеріс жолын-</w:t>
        <w:br/>
        <w:t>да жау қолынан қаза тапсам да арманым жоқ, барымды партияға</w:t>
        <w:br/>
        <w:t>арнадым! Биғабілдің мен әшкерелейтін бірінші мәселесі: Құлжан</w:t>
        <w:br/>
        <w:t>айтқан өз үйіндегі кешкілік отырыста, «тарихта қай патша маған</w:t>
        <w:br/>
        <w:t>табыныңдар деп табындырып еді, емеурінімен-ақ табындыра</w:t>
        <w:br/>
        <w:t>бермеушіме еді» деген! «Табындырма десең, өзіңді тамұқтан</w:t>
        <w:br/>
        <w:t>көресің» деген күлдіргі сөзі тағы бар. Бұл да жала ма?</w:t>
      </w:r>
    </w:p>
    <w:p>
      <w:r>
        <w:t>184</w:t>
        <w:br/>
        <w:t>- Ей кері төңкерісші, жазып ал!- деп Жаубасар енді маңқылдап</w:t>
        <w:br/>
        <w:t>ақырды.</w:t>
        <w:br/>
        <w:t>- Шын факт түскенде жазармын!</w:t>
        <w:br/>
        <w:t>- Әммәсін жазасың!- Айғайкөк осы сөзімен бұйырды да хат-</w:t>
        <w:br/>
        <w:t>шыдан қағаз әкеліп беріп, орындыққа иығымнан баса отырғызды.</w:t>
        <w:br/>
        <w:t>- Ұмытып қалсаң не деп жауап бермексің! Партия ешкімге жала</w:t>
        <w:br/>
        <w:t>жапқызбайды. Жала дейтін сөзің енді ақпайды жұмо!%?</w:t>
        <w:br/>
        <w:t>- Мұншалық мол жала қалай ақпасын, әділетшіл парткомға</w:t>
        <w:br/>
        <w:t>сарқырап тұрып жетер!- деп салдым да отырғызған соң аяғымды</w:t>
        <w:br/>
        <w:t>демалдыру үшін жаза бердім. Мақұлбек шұбырта берді менің</w:t>
        <w:br/>
        <w:t>«қылмысымды».</w:t>
        <w:br/>
        <w:t>- Екінші мәселе және сол отырыста: «құрметтеуді шегінен</w:t>
        <w:br/>
        <w:t>асырып жіберсе, құлшылық болады. Шегінен асыра жеген бал</w:t>
        <w:br/>
        <w:t>да- у» деген. Бұл, біздің Маужушиды құрметтеуімізді шектеу</w:t>
        <w:br/>
        <w:t>үшін шашқан уы!.. Үшінші мәселе: партия мен Маужушиды</w:t>
        <w:br/>
        <w:t>жақтаушыларды Биғабіл дайым «арамза» деп атайды. «Халықтың</w:t>
        <w:br/>
        <w:t>арасына кіріп алған арамза», «осы табынып жүргендер түгелімен</w:t>
        <w:br/>
        <w:t>арамза» деген!... Төртінші мәселе: Биғабіл тобы саяси талқыға,</w:t>
        <w:br/>
        <w:t>саяси үйренуге бүтіндей қарсы! Үйреніп жатқан саяси доклатты</w:t>
        <w:br/>
        <w:t>да талқылаудан шектейді! Бесінші мәселе: Сәйданың үстіндегі</w:t>
        <w:br/>
        <w:t>күрестен қайтқандағы, бұзық сөздерді алғаш бастаған Биғабіл</w:t>
        <w:br/>
        <w:t>болатын: «Сәйда шіркін қыз болып қалыпты, әттең еркек болса,</w:t>
        <w:br/>
        <w:t>Жаубасарды қырық тесікке айналдырып жіберер еді» деген. Жау-</w:t>
        <w:br/>
        <w:t>басар жолдас партиямыздың ең қаһарман қорғаушысының бірі.</w:t>
        <w:br/>
        <w:t>Демек, Жаубасар жолдасқа қаратылған қарсылық, компартияға</w:t>
        <w:br/>
        <w:t>қаратылған қарсылықтан басқа еш нәрсе емес! Алтыншы мәселе:</w:t>
        <w:br/>
        <w:t>Биғабіл маған «Маужушиді Құдайдан да биікке көтердің» деп</w:t>
        <w:br/>
        <w:t>бірнеше рет ұрысқан!... Ал Биғабіл мырза, Құлжан екеумізді «шай-</w:t>
        <w:br/>
        <w:t>тан мен дию» деп қосақтаушы едің, қане жын-шайтан кім екен,</w:t>
        <w:br/>
        <w:t>енді де мойындамаймысың!</w:t>
        <w:br/>
        <w:t>Мақұлбектің бұл сөзіне активтер тағы да ду көтіріліп, ұрандата</w:t>
        <w:br/>
        <w:t>жөнелді де залды үйіріп әкетті. Бұл реткі «жоғалсындары» күлімді</w:t>
        <w:br/>
        <w:t>көкке ұшыратындай, дүлей боранша буырқанды маған. Тарғыл</w:t>
        <w:br/>
        <w:t>дауысына екі қолын бірдей қосып Жаубасар әрең тоқтатты арзан</w:t>
        <w:br/>
        <w:t>ереуілді.</w:t>
        <w:br/>
        <w:t>- Мен әшкерелейтін жетінші мәселе,- деп жалғастырды</w:t>
        <w:br/>
        <w:t>Мақұлбек. - Шынжаң институтындағы бұзық оқушылар был-</w:t>
        <w:br/>
        <w:t>тыр күзде автоном районымыздың райысын қолға алмақ болып,</w:t>
        <w:br/>
        <w:t>9% Жұмо (ұйғырша) - «ұғып қой, біліп қой» деген ескерту мағынасындағы сөз.</w:t>
        <w:br/>
        <w:t>185</w:t>
        <w:br/>
        <w:t>қарап иегін көтеріп қалды. Ол қараған іргеден Нұралы түрегелгенде</w:t>
        <w:br/>
        <w:t>жүрегім зу ете түсті. «Сәйдаға еркектік біте қалса, Жаукеңе сенікі</w:t>
        <w:br/>
        <w:t>төңкеріс, сенікі төңкеріс дегізер» деген қалжыңы ұсталғаннан бері</w:t>
        <w:br/>
        <w:t>Нұралыны қысып-қинап тексеріп жатқаны мәлім еді. Сонымен</w:t>
        <w:br/>
        <w:t>қорқытып, бүтіндей жоққа мойындатқанын түйсіне қалдым. «Шын</w:t>
        <w:br/>
        <w:t>жалақорлардың жаулығынан мына қорқақтың жаулығы қиын</w:t>
      </w:r>
    </w:p>
    <w:p>
      <w:r>
        <w:t>болар-ау, бұл біздің ісімізге қатынасқан бейнемен былжырайды-ау</w:t>
        <w:br/>
        <w:t>енді!» деп қауіптендім.</w:t>
        <w:br/>
        <w:t>Сахнағатым сұрқсызілбіп шығып, әшкерелеуші орнынатұқыра</w:t>
        <w:br/>
        <w:t>келіп тоқтады Нұралы. Бұйра шашы ұйпа-тұйпа. Тіпті жіңішкеріп</w:t>
        <w:br/>
        <w:t>кеткен ұзын мойыны үзілердей төмен созылып, жуан басын</w:t>
        <w:br/>
        <w:t>өредегі асқабақша салбыратыпты. Жаубасар қасиетті дұғаларын,</w:t>
        <w:br/>
        <w:t>«мойындаушыларға кеңшілік, тоңмойынға қаталдықтан» бастап</w:t>
        <w:br/>
        <w:t>шұбыртып жіберіп, қысқаша нұсқау берді.</w:t>
        <w:br/>
        <w:t>- Кері төңкерісші Биғабіл ұйымының тіректі мүшесі болып</w:t>
        <w:br/>
        <w:t>келген Нұралы ақиқатқа қайтты. Бүгін қылмысын көпшілік ал-</w:t>
        <w:br/>
        <w:t>дында танып, толық әшкерелеуге шықты. Бұған қатты позиция</w:t>
        <w:br/>
        <w:t>қолданбаңыздар! Егер қайта айныса, көргілікті сонан соң көреді!</w:t>
        <w:br/>
        <w:t>Ал, сөз бердік!</w:t>
        <w:br/>
        <w:t>Нұралы жанқалтасынан бірнеше беттік қағазыналып,қалтырата</w:t>
        <w:br/>
        <w:t>оқыды.</w:t>
        <w:br/>
        <w:t>- Кері төңкерістік бұл ұйымға мен 57-ші жылы жаз басын-</w:t>
        <w:br/>
        <w:t>да тартылдым. Биғабіл тартқан. Оңтүстікке жер аударылатын</w:t>
        <w:br/>
        <w:t>студенттердің халін, Іле облысының мәдениет, оқу-ағарту жолының</w:t>
        <w:br/>
        <w:t>буылғандығын мысалға ала сөйлеп келіп, ұйымның ең жоғары</w:t>
        <w:br/>
        <w:t>мақсатын Биғабіл маған былай түсіндірген: «қазақтың үш елдегі</w:t>
        <w:br/>
        <w:t>үш отауының басын қосып, қазақтың тәуелсіз дербес мемлекетін</w:t>
        <w:br/>
        <w:t>құрамыз» деген!...</w:t>
        <w:br/>
        <w:t>Нұралы «әшкерелеу» сөзін осылай бастады да «ұйымымыздың,</w:t>
        <w:br/>
        <w:t>Биғабіл жасаған программасы» деген атаумен үш-төрт тармақты</w:t>
        <w:br/>
        <w:t>бірдемесін шұбырта оқыды. Соңғы тармағын, «ұйымның расходы</w:t>
        <w:br/>
        <w:t>кітап магазиндерінен кітап ұрлап сату жолымен қамдалады. Бұл</w:t>
        <w:br/>
        <w:t>міндетті оқушылар орындайды деп оқыды Нұралы өз қағазынан.</w:t>
        <w:br/>
        <w:t>- Ей, «жалпы ұрлық жолымен қамдалады» деген сөз еді ғой!-</w:t>
        <w:br/>
        <w:t>деп мұны Жаубасар осы «әшкерелеу» үстінде зекіріп түзетті.</w:t>
        <w:br/>
        <w:t>Нұралы сонсоң ұйымның бастығын, орынбасарла-</w:t>
        <w:br/>
        <w:t>рын, ұйымдастыру «уәзірін», үгіт-насихат «уәзірін» тұрақты</w:t>
        <w:br/>
        <w:t>басалқаларының аттарын шұбырта атады. Оқып болысымен активтер</w:t>
        <w:br/>
        <w:t>үдере түрегеліп, «жоғалсынның» астына ала, ұрандата жөнелді. Өзім</w:t>
        <w:br/>
        <w:t>де түрегеліп аңыра қарап қалыппын. Аты аталған «ұйымдастарым»</w:t>
        <w:br/>
        <w:t>187</w:t>
        <w:br/>
        <w:t>жасқанатын» % емеспін, сөздерін естелікке жазуды да қойдым.</w:t>
        <w:br/>
        <w:t>Ендігі қаупім жаңа жалақорға ауды. Еңді қай жағымнан қайсысы</w:t>
        <w:br/>
        <w:t>шыға келер екен деп сол күні кешке дейін қорқақ достарымды</w:t>
        <w:br/>
        <w:t>санап, олардың жайын бір-бірден ескеріп тұрыппын. Халық пен</w:t>
        <w:br/>
        <w:t>Асылқаннан басқа үлкен «жауым» қалмаған сияқты, ең қорқағы осы</w:t>
        <w:br/>
        <w:t>екеуі тәрізді болатын. Бірақ, олардан ешқайсысы шыға қоймады.</w:t>
        <w:br/>
        <w:t>Ал, жиын қанша шуылдағанымен алдыңғы түскен жалаларға жел</w:t>
        <w:br/>
        <w:t>беріп кептіргендей ғана желбуаз талдаумен ұрдажық талқыға айна-</w:t>
        <w:br/>
        <w:t>лып кетті. «Үрген қарын керіліп, тауға айналса да біз тигенде ырс</w:t>
        <w:br/>
        <w:t>етіп қалпына келе қалмай ма, мұнысымен қорқыта алмас. Құдай</w:t>
        <w:br/>
        <w:t>тағала тек жаңа жалақормен шын факттен сақтасын!» деп тұра</w:t>
        <w:br/>
        <w:t>бердім.</w:t>
        <w:br/>
        <w:t>Абақтыма кешкі қайтқанымда Айғайкөктер тағы да келіп,</w:t>
        <w:br/>
        <w:t>ұйықтатпауға кірісті. Тамыр-таныстарымның байланыстарын тағы</w:t>
        <w:br/>
        <w:t>да сұрай жөнелді. Мақсаттарының мәселе анықтау емес, сілемді</w:t>
        <w:br/>
        <w:t>қатырып, шатастыру екендігін енді айқынтүсіндім. Сұрай берсе та-</w:t>
      </w:r>
    </w:p>
    <w:p>
      <w:r>
        <w:t>нысым таусылар ма, ұйқыдан күнде жазалатып, нерв жүйелерімді</w:t>
        <w:br/>
        <w:t>жұлмалата бергенше бір-ақ қиналғым келді. Кім жөнінде сұраса да</w:t>
        <w:br/>
        <w:t>білмеймін дей бердім.</w:t>
        <w:br/>
        <w:t>- Неге білмейсің?</w:t>
        <w:br/>
        <w:t>- Мен ғана емес, демалумен ұйықтау уақытын жоғалтсаңыз,</w:t>
        <w:br/>
        <w:t>өзіңіз де білмей қаласыз!</w:t>
        <w:br/>
        <w:t>- Қалжақтамай жауап бер!</w:t>
        <w:br/>
        <w:t>- Тамақ жеуге аузымды таба алмай отырып, қалжақты қайдан</w:t>
        <w:br/>
        <w:t>таппақпын! Бірнеше күннен бері аяқ демалдырудан айрылып</w:t>
        <w:br/>
        <w:t>едім. Бір түн екі күн өтті, кірпік айқастырудан да қалмадым ба!</w:t>
        <w:br/>
        <w:t>Сенсеңіздер қатынымның атын да ұмытып қалдым!</w:t>
        <w:br/>
        <w:t>- Бір сөткеге?... Әлі талай сөтке бар!... Байлаңдар! -деп ақырды</w:t>
        <w:br/>
        <w:t>Айғайкөк. - Есін жиғызыңдар!</w:t>
        <w:br/>
        <w:t>- Мақұл, арқан есімді жиғыза алса, неғұрлым тез</w:t>
        <w:br/>
        <w:t>жиғызыңдаршы! - Төрт аяқтап күшене түрегелдім әдейі. Жендет-</w:t>
        <w:br/>
        <w:t>тер бір-біріне жалтақтай қарай берді. Қолымды артыма қайырдым.</w:t>
        <w:br/>
        <w:t>- Байлаңдар!</w:t>
        <w:br/>
        <w:t>- Ей өйтіп қиналмай-ақ сөйлесең болмай мя!.. Алдымен</w:t>
        <w:br/>
        <w:t>Қапаспен байланысыңды сөйле!</w:t>
        <w:br/>
        <w:t>- Білмеймін, қазір тіпті түрінің қандай екені де есімде жоқ!</w:t>
        <w:br/>
        <w:t>- Күләнмен байланысыңды сөйле!- дегенінде басымды</w:t>
        <w:br/>
        <w:t>шайқадым.</w:t>
        <w:br/>
        <w:t>193</w:t>
        <w:br/>
        <w:t>- Қазақтарыңды танығың келмесе, Ясын Әмәтпен қашаннан</w:t>
        <w:br/>
        <w:t>байланыстысың, соны сөйле!</w:t>
        <w:br/>
        <w:t>Басымды тағы да шайқай салдым. Айғайкөк сақ ете түсті.</w:t>
        <w:br/>
        <w:t>- Байлаңдар, өз обалы өзіне!</w:t>
        <w:br/>
        <w:t>Біреуі жанқалтасынан кендір арқан шығарып тастай сал-</w:t>
        <w:br/>
        <w:t>ды да, теріс қарап кетті. Қалғандары арқанды желкеме асып, екі</w:t>
        <w:br/>
        <w:t>иығымнан асыра екі білегіме қатты орады да қазықбау шалды.</w:t>
        <w:br/>
        <w:t>Желкеме қолдарымның басын қосып қайырып апарып тартып бай-</w:t>
        <w:br/>
        <w:t>лап тастады сонсоң.</w:t>
        <w:br/>
        <w:t>- Сөйле!- Жаңағы үшеуімен болған байланысымды қайта</w:t>
        <w:br/>
        <w:t>сұрады Айғайкөк.</w:t>
        <w:br/>
        <w:t>- Білмеймін, есіме түспеді, қаттырақ байлаңдар!</w:t>
        <w:br/>
        <w:t>Бір-біріне қарап күліп жіберген жендеттері алысырақ тұрған</w:t>
        <w:br/>
        <w:t>Айғайкөкке барып сыбырлады, ең қатты байласы осы екен.</w:t>
        <w:br/>
        <w:t>Жүрегімді қысып бара жатты. Маңдайымнан тер бұрқ ете түсті.</w:t>
        <w:br/>
        <w:t>- Енді менен жауап алуды ұйықтап түстеріңізде көресіздер!-</w:t>
        <w:br/>
        <w:t>дедім түйіле қарап. - Арқанмен ес жиғызамыз дегендерің тағы да</w:t>
        <w:br/>
        <w:t>өтірік екен ғой! Басқа террорлықтарың жоқ па?.... Тым болмаса</w:t>
        <w:br/>
        <w:t>тепкілеп өлтіре салсаңдаршы, «мәңкүр-мәңкірлерің»: тергесін!</w:t>
      </w:r>
    </w:p>
    <w:p>
      <w:r>
        <w:t>Айғайкөктің тасырайған боз көзі әйнекше шатынап кеткендей,</w:t>
        <w:br/>
        <w:t>тым суық жарқырады. Аузы-басындағы қалың түк түгел сапсиып,</w:t>
        <w:br/>
        <w:t>бет-бетіне шашылды. Тістене күбірлеп, арқанды шешкізді.</w:t>
        <w:br/>
        <w:t>- Бүгін демал, ертең мүндай тоңмойындық қылмайсың, ұқтың ба?</w:t>
        <w:br/>
        <w:t>- Ұйықтатпай, демалдырмай жауап аламыз деп үміттенудің өзі</w:t>
        <w:br/>
        <w:t>тоңмойындық. Ақыл-есі болмаса, дұрыс жауап та шықпақ емес!</w:t>
        <w:br/>
        <w:t>Мен күрес үстінде көпшілік алдында ғана жауап беремін!...</w:t>
        <w:br/>
        <w:t>Жендеттер ертең кеште жауап беруді қайта-қайта тапсырып</w:t>
        <w:br/>
        <w:t>қайтты. Жаны кете қалған қолымды созғылап икемге келтірдім де,</w:t>
        <w:br/>
        <w:t>тамағымды зорлап тауыса жеп ұйықтадым.</w:t>
        <w:br/>
        <w:t>Таңертең майданға аттанарды бір-ақ ояныппын, тыңая қалған</w:t>
        <w:br/>
        <w:t>екенмін. Жол жөнекей прандікпен тамақтанып келе жатқанымда</w:t>
        <w:br/>
        <w:t>тастақ белестен асыға өрлеп, жиынға бара жатқан әйелдердің қарғысы</w:t>
        <w:br/>
        <w:t>естілді. Екеуі туфлилерінің бір-бір өкшесін түсіріп алыпты. Кере</w:t>
        <w:br/>
        <w:t>қарыс біз өкшенің орнын толтыра алмай шойнаңдап барады екен.</w:t>
        <w:br/>
        <w:t>- Балдақ жасатып алыңдар!- деп дауыстап едім. Артымдағы</w:t>
        <w:br/>
        <w:t>«овчаркаларым» арс-арс ете түсті де, бұрын қалжыңдасып жүретін</w:t>
        <w:br/>
        <w:t>әйелдер саңғырлап күлісті. Қарғағаны қайталап, тағы естілді.</w:t>
        <w:br/>
        <w:t>- Төбеңнен жортсын, Биғабіл, төбеңнен!.. Міне бір айдан</w:t>
        <w:br/>
        <w:t>О дүниедегі тозақтың тергеушілері.</w:t>
        <w:br/>
        <w:t>194</w:t>
        <w:br/>
        <w:t>асты!... Сенімен күресеміз деп осымен екі туфлиімның өкшесінен</w:t>
        <w:br/>
        <w:t>айрылдым!</w:t>
        <w:br/>
        <w:t>- Жаламен желімдеп, өтірікпен байлай салсаң, майқұйрыққада</w:t>
        <w:br/>
        <w:t>мықтап жабысар!- деп күлдіріп тастап өте бердім.</w:t>
        <w:br/>
        <w:t>Жиынға осы сөзім де ере барып түсті. «Жаламен желімдемесе</w:t>
        <w:br/>
        <w:t>де» мықтап жабысты. Мұны Құлжан талдағанда, тіпті, тастай қып</w:t>
        <w:br/>
        <w:t>қатырды құйрығыма.</w:t>
        <w:br/>
        <w:t>- Осылай у шашпай жүретін күні жоқ бұл жауыздың!- деп ба-</w:t>
        <w:br/>
        <w:t>стады сөзін. - Бір жағынан өз қылмысын партияның жапқан жала-</w:t>
        <w:br/>
        <w:t>сы етіп көрсетсе, екінші жағынан ол әйелдерге өзінің қызығатын,</w:t>
        <w:br/>
        <w:t>ниетін білдіргені. Бақылау астында өтіп бара жатып, әйелдерге</w:t>
        <w:br/>
        <w:t>шашқаны осы азғындық. Егер оңаша да екі минут кездессінші</w:t>
        <w:br/>
        <w:t>қалай аздырар екен!</w:t>
        <w:br/>
        <w:t>- Биғабіл стиль мәселесін тексерсін!- деген талап көтерілді</w:t>
        <w:br/>
        <w:t>осы сәтте. Стиль мәселесі деп ер-әйелдің әуейілік байланысын</w:t>
        <w:br/>
        <w:t>атайтын. Алдыңғы үшінші қатарға орын тепкен Әлияның көзі</w:t>
        <w:br/>
        <w:t>бағжаңдап кетті бұл талаптан. Өзіне қатер төндірген арт жаққа</w:t>
        <w:br/>
        <w:t>қайрыла қарап алып, бұл талапты қабылдап қояр ма дегендей Жау-</w:t>
        <w:br/>
        <w:t>басар мен Айғайкөкке қызара-көгере жаутақтады. Ол екеуінің көзі</w:t>
        <w:br/>
        <w:t>де Әлияда екен, сыбырласа қалды. Менің стильдік қылмысым сөз</w:t>
        <w:br/>
        <w:t>болса, мына активі бүтіндей масқараланатындығын, оның жапқан</w:t>
        <w:br/>
        <w:t>жалаларының сыры ашылып қалатындығын ескергендей. Жауба-</w:t>
        <w:br/>
        <w:t>сар атыла түрегеліп сөйледі.</w:t>
        <w:br/>
        <w:t>- Биғабілдің негізгі қылмысы саяси мәселеде, стиль мәселесі</w:t>
        <w:br/>
        <w:t>қала тұрсын!- дегенінде Әлия енді азат болғандай жайраңдай</w:t>
        <w:br/>
        <w:t>қалды да қолын соза көтерді.</w:t>
      </w:r>
    </w:p>
    <w:p>
      <w:r>
        <w:t>- Сіздің асығыс пікіріңіз бар ма еді?- деп Жаубасар өңешін соза</w:t>
        <w:br/>
        <w:t>сұрады одан.</w:t>
        <w:br/>
        <w:t>- Саяси мәселе.. кері төңкерістік ұйым мәселесін</w:t>
        <w:br/>
        <w:t>әшкерелеймін!</w:t>
        <w:br/>
        <w:t>Жаубасар Мақұлбектің көтерген қолына да бір қарап қойып,</w:t>
        <w:br/>
        <w:t>микрафон алдында тұрған Құлжанға иек қақты. Құлжан көтеріле</w:t>
        <w:br/>
        <w:t>сөйлеп, кейінгі құраған жалаларынан төрт-бесін басыма төге салып</w:t>
        <w:br/>
        <w:t>жөнелді. Мақұлбек шықты орнына. Бұл жолы мені «қылмыспен»</w:t>
        <w:br/>
        <w:t>тіпті бастырмалатты ол: Жағданы менің нағашым етіп дәлелдеп,</w:t>
        <w:br/>
        <w:t>Халық Қасқырбаевті бөлем етіп шығарды да, қанымызды қосып</w:t>
        <w:br/>
        <w:t>жіберіп, бірлесіп ұйытқан кері төңкерістік айранымызды ақтара</w:t>
        <w:br/>
        <w:t>берді. Он неше жаласын бір-ақ төкті сөйтіп. Зал тынысы тоқтай</w:t>
        <w:br/>
        <w:t>қалып, тағы да ыңыраныс пайда болды да Гүлнисаның көзі маған</w:t>
        <w:br/>
        <w:t>тіпті жаутақтады.</w:t>
        <w:br/>
        <w:t>195</w:t>
        <w:br/>
        <w:t>менің жайымды білетін жұртшылық түгел аңқиды маған қарап.</w:t>
        <w:br/>
        <w:t>Мыңдаған көздер түгел бадырайып, жарқырай түсті.</w:t>
        <w:br/>
        <w:t>Әділетті тергеушім, сөйтіп, «жер астынан жік шықты, екі</w:t>
        <w:br/>
        <w:t>құлағы тік шықты». Мына алып жершарын тырнақтарымен жарып,</w:t>
        <w:br/>
        <w:t>ең «түбінен» тажал қасқыр тауып шығарған саптастарыңыздың</w:t>
        <w:br/>
        <w:t>кереметіне сақылдап-ақ күлген шығарсыз. Бұл ашкөз тік құлақ жер</w:t>
        <w:br/>
        <w:t>бетінде тірі қылмыс қалдырар ма, сіз қуанбай кім қуанбақ!</w:t>
        <w:br/>
        <w:t>ІҮ</w:t>
        <w:br/>
        <w:t>- Өз саптасың да жала жаба ма!... Сөйле!</w:t>
        <w:br/>
        <w:t>- Бұл тіпті үлкен жала жауып тұр!</w:t>
        <w:br/>
        <w:t>- Өзін-өзі қоса әшкерелеп тұрса да жала ма! Өзіне-өзі қас қыла</w:t>
        <w:br/>
        <w:t>ма! Өзіне-өзі жала жаба ма!</w:t>
        <w:br/>
        <w:t>- Шын қорыққанда өзіне-өзі жала жабу түгіл, өзін-өзі бауыздап</w:t>
        <w:br/>
        <w:t>тастайтындығын да көргесізғой. Отқа секіріп түсіп те кетеді!... Бұл</w:t>
        <w:br/>
        <w:t>қорыққалы бір айдан асып кетті. Қаншалықзорланғаны шырайынан</w:t>
        <w:br/>
        <w:t>да көрініп тұрмай ма! Алдымен Сәйданың күресінен қайтқандағы</w:t>
        <w:br/>
        <w:t>өз сөзінен қорықты. Сонан соң сіздің салған тезіңізден қорықты.</w:t>
        <w:br/>
        <w:t>Ол тез Нұралыны артына қарай иді. Қайқайып, белі үзіліп кетерде</w:t>
        <w:br/>
        <w:t>аузына не салсаңыз соны жей береді. Не десеңіз соны дей берді</w:t>
        <w:br/>
        <w:t>бұл ұждансыз! Мойындап тұрған ұйымы, бізде болмаған! Тіпті,</w:t>
        <w:br/>
        <w:t>біздің құруымыз мүмкін емес ұйым! Мәселен...</w:t>
        <w:br/>
        <w:t>Шу ете түсті активтер, бір тобы сахнаға лап қойып, мені</w:t>
        <w:br/>
        <w:t>қоршай шулады. Тоқбақтай жұдырықтар көзіме, иегіме, құлағыма,</w:t>
        <w:br/>
        <w:t>мұрныма... тіпті, құйрығыма, бүйіріме... бар жеріме тірелді. Орын</w:t>
        <w:br/>
        <w:t>тауып тіреле алмаған жұдырықтар ыршып-шоршып аспанда</w:t>
        <w:br/>
        <w:t>жүр. Қуыс бастар ұрандатып-борандатып тұр. Езуден шашылған</w:t>
        <w:br/>
        <w:t>көбіктері қарша борап, біздей қадалады. Жауып жатқан тіл</w:t>
        <w:br/>
        <w:t>оқтарының ішінен сасығы аз бір ғана сұрау естідім.</w:t>
        <w:br/>
        <w:t>«Тағы да партия зорлап жала жапқызып түр ма саған!»- дейді.</w:t>
        <w:br/>
        <w:t>Оған қайтарған жауабымды тыңдаған ешкім жоқ. Абалай берді,</w:t>
        <w:br/>
        <w:t>қамалай берді. «Шақыр мына иттеріңді» дегендей шыраймен</w:t>
        <w:br/>
        <w:t>Жаубасарға қадала қарап тұрып алдым. Иә, қаймығып, иә, тигізіп,</w:t>
        <w:br/>
        <w:t>қол жұмсап қателеспейтіндігімді білген соң ғана шақырды Жау-</w:t>
      </w:r>
    </w:p>
    <w:p>
      <w:r>
        <w:t>басар. Өзі келіп арашалағансыды да, оларын бір-екі қадам ғана</w:t>
        <w:br/>
        <w:t>шегіндірді.</w:t>
        <w:br/>
        <w:t>- Ей қарақшы, көпшіліктің сұрауына түзу жауап беремісің,</w:t>
        <w:br/>
        <w:t>жоқ па?- деп шаңқылдады сонсоң маған. - Бұлай басынып, бәрін</w:t>
        <w:br/>
        <w:t>жалақорға айналдыра берсең, енді арашаға түсе алмаймын, қайтсе</w:t>
        <w:br/>
        <w:t>188</w:t>
        <w:br/>
        <w:t>«жұрдаймын». Ақымақ пен жындының үстінен осыншалық көп</w:t>
        <w:br/>
        <w:t>адам жиналып күрес аша ма! Сондықтан мені кері төңкерісші</w:t>
        <w:br/>
        <w:t>деушілерге тиым салыңыз!</w:t>
        <w:br/>
        <w:t>Зал тағы ду ете түскенде Жаубасар мен Айғайкөк қатар атылып</w:t>
        <w:br/>
        <w:t>түрегелді де зал қайта жымықты.</w:t>
        <w:br/>
        <w:t>- Ал, сіздердің ақылға салуға тиісті үшінші дәлелімді айтып</w:t>
        <w:br/>
        <w:t>тоқтайын: Нұралының аузы арқылы маған таңғызып тұрған «кері</w:t>
        <w:br/>
        <w:t>төңкерістік программаларыңыз» да «ұйым қаражатын кітап ұрлап</w:t>
        <w:br/>
        <w:t>сату арқылы қамдаймыз» деген тармақ бар екен. Осы «керітөңкерістік</w:t>
        <w:br/>
        <w:t>ұйым» деп атап отырығандарыңыз, балалардың ойыншығы болмаса,</w:t>
        <w:br/>
        <w:t>анда-санда (орайы туылғанда ғана) ұрлап әкелетін отыз тиындық</w:t>
        <w:br/>
        <w:t>кітапты сатумен қамдау мүмкін бе?.. Ал, кітап дүкендеріндегі барлық</w:t>
        <w:br/>
        <w:t>кітапты түп қотара бірақ ұрламақпыз делік, онда үкіметтің көзін ба-</w:t>
        <w:br/>
        <w:t>дырайтып қойып, қалай алып шықпақпыз, қайда апарып сатпақпыз?..</w:t>
        <w:br/>
        <w:t>Зор программалы бір жасырын ұйым осымен қалай қамалмақ?.. Осы-</w:t>
        <w:br/>
        <w:t>ны программа деп, осындай түйтіксіз ұйым құрылады деп, осыған</w:t>
        <w:br/>
        <w:t>сауаты бар, сақал-мұрты бар адамдар қосылуы мүмкін деп ойлаудың</w:t>
        <w:br/>
        <w:t>өзі ақымақтық емес пе!...</w:t>
        <w:br/>
        <w:t>- Тарт тіліңді!...</w:t>
        <w:br/>
        <w:t>-«Жоғалсын!...», «жойылсын!...» -екі ұран едел-жедел атылды.</w:t>
        <w:br/>
        <w:t>- Ей қарақшы, қойылған фактті бұрмалама! - Шаңқ ете</w:t>
        <w:br/>
        <w:t>түсті Жаубасар. - Расхоттарыңды қарақшылықпен айырмақ</w:t>
        <w:br/>
        <w:t>болғандықтарың жаңа ғана әшкереленбеді ме!</w:t>
        <w:br/>
        <w:t>- «Әшкерелеуші» Нұралы, оқушыларға кітап ұрлатып са-</w:t>
        <w:br/>
        <w:t>тып қамдауды жоспарладық деді. Ал, «әшкерелетуші» сіз, «жал-</w:t>
        <w:br/>
        <w:t>пы ұрлық-қарақшылықпен қамдайды деген сөз еді ғой!» деп</w:t>
        <w:br/>
        <w:t>оған зекіріп түзету бердіңіз!... Сонда бұл программаны жасасқан</w:t>
        <w:br/>
        <w:t>кім болғаны?... Демек, сайып келгенде бұл ұйымды құрған мен</w:t>
        <w:br/>
        <w:t>емеспін. Басқа біреу өз қиялымен ұйым құрып беріп отыр!...</w:t>
        <w:br/>
        <w:t>Өзім ұлтшылдық істеуге шартымды толтыра алмай тұрып, кері</w:t>
        <w:br/>
        <w:t>төңкерістік ұлтшыл ұйым құрмақпын ба!</w:t>
        <w:br/>
        <w:t>- Мұны да жала демекпісің!.. Халық түгел жала жаба ма саған,</w:t>
        <w:br/>
        <w:t>бәрі жалақор ма!</w:t>
        <w:br/>
        <w:t>- Халық жалақор деген ешкім жоқ, мына төртеуінің жа-</w:t>
        <w:br/>
        <w:t>ланы қалай жапқандығын түсінбей отырған халық та жоқ!...</w:t>
        <w:br/>
        <w:t>Халық тек, бұл төртеуінің соншалық ауыр жала жабуға неліктен</w:t>
        <w:br/>
        <w:t>зорланғандықтарының себеп-мақсаттарын ғана толық түсінбей</w:t>
        <w:br/>
        <w:t>аңырып отыр. Мен соны қысқаша баяндап берейін, рұқсат</w:t>
        <w:br/>
        <w:t>етіңіз!...</w:t>
        <w:br/>
        <w:t>- Ей Нұралы тіл бар ма сенде! - Бажылдай жөнелді жиын</w:t>
        <w:br/>
        <w:t>190</w:t>
      </w:r>
    </w:p>
    <w:p>
      <w:r>
        <w:t>төрағасы. - Не деп түр мынауың, кім жалақор? Сөйлемеймісің!</w:t>
        <w:br/>
        <w:t>Нұралы емес,залдағы Құлжан, Мақұлбек, Әлия менбірге Есқали</w:t>
        <w:br/>
        <w:t>түрегеліп, жарыса тіленді сөйлеуге: «мен!», «мен әшкерелеймін»,</w:t>
        <w:br/>
        <w:t>«мен сөйлейін», «мен!»- деседі.</w:t>
        <w:br/>
        <w:t>Сөз, басын төмен салып, қолын шала жансарлау көтерген</w:t>
        <w:br/>
        <w:t>Нұралыға берілді.</w:t>
        <w:br/>
        <w:t>-Керітөңкерістікұйымныңпрограммасын,басшылықтарыңның</w:t>
        <w:br/>
        <w:t>құрамын қайтадан анықтап сөйле!- деп тапсырды Жаубасар оған.</w:t>
        <w:br/>
        <w:t>Нұралы қағазынан көзалмай тұрып, «программасын» қайта оқыды.</w:t>
        <w:br/>
        <w:t>Бүлреттеде ұйым расхотын бұрынғы жазғанындай «оқушылардың</w:t>
        <w:br/>
        <w:t>кітап ұрлығына» артып алып, Жаубасардың «қосымшасын» қосты:</w:t>
        <w:br/>
        <w:t>«жалпы ұрлық-қарақшылық арқылы қамдалмақпыз» дегенін</w:t>
        <w:br/>
        <w:t>анықтап айтқанда Жаубасар алара қарады маған. Микрафонына</w:t>
        <w:br/>
        <w:t>айқындап бажылдады.</w:t>
        <w:br/>
        <w:t>- Ей, қара жүз, естідің бе? Программаңның бұл тармағында</w:t>
        <w:br/>
        <w:t>мен жасаппын ба!...Өзің тіпті маған да жала жауып тұрып,</w:t>
        <w:br/>
        <w:t>әшкерелеушілерді жалақорға шығармақсың Мұншалық</w:t>
        <w:br/>
        <w:t>арсыздықпен қайтып жоққа шығармақсың!... Нұралы сөйлей бер,</w:t>
        <w:br/>
        <w:t>басалқа мүшелерінің бәрін әшкереле!</w:t>
        <w:br/>
        <w:t>Нұралы, Ынтықбай мен Рақымқаннан бастап, халық пен</w:t>
        <w:br/>
        <w:t>Өлзекәріні де қоса шұбыртты. Таңданарлығы менімен бірге</w:t>
        <w:br/>
        <w:t>өсіп, біте қайнасқан Асылқанды қоспай, бізге ыңғай жала жауып</w:t>
        <w:br/>
        <w:t>отырған Мақұлбек, Құлжан, Есқали, Әлияны шатқаны болды. Бұл</w:t>
        <w:br/>
        <w:t>тыңшыларын Жаубасардыңәдейі кірістіріп,осыұйымғақатынасқан</w:t>
        <w:br/>
        <w:t>етіп, маған жаланы тіпті еркін жапқызуды мақсат еткенін іле-шала</w:t>
        <w:br/>
        <w:t>түсіндім. Ал, Асылқанды қалдырып қойғаны жұмбақ күйінде</w:t>
        <w:br/>
        <w:t>қалды. Сөйтіп Нұралы осы маңдағы мекеме-қоғамдармен студент-</w:t>
        <w:br/>
        <w:t>терден осы ұйымға қатынасқан екі жүзден артық ер-әйел «мүше»</w:t>
        <w:br/>
        <w:t>барын ғана «білетіндігін», олардың басшылыққа мәлімделіп</w:t>
        <w:br/>
        <w:t>болғанын айтты.</w:t>
        <w:br/>
        <w:t>- Биғабіл ұйымына қатынасқандардың әшкереленбей жатқаны</w:t>
        <w:br/>
        <w:t>әлі көп!- деді Жаубасар түрегеле сөйлеп. - Мейлі анықталғаны</w:t>
        <w:br/>
        <w:t>болсын - анықталмағаны болсын, ол ұйымдағы орны жоғары бол-</w:t>
        <w:br/>
        <w:t>сын - төмен болсын, мәселені әшкерелесуге қатынасқандары кері</w:t>
        <w:br/>
        <w:t>төңкерістен шекарасын айырған болып есептеледі. Әшкерелегісі</w:t>
        <w:br/>
        <w:t>келмегендері, мейлі, бірге кеткісі келсе кете берсін! «Кім жау</w:t>
        <w:br/>
        <w:t>жақта тұрса, сол жау» деп бастап, шарапатты нұсқауларын тағы да</w:t>
        <w:br/>
        <w:t>арылта оқып тоқтады.</w:t>
        <w:br/>
        <w:t>Осы сөзімен мені де «ойланып жазып, ертең жауап беруге»</w:t>
        <w:br/>
        <w:t>қайтарды. Соңымнан басқа «ұлтшылдардың» да, «ұлтшылға</w:t>
        <w:br/>
        <w:t>191</w:t>
        <w:br/>
        <w:t>қоршауға дейін жетіп құтырды. Сол ереуіл бастан-аяқ осы кері</w:t>
        <w:br/>
        <w:t>төңкерісшінің нұсқауымен көтерілген! Бұл факт тіпті көп: былтыр</w:t>
        <w:br/>
        <w:t>Оңтүстіккеқызметке бөлінгенстуденттерді «бұл, сендерді қызметке</w:t>
        <w:br/>
        <w:t>бөлгендік емес, жер аударып жазалағандық» деп құтыртып, өзіне</w:t>
        <w:br/>
        <w:t>қолшоқпар етіп алды. Сөйтіп, кері төңкерістік ұйымын күндіз-түні</w:t>
        <w:br/>
        <w:t>кеңейтумен болды. «Блоктас - ұйымдастарына жиын ашарда мені</w:t>
        <w:br/>
        <w:t>қуып жібереді» деп Құлжан жолдастың айтқаны ып-рас. Мені дебір</w:t>
        <w:br/>
        <w:t>жаққа жұмсаған болып, талай рет қуған. Қапас бастатқан бірнеше</w:t>
      </w:r>
    </w:p>
    <w:p>
      <w:r>
        <w:t>бұзығы жиналған бір кеште мені, жұмсаған жұмысына бармай,</w:t>
        <w:br/>
        <w:t>терезесінің сыртынан тыңдап тұра қалдым. Оларға бірдемесін</w:t>
        <w:br/>
        <w:t>күбірлеп сөйлеп келіп, «компартияны құлату үшін іштеріне кіріп</w:t>
        <w:br/>
        <w:t>алып әрекеттенсеңдер ғана жеңесіңдер!» дегені анық естілді.</w:t>
        <w:br/>
        <w:t>Оқушыларға шашып жатқан бұл уына шыдамай, бір сылтаумен</w:t>
        <w:br/>
        <w:t>үйіне қайта кіріп бардым. «Жеті әкесін жездей қақтап сайраңдар»</w:t>
        <w:br/>
        <w:t>деп келіп, мені көре қойған бұл сайқал, кері төңкерісші өсиетін</w:t>
        <w:br/>
        <w:t>өзгерте қойды: «марксизм-ленинизмге табанды болыңдар!» дей</w:t>
        <w:br/>
        <w:t>салды....</w:t>
        <w:br/>
        <w:t>Мақұлбектің бұл «фактін» қостап сөйлемекке жарыса дауы-</w:t>
        <w:br/>
        <w:t>стады Әлия мен Құлжан. Жаубасардың рұқсатын ала бұлтыңдап,</w:t>
        <w:br/>
        <w:t>құйқылжи жүгірген Әлия сахнаға алқына жетіп сөйледі.</w:t>
        <w:br/>
        <w:t>-Мен...бұлжолы...Мақұлбекжолдастың...әлгіфактінеқосымша</w:t>
        <w:br/>
        <w:t>болатын фактымды ғана... айтамын... басқасын кейін... Биғабіл</w:t>
        <w:br/>
        <w:t>кері төңкерістік ұйымын кеңейтіп жүрген сол шақта маған да сол</w:t>
        <w:br/>
        <w:t>амалын істеткен: бір кеште үйіне ерте келіп отырған Ынтықбай</w:t>
        <w:br/>
        <w:t>мен Күләннің үстіне бір топ сырластары келіп қосылысымен мені</w:t>
        <w:br/>
        <w:t>қарсы үйіне жетектеп шығып арақ құйды. Өзі де ішкен болып мені</w:t>
        <w:br/>
        <w:t>зорлап мас қылып тастады. Мен мастықта велосипедімді жетек-</w:t>
        <w:br/>
        <w:t>теп үйге қайтамын деп шығып, адасып кетіппін... Һ-һ-Һ...хиқ, -</w:t>
        <w:br/>
        <w:t>Әлия күлкіден әрең тиылып сөйледі. «Осы намыссызды аламын</w:t>
        <w:br/>
        <w:t>деп те шатылыппын-ау!» деген жиренішпен тыжырына жаздым</w:t>
        <w:br/>
        <w:t>Әлияның «фактін». - Содан адасып жүріп есімді жиғанда таң</w:t>
        <w:br/>
        <w:t>ағарды. Биғабілдің үйіне қайтып келсем, бір топ кері төңкерісші</w:t>
        <w:br/>
        <w:t>әлі отырыпты. Биғабіл мен Ынтықбай кезек сөйлеп отыр екен.</w:t>
        <w:br/>
        <w:t>Терезесінен біраз тыңдадым да, өзім көрініп қалатын болған соң</w:t>
        <w:br/>
        <w:t>қайтып кеттім. Сондағы таң атқанша сөйлескен сөздерін өздері</w:t>
        <w:br/>
        <w:t>әшкерелесін!</w:t>
        <w:br/>
        <w:t>- Ондағы сөздерін өздері мойындамаса, кейін әшкерелерсіз!-</w:t>
        <w:br/>
        <w:t>деп Жаубасар Әлияны қайтарды да қатерлі бір сөз бастады. - Кері</w:t>
        <w:br/>
        <w:t>төңкерісші Биғабіл ұйымының қалай құрылғанын, не істемек</w:t>
        <w:br/>
        <w:t>болғанын жаудың енді өздеріне сөйлетеміз!- дей сала бір бүйірге</w:t>
        <w:br/>
        <w:t>186</w:t>
        <w:br/>
        <w:t>активтердің арт жағындағы бастар иіліп, кей біреулері бырс-бырс,</w:t>
        <w:br/>
        <w:t>пыс-пыс ете түсті. Асылқан өзін тез жиып, қайта ақыра жөнелді.</w:t>
        <w:br/>
        <w:t>- Өй солөсірген табың үшін не істеп бердің деймін!... Иттеріңді</w:t>
        <w:br/>
        <w:t>арақпен, тамақпен сол табың үшін асырадың ба деймін!... Кенже</w:t>
        <w:br/>
        <w:t>қалған өз бауырларыңның қаншасын тәрбиелеп, қанша өнер-білім</w:t>
        <w:br/>
        <w:t>үйретіп едің?... Өйтым болмағанда осы Үрімжідегі тіл-әдебиет, ба-</w:t>
        <w:br/>
        <w:t>спа қызметкерлеріне дәйекті бір лекция жасап бердің бе деймін!...</w:t>
        <w:br/>
        <w:t>Садаға кет Абайдың жанкүйер сатирасынан!...</w:t>
        <w:br/>
        <w:t>Соншалық күркіреген Асылқан нажағайдан бір ұшқын да</w:t>
        <w:br/>
        <w:t>көрсетпей, түсе жөнелді сахнадан. Ең қауіптенген бір қорқағымның</w:t>
        <w:br/>
        <w:t>боқтаған болып тұрып, ақтап кеткен мына батырлығына- өнеріне</w:t>
        <w:br/>
        <w:t>сүйіндім. Шарт еткен сол шапалағы бетіме жарымның алақанынан</w:t>
        <w:br/>
        <w:t>да жұмсақ тигендей сезілді.</w:t>
        <w:br/>
        <w:t>«Гранит басты жауымызды бір иіп берді» деп түсінген қара</w:t>
        <w:br/>
        <w:t>жұдырық активтер Асылқаннан өздерінше күш алыпты. Иілген</w:t>
        <w:br/>
        <w:t>жау жығылмай ма дегендей шабуылдарын жиылете түсті. Төрт</w:t>
        <w:br/>
        <w:t>жалақордың «факттерінен» кесек-кесегімен алып атқылай берді</w:t>
        <w:br/>
        <w:t>маған. Шулай берді. Тек Жаубасар ғана ішінен жел қарысқандай</w:t>
        <w:br/>
        <w:t>тыжырынып, Асылқанға кіржие қарап қалды. Кері төңкерістік</w:t>
        <w:br/>
        <w:t>ұйым әшкерелеудің орнына менің төңкерісшілдігімді мына қалың</w:t>
      </w:r>
    </w:p>
    <w:p>
      <w:r>
        <w:t>жұрт алдына жайып кетпеді ме!...</w:t>
        <w:br/>
        <w:t>«Гоминдаңда қанды кегі бар, намыс қайраты күшті азамат,</w:t>
        <w:br/>
        <w:t>өзінің қандас жауына Әлия айтқандай шпион болды деуге кім се-</w:t>
        <w:br/>
        <w:t>нер?... Соншалық жалаңаш кедейден шығып тұрып, қазіргі жоғары</w:t>
        <w:br/>
        <w:t>тұрмыс пен өрелі білімге жеткен мынаған социализмге қарсы</w:t>
        <w:br/>
        <w:t>ұйымды таңудың мүмкіндігі қалды ма деген тәрізді бір ой түсер»-</w:t>
        <w:br/>
        <w:t>деп Жаубасарға мен де әр күннің әр сәтін сынай қарап өткіздім.</w:t>
        <w:br/>
        <w:t>Қаншалық көр соқыр, қара жүрек тас бауыр болса да осылай бір</w:t>
        <w:br/>
        <w:t>ойланып, біраз босайтын кезеңге әлдеқашан жетіп еді.</w:t>
        <w:br/>
        <w:t>Бірақ мына мансапқор, сол үмітімнің керісінше күн сай-</w:t>
        <w:br/>
        <w:t>ын қатайды. Күндіз клубта, түнде Құдай берген кабинетінде</w:t>
        <w:br/>
        <w:t>шақылдады. Активтерін бақылдатып өшіктіре-ушықтыра түсті.</w:t>
        <w:br/>
        <w:t>Ынтықбайды да қамап, сахнада менің артыма тіркеп қойып</w:t>
        <w:br/>
        <w:t>тықсырды. Талай рет қосақтап матамақ болып, мойнымызға</w:t>
        <w:br/>
        <w:t>арқандарын асып қойып тексерді. Бірнеше күннен соң Өлзе кәрі</w:t>
        <w:br/>
        <w:t>мен Рақымқан да қосақталды бізге.</w:t>
        <w:br/>
        <w:t>«Төңкерісте жаумен атысқан - біз, жау жойылған соң кері</w:t>
        <w:br/>
        <w:t>төңкерісші тағы біз болмақпыз ба!» деп Ынтықбай мен Өлзе тіпті</w:t>
        <w:br/>
        <w:t>ашық қарсылық жариялады. Күрес тіпті ушыға түсті.</w:t>
        <w:br/>
        <w:t>Бұлай қосақтай берсе күшейе беретінімді біліп, бір күні мені</w:t>
        <w:br/>
        <w:t>198</w:t>
        <w:br/>
        <w:t>сөйлесумен жымиыстыңдар ғой, жыластыңдар ғой?» деп түріп</w:t>
        <w:br/>
        <w:t>ышқынады.</w:t>
        <w:br/>
        <w:t>Институттағы күрестің мұндай жорамалымен мойындатула-</w:t>
        <w:br/>
        <w:t>ры мені тым болмағанда «құтырған ұлтшыл» етіп шығаруы кәдік</w:t>
        <w:br/>
        <w:t>екен.</w:t>
        <w:br/>
        <w:t>Сөйтіп, Айғайкөктің менімен байланысын сұраған адамда-</w:t>
        <w:br/>
        <w:t>ры бір аптаның ішінде-ақ үш жүзге жетті. Менің карикатуралық</w:t>
        <w:br/>
        <w:t>суреттерім мекемедегі жиын залдарына да келіп жапсырылып</w:t>
        <w:br/>
        <w:t>жатыпты. Тілім екі метрге дейін жалын ата жалақтап, аузым жер-</w:t>
        <w:br/>
        <w:t>шарын жұтардай керіліп, ұлы қармақ тістерім сойдиған айдаһар</w:t>
        <w:br/>
        <w:t>болып та сызылыпшын. Заһарлы ұзын денеммен орап шыңғыртып</w:t>
        <w:br/>
        <w:t>жатқан адамдарым тіпті көп. Олардың ішіндегі ең қатты «сорла-</w:t>
        <w:br/>
        <w:t>нып» жатқан Мақұлбек, Құлжан, Әлиялар екен. Тағы бір карика-</w:t>
        <w:br/>
        <w:t>турада алтын тәж киіп тақта отырған Жағданың алдында сәлделі</w:t>
        <w:br/>
        <w:t>уәзір болып иіліп, Қасқырбаев пен мен бастатқан көп қазақ сызы-</w:t>
        <w:br/>
        <w:t>лыпты.</w:t>
        <w:br/>
        <w:t>Мұншалық сұмдықтың карикатуралары мекемедегі тыныш</w:t>
        <w:br/>
        <w:t>залдарға жеткенде кино студиясының зор залындағы күрес май-</w:t>
        <w:br/>
        <w:t>данын не оңдырғанын қайдан білейін. Ондағы болып жатқан</w:t>
        <w:br/>
        <w:t>күрестерден хабарсыз қалдым.</w:t>
        <w:br/>
        <w:t>Жеке тергеу ештеңе өндіре алмаса да созыла берді. Айғайкөк</w:t>
        <w:br/>
        <w:t>күндіз сұраған «таныстық тарихымды» алтын тапқандай</w:t>
        <w:br/>
        <w:t>дәптеріне естелікке ала отырып сұрады да, кешінде өзіме қайта</w:t>
        <w:br/>
        <w:t>жаздырды. Адамзатты қағазға қараудан жерітуді ғана мақсат ет-</w:t>
        <w:br/>
        <w:t>кен шығармадай, шет-шегі болсашы бұл мыжығырт жинақтың.</w:t>
        <w:br/>
        <w:t>Әйтеуір тергеушілерімнің мені «зор кері төңкерісші» деп жариялап</w:t>
        <w:br/>
        <w:t>алып, еріндеріне жағарлық қылмыс таба алмай жеңілгендіктерінен</w:t>
        <w:br/>
        <w:t>ұялудан ғана жаздырып жатқаны екенін түсінген соң қылжаққа ай-</w:t>
        <w:br/>
        <w:t>налдыра бердім сөзімді. «Факт» деп біреуге оқып беруден өздері</w:t>
        <w:br/>
        <w:t>ұялатындай «материал» құралып жатты.</w:t>
      </w:r>
    </w:p>
    <w:p>
      <w:r>
        <w:t>Октябрь туылысымен «зор секіріп ілгерілеудің» ұраны гу</w:t>
        <w:br/>
        <w:t>ете түсті. «Құрыш - маршал» дейтін тақырыпта үлкен-үлкен</w:t>
        <w:br/>
        <w:t>мақалалар жарияланды газеттерде. «Бас жол», «халық коммуна-</w:t>
        <w:br/>
        <w:t>сы», «зор секіріп ілгерілеу» атты «үш қызыл ту» көз алдымызға</w:t>
        <w:br/>
        <w:t>бадырая көтерілді. «Оңшылдардың» аяқ-қолы байланып</w:t>
        <w:br/>
        <w:t>болғандығының дерегі еді бұл. «Жұңгоша социализміміздің</w:t>
        <w:br/>
        <w:t>жеңісі мен жеңілісін белгілейтін бірден-бір кілт - құрыш</w:t>
        <w:br/>
        <w:t>темір өндірісі ғана белгілейді», «сондықтан бұл салада шет-</w:t>
        <w:br/>
        <w:t>ке сүйенсек-ақ ұттырамыз», «өз күшімізге сүйену - зор секіріп</w:t>
        <w:br/>
        <w:t>ілгерілеудің шешуші жолы», «әрбір мекеме қоғам, әрбір кәсіп</w:t>
        <w:br/>
        <w:t>203</w:t>
        <w:br/>
        <w:t>- Бас қарақшының өзі бір жауап берсін!- деген талап тағы</w:t>
        <w:br/>
        <w:t>шықты. Мұндай жалаға денем үйреніп қалғандығын байқаттым.</w:t>
        <w:br/>
        <w:t>- Бұл жалаларды дәлелмен тойтару үшін кемінде бір сағаттық</w:t>
        <w:br/>
        <w:t>уақыт қажет!- деп жымидым. Екі бастық ентелей төнді маған.</w:t>
        <w:br/>
        <w:t>- Тағы да жала демекшісің!... Мақұлбектің не өші бар еді сенде!</w:t>
        <w:br/>
        <w:t>- Өзің қамқорлық етіп қызметке, одан ұйымыңа тартқан бірден-</w:t>
        <w:br/>
        <w:t>бір сенімді адамың жала жаба ма саған?</w:t>
        <w:br/>
        <w:t>- Бұл, өзінің күн көрісі, тіршілік жолының еңбекшілерден</w:t>
        <w:br/>
        <w:t>бүтіндей басқаша екендігін ғана айқындады,- дедім мен. - Оны-</w:t>
        <w:br/>
        <w:t>сын кейін ұзағырақ сөйлеуге құқық алғанымда сөйлермін. Иә, жа-</w:t>
        <w:br/>
        <w:t>зып дәлелдермін. Қазірше айтарым біреу-ақ.</w:t>
        <w:br/>
        <w:t>«Күшік асырап ит еттім,</w:t>
        <w:br/>
        <w:t>Ол балтырымды қанатты!</w:t>
        <w:br/>
        <w:t>Біреуге мылтық үйреттіл,</w:t>
        <w:br/>
        <w:t>Ол, мерген болды, мені атты!»%</w:t>
        <w:br/>
        <w:t>Бұл жауабыма ыза-кектері бомбыша жарылған «активтерге»</w:t>
        <w:br/>
        <w:t>Асылқан да қосыла айқайлап түрегелгенде жүрегім зу ете түсті.</w:t>
        <w:br/>
        <w:t>Жаубасардың мені соғуға іздеп тұрған сойылы - басатын көзірі</w:t>
        <w:br/>
        <w:t>осы сияқты; Сөйлеу кезегін соған бере қойды. Асылқан сахнаға</w:t>
        <w:br/>
        <w:t>жақындап келіп, қарсы алдымнан сөйлемек болып тоқтап еді. Екі</w:t>
        <w:br/>
        <w:t>бастық жікжапар болып, сахнадағы микрафонға шақырды. Зал</w:t>
        <w:br/>
        <w:t>өліктей тынды. Мені сонау гомендаң қасқырларынан да қорғаушы</w:t>
        <w:br/>
        <w:t>болып көрініп келген осы қормалым, енді қорыққанынан жара-</w:t>
        <w:br/>
        <w:t>тын болды-ау деген қауіп, тұла бойымды тінткілеп барып тоқтай</w:t>
        <w:br/>
        <w:t>қалғандай сезілді: «әзер болса, бесінші жалақорым болып шығар,</w:t>
        <w:br/>
        <w:t>жағаласып тұрғаным осы ғана ма!» деген оймен беки қалыппын.</w:t>
        <w:br/>
        <w:t>Асылқанның дауысы атқақтап, тым қатты шықты:</w:t>
        <w:br/>
        <w:t>- Ей бюрократ, не сөйледің жаңа?... Абайдың найзасын кімге</w:t>
        <w:br/>
        <w:t>жұмсап тұрсың?... Кімді асырап, кімге өнер үйретіп едің? -</w:t>
        <w:br/>
        <w:t>Асылқанның бар қаһарын төккендей қанталап кеткен үлкен көзі</w:t>
        <w:br/>
        <w:t>мен мына адыраңдаған асқақ сөзінің салмағына қарап, әртістік</w:t>
        <w:br/>
        <w:t>істеуге шыққандығын байқай қалдым. Мен де өшіккенсіп түйіле</w:t>
        <w:br/>
        <w:t>қадалдым. Асылқан тіпті өрлей ақырды. - Ей айтшы, азат болған</w:t>
        <w:br/>
        <w:t>осы жеті-сегіз жылдан бері бізге бір рет лекция өттің бе?.. Ей, сені</w:t>
        <w:br/>
        <w:t>біз өз табымыздан шыққан филология ғалымы, математик деп</w:t>
        <w:br/>
        <w:t>әлпештеп келдік. Сондағы күткен үмітіміз не болды сенен? Үйіңе</w:t>
        <w:br/>
        <w:t>қай сайқал келіп, құйрығын бұлаңдатса соның азығы болыпсың!...</w:t>
      </w:r>
    </w:p>
    <w:p>
      <w:r>
        <w:t>«Күшік асырап ит еттім» дейді тағы да! Күшік өсіп ит болмағанда</w:t>
        <w:br/>
        <w:t>% Абай өлеңдерінен.</w:t>
        <w:br/>
        <w:t>196</w:t>
        <w:br/>
        <w:t>қайта даралап қамалады. Аласапыран айқайға басты. Көзіме</w:t>
        <w:br/>
        <w:t>шұқып тұрып шуласты. Сәйдаға қолданған содырлық сылтауын</w:t>
        <w:br/>
        <w:t>істетіп қарсыластырып қолға алмақ болғандықтарын байқатты.</w:t>
        <w:br/>
        <w:t>Мен де соған бекіп, заң іздемек болдым.</w:t>
        <w:br/>
        <w:t>- «Жоғалсын жиянгерліктің қарғылы иті!», «шошқа Биғабіл</w:t>
        <w:br/>
        <w:t>жоғалсын!», «есек Биғабіл жолғалсын!»- деп активтер залды</w:t>
        <w:br/>
        <w:t>борандатқанда.</w:t>
        <w:br/>
        <w:t>- «Жоғалсын жалақорлар!»- деп бастап, микрафоннан мен</w:t>
        <w:br/>
        <w:t>дауылдаттым. «Жоғалсын жалған активтер!», «жойылсын заң</w:t>
        <w:br/>
        <w:t>бұзғыншылары», «жоғалсын жойымпаздар!», «марксизмге қарсы</w:t>
        <w:br/>
        <w:t>улы шіріткіштер жойылсын!», «социализмге жабысқан мерездер</w:t>
        <w:br/>
        <w:t>жойылсын!..»</w:t>
        <w:br/>
        <w:t>Электр құдыреті қолдап, менің кеңірдегімді бәрінен асырды.</w:t>
        <w:br/>
        <w:t>Залдағы қорыққандықтарынан қосылып тұрған мыңдаған дауыс,</w:t>
        <w:br/>
        <w:t>микрафондағы жалғыз менің дауысымнан тұншықты. «Активтер</w:t>
        <w:br/>
        <w:t>лап қойды маған қарай, зал у-шу, астаң-кестең бола кетті.</w:t>
        <w:br/>
        <w:t>Арт жақтан Халық Қасқырбаев сахнаға қарай кимелеп келеді</w:t>
        <w:br/>
        <w:t>екен.</w:t>
        <w:br/>
        <w:t>- «Менің әшкерелейтін мәселем бар! Тоқтаңыздар мен</w:t>
        <w:br/>
        <w:t>сөйлейін!» дейді. Тіксіне қалдым. Дәл осы кезеңде мына «дәу»,</w:t>
        <w:br/>
        <w:t>қорқақ-жуас атты «абыройларымен» келіп, мына жалалы кері</w:t>
        <w:br/>
        <w:t>төңкеріске мойындай салса құрығаным ғой!... Мұны жалақорға</w:t>
        <w:br/>
        <w:t>шығарып кімді сендіре алмақпын!..</w:t>
        <w:br/>
        <w:t>Халық сахнаның бір шетінен қарап тұрған Жаубасарға жете</w:t>
        <w:br/>
        <w:t>тағы қойды әлгі талабын. Жаубасар ереуілді шаңғырлап жіберіп</w:t>
        <w:br/>
        <w:t>тоқтатты. Халық әшкерелеушілер микрафонына келіп тұра қалды.</w:t>
        <w:br/>
        <w:t>Қайратты көкбурыл шашын сылай тұрып қарады маған. Күрсініп</w:t>
        <w:br/>
        <w:t>жіберді. Неңді әшкерелемексің дегендей азуымды басып сырт</w:t>
        <w:br/>
        <w:t>қарай бердім.</w:t>
        <w:br/>
        <w:t>- Анаутоңмойын «әшкерелеме» депымдап қойды!- деп Құлжан</w:t>
        <w:br/>
        <w:t>шыр ете түсті де Айқайкөк Халыққа ақырып қалды.</w:t>
        <w:br/>
        <w:t>- Ей алашорда, оған қарамай сөйле!</w:t>
        <w:br/>
        <w:t>- Асықпаңыздар, кері төңкерістік ұйымға қарық қыламын</w:t>
        <w:br/>
        <w:t>сіздерді!- деп Халық сөзін жымия бастады да кеудесін ұрып-ұрып</w:t>
        <w:br/>
        <w:t>жіберді. - Менің бір өзімде үш ұйым бар!...</w:t>
        <w:br/>
        <w:t>Алдымда асқар таудай көрінетін ағаның мына аузына аңыра</w:t>
        <w:br/>
        <w:t>қарап күліп жіберіппін. Айғайкөк маған дүрсе қоя берді.</w:t>
        <w:br/>
        <w:t>- Ей неге күлесің сен тоңмойын, неге күлесің?... Алдымен соны айт!</w:t>
        <w:br/>
        <w:t>- Оның күлетін, таңданатын жөні бар, әшкерелеп тұрған мені</w:t>
        <w:br/>
        <w:t>тыңдаңыз! - Халық бәсең үнмен саспай жалғастырды сөзін. -</w:t>
        <w:br/>
        <w:t>199</w:t>
      </w:r>
    </w:p>
    <w:p>
      <w:r>
        <w:t>орындарына, халықтүңшесінің? әрбір атреттеріне дейін құрыш-</w:t>
        <w:br/>
        <w:t>темір өндіретін домна?” құрылып, санды міндет жүктелді». «Бұл</w:t>
        <w:br/>
        <w:t>жоспарымыз бойынша Англия сынды ең бұрын өнеркәсіптенген,</w:t>
        <w:br/>
        <w:t>ең кәрі жиянгерді онбес жыл ішінде-ақ басып озамыз!», «Жұңхуа</w:t>
        <w:br/>
        <w:t>Халық Республикасына қарасты әрбір бұқара осы шахметтің</w:t>
        <w:br/>
        <w:t>пешкасы болып, қайда қойсақ сонда тұруы, қалай айдасақ солай</w:t>
        <w:br/>
        <w:t>жүруі шарт!»- газеттер енді осылай сайрап кетті.</w:t>
        <w:br/>
        <w:t>Бірер қадам жылжи алатын «еркін» пешкалар сұқ саусақпен</w:t>
        <w:br/>
        <w:t>түртіліп, үнсіз жүріліп жатқанда мендей қамаудағы пешкалар</w:t>
        <w:br/>
        <w:t>қайтпек, қысқыш саусақтар шекеме таяғанда-ақ секіре түрегелдім.</w:t>
        <w:br/>
        <w:t>Жазып жатқан «томым» сол жазу столында жаюлы күйінде қалды.</w:t>
        <w:br/>
        <w:t>Артымды бағып жүретін «авчаркалар» құрыш қорту жұмысына</w:t>
        <w:br/>
        <w:t>алдымен кетіпті. Көрпе-төсеніштерім буылып-түйіліп, қара ма-</w:t>
        <w:br/>
        <w:t>шина кузубына лақтырылып та болған екен. Мақпалым кішкене</w:t>
        <w:br/>
        <w:t>Асқарымызды құшақтап қақпа алдында түр. «Әкең әне» дегендей</w:t>
        <w:br/>
        <w:t>мені нұсқады оған. Көре сала«пешкалықты» ұмытып,тұп-туратар-</w:t>
        <w:br/>
        <w:t>дише”? ұшыппын. Бөлініп тұрғанымызға үш айдан асты ғой, енді</w:t>
        <w:br/>
        <w:t>қашан көрісетінім түгіл, қазір қайда баратынымды да білмеймін.</w:t>
        <w:br/>
        <w:t>Екеуін қоса құшақтап сүйіп-сүйіп алдым. Бадырайған көп көзден</w:t>
        <w:br/>
        <w:t>именбей Мақпал да сүйіп үлгерді. «Бізден әрқандай жағдайда да</w:t>
        <w:br/>
        <w:t>алаң болма, аман бол, денсаулығыңды күт!... Әйтеуір оншалық</w:t>
        <w:br/>
        <w:t>жүдемепсің!» дей сала арқамнан қақты. Сөйлесіп қойды дегізбей</w:t>
        <w:br/>
        <w:t>жөнел дегені екенін қағысынан ұқтым да, «аяулым» деген белгісін,</w:t>
        <w:br/>
        <w:t>алақанын арқамнан сылай түсіргенінен түсіндім. Шығатын авто-</w:t>
        <w:br/>
        <w:t>мобильге жете бере қайта қайрылғанымда Асқардың кішкентай</w:t>
        <w:br/>
        <w:t>қолын көтеріп бұлаңдатып тұрғаны көрінді. Жауап ретінде мен де</w:t>
        <w:br/>
        <w:t>қол сілтеп қайтардым.</w:t>
        <w:br/>
        <w:t>Автомобильге шығысыммен бақылаушымның біреуі әкеліп,</w:t>
        <w:br/>
        <w:t>үлкен сумкамды тапсырып берді. Мақпалдан алып Жаубасарға</w:t>
        <w:br/>
        <w:t>тексертіп шыққан екен. Сыртқы қалтасынан екеуінің жаңа түскен</w:t>
        <w:br/>
        <w:t>суретін тауып, көкірегіме баса түстім.</w:t>
        <w:br/>
        <w:t>Машина от алысымен дәл қасымнан Гүлнисаның татарша әні</w:t>
        <w:br/>
        <w:t>естілді. Әртістердің автомобилінен қашан түсіп, менің қасыма қашан</w:t>
        <w:br/>
        <w:t>келіп отырғанын білмей қалыппын. Еркекше киініп алыпты. Мен</w:t>
        <w:br/>
        <w:t>жалт қарағанымда күліп жіберді. Қақпадан шыға бере Мақпалдың өз</w:t>
        <w:br/>
        <w:t>тойымызда айтқан бір әнін шырқата жөнелді. Бұл әнге мен де қосыла</w:t>
        <w:br/>
        <w:t>кеттім. Үйіме бұрылатын кішкене көшенің иінінен күтіп тұрған</w:t>
        <w:br/>
        <w:t>3% ТГүңше (ханзуша) - коммуна.</w:t>
        <w:br/>
        <w:t>» Домна - шойын темір өндіретін пеш.</w:t>
        <w:br/>
        <w:t>4 Гарди - шахмат ойнындағы уәзір (ең құқықты тас).</w:t>
        <w:br/>
        <w:t>204</w:t>
        <w:br/>
        <w:t>бейімдердің» де қайтқаны көрінді. Тағы да қылыш қайрау жиы-</w:t>
        <w:br/>
        <w:t>ны ашылмақ екендігін тұспалдай жетіп құладым абақтыма. Бірақ,</w:t>
        <w:br/>
        <w:t>ұйықтатпады. Айғайкөк бастаған бір топ келіп түн бойы тергеді.</w:t>
        <w:br/>
        <w:t>Халық Қасқырбаевтан бастап «кері төңкерістік ұйым басалқалары»</w:t>
        <w:br/>
        <w:t>аталғандарымен болған таныстық-достық тарихымды сұрады.</w:t>
        <w:br/>
        <w:t>Тіпті, қаймана таныстығы жоқ адамдармен де байланыстырды.</w:t>
        <w:br/>
        <w:t>Мен танымаған сайын таңып тақымдай берді. Сөйтіп, тергеудің</w:t>
        <w:br/>
        <w:t>өзі үлкен дауға, керілдескен күреске айналды.</w:t>
        <w:br/>
        <w:t>Солардың ішіндегі ең күшеп тіміскілеп сұрағаны, Жағда</w:t>
        <w:br/>
        <w:t>Бабалықовпен болған байланысым. Бұл кісі үш аймақ төңкерісінің</w:t>
      </w:r>
    </w:p>
    <w:p>
      <w:r>
        <w:t>полковнигіеді. Кейінавтономрайондықпартия мектебінің бастығы,</w:t>
        <w:br/>
        <w:t>автоном райондық саяси-заң буының бужаңы, «Іле қазақ автоно-</w:t>
        <w:br/>
        <w:t>миялы облысының» бастығы болған. Нағыз марксизмші, адал ком-</w:t>
        <w:br/>
        <w:t>мунист еді. Айт-тойларда, кей жиын-отырыстарда ғана кездесіп</w:t>
        <w:br/>
        <w:t>қалатынбыз. Ал, осы науқанда «оңшыл-ұлтшыл» қалпағын киіп,</w:t>
        <w:br/>
        <w:t>өлімнен әрең қалып жүрген «нағыз кері төңкерісші». Қазіргі маған</w:t>
        <w:br/>
        <w:t>таңылып отырған «үш отаудың басын қосу» жаласы, алдымен осы</w:t>
        <w:br/>
        <w:t>Жағдаға жабысқан пәле болатын. Сондықтан оны мүлде танымауға</w:t>
        <w:br/>
        <w:t>бекідім. Онымен байланысым түгіл, амандасқаным әшкереленсе-</w:t>
        <w:br/>
        <w:t>ақ екеуміз де, тіпті түгелімізбен арандаймыз. Сондықтан мына</w:t>
        <w:br/>
        <w:t>сұрақ қанша сумаңдаса да жуықтатпай қойдым. (Әділетті</w:t>
        <w:br/>
        <w:t>тергеушім, мұндай тыр жалаңаш пәледен өзіңіз де тырағайлап</w:t>
        <w:br/>
        <w:t>қашарсыз, кешіріңіз! Өтірікшілікті өздеріңізден ғана үйренбесек,</w:t>
        <w:br/>
        <w:t>өліп қалатын сияқтымыз!)</w:t>
        <w:br/>
        <w:t>Осы даумен таң атырып, күрес майданына жөнелдік. Тағы</w:t>
        <w:br/>
        <w:t>да залда шұрқыраған жұдырықтардың астынан өтіп келіп, тағы</w:t>
        <w:br/>
        <w:t>да шаңқылдаған Жаубасардың сөзімен қарсы алындым. Күрес</w:t>
        <w:br/>
        <w:t>жиынының ендігі тәртібін сөйлеп тұр едім. Менен мұнан соң</w:t>
        <w:br/>
        <w:t>аса қажет болмаса ауызша жауап алынбайтындығын, қойылған</w:t>
        <w:br/>
        <w:t>мәселелерді түрегеп тұрып жазатындығымды қысқаша бұйырып</w:t>
        <w:br/>
        <w:t>тастап, басқа «ұлтшылдарды» үгіттей жөнелді.</w:t>
        <w:br/>
        <w:t>«Қателесу айып емес, қателікті түзетпеу айып», «қателікті</w:t>
        <w:br/>
        <w:t>түзету үшін кері төңкерістік ұйымнан шекараны ада-күде айы-</w:t>
        <w:br/>
        <w:t>ру қажет», «шекараны айырудың негізгі белгісі - әшкерелеу»,</w:t>
        <w:br/>
        <w:t>«ешқандай мәселені әшкерелемей, шекара айырдық деген сөз</w:t>
        <w:br/>
        <w:t>- тілек, өздеріңді ғана алдай алады», «сендердің тағдырларың</w:t>
        <w:br/>
        <w:t>үшін Биғабіл мен оның ұйымынан шекара айыруларың, кезек</w:t>
        <w:br/>
        <w:t>күттірмейтін шарт болып қалды!»- деді.</w:t>
        <w:br/>
        <w:t>Жиын ашылғаны жарияланысымен көне жалақорларым</w:t>
        <w:br/>
        <w:t>жалаңдап тағы шықты. «Жайы мәлім шошқалардың түрткенінен</w:t>
        <w:br/>
        <w:t>192</w:t>
        <w:br/>
        <w:t>өйтсін! Мойындамасаң мойның үзілетіндігін, мыналардың түрінен</w:t>
        <w:br/>
        <w:t>қазір өзің де көріп тұрсың!... Мойындаудан басқа жолың қалды ма,</w:t>
        <w:br/>
        <w:t>ойлаймысың соны!</w:t>
        <w:br/>
        <w:t>- Рұқсат па сөйлеуге?.. Мен бәрін де ойлап тұрмын. Осындай</w:t>
        <w:br/>
        <w:t>кері төңкерістік ұйымның жоқтығына сіздерді толық сендіре ала-</w:t>
        <w:br/>
        <w:t>тын дәлелдерім де дап-дайын. Алдымен үлкен ақ, үлкен нахақты</w:t>
        <w:br/>
        <w:t>салқын сабырмен компартияның өзінше тыңдау жөн шығар.</w:t>
        <w:br/>
        <w:t>Мұндай зор мәселені жұдырық емес, ақыл-ой анықтайды. Ойлап</w:t>
        <w:br/>
        <w:t>көрейік, осындай программаны қандай лүкшек ақымақ түзбек!</w:t>
        <w:br/>
        <w:t>Мұндай әрекетке қаншалық тәуекелшіл құтырық қосылмақ!</w:t>
        <w:br/>
        <w:t>Шынжаңда қазір бір жарым миллион ғана қазақ бар екен. Менің</w:t>
        <w:br/>
        <w:t>мақсатыма соның бәрі қосылғанда да мың миллион ханзу халқы</w:t>
        <w:br/>
        <w:t>түгіл бес миллион ұйғырғатісім батар ма? Сияр ма менің кішкентай</w:t>
        <w:br/>
        <w:t>асқазаныма?.. Сол аз қазақтың өзінің де көбі қалада емес далада әр</w:t>
        <w:br/>
        <w:t>таудың қуысында жатпай ма. Үрімжідегі бес оқытушысы мен он</w:t>
        <w:br/>
        <w:t>оқушысы ұлтшыл болып бас көтеріп не бітірмек, кімді қиратпақ!</w:t>
        <w:br/>
        <w:t>Бұл халдегі менде сондай программа бар деудің өзі арыстанға қара</w:t>
        <w:br/>
        <w:t>тышқан қақпан құрды дегендік қой! Марксизм саясаты осыған да</w:t>
        <w:br/>
        <w:t>сене ме! - Зал ду күлді. Сахнада тұрып алған активтер мазаққа</w:t>
        <w:br/>
        <w:t>қалғандай болған соң шұбап қайта қайтты. Күлкіні екі қолыммен</w:t>
        <w:br/>
        <w:t>бірдей басып тоқтатып жалғастырдым сөзімді. - Екінші дәлелім...</w:t>
        <w:br/>
        <w:t>- Тоқтат құрғақ сөзді! - Жаубасар мен Айғайкөк қатар зекірді.</w:t>
        <w:br/>
        <w:t>- мына кері төңкерістік ұйымыңа жауап бер!</w:t>
      </w:r>
    </w:p>
    <w:p>
      <w:r>
        <w:t>- Дәл соған жауап беріп тұрмын, сол ұйымның жоқтығына екінші</w:t>
        <w:br/>
        <w:t>дәлелім: мен, бөліну идеясында кері төңкерістік ұйым құрдым</w:t>
        <w:br/>
        <w:t>дейін, сондағы мақсатым, социалистік үш мемлекетке қарасты «үш</w:t>
        <w:br/>
        <w:t>отаудың басын қосып», қазақтың дербес мемлекетін құру екен. Осы</w:t>
        <w:br/>
        <w:t>аршылған шидей жалаңаш қолыммен көршілес үш зор мемлекетке</w:t>
        <w:br/>
        <w:t>шапқыншылық жасап, үшеуіндегі үш отауды тартып ала алмақпын</w:t>
        <w:br/>
        <w:t>ба2... Ойласып көріңіздерші, үш арыстан ортасындағы бір тышқан</w:t>
        <w:br/>
        <w:t>қаншалық ақымақ болса да мына алыптардың бүйректерін суырып-</w:t>
        <w:br/>
        <w:t>суырып жей саламын депүміттенеалар ма! Мұндай өлерментәуекелім</w:t>
        <w:br/>
        <w:t>үшін кім ілеспек маған?</w:t>
        <w:br/>
        <w:t>Тағы да ду ете түскен залды Жаубасардың микрафондағы</w:t>
        <w:br/>
        <w:t>шаңқылы басып тастады.</w:t>
        <w:br/>
        <w:t>- Тоқтат күлкіні!... Өлім тәуекеліне басатын ақымақ болмай</w:t>
        <w:br/>
        <w:t>кері төңкерісші бола ма!...</w:t>
        <w:br/>
        <w:t>- Ақымақ болмай кері төңкерісші болмаса, оллаһи мен</w:t>
        <w:br/>
        <w:t>ақымақ емеспін! Зал тағы да ду күлді. Ақымақ еместігіме мына</w:t>
        <w:br/>
        <w:t>сөйлеп тұрған дәлелдерімдегі логикада айғақ, ақымақтықтан</w:t>
        <w:br/>
        <w:t>189</w:t>
        <w:br/>
        <w:t>жүрегі тағы да шыдамай қалды. Бізге жабылған жалаларды не болса</w:t>
        <w:br/>
        <w:t>да өз мойнына түгел көтеріп алып тынышталмақ болып шықты. Бұл,</w:t>
        <w:br/>
        <w:t>күлкіні келтіретін іс. Шындығында мұның құрастырып тұрғанның</w:t>
        <w:br/>
        <w:t>бәрі өтірік! Нанбасаңыздар ғылыми жолмен тексеріп көріңіздер, үш</w:t>
        <w:br/>
        <w:t>ұйым түгіл бір ұйымның да орнын тауып бере алмайды. Себебі, ол</w:t>
        <w:br/>
        <w:t>мүлде жоқ ұйым. Тағы бір шындықты айтайын...</w:t>
        <w:br/>
        <w:t>- Әкет мынаны!- деп шаңқ ете түсті Жаубасар. Айғайкөкке</w:t>
        <w:br/>
        <w:t>сыбырлап бөлек қағаздарын тапсырды да мені айдатып қайтарды.</w:t>
        <w:br/>
        <w:t>Қалыққа сұрақтың жауа жөнелгенін шығып бара жатып естідім.</w:t>
        <w:br/>
        <w:t>Айғайкөк тексеру столын менің абақтыма құрды. «Кері</w:t>
        <w:br/>
        <w:t>төңкерістік ұйым мүшесі», «ұлтшыл» деп табылған адамдардың</w:t>
        <w:br/>
        <w:t>менімен болған байланысын бір-бірден қайта сұрауға кірісті.</w:t>
        <w:br/>
        <w:t>Сөзі мен іс-әрекеті түгіл кей бірінің тіпті күнделік не жеп, не</w:t>
        <w:br/>
        <w:t>ішетіндігі де қалмады. Пәлен жылы пәлен жерде пәленге менің</w:t>
        <w:br/>
        <w:t>не сөйлегенім, дәретханаға қалай бірге барғандығым жайында да</w:t>
        <w:br/>
        <w:t>күштеп қазбалады. Бұлардың ішіндегі маған ең қатерлісі институт-</w:t>
        <w:br/>
        <w:t>та күреске түсіп жатқан жас «ұлтшылдардың» байланысы екенін</w:t>
        <w:br/>
        <w:t>байқадым.</w:t>
        <w:br/>
        <w:t>Нұралыға мойындатқан «программа» дегендерінің көбі сол</w:t>
        <w:br/>
        <w:t>жастардың өткізген кейбір ұсақ қылмыстарынан құралыпты.</w:t>
        <w:br/>
        <w:t>Мәселен, кітап магазинінен Ленин жайындағы брашураны ұрлап</w:t>
        <w:br/>
        <w:t>шыққан бір жас оқушы күреске түскенде оны «кері төңкерістік</w:t>
        <w:br/>
        <w:t>ұйымымыз үшін ұрладым» дегізіп, зорлап мойындатқан екен. Бұл</w:t>
        <w:br/>
        <w:t>«факт», сол күрес районының өзінде «кері төңкерістік ұйымның</w:t>
        <w:br/>
        <w:t>расхотын оқушыларға кітап ұрлатып сатумен қамдау» деп</w:t>
        <w:br/>
        <w:t>программаның бір тармағына айналдырыпты. Жаубасар мұны на-</w:t>
        <w:br/>
        <w:t>нымды етіп шығару үшін, «жалпы ұрлық-қарақшылықпен қамдау»</w:t>
        <w:br/>
        <w:t>етіп өзгергіпті. Нұралы мұның екеуіне де мойындаған болыпты да,</w:t>
        <w:br/>
        <w:t>программаның өтіріктігін айқындап тұратын сол алдыңғы күлкілі</w:t>
        <w:br/>
        <w:t>тармақтан айрылмай, көпшілік алдында бетпе-бет әшкерелеген бо-</w:t>
        <w:br/>
        <w:t>лып маған жеткізіпті.</w:t>
        <w:br/>
        <w:t>Былтырғы жазғы Оңтүстікке бөлінген студенттердің наразылық</w:t>
        <w:br/>
        <w:t>талаптарын Жаубасар кері төңкерістік көтерілістің бастамасы</w:t>
      </w:r>
    </w:p>
    <w:p>
      <w:r>
        <w:t>етіп, автоном район райысына бірінші болып арыз айтқан Қапасты</w:t>
        <w:br/>
        <w:t>Биғабіл тағайындаған қолбасшы етіп шығарыпты. Қысқасы, дом-</w:t>
        <w:br/>
        <w:t>быраны да кері төңкерістік сөйлесу-хабарласу құралымыз етіп</w:t>
        <w:br/>
        <w:t>қосыпты: Біздің үйге келгенде Жақанның шерткен күйлерін, маған</w:t>
        <w:br/>
        <w:t>жеткізу үшін домбыраға «сөйлеткен» жасырын мәліметке айналды-</w:t>
        <w:br/>
        <w:t>рып мойындатыпты. Айғайкөк мені осы жөнінде де көп тергеді.</w:t>
        <w:br/>
        <w:t>«Жақан саған домбыра арқылы не мәлімет жеткізді?... Солай</w:t>
        <w:br/>
        <w:t>202</w:t>
        <w:br/>
        <w:t>кісім болушыма еді!... Ей шошқа, қайсы адамды асырадың деп</w:t>
        <w:br/>
        <w:t>сұрап тұрмын мен сенен? Кімді тәрбиелеп өсіріп едің?</w:t>
        <w:br/>
        <w:t>Бұл сөзіне мен де қатал наразылық көрсеткенсіп, қарсы жауап</w:t>
        <w:br/>
        <w:t>айттым.</w:t>
        <w:br/>
        <w:t>- Жеті жыл бас алмай отырып, адам ұрпақтарына кәмелетті оқу</w:t>
        <w:br/>
        <w:t>құрал жасап бердім. Тіліңді тартып сөйле, оным да шошқалық па!</w:t>
        <w:br/>
        <w:t>- Тоқтат!-- деп Жаубасар ақырып қалды. - Кім сөз берді саған!...</w:t>
        <w:br/>
        <w:t>Асылқан жолдас, сөйле! Әшкерелеп рәсуасын шығар!</w:t>
        <w:br/>
        <w:t>- Биғабіл аталған бұл жойыт, біздің арамыздағы жоғары білім</w:t>
        <w:br/>
        <w:t>иесі еді. Ең төменгі таптан шығып, қайыр тілей жүріп оқып</w:t>
        <w:br/>
        <w:t>жетілгеніміз еді. Басы бар болғандықтан мұны оқыту жолында</w:t>
        <w:br/>
        <w:t>әкесі мен екі аға бір інісі өмірлерін түгел жалданба егіншілікпен,</w:t>
        <w:br/>
        <w:t>малайлықпен өткізген. Аңсаған социализміне енді жетіп,</w:t>
        <w:br/>
        <w:t>бостандық табалдырығын енді аттағанда сол арманына қарсы</w:t>
        <w:br/>
        <w:t>кері төңкерістік ұйым құрды деп кім күмәнданған!... Ей азғын,</w:t>
        <w:br/>
        <w:t>сені оқытқан сол туысқандарың мен әкеңнің қан-терлерінен арақ</w:t>
        <w:br/>
        <w:t>жасап, ыңғай арақкеш, айырқұйрық шаяндарды жиыпсың ғой</w:t>
        <w:br/>
        <w:t>маңайыңа!... Сені оқымысты етеміз деп өздері сауатсыз қалған</w:t>
        <w:br/>
        <w:t>сол бейшараларға не пайдаң тиді деймін! Мойныңдағы олардың</w:t>
        <w:br/>
        <w:t>қарызы қайда деймін! - Асылқан ұмтылып келіп, шапалақпен</w:t>
        <w:br/>
        <w:t>бетіме шарт еткізді. Тұмсығыма тигізбей қалғаныма қуанғаным ба</w:t>
        <w:br/>
        <w:t>екен, күліп жібере жаздап, езуім қисая берді. Қапаланғансып тыр-</w:t>
        <w:br/>
        <w:t>жия қарадым Жаубасарға.</w:t>
        <w:br/>
        <w:t>- Мына оқыған лүкшегіңізді әкетіңіз, бірер жасы үлкендігін</w:t>
        <w:br/>
        <w:t>сыйламасам, менде де қол бар, бір-ақ салып ұшырамын сахнадан!-</w:t>
        <w:br/>
        <w:t>дегенімде залдағы активтер дүр көтеріліп, қаптап берді маған қарай.</w:t>
        <w:br/>
        <w:t>- Сөзім әлі біткен жоқ, тоқтаңыздар!- деді Асылқан оларға.</w:t>
        <w:br/>
        <w:t>- Менің өз күшім де жетеді бұған! - Активтерді сол сөзімен</w:t>
        <w:br/>
        <w:t>қайтарып жіберіп, маған қайталай ақырды.- Ей доңыз, гоминдаңға</w:t>
        <w:br/>
        <w:t>қарсы төңкерісте қан кешіп, жан қиып соғысқандағы мақсатың не</w:t>
        <w:br/>
        <w:t>еді сенің?... Төңкерістің қатерлі жасырын қызметінде жүрген сен</w:t>
        <w:br/>
        <w:t>үшін жас жанын құрбандыққа шалған Нұрияның арман-тілегін</w:t>
        <w:br/>
        <w:t>де ұмытқанбысың, өй қара жүз?!.. Ей ұждансыз, не деп жауап</w:t>
        <w:br/>
        <w:t>бермексің сол жаны бір құрбандықтарыңның зираты алдында!.</w:t>
        <w:br/>
        <w:t>- Жетер, тоқтат енді!- деп шынымен айқайлап жіберіппін,</w:t>
        <w:br/>
        <w:t>Нұрияның абақтыда төгілген қаны елестей қалып, көзімнен жас</w:t>
        <w:br/>
        <w:t>ыршып кетті. Сырт айланып сүрте салып зекірдім. - Олардың</w:t>
        <w:br/>
        <w:t>кегі мен таптық тегімді ешқашан ұмытқан емеспін!.. Жаппаңдар</w:t>
        <w:br/>
        <w:t>жалаларыңды!</w:t>
        <w:br/>
        <w:t>Қарасам, Асылқан да көзін сүртіп тұр екен. Адырая қараған</w:t>
        <w:br/>
        <w:t>197</w:t>
      </w:r>
    </w:p>
    <w:p>
      <w:r>
        <w:t>Менің социализмге қарсы ұйымдарымның жайын Биғабіл расын-</w:t>
        <w:br/>
        <w:t>да да білмей ілескен. Идеясы толық қызыл болғандықтан, марк-</w:t>
        <w:br/>
        <w:t>сизмнен айнымайтындығын біліп, бұған ашық айтпай, сыртынан</w:t>
        <w:br/>
        <w:t>басқарып келгенмін. Мұның бізге алданып қосылып кететін бір</w:t>
        <w:br/>
        <w:t>ғана осалдық жері бар: бұл, саясатшы емес, ғылымның мүриті.</w:t>
        <w:br/>
        <w:t>Қажымас-қайтпас ағартушы. Өз ұлтының ұлттық мәдени-ағарту</w:t>
        <w:br/>
        <w:t>қызметі жолында еркі мықты ағартушы...</w:t>
        <w:br/>
        <w:t>- Кері төңкерісшіңді мақтамай сөйле!- зекіп қалды Жаубасар.</w:t>
        <w:br/>
        <w:t>- Жоқ, мен мақтамай да, ақтамай да дәл өз қалпында әшкерелеуге</w:t>
        <w:br/>
        <w:t>бекіп шықтым сахнаға! Мен Биғабілдің осы ерекшелігінен пайдала-</w:t>
        <w:br/>
        <w:t>нып, өзіне білдірмей, кері төңкерістік ұйымыма зор қызмет істетпек</w:t>
        <w:br/>
        <w:t>болғанмын. Мұның, мәдени-ағарту саласында, әсіресе жастар ара-</w:t>
        <w:br/>
        <w:t>сында бедел-абыройы аса жоғары болғандықтан сонысынан пайда-</w:t>
        <w:br/>
        <w:t>ланып, ынтымақ атымен жастарды өзіме тартып, ұйымдастыру үшін</w:t>
        <w:br/>
        <w:t>пайдаланбақ болғанмын. Жалғыз-ақ бұған кері төңкерістік ұйым</w:t>
        <w:br/>
        <w:t>құрмақ екендігімді білдірмеуім қажет болған. Сондықтан Биғабілдің</w:t>
        <w:br/>
        <w:t>ондай ұйымдарды білмейтіні рас!... Мен құрған алашордаға қарасты</w:t>
        <w:br/>
        <w:t>қазір үш дәрежелі ұйымның сілемі бар. Біріншісі, жоғары дәрежелі</w:t>
        <w:br/>
        <w:t>кадрлар арасындағы бас ұйым. Мұны Жағда, Шаймардандар-</w:t>
        <w:br/>
        <w:t>мен бірлесіп құрғанмын. Екінші орта ұйым. Мұның өзінің аты-</w:t>
        <w:br/>
        <w:t>нан да белгілі, бастан төмен, аяқтан жоғары. Бұл, орта дәрежелі</w:t>
        <w:br/>
        <w:t>қызметтегі қазақтарға негізделген. Бірақ, бұлардың ішіндегі білікті</w:t>
        <w:br/>
        <w:t>жігіттер қазірше Биғабіл сияқты ыңғай қызыл болғандықтан сенбей,</w:t>
        <w:br/>
        <w:t>басалқасын кейін тағайындауға қалдырып келгенмін. Бұлардың бір</w:t>
        <w:br/>
        <w:t>қасиеті, біздің, әсіресе менің айтқан ақылымның бәрін дұрыс көріп</w:t>
        <w:br/>
        <w:t>қабылдайды. Аға тұтады. Сондықтан ешқайсысын бастық сайламай-</w:t>
        <w:br/>
        <w:t>ақ істетіп, пайдаланып тұруыма болады. Үшіншісі, кері төңкерістік</w:t>
        <w:br/>
        <w:t>жастар ұйымы. Бүтіндей жаңа жастар. Көбі институтта. Бұлар біздің</w:t>
        <w:br/>
        <w:t>аяқ-қолымыз, құралымыз.</w:t>
        <w:br/>
        <w:t>- Бастығы, басалқалары кімдер?- столын шерте сұрады Жау-</w:t>
        <w:br/>
        <w:t>басар.</w:t>
        <w:br/>
        <w:t>- Бұлар негізгі жағынан орта ұйымның шылауында. Орта</w:t>
        <w:br/>
        <w:t>ұйымдағылардың бас ұйымға өздіктерінен бағыныстылығы</w:t>
        <w:br/>
        <w:t>сияқты, жастар да орта буын ағаларына өздіктерінен бағынады.</w:t>
        <w:br/>
        <w:t>Сайып келгенде Шынжаңдағы қазақ азаматтары «алашорданың»</w:t>
        <w:br/>
        <w:t>тұтас бір денесін құрайды.</w:t>
        <w:br/>
        <w:t>- Рас па? - Жаубасар маған зекіре қарады. - Кері төңкерістік</w:t>
        <w:br/>
        <w:t>ұйым бар ма екен, жоқ па екен?</w:t>
        <w:br/>
        <w:t>Жауап берудің орнына Халықтың шырайына қарап күліп</w:t>
        <w:br/>
        <w:t>жібердім. Мені қалқан болып қорғап, төнген қатерді өзінен тар-</w:t>
        <w:br/>
        <w:t>200</w:t>
        <w:br/>
        <w:t>тып әкету үшін тапқан жалы еді мұнысы. «Басқамызды қаншалық</w:t>
        <w:br/>
        <w:t>қиратса да туған елі үшін өнімді қызмет істей алатын бір азама-</w:t>
        <w:br/>
        <w:t>тымыз аман қалсын» деп шығып түр. Жайшылықта титтей ша-</w:t>
        <w:br/>
        <w:t>лыс сөйлеп қойған жігіттерден өзіне от тұтап кетердей ат-тонын</w:t>
        <w:br/>
        <w:t>ала қашатын қорғаншақ, сақ аға бүгін мен үшін осы ең апатты</w:t>
        <w:br/>
        <w:t>өртке өзін атып, мен-ақ күйейін дегендей кеуде қағып түр!... «Ер-</w:t>
        <w:br/>
        <w:t>кек тоқты”, Ер азамат делінетіндердің бәрі осындай болсашы!</w:t>
        <w:br/>
        <w:t>Қорғаншақ, қорқаққа балап жүріппін-ау осындай асыл алмасты</w:t>
      </w:r>
    </w:p>
    <w:p>
      <w:r>
        <w:t>да!»</w:t>
        <w:br/>
        <w:t>- Ей, бұл саған қалжыңдап тұр ма, неге күлесің? Жауап бер!-</w:t>
        <w:br/>
        <w:t>деп Айғайкөк зекіргенде Жаубасар шаңқылдап жіберді.</w:t>
        <w:br/>
        <w:t>- Ей тоңмойын, мен саған сұрақ қойып тұрмын, енді неңді</w:t>
        <w:br/>
        <w:t>айтпақсың бұл фактке?</w:t>
        <w:br/>
        <w:t>- Бұл кісі өтірік сөйлеп түр!... Жалақорлар басқаға жала жаба-</w:t>
        <w:br/>
        <w:t>ды. Жер шарында өзіне-өзі жала жабатын бір адам көргеніме мен</w:t>
        <w:br/>
        <w:t>таңданып күліп тұрмын.</w:t>
        <w:br/>
        <w:t>Аңыра қалған залдан бық-бық, сық-сық күлкі тағы естілді.</w:t>
        <w:br/>
        <w:t>- Сен өзіңді ғана ақтап қоймай, енді бүкіл кері төңкерісшілерді,</w:t>
        <w:br/>
        <w:t>олардың құрған ұйымын жоққа шығаруға ұрындың ба! - Жауба-</w:t>
        <w:br/>
        <w:t>сар осы шаңқылымен булығып жөтеліп қалды да, басқа активтер</w:t>
        <w:br/>
        <w:t>маған көздерінің ағын ғана көрсетіп, жамырасып-маңырасып бет-</w:t>
        <w:br/>
        <w:t>беттерімен сөйлеп кетті.</w:t>
        <w:br/>
        <w:t>- Нағыз ғаяр кері төңкерісші екен мынау!</w:t>
        <w:br/>
        <w:t>- Халық мұны ортаұйымды деп әшкереледі ғой, демек, орталық</w:t>
        <w:br/>
        <w:t>ұйымның бастығы осы!</w:t>
        <w:br/>
        <w:t>- Бастығын қорғау міндеті бойынша, ештеңе білмейдіге</w:t>
        <w:br/>
        <w:t>шығарып түр анау!</w:t>
        <w:br/>
        <w:t>- Шынжаңдағы барлық кері төңкерісшілердің жүрегі осы</w:t>
        <w:br/>
        <w:t>екендігі көрініп түр!- десіп бірін-бірі қуаттай жөнелісті. Жауба-</w:t>
        <w:br/>
        <w:t>сар қарлыққан дауысын шаңғырлата-сыбырлата, шұп-шұбар ала</w:t>
        <w:br/>
        <w:t>кеңірдекпен зекірді маған.</w:t>
        <w:br/>
        <w:t>- Халықтың өзіне өштігі бар деп сендірмекшісің енді!</w:t>
        <w:br/>
        <w:t>- Жауап беруіме рұқсат па?- сұрана жауап қайырдым. - Адам</w:t>
        <w:br/>
        <w:t>өзіне-өзі өштесу арқылы да мұншалық жала жаппайды! Мұның</w:t>
        <w:br/>
        <w:t>жүрек ауруы бар, мынадай айқайдан жүрегім тоқтап қала ма деп</w:t>
        <w:br/>
        <w:t>қатты қорқатын адам. Өткенде өз үстінен күрес басталысымен-ақ</w:t>
        <w:br/>
        <w:t>«алашордашыл» болып мойындай салған себебі сол болатын. Ал,</w:t>
        <w:br/>
        <w:t>бүгін, менің үстімдегі күрес ең жоғары шиеленіс шегіне жеткенде</w:t>
        <w:br/>
        <w:t>% «Еркек тоқты - құрбандық» дейтін мақал негізінде алынған атау.</w:t>
        <w:br/>
        <w:t>201</w:t>
        <w:br/>
        <w:t>- Ал, бұл сырғауылдарды қайтпексіздер?- деп жымиды «құйын</w:t>
        <w:br/>
        <w:t>соққан» әйелдер сақылдап күліп, қолдарындағы жойдақсыздарды</w:t>
        <w:br/>
        <w:t>тастай-тастай салды. Бірақ, бекер тұрып қалса, «даяужыңға на-</w:t>
        <w:br/>
        <w:t>разы» деген қалпақпен күреске түспейме. Аурулары да, саулары да</w:t>
        <w:br/>
        <w:t>үреймен жалтақтай қарасты бастықтарға.</w:t>
        <w:br/>
        <w:t>- Алдымен діңгекті құшақтаңдар, діңгекті!- дегенімде бәрі</w:t>
        <w:br/>
        <w:t>діңгекке жүгірді. Он діңгекке алпысы жармасып келіп, жаңа</w:t>
        <w:br/>
        <w:t>қазылып жатқан төрт-бес шұқанаққа түсті. Мына бір жүз жиырма</w:t>
        <w:br/>
        <w:t>адам түгіл өздерінің не істейтіндіктерін білмейтін көп бастықтың</w:t>
        <w:br/>
        <w:t>көздері де осы төрт-бес шұқанақта ғана қалыпты. Қазуға тиісті</w:t>
        <w:br/>
        <w:t>басқа шұқанақтар да көп екенін, тіпті ошақ пен оттың, отын-судың</w:t>
        <w:br/>
        <w:t>да керек екендігін ойламайтын сияқты. Шындығында ыстық</w:t>
        <w:br/>
        <w:t>тамақ сағынышы көбінің сағаттарын тықылдатып бара жатса да</w:t>
        <w:br/>
        <w:t>олар «буржуазияша баптанудан» қорқады. Ал, оларға «буржуазия-</w:t>
      </w:r>
    </w:p>
    <w:p>
      <w:r>
        <w:t>шыл оңшыл-ұлтшыл» басымызбен ошақ жасауды біз айтсақ, кері</w:t>
        <w:br/>
        <w:t>төңкеріс болып шыға келмей ме!... «Құқыққа қайта таласқандық»,</w:t>
        <w:br/>
        <w:t>«пролетарият диктатурасын аударуға ұрынғандық» дегізіп, көз</w:t>
        <w:br/>
        <w:t>шұқытудан «күнәһарлар» қауымы сақтанады. Сөйтіп, көпшілік</w:t>
        <w:br/>
        <w:t>жаутаңдаса берді бір-біріне.</w:t>
        <w:br/>
        <w:t>- Бүгінгі жұмыс тіпті көп, тез істелік азаматтар! -деп ақырында</w:t>
        <w:br/>
        <w:t>Қалық бастады сөзді. - Үш итарқа... асхананың қазан-ошағы, от</w:t>
        <w:br/>
        <w:t>жағуда бар. Домна пештің жұмысына мына орналасу жұмысымыз</w:t>
        <w:br/>
        <w:t>кедергі болмасын, тездетелік!</w:t>
        <w:br/>
        <w:t>- Группаларға бөлінсек, осы жұмыстардың бәріне жетісеміз!-</w:t>
        <w:br/>
        <w:t>деп оны «Құйын соққан» қостап еді.</w:t>
        <w:br/>
        <w:t>- Грушпаға бөлу - біздің ісіміз, шатағың болмасын сенің!</w:t>
        <w:br/>
        <w:t>Жүріңдер жолдастар әтірет штабына, дүйжаңмен” сөйлесіп</w:t>
        <w:br/>
        <w:t>бөлейік!</w:t>
        <w:br/>
        <w:t>Бастықтар шұбай жөнелгенде көпшілік өз денелерін өздері басқа-</w:t>
        <w:br/>
        <w:t>руға құқық алғандай жайраңдап, кетпен-күрекке жүгірді. Бірнешеуі</w:t>
        <w:br/>
        <w:t>барып, асхана шатырының алдынан ошақ қазды да тайқазанды орната</w:t>
        <w:br/>
        <w:t>қойды. От жағып, су қайнатуға кірісті бірнеше әйел.</w:t>
        <w:br/>
        <w:t>Тайқазандағы көлдей су қайнап, тіршіліктің буы бұрқыраған</w:t>
        <w:br/>
        <w:t>шақта штабтағы бастықтар жиыны тарай қойды. Крушкаларына</w:t>
        <w:br/>
        <w:t>шайлары мен қанттарын салып, қазанға ұмтылғандарында біз де</w:t>
        <w:br/>
        <w:t>жүгірдік.</w:t>
        <w:br/>
        <w:t>Асхана бастығы бір-бір тоқаш тарту міндетіне енді кірісті де,</w:t>
        <w:br/>
        <w:t>әтірет бастығы тәртіп жариялап, группаға бөлудің уақытын сол</w:t>
        <w:br/>
        <w:t>“ Дүйжаң (ханзуша)- әтірет бастығы.</w:t>
        <w:br/>
        <w:t>210</w:t>
        <w:br/>
        <w:t>асудан асқан соң денемізге әрең тарады. Күнгей беттің жолы кең</w:t>
        <w:br/>
        <w:t>де құрғақ екен. Түс ауғанша құлдай ағып келіп, ақ толқынды өзен</w:t>
        <w:br/>
        <w:t>көпірінен өттік те, сол өзенді бойлап, батыс-терістікке беттеген</w:t>
        <w:br/>
        <w:t>кең саймен қайта өрлеп барып тоқтадық. Балғынтай осы десті.</w:t>
        <w:br/>
        <w:t>Жып-жылы тиді ауасы. Жайдары, ырайлы қойнау екен.</w:t>
        <w:br/>
        <w:t>- Түсіңдер!-- депақырды зор бастық. Біз түссек те «пері соққан»</w:t>
        <w:br/>
        <w:t>белсенділер қозғала алмады.</w:t>
        <w:br/>
        <w:t>- Түсіріңдер, түсіріңдер! - бірнеше бастық қатар ақырды бізге.</w:t>
        <w:br/>
        <w:t>Қайта шығып оларды түсірдік. Буыншақ-түйіншек, теңдерді арыл-</w:t>
        <w:br/>
        <w:t>тып түсіріп бола бергенімізде кузовқа ара мен балталар қайта</w:t>
        <w:br/>
        <w:t>лақтырылды. «Түспеңдер!» деген бұйрық шықты бізге. Алтау едік,</w:t>
        <w:br/>
        <w:t>«су перісінен» аман қалған мықтылардан таңдап он бес жігітті ав-</w:t>
        <w:br/>
        <w:t>томобильге қайта шығарған бір бастық кабинкаға кірісімен маши-</w:t>
        <w:br/>
        <w:t>нагүр ете түсті.</w:t>
        <w:br/>
        <w:t>- Жуанынан, ә, жуанынан кесіңдер!»- деп тастап зор бастық</w:t>
        <w:br/>
        <w:t>тамақ салған қалтасын өзенге қарай қолтықтай жөнелді. Темір</w:t>
        <w:br/>
        <w:t>жүректіавтомобиль Үрімжіден шыққалытамақтанбағандығымызға</w:t>
        <w:br/>
        <w:t>қарамай, келген жағымызға қайта ағызды. Суға қарап тамсана</w:t>
        <w:br/>
        <w:t>өттік. Бір-екеуі активтіктеріне қарамай, наразылықтарын жария-</w:t>
        <w:br/>
        <w:t>лады.</w:t>
        <w:br/>
        <w:t>- Пешка болған соң тамақ пен судың керегі жоқ деп түсінеді</w:t>
        <w:br/>
        <w:t>екен ғой!</w:t>
      </w:r>
    </w:p>
    <w:p>
      <w:r>
        <w:t>- Мұнан да дойбының «тайыншасы» болғанымыз жақсы екен!</w:t>
        <w:br/>
        <w:t>- Тайынша болсақ, суға бастықтан бұрын жетер едік!- деп</w:t>
        <w:br/>
        <w:t>біздің «Құйын соққан» да көсіп жіберді. Сен кіріспе дегендей</w:t>
        <w:br/>
        <w:t>қабақпен Қалық түртіп қалды оны., Кабинкадағы қисық мұрын</w:t>
        <w:br/>
        <w:t>бастық, төбесінен өрген сөзді естіп отырыпты, терезеден басын</w:t>
        <w:br/>
        <w:t>шығарып сөйледі:</w:t>
        <w:br/>
        <w:t>- Шыдаңдар, асхананы басқарамын. Осы міндетті тез бітіріп</w:t>
        <w:br/>
        <w:t>қайталық, сендерді бүтін ет-сорпамен күтемін!... Бір-екі рюмка</w:t>
        <w:br/>
        <w:t>арақ та ішкілерің келетін шығар!..</w:t>
        <w:br/>
        <w:t>Арақ пен еттің осы қызуымен автомобиль де оқыралай жөнелді.</w:t>
        <w:br/>
        <w:t>Тоңқалаңдап талай бұрылыстың тасын сүзіп, талай ағаш пұтағына</w:t>
        <w:br/>
        <w:t>басымызды соқты. Талай қисайып, талай түзеліп барып, таудың</w:t>
        <w:br/>
        <w:t>орманды сайына бұрылдық.</w:t>
        <w:br/>
        <w:t>- Ыңғай жуанынан таңдап кесіңдер! - Бұл бастық та солай</w:t>
        <w:br/>
        <w:t>бұйырып тастап, қолын артына қайыра жөнелді. - Қырыңдар!-</w:t>
        <w:br/>
        <w:t>деді қырат басына шығып алып, тауды ышқындырған араның</w:t>
        <w:br/>
        <w:t>сарылы мен балтаның таңқылына сүйсіне айқайлап жіберді. «Ет</w:t>
        <w:br/>
        <w:t>пен араққа» тез жетудің қамымен пешкалар құтыра тиді орманға.</w:t>
        <w:br/>
        <w:t>208</w:t>
        <w:br/>
        <w:t>түскеніне жаным удай ашыды. Өзі шырайын бұзбай, маған көз</w:t>
        <w:br/>
        <w:t>астымен қарап қойып, күлімдей кірісті іске. Тау суының мұздай</w:t>
        <w:br/>
        <w:t>суық ызғарынан шімігер емес.</w:t>
        <w:br/>
        <w:t>- Сіз лайдан шығып, су құйып беріп қана тұрыңыз!- деп</w:t>
        <w:br/>
        <w:t>күбірлей сала бар күшіммен қопара жөнелдім. - Лайды мен-ақ</w:t>
        <w:br/>
        <w:t>үлгертемін!</w:t>
        <w:br/>
        <w:t>- Ауырып қаласыз!- Ол да күбірлей сала тырбаңдады. Бірақ,</w:t>
        <w:br/>
        <w:t>кетпенін менше басқара алмай, екі-үш жұлқып әрең шығарып</w:t>
        <w:br/>
        <w:t>тұрып, терге лезде малшынды. Іш көйлегі жабысып қалған толық</w:t>
        <w:br/>
        <w:t>омырауына көзім түсіп, сырт айлана бердім. Жұмыстан емес, ұят</w:t>
        <w:br/>
        <w:t>пен аяушылықтан қинала шықты үнім.</w:t>
        <w:br/>
        <w:t>- Лайдан шығып тұрыңыз, бітті, жағаға мен-ақ шығара саламын!</w:t>
        <w:br/>
        <w:t>- Менші?</w:t>
        <w:br/>
        <w:t>- Сіз демалып, мына жақтан асықпай ғана топырақ</w:t>
        <w:br/>
        <w:t>босатыңыз!</w:t>
        <w:br/>
        <w:t>Гүлниса лайдан шығып, жыламсырай қарады маған. Май-</w:t>
        <w:br/>
        <w:t>кым мен кусарым тұла бойыммен лайға малшынып болып еді.</w:t>
        <w:br/>
        <w:t>Жаутақтап тұрып артына қайрылған қыз, кірпіш құюшылардың</w:t>
        <w:br/>
        <w:t>ши түбірлерін шауып, майдан түзеп жатқанын көрді де, үлкен ора-</w:t>
        <w:br/>
        <w:t>малын әкеліп, мойныма аса қойды.</w:t>
        <w:br/>
        <w:t>- Теріңізді сүртіп, асықпай істеңізші!</w:t>
        <w:br/>
        <w:t>- Мен асықпасын десеңіз, киініп алыңыз!</w:t>
        <w:br/>
        <w:t>- Неге?... Менің көмектесуімді жақтырмайсыз ба?</w:t>
        <w:br/>
        <w:t>- Терлегеніңізді көрсем, қиналады екенмін!</w:t>
      </w:r>
    </w:p>
    <w:p>
      <w:r>
        <w:t>- Сізге қарап мен де қиналып тұрмын! - Ойнақы қара көзге</w:t>
        <w:br/>
        <w:t>тола қалған жас, омырауына тырс-тырс тамды.</w:t>
        <w:br/>
        <w:t>- Шыдамды болыңыз, мен шыныққан, көніккен бас! - Лайды</w:t>
        <w:br/>
        <w:t>былшылдатып сыртқа ата бастадым. Қайтадан күлімсіреген бей-</w:t>
        <w:br/>
        <w:t>неге келе қалған Гүлниса да лайды кетпенмен тарта берді. Менің</w:t>
        <w:br/>
        <w:t>шықынсыма қарап, күшене тартты.</w:t>
        <w:br/>
        <w:t>Қиыншылыққа осылай таласқандығымыздан ба екен, лай төбе</w:t>
        <w:br/>
        <w:t>болып үйіліп, дайын бола қалды. Түскі тамақтың дабылы күн</w:t>
        <w:br/>
        <w:t>еңкейе соғылғанда екеуміз екі жаққа жуынуға кеттік.</w:t>
        <w:br/>
        <w:t>- Біздің бақытымызға жарай кірпіш құюшылар тіпті икемсіз,</w:t>
        <w:br/>
        <w:t>сыпыра бошалаң болып шықты. Жалғыз кірпіштік, түпсіз</w:t>
        <w:br/>
        <w:t>қалыптарына қос уыс лайды домалақтап апарып басқанша уақыт</w:t>
        <w:br/>
        <w:t>бес минуттап өтіп жатты. Біз шығарған лайымыздың бүгін</w:t>
        <w:br/>
        <w:t>құйылып бітпейтіндігін біліп, ертеңгі лайға топырақ босата сала</w:t>
        <w:br/>
        <w:t>отырдық. Екеуміз екі жақта отырсақ та ойымызды жүз ишара-</w:t>
        <w:br/>
        <w:t>мыздан ұғысамыз. Кірпішшілердің ішек-қарны шашылғандай</w:t>
        <w:br/>
        <w:t>212</w:t>
        <w:br/>
        <w:t>Жатып демаларлық тепсең жер жоқтығын айтып зарланғандарға</w:t>
        <w:br/>
        <w:t>жауап берген ешкім болмады. Бастықтарымыз кабинкадан шықпай,</w:t>
        <w:br/>
        <w:t>алдының қорылға басқаны да естілді.</w:t>
        <w:br/>
        <w:t>Менің «ұйымдастарымнан» Ынтықбай, Рақымқан, Өлзе,</w:t>
        <w:br/>
        <w:t>Нұралылар халық коммуналарының құрыш-темір жоспарларына</w:t>
        <w:br/>
        <w:t>көмекке айдалыпты. Менімен бірге шыққан басқа қалпақтылар</w:t>
        <w:br/>
        <w:t>желкелерінен бір-бір «овчарканы» сұқситып әр жерде шоңқиып</w:t>
        <w:br/>
        <w:t>таң атырды. Сөйлестірер емес. Ал, менің соңымда екеу...</w:t>
        <w:br/>
        <w:t>Биік таудың мұзды жотасынан келген ызғар таңға жақын менің</w:t>
        <w:br/>
        <w:t>иығымды селкілдеткенде артымнан қыдиып тұрған күзетшілердің</w:t>
        <w:br/>
        <w:t>тісін де сақылдатып әкетті.</w:t>
        <w:br/>
        <w:t>Данышпан тергеушім, осы шақта пешка болмаған кім бар,</w:t>
        <w:br/>
        <w:t>сіз де көне пешкасыз. Осындай ақымақ сазда сіздің тісіңіз</w:t>
        <w:br/>
        <w:t>де талай сақылдаған шығар. Тістің бұлай сақылдауы, жауға</w:t>
        <w:br/>
        <w:t>қаратылған ыза-кектің қайнауы емес, әрине, сіздердің де мен-</w:t>
        <w:br/>
        <w:t>ше сорланғандықтарыңыздың ғаламаты. Бізді «бөрі», сіздерді</w:t>
        <w:br/>
        <w:t>«бөрібасар» атап шайнастырып қойғаны болмаса, бәріміз бір</w:t>
        <w:br/>
        <w:t>шахматтың сорлы пешкаларымыз ғой.</w:t>
        <w:br/>
        <w:t>Осы тауда қыраттан, далдалы құрғақ жырадан көп жер жоқ.</w:t>
        <w:br/>
        <w:t>Алп, ілуде бір кездесетін осындай жалаңаш сазға қай Құдай ай-</w:t>
        <w:br/>
        <w:t>дап әкеп, шоңқитып түнеткенін ойлап көрдіңіз бе? Пешкалардың</w:t>
        <w:br/>
        <w:t>қиыншылыққа шыдамдылығын сынап көрмек болса, «Англиядан</w:t>
        <w:br/>
        <w:t>озғанға» дейін алдымызда талай күрес, талай қиыншылықтың</w:t>
        <w:br/>
        <w:t>саналы сын кезеңі әлі бар емес пе! Сол жеңіске жеткізетін</w:t>
        <w:br/>
        <w:t>жауынгерлерінің белін әлден шойрылтып не таппақ, қай мақсатына</w:t>
        <w:br/>
        <w:t>жетпек? Мені жау санап бүкшитсін, ал, сіздерді белсенді</w:t>
        <w:br/>
        <w:t>жауынгеріміз деп мүкшитпек пе?... Жанаптарыңызды «зор секіріп</w:t>
        <w:br/>
        <w:t>ілгерілеуге қарсы оңшыл-ұлтшылдардың үгітімен пассивтесіп</w:t>
        <w:br/>
        <w:t>мүкшитіп алды» десе, біз не бетімізді айтармыз! «Бұл, қойыртпақ</w:t>
        <w:br/>
        <w:t>қарабатқпақтан жаралған миыңның қылмысы» деуге біз бейшара-</w:t>
        <w:br/>
        <w:t>да тіл бар ма!</w:t>
        <w:br/>
        <w:t>42</w:t>
        <w:br/>
        <w:t>Әтірет бастықтарымыздың бастығы кім екенін күн шыға</w:t>
      </w:r>
    </w:p>
    <w:p>
      <w:r>
        <w:t>бақырып жібергенінен білдім. Күшіген тұмсық, өгіз қарын, бұқа</w:t>
        <w:br/>
        <w:t>қабақ, маймыл маңдай, дәу сұр екен. Сахнаға театрда помешик</w:t>
        <w:br/>
        <w:t>шабарманы рөлімен екі рет, күрес жиындарында өзі білмейтін</w:t>
        <w:br/>
        <w:t>мәселелерді әшкерелеп он шақты рет шыққанын көргенмін.</w:t>
        <w:br/>
        <w:t>Өтірік күлкісі ақпанның боранындай, өсегі өрттің морындай ты-</w:t>
        <w:br/>
        <w:t>206</w:t>
        <w:br/>
        <w:t>бастықтың» өзі жүгіріп, «оңшылға майылына» өзі күтуші болып,</w:t>
        <w:br/>
        <w:t>өзі дәрілеп жүр екен. Ашық тұрған шатыр есігінен Гүлнисаға</w:t>
        <w:br/>
        <w:t>көрінетіндей бір қойтас үстіне шығып ұзақ отырдым. Батыс</w:t>
        <w:br/>
        <w:t>жақтан қою қара бұлт шығып, күн жүзін жапты. Менің көңілімді</w:t>
        <w:br/>
        <w:t>де бүркей түскендей күңгүрттене берді. Гүлниса орнынан тұра ала-</w:t>
        <w:br/>
        <w:t>тындай болса бір көрінер еді, зым-зия. Осы жығылуына тағы да</w:t>
        <w:br/>
        <w:t>өзім қылмысты сияқтымын. Жатағындағы басқа әйелдерде де үн</w:t>
        <w:br/>
        <w:t>жоқ, бәрі тұнжыраулы көрінді.</w:t>
        <w:br/>
        <w:t>Бұлт аспанды түгел торлап, жаңбырын бүрке бастағанда өз ша-</w:t>
        <w:br/>
        <w:t>тырыма жүгіріп едім. Бастықтар айқайлап, «пешкаларын» түгел</w:t>
        <w:br/>
        <w:t>шығарды сыртқа. Кірпіш жиюға шақырыпты. Плашымды кие</w:t>
        <w:br/>
        <w:t>сап қайта шықтым. Түйіле төнген күз, сүркей жаңбырын үскіре</w:t>
        <w:br/>
        <w:t>төккенде біз «секіре» тасыдық кірпішті...</w:t>
        <w:br/>
        <w:t>Құрғағанкірпіштіңүштенбірі,дегдіпқалғанкірпіштіңжарымы,жас</w:t>
        <w:br/>
        <w:t>кірпіштің бәрі күйреп, аяқ астында қалғандығымен ғана тізіп бітірген</w:t>
        <w:br/>
        <w:t>болдық. Бірақ, біткені сол, жұмысты тіпті көбейтіп алғанымызды</w:t>
        <w:br/>
        <w:t>ертеңіне көрдік: жауын суы іркілетін ойпаңға тізілгендіктен бұрынғы</w:t>
        <w:br/>
        <w:t>жал кірпіштерде түгел құлап, майданның ойран-асырын шығарыпты.</w:t>
        <w:br/>
        <w:t>Бүтін қалғанын теріп дөңге жиюға бұйрық түсті. Жоғарыдан кіші</w:t>
        <w:br/>
        <w:t>бастықтар тағы да «тез» бітіруге қузады. Қолдан-қолға лақтырып та-</w:t>
        <w:br/>
        <w:t>сып, жауыннан аман қалғандарын да шағып болыппыз. Жаны сіңір</w:t>
        <w:br/>
        <w:t>екі жүз шақты кірпіштен басқасы расында да «тез бітті». Түстен кейін</w:t>
        <w:br/>
        <w:t>майдан тазаладықта кірпішшілерден басқамыз өзді-өз группамыздың</w:t>
        <w:br/>
        <w:t>міндетіне тарадық.</w:t>
        <w:br/>
        <w:t>Жауыннан біздің үйген тасымыз ғана аман қалыпты. Бірақ, оны</w:t>
        <w:br/>
        <w:t>төртінші рет тасуымызға тура келді: қалайтын үйдің іргесі тасқында</w:t>
        <w:br/>
        <w:t>су басатын жерге қазылыпты. Оның орны тағы да дөңге ауысып, қайта</w:t>
        <w:br/>
        <w:t>қазылатын болған соң құйрығы қоныс таппаған сорлы тасымызды</w:t>
        <w:br/>
        <w:t>сол дөңге тағы тасуымыз қажет қой!... Сөйтіп осы өткен жиырма күн</w:t>
        <w:br/>
        <w:t>ішінде қанша секіріп, қанша ілгерілегенімізді өлшейтін нәтиже та-</w:t>
        <w:br/>
        <w:t>былмады. Төккен терімізбен өлшей қалса, өте көп жол басқанымыз</w:t>
        <w:br/>
        <w:t>анық. Бірақ, ол сідікпен, өз жаны қиналмаған кім есептеспек.</w:t>
        <w:br/>
        <w:t>Гүлниса ауырғалы зор бастығымыз соның қасынан шықпап еді.</w:t>
        <w:br/>
        <w:t>Әйтеуір жүгіріп жүріп басын көтертіпті. Үшінші күннің кешінде әні</w:t>
        <w:br/>
        <w:t>естілді. Алдымен ұйғырша ғазал”” мен татарша жырдан бір-бірден</w:t>
        <w:br/>
        <w:t>айтты да қазақша әнге ауысты. Ән болғанда да ыңғай Мақпалдың</w:t>
        <w:br/>
        <w:t>айтып жүрген әндері. Аурудан серги сала тағы да менің көңілімді</w:t>
        <w:br/>
        <w:t>көтеру үшін айтып жатқанын түсіндім.</w:t>
        <w:br/>
        <w:t>.. Айналдым ақмаңдайлым,</w:t>
        <w:br/>
        <w:t>4% Газал (ұйғырша)- ән, өлең.</w:t>
        <w:br/>
        <w:t>221</w:t>
        <w:br/>
        <w:t>сағынышты шай үстінен тапты. Алдымен бізге қатал ескерту жа-</w:t>
      </w:r>
    </w:p>
    <w:p>
      <w:r>
        <w:t>риялады.</w:t>
        <w:br/>
        <w:t>- Оңшыл-ұлтшылдар бірдемелерін қысып жүрсін, басшылық</w:t>
        <w:br/>
        <w:t>біздің қолымызда, демек, ұстара біздің қолымызда. Мұнда келгелі</w:t>
        <w:br/>
        <w:t>құқық алғандай құтырып, бұйрық жүргізген дұспандар бар. Тіпті,</w:t>
        <w:br/>
        <w:t>«дойбының тайыншасы болсақ суға бастықтардан бұрын жүгірер</w:t>
        <w:br/>
        <w:t>едік» деп әлден басшылыққатілтигізгендер бар!... Бұлай сөйлейтін</w:t>
        <w:br/>
        <w:t>құқықты кім берді сендерге!</w:t>
        <w:br/>
        <w:t>- Басшылықпен бәс таласқан элемент тұрсын орнынан! - шу</w:t>
        <w:br/>
        <w:t>ете түсті көмекші бастықтар. - Ұранға неге қосылмайсыңдар,</w:t>
        <w:br/>
        <w:t>кеңірдектеріңе бірдеме тығылып қалды ма! - Бір бастық осылай</w:t>
        <w:br/>
        <w:t>қайталап ақырғанда ғана дауыс қосты көпшілік. Кешегі сөзінен</w:t>
        <w:br/>
        <w:t>ұшынған «құйынсоққан» әлдеқашан түрегеліп тұрғанда «орнынан</w:t>
        <w:br/>
        <w:t>тұрсын» деп көтерген ұрандарына өздері ду күлді.</w:t>
        <w:br/>
        <w:t>- Неге күлесіңдер, төңкеріс деген қалжың ба!- деп ақырды</w:t>
        <w:br/>
        <w:t>енді зор бастық. - Өндіріс төңкерістен айрылмайды. “Даяужың”</w:t>
        <w:br/>
        <w:t>өндірісіне бойкүйез қарағандық - әлбетте төңкеріске опасыздық</w:t>
        <w:br/>
        <w:t>істегендік. Мұнан соң біз ешкімнің жүзіне, абыройына</w:t>
        <w:br/>
        <w:t>қарамаймыз. Гүлнисаның ахуалынан үлгі алсаңдар болады. Ол</w:t>
        <w:br/>
        <w:t>енді «оңшылға майыл»“ элемент, біліп қойыңдар, оңшылдармен</w:t>
        <w:br/>
        <w:t>бірге басқарылады. Бірнеше активгеріміз осы оңшылдар жағынан</w:t>
        <w:br/>
        <w:t>аздырылып, пассивтік-сүйрелмелік дәрежесіне түсіп, жатып алды!</w:t>
        <w:br/>
        <w:t>Көздерін ашсын олар!... Маужуши бізге «жауды менсінбеңдер»,</w:t>
        <w:br/>
        <w:t>«кім де кім дұспан жақтан көрінсе, ол да дүспан» деп үйретеді. Ал,</w:t>
        <w:br/>
        <w:t>сендер қайда барасыңдар!.. Қай жақтан көрінбексіңдер!.. Дереу</w:t>
        <w:br/>
        <w:t>қайтыңдар өз жолдарыңа! Жауды адам қатарында есептеуге қатал</w:t>
        <w:br/>
        <w:t>тиым салынады, өйтетініміз, олар - жау!... Төңкерісшілер жақта,</w:t>
        <w:br/>
        <w:t>яғни, біз жақта болыңдар, біздің тілімізді алыңдар! Төңкерістік</w:t>
        <w:br/>
        <w:t>пешкалық позицияда тұрыңдар! Басшылық қайда бұйырса сон-</w:t>
        <w:br/>
        <w:t>да болыңдар! Активтік нәтижелерің сонда ғана қорғалады. Ал,</w:t>
        <w:br/>
        <w:t>дұспандар тілдерін көмекейлеріне сақтасын! Олар сөйлеуге емес,</w:t>
        <w:br/>
        <w:t>істеуге ғана міндетті!...</w:t>
        <w:br/>
        <w:t>Зор бастық осылай бір сағат сөйлеп алып, группа бөлінісін</w:t>
        <w:br/>
        <w:t>жариялады. Гүлниса екеуміз домна үшін кірпіш құю группасына,</w:t>
        <w:br/>
        <w:t>оның да ең ауыр жұмысы - ылай жасауға бөлінішпіз. Ең мықты</w:t>
        <w:br/>
        <w:t>«авчаркалар» бізді бақылап басқаруға бөлінгенін байқадым.</w:t>
        <w:br/>
        <w:t>Гүлнисаның ақ балтыры сазандай жұмыр санына дейін түріліп,</w:t>
        <w:br/>
        <w:t>талдырмаш нәзік денесіне лайықсыз ауыр кетпенмен лайға</w:t>
        <w:br/>
        <w:t>45 Майыл (ұйғырша) - бейім.</w:t>
        <w:br/>
        <w:t>21</w:t>
        <w:br/>
        <w:t>жырындыратын бедек" еді. Сол бедек алдыңғы автомобильдің</w:t>
        <w:br/>
        <w:t>кабинасынан шыға бақырды. Шындығында бақырмақ емес, сірік</w:t>
        <w:br/>
        <w:t>жасырған батпақ арасындағы тұғырдай-тұғырдай төмпешіктерде</w:t>
        <w:br/>
        <w:t>отырған «оңшыл-ұлтшылдарды» көріп, зейілдігі ұстағандықтан</w:t>
        <w:br/>
        <w:t>ақырмақ екен. Қатты ұйқыдан құрғаған кеңірдегі оқыс бақыртып</w:t>
        <w:br/>
        <w:t>қойыпты. Тамағын дереу қырынып жіберіп, ақырғанда сахнадағы</w:t>
        <w:br/>
        <w:t>помешик қожайынның дәл өзі болып шыға келді. Ұйықтамай</w:t>
        <w:br/>
        <w:t>шоңқиғандарымыз сол бұйрық бойынша секіріп барып, автомо-</w:t>
        <w:br/>
        <w:t>биль жарендігіне жармасып едік. Іңірде келе сала сазға қисайып</w:t>
        <w:br/>
        <w:t>ұйықтап қалған сапарластарымыз орындарынан тұра алмай қалды.</w:t>
        <w:br/>
        <w:t>Белсенді бастары көтерілсе де, бөкселері қозғалмай «редакционға»</w:t>
        <w:br/>
        <w:t>айнала қалыпты. «Су перісі» жеңілірек соққандары үш-төрт дома-</w:t>
        <w:br/>
        <w:t>лап, төрт аяқтай түрегелді де, автомобильдеріне қарай өздіктерінен</w:t>
        <w:br/>
        <w:t>шойнаңдады. Ауырырақ соққандарын сауларымыз қаумалап</w:t>
      </w:r>
    </w:p>
    <w:p>
      <w:r>
        <w:t>көтеріп, кузовқа шалқасынан шығардық. Әйтеуір көп бастықтан</w:t>
        <w:br/>
        <w:t>активтеріміздің қол-аяғына жармаспа дегендей тойтарыс естілмеді.</w:t>
        <w:br/>
        <w:t>Бірақ, жатып алғандар көп болғандықтан сауларымыз кузовқа</w:t>
        <w:br/>
        <w:t>түрегеп тұрып әрең сиыстық.</w:t>
        <w:br/>
        <w:t>Бұл асу - Еренқабырғаның аты шыққан қанды асуы болатын.</w:t>
        <w:br/>
        <w:t>Басы - мұз, жүрегі - тас, етегі - саз тік құзарды тоғыз айланып</w:t>
        <w:br/>
        <w:t>өрлейтін шаппа жолының үшінші айланбасына шыққанымызда,</w:t>
        <w:br/>
        <w:t>жүк мая боп тиелген арттағы автомобиліміз қоңыздай боп әрең</w:t>
        <w:br/>
        <w:t>көрінді. Ұшпа тік жар үстіндегі тар жолдан машина дөңгелегі сәл</w:t>
        <w:br/>
        <w:t>тайса, иә, тормұзы секонттан жаңылса-ақ тозаңша тозғанымыз.</w:t>
        <w:br/>
        <w:t>Оқыста төменге қарап қойғандар лоқсып құса бастады.</w:t>
        <w:br/>
        <w:t>Бесінші айланбаға өрлегенімізден бастап иман дұғасы оқыла</w:t>
        <w:br/>
        <w:t>бастады. Жол мұзға айнала бастап еді. Арапша мінәжат дұғаларын</w:t>
        <w:br/>
        <w:t>білетін активтеріміз көп екен. Алланың мың бір аты түгел аталды.</w:t>
        <w:br/>
        <w:t>«Сімағызам» аталатын осы дұғаны қазір қала да оқыса, активтіктен</w:t>
        <w:br/>
        <w:t>айрылып қана қалмай, мақсатыңды айт деген бұйрықтүсіп, күреске</w:t>
        <w:br/>
        <w:t>тартылар еді.</w:t>
        <w:br/>
        <w:t>- Қалада Құдай жоқ сияқты еді,- деп күбірледі біреуі. - Мына</w:t>
        <w:br/>
        <w:t>тауда көп екен!</w:t>
        <w:br/>
        <w:t>- Аспанға” жақындап қалмадық па!- деген жауапқа үш-төрті</w:t>
        <w:br/>
        <w:t>қатар күлгенде басқалары шу ете түсті.</w:t>
        <w:br/>
        <w:t>- Күлмеңдер!... Күлмеңдер!», «Матордың дымы құрып келе</w:t>
        <w:br/>
        <w:t>жатқанда тайып кетпесін!», «Қозғалмай тұрыңдар!»...</w:t>
        <w:br/>
        <w:t>Тұмсығымыздың ұшында ғана жыбырлап қалған жанымыз,</w:t>
        <w:br/>
        <w:t>4! Жұңхуа Минго - Қытай халық мемлекеті. Гоминдаң үкіметі осылай аталған</w:t>
        <w:br/>
        <w:t>4 Құдайды аспанда дейтін наным бойынша айтылған қалжың.</w:t>
        <w:br/>
        <w:t>207</w:t>
        <w:br/>
        <w:t>- Нені білдіңіз?- деп артына, мінгесе салып сұрағаныма жау-</w:t>
        <w:br/>
        <w:t>апсыз күлді. Менің әлгі кідіріп жалтақтағанымнан өзіне деген</w:t>
        <w:br/>
        <w:t>пейілімді байқаған тәрізді. Ал, өзі еркекше көйлек-сымын қайта</w:t>
        <w:br/>
        <w:t>киіпті де, сиқырлы шашын түйіп, қалпағымен бастыра салыпты.</w:t>
        <w:br/>
        <w:t>Сырт көзге алдымда отырған ересек бала жігіт болып көрінетіндей.</w:t>
        <w:br/>
        <w:t>Оның есесіне жұпары мұрнымды жарды. Қыраттың тігіл жарлауы-</w:t>
        <w:br/>
        <w:t>тына ат тіке өрледі. Сауырынан сырғып кете жаздап, ертоқымның</w:t>
        <w:br/>
        <w:t>алдыңғы қасына созған қолым қыздың дәл қуығының басынан</w:t>
        <w:br/>
        <w:t>сап ете түсіпті. От уыстағандай дереу тартқанымда қылмысты</w:t>
        <w:br/>
        <w:t>қолымның сыртынан оның ыстық алақаны жабыса қалды. Бір</w:t>
        <w:br/>
        <w:t>мезет жібермей, ішіне құшырлана басты да жоғары тартып апа-</w:t>
        <w:br/>
        <w:t>рып, жүрегіне басты. Алақаны да көкірегі де оттай, дезмалша</w:t>
        <w:br/>
        <w:t>қарыды қолымды. Қайрылып қарамаса да құмарлықтың қызара</w:t>
        <w:br/>
        <w:t>бөрткен жүзін, аппақ мойнының қызарып кеткенінен, жүрегінің</w:t>
        <w:br/>
        <w:t>атқылақтауынан сездім. Сол сұғанағымды отты алақанымен сипа-</w:t>
        <w:br/>
        <w:t>лай берді. Аялап-аймалай берді. Үн жоқ, тұқыра түсті өзі. Жастық</w:t>
        <w:br/>
        <w:t>сезіміне оқыс шабуылдап қойғанымды ұғып, қолымды зорлап тар-</w:t>
        <w:br/>
        <w:t>тып шығарып алып сөйледім.</w:t>
        <w:br/>
        <w:t>- Пәк жүректі, аса құрметті қызсыз, кешіре көріңіз, ердің</w:t>
        <w:br/>
        <w:t>қасынан ұстамақ едім, жаңылыс болды!</w:t>
        <w:br/>
        <w:t>Гүлниса күліп жіберіп күрсінді де, біраз ойланып алып тіл</w:t>
        <w:br/>
        <w:t>қатты.</w:t>
      </w:r>
    </w:p>
    <w:p>
      <w:r>
        <w:t>- Менде сіз аяйтындай оншалық құрмет жоқ!... Сондай ахуал-</w:t>
        <w:br/>
        <w:t>дарымды айтайын деп шақырдым сізді...</w:t>
        <w:br/>
        <w:t>- Менің де айтып қояйын деген аз ғана пікірім бар еді.</w:t>
        <w:br/>
        <w:t>Мына жерге түсіп отырайық!- Белден асқан соң аттан секіріп</w:t>
        <w:br/>
        <w:t>түсіп, оны қолтығынан сүйемелдеп тартып едім, қытығы келіп,</w:t>
        <w:br/>
        <w:t>қолымды қаға ыршыды мертігуден сақтау үшін құшақтай алып-</w:t>
        <w:br/>
        <w:t>пын. Екі қолы мойныма асыла кетті де, айқара құшақтап алып,</w:t>
        <w:br/>
        <w:t>бетіме бетін баса күлді. Ойпаңырақ далдаға көтеріп апарып</w:t>
        <w:br/>
        <w:t>отырғыза қойдым да атты тұсай салып, екі қадамдай алыстап</w:t>
        <w:br/>
        <w:t>келіп отырдым. Қимылыма кірпік қақпай қадалған қыз демін</w:t>
        <w:br/>
        <w:t>соза алып төмен қарап сөйледі.</w:t>
        <w:br/>
        <w:t>- Сізде кешіріңіз!... Мені әдеттен асқан бұзық қыз екен деп</w:t>
        <w:br/>
        <w:t>қалған ұқсайсыз!</w:t>
        <w:br/>
        <w:t>- Жоқ, олай жаман бағаламадым. Сіздің жүрегіңіз де мені</w:t>
        <w:br/>
        <w:t>таңдандыратын бір түрлі пәктік-адалдық бар!</w:t>
        <w:br/>
        <w:t>Гүлниса жүзіме біраз қарап алып тағы да тұқыра жалғастырды</w:t>
        <w:br/>
        <w:t>сөзін.</w:t>
        <w:br/>
        <w:t>- Расшылдық-ақиқатшылдық дегендерді мен сізден үйрендім.</w:t>
        <w:br/>
        <w:t>216</w:t>
        <w:br/>
        <w:t>Мақпал, менімен қатар, алда отырған бейтаныс қыздың аузынан өз</w:t>
        <w:br/>
        <w:t>әнін естіп, қолын жайраңдаған күлкімен көтерді. Разы-қош, ыстық</w:t>
        <w:br/>
        <w:t>ықыласпен сермеді қолын. Оған Гүлниса да сондай шын достық ниет</w:t>
        <w:br/>
        <w:t>көрсетіп, қолын түрегеліп бұлғаңдата өтті.</w:t>
        <w:br/>
        <w:t>Гүлниса, үйлену тойымызға қатынасса да Мақпал екеуміз</w:t>
        <w:br/>
        <w:t>көшеде кезіге қалғанда танымайтындай сырт айланып кететін.</w:t>
        <w:br/>
        <w:t>Енді маңымыздан ең жақын достарымыз да қашатын болған мына</w:t>
        <w:br/>
        <w:t>қиын кезеңде жанқияр достай жақындасып қалған себебін түсіне</w:t>
        <w:br/>
        <w:t>алмай қарай бердім жүзіне. Ойнап тұратын өткір қара көзін маған</w:t>
        <w:br/>
        <w:t>бір жалт еткізді де тұқыра күлімсіреді. Әйелім мен баламның</w:t>
        <w:br/>
        <w:t>жаңағы суретін қолымнан алып, үңіле түсті. Жамбасы жамбасы-</w:t>
        <w:br/>
        <w:t>ма, омырауы білегіме жабысып қалғандықтан, жасыра күрсінгенін</w:t>
        <w:br/>
        <w:t>сезіп қалдым.</w:t>
        <w:br/>
        <w:t>- Бек сұлу!- деп күбірледі. - Ұлыңыз әлден-ақ кішкене</w:t>
        <w:br/>
        <w:t>Биғабілмін деп тұр!</w:t>
        <w:br/>
        <w:t>- «Кішкене дұшпаныңмын, менен қорқыңыз» деген шығар?</w:t>
        <w:br/>
        <w:t>- Жоқ, мұны маған өзіңіз ескертіп отырсыз, білемін. Тіпті де</w:t>
        <w:br/>
        <w:t>дұспан емессіз!</w:t>
        <w:br/>
        <w:t>- Менің ауруым, қазір обадан да жұғымтал!</w:t>
        <w:br/>
        <w:t>- Мұңдай ақылды ауру жұқса жұға берсін! -деп Гүлнисатез күбірлеп</w:t>
        <w:br/>
        <w:t>жіберді де, сөзді Мақпалдың суретіне аудара қойды. - Мәдениеті тіпті</w:t>
        <w:br/>
        <w:t>жоғары екен. Сізді жаңағы... сүйгені, мені қатты сүйіндірді. Совет әйелі</w:t>
        <w:br/>
        <w:t>болмаса, мұндай әйелдер олай істей алмайды!</w:t>
        <w:br/>
        <w:t>- Жігітіңізге қосылған соң сіз де сөйтесіз. Өзіңізді ол да үш ай</w:t>
        <w:br/>
        <w:t>сағындырса...</w:t>
        <w:br/>
        <w:t>- Сіз режимге алынғалы үш ай болды ма? - Гүлниса үңіле</w:t>
        <w:br/>
        <w:t>қарап сұрады да менің бас изеп күрсінгенімді көріп, өзі де күрсініп</w:t>
      </w:r>
    </w:p>
    <w:p>
      <w:r>
        <w:t>жіберді. Мұнан соң сөйлеспедік. Сахнаның дағдылы әнші қызы</w:t>
        <w:br/>
        <w:t>тағы да Мақпалдан естіген «Ағажайды» шырқата жөнелді.</w:t>
        <w:br/>
        <w:t>Бес автомобиль керуеніміз қаладан шыға Еренқабырғаға</w:t>
        <w:br/>
        <w:t>беттеді. Қарашәрге асатын төте жолға түскен соң темір рудасы</w:t>
        <w:br/>
        <w:t>жақын Балғынтай дейтін жерге барып, темір өндіретіндігімізді</w:t>
        <w:br/>
        <w:t>басқа сапарластардан естідім.</w:t>
        <w:br/>
        <w:t>Бір сәтте машина тосын тоқтай қалды да Гүлнисаны шақырған</w:t>
        <w:br/>
        <w:t>зейіл дауыс естілді. Арт жағымыздағы әртістердің жабық</w:t>
        <w:br/>
        <w:t>автомобилінен бір бастығы қаһарлы қабақпен келіп, қайт дегендей</w:t>
        <w:br/>
        <w:t>бұйрықтың қолын жалғыз-ақ сермеді оған. Содан бастап Гүлниса</w:t>
        <w:br/>
        <w:t>маған жақыннан көрінбейтін болды. («Оңшылға бейім» атты</w:t>
        <w:br/>
        <w:t>қалпақ кигенін кейін естідім.)</w:t>
        <w:br/>
        <w:t>Сол кеште қарлы асу аузындағы жайдақ-жалаңаш сазға түнедік.</w:t>
        <w:br/>
        <w:t>205</w:t>
        <w:br/>
        <w:t>Ақылдым- бал таңдайлым...</w:t>
        <w:br/>
        <w:t>Жар үшін жанын үзе толқитын осы әнді бабына жеткізе,</w:t>
        <w:br/>
        <w:t>өзегінен өткізе, аса шеберлікпен орындап тынды соңында.</w:t>
        <w:br/>
        <w:t>Қан қысымы өрлеген науқас жағдайымен менің қасыма</w:t>
        <w:br/>
        <w:t>келіп жатқан Халық та күрсініп жіберді. Ойына бір қызық оқиға</w:t>
        <w:br/>
        <w:t>түскендей күліп алып күбірледі сонсоң:</w:t>
        <w:br/>
        <w:t>- «Неге мұнша күйдіресің арамнан болған» деп тоқтайтын</w:t>
        <w:br/>
        <w:t>нақшасын” сен көсіп жіберсең қайтеді?</w:t>
        <w:br/>
        <w:t>Екеуміз қатар күлдік. Бұл жерге келгелі шықпаған күлкімізді</w:t>
        <w:br/>
        <w:t>бұл бұрын өзара айтылмаған қалжыңдар да шығып жатты.</w:t>
        <w:br/>
        <w:t>Гүлнисаның өзі айтқанындай, шынымен-ақ жадырап, көңілденіп</w:t>
        <w:br/>
        <w:t>жатып ұйықтаппын.</w:t>
        <w:br/>
        <w:t>Гүлниса осылай бастап, бізді әр күні кеште әнмен тербетіп,</w:t>
        <w:br/>
        <w:t>жұбатып тұрды. Өзін де осы әндер сергітетін сияқты. «Штапқа»</w:t>
        <w:br/>
        <w:t>шақырылып барып айтқанда да жаңылмады мұнысынан. Бірақ,</w:t>
        <w:br/>
        <w:t>зор бастықтың ыңғай нақша талап етуінен болса керек, «штапта»</w:t>
        <w:br/>
        <w:t>қазақша ән сирек айтылды. «Сені тіпті де ұмытқаным жоқ» деген-</w:t>
        <w:br/>
        <w:t>дей маған арнап, ара-арасына әншінің өзі қыстыра айтып қоятыны</w:t>
        <w:br/>
        <w:t>байқалды. Ал оның есесін өз шатырына келіп толтырады. Жатар-</w:t>
        <w:br/>
        <w:t>да халін әнмен білдіріп, халімді сұрағаны екендігі түсінікті болды</w:t>
        <w:br/>
        <w:t>да жатты. Күндізгі бейберекет жұмыстан зерігіп шаршап, жаурап</w:t>
        <w:br/>
        <w:t>қайтсақ та кешінде сол әндер недәуір демеп, тыңайтып тұрды.</w:t>
        <w:br/>
        <w:t>Бірақ, бұл патифонымнан да тосын айрылдым: Үрімжіге қайтып</w:t>
        <w:br/>
        <w:t>кеткен автомобильдің екеуі тоңқалаңдап қайта жетті де әтіретіміздегі</w:t>
        <w:br/>
        <w:t>«пешканың» жарымын екі шатырмен қосып ала жөнелді. Ол тізімде</w:t>
        <w:br/>
        <w:t>мен де бар екенмін. Өздерінің қашан қайда жүретіндігін пешка біле</w:t>
        <w:br/>
        <w:t>ме, мұндағы құрылыс жұмысы домна ісімен қосылып, қалған жары-</w:t>
        <w:br/>
        <w:t>мына, жарымы болғанда да көп бастықпен қосылып, ыңғай жарты</w:t>
        <w:br/>
        <w:t>жандылары қалыпты. Телміре қарап Гүлниса қалды.</w:t>
        <w:br/>
        <w:t>Кең сайды, автомобиль моторын зыр қақтыра өрлеп барып, күн</w:t>
        <w:br/>
        <w:t>батысқа қарай шықыта, тіктей тарттық. Қиын қиялар мен тағы да</w:t>
        <w:br/>
        <w:t>күңірене өрлеп, биіктің биігіндегі бір асуға жеттік. Бұл асудан асу үшін</w:t>
        <w:br/>
        <w:t>емес, жонын басып тұрып, руда қазуға шығыппыз. Түкшір-түкпірді</w:t>
        <w:br/>
        <w:t>паналаған топ-топ шатырлар көрінді. Мұзды шоқылардың арасындағы</w:t>
        <w:br/>
        <w:t>бұлақ басталатын бір жырашыққа екі шатырды бізде құрдық. Мұндағы</w:t>
      </w:r>
    </w:p>
    <w:p>
      <w:r>
        <w:t>басқарушымыз, баяғы орман қырғызған асхана бастығы екен. Бір-бір</w:t>
        <w:br/>
        <w:t>тоқаш тарқата сала шайнаңдап, қисықтау ұзын мұрынын билете бар-</w:t>
        <w:br/>
        <w:t>ды да мұз арасындағы бұлаққа қонжиды. Суды уысымен ұрттап нанын</w:t>
        <w:br/>
        <w:t>4 Нақша (ұйғаршы) - ән, өлең.</w:t>
        <w:br/>
        <w:t>222</w:t>
        <w:br/>
        <w:t>Сол сайдағы жөні түзу ірі ағаштар түгел құлап болғанда, өзіміз</w:t>
        <w:br/>
        <w:t>қит ұрып қара терге шомылып отырып қалған екінтіде әрең қайтты</w:t>
        <w:br/>
        <w:t>бастығымыз. Қызара бөртіп ісініп, арақ кекіріп қайтты. Ұйқыдан</w:t>
        <w:br/>
        <w:t>жоғалған есін баклашкасындағы арақпен жиып қайтты:</w:t>
        <w:br/>
        <w:t>- Кескен ағаштарың үш итарқа жабуға жете ме?- деп</w:t>
        <w:br/>
        <w:t>сұрағанында түгел аңырдық. Ағаштың қай қажетке істетілетінін</w:t>
        <w:br/>
        <w:t>білмей, ыңғай тақтайлық, бөрене, бағаналық жуандарын құлата</w:t>
        <w:br/>
        <w:t>бергенбіз ғой. Үш итарқа үшін ғана бір сайдағы құрылыс ағашын</w:t>
        <w:br/>
        <w:t>түгел жойғанымызға шу ете түстік...</w:t>
        <w:br/>
        <w:t>Бізге үш бөрене, он шақты діңгек пен жүз шақты сырғауыл ғана</w:t>
        <w:br/>
        <w:t>керек екен! Көрсеткен есебіміз бойынша бастығымыз зор бастығынан</w:t>
        <w:br/>
        <w:t>қайта сұрап келу үшін шоферды тыжырындырып, автомобильді қайта</w:t>
        <w:br/>
        <w:t>тоңқалаңдатты. Кескен ағаштарымызды сол бойы пұтаусыз тастап</w:t>
        <w:br/>
        <w:t>енді сырғауылдық, діңгектік ағаштарды кесіп жидық.</w:t>
        <w:br/>
        <w:t>Сорлымашинаіңірдеалқынып-қабыныпәреңкелді. Бастығымыз</w:t>
        <w:br/>
        <w:t>мас. Үш бөрене мен екі жүз сырғауылдың үстіне шоңқиып қайтып</w:t>
        <w:br/>
        <w:t>барғанымызда өзеннің сарылынан басқа ешқандай дыбыс жоқ. Ет</w:t>
        <w:br/>
        <w:t>түгіл, су қайнатқан оттың да жылыты жоқ. Бір-бір тоқашты өзен</w:t>
        <w:br/>
        <w:t>жағасына апарып кемірдік те буыншақтарымызды сипалап жүріп</w:t>
        <w:br/>
        <w:t>әрең тауып құладық.</w:t>
        <w:br/>
        <w:t>Тау жотасынан күн жарқырап шыға келгенде ойланып қарасам,</w:t>
        <w:br/>
        <w:t>бастық шатыры «әтірет штабы» деген қып-қызыл бивска мен</w:t>
        <w:br/>
        <w:t>жоғары жаққа оқшаулап тігіліпті де, әйелдер шатыры оған таяу</w:t>
        <w:br/>
        <w:t>өзен қойнауына қамалыпты. Алғашқы түскен жерлерінде үйме-</w:t>
        <w:br/>
        <w:t>жүйме «пері соққандар» жатыр. Бір бастығымыздың айқайымен</w:t>
        <w:br/>
        <w:t>түрегеліп, алдымен баспаналарымызды жасауға кірістік. Бастықтар</w:t>
        <w:br/>
        <w:t>бүгін тіпті зейіл екен, шойрылғандарды бір-бірден теуіп оятты.</w:t>
        <w:br/>
        <w:t>- Даяужың” уақытында бұл еркеліктерің жүрмейді!-- деп тұрып</w:t>
        <w:br/>
        <w:t>тепті біреуі. Шатырының алдынан зор бастық айқайлады оған.</w:t>
        <w:br/>
        <w:t>- Тұрмағандарын тізімдеп қой, кеште күрес жиынын ашамыз!</w:t>
        <w:br/>
        <w:t>«Күрес жиыны» мұнда тағы да ере келгенін естіген соң «пері</w:t>
        <w:br/>
        <w:t>соққандар» сергіп сала берді. Бастарын күшене-күшене көтеріп,</w:t>
        <w:br/>
        <w:t>алдыларындағы ши түбірлерінен тартып түрегеліп еді, жары-</w:t>
        <w:br/>
        <w:t>мы қайта құлады да жарымы еңбектеп-бүкшеңдеп іс майданына</w:t>
        <w:br/>
        <w:t>беттеді. Ал, әйелдер жүгіріп жетіп, сасқандықтарынан бір-бір</w:t>
        <w:br/>
        <w:t>сырғауылды құшақтап тұра қалыпты. Сырғауыл қоятын арқалық</w:t>
        <w:br/>
        <w:t>түгіл діңгектері де орнатылмаған. Бес-алтауымыз діңгек орната-</w:t>
        <w:br/>
        <w:t>тын шұқанақтарды енді қазып жатқанбыз.</w:t>
        <w:br/>
        <w:t>3 Даяужың (ханзуша)- зор секіріп ілгерілеу.</w:t>
        <w:br/>
        <w:t>209</w:t>
      </w:r>
    </w:p>
    <w:p>
      <w:r>
        <w:t>шұбалаң қимылдарына, жолдан өткен мас қалмақтардың атүстінде</w:t>
        <w:br/>
        <w:t>бұлғақтауына,ауыптүсіп, ұйықтап қалуларына, соған үйреніп алған</w:t>
        <w:br/>
        <w:t>аттарының иелерінен үміт үзіп, бет алдыларына жүре берулеріне,</w:t>
        <w:br/>
        <w:t>«пері соққан» белсенділердің қимылына, бастықтардың оларға</w:t>
        <w:br/>
        <w:t>қоқаңдауларына... маңайымызда болып жатқан барлық әрекетке</w:t>
        <w:br/>
        <w:t>Гүлниса күлді де мен жымиямын. Күлкім келмей, Мақпал мен</w:t>
        <w:br/>
        <w:t>Асқарымды сағынып отырсам да осы сүйкімді қыздың көңілі үшін</w:t>
        <w:br/>
        <w:t>жымиямын. Ол менің көңілімді көтеру үшін күлетіндігін кейінірек</w:t>
        <w:br/>
        <w:t>түсіндім. Кей бір жымия да алмай мұңайғанымда, қайғылан ба де-</w:t>
        <w:br/>
        <w:t>гендей басын шайқап қойғанынан ұғылды.</w:t>
        <w:br/>
        <w:t>Біздің осы «бекер» отырысымызды бастықтар тағы да көре ал-</w:t>
        <w:br/>
        <w:t>май қалыпты. Кірпішке лай жасап беруден оңай жұмыс жоқ екен</w:t>
        <w:br/>
        <w:t>деп қалған сияқты. Екінші күн өткенде Гүлнисаны кесек құюға</w:t>
        <w:br/>
        <w:t>шығарды да, мені ол группадан тас тасу группасына ауыстырды.</w:t>
        <w:br/>
        <w:t>Тас болғанда да руда емес, өзеннің малта тасы. Мұның да</w:t>
        <w:br/>
        <w:t>«неғұрлым жуаны» қажет екен. Неге қажет екенін білмей-ақ</w:t>
        <w:br/>
        <w:t>зәмбілмен таси бердік. Менің зәмбілімнің артын төрт мықты «ак-</w:t>
        <w:br/>
        <w:t>тив» кезектесіп көтерді. Мақсат қинау болғандықтан демалды-</w:t>
        <w:br/>
        <w:t>рар емес. Бірі терлейін дегенде тыңы келіп түсіп, қуалай берді.</w:t>
        <w:br/>
        <w:t>Кейбірі маған жанашырлық ойлап, бір далдаға апарып демалды-</w:t>
        <w:br/>
        <w:t>ратыны болмаса, бастықтардың мақсаты, зорықтырып жығып,</w:t>
        <w:br/>
        <w:t>«кері төңкерісшілдігімді» дәлелдемек екен. Бұл жайтты кірпіш құя</w:t>
        <w:br/>
        <w:t>жүріп Гүлниса да біліпті. Бастықтарға жақын жүретін еріктірек</w:t>
        <w:br/>
        <w:t>әйелдер арқылы мұңғыл малшылардан сүт-қатық алдырып, жатын</w:t>
        <w:br/>
        <w:t>орныма жасырын жіберіп беріп тұрды.</w:t>
        <w:br/>
        <w:t>“Үш-төрт күн өткен соң асқананың бастықтарға пысырған тәтті-</w:t>
        <w:br/>
        <w:t>дәмділері де менің бастығымның асынан табылатын болды. Ара-</w:t>
        <w:br/>
        <w:t>ным ашылып, тамаққа қасқырдай тидым. Зорыққаным сол, күшейе</w:t>
        <w:br/>
        <w:t>түсіп, зәмбіл көтерісетін істестерімнің өздерін қайыстырышпын.</w:t>
        <w:br/>
        <w:t>Төртеуі жеке отырып күбірлесіп алады да зәмбілге қайсысы түссе</w:t>
        <w:br/>
        <w:t>де мені демалыспен қамдай берді. Зәмбілшілер сияқты ілбіп қана</w:t>
        <w:br/>
        <w:t>күн өткізетін болдық.</w:t>
        <w:br/>
        <w:t>Лайды жарым күндік қана жұмыс көріп, бізден тартып алған екі</w:t>
        <w:br/>
        <w:t>белсенді үлгере алмай, ең мықтысынан үшеу болып малшынып жүріпті.</w:t>
        <w:br/>
        <w:t>Қасынан өткенімді Гүлниса маған соларды ымдап жымияды.</w:t>
        <w:br/>
        <w:t>Үййген тасымыз таудай болғанда шақта зор бастығымыз</w:t>
        <w:br/>
        <w:t>айқайлай жетіп, басқа жерге тасытты. Домнаны басқа жерге жа-</w:t>
        <w:br/>
        <w:t>сататын болыпты. Ол тастың жарымын екінші рет тасып бола</w:t>
        <w:br/>
        <w:t>бергенімізде, Үрімжідегі мекемеге кеткен ұстамыз қайтып келіп</w:t>
        <w:br/>
        <w:t>еді. Зор бастық, штабынан тағы да жүгіріп шықты. Жұмысты</w:t>
        <w:br/>
        <w:t>213</w:t>
        <w:br/>
        <w:t>таңертеңгі шайды іше салып, дохтырға көрінуге рұқсат сұрадым.</w:t>
        <w:br/>
        <w:t>Бастық, бұрыннан соңымда жүрген екі бақылаушысын қосып</w:t>
        <w:br/>
        <w:t>берді. Гүлниса асқан сұлу денесіне өз терісіндей қондырып</w:t>
        <w:br/>
        <w:t>тігілген қызыл пүлс көйлегін киіпті. Ұзын бұрымын тарқатып,</w:t>
        <w:br/>
        <w:t>шатырының алдында түр екен. Кеттім дегендей бас изеп қалдым.</w:t>
        <w:br/>
        <w:t>Қыз мол шашын төге сілкіп, арқасына серпіп тастады да өзенге</w:t>
        <w:br/>
        <w:t>жүгірді. Дөңгелек қана аппақ жүз, жас шыбықтай толқыған қыпша</w:t>
        <w:br/>
        <w:t>бел, жел ұйытқытқан қызғыш қоңыр жібек шаш, жалт ете түскен</w:t>
        <w:br/>
        <w:t>қара көз, сүюге бейімделгендей ұмсұнған оймақтай ғана қып-</w:t>
        <w:br/>
        <w:t>қызыл ерні... Бәр-бәрі, әсіресе лып беріп секіре жөнелгендегі</w:t>
        <w:br/>
        <w:t>құлын мүсін, романтизм дастандарындағы перизаттың дәл өзін,</w:t>
        <w:br/>
        <w:t>ондайға сенбейтін көзіме көрсетіп, жүрегіме қондыра қойғандай</w:t>
        <w:br/>
        <w:t>сезілді. «Япырай мына сойқан Нұрияшыма жау боп тиер ме екен!»</w:t>
      </w:r>
    </w:p>
    <w:p>
      <w:r>
        <w:t>деген ой сап ете түсті басыма. «Жоқ, жоқ-жоқ, өрт болып жаласа</w:t>
        <w:br/>
        <w:t>да күймеймін!» дегендей басымды шайқап тастап, көзімді жұма</w:t>
        <w:br/>
        <w:t>қойдым да Нұрияшымның бейнесін сіміре тарттым жүрегіме. Өз</w:t>
        <w:br/>
        <w:t>сүйіктімнің көркем мінезі, тұнық махаббаты шипалы самал болып</w:t>
        <w:br/>
        <w:t>тыныстатты. Мұның мені қызықтыра қойған мүсіні өз жарымда да</w:t>
        <w:br/>
        <w:t>бар ғой, ал, онымның рухани дүниесі, мол ақыл-ойы, білім-санасы</w:t>
        <w:br/>
        <w:t>қай сұлуға қона қоймақ! «Лайлама тұнығымды, кез келген шөптің</w:t>
        <w:br/>
        <w:t>басын шала беретін мал емеспін!...»</w:t>
        <w:br/>
        <w:t>Жолдың ойлы-қырлылығы болмаса, аралық екі шақырымдай</w:t>
        <w:br/>
        <w:t>ғана екен. Емханаға кіріп, тұмау дәрісін алдым. Ере кірген екі</w:t>
        <w:br/>
        <w:t>белсенді ере шықты да арақханаға қарап ымдасты. «Бұл кісі арақ</w:t>
        <w:br/>
        <w:t>ішсе... болмайды. Тағы бір шатақ тауып алмай қайта берсін!», «мені</w:t>
        <w:br/>
        <w:t>әкеп тастап кетті дей салса болмады ма!»- деп естірте күбірлесті</w:t>
        <w:br/>
        <w:t>де, иектерін көтере салды.</w:t>
        <w:br/>
        <w:t>Көптенөзеркіммен жол басқаным осы-ақ шығар, арқамнан ауыр</w:t>
        <w:br/>
        <w:t>жүк түскендей сезіммен аяғым жеңілдеп сала берді. Желсіз, жайма</w:t>
        <w:br/>
        <w:t>шуақ ашық күн сәскелікте жарқырап тұр. «Сұм қыз қай жағымнан</w:t>
        <w:br/>
        <w:t>көрінер екен» деп жан-жағыма қарай бердім. Жоқ, әтіретке жету-</w:t>
        <w:br/>
        <w:t>ге бір белең ғана қалды. Қыз түгіл сайтанның да елесі жоқ. Бұл</w:t>
        <w:br/>
        <w:t>белеңнен асқан соң жол жап-жайдақ, штап есігінен бәрі көрініп</w:t>
        <w:br/>
        <w:t>тұрады. Алды-артыма қарап біраз тұрдым. «Жастық - әуестіктің</w:t>
        <w:br/>
        <w:t>соқпа құйнынан басқа не сөзі бар дейсің. Қарындасым, аңшы</w:t>
        <w:br/>
        <w:t>қақпанынан сақтан!» деп бір кезіккенде күбірлей салмаймын ба!»-</w:t>
        <w:br/>
        <w:t>енді күткім келмей өрлей жөнелдім белеңге. Өзен жағасындағы те-</w:t>
        <w:br/>
        <w:t>рек арасынан сықылық қақты сұлу күлкі. Бір жуан ақ теректі дал-</w:t>
        <w:br/>
        <w:t>далап ат үстінде тұр екен. Тебініп қалып ытып шықты.</w:t>
        <w:br/>
        <w:t>- Білдім!... Кел мінгесіңіз, мына қыраттың асты иен екен!</w:t>
        <w:br/>
        <w:t>249</w:t>
        <w:br/>
        <w:t>көңіліңе сүйеніш болудан артық не өнер, не қымбат бар менде!</w:t>
        <w:br/>
        <w:t>Гүлниса осыны айтып, маңдайымнан, көзімнен, иегімнен сүйіп-</w:t>
        <w:br/>
        <w:t>сүйіп алды. Қарсылық ете алмай қалдым. Бұл сұлу сойқан көрсе</w:t>
        <w:br/>
        <w:t>қызарлықпен емес, жастық-мастық сезіммен, иә, бұзылғандықпен</w:t>
        <w:br/>
        <w:t>де емес, өзінің өзгеше оянған санасымен, өзіндік ақылымен, арман-</w:t>
        <w:br/>
        <w:t>мұратыменұнатыпты мені. Мұныайтпаудыңне жөнібар!... Өзаяғын</w:t>
        <w:br/>
        <w:t>шалыс басып келсе де әлеуметтік ой-пікір жағынан тез өсіпті!... Ал,</w:t>
        <w:br/>
        <w:t>бірақ, маған болған бұл құштарлығы үшін Нұрияшымды ұмытып,</w:t>
        <w:br/>
        <w:t>опасыздық істей алармын ба! - Маңдайымнан тер бұрқ ете түсті.</w:t>
        <w:br/>
        <w:t>«Шын мағынасында бұл да көркем гүл. Бірақ, өзінің тым</w:t>
        <w:br/>
        <w:t>ерте ашылып қалғандығымен бойын жия алмай, мына өктем</w:t>
        <w:br/>
        <w:t>құштарлықтың жалынынтүгел сіміріп, шегіне жеткізіп алған, нәзік</w:t>
        <w:br/>
        <w:t>гүл. Жақсылығын айтып жұбатсам, жабыса қалады. Жазғырсам</w:t>
        <w:br/>
        <w:t>жасып солады. Мына халінде тойтарсам, күйреп те түсер!... Ал,</w:t>
        <w:br/>
        <w:t>бірақ, менің де шыдамымды құртып барады мына от құшағы!...»</w:t>
        <w:br/>
        <w:t>- Мені аяйтының қайда!- деп қалдым. - Мақпалға зиянкестік</w:t>
        <w:br/>
        <w:t>істемейтінің қайда!</w:t>
        <w:br/>
        <w:t>- Мұндай ахуалды аймалаудан артық аяушылық жоқ. Көптен</w:t>
        <w:br/>
        <w:t>бері Мақпалыңның қасында бола алмай зарығып жүрсің. Нахақ</w:t>
        <w:br/>
        <w:t>жазаланып, көңілің жүдеп, азаптанып жүрсің. Осындайда рухи</w:t>
        <w:br/>
        <w:t>азығың болып жадырата алсам, сенің дертің үшін де, өз дертім</w:t>
        <w:br/>
        <w:t>үшін де шипа!.. Мақпал қазір алыста ғой, бұл жерде сенің</w:t>
        <w:br/>
        <w:t>көңіліңді көтеріп, жұбата тұруым, оған зиянкестік емес, нервіден</w:t>
        <w:br/>
        <w:t>қорғаймын!</w:t>
      </w:r>
    </w:p>
    <w:p>
      <w:r>
        <w:t>- Мағыналы адамға мағыналы махаббат қана жарасады ғой,</w:t>
        <w:br/>
        <w:t>өзіңді бұлай қорлама, қарындас!</w:t>
        <w:br/>
        <w:t>- Сен де қорлама, ая мені!... Семьяңда бола алмаған осындай</w:t>
        <w:br/>
        <w:t>уақыттарда жанама әйелің боламын. Тек, мені кемсітпесең болғаны,</w:t>
        <w:br/>
        <w:t>таңдаған жолым осы! Басқа ешкімге тимеймін! Шикі надандардың</w:t>
        <w:br/>
        <w:t>енді біріне қосылып, арақ ішіп келгенінде «қатын екенсің» дегізіп</w:t>
        <w:br/>
        <w:t>сабатып отыра алмаймын! Ондайда менің әділетсіз-жазықсыз</w:t>
        <w:br/>
        <w:t>жәбірленетіндігімді сен түсінесің. Ондай қара көңілге ханым болу-</w:t>
        <w:br/>
        <w:t>дан, жанымның жарық күніндей сенің ғана қосалқың болып өткенім</w:t>
        <w:br/>
        <w:t>жақсы. Мақпалға сездіріп, рухизиян салмайтыңдығыма сертетемін!...</w:t>
        <w:br/>
        <w:t>Мен тапқан ең мағыналы махаббат осы ғана!... Ал, мені қаншалық</w:t>
        <w:br/>
        <w:t>сағындырған кезеңде де алалың бола білемін! Бала бітсе тіпті жақсы,</w:t>
        <w:br/>
        <w:t>сыртқа білдірмей бағып өсіру маған қиын емес. Сенің перзентің ғана</w:t>
        <w:br/>
        <w:t>мен үшін ұлы табыс, өмірлік қуаныш бола алады!</w:t>
        <w:br/>
        <w:t>«Бұл да көп ойлаумен таңдаған, өзінше ең дұрыс жолы шығар,</w:t>
        <w:br/>
        <w:t>кінәлауға болмас!»- дедім ішімнен. - «Шегіне жеткен құмарлық</w:t>
        <w:br/>
        <w:t>219</w:t>
        <w:br/>
        <w:t>өңештен асыра берді өзі. Мұздай суды бізге қарап ұрттауынан, осындай</w:t>
        <w:br/>
        <w:t>бір «төңкерісшілдік өнеге» көрсетпек сиқы көрінді.</w:t>
        <w:br/>
        <w:t>- Үй мұның не, мына суықта ыстық бірдеме ішпесең өлмейміз</w:t>
        <w:br/>
        <w:t>бе!- деп құқықтылау бірнеше пешка наразылық айтып еді.</w:t>
        <w:br/>
        <w:t>Аузындағысын бүрке сақылдады бастық.</w:t>
        <w:br/>
        <w:t>- Өзгергенің қане, қалай пұрлытар болмақсың!... Бұл жерде де</w:t>
        <w:br/>
        <w:t>пуржойшы жасамақпысың! - Бастықтың бұл сөгісіне сөгілушілер де</w:t>
        <w:br/>
        <w:t>зекірді.</w:t>
        <w:br/>
        <w:t>- Пролетариятқа ыстық су қажет емес пе екен!</w:t>
        <w:br/>
        <w:t>- Денсаулық қажет емес пе екен?</w:t>
        <w:br/>
        <w:t>Бастық асау сөгісін енді «жауас» үнмен жариялады.</w:t>
        <w:br/>
        <w:t>- Даяужыңда мұндай талап етсеңдер кім болмақсыңдар, ой-</w:t>
        <w:br/>
        <w:t>лап қойыңдар кім, пұржойдың шіріктескен тұрмысына әдеттеніп</w:t>
        <w:br/>
        <w:t>қалғансыңдар, мына біздің пұрлытарлық тұрмысымыздан</w:t>
        <w:br/>
        <w:t>үйренсеңдер ғана адам боласыңдар! Мен міне суық сумен-ақ той-</w:t>
        <w:br/>
        <w:t>ып алдым, өлмедім ғой, сендер де өлмейсіңдер, қайта хайуанша</w:t>
        <w:br/>
        <w:t>шіріктеспей, ысырап тұрмыстан құтылып шығасыңдар! Суық су</w:t>
        <w:br/>
        <w:t>шынықтыратын дәрі екендігін мен үйреткелі келдім сендерге!...</w:t>
        <w:br/>
        <w:t>- Ей, былжырай берме сен!- деді жуанырақ бір «пешка». -</w:t>
        <w:br/>
        <w:t>Сені құтыртып, суық суға жерік қып тұрған бакалашкаңдағы</w:t>
        <w:br/>
        <w:t>арағың! Ішімізден суық ұстағанда оныңды біз тартып алып ішеміз!</w:t>
        <w:br/>
        <w:t>Жәшігіңдетің біздің бір-бір ұрттағанымызға да жетпейді! Сонда</w:t>
        <w:br/>
        <w:t>көресің осы «дәріңнің» қасиетін!</w:t>
        <w:br/>
        <w:t>- Көмір қане, оны жағатын шаласынды ошақ қане!- деді</w:t>
        <w:br/>
        <w:t>бастық, өзінше «дұрыс» жауабын арағынан айрылатын болғанда</w:t>
        <w:br/>
        <w:t>ғана айтты. - Айтып қояйын, мұндай суық тауда көмір болмаса су</w:t>
        <w:br/>
        <w:t>қайнамайды. Таяртап“ пуржой не біледі!</w:t>
        <w:br/>
        <w:t>- Тастан ошақ қалатып, қазан орнатқызыңыз, суды мен</w:t>
        <w:br/>
        <w:t>қайнатып берейін!- дедім мен бірнешеуін ерте жөнелдім. Жап-</w:t>
        <w:br/>
        <w:t>жақын түкпірдегі тоғайдан он құшақ қураған пүтақ келіп, ошақ</w:t>
      </w:r>
    </w:p>
    <w:p>
      <w:r>
        <w:t>басына үйілгенде жатын орнына барып құлай кетті бастығымыз.</w:t>
        <w:br/>
        <w:t>- Қане, қайнатып көр!</w:t>
        <w:br/>
        <w:t>Кісі басына бір-бір күрешкелік су бұрқ ете түсті лезде. «ТІро-</w:t>
        <w:br/>
        <w:t>летар» бастық шайдың иісіне шыдамай, күрешкесін ала жүгірді</w:t>
        <w:br/>
        <w:t>қазанға. Тілдейтін құқығы барлар тұс-тұсынан түйресе де бүлк ет-</w:t>
        <w:br/>
        <w:t>пей, ыстық шайға нан шылап жеп, терши қалды.</w:t>
        <w:br/>
        <w:t>Таңертең кетпен, күрек, лом, керкемізді көтеріп, бір биікке</w:t>
        <w:br/>
        <w:t>енді жаяу қиялап өрледік. Ауаның сирегендігі тынысымыздың</w:t>
        <w:br/>
        <w:t>тарылуынан білінді. Алдымыздан оңтүстікке қарай құлаған тар</w:t>
        <w:br/>
        <w:t>45 Таяртап (ұйғарша) - жатып ішер, арамтамақ.</w:t>
        <w:br/>
        <w:t>223</w:t>
        <w:br/>
        <w:t>шатқал көрінді біраздан соң. Екі жағындағы, түбіне көз жеткісіз</w:t>
        <w:br/>
        <w:t>тік жар тұтасымен темір тас екен. Қызылкүрең жып-жылтыр тас,</w:t>
        <w:br/>
        <w:t>нақ құрышпын дегендей көкжасыл ызғар шашып тұр. Сол бай</w:t>
        <w:br/>
        <w:t>қазынаның үстінен автомобиль жүрерлік кенере жол қашалған</w:t>
        <w:br/>
        <w:t>екен. Жол бойлап құжынаған екі аяқты құмырсқалар екі бетті</w:t>
        <w:br/>
        <w:t>де қаптап алыпты. Шақ-шұқ керке, шатқа сатыр-күтір құлаған</w:t>
        <w:br/>
        <w:t>тас, әлемтапырық айқай-шу. Кенере жол іргесіндегі жай тасты</w:t>
        <w:br/>
        <w:t>шатқа құлатып, жанарлы тасты жалаңаштап, кеңітіп жатыр. Кер-</w:t>
        <w:br/>
        <w:t>ке тұмсығы тигенде бұл руданың жік-жігімен саудырап сөгіліп бір</w:t>
        <w:br/>
        <w:t>келкі қырлы-қырлы бөлшектерге айнала қалатыны таңдандырды.</w:t>
        <w:br/>
        <w:t>Тексеруші мамандар жетпіс проценті темір деп есептепті. Үгілмей</w:t>
        <w:br/>
        <w:t>жалтырапбөлшектенеді екенде ауамен тотығакеле нағызкөкжасыл</w:t>
        <w:br/>
        <w:t>темір болып көрінеді екен.</w:t>
        <w:br/>
        <w:t>Біз жеткенде күншығыс жақ қарсы беттен таныс дауыстар</w:t>
        <w:br/>
        <w:t>естілді. Үрімжідегі барлық институт пен әр саладағы ғылыми</w:t>
        <w:br/>
        <w:t>қоғамдар сол бетті иеленіпті. Араларынан «оңшыл», «ұлтшыл»</w:t>
        <w:br/>
        <w:t>аталған жалтыр бастар көбірек жарқырайды. Бір жақпар та-</w:t>
        <w:br/>
        <w:t>сты құлаштап ұрып жатқан ғылым академиясының «оңшыл»</w:t>
        <w:br/>
        <w:t>президенті де танылды.</w:t>
        <w:br/>
        <w:t>Біз соларға түспа-түс, қарсы тұрғыдан шақылдатып едік.</w:t>
        <w:br/>
        <w:t>Жалтыр бастардың жоғарғы жағындағы алыс құз басынан аюша</w:t>
        <w:br/>
        <w:t>тоңқалаңдап келе жатқан бір дәу тас көрінді бір шақта. Қарсы</w:t>
        <w:br/>
        <w:t>тұрғыда болғандығымыздан біз ғана көрдік те шу ете түстік. Біздің</w:t>
        <w:br/>
        <w:t>үрейлі айқайымыздан түсіне қойған жалтыр бастар да айқайлады.</w:t>
        <w:br/>
        <w:t>Апат келе жатқан тұстағы қалың студент біздің қол ишарамыз бой-</w:t>
        <w:br/>
        <w:t>ынша екі жаққа бөліне қашты. Бірақ алдыларындағы аңқау «пеш-</w:t>
        <w:br/>
        <w:t>калар» аңырып, жол босата қоймағандықтан артындағылар қаша</w:t>
        <w:br/>
        <w:t>алмай тығылысынп, іргелеріндегі жарқабақ астына жасырынды.</w:t>
        <w:br/>
        <w:t>Ұзақ биіктен домалап тас төмендеген сайын екпіндеп секіріп</w:t>
        <w:br/>
        <w:t>соғылып, жолындағы тастардан да бірнешеуін қоса домалатты.</w:t>
        <w:br/>
        <w:t>Пәле көбейе төнді кенере жол үстінен. Бұл апатты тоқтату дәл қазір</w:t>
        <w:br/>
        <w:t>ешқандай құдіреттің қолынан келмейтіні белгілі. Екі беттегі неше</w:t>
        <w:br/>
        <w:t>мың «пешка» түгел шулады. Бүкіл Тянь-Шань күңіренді шуылымыз-</w:t>
        <w:br/>
        <w:t>дан. Тарс-түрс, сақ-сұқ етіп екпіндеп жеткен зор пәлелер кенере жол-</w:t>
        <w:br/>
        <w:t>дан ыршып-ыршып өтіп, шатқа бір-ақ ұшты да жақыннан домалаған</w:t>
        <w:br/>
        <w:t>шағын біреуі жарқабақ іргесіне тығыла алмай қалған студенттердің</w:t>
        <w:br/>
        <w:t>біреуін қағып әкетті. Шыр қағып шатқа бұлаңдап ұшқан адам, ба-</w:t>
        <w:br/>
        <w:t>рар жеріне жетіп ғайып болғанға дейін шуладық. Оның шелпек-</w:t>
        <w:br/>
        <w:t>ке айналған мүрдесін тауып алып шыға алатын да құдірет жоқ еді.</w:t>
        <w:br/>
        <w:t>Екі беттегі қалың «құмырсқа» тым-тырыс, қыбырсыз тұрып қалды.</w:t>
      </w:r>
    </w:p>
    <w:p>
      <w:r>
        <w:t>224</w:t>
        <w:br/>
        <w:t>түгел тоқтатып, демалыс жариялады. Соңымыздағы жандайшап</w:t>
        <w:br/>
        <w:t>бастықтарды түгел штапқа шақырып әкетті. Бір сағаттан соң</w:t>
        <w:br/>
        <w:t>түгел шығып, штап сыртындағы жерді өлшеді. Әр жерге қазық</w:t>
        <w:br/>
        <w:t>қақты. Тастың екі үйіндісін де сол қазықтардың маңайына тасуды</w:t>
        <w:br/>
        <w:t>бұйырды сонсоң. Сол жерден бірнеше бөлімді үй қалап, осында</w:t>
        <w:br/>
        <w:t>қыстайтын болыппыз.</w:t>
        <w:br/>
        <w:t>Тасты үшінші рет тасуымыз менің демалысымды тіпті көбейтті.</w:t>
        <w:br/>
        <w:t>Өйтетіні, іс қузаушы жандайшаптардың үндері ішіне түсіп, өз ой-</w:t>
        <w:br/>
        <w:t>ларымен өздері болып, болбырап қалып еді.</w:t>
        <w:br/>
        <w:t>Бастықтар ғана көңілді. Кешкі демалыстың уақыты ұзара берді.</w:t>
        <w:br/>
        <w:t>Тек зор бастық «сорлының жұмысы» ғана көбейгендей: «штабы-</w:t>
        <w:br/>
        <w:t>нан» шықпай, қыздарды кезек-кезек шақырып, «тәлім-тәрбие»</w:t>
        <w:br/>
        <w:t>беретін болды. Ал, өз алдыларына қыз шақыратын «штабы» жоқ,</w:t>
        <w:br/>
        <w:t>кіші бастықтар өзен бойлап қолтықтай жүріп «тәрбиелесін бе»...</w:t>
        <w:br/>
        <w:t>Гүлниса мен бірге кесек құйып жүрген әйелдер ғана «тәрбиесіз»</w:t>
        <w:br/>
        <w:t>қалып бара жатқан сияқты еді. Екі-үш күннен соң олардан да</w:t>
        <w:br/>
        <w:t>шақырылушылар шықты. Лай құшақтайтын орындарына «тәрбие</w:t>
        <w:br/>
        <w:t>қабылдамаған» әйелдер ауыстырылды. Іле-шала Гүлниса да босай</w:t>
        <w:br/>
        <w:t>қалды кірпіштен. Зор бастық бірер сағат қана сөйлесіп шығарған</w:t>
        <w:br/>
        <w:t>соң оның еркіндігі тіпті кеңіді. Мас қалмақтың ертоқымымен кел-</w:t>
        <w:br/>
        <w:t>ген бір жуас атын ертеңіне-ақ міне жөнелді. «Осы бір таза жанды</w:t>
        <w:br/>
        <w:t>сезімтал қыздың, азғын тәрбиесін тіпті тез қабылдай қойғаны ма?»</w:t>
        <w:br/>
        <w:t>деп күрсіндім. - «Ауыр жұмыстан құтылу үшін арын сататындай</w:t>
        <w:br/>
        <w:t>емес еді ғой?»</w:t>
        <w:br/>
        <w:t>Гүлниса төменгі жақтағы қатынас бекетіне қарай жорғалатып</w:t>
        <w:br/>
        <w:t>барып, белеске шығып біраз тұрды да қайта қайтты. Өзен бойына</w:t>
        <w:br/>
        <w:t>түсіп, жорғалай аяңдатты. Тұп-тура мен демалып жатқан далдаға</w:t>
        <w:br/>
        <w:t>беттеді. Абыройын сақтауды қысқаша ескертіп өткізгім келді менің.</w:t>
        <w:br/>
        <w:t>Бірақ, Гүлниса, жақындап келе күлімдеп, менен бұрын сөйледі.</w:t>
        <w:br/>
        <w:t>- Биған аға, төменгі бекетте әскери емхана бар екен. Ертең</w:t>
        <w:br/>
        <w:t>жексембі, демалады екенбіз, сіз дохтырға көрінуге рұқсат</w:t>
        <w:br/>
        <w:t>сұраңызшы!</w:t>
        <w:br/>
        <w:t>- Сап-саумын ғой, не үшін?</w:t>
        <w:br/>
        <w:t>- Сізбен бір сөйлескім келеді!- деп күліп жіберіп түзеді сөзін.</w:t>
        <w:br/>
        <w:t>- Жай ғана...</w:t>
        <w:br/>
        <w:t>- Соңымда «овчарка» бар ғой?</w:t>
        <w:br/>
        <w:t>- Олардың бәрі арақкеш, сондағы арақханада қалатыны сөзсіз!</w:t>
        <w:br/>
        <w:t>- Соны ескертті де, атын қузай тебініп өте шықты.</w:t>
        <w:br/>
        <w:t>Досты сақтандыру борышым бар ғой, кеңірек жерде кездесіп,</w:t>
        <w:br/>
        <w:t>мына жүрісі жөнінде өзіне де ақыл айтып қойғым келді. Ертеңіне</w:t>
        <w:br/>
        <w:t>214</w:t>
        <w:br/>
        <w:t>Және ең қиын жағдайда, өтірік қоспаса болмайтын күрес үстінде</w:t>
        <w:br/>
        <w:t>берген жауабыңыздың шыншылдығынан әсерлендім. Менің де</w:t>
        <w:br/>
        <w:t>сіздей расшыл болғым келетін болды. Сізді жақтап сөйлеп, тіпті,</w:t>
      </w:r>
    </w:p>
    <w:p>
      <w:r>
        <w:t>сізбен бірге күрескетүскім де келді. Сөйтсем... сізге...ғашық болып</w:t>
        <w:br/>
        <w:t>қалыппын. Түн бойы қызамын, ұйқым келмейді. Ең болмағанда сіз</w:t>
        <w:br/>
        <w:t>көрінетін жерде отырғым келеді...</w:t>
        <w:br/>
        <w:t>- Қарындасым-ау, баласы бар, сүйген әйелі бар адамға солай</w:t>
        <w:br/>
        <w:t>бола ма екен! Сендей қызға қандай жігіт бас қоймас, сені алтын</w:t>
        <w:br/>
        <w:t>таудай бақыт күтіп түр!...</w:t>
        <w:br/>
        <w:t>- Жоқ, олай болудан кеткенмін.. Мағанендішын сөйлеуден басқа</w:t>
        <w:br/>
        <w:t>парыз жоқ!... Мен қыз да емеспін. Кішкене кезімнен алданып, ит</w:t>
        <w:br/>
        <w:t>пен құсқа жем болған әйелмін. Сіздің мені қыз деп аяйтыныңызды</w:t>
        <w:br/>
        <w:t>білемін. Сондықтан толық сөйлеп бергім келді. Бірақ, ессіз бұзық</w:t>
        <w:br/>
        <w:t>әйел емеспін. Алданғанда бір жақсы көрінген жігіттің махабба-</w:t>
        <w:br/>
        <w:t>тына, алалдықпен алданғанмын. Сіз айтқандай «алтын тауым»</w:t>
        <w:br/>
        <w:t>осы екен деп беріліппін!... Осы күрес үстінде бәрінің жайы мәлім</w:t>
        <w:br/>
        <w:t>болды. Мен тәуір деп білетін жігіттің бәрі қаражүрек алдамшы,</w:t>
        <w:br/>
        <w:t>тақсыпаз, өтірікшілер болып шықты. Ондайларға... ерсіз қалсам да</w:t>
        <w:br/>
        <w:t>бара алмайтындығымды түсініп жеттім.</w:t>
        <w:br/>
        <w:t>-Жоқ,әлітүсініп жетпепсіз,туылғаннан кемшіліксіз кәмелетпен</w:t>
        <w:br/>
        <w:t>туылатын ешкім жоқ. Оған өзіңіз де мысал. Өтірікшілдік пен</w:t>
        <w:br/>
        <w:t>шыншылдықтың қасиет жөніндегі парқын менің үстімдегі</w:t>
        <w:br/>
        <w:t>күресте айырып өзгеріпсіз, өсіпсіз. Ал, ол жігіттер өзгермейді деп</w:t>
        <w:br/>
        <w:t>ойлағаныңыз - шалалық емес пе!... Қарама-қарсылық күрес бар</w:t>
        <w:br/>
        <w:t>жерде сана мен идеяда өзгеріс болмай тұрмайды. Ертеме-кешпе сіз</w:t>
        <w:br/>
        <w:t>сияқты олар да өзгереді, өседі.</w:t>
        <w:br/>
        <w:t>- Ол жігіттер де ондай үміт жоғын, сөйлей алмай отырғаным</w:t>
        <w:br/>
        <w:t>болмаса, өзім білемін. Мұндай түпсіз терең айтысқа түсіп, әрең</w:t>
        <w:br/>
        <w:t>тапқан уақытымызды сырап етпелік, өтінемін!</w:t>
        <w:br/>
        <w:t>- Мақұл, мұныңызда дұрыс. Мен алдымен сізге айтпақ пікірімді</w:t>
        <w:br/>
        <w:t>айтып алайын. Мына әтірет бастығы сізге қалай шапағатшы бола</w:t>
        <w:br/>
        <w:t>қалды, алдымен соны айтыңызшы!</w:t>
        <w:br/>
        <w:t>Бұл тосын сұрауыма сақылдап күлді қыз.</w:t>
        <w:br/>
        <w:t>- Кезептік мақсатпен жақсы көрінгісі келмей ме! Мұндайлар</w:t>
        <w:br/>
        <w:t>менің көптен сыралғы дұспаным. Көркемөнер қызметіне</w:t>
        <w:br/>
        <w:t>орналасқанымнан бері мені мұндай бастықтардың үлкендерінің</w:t>
        <w:br/>
        <w:t>де талайы айландырып келеді. Оңаша үйге талайы алдап апарып</w:t>
        <w:br/>
        <w:t>көрген. Ондай әуейліктеріне көнген емеспін. Зорламақ болса,</w:t>
        <w:br/>
        <w:t>парткомға мәлімдеймін деп қорқыта саламын. Менің алданғаным,</w:t>
        <w:br/>
        <w:t>тек, махаббаттық уәделесуден ғана болған!</w:t>
        <w:br/>
        <w:t>242)</w:t>
        <w:br/>
        <w:t>-- Сонда да мынадай доңыздан қатты сақтаныңыз!... Ондай ішкі</w:t>
        <w:br/>
        <w:t>байланыста болмағаныңызбен сырттағы абыройыңызды жояды!</w:t>
        <w:br/>
        <w:t>- Түсінемін, бірақ, лаж жоқ. Бастық іс жөнін сылтау етіп</w:t>
        <w:br/>
        <w:t>шақырғанда бармаса болмайды екен!.. Онымнан, менің сы-</w:t>
        <w:br/>
        <w:t>рымды білетін достарым күмән ойламайды. Мынау мені осы</w:t>
        <w:br/>
        <w:t>жаққа жүрерде-ақ айландырған. Өзімен бірге кабинкада отыруға</w:t>
        <w:br/>
        <w:t>бұйырғанда кузовқа шығып, одан сіздің қасыңызға барып отырып</w:t>
        <w:br/>
        <w:t>алғаным үшін, онан соң сазға келіп түнегенде өзімен бірге кабин-</w:t>
        <w:br/>
        <w:t>касында түнемегендігім үшін қалпақ кигізді. Одан да зор қалпақ</w:t>
        <w:br/>
        <w:t>кигізсе, тағы киермін. Жалғыз-ақ, сізді көріп жүрсем болғаны!...</w:t>
        <w:br/>
        <w:t>Мен қазір аурумын! - Көзжасын төгіп-төгіп жіберді. Гүлниса,</w:t>
        <w:br/>
        <w:t>менің тіземді жастана жығылды. - Қатты қиналып жүрмін!</w:t>
      </w:r>
    </w:p>
    <w:p>
      <w:r>
        <w:t>- Не ауру? - Маңдайынан, шашынан сылай сұрадым.</w:t>
        <w:br/>
        <w:t>- Сен!- деді қыз, жауабын шорт қайырып, ышқына солқылдады.</w:t>
        <w:br/>
        <w:t>- Мақпал екеуіңнің махаббатыңа зиянкестік істемеуді де ойлан-</w:t>
        <w:br/>
        <w:t>дым. Көп семьяда жоқ ең үлгілі махаббат қой, қимаймын, аяймын.</w:t>
        <w:br/>
        <w:t>Бірақ, лажым қалмады. Өзімді тоқтатуға күшім жетпеді, қайтемін,</w:t>
        <w:br/>
        <w:t>ұйқы жоқ, жүрегім күйіп, ыс-түтекте тұншыға беретін болдым!</w:t>
        <w:br/>
        <w:t>- Олай болма! Ар-намысты ардақтайтын адам бәрін де жеңе</w:t>
        <w:br/>
        <w:t>алады!.. Жастық сезім дегенді ақылмен басқармаса, адамгершілікті</w:t>
        <w:br/>
        <w:t>тонайды. Батпаққа да, дәретханаға да тастай беретін, ол бір ақымақ</w:t>
        <w:br/>
        <w:t>құйын. Үйіргеніне шыдап берсең, аз уақытта-ақ өте шығады,</w:t>
        <w:br/>
        <w:t>айығасың, дұрыс жолыңды сонда ғана табасың. «Япырай, сонда</w:t>
        <w:br/>
        <w:t>қаймана бір қатын-балалы қалпақтыға да күйіп-жаныпшын-ау!»</w:t>
        <w:br/>
        <w:t>деп күлетін боласың әлі!</w:t>
        <w:br/>
        <w:t>- Олай деме!- деп мойныма асыла көтерілді Гүлниса. - Менің</w:t>
        <w:br/>
        <w:t>қатты бір егесім осы қалпағыңда. Сенде не қылмыс бар еді!...</w:t>
        <w:br/>
        <w:t>Нахақ қалпақ кигізеді де «мұны адам деп менсін бе» дейді тағы</w:t>
        <w:br/>
        <w:t>да... Туған елімнің қамын сенше ойлай алатын болғанымда ғана</w:t>
        <w:br/>
        <w:t>енді адам болдым дей алармын!... Ол идеяның ешкім таласа ал-</w:t>
        <w:br/>
        <w:t>майтын шындығын айтып, сенше жеңе алатын дәрежеге жетсем!...</w:t>
        <w:br/>
        <w:t>Саған мені алдымен құштар еткен, осы жауынгерлігің. Жұрт</w:t>
        <w:br/>
        <w:t>қормалындай, ел тірегіндей көрінетін көп ұлтшылдың қайсысы</w:t>
        <w:br/>
        <w:t>сендей жауап айта алды? «Ұлтшылсың» десе, «ұлтшылмын» деп</w:t>
        <w:br/>
        <w:t>сүмірейе бергеннен басқа бұл нахаққа не жауап айта алды?...</w:t>
        <w:br/>
        <w:t>«Анау блогың» десе, «блогым» деп басқа бейуаздарды өзіне қоса</w:t>
        <w:br/>
        <w:t>күйдіргеннен басқа не берді жұртына!... Ал, сенші?... Сені құтқару</w:t>
        <w:br/>
        <w:t>үшін өзін құрбандыққа шалмақ болғандарды да қорғап қалдың!...</w:t>
        <w:br/>
        <w:t>Сен сөйтіп, менің арман-тілегімнің жалғыз ғана жарық жұлдызы</w:t>
        <w:br/>
        <w:t>болдың, қайтып қиналмайын сен үшін!.. Сенің басыңа жастық,</w:t>
        <w:br/>
        <w:t>218</w:t>
        <w:br/>
        <w:t>тым шешенге айналдырыпты өзін!... Бірақ, Мақпалыма олай</w:t>
        <w:br/>
        <w:t>опасыздық істеп, мен адам болмақпын ба!» -мұның көңілін енді</w:t>
        <w:br/>
        <w:t>тойтармай болмады, шыдамымнан таусылдым. Құшағын айырып,</w:t>
        <w:br/>
        <w:t>тез алыстауым қажет болды.</w:t>
        <w:br/>
        <w:t>- Қарындас, «қатынмын» деп өзіңді арзандатқаныңмен де</w:t>
        <w:br/>
        <w:t>шыншылдықпен айтылған мына сырларың, менің алдымда</w:t>
        <w:br/>
        <w:t>басыңды тіпті қымбаттата түсті. Қате ойларың да адалдығымен</w:t>
        <w:br/>
        <w:t>құлпырып шықты. Бірақ, менің мына жайымды түсініп, кешірім</w:t>
        <w:br/>
        <w:t>ететіндігіңе сенемін: мен Мақпалдан басқаға еркек емеспін.</w:t>
        <w:br/>
        <w:t>Махаббаттың жүрегі біреу-ақ екен. Оны жарты-жартыға жарып,</w:t>
        <w:br/>
        <w:t>екеу етуім мүмкін емес екен. Ең жақсысы, маған қарындас бо-</w:t>
        <w:br/>
        <w:t>лып қал!... Сені қор етпейтін жігітті мен таңдасып, өзіңнің разы-</w:t>
        <w:br/>
        <w:t>қоштығыңмен қосайын!</w:t>
        <w:br/>
        <w:t>Бетін қос алақанымен баса еңіреді Гүлниса.</w:t>
        <w:br/>
        <w:t>- Енді бізді іздейді, кешіктік. Екеумізді осы жерден тапса, зор</w:t>
        <w:br/>
        <w:t>шатақ! -дегенімде орнынан әрең тұрды. Маңдайынан ғана сүйдім</w:t>
        <w:br/>
        <w:t>де атқа мінгізіп жөнелтіп, өзім жолдың төменгі жағынан түстім.</w:t>
        <w:br/>
        <w:t>«Шіркін табиғат!... Алуан түрлі гүлі өзді-өз алдыларына алуан-</w:t>
        <w:br/>
        <w:t>алуан көрік, бір-біріне мүлде ұқсамайтын алуан түрлі сүйкіммен</w:t>
        <w:br/>
        <w:t>Иіс тапқан неткен бай сырлы дүние бұл!»- деп күрсіндім. - «Мына</w:t>
        <w:br/>
        <w:t>гүлі өз күлтесін өзі жұлмалап, масқаралап, масқаралап отырып-ақ</w:t>
        <w:br/>
        <w:t>мас ететіндей сезім, көз ұялтатындай келбет көрсетті-ау!... Әне,</w:t>
        <w:br/>
        <w:t>күн нұрына шағылысқан қар-мұзды асқар! Соның ар жақ етегінде</w:t>
      </w:r>
    </w:p>
    <w:p>
      <w:r>
        <w:t>ғана Асқарымды құшақтап, өз нұрым отырмайма, ертең-ақ</w:t>
        <w:br/>
        <w:t>жетпеймінбе оныма, кез келген нұрға телміріп, өз нұрымды - көз</w:t>
        <w:br/>
        <w:t>нұрымды өшірмекпін бе!...»</w:t>
        <w:br/>
        <w:t>«Өзіңнің асың тұрғанда басқада әкеңнің басы бар ма» деген</w:t>
        <w:br/>
        <w:t>мақал есіме түсіп, қарқылдап күліп жіберіппін. Иен сайда хайуан</w:t>
        <w:br/>
        <w:t>қораз сезімге беріліп, бір мезет естен танып та кетіппін. Өзенге</w:t>
        <w:br/>
        <w:t>түсіп, жуынып-тазарып қайттым.</w:t>
        <w:br/>
        <w:t>Гүлниса мінген ат тағы бір «масты» төңкеріп тастап шыққандай</w:t>
        <w:br/>
        <w:t>өрлеп, недәуір алыстап кетіпті. Мен асханаға барып, тамақтанып</w:t>
        <w:br/>
        <w:t>шыққанымша Гүлниса көрінбеді. Мүмкін ол төсегіне жете құлап,</w:t>
        <w:br/>
        <w:t>көз жасын жастығына ұрлап төгіп жатқан шығар. Жатағыма мен</w:t>
        <w:br/>
        <w:t>де жетіп сұладым. Мақпал мен ұлымның суретін алып, көкірегіме</w:t>
        <w:br/>
        <w:t>баса сұладым.</w:t>
        <w:br/>
        <w:t>Гүлнисаның қатты «сырқаттанып» қалғанын күн еңкейе естіп,</w:t>
        <w:br/>
        <w:t>жаным ашыды. Көңілін сұрап, мүмкіндігім жетісінше демеп</w:t>
        <w:br/>
        <w:t>қойғым келеді. Шатырына кіруіме рұқсат жоқ. Мен де еңкейе</w:t>
        <w:br/>
        <w:t>жеттім өзен жағасына. Өрлеп-құлдап жағалай бердім. «Зор</w:t>
        <w:br/>
        <w:t>220</w:t>
        <w:br/>
        <w:t>Барлық бас шалқайып, өзді-өз тұстарындағы биікке, биікке емес, ал-</w:t>
        <w:br/>
        <w:t>дашы аспанына қарап қалыпты.</w:t>
        <w:br/>
        <w:t>Біздің аспанымыз тіпті қатерлі, ызғармен ырсия төнген тік</w:t>
        <w:br/>
        <w:t>құзар еді. Қарағыштап қалтырай жүріп, өзімізді алып келген екі</w:t>
        <w:br/>
        <w:t>автомобилге руданы ертеңіне әрең толтырып қайтардық.</w:t>
        <w:br/>
        <w:t>Көзінің қарасынан ағы молырақ, ең қорқақ, ең үркек бір</w:t>
        <w:br/>
        <w:t>серігімізді жар үстіне қарауылға шығарып қойып қазатын болдық</w:t>
        <w:br/>
        <w:t>руданы. Кешінде қалың киімімізді түгел киіп, бар мәзірімізді жа-</w:t>
        <w:br/>
        <w:t>мылып ұйықтайтын болдық. Аяз қасқыр болып қаптаса да таба ал-</w:t>
        <w:br/>
        <w:t>майтындай, тапса да тістері өтпейтіндей қатерсіз жатсақ татүсінде</w:t>
        <w:br/>
        <w:t>домалаған тас көріп, айқайлап-ойбайлап тұра қашатын болды</w:t>
        <w:br/>
        <w:t>бірнеше актив.</w:t>
        <w:br/>
        <w:t>Күндіз жұмыс майданында екі-үш рет домалаған тастан</w:t>
        <w:br/>
        <w:t>жарқабаққа тығылып құтылып, әдістес болып қалып едік. Ендігі</w:t>
        <w:br/>
        <w:t>қатеріміз қарлы боранда қалды: басқа жердегі борандар соққан</w:t>
        <w:br/>
        <w:t>жағынанашыққкеліп қанаұшыра, иә, құлата жөнелуге «құмартушы»</w:t>
        <w:br/>
        <w:t>еді. Мына жонның бораны «тым қу» екен: құйын боп ұйытқып, қай</w:t>
        <w:br/>
        <w:t>жағыңнан келіп, ашаңнан ала үйіргенін білмей де қаласың. Бұғып</w:t>
        <w:br/>
        <w:t>келіп тік көтеріп, шыр көбелек айландырып ұрады екен. Тұйық</w:t>
        <w:br/>
        <w:t>қойнаудағы шатырларымызды, ішіне кеулеп кіріп алып көтеріп</w:t>
        <w:br/>
        <w:t>үйіре берді. Төрт жағынан темір қазық қағып байлап, етектерін та-</w:t>
        <w:br/>
        <w:t>спен бастырып қойсақ та сөйтіп есімізді шығарады.</w:t>
        <w:br/>
        <w:t>Ойпаңдау жолдарды қармен басып автомобильдерімізді де</w:t>
        <w:br/>
        <w:t>жүргізбей қойды. Дегенмен ерегеспе ауруы бар даяужыңшылар</w:t>
        <w:br/>
        <w:t>емеспіз бе, қызғылықты темір тасты сонда да қазып, үйе бердік.</w:t>
        <w:br/>
        <w:t>Бірақ, қаскүнем боран тіпті қатты ерегесті бір түні. Шатыр бастырған</w:t>
        <w:br/>
        <w:t>қазықтарымызды суырып тастап көтерді. Баспанамызға бәріміз шу-</w:t>
        <w:br/>
        <w:t>лап жабысып алдық. Сонда да ұйықтатпай үйіре беретін болған соң</w:t>
        <w:br/>
        <w:t>бәріміз де бар тең жіптермен шатыр арқалығынан байлап, белімізге</w:t>
        <w:br/>
        <w:t>орап тартып жатып алдық. Жерге кенеше жабысып қалған отыз неше</w:t>
        <w:br/>
        <w:t>адамды көтеріп әкете алмай, таңға жақын «өзі босай» берді.</w:t>
        <w:br/>
        <w:t>Боран тоқтаса да уақытында «таң атпай», түннің тіпті «ұзарып</w:t>
        <w:br/>
        <w:t>кеткені» білінді. Тұмшалап алған басымызды қымырлатып</w:t>
      </w:r>
    </w:p>
    <w:p>
      <w:r>
        <w:t>байқасақ, түн қараңғылығы емес, үрдесін қар басып қалған</w:t>
        <w:br/>
        <w:t>екен. Тоңмойын шатырмен бірге оның ішіндегі бізді де түгел</w:t>
        <w:br/>
        <w:t>көміп үлгеріпті. «Ақым» ішінен айқайласып амандасып алып</w:t>
        <w:br/>
        <w:t>тыпырластық. «Көрден» көтеріліп шықсақ та «бейітіміз» тым</w:t>
        <w:br/>
        <w:t>қалыңдап көмілген екен. Көр тышқанша түртініп, тас болып қатқан</w:t>
        <w:br/>
        <w:t>шатыр березенінен есік түгіл тесікте шығара алмай жатып қалдық.</w:t>
        <w:br/>
        <w:t>Құрал-саймандарымыз сыртта қалған.</w:t>
        <w:br/>
        <w:t>225</w:t>
        <w:br/>
        <w:t>бес шатырдан құралған полк штабы тоқ қызыл туларға оранып,</w:t>
        <w:br/>
        <w:t>жарым шақырымдай жоғары жағымыздағы бір тұйық қойнаудан</w:t>
        <w:br/>
        <w:t>көрінді. Балғынтайдағыдай бұл штап та әртіс әйелдер шатырымен</w:t>
        <w:br/>
        <w:t>іргелес, қоныстас бола қалыпты. Тегі біздің батальонды орталыққа</w:t>
        <w:br/>
        <w:t>айналдырған осы шатырымыз болса керек.</w:t>
        <w:br/>
        <w:t>Келе салып бір жарқабақтан жер үй қаздық. Ертеңіне</w:t>
        <w:br/>
        <w:t>березентімен жауып орналаса салып кірістік іске. Алдымыздан</w:t>
        <w:br/>
        <w:t>бұлақ қабағының қарсы жақ үстінен қазылған он неше жер тан-</w:t>
        <w:br/>
        <w:t>дыр (домнаны осылай жасапты). Он неше автомобилмен тасылған</w:t>
        <w:br/>
        <w:t>жылтыр қара көмірді жұтып жатыр. «Теміртас ұсатушы әйелдер</w:t>
        <w:br/>
        <w:t>ротасы» тастың үстіне тас қойып, бір-бір балғамен шақылдатып</w:t>
        <w:br/>
        <w:t>отыр. Маңайларына салып жатқан зәбірлеріне қарағанда тас</w:t>
        <w:br/>
        <w:t>соғушы әйелдер емес, құлақ ыңғуырлап ойып жейтін бір түрлі жа-</w:t>
        <w:br/>
        <w:t>уыз құстар сияқты. Әйтеуір өз құлақтары жаулықтарымен шымқап</w:t>
        <w:br/>
        <w:t>тыңылған. Көздері әйнек ішінде. Қалың киініп алып, шоңқиып-</w:t>
        <w:br/>
        <w:t>шоңқиып «шоқып» отыр. Тұмсықты балғалары сұр тастан от</w:t>
        <w:br/>
        <w:t>шашады. Шақ-шұқ, шақыр-шұқыр. Маңайларына басқа адам</w:t>
        <w:br/>
        <w:t>келтірерде емес, таныларда емес.</w:t>
        <w:br/>
        <w:t>Біз, бірге келген жиырма қалпақты алғашында руда қазуға</w:t>
        <w:br/>
        <w:t>бөлініп, әрбірімізге күніне екі куб метрден өндіру міндеті жүктеліп</w:t>
        <w:br/>
        <w:t>еді. Көрінген көгілдір сұр тастың барлығы 10-15 проценттік руда</w:t>
        <w:br/>
        <w:t>болып анықталған соң, қырат жоталарынан домалатып түсіріп,</w:t>
        <w:br/>
        <w:t>арқалап таси беруімізге рұқсат етілді. Жүз неше «тас шоқушы</w:t>
        <w:br/>
        <w:t>қыздың» шақпақ қант мөлшерінде ұсақталған рудаларын көмірге</w:t>
        <w:br/>
        <w:t>толған тандырдың үстіне зәмбілмен тасып үюші де біз болдық.</w:t>
        <w:br/>
        <w:t>Міндетімізді бұлай көбейткен, полк штабының бұйрығы</w:t>
        <w:br/>
        <w:t>екен: «оңшыл-ұлтшылдарды» демалдырмай, күндіз-түні істетуге</w:t>
        <w:br/>
        <w:t>бұйырыпты. Әсіресемаған қатты төнді бұл бұйрық. Мені кезектесіп</w:t>
        <w:br/>
        <w:t>қинауға тағы да төрт белсенді іріктеліп бөлінді. Түн қараңғы, түтін</w:t>
        <w:br/>
        <w:t>қою болса да ол төртеуі көз жазбай айдады мені. Мақсат тағы да</w:t>
        <w:br/>
        <w:t>белгілі, зарықтырып жығып, «еңбекке жат», «Даяужыңға қарсы»</w:t>
        <w:br/>
        <w:t>деген сылтаумен осы зор полк бойынша күреске тарту, басқа ерікті</w:t>
        <w:br/>
        <w:t>«жалқауларға» сол арқылы «тәрбие беріп», бәрін қорқытып алу</w:t>
        <w:br/>
        <w:t>екендігі тағы да мәлім болды.</w:t>
        <w:br/>
        <w:t>“Үш тәулікті ұйқысыз, ілбіп жүріп әрең өткізіп едім. Жетпіс екі</w:t>
        <w:br/>
        <w:t>сағаттан соң екі сағат қана ұйықтатып алып, тағы салды жұмысқа.</w:t>
        <w:br/>
        <w:t>Бірақ, мұндай заңсыздықты көрген соң, кезектесіп істейтін төрт</w:t>
        <w:br/>
        <w:t>зәмбілдесім босаңси қалды. Жанашырлық көрсетіп, жасырын де-</w:t>
        <w:br/>
        <w:t>малысымды көбейтті. Өз қолымен жұмыс істемейтін бастықтар</w:t>
        <w:br/>
        <w:t>қанша шақылдаса да сөйтіп, ұйқы жөнінен ұтылмайтын болдым.</w:t>
        <w:br/>
        <w:t>230</w:t>
        <w:br/>
        <w:t>дыма келе қалып еді. Мақпал шай құя отырып, үлкен үйімнен</w:t>
      </w:r>
    </w:p>
    <w:p>
      <w:r>
        <w:t>жақында келген хатты көрсетті. Шешем аман екен. «Тұрмысымыз</w:t>
        <w:br/>
        <w:t>жаман емес, бізден алаң болмаңдар!» деп жазыпты Биғазы.</w:t>
        <w:br/>
        <w:t>- Сонда да поштадан екі рет ақша жібердім,- деп Мақпал</w:t>
        <w:br/>
        <w:t>күбірледі.</w:t>
        <w:br/>
        <w:t>- Өз үйіңнен хат келді ме?</w:t>
        <w:br/>
        <w:t>- Жоқ, амандықтары осы хатта бар.</w:t>
        <w:br/>
        <w:t>- Хат жазып оларға да біраз ақша жіберуің жөн еді ғой!</w:t>
        <w:br/>
        <w:t>- Мені сатып тапқан алтын-күмістері бар шығар! - Әлі де кекті</w:t>
        <w:br/>
        <w:t>Мақпалдың бұл сөзіне Күлән сақылдай күлді.</w:t>
        <w:br/>
        <w:t>Меніңрежимгеалынғанымнанбергіөткендостарараахуалды екеуі</w:t>
        <w:br/>
        <w:t>жарыса шерткен аз отырыстан соң Күлән үйіне «асыға» түрегелді.</w:t>
        <w:br/>
        <w:t>Іңір қараңғы еді. Қақпасына жеткізіп салуыма да көнбей, жол ортадан</w:t>
        <w:br/>
        <w:t>қайтарды мені. «Биған, Биғаным деп түсінде де шақыратын болған</w:t>
        <w:br/>
        <w:t>Нұрияшыңның қаншалық сағынғандығын білмейтін сияқтысың!»</w:t>
        <w:br/>
        <w:t>-деген сөгісін естісіммен өзім де зытып бердім үйге қарай...</w:t>
        <w:br/>
        <w:t>Торығып қарайып кеткен жүзімді күндіз Асқар, түнде Мақпал</w:t>
        <w:br/>
        <w:t>жалағыштап жүріп, қалпына енді келтіріп қалған сияқты еді.</w:t>
        <w:br/>
        <w:t>Үйіме келгелі үш тәулік өткенін білмей де қалыппын. Бір «овчар-</w:t>
        <w:br/>
        <w:t>ка» келіп, тағы да шақыра жөнелді. Тағы да кететініміз айтылса да,</w:t>
        <w:br/>
        <w:t>қайда баратындығымыз тағы да айтылмай, қара машинаға шығып</w:t>
        <w:br/>
        <w:t>тағы да зырлата жөнелдік.</w:t>
        <w:br/>
        <w:t>Мичун тұсындағы Боғда бөктерінен тағы да «құрыш қорытуға»</w:t>
        <w:br/>
        <w:t>баратындығымыз жол бұрылысынан ұғылды. Үрімжіде қалған</w:t>
        <w:br/>
        <w:t>пешкалар түгелімен сонда екендігін естігенбіз. Түтіннің кереметін</w:t>
        <w:br/>
        <w:t>Шүймогу (дирменді сай) тұсынан өте сала көрдік. Темір тасын</w:t>
        <w:br/>
        <w:t>ғана емес ұлы Боғданың өзін тұтасымен ерітуге кіріскендей, сай-</w:t>
        <w:br/>
        <w:t>сайынан түгел от қойып, морлатып жатыпты.</w:t>
        <w:br/>
        <w:t>Бір-бір кесек сұр тасты арқалап шұбаған кішкене балалар, сол</w:t>
        <w:br/>
        <w:t>қалың түтіннен де аштырақ тиді көзіме: кей бірі сүрініп жығылып,</w:t>
        <w:br/>
        <w:t>одан ересегірек біреуі өз тасын тастай салып, оны көтермелейді.</w:t>
        <w:br/>
        <w:t>Өзімен бірге домалаған тасын арқасына қайта артып берді де есек</w:t>
        <w:br/>
        <w:t>қодығын айдағандай «хит» деп зекиді. Бастауыш пен орта мектеп</w:t>
        <w:br/>
        <w:t>оқушылары бірнеше қырқамен сайды түгел қаптап, жыпырлатып-</w:t>
        <w:br/>
        <w:t>қыбырлатып жүр екен...</w:t>
        <w:br/>
        <w:t>Біз олардың өртеп жатқан сайларынан, сонсоң халық</w:t>
        <w:br/>
        <w:t>коммунасының әтіреттері үйіп тастаған күйікті қыраттардан асып</w:t>
        <w:br/>
        <w:t>барып, «Сорбұлақ» атты сайдағы өз әтіретімізге жеттік. Батальон</w:t>
        <w:br/>
        <w:t>деп аталған бұл әтірет бүкіл мәдени-ағарту линиясынан құрылған</w:t>
        <w:br/>
        <w:t>«құрыш қорту полкының» орталығында екен. Аппақ-аппақ төрт-</w:t>
        <w:br/>
        <w:t>229</w:t>
        <w:br/>
        <w:t>үкімет төрағасындық қызметін Люшаушиға өткізіпті. «Үкіметтің көп</w:t>
        <w:br/>
        <w:t>қызметінен ажырамасам, марксизм-ленинизмді зерттеуге уақытым</w:t>
        <w:br/>
        <w:t>жетпей қалды» деген өз талабы бойынша ауысыпты.</w:t>
        <w:br/>
        <w:t>- Маужушидің бұл данышпандық талабы марксизм-ленинизмді</w:t>
        <w:br/>
        <w:t>сөзсіз дамытады. Бұл, біздің ең ұлы жеңіс!... Жасасын ұлы Маужу-</w:t>
        <w:br/>
        <w:t>ши!... Социализмді зор табыспен іске асырып, коммунизмге секіріп</w:t>
        <w:br/>
        <w:t>өтеміз! Жасасын теңдессіз данышпан көсем Маужуши!..</w:t>
      </w:r>
    </w:p>
    <w:p>
      <w:r>
        <w:t>Комбатымыздың шектерінде құжынаған қошамет құрттары</w:t>
        <w:br/>
        <w:t>осындай ұраннан жеті-сегізін қабаттап айқайлағанда әрең</w:t>
        <w:br/>
        <w:t>тынышталғандай, тамағымызға қайта қайтарды. Бұрын</w:t>
        <w:br/>
        <w:t>Маузыдұңмен қатар ұрандалып келген Люшяушидің аты үкіметтің</w:t>
        <w:br/>
        <w:t>бірінші жушилығына тағайындалған күнгі бұл ұранынан мақұрым</w:t>
        <w:br/>
        <w:t>қалуынан, қалпақ астындағы көздер алара түскені байқалды. «Бұл</w:t>
        <w:br/>
        <w:t>кісіге бір қалпақ даярланып қалғаны ма?» дейтін күбірлер де бар.</w:t>
        <w:br/>
        <w:t>Марксизмнің Жұңгодағы ашық көзді ғалымның партия орталық</w:t>
        <w:br/>
        <w:t>комитетіндегі басшылық қызметінен шеттетілуі мені де алаңдатты.</w:t>
        <w:br/>
        <w:t>Қараңғы жатағыма үнсіз кіріп шешініп жаттым. Көрпелеріне кіріп</w:t>
        <w:br/>
        <w:t>ап күбірлескендер ол туралы «Пыңдыхуайды қолдаған» дегендей</w:t>
        <w:br/>
        <w:t>жорамал айтып жатыр екен. «Онда» үкімет бастығы деген қуыршақ</w:t>
        <w:br/>
        <w:t>атақ беріп сақтай тұрмақ болғаны» деп қалғандай болды біреуі.</w:t>
        <w:br/>
        <w:t>Әсіресе солшылдардың бұл жеңісі бізге бұдан да зор апат</w:t>
        <w:br/>
        <w:t>төндіретіндігін ойлапқынжылсам да, осында келгелі көрпеме шешініп</w:t>
        <w:br/>
        <w:t>кіргенім осы болғандықтан тұяқ серппей қатыппын. Бастықтардың</w:t>
        <w:br/>
        <w:t>таңға жақын қораздан бұрын шыңғырғаны бір-ақ оятты. Қайталап</w:t>
        <w:br/>
        <w:t>істететін жұмыстары бүргеше талап, ұйықтатпай қойған көрінеді.</w:t>
        <w:br/>
        <w:t>Таң белгі беруден әлдеқайда бұрын қараңғы құдығымызға</w:t>
        <w:br/>
        <w:t>қарай жүгіріп едік, сыртта істейтін көп «пешкамен» бірге бізге</w:t>
        <w:br/>
        <w:t>де теміртас арқалатып жөнелтті. Кешегі тайғанап домалап түскен</w:t>
        <w:br/>
        <w:t>тік қапталға қайта өрлегенімізде қатердің зорына тап болдық.</w:t>
        <w:br/>
        <w:t>Алдыңғы жағымыздан тайғанап жығылғандардың көтерген тасы</w:t>
        <w:br/>
        <w:t>арттағыларға ажал боп төнді. Адам бейшара құлаған жеріне төрт</w:t>
        <w:br/>
        <w:t>аяқтап жабыса қалса даүстіндегі тас ылдиға қарай сақылдап жолба-</w:t>
        <w:br/>
        <w:t>рысша атылады. Ажал қалай беттегенін түтінді түннен көре алмай,</w:t>
        <w:br/>
        <w:t>бәріміз шулаймыз. Екі жақ бүйірімізде көмір тасыған зәмбілшілер</w:t>
        <w:br/>
        <w:t>де осылай шуласып жүр.</w:t>
        <w:br/>
        <w:t>Ұйқылары қаншалық керең болса да шуылымыздан полковник-</w:t>
        <w:br/>
        <w:t>қомбаттар шошып оянған-ақ шығар. Бірақ, айқайлап, иә, біреуді</w:t>
        <w:br/>
        <w:t>жіберіп болса да қараңғыдағы бұл жұмысты тоқтата тұруға бұйырған</w:t>
        <w:br/>
        <w:t>ешкімі болмады. Жерге жарық түскенде екі «қолбасшы» қатар ма-</w:t>
        <w:br/>
        <w:t>мырлап етектегі тандыр жаққа келді. Тас соғып сұлатқандарды санап</w:t>
        <w:br/>
        <w:t>237</w:t>
        <w:br/>
        <w:t>-Нәпсісі өрлеп, араны ашылған сайын алжыды! Бұл шоқыға көмір</w:t>
        <w:br/>
        <w:t>мен руданы, әсіресе суды қалай шығармақ?</w:t>
        <w:br/>
        <w:t>- Одан қам жемеңіз, еңбек күші көп, бәрін өзіміз істейміз!- дей</w:t>
        <w:br/>
        <w:t>салып едім, өршелене түсті.</w:t>
        <w:br/>
        <w:t>- Еңбек күші көп дейсіз бе, Биғабіл әфәнді?... Көп болса, оқуға</w:t>
        <w:br/>
        <w:t>жаңа ғана түскен кішкене балаларымыздың қолындағы әліппесін</w:t>
        <w:br/>
        <w:t>жұлып алып, қыс ішінде тас арқалатқаны не? Егінді диқандардан</w:t>
        <w:br/>
        <w:t>айырып қуратып, дән алдырмай семдіргені несі?... Халыққа мына</w:t>
        <w:br/>
        <w:t>дашқалын” жегізбек пе?... Атом бомбы жегізбек пе?</w:t>
        <w:br/>
        <w:t>Күліп жібердім. Бұл пікір, таптық жаулықтың пікірі емес,</w:t>
        <w:br/>
        <w:t>ып-рас. «Бірақ, капиталистерде әсіресе оның саудагерлерінде</w:t>
        <w:br/>
        <w:t>опа болушы ма еді!».</w:t>
        <w:br/>
        <w:t>-«Құрыш- маршал» жетіліп шықса, бәрі табылады!- дей салдым</w:t>
        <w:br/>
        <w:t>әдейі. Бүл, оның шабына от тастағандай жауап болды. Менің жүзіме</w:t>
        <w:br/>
        <w:t>қарағанда қушық сарғыш жүзі күреңітіп, сұрғылт көзі ұшқын атты.</w:t>
        <w:br/>
        <w:t>- Сол маршалыңыздың не беретіндігін, өзіңіз ашаршылықтан</w:t>
        <w:br/>
        <w:t>шиқылдағаныңызда көресіз!... Мына Үрімжідегі складтың халықтан</w:t>
      </w:r>
    </w:p>
    <w:p>
      <w:r>
        <w:t>былтырғы жиған «момысы» бітуге қанша уақыт қалғанын білесіз бе?</w:t>
        <w:br/>
        <w:t>- Әбе, онда біздің ісіміз болмасын, жұмысымыз міне!- деп</w:t>
        <w:br/>
        <w:t>күле көрсеттім жұмыс орнымызды. «Техниктер» сызып кеткен жер</w:t>
        <w:br/>
        <w:t>тандырдың кеңдік - тереңдігі мен ауыз кеңдігін қағазға жазып ала</w:t>
        <w:br/>
        <w:t>кірістім іске. «Мынау не оқыған неме?» дегендей адырая бір қарап</w:t>
        <w:br/>
        <w:t>қойған Әбілез, сызылған жерді керкемен шапқылай жөнелді. Сырт</w:t>
        <w:br/>
        <w:t>бейнесі талдырмаштау көрінгенімен қарулы шықты өзі. Жұмысқа</w:t>
        <w:br/>
        <w:t>тақыстық-саудагерлік көрсетпеді. Мінезіміз сөзде келісе алмай</w:t>
        <w:br/>
        <w:t>қалғанымен жұмыста тең қимылымен табыса кеттік. Ол, тас пен</w:t>
        <w:br/>
        <w:t>керішті керкелеп босатады да сыртқа күрекпен мен лақтырамын.</w:t>
        <w:br/>
        <w:t>Алғашқы сөзін қарсы алмағандығымнан Әбілез ол жөнінен ауыз</w:t>
        <w:br/>
        <w:t>ашпай қойып еді. Жер қабатына тереңдеп кіріп алуымызды күгіп</w:t>
        <w:br/>
        <w:t>жүр екен. Тандыр қарынын үңігіп кеңіте қазып, үш күнде үш метір</w:t>
        <w:br/>
        <w:t>тереңдікке жетіп алған соң сайрай жөнелді.</w:t>
        <w:br/>
        <w:t>- «Темір-болат жетіссе, бәріне жетісеміз» дедіңіз бе, Биғабіл</w:t>
        <w:br/>
        <w:t>әфәнді? - Отыра қалып қайта бастады дауын.-Үкіметтің үгіті осы</w:t>
        <w:br/>
        <w:t>ғой!... Темір деген неме соншалық қымбат па?... Сіз енді тыңдап</w:t>
        <w:br/>
        <w:t>көріңіз, мен есептеп берейін!.. Жұңгоның басқа өлкелерінде</w:t>
        <w:br/>
        <w:t>өртеніп жатқан көмірмен ысырап болған мағданды? былай қойып,</w:t>
        <w:br/>
        <w:t>бір Шынжаңның өзінен өртенген көмірге ғана басқа мемлекеттер-</w:t>
        <w:br/>
        <w:t>% Дашқал (ұйғырша) - қоқыс, қоқ. (мұнда, шойын-темірі толық ерімей, тас, құм,</w:t>
        <w:br/>
        <w:t>саз топырақ, көмір шақарларымен балқып қосылып қатқан темір тас.)</w:t>
        <w:br/>
        <w:t>% Мағдан - руда.</w:t>
        <w:br/>
        <w:t>234</w:t>
        <w:br/>
        <w:t>ден қанша миллион тонна темір-болат келетіндігін білесіз бе?...</w:t>
        <w:br/>
        <w:t>Бәрінің халықара бағасын біліп алған саудагер, тандыр</w:t>
        <w:br/>
        <w:t>қарнына сызып есептей сөйлеп келіп, біздің өндіріп жатқан мына</w:t>
        <w:br/>
        <w:t>дашқалымыздың әр тоннасының құнын басқа елдің төрт жарым</w:t>
        <w:br/>
        <w:t>тонна сап темірінің құнына теңеді.</w:t>
        <w:br/>
        <w:t>- Ал, біздің мына дашқалымыздан не шығады? -деп тағы төне</w:t>
        <w:br/>
        <w:t>түсті маған. - Бұл біздің жиған табиғи мағданымызша біркелкі</w:t>
        <w:br/>
        <w:t>паршаланбайды. Сондықтан завод домнасы қабылдамайды,</w:t>
        <w:br/>
        <w:t>көресіз әлі!.. Демек, темір мағданымыз түгіл қанша милли-</w:t>
        <w:br/>
        <w:t>он тонналап өртенген көміріміз, біздің бүкіл халықтың еңбегі,</w:t>
        <w:br/>
        <w:t>өмірі, балаларымыздың оқу жасы бір тиын құнсыз сырап болма-</w:t>
        <w:br/>
        <w:t>дыма осы дашқал үшін!... Осы маңдағы бұрын жекелер қазған</w:t>
        <w:br/>
        <w:t>көмір құдығынан көмір шығаруға барып түскен азаматтарымыз-</w:t>
        <w:br/>
        <w:t>дан қаншасын тас басып өлтірді, білемісіз?... Осы дашқал үшін</w:t>
        <w:br/>
        <w:t>«секіріп» жүріп, биыл астықсыз қалдық. Келер жылдарда болмай</w:t>
        <w:br/>
        <w:t>қоймайтын ашаршылықтан қаншамыз қырыламыз, білемісіз?..</w:t>
        <w:br/>
        <w:t>Бұл саудагердің маған тыңшы болып қосылмағандығын,</w:t>
        <w:br/>
        <w:t>дірілдеген жүзінен, құтырған көзінен түсініп, күліп жібердім.</w:t>
        <w:br/>
        <w:t>- Ал енді осы сұрауларыңызды менің көзіме ұрғанда не</w:t>
        <w:br/>
        <w:t>шықпақшы, соныңызды айтыңызшы?</w:t>
        <w:br/>
        <w:t>Әбілездің өзі де күліп жіберіп, басын шайқап-шайқап қалды.</w:t>
        <w:br/>
        <w:t>- Інім, менің басыма осы істердің ешқайсысы симай, нервный бо-</w:t>
        <w:br/>
        <w:t>лып барамын, кешір!- деп күрсінді. - Әлгі батпиған бұрқандарына</w:t>
        <w:br/>
        <w:t>айтатын дауымды, өзімнен бетер сорланып жүрген саған айтып-</w:t>
      </w:r>
    </w:p>
    <w:p>
      <w:r>
        <w:t>пын ғой! Бүйтіп бүкіл ел халқын бекер қинағанша, жер байлығын</w:t>
        <w:br/>
        <w:t>бір тиын пайдасыз құртқанша қазірше қажетті темірін, осы бекер</w:t>
        <w:br/>
        <w:t>өртеніп жатқан көмірге ғана айырбастап басқа елден ала тұрса, иә,</w:t>
        <w:br/>
        <w:t>мына досымыз Совет Одағынан сатып ала тұрса болмас па еді! Зама-</w:t>
        <w:br/>
        <w:t>науй өңдіру техникасын план бойынша өркендете жатпай ма!</w:t>
        <w:br/>
        <w:t>- Құрыш-темір өндіру жөнінен осылай жанпидалықпен</w:t>
        <w:br/>
        <w:t>«секірмесек», басқа державалардан қалай озбақпыз? Олардың</w:t>
        <w:br/>
        <w:t>державалық құдіретіне қалай таласа алмақпыз? -Бұл сұраулы жау-</w:t>
        <w:br/>
        <w:t>абымды аңыра тыңдаған Әбілез бір шақта басын изеп-изеп қалды</w:t>
        <w:br/>
        <w:t>да жымия қарады маған.</w:t>
        <w:br/>
        <w:t>- Ұқтым, дәмесі жиянгерлік бәсекесінде екен де!... Сіздерде</w:t>
        <w:br/>
        <w:t>«түк таппаған буаз итін жүгіртеді» деген мақал бар емес пе еді,</w:t>
        <w:br/>
        <w:t>ха-ха-ха-һа...а.. өркендеген өнеркәсіпті державалардың заманауи</w:t>
        <w:br/>
        <w:t>домналарын кәдімгі жер ошағымызбен-ақ басып түсіп, бәрінен</w:t>
        <w:br/>
        <w:t>зор держава болмақ екенбіз де!</w:t>
        <w:br/>
        <w:t>- Сіздерде «өзіңде қанат болмаса ұшуың мүшкіл» дейтін мақал</w:t>
        <w:br/>
        <w:t>235</w:t>
        <w:br/>
        <w:t>Бұл «домна» түтін морлатқанын қойып, ішіндегі жанып болған</w:t>
        <w:br/>
        <w:t>көмірдің орнына үстіндегі ұсақталған темір тасты тартып, қарнына</w:t>
        <w:br/>
        <w:t>түсіріпалған. Ендімықтапқысақұшақтайдыдақұлағына,кемболғанда</w:t>
        <w:br/>
        <w:t>екітәулік«сыбырлайды». Олсыбырыныңсыпырареакциондықекенін</w:t>
        <w:br/>
        <w:t>менғанатүсінемін: «әйелдердің балғасынанқорқыпосыншалықтелім-</w:t>
        <w:br/>
        <w:t>телім болғандары неткен берекесіздік! Сол осалдықтарыңды байқап,</w:t>
        <w:br/>
        <w:t>көмір “марқұмнан” әдейі күйдірмей қымқырып қалған дәрілерім</w:t>
        <w:br/>
        <w:t>бар. Содан тартып қана жабысыңдаршы бір-біріңе, өкпе-бауыр,</w:t>
        <w:br/>
        <w:t>ішек-қарындарың да қосылып, сіресе қаласыңдар. Балғасы түгіл</w:t>
        <w:br/>
        <w:t>базған-батпанын да жуырманда тыңдамайтын күшке ие боласыңдар.</w:t>
        <w:br/>
        <w:t>Завоттың домнасы мен Мартен атты уәлилүн тұзақтарынан сендерді</w:t>
        <w:br/>
        <w:t>осындай мығым ынтымақ күші ғана құтқарады!»- деп сыбырлайды</w:t>
        <w:br/>
        <w:t>оңбаған тандыр.</w:t>
        <w:br/>
        <w:t>Ал, ол сыбырды біздің дүлей бастықтар темірдің еріп, астына</w:t>
        <w:br/>
        <w:t>төгіліп жатқан сыбдыры деп түсінеді. Осы үмітпен түгел төгіліп</w:t>
        <w:br/>
        <w:t>болсын деп екі-үш тәулік «сыбырластырады» да бізді түсіріп</w:t>
        <w:br/>
        <w:t>қаздырып алмақ болады. Бірақ біз «реакцион» болсақ та тас емес,</w:t>
        <w:br/>
        <w:t>маймыз ғой, қалған қызуынан көмірден де тез өртенетіндігіміз</w:t>
        <w:br/>
        <w:t>анық. Сондықтан су құямыз. Су құймасақ бес тонна көмірдің бүкіл</w:t>
        <w:br/>
        <w:t>аумаққа тараған қызуы бір жылсыз бәсейер ме? Біреуіне қаншалық</w:t>
        <w:br/>
        <w:t>су кеткендігін сонда көр, шелектеп құйған судың қарға адым аттай</w:t>
        <w:br/>
        <w:t>алмай, быж етіп, аспанға бір-ақ ыршиды!...</w:t>
        <w:br/>
        <w:t>Осы оймен мүлгіп отырып, қалғып бара жатқанымда бір айдау-</w:t>
        <w:br/>
        <w:t>шым жетіп келді қасыма.</w:t>
        <w:br/>
        <w:t>- Біздің мазалауымыздан енді құтылатын болдыңыз!- деді</w:t>
        <w:br/>
        <w:t>күбірлеп. - Кеште көрпеңізге кіріп ұйықтай аласыз!</w:t>
        <w:br/>
        <w:t>- Қалай?</w:t>
        <w:br/>
        <w:t>- Таудың жотасынан қазылатын он бес «домнаның» біреуін</w:t>
        <w:br/>
        <w:t>Әбілез екеуіңізге жүктеді.</w:t>
        <w:br/>
        <w:t>- Бағанағы жиында айтылған зор тандырлар ғой?</w:t>
        <w:br/>
        <w:t>- Бес-алты метр тереңдікте қазылса да сол тыныш сіздерге.</w:t>
        <w:br/>
        <w:t>Кезектесіп қана қыбырлайсыздар. Және тереңдеген сайын жылы</w:t>
      </w:r>
    </w:p>
    <w:p>
      <w:r>
        <w:t>болады екен!... Мұны сіздерге ең ауыр міндет деп артып отыр...</w:t>
        <w:br/>
        <w:t>Зор сауда капиталынан туып, оңшы қалпағын киген Әбілез сау-</w:t>
        <w:br/>
        <w:t>дагермен сөйтіп қосақтала қалып, керке, кетпен, күрек алдық та</w:t>
        <w:br/>
        <w:t>тұсымыздағы биік керіш жотаға өрледік. Бір-біріне амандастыр-</w:t>
        <w:br/>
        <w:t>майтын «оңшыл ұлтшылдарды» бұлай еркін жамыратудағы сырды</w:t>
        <w:br/>
        <w:t>іздедім мен. Мына саудагерді маған тайнилікке салған шығар де-</w:t>
        <w:br/>
        <w:t>ген күдік пайда болды.</w:t>
        <w:br/>
        <w:t>- Анаңны...лер істерін енді тіпті бұзды!- деп күбірледі Әбілез.</w:t>
        <w:br/>
        <w:t>233</w:t>
        <w:br/>
        <w:t>Төбемізде көп күрек сақылдап-қарсылдап жатқанын түстен кейін-</w:t>
        <w:br/>
        <w:t>Тісағатекідебір-ақбілдік. Басқабір бейтаныс әтірет келіп құтқарыпты</w:t>
        <w:br/>
        <w:t>көміліп қалған екі автомобилімізді өзіміз қазып шығардық.</w:t>
        <w:br/>
        <w:t>Жол жағасына үйіп дайындап қойған темір тасымызды да</w:t>
        <w:br/>
        <w:t>қалдырып, асу жолы қардан ашылысымен зор бастықтан келген</w:t>
        <w:br/>
        <w:t>бұйрық бойынша балғынтайымызға түп қотарыла зыттық. Қыстың</w:t>
        <w:br/>
        <w:t>не қилы қияметін көріп қайтқанымызда Балғынтайда жып-жылы</w:t>
        <w:br/>
        <w:t>жаз екен. Құйылған кірпішті жаңбыр әлі құтайтпай жойып жатып-</w:t>
        <w:br/>
        <w:t>ты. Біз кеткен екі аптадан бері үй салу жұмысын кірпішке қаратып</w:t>
        <w:br/>
        <w:t>қойып, тастан «домна пеш» деген атпен зор-зор екі тандыр жасап-</w:t>
        <w:br/>
        <w:t>ты. Тіпті таскөмірмен толтырып, үстіне теміртас үйіп, өртеп те</w:t>
        <w:br/>
        <w:t>көрген екен. Темір шығару түгіл рудамыздың өзінен айырылып-</w:t>
        <w:br/>
        <w:t>пыз: көмірдің шаһары мен темір тас қайнасып қоқ болып қатып</w:t>
        <w:br/>
        <w:t>қалыпты. Тандырдың тас қабырғасынан ажырар емес. Түбіндегі</w:t>
        <w:br/>
        <w:t>желдеткіш тесіктеріне іркіліп жылт еткен шойын көрінбейді. Бір</w:t>
        <w:br/>
        <w:t>дене болып қайнасып тұтасып алған қоқысты ломдап, базғандап</w:t>
        <w:br/>
        <w:t>айыра алмай тандырларымен тастап қойыпты. «Тандыр домна-</w:t>
        <w:br/>
        <w:t>дан» мүлде үміт үзіп, енді бір-біріне мың бөлке пысырарлықтай</w:t>
        <w:br/>
        <w:t>пеш жасап жатыр екен. Онысына биік моржа қалапты. Руданы</w:t>
        <w:br/>
        <w:t>көмей жағына үйіп, көмірді ауыз жағынан өртей бермек сияқты.</w:t>
        <w:br/>
        <w:t>«Астындағы мына тесікті ашып қалғанымызда қып-қызыл темір</w:t>
        <w:br/>
        <w:t>бұлақ лақылдап ағып шыққанға дейін өртейміз» деседі.</w:t>
        <w:br/>
        <w:t>Соншалық мол көмірдің қызулы шоғында еріп бөлінбеген</w:t>
        <w:br/>
        <w:t>шойын темір енді бөлек үйілген рудадан түтінді жалын арқылы</w:t>
        <w:br/>
        <w:t>еріп шыға қоймақ па! Бұдан да үміт жоғын айтсақ, оңшының ең</w:t>
        <w:br/>
        <w:t>оңбағаны, кері төңкерісшінің ең кербаққаны болып айыптал-</w:t>
        <w:br/>
        <w:t>маймыз ба!... Аузымызды зорлап жұмсақ та күлкіден мұрнымыз</w:t>
        <w:br/>
        <w:t>бүлкілдей берді. Сырт айланып жүріп кеттік.</w:t>
        <w:br/>
        <w:t>Гүлнисаның ауруы сол айырылысқан күні қайталап, екі-үш күн</w:t>
        <w:br/>
        <w:t>жатқан соң Халықпен бірге Үрімжіге руда тасыған машинамен</w:t>
        <w:br/>
        <w:t>қайтарылыпты.</w:t>
        <w:br/>
        <w:t>Мезгілі өтіп, кеппеске кеткен кірпішті жұттан келген бізге де ар-</w:t>
        <w:br/>
        <w:t>тып, он күн ішіңде құйып болу бұйрығы түсіп еді. Үш күннен соң бұл</w:t>
        <w:br/>
        <w:t>бұйрықта бұзылды. Үрімжіден келген зор бұйрық бізді тағы да қағып</w:t>
        <w:br/>
        <w:t>ала жөнелді. Мұндағы «көсемнің» қолында тағы да сол көп көсемше</w:t>
        <w:br/>
        <w:t>- қораз пешкалармен әйел пешкалар қалды. Бұлардың енді қанша</w:t>
        <w:br/>
        <w:t>көмірді өртеп, қанша руданы ыстап қоқсыққа айналдыратындығын</w:t>
        <w:br/>
        <w:t>білмедік. Әйтеуір енді там қаланбайтындығына, көсемдерден</w:t>
        <w:br/>
        <w:t>басқаларымыздың көзіміз түгел жеткен.</w:t>
        <w:br/>
        <w:t>Осы бір жарым ай ішіндегі «зор секіруіміздің» белгісі болып,</w:t>
        <w:br/>
        <w:t>226</w:t>
      </w:r>
    </w:p>
    <w:p>
      <w:r>
        <w:t>да бар,- деп түзету айттым. - Сауда табысын ғана ойлай берген-</w:t>
        <w:br/>
        <w:t>ше әредікте осындай саяси пайдасын да ойлап қойсақ, нервіміздің</w:t>
        <w:br/>
        <w:t>ушықпауына пайдасы тиеді!</w:t>
        <w:br/>
        <w:t>- Тесіп өтеміз деп алдыға сап тұмсығымызды бұзғаны бізге</w:t>
        <w:br/>
        <w:t>саяси пайда болмақ па?</w:t>
        <w:br/>
        <w:t>- Бізге саяси пайдасы болмаса да саясында бірер түн тыныш</w:t>
        <w:br/>
        <w:t>ұйықтатар ма екен дейміз дағы!</w:t>
        <w:br/>
        <w:t>Екеуіміз қатар күлдік те қатар күрсіндік. Ұйқы жағынан тартып</w:t>
        <w:br/>
        <w:t>жүрген қиыншылығымыз қатарлас қой...</w:t>
        <w:br/>
        <w:t>Жылы құдықтан кешке жақын бір-ақ шығып едік. Сырттағы</w:t>
        <w:br/>
        <w:t>«пешкалар» жаппай сарпалтаң жүгірісте екен. Көмір тасыған</w:t>
        <w:br/>
        <w:t>машина-тракторлар үлкен тандырлар қазылып жатқан осы</w:t>
        <w:br/>
        <w:t>жотаның етегіне әрең жетті. Түсірген көмірді бір рота «пешка»</w:t>
        <w:br/>
        <w:t>зәмбілмен мықшыңдап жоғары тасып жүр. Біздің әр жотадан</w:t>
        <w:br/>
        <w:t>тасыған темір тасымызды енді осы жотаға арқалап тасып тағы бір</w:t>
        <w:br/>
        <w:t>сорлы рота шұбырыпты. Полковник-комбаттар жақын бір жотаға</w:t>
        <w:br/>
        <w:t>шығып қарап тұрғандықтан рота бастықтары өзді-өз роталарын</w:t>
        <w:br/>
        <w:t>қузап жүгіртіп жүр екен.. Олардың қожа алдындағы қаншық</w:t>
        <w:br/>
        <w:t>жағымпаздықтарына қарсы сұм «пешкалар» қасақана тайғанап</w:t>
        <w:br/>
        <w:t>жығылып, арқаларындағы тасты етекке қайта қашырады да,</w:t>
        <w:br/>
        <w:t>соңынан қуып, етекке қайта түседі. Рота бастықтары сол қашқан</w:t>
        <w:br/>
        <w:t>тастардан қаша жүріп, тағы ақырады «пешкаларға».</w:t>
        <w:br/>
        <w:t>- Өздерінің тандырды жотадан қаздыруының қаншалық</w:t>
        <w:br/>
        <w:t>ақымақтық екенін енді де түсінбес пе екен!- деп күбірлеп едім,</w:t>
        <w:br/>
        <w:t>Әбілез қызынып даурыға кетті.</w:t>
        <w:br/>
        <w:t>- Шелекпен су тасып сөндіре алмағанда болмаса, бұл</w:t>
        <w:br/>
        <w:t>қателіктерін көре қоятын көз бар ма оларда!</w:t>
        <w:br/>
        <w:t>- Ақырын сөйлеңіз!- дей сала тандыр аузындағы топырақты</w:t>
        <w:br/>
        <w:t>кетпенімен тарта бердім. Кешкі тамақ қоңырауы соғылысымен</w:t>
        <w:br/>
        <w:t>таудан біз де домалап түстік. Көп адамның таптауымен жота</w:t>
        <w:br/>
        <w:t>қапталындағы қаррасында да көк тайғақ мұзғаайналыпты. Түрегеп</w:t>
        <w:br/>
        <w:t>жүріп түсуден көрі домалауымыз өнімдірек болды.</w:t>
        <w:br/>
        <w:t>Бұлақ бойындағы әлі де жалындап «сыбырласып» жатқан</w:t>
        <w:br/>
        <w:t>тандырдың біріне келіп тамақтанып отырғанымда «жиылыңдар!»</w:t>
        <w:br/>
        <w:t>деп айқайлаған бұйрық шықты. «Қош хабар - қош хабар!» деп</w:t>
        <w:br/>
        <w:t>қосанжарлады бір бастық. Үйімізге қайтаратын хабар келді ме екен</w:t>
        <w:br/>
        <w:t>деген үмітпен тамақтарын тастай жүгірді көпшілік, келе тізіліп қатып</w:t>
        <w:br/>
        <w:t>тұра қалысты. Бастық қуанышын құрсағына сиғыза алмағандай,</w:t>
        <w:br/>
        <w:t>алқына сөйлеп жеткізді қош хабарын: Маужуши партия орталық</w:t>
        <w:br/>
        <w:t>комитетін дербес басқаруға шығыпты да, қосымша істеп жүрген</w:t>
        <w:br/>
        <w:t>236</w:t>
        <w:br/>
        <w:t>қарсы шулатып қойған екен. «Шегінен асқан оңшы Биғабіл</w:t>
        <w:br/>
        <w:t>жоғалсын!» деген қазақша ұрандарын ести жетіп едім.</w:t>
        <w:br/>
        <w:t>- Ортаға шықсын, шықсын ортаға!- деген жуан бұйрықтар</w:t>
        <w:br/>
        <w:t>жуан кеңірдектерден атқақтап қоя берді.</w:t>
        <w:br/>
        <w:t>- Ал, шықтым!- деп, оқушыларға жақындап барып тұра</w:t>
      </w:r>
    </w:p>
    <w:p>
      <w:r>
        <w:t>қалдым. Жас оқушылар, тағы да ұрандата жөнелді. Күле</w:t>
        <w:br/>
        <w:t>қарадым оларға. Мұғалімдері бұғып алыпты, көрінбеді.</w:t>
        <w:br/>
        <w:t>- Балалар, менің не себептен күреске тартылғанымды</w:t>
        <w:br/>
        <w:t>білесіңдер ме?- дегенімде жым бола қалды. Бірқаншасы менің</w:t>
        <w:br/>
        <w:t>ыстық күлкіме қосыла күлді.</w:t>
        <w:br/>
        <w:t>- Өзіңді тексер, тексер өз мәселеңді! -деген жуан кеңірдектер</w:t>
        <w:br/>
        <w:t>қайта арқырады. Алыстан Айғайкөк те келіп қосыла кеткен</w:t>
        <w:br/>
        <w:t>екен. Полковник көрінбеді, келмеген сияқты.</w:t>
        <w:br/>
        <w:t>Біреуі ұран көтеріп еді, сол жуан кеңірдектердің өздерінен</w:t>
        <w:br/>
        <w:t>басқа көп ешкім қолдамай өшіп қалды. Өйтетіні, бағанағы оқиғаны</w:t>
        <w:br/>
        <w:t>көрген тас соғушы әйелдер жағы жым-жырт. Активтер қатары,</w:t>
        <w:br/>
        <w:t>өздері қиналғаннан бері тым азайып кеткен болатын. Сондықтан,</w:t>
        <w:br/>
        <w:t>көмір мен темір тасты таудан сайға, сайдан тауға шығарып,</w:t>
        <w:br/>
        <w:t>қайтадан сайға тасып жүрген екі ротадан қақшиған бір де бас</w:t>
        <w:br/>
        <w:t>көрінбеді. Мойындарын іштеріне түгел тығып алыпты.</w:t>
        <w:br/>
        <w:t>- Күреске тарту - көпшіліктің ісі,- деп бастадым сөзімді.</w:t>
        <w:br/>
        <w:t>-Жазығым болса, көпшілік жазғырсын, бүгінгі болған істі</w:t>
        <w:br/>
        <w:t>көпшілікке сөйлеп берейін...</w:t>
        <w:br/>
        <w:t>- Естіп болдық, тапсыр өз мәселеңді!- деп Айғайкөк</w:t>
        <w:br/>
        <w:t>ақырды.</w:t>
        <w:br/>
        <w:t>- Сіз, бұл жерде болған оқиғаны Үрімжіден көріп</w:t>
        <w:br/>
        <w:t>отырмаған шығарсыз, түтін қалың ғой, «Биғабіл даяужыңға</w:t>
        <w:br/>
        <w:t>қарсы болғандықтан өзін «домнадағы» отқа тастап жіберді де</w:t>
        <w:br/>
        <w:t>Мақұлбекке жала жапты» деп естігеніңізді мен де естіп келдім.</w:t>
        <w:br/>
        <w:t>Көпшілікке нақтылы ахуалды өзім сөйлеп беруім қажет!..</w:t>
        <w:br/>
        <w:t>Мәселен, дәл өз қалпында сөйлеп бола бергенімде әйелдер бір</w:t>
        <w:br/>
        <w:t>дауыспен растай қойды. Өз көздерімен көріп отырғандықтарын</w:t>
        <w:br/>
        <w:t>айтты. Бұл жерге «құрыш қорытуға» келгенімнен бері бас</w:t>
        <w:br/>
        <w:t>тартпай-демалмай істегендігімді, Мақұлбек тандырға сыртым-</w:t>
        <w:br/>
        <w:t>нан итеріп құлатқанда өртеніп кетуімнен өздерінің су құйып</w:t>
        <w:br/>
        <w:t>құтқарып қалғандықтарын да сөйледі. Ешқайсысының жеке</w:t>
        <w:br/>
        <w:t>бой көрсетпей жарыса сөйлеулеріне қарап, әдейі осылай істеуге</w:t>
        <w:br/>
        <w:t>ақыл қосып алғандықтарын байқадым. Сөйтіп бастықтардың</w:t>
        <w:br/>
        <w:t>менімен қосақтап соғуына лайық ешбірі дараланып көрінбей</w:t>
        <w:br/>
        <w:t>қойды. Сәйда да төмен қарап алыпты.</w:t>
        <w:br/>
        <w:t>242</w:t>
        <w:br/>
        <w:t>Тіміскілеп жүрген кесір сонда да тапты бір күні: басқа «реакци-</w:t>
        <w:br/>
        <w:t>ондар» дың бірнешеуі қарлы борандағы жұмыстатұмауратып, қатар</w:t>
        <w:br/>
        <w:t>жығылыпты да оңшыл-ұлтшылдардың «зор секіріп ілгерілеуге</w:t>
        <w:br/>
        <w:t>нағыз қарсы жау» екендігін «дәлелдетіп» қойыпты. Зор күрес жи-</w:t>
        <w:br/>
        <w:t>ынын автоном райондық үкіметтен шыққан полковниктің өзі түн</w:t>
        <w:br/>
        <w:t>ортасында келіп, электр жарығымен, үлкен айбармен басқарды.</w:t>
        <w:br/>
        <w:t>Ауырған «қылмыстылардың» қатарына мені де тұрғызып қойып</w:t>
        <w:br/>
        <w:t>ұрандады ол. «Шешендерін» түгел сөйлетіп, жүздеген жұдырықты</w:t>
        <w:br/>
        <w:t>көзімізге төндіріп-төндіріп жіберіп жауап алды. Тұмауратып жа-</w:t>
        <w:br/>
        <w:t>тып қалғандардың негізгі көпшілігі, тіпті алдымен жығылғандары</w:t>
        <w:br/>
        <w:t>активтер болса да бар күнәні қалпақты күркілдеушілерге мойын-</w:t>
        <w:br/>
        <w:t>датты. Бұл қылмысқа менің дайындап тұрған жауабым шипалы еді.</w:t>
        <w:br/>
        <w:t>Тұмау тигізбегендігімнен бе екен, көзім жұдырық төнсе де сұрақ</w:t>
        <w:br/>
        <w:t>төнбей, аттап өтті.</w:t>
        <w:br/>
        <w:t>Танауларын бырылдатып, тамақтарын қырылдата тұрып,</w:t>
      </w:r>
    </w:p>
    <w:p>
      <w:r>
        <w:t>«енді тұмау тигізбеуге», «ауырмай секіруге» ант беріп құтылған</w:t>
        <w:br/>
        <w:t>«қылмыстылардың» тәубасына үлкен төн киген бір әйел қатты</w:t>
        <w:br/>
        <w:t>күліп жіберіп еді. Бастықтар төне түсті соған. Енді таныдым, баяғы</w:t>
        <w:br/>
        <w:t>қолға алынып «жойылған» Сәйда екен. Зейіл бұйрықтар бойынша</w:t>
        <w:br/>
        <w:t>бұл күлкісі үшін жауап беруге шыққанында ақсай басуынан көрдім.</w:t>
        <w:br/>
        <w:t>Аяғы ісініп таңылып шықса да «жойыла» қоймапты. Сыңар аяғымен</w:t>
        <w:br/>
        <w:t>болса да «секіртуге» жіберіп, тас соққызып қойыпты. Күлген себебі,</w:t>
        <w:br/>
        <w:t>мазақтау емес, лажсыз ыза екендігін екі-ақ сөзбен түсіндірді ол:</w:t>
        <w:br/>
        <w:t>-...Бірінші, мұндай жұқпалы тұмаумен ауру мәселесі, жекенің</w:t>
        <w:br/>
        <w:t>өз мәселесі емес. Жұмыс үстінде ауырғандықтары үшін де күреске</w:t>
        <w:br/>
        <w:t>тартылғандықтарына, оның үстіне «ауырмай секіремін» деп бер-</w:t>
        <w:br/>
        <w:t>тен анттарына күлдім. Өлсем де секіріп түрегелемін дегізуге</w:t>
        <w:br/>
        <w:t>жетіп қалыпсыздар, ха-ха-Һа...а.. екінші, бұлар ауырғандықтары</w:t>
        <w:br/>
        <w:t>үшін күреске түссе, ауырмай-ақ үш тәулікте екі-ақ сағат демалып</w:t>
        <w:br/>
        <w:t>істеп жүрген Биғабіл Жаппардың күреске түсетін жазығы не?...</w:t>
        <w:br/>
        <w:t>Ауырмағандығы үшін бе, бұл күлдірмей ме?...</w:t>
        <w:br/>
        <w:t>Сойданың бұл сөзіне қарсы баяғысынша тағы да ақырып қоя</w:t>
        <w:br/>
        <w:t>берген активтерін полковник «тұра тұрсын бұл жалап» деген</w:t>
        <w:br/>
        <w:t>күбірмен елеусіз тоқтата салды. Маған бір қарап қойып, «екеуінің</w:t>
        <w:br/>
        <w:t>байланысын табыңдар» дегендей болды біреуге. Сонан соң</w:t>
        <w:br/>
        <w:t>көпшілікті шола қарап, тамағын қырынды.</w:t>
        <w:br/>
        <w:t>«Маузыдүң идеясының тоқ қызыл туын биік көтеріп,</w:t>
        <w:br/>
        <w:t>реакциондарға өлтіре соққы беріп, Англияны басып озу үшін</w:t>
        <w:br/>
        <w:t>алға!» - деді бар дауысымен. Бұл серінің, сөз соңын әрқашан</w:t>
        <w:br/>
        <w:t>осындай екпінді ұранмен тұжыратын әдеті бойынша жиынды</w:t>
        <w:br/>
        <w:t>231</w:t>
        <w:br/>
        <w:t>автомобильге тиеткенін көрдік. Сонда да «құрышты» тау басында</w:t>
        <w:br/>
        <w:t>«қайнату» бұйрықтарын тоқтатар емес. Тек жотаға тасу жұмысын</w:t>
        <w:br/>
        <w:t>ғана күндіз жарықта істеуді тапсырып қайтыпты.</w:t>
        <w:br/>
        <w:t>Басқа көрдегілер не десіп жатқанын кім білсін, Әбілез екеуміз</w:t>
        <w:br/>
        <w:t>кегімізді жұмыстан ғана алдық. Қазған жер тереңдеген сайын</w:t>
        <w:br/>
        <w:t>күрең сабын да ұзарта түсу қажет екен. Құрықтай күрекке өзім де</w:t>
        <w:br/>
        <w:t>машықтанып, өлшеммен ілген топырақтан үстімізге түйір түсірмей</w:t>
        <w:br/>
        <w:t>лақтыратын шеберге айналдым.</w:t>
        <w:br/>
        <w:t>Люшаушидің осы ауыстырылуы мен осы даяужыңның арқа</w:t>
        <w:br/>
        <w:t>көрінісі жөнінде екеуміз кейде келісіп, кейде керісіп жүріп,</w:t>
        <w:br/>
        <w:t>тандырымызды алты метр тереңдікке жеткіздік. Техник келіп</w:t>
        <w:br/>
        <w:t>көріп, жиырма тонна көмір сиятындығын айтты. Енді етек</w:t>
        <w:br/>
        <w:t>жағынан жыралап қазып әкеліп, тандырдың түбінен бір метр</w:t>
        <w:br/>
        <w:t>тереңдіктен желдеткіш тесіктер шығаруға кірістік. Бізден басқа</w:t>
        <w:br/>
        <w:t>«көр тышқандарда» сыртқа шығыпты. Бастары сол жотаны ай-</w:t>
        <w:br/>
        <w:t>лана қылтыңдап, тау үстіне тау болып үйілген топырақтарын</w:t>
        <w:br/>
        <w:t>бұрқылдатып жатты.</w:t>
        <w:br/>
        <w:t>Төменгі тандырлардың әлі өшіп болмаған отын екі группа</w:t>
        <w:br/>
        <w:t>су төгіп өшіруге түскі тамақтан соң кірісіп еді. Айқайласып -</w:t>
        <w:br/>
        <w:t>даурығысып кетті кешке жақын.</w:t>
        <w:br/>
        <w:t>- «Төрт жүз шелек су құйдық!», «бес жүз шелек су құйдық!»,</w:t>
        <w:br/>
        <w:t>«әлі бұрынғысындай борылдайды, өшер емес!»- деседі.</w:t>
        <w:br/>
        <w:t>- Суға өшпейтін от бола ма, құйыңдар, құя беріңдер!</w:t>
        <w:br/>
        <w:t>- Үй, бұл тандырларға су жақын, қанша құй десеңдер де құя</w:t>
      </w:r>
    </w:p>
    <w:p>
      <w:r>
        <w:t>береміз. Ал, анау жотадағы жиырма тонналық тандырларды</w:t>
        <w:br/>
        <w:t>қайтпексіңдер? Соны ойламайсыңдар ма!</w:t>
        <w:br/>
        <w:t>- Оны ойлайтын не бар, бастықтар ойламай қаздыра ма,</w:t>
        <w:br/>
        <w:t>жұмыстарың не онда!</w:t>
        <w:br/>
        <w:t>- Оған да су құятын біз, неге ойламаймыз! Мына тандырдың</w:t>
        <w:br/>
        <w:t>салқындауы үшін мың шелек су қажет болғанда олардың</w:t>
        <w:br/>
        <w:t>әрқайсысына бес мың шелек су қажет! Соншалық суды сонау</w:t>
        <w:br/>
        <w:t>биікке немен жеткізбексіңдер!</w:t>
        <w:br/>
        <w:t>- Ол жотаның қары да аяқпен тозып біткен. Машина шыға ал-</w:t>
        <w:br/>
        <w:t>майды, оған су тартып шығаратын күшті насос та жасалмаған!</w:t>
        <w:br/>
        <w:t>Сондықтан мына ахуалға қарағанда өліп-өшіп шығарған жарым-</w:t>
        <w:br/>
        <w:t>жарты шелектерімізге ол тандырлар ендігі жылы да өшпейді!</w:t>
        <w:br/>
        <w:t>Бастарыңмен ойлап көрмейсіңдер ме!</w:t>
        <w:br/>
        <w:t>- Ойламай партия бұйыра ма!</w:t>
        <w:br/>
        <w:t>- Басым кетсе де айтайын, мына бастықтар өртетуді ғана біледі,</w:t>
        <w:br/>
        <w:t>өшірудің жөнін әлі ойлаған жоқ!</w:t>
        <w:br/>
        <w:t>238</w:t>
        <w:br/>
        <w:t>таратқаны екен деп, суықтан сірескен денемізді қымырлата ба-</w:t>
        <w:br/>
        <w:t>стап едік, мұнысы тағы бір жиынның бастамасы болып шықты:</w:t>
        <w:br/>
        <w:t>«біздің ұлы мақсатымызды мына төрт-бес тонналық домналардың</w:t>
        <w:br/>
        <w:t>қанағаттандыра алмайды. Ең кішісі он бес тонналық бо-</w:t>
        <w:br/>
        <w:t>лып қазылсын! Шынжаңымызда көмірмен руда көп!.. Алған</w:t>
        <w:br/>
        <w:t>мәліметтерімізге қарағанда бұл сайдан ондай зор домна қазу</w:t>
        <w:br/>
        <w:t>мүмкін емес, су шығып кетеді екен. Енді мына жотаның үстінен</w:t>
        <w:br/>
        <w:t>қазыңыздар!» деп бастап, мұрат пен таптық күрес жөнінен тағы</w:t>
        <w:br/>
        <w:t>да екі сағат сөйлеп тоқтады. Аппақ саусақтарын иісмай аңқыған</w:t>
        <w:br/>
        <w:t>шаңқандай орамалымен сүрте түрегеліп, «қошна» сұлуларын ерте</w:t>
        <w:br/>
        <w:t>жөнелді сонсоң.</w:t>
        <w:br/>
        <w:t>Ұлықтың каракөл жағалы драп пальтосының етегін айтулы</w:t>
        <w:br/>
        <w:t>артискаларымыздың біреуі қағып-сүртіп бара жатқанына намыста-</w:t>
        <w:br/>
        <w:t>на қарап тұрып қалыппын. «Есіл марксизм шынымен-ақ осы орай-</w:t>
        <w:br/>
        <w:t>шыл мырзаларға жем болып кетер ме екен?» деген пікір миымды</w:t>
        <w:br/>
        <w:t>құрсаулай түсті. - «Үлкен қошаметшілер кіші қошаметшілерін</w:t>
        <w:br/>
        <w:t>қолтықтап қолдап өсіріп-өрбітіп, осы қоғамның төңкерісші -</w:t>
        <w:br/>
        <w:t>жетекшісіне айнала қалыпты. «Түлкіден төре сайланса, қауырсын</w:t>
        <w:br/>
        <w:t>жүн көп болады, құс біткен жоқ болады» деуші еді. Социализм</w:t>
        <w:br/>
        <w:t>осылардың қалқаны болып кетсе, не оңбақ!...»</w:t>
        <w:br/>
        <w:t>- Еңді біз де аяңдап тұралық!- деп айдаушы төртеуімнің бірі</w:t>
        <w:br/>
        <w:t>зәмбілдің бір сирағынан сүйрей жетіп келді. Басымды сілкіп та-</w:t>
        <w:br/>
        <w:t>стап, жердегі сирағынан мен көтердім.</w:t>
        <w:br/>
        <w:t>Қою мұнарлы таң көтеріле келіп, күңгірт күнін шығара қойған</w:t>
        <w:br/>
        <w:t>екен. Сонау шығыс теңізден бергі өртенген көмір түтінінен жұмылған</w:t>
        <w:br/>
        <w:t>күн көзі былшықтанып әрең көрінді. Тамақ қоңырауы соғылды.</w:t>
        <w:br/>
        <w:t>Тамақ дегеніміз, момы мен тұзсыз күріш суы еді. Қалпақтылар</w:t>
        <w:br/>
        <w:t>ара сөйлесу құқығы болмағандықтан асханада олармен бірге</w:t>
        <w:br/>
        <w:t>отыруды қойғанмын. Ал, Сәйдамен амандасу да кері төңкеріс</w:t>
        <w:br/>
        <w:t>болатындығын білген соң ол шатырға кіруім де қатерге айналғаны</w:t>
        <w:br/>
        <w:t>ғой. Сорбұлақтан бір күрешке тұзды су әкеліп, ұйқыдан құтылу</w:t>
        <w:br/>
        <w:t>үшін қара шайды мол салдым да «құрыш қайнап жатқан» жер</w:t>
        <w:br/>
        <w:t>тандырдың кенересіне қоя салдым. Бақылаушыма тапсыруым бой-</w:t>
      </w:r>
    </w:p>
    <w:p>
      <w:r>
        <w:t>ынша екі момы мен қант салған сумкамның өзі келді.</w:t>
        <w:br/>
        <w:t>Тәулігіне үш рет көретін рахатым осы болатын. Басып қалған</w:t>
        <w:br/>
        <w:t>қармен оның аязының «домна» екеумізде несі бар. Астынан</w:t>
        <w:br/>
        <w:t>лаулаған бес тонна кесек көмір малдас құрып отыратын жерімді</w:t>
        <w:br/>
        <w:t>де жылытып қойған. Жершарының өзін үйітісіп пісіріп жүрген</w:t>
        <w:br/>
        <w:t>мықты неден тайынбақ, мұз болып қатқан момыны да шала-шарпы</w:t>
        <w:br/>
        <w:t>үйітіп алып, терлеп-тепшіп отырып соқтым.</w:t>
        <w:br/>
        <w:t>232</w:t>
        <w:br/>
        <w:t>құтылысымызбен отты тозаққа бұйрылыппыз. Әр тандырдың</w:t>
        <w:br/>
        <w:t>ернеуіне аттарымыз жазылып та үлгеріпті.</w:t>
        <w:br/>
        <w:t>Түсуге міндеттелген тозағымызға Әбілез екеуміз қатар келіп</w:t>
        <w:br/>
        <w:t>үңілдік. Ірге-іргесі әлі де қызарып қозданып түр екен. Әбілез бұлаққа</w:t>
        <w:br/>
        <w:t>екі шелек ала жүгіргенде тіземде тіреніп, орта шеннен жалтыраған</w:t>
        <w:br/>
        <w:t>отқа еңкейе қарап қалыппын. Ту сыртымнан бір күшті қол итеріп</w:t>
        <w:br/>
        <w:t>кеп жібергенде қайрылып қарауға үлгере алмадым. Құлап бара</w:t>
        <w:br/>
        <w:t>жатқанымда қарманған қолым тандырдың қарсы жақ ернеуіне ілініп</w:t>
        <w:br/>
        <w:t>барып шығып кетті. Үстіңгі қабаты өшкен сияқты көрінгенімен асты</w:t>
        <w:br/>
        <w:t>әлі де қозданып жатқан қоқысқа басым түспей, алдымен аяғым түсті</w:t>
        <w:br/>
        <w:t>сөйтіп. Итеріп құлатқан кім екені ескерусіз қалып, бар назарым</w:t>
        <w:br/>
        <w:t>астымдағы отта болды. Ең күдіретті ажалым аяқ астымда жатпай</w:t>
        <w:br/>
        <w:t>ма! Өкпемді от жалыны қарып, тынысым тарая қалды.</w:t>
        <w:br/>
        <w:t>Анадайда тас соғып отырған әйелдердің шу ете түскен дау-</w:t>
        <w:br/>
        <w:t>сы естіліп еді. Әбілез жүгіріп жетіп, екі шелек суын менің үстіме</w:t>
        <w:br/>
        <w:t>дәлдеп төкті. Қалың мақталы бешпет-сымнан сырғып, пимамның</w:t>
        <w:br/>
        <w:t>іші мұздай суға тола қалды. Суға тойынған шарпым мен аузымды</w:t>
        <w:br/>
        <w:t>тұмылдырықтап тыныстадым. Табанымның асты борылдап, мол су</w:t>
        <w:br/>
        <w:t>талап етіп жатыр. Көмірдің жанып болуы мен темір тастың балқып</w:t>
        <w:br/>
        <w:t>сығылысуынан босаған тандырдың, үштен екі бөлігі қою буға то-</w:t>
        <w:br/>
        <w:t>лып, еш нәрсе көрсетпей қойды. Құтқаруға тұс-тұсымнан созылған</w:t>
        <w:br/>
        <w:t>қолдар бар сияты. «Қолыңды соз!», «қолыңды соз!» деп шуласып</w:t>
        <w:br/>
        <w:t>түр үстімнен.</w:t>
        <w:br/>
        <w:t>- Су, су!... Көп су керек!- деп мен айқайладым тозақтан, -</w:t>
        <w:br/>
        <w:t>әкел қолыма, қолыма бер!- дей сала қолыма ілінген шелектерді</w:t>
        <w:br/>
        <w:t>қозданып қызарған жерлеріне дәлдеп төге бердім. -Мақұлбек</w:t>
        <w:br/>
        <w:t>шошқа, осыныңды ұмытпа!... Бүл меніпісіріп жеу үшін істегенің</w:t>
        <w:br/>
        <w:t>ғой, ұмытпа!... Осыныңды ұмытпа!... Әбе, енді сен түспей тұра</w:t>
        <w:br/>
        <w:t>тұр, керке мен күрегіңді бері бер!...</w:t>
        <w:br/>
        <w:t>Тандырдың аузынан төнген көп көзді, жастары мөлдірей</w:t>
        <w:br/>
        <w:t>төнген көздерді де енді көрдім. Кейбір ірі тамшылары иығыма</w:t>
        <w:br/>
        <w:t>тамып тұрды. Қоқыстың үстіңгі жағы балқымай, ұстаспай,</w:t>
        <w:br/>
        <w:t>ұсатылған руда күйінде жартылай ғана жабысқан екен. Керке-</w:t>
        <w:br/>
        <w:t>леп шауып босаттым да алдымен соларды лақтырдым сыртқа.</w:t>
        <w:br/>
        <w:t>Ірірек кесекке айланып бөлінгендерін арқанның ұшына бай-</w:t>
        <w:br/>
        <w:t>лап, Әбілезге тартқызып шығардым. Мүлде бөлінбей, аспан-</w:t>
        <w:br/>
        <w:t>нан түскен метеоритше бедірейіп қалған тұтас қоқысты</w:t>
        <w:br/>
        <w:t>жалаңаштап болғанымша тандыр іші қараңғыласып, кеш</w:t>
        <w:br/>
        <w:t>батқанын білдірді.</w:t>
        <w:br/>
        <w:t>Әбілездің тастаған арқанынан ұстап далаға шыққанымда,</w:t>
        <w:br/>
        <w:t>240</w:t>
      </w:r>
    </w:p>
    <w:p>
      <w:r>
        <w:t>Осы мекемеден кеткендігіміз үшін осы мекеменің өзіне</w:t>
        <w:br/>
        <w:t>екі автомобильмен келіп түсіп едік, басқарар ешкім көрінбеді.</w:t>
        <w:br/>
        <w:t>Абақтыдағыларымыз өзді-өз абақтыларымызға өздігімізден келіп</w:t>
        <w:br/>
        <w:t>кірдік те абақтысыздар үйлеріне тарап кетті.</w:t>
        <w:br/>
        <w:t>Мені бақылайтын «овчаркалар» түгел жазып жатқан мыжғырт</w:t>
        <w:br/>
        <w:t>«томымнан» да бір жапырақ қағаз жоқ. Енді не істерімді білмей</w:t>
        <w:br/>
        <w:t>тұрғанымда Мақпал жүгіріп кіріп, асыла түсті мойныма... Қайтып</w:t>
        <w:br/>
        <w:t>келетіндігімізді таңертең естіп, үйге қайтуыма өз мекемемнен</w:t>
        <w:br/>
        <w:t>кепілдікке сұрап алып қойған екен. Күләннің да келіп отырғанын</w:t>
        <w:br/>
        <w:t>айтып, көз жасын сүрте сала қолымнан тарта жөнелді. Қыз-жігіт</w:t>
        <w:br/>
        <w:t>шағымыз қалпына келгендей қолдасып алып жүгірдік.</w:t>
        <w:br/>
        <w:t>- Мына үш пешті отыз адам батпаққа малшынып жүріп бір</w:t>
        <w:br/>
        <w:t>айда әрең бітіріп еді. Сол бір айда тасыған көмірін бес тәулікте</w:t>
        <w:br/>
        <w:t>өртеп бітіріп, мына қара тастарды өндірді!- деп бір күлді Мақпал.</w:t>
        <w:br/>
        <w:t>-Мұның қайта паршаланбайтындығынан домнаға қайта түсе</w:t>
        <w:br/>
        <w:t>алмайтындығын білген соң ендігі домналарды Мичуан тауынан</w:t>
        <w:br/>
        <w:t>құруға кетті. Мекемелерде бір-бір ханзу хатшы мен балалы әйелдер</w:t>
        <w:br/>
        <w:t>ғана қалды. Осы «құрыштан» басқа қызмет түгел доғарылған!- деп</w:t>
        <w:br/>
        <w:t>екінші рет күлгенінде үйге жетіп те үлгердік.</w:t>
        <w:br/>
        <w:t>Алжапқыш тартып тамақ істеп жатқан Күлән үйде ойнап отырған</w:t>
        <w:br/>
        <w:t>Асқармен Сайраға мені көрсете салып, алдымен өзі жүгірді. Екі</w:t>
        <w:br/>
        <w:t>алақанымен желкемнен тартып, маңдайымнан сүйді. Мен де сүйгіп</w:t>
        <w:br/>
        <w:t>едім. Балпаңдап келіп қарап тұрған Асқар бас киімін алып, маңдайын</w:t>
        <w:br/>
        <w:t>тосты. Оны көрген Сайра да бас киімін жұлмалап шығара алмай жы-</w:t>
        <w:br/>
        <w:t>лап жібергенде ду күлдік. Екеуін қоса құшақтап көтеріп, алдымен</w:t>
        <w:br/>
        <w:t>кішкентай Сайраның, сонан соң Асқардың маңдайынан сүйдім.</w:t>
        <w:br/>
        <w:t>- Жүзің тотығып жүдеп қалыпсың!- деп Күлән күрсінді.</w:t>
        <w:br/>
        <w:t>- О дүниенің көріне де барып, он екі сағат жатып шықтық!-</w:t>
        <w:br/>
        <w:t>деп мен күлдім. Сөзді осылай бастап, көргендерімнің Гүлнисадан</w:t>
        <w:br/>
        <w:t>басқасын түгел айтып бердім. Ауырып қайтқан біреуден естігені</w:t>
        <w:br/>
        <w:t>бойынша Ынтықбайлардың ахуалын Күлән баяндады. Бір район</w:t>
        <w:br/>
        <w:t>халқы бір ғана коммуна болып ұйымдасқаннан бері халықтың</w:t>
        <w:br/>
        <w:t>тұрмысы күртауырлап кеткен көрінеді. Бір тайпа ел біртайқазаннан</w:t>
        <w:br/>
        <w:t>қоректенетін болыпты. Коммуна құрылғалы негізгі еңбек күштері</w:t>
        <w:br/>
        <w:t>құрыш-темір өндіру әуресімен кеткендіктен бағусыз қалған егін</w:t>
        <w:br/>
        <w:t>өнім бермеген екен. Ашаршылық көріне бастапты. «Мемлекетке</w:t>
        <w:br/>
        <w:t>биыл пәлен тонна темір өткізбей тоқтамаймыз» деп бастықтары</w:t>
        <w:br/>
        <w:t>сонда да кеңірдектеп жүр дейді.</w:t>
        <w:br/>
        <w:t>Мойнымнан мұзды су құйғандай тітіркендірді мына хабар.</w:t>
        <w:br/>
        <w:t>Диванға құлай кеттім. 33-34-ші жылдардағы ашаршылық көз ал-</w:t>
        <w:br/>
        <w:t>228</w:t>
        <w:br/>
        <w:t>тартына қалғандықтарын байқадым.</w:t>
        <w:br/>
        <w:t>Қасындағы төрт-бес серігі Мақұлбекті де ақтай жөнелді.</w:t>
        <w:br/>
        <w:t>Бұлар да өз көздерімен көргендей, қылмыскердің жаңағы өз</w:t>
        <w:br/>
        <w:t>жауабын растады.</w:t>
        <w:br/>
        <w:t>- Ол шақта өздерің қайда едіңдер?- деп арт жақтан төрт-бес</w:t>
        <w:br/>
        <w:t>әйел оларға дүрсе қоя бергенде басшылық жағы ұран көтеріп до-</w:t>
        <w:br/>
        <w:t>лыра жөнелді.</w:t>
        <w:br/>
        <w:t>- «Жойылсын оңшыл-ұлтшылдар!», «оппортонизм құй-</w:t>
      </w:r>
    </w:p>
    <w:p>
      <w:r>
        <w:t>рықтарын қырып тасталық!», «қырағылығымызды артты-</w:t>
        <w:br/>
        <w:t>райық!», «жоғалсын социализм жаулары!»...</w:t>
        <w:br/>
        <w:t>Ұранғабастықтардың ақшырайған көздерінен қорқып қосылған</w:t>
        <w:br/>
        <w:t>бірнеше активтен басқа көпшіліктің тағы да жым-жырт отырып</w:t>
        <w:br/>
        <w:t>алғанын, «төңкерісшілер» елемегенси жалғастырды ұрандарын.</w:t>
        <w:br/>
        <w:t>- Жауап бер!... Сөйле!- деп ең соңында маған ақырды комбат.</w:t>
        <w:br/>
        <w:t>- Жауабым да талабым да сол, қанішер қасқырды сотқа тапсы-</w:t>
        <w:br/>
        <w:t>рып беріңдер, сол жерде сөйлеселік!- мен де ақыра қарадым оған.-</w:t>
        <w:br/>
        <w:t>Даяужыңдегенімізтөңкерістік әрекетболса,даяужыңшыларды отқа</w:t>
        <w:br/>
        <w:t>итеріп, қаскүнемдік әрекет жүргізу, нақпа-нақ кері төңкерісші!...</w:t>
        <w:br/>
        <w:t>Мұны тыңдамай, осы күреспен буып тастай алмайсыңдар!</w:t>
        <w:br/>
        <w:t>- Өзгермеймісің?</w:t>
        <w:br/>
        <w:t>- Кімдердің өзгеріп, кімдердің жазалануға лайық екендігін</w:t>
        <w:br/>
        <w:t>әлі білмедіңдер ме?- деп мен де кеңірдектегенде, қостаушы</w:t>
        <w:br/>
        <w:t>кеңірдектерін Айғайкөк бастап тағы да ұрандата жөнелді.</w:t>
        <w:br/>
        <w:t>Бағанағы сұрауымнан соң үнсіз қалған жас оқушылар</w:t>
        <w:br/>
        <w:t>әлдекімдерінің күбірімен тізіліп кете берді. «Балалардың жа-</w:t>
        <w:br/>
        <w:t>тын орындары алыс, таң атысымен жұмысқа шығады!» деп</w:t>
        <w:br/>
        <w:t>оқытушылары жүре жауап берді бір бастыққа. Көпшілік ара-</w:t>
        <w:br/>
        <w:t>сын дабыр-күбір кеулеп кетті: «бұлар пікір тыңдар емес.</w:t>
        <w:br/>
        <w:t>Көргенімізді заң орнына бірлесіп жазып жіберелік!» деген пікір</w:t>
        <w:br/>
        <w:t>әйелдер жақтан анық естілді де ашық қуатталды.</w:t>
        <w:br/>
        <w:t>Ұрандарының қабыл болмағандығын түсінсе де кеңірдектеп</w:t>
        <w:br/>
        <w:t>тұрған Айғайкөкті жиын бастығы санынан түртіп тоқтатты.</w:t>
        <w:br/>
        <w:t>Сөйлетпек екен. «Жиынның күн тәртібі бойынша» өзіне сөз</w:t>
        <w:br/>
        <w:t>берілгендігі, түгі қурамаған тіп-тік салтанатпен жарияланғанда</w:t>
        <w:br/>
        <w:t>орнына отыра қалған Айғайкөк, тамағын қырынып-қырынып</w:t>
        <w:br/>
        <w:t>жіберіп, жалтақтап қарады маңайына. Мұндайда таза стаканы-</w:t>
        <w:br/>
        <w:t>мен алдына келе қалатын ыстық шай көрінбеген соң алқымын</w:t>
        <w:br/>
        <w:t>сипалап қақырынып алып бастады сөзін. Күшене-күшене аузына</w:t>
        <w:br/>
        <w:t>әрең түсіріп, «зор секіріп ілгерілеудің халықаралық маңызын»</w:t>
        <w:br/>
        <w:t>сөйледі: ұлы Маужуши басшылығындағы біздің бұл әрекетіміздің</w:t>
        <w:br/>
        <w:t>244</w:t>
        <w:br/>
        <w:t>жон таудан шатқа құлатқан жарларымызбен қар астында қалған</w:t>
        <w:br/>
        <w:t>рудамыз, кірпіш болып құйылып, қайта топырақ болып үйілген со-</w:t>
        <w:br/>
        <w:t>рымыз, жаудай тиып күйреткен тоғайымыз, тау болып үйіліп, төрт-</w:t>
        <w:br/>
        <w:t>бес рет көшсе де қоныс таппаған малта тасымыз ғана қалды. Ашы</w:t>
        <w:br/>
        <w:t>тер, адал еңбегіміздің енді қанша мазаққа айналатындығын қоғам</w:t>
        <w:br/>
        <w:t>мастығының айығуы ғана білер. Әйтеуір сау адамша бір адым</w:t>
        <w:br/>
        <w:t>секіре алмағандығымызға қорланып-арланып қайттық.</w:t>
        <w:br/>
        <w:t>Данышпан тергеушім, адамгершілік ар-намыс деген «абстракт»</w:t>
        <w:br/>
        <w:t>немелер түгелімен-ақ «буржуазия мүлкі» емес пе. Менің қорланып-</w:t>
        <w:br/>
        <w:t>арлану, ұялу сезімімнің әліге дейін жойылмағандығы, «буржуазиялық</w:t>
        <w:br/>
        <w:t>идеялогияның» сүйегіме дейін сіңіп, шіріткендігіне тағы бір факт</w:t>
        <w:br/>
        <w:t>болмады ма! Әйтпесе, осы алыпқашпа саясаттың ар-намыста қанша</w:t>
        <w:br/>
        <w:t>түйесінің жүгі бар еді. Зор секіру, тез секіру деген соң шегірткеше</w:t>
        <w:br/>
        <w:t>ырши беруден басқа не жауап қалып еді бізге. Мұндайда пайда деп,</w:t>
        <w:br/>
        <w:t>зиян деп компрадор буржуазияша есептеудің, сөйтіп, жекеменшіктегі</w:t>
        <w:br/>
        <w:t>ақылдың «арам таразысына» салып, қылмыс үстіне қылмыс қосудың</w:t>
        <w:br/>
        <w:t>неқажеті бар еді! «Төңкеріс жолы иір-иір,қиыр-шиыр болатындығын»</w:t>
        <w:br/>
        <w:t>құлағымызға құйып отырсаңыздар да түп-түзу секіртіп пайда</w:t>
      </w:r>
    </w:p>
    <w:p>
      <w:r>
        <w:t>таппадың деп кінәлаудың өзінен зор қылмыс бар ма!</w:t>
        <w:br/>
        <w:t>ҮІ</w:t>
        <w:br/>
        <w:t>Күз басынан сұр жамылғы жамылатын Үрімжі, біз таудан қайтып</w:t>
        <w:br/>
        <w:t>келгенімізде түнде қара жамылып, түксиіп алыпты. Қала шетіне іліне</w:t>
        <w:br/>
        <w:t>жөтелдіруінен білдік, бұлт емес, тұман емес, сап қана таскөмірдің</w:t>
        <w:br/>
        <w:t>түтіні. Бұл маусымдатүтінсіз,ашық қабақты Үрімжі болмайтындығын</w:t>
        <w:br/>
        <w:t>бұрыннан білсекте мынатұнжыр түтін ерекше таңдандырды. Өрт кет-</w:t>
        <w:br/>
        <w:t>се шулар еді, жым-жырт. Үлкен дарбазалардың алдыларынан өте келе</w:t>
        <w:br/>
        <w:t>түсіндік, пәле әрбір ауланың ортасынан өрбіп жатыпты: әрбір мекеме-</w:t>
        <w:br/>
        <w:t>қоғам орындары, әрбір әкімшілік район, ахалла көше кеңселері өзді-</w:t>
        <w:br/>
        <w:t>өз алдарына «металлургия завотына» айналыпты да бірден-екіден</w:t>
        <w:br/>
        <w:t>«домна» жасап алып, морлатып жатыр екен.</w:t>
        <w:br/>
        <w:t>Мәдениет мекемесінің тар ғана ауласында мойны сорайған</w:t>
        <w:br/>
        <w:t>қотыр-қотыр қара балшық «домнадан» үшеуінен қап-қара қоқыс</w:t>
        <w:br/>
        <w:t>болып шығып үйіліпті. Әдейілеп үйілген де емес, қайта бөлінбестей</w:t>
        <w:br/>
        <w:t>етіп, «домналарының» өзі қосып- үйіп шығарған ғой!...</w:t>
        <w:br/>
        <w:t>Мекеменің өзінде «құрыш өндіруге» бөлініп қалған құқықты-</w:t>
        <w:br/>
        <w:t>құқықсыз «пешкалардың» өздерінен де ешкім көрінбеді.</w:t>
        <w:br/>
        <w:t>Істерінен шыққан нәтиже осы болғандықтан басқа жерге барып</w:t>
        <w:br/>
        <w:t>өндіруге айдалыпты.</w:t>
        <w:br/>
        <w:t>221</w:t>
        <w:br/>
        <w:t>Жиын басқару столында отырған комбат пен Айғайкөк бір-біріне</w:t>
        <w:br/>
        <w:t>жалтақтасты да комбат көтеріліп, тәртіпке шақыра-ақыра сөйледі.</w:t>
        <w:br/>
        <w:t>- Рұқсат алып бір-бірден түрегеліп сөйлеуді ұмыттыңдар</w:t>
        <w:br/>
        <w:t>ма! Тәртіп қайда!.. Кімнің дос, кімнің жау екендігін де ұмыта</w:t>
        <w:br/>
        <w:t>қалдыңдар ма?.. Зор секіріп ілгерілеумен оңшыл-ұлтшылдарға қарсы</w:t>
        <w:br/>
        <w:t>идеялогиялық күрестің айрылмас бір дене екендігін ұмыттыңдар</w:t>
        <w:br/>
        <w:t>ма!.. Бұл тәртіпсіздікті кімдердің өрбітіп отырғандығын басшылық</w:t>
        <w:br/>
        <w:t>білмейді деп ойлайсыңдар ма!... Бұл Биғабіл дейтін әблохтың” күніне</w:t>
        <w:br/>
        <w:t>неше пәле өрбітіп, компартия мен ұлы Маужушиға қарсы қанша</w:t>
        <w:br/>
        <w:t>жала тарататын өзгермес жайыл ғұнсыр” екендігі бүкіл әлемге мәлім</w:t>
        <w:br/>
        <w:t>болмап па еді!... «Кімде-кім төңкерісшіл халық жағында тұрса, сол</w:t>
        <w:br/>
        <w:t>төңкерісші, кімде-кім империялизм, феодолизм, бюрократ капитализм</w:t>
        <w:br/>
        <w:t>жағынан көрінсе, сол кері төңкерісші» деген данышпан көсеміміздің</w:t>
        <w:br/>
        <w:t>көзге тыққандай айқын нұсқауын естен шығардыңдар ма! - Комбат</w:t>
        <w:br/>
        <w:t>осындай шошытарлық сұрауларын нажағай ойнатқандай осқылап</w:t>
        <w:br/>
        <w:t>шұбыртып келіп, көпшілік арасынан әлдекімді іздегендей тінте</w:t>
        <w:br/>
        <w:t>қарап біраз тұрды. Майдан тым-тырыс. Тек, тістердің сақылдағаны</w:t>
        <w:br/>
        <w:t>ғана естіліп, иықтардың селкілдегені ғана көрінеді. Түтінді тұман</w:t>
        <w:br/>
        <w:t>айқара жапқанымен үскірік тілді аяз жалаңдап - соққылап тұр. Ком-</w:t>
        <w:br/>
        <w:t>бат әйелдердің «қорқып жуасығанын» осы сақылдаған тітіректен</w:t>
        <w:br/>
        <w:t>білгендей, Мақұлбекті шақырды. - Жолдас Мақұлбек, сөйле, мына</w:t>
        <w:br/>
        <w:t>тоңмойын не деп тұр?.. Партияға тапсырған жүрегіңмен мәселенің</w:t>
        <w:br/>
        <w:t>шындығын ашып бер мына көпшілікке!</w:t>
        <w:br/>
        <w:t>Мақұлбек күңгіртірек бір шеттентүрегелді. Бірнеше серігінің</w:t>
        <w:br/>
        <w:t>ортасына отырып алған екен.</w:t>
        <w:br/>
        <w:t>- Жолдастар, мен басшылықтың төңкерістік бұйрығын орындау</w:t>
        <w:br/>
        <w:t>үшін бүгін төтенше асығып жүргенмін. Домнадағы темірді бүгіннен</w:t>
        <w:br/>
        <w:t>қалдырмай шығарып болыңдар деп анау жалақор оңшының иығынан</w:t>
        <w:br/>
        <w:t>ғана түртіп өткенмін. Онда жауап қатпай, домнаның түбіне қарап</w:t>
        <w:br/>
        <w:t>тұрып қалған. Мен төртінші домнаға барғанымда отқа секіргенін</w:t>
        <w:br/>
        <w:t>көріп... шу ете түстік. Болған оқиға осы!... Кері төңкерістік ұйымын</w:t>
      </w:r>
    </w:p>
    <w:p>
      <w:r>
        <w:t>жасырып кету үшін өліп алмақ болғаны!</w:t>
        <w:br/>
        <w:t>- Ей, қаражүз қанішер, еңкейіп тұрғанында артынан ды-</w:t>
        <w:br/>
        <w:t>быссыз келіп итеріп жіберіп, қанды қолыңды жанқалтаңа сала</w:t>
        <w:br/>
        <w:t>жөнелгеніңді біз, мына бәріміз көріп отырдық қой! - Әйелдердің</w:t>
        <w:br/>
        <w:t>артқы қатары осылай дүрілдеп барып тына қалды. Рота, звод</w:t>
        <w:br/>
        <w:t>бастықтары екі жағынан бірдей жалақтап жетіп келіп еді.</w:t>
        <w:br/>
        <w:t>«Оңшыны жақтап топ басшысы» болып ортаға шығудан бәрі де</w:t>
        <w:br/>
        <w:t>8 Әбләх (ұйғырша) - сұмпайы, оңбаған.</w:t>
        <w:br/>
        <w:t>5. Гұнсыр (ұйғарша) - элемент.</w:t>
        <w:br/>
        <w:t>243</w:t>
        <w:br/>
        <w:t>- Ей, саған да жұқты ма, күреске түскің кеп түр ма?</w:t>
        <w:br/>
        <w:t>- Күреске түссем түсейін, зор жиынын зор бастықтың өзі келіп</w:t>
        <w:br/>
        <w:t>басқарса болғаны, айт барып осынымды!</w:t>
        <w:br/>
        <w:t>- Асықпа, өкпеңді баса тұр!- дей сала полк штабына жүгірді</w:t>
        <w:br/>
        <w:t>бір бастық.</w:t>
        <w:br/>
        <w:t>Бұлақтың желкесіндегі сол тандырларға су құйыла берді. Іңірде</w:t>
        <w:br/>
        <w:t>де, түн ортасында да, тіпті таң алдында да шалдырлап-борылдап</w:t>
        <w:br/>
        <w:t>жатты. Ұрандап күрес жиынына шақырған ешкім болған жоқ.</w:t>
        <w:br/>
        <w:t>Таңертеңгі тамақ уақытында Үрімжіден бір автомобиль шелек келді.</w:t>
        <w:br/>
        <w:t>Полковниктің су жөніндегі жауабын осы екенін түсіндік те жотадағы</w:t>
        <w:br/>
        <w:t>тандырдың астын тағы да үңгіп қайттық. Түскі тамақты іше салып,</w:t>
        <w:br/>
        <w:t>тағы да үңгуге өрлей жөнелгенімізде бір бастық ақырып тоқтатты.</w:t>
        <w:br/>
        <w:t>- Ей, кербақпалар, қайда барасыңдар!... Қайт!... Ендігі жұмыстың</w:t>
        <w:br/>
        <w:t>мына домналарда ғана болатындығын түсінбейсіңдер ме!</w:t>
        <w:br/>
        <w:t>- Үлкен «домналардың» бітуіне бір-ақ күн қалды. Біз соны</w:t>
        <w:br/>
        <w:t>ғана түсінеміз! Он күн істеп, шала тастағанымыз болмас!</w:t>
        <w:br/>
        <w:t>- Қой шала-палаңды, енді жұмыс жоқ ол жаққа! ... Ей, менің</w:t>
        <w:br/>
        <w:t>неме қарап тұрсыңдар, қайтыңдар, саңыраусыңдар ма?</w:t>
        <w:br/>
        <w:t>Расында да «саңырау» болыппыз. Үрімжіден неше жүз</w:t>
        <w:br/>
        <w:t>шелек алдырғанымен жотаға су шығаруға оның да шара бола</w:t>
        <w:br/>
        <w:t>алмайтындығын «данышпан» полковниктің енді түсінгенін</w:t>
        <w:br/>
        <w:t>естімей қалыппыз. Мұнысын бізге ашық айтудан намыстанып,</w:t>
        <w:br/>
        <w:t>жаңа бұйрығын түскі тамақ уақытында жасырын түсіріпті.</w:t>
        <w:br/>
        <w:t>Бірқанша адамды құлатып-қиратып, мың машақатта жотаға</w:t>
        <w:br/>
        <w:t>әрең тасып шығарған көмір мен темір тасты қайтадан сайға</w:t>
        <w:br/>
        <w:t>тасуды сол екі ротаның өздеріне ғана сып-сыпайы сыбырлап,</w:t>
        <w:br/>
        <w:t>қайта міндеттеп болған екен. Мұның анығын жотаға өрлеп бара</w:t>
        <w:br/>
        <w:t>жатқан сол «пешкалардың» күбірінен ұғып қайттық.</w:t>
        <w:br/>
        <w:t>Өзінің қатты қателескендігін жасыру үшін қаһар шашпаған</w:t>
        <w:br/>
        <w:t>бюрократ, бюрократ па. Бастық біткеннің түсі түгел бұзылып,</w:t>
        <w:br/>
        <w:t>доңыз айбаттарын танаулары мен қабақтарына орнатып ала</w:t>
        <w:br/>
        <w:t>қойыпты. Бұйрық деген шорт-шорт, шақ-шұқ. Жотадан қайта</w:t>
        <w:br/>
        <w:t>домалап жатқан тас пен адамға біреуі де бұрылып қарар емес.</w:t>
        <w:br/>
        <w:t>Бір группаның бөлімше бастығы болып жүрген Мақұлбек</w:t>
        <w:br/>
        <w:t>тіпті түксиіп, дөңкие түсіпті. Бұл да намыстанып жүрме десек,</w:t>
        <w:br/>
        <w:t>маңызданып жүргені екен: бүгін су бойындағы он екі тандырдың</w:t>
        <w:br/>
        <w:t>«домна бастығы» болып тағайындалыпты. «Құрыш өндірудің</w:t>
        <w:br/>
        <w:t>ең даңқты міндеті сендерге жүктелді, тез шығарыңдар!» деп</w:t>
      </w:r>
    </w:p>
    <w:p>
      <w:r>
        <w:t>өте шықты алдымыздан. «Даңқты міндетті» -тандырға түсіп</w:t>
        <w:br/>
        <w:t>қоқыс шығару болып табылды. Жотадан терең зынданнан</w:t>
        <w:br/>
        <w:t>239</w:t>
        <w:br/>
        <w:t>тісі қурап кеткен киімімнің іші термен шылқылдап алыпты.</w:t>
        <w:br/>
        <w:t>Ал, су толтырылған пимамның іші де құрғап, тандырдың оты</w:t>
        <w:br/>
        <w:t>соның ішінен білініп қарап тұр. Тұла бойым парға айналып</w:t>
        <w:br/>
        <w:t>кеткендей қою буға оранып тұрып қалдым.</w:t>
        <w:br/>
        <w:t>Кешкі тамаққа сөйтіп аман-есен жетіп едім. Іле-шала комбат</w:t>
        <w:br/>
        <w:t>шақыртты штабына. Дүрсе қоя берді маған.</w:t>
        <w:br/>
        <w:t>- Бастығыңды не деп тілдедіңг?...</w:t>
        <w:br/>
        <w:t>Мен болған оқиғаны сөйлеп беріп едім. Мақұлбекке, «шошқа</w:t>
        <w:br/>
        <w:t>ұмытпа осыныңды» дегенімде ғана тергеді.</w:t>
        <w:br/>
        <w:t>- Ей, сен де адам, мен де адам, адамгершілікпен тыңда!-</w:t>
        <w:br/>
        <w:t>дедім мен, бастық езеурей берген соң. - От қоздап тұрған</w:t>
        <w:br/>
        <w:t>терең құдыққа итеріп, ол күйдіріп өлтірмек болғанда, мен он-</w:t>
        <w:br/>
        <w:t>дай ескерту айтпай-ақ өле салуым қажет болды ма?... Адам</w:t>
        <w:br/>
        <w:t>өлтірмек болған зиянкестігі үшін оның сотқа тартылуы қажет!..</w:t>
        <w:br/>
        <w:t>Әділдікпен - адамгершілікпен анықтаңыз!</w:t>
        <w:br/>
        <w:t>- Бастықты иянаттау дегеннің не екендігін біліп тұрып</w:t>
        <w:br/>
        <w:t>иянаттадың!- деп бастық ақыраңдай жөнелді. - Сенің тілдегенің</w:t>
        <w:br/>
        <w:t>Мақұлбек қана емес, бүкіл партиямызды тілдегенің! «Ұмытпа</w:t>
        <w:br/>
        <w:t>осыныңды» дегенің, коммунистерден кек алмақ, компартияны</w:t>
        <w:br/>
        <w:t>аудармақ болғаның!... Мұндай тілді кім берді сендей оңшыға!... Ол</w:t>
        <w:br/>
        <w:t>сені домнаға итерген жоқ. «Тез түсіңдер» деп иығыңнанғанатүртіпті.</w:t>
        <w:br/>
        <w:t>Даяужыңға қарсылығыңмен өліп алу үшін өзің секіріп түсіпсің!</w:t>
        <w:br/>
        <w:t>Бүгін өзіңді тексересің, дайындал!... Айтып қояйын, «адамгершілк»,</w:t>
        <w:br/>
        <w:t>«әділдік» дегенің- абстракт түсінік. Таптық күреске оның қажет емес,</w:t>
        <w:br/>
        <w:t>бізге осы шындықты мойындауың, идеяңды өзгертуің ғана қажет!</w:t>
        <w:br/>
        <w:t>Қашан өзгергеніңше күресеміз сенімен!...</w:t>
        <w:br/>
        <w:t>Ноғаласы өсіп кеткен бұл соқырдың қолына ұстатқандай</w:t>
        <w:br/>
        <w:t>қаншалық айқындап сөйлегенімен дәлел тыңдар емес. Өзімнің</w:t>
        <w:br/>
        <w:t>бір шындығымды ғана ескертіп шықтым.</w:t>
        <w:br/>
        <w:t>- Адамды өзгерту - өзгеру ісі ақиқатқа ғана бағынысты.</w:t>
        <w:br/>
        <w:t>Балшық емес, адам санасы һақтық- әділетке мойындағанда ғана</w:t>
        <w:br/>
        <w:t>өсіп-өзгереді. Күресте де әділет пен һақтық жеңеді. Айқай мен</w:t>
        <w:br/>
        <w:t>зорлық жұдырық жеңеді дейтін дәмеден аулақ болыңыздар! Ал,</w:t>
        <w:br/>
        <w:t>мендей нахақ жаламен зиянкестік көріп жүрген адамды күреске</w:t>
        <w:br/>
        <w:t>тарта беруден өздеріңізге келер титтей де пайда жоқ!..</w:t>
        <w:br/>
        <w:t>Осыны айтып шыққанымда зор жиын майданы “пешкаларға”</w:t>
        <w:br/>
        <w:t>лық толып, электр лампалары жарқырай қалыпты. Жақындап</w:t>
        <w:br/>
        <w:t>барғанымдаұранкөтерілді. Қаптапотырғанүлкен«пешкалардың»</w:t>
        <w:br/>
        <w:t>дауысынан» кішкене пешкалардың» шырылдаған дауысы басым.</w:t>
        <w:br/>
        <w:t>Қазақ бастауыш мектебінің оқушыларын түгел әкеліп, маған</w:t>
        <w:br/>
        <w:t>241</w:t>
        <w:br/>
        <w:t>ШІП ҮІІІ</w:t>
      </w:r>
    </w:p>
    <w:p>
      <w:r>
        <w:t>Құдіретті тергеушім, өтірік қоссам тас төбемнен ұрыңыз!</w:t>
        <w:br/>
        <w:t>1959-шы жылдың ақпаны жартылай бере мекемеміздің қызметі</w:t>
        <w:br/>
        <w:t>қайтадан басталғаны естіліп еді. Қалпақшылар қайтадан Самсақ</w:t>
        <w:br/>
        <w:t>сторжының қолына өтіпті. Соның әмірімен сынық зәмбілдерімізді</w:t>
        <w:br/>
        <w:t>қайтадан көтеріп шықтық. Жан алып-жан беріп өндірген</w:t>
        <w:br/>
        <w:t>«құрышымыз» мекеме ауласының бұрыш-бұрышын түгел иелеп</w:t>
        <w:br/>
        <w:t>болған екен. Енді соны тағы бір жаққа тасимыз-ау деп күлісе жетіп</w:t>
        <w:br/>
        <w:t>едік.</w:t>
        <w:br/>
        <w:t>- Ол немеде нелерің бар!- деп Самсақ әфәнді зекіріп қалды. -</w:t>
        <w:br/>
        <w:t>Қар тасыңдар, қар! Арттағы сәйлікке апарып төгесіңдер!</w:t>
        <w:br/>
        <w:t>- Әфәндім, маршалымызды «неме» демеңіз!- деп Құйын соққан</w:t>
        <w:br/>
        <w:t>әдейі түсін бұза қарады оған. Сыр тартпақ екен. Самсақ сторжы</w:t>
        <w:br/>
        <w:t>«маршал» атауына тіпті шамданды.</w:t>
        <w:br/>
        <w:t>- Қой маршалыңды, бір жапырақ нан болмайтын немеңді мар-</w:t>
        <w:br/>
        <w:t>шал деп тағы... Қар тасы деймін мен саған!</w:t>
        <w:br/>
        <w:t>Қысбойы аулаларды басып қалған қарды жұл-жұлзәмбілімізбен</w:t>
        <w:br/>
        <w:t>сырттағы көк азық атыздарына таси бердік сөйтіп.</w:t>
        <w:br/>
        <w:t>Қалпақсыз қызметкерлердің бастаған қызметі тағы да</w:t>
        <w:br/>
        <w:t>жүрек тапсыру екен. Мойындарын іштеріне тығып келе қызмет</w:t>
        <w:br/>
        <w:t>бөлімдеріне кіріп шығып, жиын залына қарай шұбайды. Қып-</w:t>
        <w:br/>
        <w:t>қызыл жүректің үлкен суреті әлі де сол залдың төргі қабырғасында.</w:t>
        <w:br/>
        <w:t>Біздің үстімізден жазылған қара бояулы дазыбаулар қара бауыр</w:t>
        <w:br/>
        <w:t>бүйіше қаптап әлі тұр. Мақұлбек пен Құлжанның қолдары әлі де</w:t>
        <w:br/>
        <w:t>драп пальто қалталарында. Басқа қызметкерлер қарапайым кел-</w:t>
        <w:br/>
        <w:t>те бешпет-сымымен қалтақтап, жүргенде ол екеуі тіпті сіресіп,</w:t>
        <w:br/>
        <w:t>талтаңдай басатын болыпты. «Оңшыл», «жерлік ұлтшыл» қалпақ</w:t>
        <w:br/>
        <w:t>кигендердің қызмет орнына солар көтерілгені естілді.</w:t>
        <w:br/>
        <w:t>Менің қаңтарда Сорбұлақтан жазған арыздарыма жауап</w:t>
        <w:br/>
        <w:t>қайтаратын ешкім табылмады. Естуімше бар сенгендерімнің өздері</w:t>
        <w:br/>
        <w:t>де зәмбіл көтеріп жүр екен. Сөз өткізерлік адам, мәселе айырарлық</w:t>
        <w:br/>
        <w:t>дұрыс таразы қалмағанын білген соң шағыну мен ашынуды менің</w:t>
        <w:br/>
        <w:t>де тоқтатуым қажет болды. Нерв ауруы - бір танысып алған соң</w:t>
        <w:br/>
        <w:t>252</w:t>
        <w:br/>
        <w:t>артық қыз бар дегенге сенбейтінсің ғой, жаным, міне мен!.. Міне</w:t>
        <w:br/>
        <w:t>қасыңдамын күнім, қасыңдамын!» - Жаңбырдан кейінгі аспандай</w:t>
        <w:br/>
        <w:t>тұнық, аумақты көзінен қос тамшыны тастап жіберді де,- «менікі не</w:t>
        <w:br/>
        <w:t>әлі!» - деп қайта күлімсіреді. - Нерві қиыншылығына өзің деұшырап</w:t>
        <w:br/>
        <w:t>келгеніңде Ыінтықбайға көрінбей жата тұруың жөн екен!» төсекті</w:t>
        <w:br/>
        <w:t>қалыңдатып салып, сүйемелдеп апарып шешіндіріп жатқызды да</w:t>
        <w:br/>
        <w:t>Асқарды ірге жағыма әкеліп отырғызды. Не тамақ ішкім келетінін</w:t>
        <w:br/>
        <w:t>сұрады сонсоң. Асқарға ымдап, басымды уалатып қойды да өзі тамақ</w:t>
        <w:br/>
        <w:t>жасауға кірісті.</w:t>
        <w:br/>
        <w:t>Шешесінен көргені бойынша Асқар да күлімдей отырып уалады</w:t>
        <w:br/>
        <w:t>шекемді. Бұйрықты тапжылмай орындап отырып, қолыталды маекен,</w:t>
        <w:br/>
        <w:t>басымды біраздан соң білектеуге көшті. Қарқылдап күліп жібердім.</w:t>
        <w:br/>
        <w:t>Пысылдап, ыржың-ыржың күліп алып, білектей берді ол...</w:t>
      </w:r>
    </w:p>
    <w:p>
      <w:r>
        <w:t>Бір шақта көзім қарауытып, дүние шыр көбелек айлана</w:t>
        <w:br/>
        <w:t>жөнелгендей болды. Мақпалды шақырып, жұқпалы ауру бо-</w:t>
        <w:br/>
        <w:t>лар деген оймен баланы өз кереуетіне жатқызуды тапсырдым.</w:t>
        <w:br/>
        <w:t>Асқардың қасымнан кеткісі келмей жылап айрылғаны естіліп</w:t>
        <w:br/>
        <w:t>еді. Онан соң не болғанын сезбей қалыппын.</w:t>
        <w:br/>
        <w:t>“Үш тәулік өткенде жиыппын есімді. Құлағымның дәл түбінен</w:t>
        <w:br/>
        <w:t>соққан өз жүрегімдей бір жүректің екпінді лүпілімен өз өкпеммен</w:t>
        <w:br/>
        <w:t>дем алғаннан парықсыз, бір түрлі жағымды ыстық тынысты</w:t>
        <w:br/>
        <w:t>естіп, жалт қарадым, Асқар екен. Басымды тағы да құшақтап,</w:t>
        <w:br/>
        <w:t>маңдайымнан сүйіп жатыпты. Шешесі күлімдей қарап түрегеп</w:t>
        <w:br/>
        <w:t>түр.</w:t>
        <w:br/>
        <w:t>- Мынаны неге әкелдің жаным-ау?</w:t>
        <w:br/>
        <w:t>- Ауруың жұқпалы емес екен. «Оңшы» врачтың біреуін</w:t>
        <w:br/>
        <w:t>жасырын шақырып әкеліп тексерттім. Нерві дейді!... Кішкене</w:t>
        <w:br/>
        <w:t>«бақсың» әкемді өзім емдеймін деп келіп отыр.</w:t>
        <w:br/>
        <w:t>- Нерві?.. Нерві ғана ма екен?- деп басымды көтеріп алдым.</w:t>
        <w:br/>
        <w:t>- Осы құтырған жалған коммунизмшілердің соқтырған жынынан</w:t>
        <w:br/>
        <w:t>жығылыппын ба2... Не деген масқаралық!.. Әкеле ғой киімімді!</w:t>
        <w:br/>
        <w:t>- Жоқ, жатсын, неғұрлым ұзағырақ тынықсын деді! Нерві</w:t>
        <w:br/>
        <w:t>жүйелері қиналып шаршаудан бұзылуға айналған, ыза мен қиялға</w:t>
        <w:br/>
        <w:t>берілмесін дейді. Жата түр, күнім, дәрет қыстаса, міне леген!</w:t>
        <w:br/>
        <w:t>- Яу деген, олардың жындандырып өлтіру мақсатын орында-</w:t>
        <w:br/>
        <w:t>та қояйын ба! Әкел киімімді, «суық тиген екен, терлеп жазыл-</w:t>
        <w:br/>
        <w:t>ды» дей сал сұрағандарға!.. Ендігі сауығу өзімнен!...</w:t>
        <w:br/>
        <w:t>Түрегеле салып дене тәрбие қимылын істедім де жуынып, дым-</w:t>
        <w:br/>
        <w:t>ды орамалмен денемді түгел ысқылап алып қайта жаттым. Қатты</w:t>
        <w:br/>
        <w:t>ұйықтаппын. Кеш бата тағы да дене тәрбие ойнап, ысқылап алып</w:t>
        <w:br/>
        <w:t>248</w:t>
        <w:br/>
        <w:t>лы кран құрғызып, бір-бірден шығарып бердік. Бұл үстемдікке ал-</w:t>
        <w:br/>
        <w:t>дымен жеткен біз екенбіз.</w:t>
        <w:br/>
        <w:t>- Алдыңғы жеңіс сендердікі!- деді техник тандыр аузынан</w:t>
        <w:br/>
        <w:t>үңіліп. Астыңғы бетіне іркілген шойын көрмеген Әбілез тағы да</w:t>
        <w:br/>
        <w:t>шорт қайырды жауабын.</w:t>
        <w:br/>
        <w:t>- «Тоқал ешкі мүйіз сұраймын деп құлағынан айрылыпты».</w:t>
        <w:br/>
        <w:t>Қаншалық көмір, қаншалық өмір беріп істеп, шойын темір түгіл</w:t>
        <w:br/>
        <w:t>қолымыздағы құрыш сайманнан, тіпті рудамыздан да айрылдық.</w:t>
        <w:br/>
        <w:t>Осындай «жеңіс» болар ма екен!</w:t>
        <w:br/>
        <w:t>- Оны сөйлеме!- шошынғандай күбірледі техник. - Бұл зиян-</w:t>
        <w:br/>
        <w:t>ды айтсақ шатаққа қаламыз. Осы дашқалды тұтасымен шойын</w:t>
        <w:br/>
        <w:t>есебіне өткіземіз. Биылғы міндетіміз өтелсе болмады ма! -Техник</w:t>
        <w:br/>
        <w:t>сырттағы біреуге тапсырып, жуынуға екі шелек су келтіріп берді.</w:t>
        <w:br/>
        <w:t>Тозағымыз бұл маңнан табылмайтын ең жақсы моншаға ай-</w:t>
        <w:br/>
        <w:t>нала кетті. Таза жуынып киініп бірақ шықтық. Бұрын бітірген</w:t>
        <w:br/>
        <w:t>Әбілез екеуміз техниктің мадақ сөзімен көпшілік алдына</w:t>
        <w:br/>
        <w:t>жүлдегер болып өттік. «Өзгеру деген осы. Өзгергенін адамның</w:t>
        <w:br/>
        <w:t>өзі де сезбей қалады!» деп комбат данышпансыды.</w:t>
        <w:br/>
        <w:t>Мақұлбек бізге көп көрінбейтін болып, шеттеп кетті.</w:t>
      </w:r>
    </w:p>
    <w:p>
      <w:r>
        <w:t>Жауларының кек алуынан басшылық сақтандырып қойған</w:t>
        <w:br/>
        <w:t>тәрізді. Ши түбірін шауып тандырға тамызық даярлайтын бес-</w:t>
        <w:br/>
        <w:t>алты ақсаққағана бастық болып тағайындалыпты. Бұл ақсақтар,</w:t>
        <w:br/>
        <w:t>әнеу түндегі домалаған тастардың соққысынан емделіп, әжетке</w:t>
        <w:br/>
        <w:t>жарап шыққан жеңіл мертіккендері екен.</w:t>
        <w:br/>
        <w:t>Бір күн берген демалысында екі орынға арыз жазып жөнелттім.</w:t>
        <w:br/>
        <w:t>Кешкі тамақтан соң тағы бір «оңшының» үстінен ашылған күрес</w:t>
        <w:br/>
        <w:t>жиынына шақырды. Тағы да нахақ, тағы да жала. Шаршап-шабандап</w:t>
        <w:br/>
        <w:t>қалған «күш-көліктерін» тарту арқылы қорқытып жүгіртіп дәніккені</w:t>
        <w:br/>
        <w:t>ғой. Күрес жиынының құлағы тағы да салбырап тоқтаса да, босаған</w:t>
        <w:br/>
        <w:t>тандырларға тағы да көмір тасытты. Көмірді лық толтырып, үстіне,</w:t>
        <w:br/>
        <w:t>әйелдер ұсақтаған руданы тағы даүйгізіп болып, таң ата «ұйықтатты».</w:t>
        <w:br/>
        <w:t>Шындығында ұйықтату емес, көзімізді жұмдырып қойып қоңырау</w:t>
        <w:br/>
        <w:t>соқты да жотадан қайта тасылып бітпей қалған көмірмен рудаға айда-</w:t>
        <w:br/>
        <w:t>ды. Сөйтіп, біз де домалай бердік.</w:t>
        <w:br/>
        <w:t>Тандырларды тағы да морлатты. Бес тәуліктен соң тағы да</w:t>
        <w:br/>
        <w:t>екі тәулік «сыбырластырып» алып, тағы да су құйғызды. Бір</w:t>
        <w:br/>
        <w:t>«оңшыны» тағы да күреске тартып жіберіп, «таптық» қамшы</w:t>
        <w:br/>
        <w:t>үйірді де, тозаққа тағы да бізді салды...</w:t>
        <w:br/>
        <w:t>Сөйтіп, тозақтан үшінші рет тазаланып шыққанымызда</w:t>
        <w:br/>
        <w:t>«құрыш» депатайтынқоқысымызтауболыпүйілді. Қолымыздағы</w:t>
        <w:br/>
        <w:t>246</w:t>
        <w:br/>
        <w:t>«жаһанды дүр сілкіндіріп, жаһангерлерді қалтыратқанын» айта</w:t>
        <w:br/>
        <w:t>келе, менің қызып тұрған «домнаға секіргенімді» соның бір дәлелі</w:t>
        <w:br/>
        <w:t>етіп көрсетті. Ерлер жағы тұншыға күлісіп, әйелдер жағы ызалана</w:t>
        <w:br/>
        <w:t>дабырласқанда шешен столды соққылап тоқтатып, сөз найзасын</w:t>
        <w:br/>
        <w:t>енді соларға қадай сөйлеп кетті: бұл науқанға қарсылық алдымен</w:t>
        <w:br/>
        <w:t>«еңбек жауларының» пассивтесуінен әшкереленетіндігіне, сөйтіп</w:t>
        <w:br/>
        <w:t>реакциондар мен жаһангерліктің құйрығына айналатындығына,</w:t>
        <w:br/>
        <w:t>ондайларға өз уақытында соққы берудің қажеттігіне, теориялық</w:t>
        <w:br/>
        <w:t>талдаулар жасап жатты.</w:t>
        <w:br/>
        <w:t>Көпшілік жағынан келген бір қағазға қарап жіберген жиын</w:t>
        <w:br/>
        <w:t>бастығы маған түйіле қарады да отырып тыңдауыма бұйырды. Мен</w:t>
        <w:br/>
        <w:t>отырмай шеттеп шығып тұра қалғанымда жиын жабылғандығы</w:t>
        <w:br/>
        <w:t>жарияланды. Айғайкөктің тым алыстан бастаған сөзі лезде қалай</w:t>
        <w:br/>
        <w:t>жетіп тоқтағанын да ұқпай қалдым. Көпшілік бұл күрес жиынын</w:t>
        <w:br/>
        <w:t>сайқымазаққа айналдыра дабырласып-даурығысып тарады.</w:t>
        <w:br/>
        <w:t>Қаншалық шаршасам да ашу-ызадан ұйқым келмей, қалған</w:t>
        <w:br/>
        <w:t>түнді дөңбекшіп өткіздім. Шегінен асып кеткен қастыққа шы-</w:t>
        <w:br/>
        <w:t>дамым таусылса да кек алудың дұрыс жолы табылар емес. Таң</w:t>
        <w:br/>
        <w:t>ата қайта барып тандырға түстік. Әбілез екеуміз штаннан басқа</w:t>
        <w:br/>
        <w:t>киімдітастап кірістікіске. Ыстықжалынәлілапылдаптүр.Кешегі</w:t>
        <w:br/>
        <w:t>қалған тұтас қоқыстың екі жақ шетінен ломдап, керкелеп, темір</w:t>
        <w:br/>
        <w:t>сынамен сыналап жүріп, түске дейін екі тесікті әрең шығардық.</w:t>
        <w:br/>
        <w:t>Екі ломды екеуіне салып, екеуміз қатар ырғадық сонсоң.</w:t>
        <w:br/>
        <w:t>«Құршымыз» міз бағар емес. Тандыр іргесінен ажырату үшін</w:t>
        <w:br/>
        <w:t>бірнеше сынаны шет-шетіне қақтық. Нағыз құрыш сыналардың</w:t>
        <w:br/>
        <w:t>өзі шелпекке айналды. Керке де лом да жас шыбықша иілді.</w:t>
        <w:br/>
        <w:t>Шүмектеген термен күйеден қалың қарасауыт кигендей, бір-</w:t>
        <w:br/>
        <w:t>бірімізді танудан қалдық. Сыртқа айқайлап шелек-шелек суықсу</w:t>
        <w:br/>
        <w:t>түсіртіп іштік. Сыртқа шығу жағдайымыздың жоқтығын біліп,</w:t>
        <w:br/>
        <w:t>кешкі тамақ та құдыққа түсті. Басқа тандырдағылар да осындай</w:t>
        <w:br/>
        <w:t>халде екен. Керектен шыққан құралдар сыртқа лақтырылып,</w:t>
        <w:br/>
        <w:t>жаңа құралдар таратылды. Бетпақ «меторит» оған да міз бағар</w:t>
      </w:r>
    </w:p>
    <w:p>
      <w:r>
        <w:t>емес, бөлінуінен үміт тіпті жоқ. Сілеміз қатып, қисайған ломды</w:t>
        <w:br/>
        <w:t>таяна құшақтап отырып ұйықтап қалыппыз.</w:t>
        <w:br/>
        <w:t>Ертеңіне таңертең сәл тыңайған күшімізбен тесіктерді кеңей-</w:t>
        <w:br/>
        <w:t>тіп ойдық та ломдарды қос-қостап салып ырғап әрең қозғадық.</w:t>
        <w:br/>
        <w:t>Жершарын бағындырғандай қуандық бұл «құдіретімізге». Ырғай</w:t>
        <w:br/>
        <w:t>бердік, тырнай бердік. Астына сына түсіріп, балғамен соққылай</w:t>
        <w:br/>
        <w:t>бердік. Сол күннің кешінде Құдай жарылқағандай үшке бөлінді.</w:t>
        <w:br/>
        <w:t>Астыларына бірнеше сына түсіріп, темір арқан өткіздік те, мосы-</w:t>
        <w:br/>
        <w:t>245</w:t>
        <w:br/>
        <w:t>өздерінің сорақы солшылдығын әлі де мойындамайды. Түйенің</w:t>
        <w:br/>
        <w:t>үстінде тұрып, жаяу адамға бұқ-бұқ дейтін түйсіксіздің өзі осылар</w:t>
        <w:br/>
        <w:t>болып қалмады ма!</w:t>
        <w:br/>
        <w:t>Екеуміз ұзақ күлістік бұл мәтелді теңеуге...</w:t>
        <w:br/>
        <w:t>Қар ерігеннен соңғы бірнеше күндік мезет шөл де көл бойындай</w:t>
        <w:br/>
        <w:t>ылғалданып, желіндей қалмай ма. Дәл сол шақта Жаубасар тағы да</w:t>
        <w:br/>
        <w:t>шаңқылдап екі аяқтылардан ешкімімізді қалдырмай қуды. Зордан</w:t>
        <w:br/>
        <w:t>да «зор секіріп» барып, Үрімжінің күншығыс жақ сыртындағы</w:t>
        <w:br/>
        <w:t>су шықпайтын тастақты таз қыраттарды түгелімен ормандыққа</w:t>
        <w:br/>
        <w:t>айналдыра қоюға бұйырды. Бірақ, тағдыр менің ашы терімді бұл</w:t>
        <w:br/>
        <w:t>тандырға нәсіп етпегендей. Енді қазып болған шұңқырыма қара</w:t>
        <w:br/>
        <w:t>ағаш пүтағын қадай бергенімде шақыра жөнелді біреуі келіп.</w:t>
        <w:br/>
        <w:t>Жақын маңымдағы «оңшылдар» түгел солшылдарға үдірейе қарап</w:t>
        <w:br/>
        <w:t>қалыпты. Күбірлеп қана мекемеге қайтарып әкетті. Түске жақын</w:t>
        <w:br/>
        <w:t>әрең жетіп едік. Жаубасар кабинетінде Айғайкөкке иек қақты да</w:t>
        <w:br/>
        <w:t>шыға жөнелді. Сол орынбасары жеткізді үкімімді.</w:t>
        <w:br/>
        <w:t>- Бүгіннен бастап сақшы назаратының қарамағына өттің.</w:t>
        <w:br/>
        <w:t>Еңбекпентәрбиеленуге барасың, жоғары жақтан бұйрығың шықты.</w:t>
        <w:br/>
        <w:t>Ендігі ісіңді сол орын басқарады!</w:t>
        <w:br/>
        <w:t>- Бұйрыққа қол қойған кім екен? - Тісімді-тісіме басып, бәсең</w:t>
        <w:br/>
        <w:t>үнмен сұрадым.</w:t>
        <w:br/>
        <w:t>- Автоном райондық партком!- деді ол, қайтесің деген-</w:t>
        <w:br/>
        <w:t>дей нықтап тұрып. Айырым бастығының атын атамады. - Қазір</w:t>
        <w:br/>
        <w:t>жүресің, үйіңе бар да тез дайын бол!</w:t>
        <w:br/>
        <w:t>Үйге қайтып барып жайшылықси естірттім Мақпалға. Қызара</w:t>
        <w:br/>
        <w:t>қалсадаолдаабыржығанын сездірмей құшақтады. «Денсаулығыңа</w:t>
        <w:br/>
        <w:t>мықты бол» деп күбірледі жалғыз-ақ. Алқымынан әлдене тіреп,</w:t>
        <w:br/>
        <w:t>сөзге келтірмей қойғанын ұқтым. Менімен бірге «секіріп» жүрген</w:t>
        <w:br/>
        <w:t>көрпені екеулеп таңдық. Үлкен жол сумкама керек-жарақтарымды</w:t>
        <w:br/>
        <w:t>салып, дайындап қойды да ұйықтап жатқан Асқарды оятып әкелді.</w:t>
        <w:br/>
        <w:t>Екеуін қоса құшақтап, кезек сүйіп тұрғанымда мекеменің хан-</w:t>
        <w:br/>
        <w:t>зу тілмашы кіріп келді. Ол да күлімсірегендей шырай көрсетіп,</w:t>
        <w:br/>
        <w:t>иегімен ымдады, «жүр» дегені еді. Буыншағымды көтеріп шығарып</w:t>
        <w:br/>
        <w:t>велосипедіне таңды. Сумкамды өзім көтеріп шыға бердім.</w:t>
        <w:br/>
        <w:t>- Бізден алаң болма!... Мүлде алаң болма!... Денсаулығыңды...</w:t>
        <w:br/>
        <w:t>денсаулығыңнан басқаны ойлама!- деп үзіп-үзіп әрең айт-</w:t>
        <w:br/>
        <w:t>ты Мақпалым. Мен де сондай бірдемелерді айта күлімсіреген</w:t>
        <w:br/>
        <w:t>сияқтандым. «Асқар бар ғой, әрқандай жағдайда да күреске</w:t>
        <w:br/>
        <w:t>түспейтін райда бол!» дегенім ғана анық. Ол да күлімсіреп бас</w:t>
        <w:br/>
        <w:t>изеді.</w:t>
        <w:br/>
        <w:t>259</w:t>
      </w:r>
    </w:p>
    <w:p>
      <w:r>
        <w:t>болып қалды. Әйтеуір денсаулығыңды мықтап сақтағайсың!.</w:t>
        <w:br/>
        <w:t>Қалықтың да Юсуп Қасымның да саған айт деп тапсырғаны</w:t>
        <w:br/>
        <w:t>осы!...</w:t>
        <w:br/>
        <w:t>Ертеңіне түске жақын көк азық атызында демалып отырған</w:t>
        <w:br/>
        <w:t>бізге Самсақ жақындап келіп, ақыраңдай шақырды мені.</w:t>
        <w:br/>
        <w:t>- Биғабіл, мұнда кел! - Жақындай бергенімде тағы да ақыра</w:t>
        <w:br/>
        <w:t>бұйырды. - Сенен анықтайтын мәселе бар, тез жүр! -«Анықтайтын</w:t>
        <w:br/>
        <w:t>мәселе» дегеніне асыға жүгіріп жеткенімде күбірледі. -Біздің</w:t>
        <w:br/>
        <w:t>үйге, ешкімге көрінбей кіріңіз! - Осыны айта сала үлкен көшеге</w:t>
        <w:br/>
        <w:t>қарап жантаңдай жөнелді Самсақ. Артқы қақпадан байқап тұрып,</w:t>
        <w:br/>
        <w:t>босағадағы кішкенеесіккесыпететүстім.Келіншегітабалдырықтан</w:t>
        <w:br/>
        <w:t>амандасып, шыға жөнелді. Балшық пештің далдасында Гүлниса</w:t>
        <w:br/>
        <w:t>отыр екен. Күлімсірей түрегеліп амандасты. Созған қолымды бос</w:t>
        <w:br/>
        <w:t>қана ұстады. Үйреніскен сырлас досым болғандығым үшін жан-</w:t>
        <w:br/>
        <w:t>даса келіп отыра қалып едім. Сәл сырылып алыстаңқырап отыра</w:t>
        <w:br/>
        <w:t>күлді.</w:t>
        <w:br/>
        <w:t>- Бек жақын отырмайықшы, және ауырып қалармын!... Бір ай</w:t>
        <w:br/>
        <w:t>жатып әрең жазылдым!</w:t>
        <w:br/>
        <w:t>- Балғынтайдан қайтқаныңнан бері тілейтінім, осылай сауығу</w:t>
        <w:br/>
        <w:t>еді, қуандырдың, қарындасым!.. Ал, Мичуандағы «құрыш</w:t>
        <w:br/>
        <w:t>қорытуға» бар деп қузамады ма өзіңді?</w:t>
        <w:br/>
        <w:t>- Әлгі полковниктерің үш рет шақыртты, бармай қойдым.</w:t>
        <w:br/>
        <w:t>Шақыртқан мақсаты белгілі. Қызметінен қуса, қуа берсін, енді</w:t>
        <w:br/>
        <w:t>қуыршақ болмаймын!... Ешқандай жігіттің де қажеті жоқ!</w:t>
        <w:br/>
        <w:t>- Қажеті жоқ емес, ол табиғат заңы ғой. Бірақ асықпай таңда!</w:t>
        <w:br/>
        <w:t>Көз қиығын жалт еткізіп бір қараған Гүлниса төмен қарап</w:t>
        <w:br/>
        <w:t>күбірледі.</w:t>
        <w:br/>
        <w:t>- Таңдап болғанмын, енді қойдым!- дей сала көтеріліп, сөзді</w:t>
        <w:br/>
        <w:t>басқаға аударып әкетті. -Жу ынлай зүңлидің жаңа бұйрығын</w:t>
        <w:br/>
        <w:t>естідіңіз бе?.. Бүгін соны сізге жеткізіп қояйын деп шақырттым,</w:t>
        <w:br/>
        <w:t>кешіріңіз!</w:t>
        <w:br/>
        <w:t>- Мына Самсақтың үйіне шақыртқаныңыз... жала болып жабы-</w:t>
        <w:br/>
        <w:t>спай ма?</w:t>
        <w:br/>
        <w:t>- Жоға, бұл менің шешеме жерлес, бауыры. Маған қас</w:t>
        <w:br/>
        <w:t>қылмайды!</w:t>
        <w:br/>
        <w:t>- Ал, Жузұңли не бұйрық шығарыпты?</w:t>
        <w:br/>
        <w:t>- «Еңбекпен өзгертуден» басқа «еңбекпен тәрбиелеу» деп атап,</w:t>
        <w:br/>
        <w:t>тағы бір жаза орнын құратын болыпты. Еңбекпен өзгерту дегендері</w:t>
        <w:br/>
        <w:t>заң жазасына кесілген қылмыстылар баратын, нақтылы түрме ғой.</w:t>
        <w:br/>
        <w:t>Ал, «еңбекпен тәрбиелеуі», қылмысы заң жазасына толмайтындар</w:t>
        <w:br/>
        <w:t>254</w:t>
        <w:br/>
        <w:t>Асқардың қолын өз қолымен қоса көтеріп, бұрма көше</w:t>
        <w:br/>
        <w:t>мүйісінен өткенімше сермей бергеніне жалтақтап мен де қол сер-</w:t>
      </w:r>
    </w:p>
    <w:p>
      <w:r>
        <w:t>мей беріппін. Терезелерінен қарап тұрған көршілердің ешқайсысы</w:t>
        <w:br/>
        <w:t>шыға алмады.</w:t>
        <w:br/>
        <w:t>Үрімжінің күншығысынан күнбатысындағы қызыл таудың</w:t>
        <w:br/>
        <w:t>дәл түбіне, үлкен көпірмен айнала жаяулап барып, «жаңа өмір</w:t>
        <w:br/>
        <w:t>машина ремонт заводы» дейтін вывиска жазылған қара қақпаға</w:t>
        <w:br/>
        <w:t>бір-ақ тоқтадық. Тілмаш кіріп жолдау қағазымды тапсырысымен</w:t>
        <w:br/>
        <w:t>ішкі босағадағы әйнекті үйшіктен автоматын көлденең ұстаған</w:t>
        <w:br/>
        <w:t>әскери пос шыға келді. «Лаужаусосы» осы екен. Мұның да</w:t>
        <w:br/>
        <w:t>нақтылы түрме екендігін, түгімді қоймай тінтуінен толықтап</w:t>
        <w:br/>
        <w:t>түсіндім.</w:t>
        <w:br/>
        <w:t>Ішінен жанмылтық асынған бірі «зу!» деп шақ ете түсті со-</w:t>
        <w:br/>
        <w:t>нан соң. Биік қорғанның оңтүстік жақ бүйіріндегі шағын ғана ішкі</w:t>
        <w:br/>
        <w:t>қораға айдап апарды. Бір жатақтың сәкісіне нәрселерімді қойғыза</w:t>
        <w:br/>
        <w:t>сала тіпті қатал бұйырды. «Зу!».</w:t>
        <w:br/>
        <w:t>Тағы да айдай жөнелді. Айдағаннан айдап, қызыл таудың</w:t>
        <w:br/>
        <w:t>солтүстік жағындағы бір шоқыға өрлетті. Алыстан шаршап</w:t>
        <w:br/>
        <w:t>келгендігімнен тіземді қолыммен тірей өрлеп әрең шыққанымда</w:t>
        <w:br/>
        <w:t>күн күреңітіп батып бара жатты. Менің теңдестерім быжынап</w:t>
        <w:br/>
        <w:t>сол шоқының арғы, тік беткейіне орман егіп жүріпті. «Зор секіріп</w:t>
        <w:br/>
        <w:t>ілгерілеудің» әкесін енді көрдім: су жұқпас айна таздың жалтыр</w:t>
        <w:br/>
        <w:t>төбесіне шаш еккеннен де қиын, шоқы қиясын шақылдатып тас</w:t>
        <w:br/>
        <w:t>босатып, жиде ұрығын көміп жүр.</w:t>
        <w:br/>
        <w:t>Қосылған әтіретімнің көбі бала. Көшеден жиып алынған</w:t>
        <w:br/>
        <w:t>қалтамандар мен сотқарлар екендігі сұрқтарынан көрініп түр. Ал,</w:t>
        <w:br/>
        <w:t>қатарымыздағы әтірет, шашын бұйралата бергендіктен сыпыра</w:t>
        <w:br/>
        <w:t>үйіткен басқа айналып кеткен бұзық әйелдер әтіреті болып шықты.</w:t>
        <w:br/>
        <w:t>Күлейін бе, жылайын ба!...</w:t>
        <w:br/>
        <w:t>Еңбек уақыты бітсе де құйрығымды жерге тигізбей айдап,</w:t>
        <w:br/>
        <w:t>«ескерту» үшінәкеліпті. Солармен бірге тізіліп, қайта қайттым. Со-</w:t>
        <w:br/>
        <w:t>лармен таласа-тармаса тұзсыз-қатықсыз көкбұршақ ұнның қаракөк</w:t>
        <w:br/>
        <w:t>умашын ішіп, солармен бірге үйрендім. Алдымен түрменің тәртіп-</w:t>
        <w:br/>
        <w:t>ережесін оқытты. Бір сәкідегі он төрт лаужяудың арасына сынаша</w:t>
        <w:br/>
        <w:t>қағылып кіріп ұйықтап, құзғын сәріде ақырған дауыстан солармен</w:t>
        <w:br/>
        <w:t>бірге үркіп түрегеліп, кетпен, керке көтере жөнелдім. Әйтеуір ар-</w:t>
        <w:br/>
        <w:t>8 Лаужаусо - еңбекпен тәрбиелеу орны.</w:t>
        <w:br/>
        <w:t>9 Зу(ханзуша)- жүр.</w:t>
        <w:br/>
        <w:t>5 Лаугай (ханзуша қысқартып алынған атау) - еңбекпен өзгерту. Еңбекпен өзгеруші</w:t>
        <w:br/>
        <w:t>- заң бойынша кесілген қылмыскер.</w:t>
        <w:br/>
        <w:t>260</w:t>
        <w:br/>
        <w:t>көнедосысың,оныңдамәселесінтапсырасың!» деседі. «Биғабілден</w:t>
        <w:br/>
        <w:t>да, Құмардан да кері төңкерістік ұйым түгіл бірер кербақпа сөз</w:t>
        <w:br/>
        <w:t>естігенім жоқ!» деп Ақия алғашында шорт қайырды жауабын.</w:t>
        <w:br/>
        <w:t>“Үш рет солай тойтарды. Соңында: «егер Құмардан мәселе табыл-</w:t>
        <w:br/>
        <w:t>са, партия мүшесімін ғой, әрине айрылысамын. Олай болмаса...</w:t>
        <w:br/>
        <w:t>некеленіп қойғанымнан соң айрылыс дегендеріңіз - заңсыздық</w:t>
        <w:br/>
        <w:t>болады» деп ескертті. Қарсы топ сонда да шуласып қалды: «егер</w:t>
        <w:br/>
        <w:t>шекарасын айырмаса, Құмар түгіл басқаларының мәселесінен</w:t>
        <w:br/>
        <w:t>де ештеңе әшкерелемейді. Төңкеріс мәнпағаты үшін әкімшілік</w:t>
        <w:br/>
        <w:t>бұйрықпен ажырату қажет!» десті.</w:t>
        <w:br/>
        <w:t>- Бұл талапқа Ақия не айтты?</w:t>
        <w:br/>
        <w:t>- Ақия, неліктен екендігін білмеймін, соңында әлгіндей</w:t>
      </w:r>
    </w:p>
    <w:p>
      <w:r>
        <w:t>босырақ жауап айтып қалды: «Құмар күреске түскеннен бері өзім</w:t>
        <w:br/>
        <w:t>де шекара бөліп тұрмын. Анықталған соң бір-ақ көремін!» деді.</w:t>
        <w:br/>
        <w:t>Мәселе жоқтығын анық біледі ғой, Құмарды сол бетімен үзіл-</w:t>
        <w:br/>
        <w:t>кесіл ақтап тұрып алуы қажет еді. Сөйтсе, менің кейінгі керісінше</w:t>
        <w:br/>
        <w:t>әшкерелеуімде де пайдасы тиетін еді!- деп күрсінді Мақпал. -</w:t>
        <w:br/>
        <w:t>Өзінің қызмет орны мен партиялылығын қимайтын көрінеді.</w:t>
        <w:br/>
        <w:t>- Бізден шекараны қаншалық айырғандарыңмен де мәселе тау-</w:t>
        <w:br/>
        <w:t>ып бере алмай қорлайсыңдар ғой оларды,- деп ойлана жымидым.</w:t>
        <w:br/>
        <w:t>- Қайтадан қуарлайтындай болса сен де соның жолына түсіп, «ше-</w:t>
        <w:br/>
        <w:t>кара айыра» тұрғаның жөн сияқты!</w:t>
        <w:br/>
        <w:t>- Жоқ, менің одан басқа жөнім көшп!- дей салған Мақпал, Ақия</w:t>
        <w:br/>
        <w:t>жөнінде бір сезгенін айтты. -Ақияның өзі қорқатын бір мәселе бар</w:t>
        <w:br/>
        <w:t>сияқты, жылай береді.</w:t>
        <w:br/>
        <w:t>- Ақияның қорқатыны, Асылқанның үйінде Құлжанмен «сара-</w:t>
        <w:br/>
        <w:t>жол» туралы айтысқан сөздері болса керек. Оның өзіне айтып қой,</w:t>
        <w:br/>
        <w:t>ол сөздерін Күлән сонда «жауды жабайылықпен жеңуге болмайды»</w:t>
        <w:br/>
        <w:t>деген мағынаға аудармап па еді, мәселе болып түсе қалса, Ақияның</w:t>
        <w:br/>
        <w:t>өзі де осы жолмен жауап берсе болғаны, қорқарлық мәселе емес!</w:t>
        <w:br/>
        <w:t>- Басқа мәселесі болмаса, оны ұмытқаным жоқ. Ондағы пікірін</w:t>
        <w:br/>
        <w:t>менің де қуаттаған сөзім бар болатын: «жау тапты түгел аң деп, істі</w:t>
        <w:br/>
        <w:t>сол аңның өзінше жүргізсек, жер шары жабайы аңның ғана мекені</w:t>
        <w:br/>
        <w:t>болып қалмай ма» дегенмін. Біздің үйде Құлжан партияға қарсы</w:t>
        <w:br/>
        <w:t>былжырап алып, сенен қуаланды болған соң, Асылқанның үйіне</w:t>
        <w:br/>
        <w:t>барғанда саған жағайымсып, жоғары таптарды үрім-бұтағымен</w:t>
        <w:br/>
        <w:t>қырып-жоятын ең тұрпайы солшылдыққа бірақ көшкен. Біз сондай</w:t>
        <w:br/>
        <w:t>екі бетті ұждансыздығына қарсы шыққанбыз. Солай емес пе?</w:t>
        <w:br/>
        <w:t>- Дәл солай. Ал сендердің сол жабайылыққа қарсы сол</w:t>
        <w:br/>
        <w:t>жауаптарыңды партия қазір де теріске шығара алмайды. Өйткені,</w:t>
        <w:br/>
        <w:t>258</w:t>
        <w:br/>
        <w:t>тымыздан лаугайдағыдай” шошиған ұзын мылтық көрінбей, сары</w:t>
        <w:br/>
        <w:t>шапан етектерінен автомат пен жанмылтықтың тұмсықтары ғана</w:t>
        <w:br/>
        <w:t>жылтыңдады. Шірік жүгері ұны лайлаған сарысу мен ашып кеткен</w:t>
        <w:br/>
        <w:t>сары момысы артымыздан ере барып, сол шоқы үстінде үлестірілді.</w:t>
        <w:br/>
        <w:t>Күн де сарғайып шығып, бәрімізді сарғайта көтерілді.</w:t>
        <w:br/>
        <w:t>Тышқақтан күлгін сарыға айналған арық қара жігіт</w:t>
        <w:br/>
        <w:t>қатарымыздағы үйітілген бастардан ұялғандай, дәретке алыстап</w:t>
        <w:br/>
        <w:t>барып отыра қалып еді. Сары шапанды дүйжаңымыз соңынан</w:t>
        <w:br/>
        <w:t>ақырып барып, теуіп тұрғызды. Айдап келді де осы қазған жеріңе</w:t>
        <w:br/>
        <w:t>отыр деп, желкесінен басып шұңқитты. «Тыңайтқыш керектігін де</w:t>
        <w:br/>
        <w:t>білмейтін мал!» деп ескертті маған қарап.</w:t>
        <w:br/>
        <w:t>Әйелдер әтіретіне ең жақын шеттегі бір ретте тұрған ұйғыр</w:t>
        <w:br/>
        <w:t>жігіт бұл оқиғаны байқамаған сияқты. Үстімізден төніп тұрған</w:t>
        <w:br/>
        <w:t>сары шапандыларға «рұқсат па» дегендей қол көтеріп ишаралай</w:t>
        <w:br/>
        <w:t>қойды да штанының бауын ұстай жүгірді ылдиға. «Хұйлай!»53</w:t>
        <w:br/>
        <w:t>деп ақырды дүйжаң сары. Дәреттен қысылған жуан қара жігіт</w:t>
        <w:br/>
        <w:t>әйелдерді көрсетіп, ұят болады дегендей өз бетін түрте сала</w:t>
        <w:br/>
        <w:t>тағы жүгірді. Ол құйрығына далда тауып отырып болғанша сары</w:t>
        <w:br/>
        <w:t>киімдіден екеуі түсіп тепкілей жөнелді отырған жерінде. «Біз</w:t>
        <w:br/>
        <w:t>адамбыз!» деп қана айқайлады ашынған жігіт. Әлуетті көрінеді,</w:t>
        <w:br/>
        <w:t>тепкендеріне қымырламай отырып, «мәселесін» бітіріп түрегеліп</w:t>
        <w:br/>
        <w:t>еді. Сарылардың бірі жанқалтасынан арқан шығарып, қолын</w:t>
        <w:br/>
        <w:t>желкесіне қайыра байлады. Құйрыққа теуіп айдап әкеліп тергеді.</w:t>
      </w:r>
    </w:p>
    <w:p>
      <w:r>
        <w:t>Қылмыскердің тағы да сондай адамгершілік қағида сөйлегеніне</w:t>
        <w:br/>
        <w:t>шамданды. Түскі келген норма момысын бергізбей, байлаған</w:t>
        <w:br/>
        <w:t>күйінде тұрғызып қойды да кешке қайтып барғанымызда түрмедегі</w:t>
        <w:br/>
        <w:t>жалғыз қара ағаш пұтағына байланған қолынан асып қойып</w:t>
        <w:br/>
        <w:t>шықпыртты.</w:t>
        <w:br/>
        <w:t>Елуінші жылы қыздай мінезбен сызылып келіп, «халықтың</w:t>
        <w:br/>
        <w:t>өгізіміз» дейтін «халық азаттық армиясы» осылар еді. Енді бүгін</w:t>
        <w:br/>
        <w:t>далаға дәреттенгені үшін ғана қасқырша жұлып, мұншалық</w:t>
        <w:br/>
        <w:t>жауыздық көрсететінін кім ойлаған!...</w:t>
        <w:br/>
        <w:t>- Үй мынау, қасапқа келген мал емес қой, іш ауру лаужяуды</w:t>
        <w:br/>
        <w:t>бұлай жазалай ма екен, айтсаңдаршы! -деп қалып едім, естіп</w:t>
        <w:br/>
        <w:t>тұрғандар көзін қысып, аузын басып, бастарын шайқап, шошына</w:t>
        <w:br/>
        <w:t>қарады маған.- «Лаужяудың қырық проценттік құқығы сақталады»</w:t>
        <w:br/>
        <w:t>дегені қайда?» деп еселегенімде группа бастығым болып көрінген</w:t>
        <w:br/>
        <w:t>бір хұйзу жеңімнен тарта жөнелді жатаққа. Мұндай сөздің үлкен</w:t>
        <w:br/>
        <w:t>% Хуйлай (ханзуша) - қайт, қайтып кел.</w:t>
        <w:br/>
        <w:t>261</w:t>
        <w:br/>
        <w:t>жуыр маңда соңынан қала қоймайтын ауру. Ашу-ыза мен қайғы-</w:t>
        <w:br/>
        <w:t>қасірет көрсе мойныма жайдақ міне шабатын жын. Сабыр- салмақ</w:t>
        <w:br/>
        <w:t>желпуішін қолдан тастамай желпініп, кең тынысты, көңілді жүруді</w:t>
        <w:br/>
        <w:t>басыма мықтап орнатуға тырыстым. Оны ұмытсам, бір құйынға</w:t>
        <w:br/>
        <w:t>шыдамай жындансам, кек үстіне кек кетпей ме. Жандарын жалдап</w:t>
        <w:br/>
        <w:t>жүріп оқытқан ата-ана, аға-бауырдың күткен үміті селге, өз арман-</w:t>
        <w:br/>
        <w:t>мұратым желге кетпей ме!... Қайткенде де артын шыдаммен күтуім</w:t>
        <w:br/>
        <w:t>қажет!</w:t>
        <w:br/>
        <w:t>Маңайдағы барлық қораның қар-мұзын таситын ұзақ жүрісті</w:t>
        <w:br/>
        <w:t>осы жұмысымызға бір аптадан соң Ынтықбай да келіп қатынасты.</w:t>
        <w:br/>
        <w:t>Бірге жүрдік. Бірақ, қайталап басталған «жүрек тапсыру» әрекеті</w:t>
        <w:br/>
        <w:t>бізге тағы да пышақ қайрамай қояр ма, тағы да қосақталып бау-</w:t>
        <w:br/>
        <w:t>ыздалмау үшін бір-бірімізден тағы да алыстай жүрдік. Артымыз-</w:t>
        <w:br/>
        <w:t>дан аңдитын «овчарка», аузымызды аңдитын тыңшы жоқ, ыңғай</w:t>
        <w:br/>
        <w:t>қалпақты іріктеліп шұбасақ та, басқа сөз сөйлеспеуге түгел келісіп</w:t>
        <w:br/>
        <w:t>алғандаймыз. Сөйтсек те жай қалжың мен жаймашуақ күлкіден</w:t>
        <w:br/>
        <w:t>айрыла қоймадық. Бұрынғы қалжыңшыл Нұралы ғана қалыпты</w:t>
        <w:br/>
        <w:t>одан. Былтырғы жазда тышқақтаған сиырша бәрімізді бір-ақ</w:t>
        <w:br/>
        <w:t>былғағаны үшін «оңшыл-ұлтшылдар» оны түгел-ақ шықбайталға</w:t>
        <w:br/>
        <w:t>айналдырып шеттетіп тастаған жайы бар. Оған әсіресе Халық пен</w:t>
        <w:br/>
        <w:t>Өлзебаты суық қарайды екен.</w:t>
        <w:br/>
        <w:t>- Егер сен болмасаң мына ит бәрімізді құртады екен!- деп Өлзе</w:t>
        <w:br/>
        <w:t>күбірледі маған.</w:t>
        <w:br/>
        <w:t>- Онсыз да бізге көзігіп келген апат қой, «шекараңды</w:t>
        <w:br/>
        <w:t>айырғаныңды көрсет» деп оны бізге зорлап салғаны белгілі.</w:t>
        <w:br/>
        <w:t>Нұралы сонда да біздің жаладан құтылу жағымызда тұрды: әлгі</w:t>
        <w:br/>
        <w:t>«программа» болмысындағы балалардың ұрлығын сол програм-</w:t>
        <w:br/>
        <w:t>маны жоққа шығаратын факт ретінде маған әдейілеп ұстатып</w:t>
        <w:br/>
        <w:t>тұрмады ма... Ондай бишараға өштесудің қажеті жоқ! -дей жүре</w:t>
        <w:br/>
        <w:t>беріп едім, Өлзе қайтар шақта мықтап ескерте кетті маған.</w:t>
        <w:br/>
        <w:t>- Аса кешірімшіл екенсің, Биған, Нұралыға қалай қарасаң да өз</w:t>
        <w:br/>
        <w:t>ішіңде болсын! Белгілі болды ғой, оған мұнан соң жақын жүруші</w:t>
        <w:br/>
        <w:t>болма, әлі де былғай беретін тышқақ ол. Мыналардың бәрінің де</w:t>
        <w:br/>
        <w:t>қорқып жүргені осы тыңшы!... Ал, тергеу мен аңду мұнан соң тіпті</w:t>
        <w:br/>
        <w:t>күшейетін сияқты. Құрыш қорытуы масқараға ұшырап, халық ал-</w:t>
      </w:r>
    </w:p>
    <w:p>
      <w:r>
        <w:t>дында жек көрінішті болып қалмады ма. «Таз ашуын тырнадан</w:t>
        <w:br/>
        <w:t>алады», енді бізге артады бұл сәтсіздігін. Мұнан соң тіпті қысады.</w:t>
        <w:br/>
        <w:t>Сенімділеріне де сенбей, қайтадан жүрек тапсыртып, тексеріп</w:t>
        <w:br/>
        <w:t>жатқанда бізді оңдыра ма!... Саған тіпті көзігеді. Алды-артыңды</w:t>
        <w:br/>
        <w:t>қазбалап, ұзақ тексереді. Ендігі батырлық - ызаға шыдауда ғана</w:t>
        <w:br/>
        <w:t>253</w:t>
        <w:br/>
        <w:t>тамақтандым. Мақпалдың әнін тыңдап, оны құшақтап тансыға</w:t>
        <w:br/>
        <w:t>түстім. Біз не істесек соны істеп күлдіріп Асқар жүрді. Дәрі де,</w:t>
        <w:br/>
        <w:t>арақ та ішпей, осы тәртіпті әрекетті қайталай бердім.</w:t>
        <w:br/>
        <w:t>Сол ес жиғанымнан төртінші күні Мақпалды толық</w:t>
        <w:br/>
        <w:t>сауыққандығыма сендіріп, Ынтықбайдың халін біліп қайтуға</w:t>
        <w:br/>
        <w:t>жібердім де өзім ел жата барып амандастым. Ыршып тұрып</w:t>
        <w:br/>
        <w:t>құшақтай алған Ынтықбай үн сала жылап жіберді. Күлән екеуміз</w:t>
        <w:br/>
        <w:t>кезектесе сөйлеп сабырға, шыдамға шақырып мойындатып,</w:t>
        <w:br/>
        <w:t>беріктеп едік. Бұрынғыдай салмаққа келіп, шай дастарқанына</w:t>
        <w:br/>
        <w:t>қатар отырды да көрген-білгенін асықпай сөйлеуге кірісті.</w:t>
        <w:br/>
        <w:t>Сап қазақ малшылары отырақтасып, егіншілік кәсібін</w:t>
        <w:br/>
        <w:t>кооперацияға ұйымдасқаннан бері ғана игерген бір коммунаға</w:t>
        <w:br/>
        <w:t>барған екен. Былтырғы «ашылу- сайрау», «оңшыл- ұлтшылдарды</w:t>
        <w:br/>
        <w:t>соғу» науқандары мен биылғы «құрыш қорыту» науқаны егіншілік</w:t>
        <w:br/>
        <w:t>өнімін құртып, астықтан мүлде тотитып кеткені бара сала көрініпті</w:t>
        <w:br/>
        <w:t>Ынтықбайға. Ашаршылық жайын баяндаған адам, табанда</w:t>
        <w:br/>
        <w:t>оңшылдарға қосылады. Малдары пәйға шағылып, түгел жиып</w:t>
        <w:br/>
        <w:t>алынған. Мал иелері түгел «оңшы», «кері төңкерісші» аталып,</w:t>
        <w:br/>
        <w:t>үй мүліктері де сыпырып алынған. Бірлі-екілі малы коммунаға</w:t>
        <w:br/>
        <w:t>қосылып, кедейлері де тақыр жерге отырып қалған. Бір тайпа ел бір</w:t>
        <w:br/>
        <w:t>ғана тайқазанның ылай суына қарайды екен. Үйлеріне ешкімнің от</w:t>
        <w:br/>
        <w:t>жағуына рұқсат жоқ. Моржасынан ондай айырым түтін шыққан</w:t>
        <w:br/>
        <w:t>«жекешілдердің» қазаны мен шәугімдері шағылып болған.</w:t>
        <w:br/>
        <w:t>Тамақ нормасын тайқазанның түбіндегі қоюынан алып,</w:t>
        <w:br/>
        <w:t>бұрын ішіп алған активтер бір шөміш суына да өшірет ала ал-</w:t>
        <w:br/>
        <w:t>май тұрған «кертартпаларды» сағат толысымен қуа жөнеледі...</w:t>
        <w:br/>
        <w:t>Осыны айта келе Ынтықбайдың үні өрлей түсті.</w:t>
        <w:br/>
        <w:t>- Ендігі қалғанын айтпай-ақ қой, ұқтық!- деп тоқтатпақ болған</w:t>
        <w:br/>
        <w:t>Күлән екеумізге сүзе қарап алып, «мұрындығын жұла» жөнелді.</w:t>
        <w:br/>
        <w:t>- Неге тыңдамайсыңдар? Ұнның бір шөміш нілін екінші күні</w:t>
        <w:br/>
        <w:t>таңертең тағы да алып іше алмай, тарғыл тас көтеруге айдалып</w:t>
        <w:br/>
        <w:t>бара жатып жан үзген момын шалдың шиқылын тыңдағыларың</w:t>
        <w:br/>
        <w:t>келмей ме? Үйінде шырылдап жатқан баласының аузына шан-</w:t>
        <w:br/>
        <w:t>дырын салып қайтуға тәнтіректей бара жатып, отын тасуға</w:t>
        <w:br/>
        <w:t>сүйреліп кеткен келіншектің зарын тыңдағыларың келмей ме?</w:t>
        <w:br/>
        <w:t>Қасыма жасырынып келіп ағатайлап көже сұраған кішкене</w:t>
        <w:br/>
        <w:t>балалардың үзілген жалынышын тыңдағыларың келмей ме?...</w:t>
        <w:br/>
        <w:t>Ыдысымдағыны соларға бөліп беріп, аш қалған өзімнің сол ба-</w:t>
        <w:br/>
        <w:t>лаларша кеңкілдегенімді тыңдағыларың келмей ме?</w:t>
        <w:br/>
        <w:t>- Болды, болды!- деп жіберіп кеңк ете түстім мен де. Күлән</w:t>
        <w:br/>
        <w:t>249</w:t>
      </w:r>
    </w:p>
    <w:p>
      <w:r>
        <w:t>күлетін әйелдердің өздері де шоңқиғаны болды.</w:t>
        <w:br/>
        <w:t>Ендігі мұқажырымыз, іш тоқтататын дәрі емес, іш жүргізетін</w:t>
        <w:br/>
        <w:t>дәрі болып тамсандырды. Кешке қайтып бара сала сүргі іздедік.</w:t>
        <w:br/>
        <w:t>Жүгерінің шіріген ұны да жоқ, оның дәрі болып жасалғаны табыла</w:t>
        <w:br/>
        <w:t>қойсын ба!...</w:t>
        <w:br/>
        <w:t>Ертеңіндегі таң бозында сәкіден бәрінен бұрын үркіптүрегеліп,</w:t>
        <w:br/>
        <w:t>дәретханаға бәрінен бұрын орналасып едім. Менен кейін келіп</w:t>
        <w:br/>
        <w:t>өшіретке тұрғандардың арасынан таныс дауыстар естілді: «дәретке</w:t>
        <w:br/>
        <w:t>бір отырғаны тұрмай қоятыны несі ей?» - Жақанның үні. -«Мына</w:t>
        <w:br/>
        <w:t>тықыршып тұрғандарына, күлкі үшін қысас қылғандары шығар!»-</w:t>
        <w:br/>
        <w:t>деп жауап бергені Тоқбай сияқты. -«Бір дәретке бір сағаттан оты-</w:t>
        <w:br/>
        <w:t>рып, күн өткізуді де ойлайтын шығар!»- деп күлген анық Қапас</w:t>
        <w:br/>
        <w:t>екенін таныдым.</w:t>
        <w:br/>
        <w:t>- Жоқ шырақтар, жауаптарың дұрыс емес!- дей түрегелдім ор-</w:t>
        <w:br/>
        <w:t>нымнан.</w:t>
        <w:br/>
        <w:t>-«Үй мынау Биған аға ма?», «соның үніғой!»-десіп күбірлесіп</w:t>
        <w:br/>
        <w:t>тұрғандарында дәретханадан шыға келдім.</w:t>
        <w:br/>
        <w:t>- Еңбекпен тәрбиеленушінің дәретте де жұмыссыз</w:t>
        <w:br/>
        <w:t>отырмайтындығын ертең таңертең түсінесіңдер!</w:t>
        <w:br/>
        <w:t>Күлісе, шұрқыраса амандастық. Әлгі сөйлеген үшеуінен</w:t>
        <w:br/>
        <w:t>басқа Асылбек, Ақбай, Зарықбек, менің қызметтестерімнен</w:t>
        <w:br/>
        <w:t>«Құйынсоққан» да бар екен. Өткен іңірде айдалып, біз жатқан</w:t>
        <w:br/>
        <w:t>соң жетіпті. Ысқырық тартылып, ахуал сұрасуға мұрсамызды</w:t>
        <w:br/>
        <w:t>келтірмеді. Бірқаншасы қарнын, бірнешеуі штанының бауын ұстай</w:t>
        <w:br/>
        <w:t>жүгіріп, тізіле қалды.</w:t>
        <w:br/>
        <w:t>Дүйжаң сары тізімге қарап, мені Биғабили деп шақырды да,</w:t>
        <w:br/>
        <w:t>Құйынсоққан екеумізді көк азық егу группасына қосты. Жаңағы</w:t>
        <w:br/>
        <w:t>күрескен алты оқушымды түнде солармен қатарлас келген он</w:t>
        <w:br/>
        <w:t>шақты ұйғыр «ұлтшылға» қосып, кірпіш құю группасын құрды.</w:t>
        <w:br/>
        <w:t>Таудан әр күнітүнде машина-трактормен ұрдалып тасылып жатқан</w:t>
        <w:br/>
        <w:t>қарағайларды далдалы қораға тасуға бір группа. Қайдан келетіні</w:t>
        <w:br/>
        <w:t>белгісіз, түн сайын көбейіп жатқан таза құмды қалтарыс бұрышқа</w:t>
        <w:br/>
        <w:t>тасуға тағы бір группа... Сөйтіп, қилы-қилы кәсіптен он шақты</w:t>
        <w:br/>
        <w:t>группаға бөлді. «Қосымша кәсіп әтіреті» деп аталатын осы әтірет</w:t>
        <w:br/>
        <w:t>сан қилы, сан сырлы кәсіптердің әтіреті екендігін сонда түсіндік.</w:t>
        <w:br/>
        <w:t>«Зор секіріп ілгерілеу» де әйтеуір сақшы назаратынан озатын</w:t>
        <w:br/>
        <w:t>ешқандай ұшар қанаттың жоқтығына күмәніміз қалмады. Өйтетіні,</w:t>
        <w:br/>
        <w:t>шебер ұрының барлығы лаугайда. Олардың жеткіншектері де</w:t>
        <w:br/>
        <w:t>лаужяуға жиналып жатыр. Өз кәсіптеріңмен секіріп ілгеріле десе,</w:t>
        <w:br/>
        <w:t>олардың қайсысы тартынбақ...</w:t>
        <w:br/>
        <w:t>263</w:t>
        <w:br/>
        <w:t>нағыз құрыштарды балшықша илеп шыққан бұл «құрышымыз»</w:t>
        <w:br/>
        <w:t>аспаннан түскендей, асқан такаппар бейтаныстығын бейнелеп</w:t>
        <w:br/>
        <w:t>бедірейе түсті. Қаншалық аймаласаң да жылт берер емес.</w:t>
        <w:br/>
        <w:t>Бұл реткі құрыш өндіру міндетін «артығымен орындап»</w:t>
        <w:br/>
        <w:t>болғанын білген бастықтар сол ақшамда кетіп болыпты.</w:t>
        <w:br/>
        <w:t>Мақұлбек те жоқ. «Таптық күрес» солармен бірге кеткендей,</w:t>
        <w:br/>
        <w:t>актив пешкалармен пассив пешкалар құшақтаса кетіп, ойын-</w:t>
        <w:br/>
        <w:t>күлкімен бірге тамақтанды.</w:t>
        <w:br/>
        <w:t>Автомобильдер. мен тракторлардың «құрыш» тасудан</w:t>
      </w:r>
    </w:p>
    <w:p>
      <w:r>
        <w:t>босамайтындығын айтқан бір жарты бастық, үйге қашан қайтсақ та</w:t>
        <w:br/>
        <w:t>рұқсат екенін жарияласымен көбі түнделетіп шұбай жөнелді. Ақсақ</w:t>
        <w:br/>
        <w:t>Сәйда бұрын ұшып, жүк аптомобилімен кетіпті. Иісшілдік түгіл естен</w:t>
        <w:br/>
        <w:t>де айырлып болған «овчаркаларым» өзді-өз беттерімен жоғалды. Мен</w:t>
        <w:br/>
        <w:t>таң атқан соң бір топ әйелді бастап соқпақ жолмен Үрімжіге төте</w:t>
        <w:br/>
        <w:t>тарттым. Төсек-орнымыз «құрышқа» мініп қайтпақ.</w:t>
        <w:br/>
        <w:t>Ынтықбайдың қайтып келгеніне үш күн болыпты. Мақпал</w:t>
        <w:br/>
        <w:t>оның төсек тартып ауырып жатқанын айтты. Үнсіз меңірейіп от-</w:t>
        <w:br/>
        <w:t>ырып, партияны тосыннан тілдей жөнеледі екен. Күләннің айтқан</w:t>
        <w:br/>
        <w:t>сақтандыру сөзін ести сала жастыққа қисаяды екен де жан-жағына</w:t>
        <w:br/>
        <w:t>өз әдетінше қабақ астымен сүзе қарап алып, сыбырлап тілдейді</w:t>
        <w:br/>
        <w:t>екен. «Ең қатерлі гоминдаңды өзіміз шақырып алышпыз-ау, осын-</w:t>
        <w:br/>
        <w:t>дай партияға мүше болыппын-ау!» деп көкірегін тырнайды екен.</w:t>
        <w:br/>
        <w:t>- «О сенің соқыр социализміңді, отаршы коммунизміңді!..»</w:t>
        <w:br/>
        <w:t>- Бұл, компартия мен социализмнің өз денелеріндегі індет</w:t>
        <w:br/>
        <w:t>емес, солшылдар мен жандайшап жолбикелердің ісі екендігін</w:t>
        <w:br/>
        <w:t>білуші еді ғой! -деп қатты күрсіндім мен. - Күлән айтып есіне</w:t>
        <w:br/>
        <w:t>түсірмей ме оның?</w:t>
        <w:br/>
        <w:t>- Айтқанда қандай, тіпті керемет,- деп Мақпал да күрсінді.-</w:t>
        <w:br/>
        <w:t>Мен Күләштің мұншалық марксизмші идеялог екендігін бұрын</w:t>
        <w:br/>
        <w:t>білмейді екенмін!... Ынтықбай оның түсінігіне мойындап, «е, со-</w:t>
        <w:br/>
        <w:t>лай екен-ау!» дей салады да аздан соң қайта есіреді. «Адамзатқа</w:t>
        <w:br/>
        <w:t>жаны ашымайтын тас бауырлар коммунизмші болып кімді</w:t>
        <w:br/>
        <w:t>жарылқамақ!» деп тағы да айқайлап жібереді сонсоң!...</w:t>
        <w:br/>
        <w:t>Кеш батқан соң түтін жамыла барып, көңілін сұрап қайтуды ойлап</w:t>
        <w:br/>
        <w:t>едім. Кеш бата өзім тітірей жығылдым диванға. Екі шекем солқылдап,</w:t>
        <w:br/>
        <w:t>бас көтертер емес. Соны айтқанымда Мақпал басымды құшақтап от-</w:t>
        <w:br/>
        <w:t>ыра қалып күлді: «жолдасыңның біреуі қыз болмағандығынан ба?»-</w:t>
        <w:br/>
        <w:t>деп күлді де бар жүрегін жайып сала аймалады. - «Дүниеде менен</w:t>
        <w:br/>
        <w:t>9 «Екі шекем солқылдап ауырады. жолдасымның біреуі қыз болмаса» деп айтыла-</w:t>
        <w:br/>
        <w:t>тын айтыс өлеңін меңзеп айтылған қалжың.</w:t>
        <w:br/>
        <w:t>247</w:t>
        <w:br/>
        <w:t>Сүргі дәрісін іздегендердің жан дауысы түрме басшылығына</w:t>
        <w:br/>
        <w:t>енді естілгендей, ұлттық кадр атаулыдан көрінген жалғыз татар</w:t>
        <w:br/>
        <w:t>тансысын сол күні кеште жіберіпті. Тәлім-тәрбие гансысы екен.</w:t>
        <w:br/>
        <w:t>Келе сала группаларды түгел жиғызып жіберіп, жаңа шыққан үгіт</w:t>
        <w:br/>
        <w:t>қолданбасын оқуға кірісті. «Астық - гауһардың гауһары» деген</w:t>
        <w:br/>
        <w:t>тақырыбын тамсана жариялағанда арт жақта отырған «оңшыл-</w:t>
        <w:br/>
        <w:t>ұлтшылдар» күле қарасты бір-біріне. «Енді түсініпті!», «енді</w:t>
        <w:br/>
        <w:t>түсініпті!» деп күбірлеседі. Былтырғы жариялаған сыңаржақты</w:t>
        <w:br/>
        <w:t>«құрыш-маршал» ұраныныңтамақ болмайтындығыненді түсініпті</w:t>
        <w:br/>
        <w:t>дегені екенін мен де түсініп жымидым.</w:t>
        <w:br/>
        <w:t>«Елімізде астық тапшылығы былтырғы құрғақшылық апатынан</w:t>
        <w:br/>
        <w:t>пайда болды» деп шімірікпей жариялады кадр. - «Алдымен астық</w:t>
        <w:br/>
        <w:t>жағынан секіріп ілгерілемесек ашаршылық туылатындығын»</w:t>
        <w:br/>
        <w:t>сөйлей келе, алақандай бос жер қалдырмай егіндікке айналдыруға</w:t>
        <w:br/>
        <w:t>үндегенде күлкі тағы көтрерілді. «Зор секіріп егеміз деп, қалған</w:t>
        <w:br/>
        <w:t>түйірін енді тақыр далаға шашып құртады-ау!» деген күбірге</w:t>
        <w:br/>
        <w:t>күлісті... «Бар жерден бір-ақ өндіреміз деп бірінен де өнім ала ал-</w:t>
        <w:br/>
        <w:t>май тоқитады ғой енді!», «күреп аламыз деп тұмсығын тасқа тіреп</w:t>
        <w:br/>
        <w:t>жығылатын ауру ғой бұл!» дескен күрсіністер де естіледі.</w:t>
        <w:br/>
        <w:t>Біздің аурудың емін кадрымыз ең соңында айтты. Сыпыртқы</w:t>
      </w:r>
    </w:p>
    <w:p>
      <w:r>
        <w:t>ауруының кесірін лаугай әтіреттерінен көріп келген сияқты: «іш</w:t>
        <w:br/>
        <w:t>айдайтын дәрі бұған шипа болмайды екен. Мұнан соң лаж жоқ,</w:t>
        <w:br/>
        <w:t>табылғанынша каулен жейміз. Оны бір күні сүргімен айдай берген</w:t>
        <w:br/>
        <w:t>адам... өледі. Ең жақсы дәрі- қайнақ су екен. Көп ішу керек. Ішкің</w:t>
        <w:br/>
        <w:t>келмесе де зорлап іш!» -деп өзі де күрсініп шықты.</w:t>
        <w:br/>
        <w:t>«Астық - гауһардың гауһары» екендігін барлық группа</w:t>
        <w:br/>
        <w:t>«үйренуге» осыдан бастап кірісіп, іңірлерде барлық жатақ «жа-</w:t>
        <w:br/>
        <w:t>рыса сайрайтын» болды. Бұл тақырып, қарындары ашқан адамдар</w:t>
        <w:br/>
        <w:t>сөйлегенде тіпті зор секіріп сөйленетін тақырып екен. «Құрыш-</w:t>
        <w:br/>
        <w:t>маршалды лаугайға алып, орнына астық гауһарды қоймаса, ол</w:t>
        <w:br/>
        <w:t>гүй% құйрығымызға сыпыртқының сабын тығады екен» деп сай-</w:t>
        <w:br/>
        <w:t>рады сотқарлар.</w:t>
        <w:br/>
        <w:t>Мұны әнеукүні далаға отырып қойып таяқ жеген жуан тышқақ,</w:t>
        <w:br/>
        <w:t>жас содырларға сыбырлап сөйлетті. Аты Тоқты Басит екен. Сол</w:t>
        <w:br/>
        <w:t>таяқтан иығы шығып кетіп, таңдырып, еңбектен қалған бола-</w:t>
        <w:br/>
        <w:t>тын. Немен болса да қарынын толтырмай тоқтамайтын қомағай</w:t>
        <w:br/>
        <w:t>жігіт, басқалардан қалған кауленді де жұмарлап қылғып жүріп,</w:t>
        <w:br/>
        <w:t>%</w:t>
        <w:br/>
        <w:t>% Түй (ханзуша) - албасты. Гүй (ұйғырша) - әйелінің абыройын сатып күн</w:t>
        <w:br/>
        <w:t>көруші.</w:t>
        <w:br/>
        <w:t>264</w:t>
        <w:br/>
        <w:t>ең көп «толғататын» да сол болған. Оның ішіне өнген сыпыртқы</w:t>
        <w:br/>
        <w:t>сабы, жеген жесіне қарағанда, сексен жылдық қарағайдан кем</w:t>
        <w:br/>
        <w:t>түсе қоймайтындығы, дауалға шалқалап сүйеніп, күндіз-түні</w:t>
        <w:br/>
        <w:t>отыратындығынан дәлелденіп еді. Әлгі сөз әтіретке түгел тарап ба-</w:t>
        <w:br/>
        <w:t>рып, басшылықтың тергеуіне түскенде, «үш қызыл туға қарсы бұл</w:t>
        <w:br/>
        <w:t>кері төңкерістік үгіттің» түп атасы сол болып шыға келді. Күреске</w:t>
        <w:br/>
        <w:t>бір кеш тартып жіберіп анықтап, ауруына қарамай айдады еңбекке.</w:t>
        <w:br/>
        <w:t>Біздің көк азық группасына қосып айдады.</w:t>
        <w:br/>
        <w:t>«Астық - гауһардың гауһары» ең көп оқылатын группа, осы</w:t>
        <w:br/>
        <w:t>группа. Түскі демалыс уақытында да демалмай атыз басында</w:t>
        <w:br/>
        <w:t>«үйреніп» жүргенбіз. Тоқты Басит келген соң кемелдене түсті бұл</w:t>
        <w:br/>
        <w:t>«оқуымыз». Мұндай өтірік үйренуге келгенде алдына жан салмай-</w:t>
        <w:br/>
        <w:t>тын шешен жігіт екен. Біздің Құйынсоққанның демеуімен тіпті</w:t>
        <w:br/>
        <w:t>үдеді. Пікірін дәретке асығып, қарнын сипай отырып бастайды да</w:t>
        <w:br/>
        <w:t>сөз соңын, бір шұқанаққа түсіп, штанынтөмен сыри жалғастырады.</w:t>
        <w:br/>
        <w:t>«Құрыш-маршалы құрып кетсін, астық - гауһардың гауһары» деп</w:t>
        <w:br/>
        <w:t>ышқына-ышқына сайрайды.</w:t>
        <w:br/>
        <w:t>- Ей, сен құрыш маршалды жаман айтасың болмайды, осы</w:t>
        <w:br/>
        <w:t>сөзіңнің өзін сөйлейсің жақсы!» деп ханзу зужаңымыз% зекіріп</w:t>
        <w:br/>
        <w:t>қояды. Группаның басқа мүшелері астықтыңгауһарлығы жөніндегі</w:t>
        <w:br/>
        <w:t>құрғақ сөзге жақжұты болғандықтан Тоқтының сөйлеуіне зужаң</w:t>
        <w:br/>
        <w:t>мұқтаж да күлкілі әңгімелі сөзге біз мұқтаж едік. Осындай жақын</w:t>
        <w:br/>
        <w:t>далдаға отырып сөйлей беруін, бірге істеп жүрген үйткен бас</w:t>
        <w:br/>
        <w:t>әйелдер де құптады.</w:t>
        <w:br/>
        <w:t>Гауһардың гауһарын «үйрене» жүріп, көк азық егетін ұңғыл-</w:t>
        <w:br/>
        <w:t>шұңғыл атызды көбейте бердік. Санпаку деп аталатын бұл сайда</w:t>
        <w:br/>
        <w:t>біз игермеген «тың» қалмады. Құлағалы тұрған жардың асты мен</w:t>
        <w:br/>
        <w:t>үсті. Суды аспаннан құймаса маңайынан тышқан да кіре алмай-</w:t>
        <w:br/>
        <w:t>тын тұйығы. Тастақ белдердің кенезесі кепкен қапталдары, баяғы</w:t>
        <w:br/>
        <w:t>томиндаң әскерлерінің далдалану үшін қазып кеткен ұяшықтары...</w:t>
        <w:br/>
        <w:t>дәріпұрыштың” жайма дорбаларындай жүз бөлек, мың парша бо-</w:t>
      </w:r>
    </w:p>
    <w:p>
      <w:r>
        <w:t>лып «ашылып» тегістеліп, атызымызға айналды. Кетпенмен шауып</w:t>
        <w:br/>
        <w:t>босатып қырлай салып, ұрық шаша бердік. Қолымен істей алмай-</w:t>
        <w:br/>
        <w:t>тын Тоқты Баситтің жуан аяғы ұрықты көме берді. Әйтеуір оның</w:t>
        <w:br/>
        <w:t>түскі лекциясында құйрығын малып қойып сөйлейтін қуыстары</w:t>
        <w:br/>
        <w:t>көбейе берді...</w:t>
        <w:br/>
        <w:t>«Зор секіріп ілгерілеудің» құйыны тыныштық бермей бір ай</w:t>
        <w:br/>
        <w:t>5% Зужаң (ханзуша) - группа бастығы.</w:t>
        <w:br/>
        <w:t>9 Дәріпұрыш (ұйғырша-парсыша) - дәрі сатушы (шөп дәрі сататын қырық дорба-</w:t>
        <w:br/>
        <w:t>лы саудагер).</w:t>
        <w:br/>
        <w:t>265</w:t>
        <w:br/>
        <w:t>еңіреп жіберіп, ауыз үйге шыға жөнелді. - Ендігісін айтпа!-</w:t>
        <w:br/>
        <w:t>зорналып қайта күлімсірей өтіндім де сөзін басқаға аудармақ</w:t>
        <w:br/>
        <w:t>болдым. - Ал, ол аудан шойын - темірден бірдеме өндіре алды</w:t>
        <w:br/>
        <w:t>ма?</w:t>
        <w:br/>
        <w:t>- Өндірді ме дейсің бе?... Ол жерде таскөмір жоқ, не өнбек!</w:t>
        <w:br/>
        <w:t>Таудың сәл құрғақтау ағашы мен қараған, тобылғысын, тіпті</w:t>
        <w:br/>
        <w:t>даланың сирек шиі мен жусанының тамырына дейін жұлып</w:t>
        <w:br/>
        <w:t>өртеп болды. Ұсақталған темір тастың күйік шеке қоқысын шой-</w:t>
        <w:br/>
        <w:t>ын деп үйіп жатыр! Жөн білетін, еті тірілеу адамдарының «кері</w:t>
        <w:br/>
        <w:t>төңкерісші» қалпағын кимегені қалмапты. Олар аштық пен</w:t>
        <w:br/>
        <w:t>таяқтан, суық абақтыдан қырылады. Жазадан өлгендердің сүйегін</w:t>
        <w:br/>
        <w:t>де үйіп жатыр. «Темір өндірудің» ендігі отыны сол шығар!...</w:t>
        <w:br/>
        <w:t>- Ынта, сабырлы да берік, мұқалмайтын бекем алмасымыз</w:t>
        <w:br/>
        <w:t>едің ғой. Осы ахуалды...</w:t>
        <w:br/>
        <w:t>- Е, тағы да тыңдағың келмей қалды ма?.. Жан үзгелі</w:t>
        <w:br/>
        <w:t>жатқан қалпақты әкесіне атау суын апарған баласын «кері</w:t>
        <w:br/>
        <w:t>төңкерісшінің ұрпағы» деп сабап шырылдатқанын да тыңдағың</w:t>
        <w:br/>
        <w:t>келмей ме? Қалпақ киген әке-шешенің қиналысына шыдамай</w:t>
        <w:br/>
        <w:t>жылап қойғандығынан қорқып, иенге қашқан баланың қасқырға</w:t>
        <w:br/>
        <w:t>жем болғанын естігің келмей ме?... Иен жартас ішінде тасқа</w:t>
        <w:br/>
        <w:t>бастырылған әке мүрдесін, «әке-әкелеп» құшақтап шырылдап</w:t>
        <w:br/>
        <w:t>жатқан өлген жалғыз ұлдың ақырғы дауысын да естігің келмей</w:t>
        <w:br/>
        <w:t>ме?... Күрес үстінде додадан жығылған ұлын қорғаймын деп</w:t>
        <w:br/>
        <w:t>бұрынырақ өлген жесір ананың табан астындағы беу-беуін де</w:t>
        <w:br/>
        <w:t>тыңдағың келмей қалды ма?2..</w:t>
        <w:br/>
        <w:t>Әділетті тергеушім, мұндайларды сіздің тіпті де тыңдағыңыз кел-</w:t>
        <w:br/>
        <w:t>мес. Естіп қалсаңыз, айтқан адам түгіл тыңдаған адамды да нақ кері</w:t>
        <w:br/>
        <w:t>төңкерісші ретінде жоятындығыңызда сөз бар ма! Бірақ, әке-шешенің</w:t>
        <w:br/>
        <w:t>басына іс түскенде «жаман идеясын жұқтырмау үшін» танымай кет</w:t>
        <w:br/>
        <w:t>дейтін нұсқауларыңызды адам баласы да тыңдай қоймас. Зорлықпен</w:t>
        <w:br/>
        <w:t>тыңдаса да «иттентуып, іннен шыққан азғын!» деп өздеріңе тісін баса</w:t>
        <w:br/>
        <w:t>тыңдар. Өйтетіні, олардың бәрі адам, әрқандай таптың бәрі де адам-</w:t>
        <w:br/>
        <w:t>нан құралады. Бәрінде де өзді-өз иқуаттарынша рақым мен адамдық</w:t>
        <w:br/>
        <w:t>махаббаттың жүрегі бар. Амалияттарыңыздан іздегенде мұндай</w:t>
        <w:br/>
        <w:t>қасиет тек, сіздерде ғана жоқ. Демек, адамзаттан басқа, оған мүлде жат</w:t>
        <w:br/>
        <w:t>жыртқыш мақұлықсыздар!.. Социализм мен коммунизмді Маркс пен</w:t>
        <w:br/>
        <w:t>Ленин кім үшін құрамыз деп еді. Ал, сіздер кім үшін құрмақсыздар?...</w:t>
        <w:br/>
        <w:t>Коммунист Ынтықбайдың жауап таба алмай жынданып жатқаны осы</w:t>
        <w:br/>
        <w:t>сұрау ғана. Адамзат үшін оның жылауы - сіздер үшін күлкілі - қанға</w:t>
        <w:br/>
        <w:t>жерік күлкі!!!</w:t>
        <w:br/>
        <w:t>250</w:t>
      </w:r>
    </w:p>
    <w:p>
      <w:r>
        <w:t>үлкен залында «жүрек тапсырғанын» айтып келді. Не деп</w:t>
        <w:br/>
        <w:t>тапсырғанын жазбасының қалдығынан маған да оқып берді: «мені</w:t>
        <w:br/>
        <w:t>феодализм бұғауынан - күңкілдіктен азат еткен, тек, компартия</w:t>
        <w:br/>
        <w:t>ғана. Бесіктен белі шықпай жатып малға сатылып кеткен бір күңді</w:t>
        <w:br/>
        <w:t>төңкеріс сабына - партия қатарына тартып, ата-анам оқытпаған</w:t>
        <w:br/>
        <w:t>мектептен оқытып, ғылым сабына қосқан да компартия. Бұл</w:t>
        <w:br/>
        <w:t>жақсылыққа мәңгілік жақсылықпен жауап қайтаруға ант етемін!</w:t>
        <w:br/>
        <w:t>Бұл сынды ұлы мұратқа опасыздық істеген қаскүнемдерге тілі</w:t>
        <w:br/>
        <w:t>тәтті, іші у, екі тілді орайшылдарға, компартия үшін де айқайлап</w:t>
        <w:br/>
        <w:t>жүріп сіңіп кіріп алып, компартияның сіңірін қиғысы келетін тап</w:t>
        <w:br/>
        <w:t>жауларына, өздерінің ұсақ мүддесі үшін қоғамдық ұлы істі былғап</w:t>
        <w:br/>
        <w:t>жүрген қара күйелерге, азғындарға, жалақор жандайшаптарға жан</w:t>
        <w:br/>
        <w:t>ұжданыммен от ашамын! Ондайлардың өзім білетін мәселелерін</w:t>
        <w:br/>
        <w:t>асықпай толықтап жазып әшкерелеймін!» - Мақпал осы жазған</w:t>
        <w:br/>
        <w:t>антын залдағыларға толық естірте анықтап оқып беріпті де</w:t>
        <w:br/>
        <w:t>жоғарырақ сенімді біреуінің қолына ұстатыпты. - «Мынау сізде</w:t>
        <w:br/>
        <w:t>тұрсын, осы антыма титтей қайшылық істесем табанда жазалануға</w:t>
        <w:br/>
        <w:t>ырзамын деген антымды оған да дауыстап айтып тапсырдым!»-</w:t>
        <w:br/>
        <w:t>деп күлді Мақпал.</w:t>
        <w:br/>
        <w:t>Басқасына ауыз былғамай, социализм мен коммунизмге</w:t>
        <w:br/>
        <w:t>мәңгілік адал болатындығына ғана ант еткеніне мен де сүйіне</w:t>
        <w:br/>
        <w:t>күлдім. Мақұлбек пен Құлжанның қылмыстарын нысаналағаны</w:t>
        <w:br/>
        <w:t>ғой!</w:t>
        <w:br/>
        <w:t>- Ал, бұл ант бойынша әшкерелеуге тиісті факттерді толық</w:t>
        <w:br/>
        <w:t>білемісің?- деп сұрады өзінен.</w:t>
        <w:br/>
        <w:t>- Мақұлбек пен Құлжанның барлық сөз-әрекетін білемін.</w:t>
        <w:br/>
        <w:t>Уақыты, орны, кімдердің алдында қандай жағдайда</w:t>
        <w:br/>
        <w:t>сөйлегендіктерін де ұмытқаным жоқ!</w:t>
        <w:br/>
        <w:t>- Өшігіп өзіңді күреске тартса қайтесің?</w:t>
        <w:br/>
        <w:t>- Бірінші, мен сайрап қалпақ киген емеспін. Екінші, үкіметке</w:t>
        <w:br/>
        <w:t>тілім тимейді. Үшінші, қолымда Асқар бар, маған не істемек.</w:t>
        <w:br/>
        <w:t>Күреске тартса тіпті жақсы, айқындап тереңдете қазбалаймын!...</w:t>
        <w:br/>
        <w:t>Осы антымды сөйлеп болған соң маған сұрау - тергеу жүргізе</w:t>
        <w:br/>
        <w:t>алмай қалып еді. Менің соңымнан іле шала «жүрек тапсырған»</w:t>
        <w:br/>
        <w:t>Ақияға қатты тиісті...</w:t>
        <w:br/>
        <w:t>- Не деп?</w:t>
        <w:br/>
        <w:t>- «Жүрек тапсыру деген құрғақ ант беру емес, тапсыр</w:t>
        <w:br/>
        <w:t>мәселеңді!» деп бір тобы шу ете түсті. -«Сен, Биғабіл ұйымының</w:t>
        <w:br/>
        <w:t>негізгі мүшесісің, оның фактілері көп!», «Құмардан шекараңды</w:t>
        <w:br/>
        <w:t>айырғаның рас болса, оның мәселесін тапсырасың!», «Биғабілдің</w:t>
        <w:br/>
        <w:t>257</w:t>
        <w:br/>
        <w:t>құшақтап, алма кезек сүйе отырып баяндадым. Көкірегіме басын</w:t>
        <w:br/>
        <w:t>сүйей тыңдаған жар, белімнен құшақтап қыса түсті. Аянышын</w:t>
        <w:br/>
        <w:t>сездірмей, қимастықпен қысады. Аумақты дөңгелек көзі тұна</w:t>
        <w:br/>
        <w:t>жаудырап, ой тереңіне батып барады. Аппақ маңдайына ернімді</w:t>
        <w:br/>
        <w:t>басып сора беріппін. Онымды көріп, Асқар да маңдайын сипай</w:t>
        <w:br/>
        <w:t>қыңқылдатты. Күліп жіберіп оған да соны істедім.</w:t>
      </w:r>
    </w:p>
    <w:p>
      <w:r>
        <w:t>- Сендейлерге келгенде «үш ай, тоғыз ай» дейтін кесімін</w:t>
        <w:br/>
        <w:t>бұзады ғой!- деп күрсініп қалды Мақпал.-Сені үкімет те «қимас»,</w:t>
        <w:br/>
        <w:t>қара қақпасына бір апарып алса, босатпай қояр ма екен!... «Зор</w:t>
        <w:br/>
        <w:t>секіріп ілгерілеуі» қиындаған сайын қысатын шығар!... Өйтетіні</w:t>
        <w:br/>
        <w:t>халық тұрмысы нашарлап, наразылық көбейген сайын, ең зор</w:t>
        <w:br/>
        <w:t>қауші сендерде болады ғой. Қымырлаған пүта басынан селк ететін</w:t>
        <w:br/>
        <w:t>болып отырғанда жастармен оқушыларды көтеріп жібереді деп</w:t>
        <w:br/>
        <w:t>қорықпайсың ба!... «Бауырына» баса түсер сені!... Мейлі, секіру</w:t>
        <w:br/>
        <w:t>түгілаяқ баса алмайтұралағандарында көрісерміз. Ол даалыс емес.</w:t>
        <w:br/>
        <w:t>«Оңшылдар» пікірінің дұрыстығын сонда түсініп, сонда босатар.</w:t>
        <w:br/>
        <w:t>Әйтеуір денсаулығыңды дәл осылай сақтай білсең болғаны!... Мен,</w:t>
        <w:br/>
        <w:t>өз күткенімнен де бақыттырақпын, жаным. Оқыттың, мұратыма</w:t>
        <w:br/>
        <w:t>жеткіздің. Енді тозағына да шыдайтын сенімім бар, әрқандай</w:t>
        <w:br/>
        <w:t>жағдайда да Асқар екеумізден алаңдамайтын бол!...</w:t>
        <w:br/>
        <w:t>Мен, өзінетөнуі мүмкін болған қастандықтан,әсіресе, Күләннан</w:t>
        <w:br/>
        <w:t>басқа әйелдерден сақтана жүруді сонан соң айтып едім.</w:t>
        <w:br/>
        <w:t>- Менің күндесім соншалық көп пе еді?- деп Мақпал күліп</w:t>
        <w:br/>
        <w:t>жіберді.</w:t>
        <w:br/>
        <w:t>- Көп,- дедім мен. - Сенің күндесің ғана емес, менің өз</w:t>
        <w:br/>
        <w:t>күндестерім де саған зиянкестік істеуі мүмкін. Сені жойса мені де</w:t>
        <w:br/>
        <w:t>жойғаны болып есептелмей ме. «Мұратқа» солай жетпек болатын-</w:t>
        <w:br/>
        <w:t>дары бар. Ал, сені, еркек күндестерім өз қолдарымен жою орайын</w:t>
        <w:br/>
        <w:t>таба алмаса әйелдерді салуы мүмкін. Басқа әйелдердің қолынан,</w:t>
        <w:br/>
        <w:t>тексермей су да ішпе!...</w:t>
        <w:br/>
        <w:t>- Өзіңе менің де бір ескертпегім осы еді, жақсы айттың!...</w:t>
        <w:br/>
        <w:t>Қандай сезімнің күші екені белгісіз, осы кештен бастап түн</w:t>
        <w:br/>
        <w:t>бойы құшақ жазбай аймаласатын болдық.</w:t>
        <w:br/>
        <w:t>Гүлнисаның жеткізген сол хабары екі-үш күннен соң газеттерде</w:t>
        <w:br/>
        <w:t>де жарияланды. Жузұңли ол сөзінде еңбекпен тәрбиеленушілердің</w:t>
        <w:br/>
        <w:t>қырық проценттік құқығы сақталатындығын да анықтап айтқан</w:t>
        <w:br/>
        <w:t>екен. Еңбекпен өзгеру шарты қойылған жау емес, жартылай</w:t>
        <w:br/>
        <w:t>құқығын сақтап тәрбиеленіп, қайтадан халық қатарына қосылатын</w:t>
        <w:br/>
        <w:t>адамдар екендігін осылай түсіндіріпті.</w:t>
        <w:br/>
        <w:t>Март айының соңғы күндерінің бірінде, Мақпал мектептің</w:t>
        <w:br/>
        <w:t>256</w:t>
        <w:br/>
        <w:t>қылмыс болатындығын түсіндрді. Мұндағы тамақ пен тәртіптің</w:t>
        <w:br/>
        <w:t>өзара қайшылығы аса қатерлі екен. «Денсаулық!», «денсаулық!»,</w:t>
        <w:br/>
        <w:t>«денсаулық!» деп үш қайталап серпілдім ашудан. Машина ремонт</w:t>
        <w:br/>
        <w:t>әтіретінде істейтін еріктілеу бір лаужяу техникке жалынып, сақтық</w:t>
        <w:br/>
        <w:t>үшін іш ауру дәрісін алдырып ала қойдым.</w:t>
        <w:br/>
        <w:t>Жаңа келген лаужяуды бір айға дейін семья адамдары-</w:t>
        <w:br/>
        <w:t>мен көрістірмейтіндігі естілісімен Мақпалға ұқтырып хат жа-</w:t>
        <w:br/>
        <w:t>зып жөнелттім. Алаң болмауы үшін «жақсы орналасып, жайлы</w:t>
        <w:br/>
        <w:t>тұрғаным» баса айтылды.</w:t>
        <w:br/>
        <w:t>Ашып кеткен жүгері ұны ішімізге тоқтамай, шыға қашып</w:t>
        <w:br/>
        <w:t>әурелеп жүргенде ол да таусылыпты. Оның орнына күп-күрең</w:t>
        <w:br/>
        <w:t>болып «түтігіп» қызыл каулен ұны келе қалды. Мал да жемейтін</w:t>
        <w:br/>
        <w:t>«сыпыртқының басы» қастерленіп қасқанға түсіп, қатты пысқан</w:t>
        <w:br/>
        <w:t>бауырдай кертіліп-кертіліп жетіп келгенде тұнжырай түсті лаужяу-</w:t>
        <w:br/>
        <w:t>лар. Сөйтсе де кеңірдектерінен зорлап өткізісімен іш аурулардың</w:t>
      </w:r>
    </w:p>
    <w:p>
      <w:r>
        <w:t>қабақтары ашыла қалды. Жаңа тамақтың қасиетін құрсақтарының</w:t>
        <w:br/>
        <w:t>құрылдап-шұрылдамай қарсы алғандықтарынан сезе қойыпты.</w:t>
        <w:br/>
        <w:t>Ондай ауруды тас төбесінен ұрғандай тоқтата қоятын «дәрі» екен.</w:t>
        <w:br/>
        <w:t>Сол күні еңбек майданынан таяқ жемей бәрі де аман қайтты. Тіпті</w:t>
        <w:br/>
        <w:t>лаужяулықтарын да ұмытып, рахаттанғандай, жайраң күлкілері</w:t>
        <w:br/>
        <w:t>естілді.</w:t>
        <w:br/>
        <w:t>Кеште қайтып келе сала сол дәм-тұзсыз «бауырды» қан</w:t>
        <w:br/>
        <w:t>күрең умашымен дымдап қылғып едік. Таң ата үрке түрегеліп</w:t>
        <w:br/>
        <w:t>дәретханаға барсам, әтірет бойынша өшіретке тұра қалыпты. Ал-</w:t>
        <w:br/>
        <w:t>дымен кіргендері орын босатар емес. Күшенеді. Ыіңқылдайды,</w:t>
        <w:br/>
        <w:t>ышқынады. «Сыпыртқыныңанасын»тілдейотырып қыңқылдайды.</w:t>
        <w:br/>
        <w:t>Бақсам, «босана алмай», түгел толғатып жатыр екен. Кешегі же-</w:t>
        <w:br/>
        <w:t>тен «сыпыртқы басы» бүтін сыпыртқының сабына айналып-</w:t>
        <w:br/>
        <w:t>ты да ішектерімен бірге суырмаса түспейтіндей сіресіпті. Бар</w:t>
        <w:br/>
        <w:t>қаһарларын жиып бірнеше рет ышқынғанда сол жуан «саптан»</w:t>
        <w:br/>
        <w:t>лақтың құмалағындайы ғана әрең үгітіліп түседі екен.</w:t>
        <w:br/>
        <w:t>Өшірет тиісімен мен де сөйтіп бір көріп, оңай шешілетін мәселе</w:t>
        <w:br/>
        <w:t>емес екендігін білген соң көп отырудан намыстанып шығып едім.</w:t>
        <w:br/>
        <w:t>Шоқыға өрлегенімде кереметін көрсетіп, көзіме қарашұбар жылан</w:t>
        <w:br/>
        <w:t>болып ұялады. Бізден бұрын жетіп істеп жатқан «үйітілген бастар-</w:t>
        <w:br/>
        <w:t>дан» ұялар жайым қалмады. Жиде егетін қорым тасты керкемен</w:t>
        <w:br/>
        <w:t>тыжырына қопарып, кенерелей сала, шапанымды желбегей жамы-</w:t>
        <w:br/>
        <w:t>ла шоңқидым. Ішегімдегі «спыртқы сабын» қатындар үркетіндей</w:t>
        <w:br/>
        <w:t>қаһармен мықтылап үгітіп түсіріп, есімді әрең жиып қарасам,</w:t>
        <w:br/>
        <w:t>әтіретіміз түгелімен-ақ шоңқиған екен. Ең «қуанарлық» жайт, бізге</w:t>
        <w:br/>
        <w:t>262</w:t>
        <w:br/>
        <w:t>баратын, мекемелердің әкімшілік жазасы ғана екен. Уақыт мүддесі</w:t>
        <w:br/>
        <w:t>үш ай, алты ай, ең көп болғанда тоғыз ай ғана екен. Жексенбі</w:t>
        <w:br/>
        <w:t>күндері үйіне келіп тұрады. Тәрбиелеу мүддеті біткен соң еңбек</w:t>
        <w:br/>
        <w:t>ақысы бұрынғы дәрежесі бойынша толық қайтарылып, бұрынғы</w:t>
        <w:br/>
        <w:t>қызметіне орналасады екен.</w:t>
        <w:br/>
        <w:t>- Мұны кімнен естідіңіз?</w:t>
        <w:br/>
        <w:t>- Кеше ханзуша радиода Жузұңлидың өзі сөйлепті. Сізге</w:t>
        <w:br/>
        <w:t>жеткізіп, көңіліңізді орнықтыру үшін келдім. Қылмысыңыз жоқ</w:t>
        <w:br/>
        <w:t>қой, ең қиын болғанда сол лаужяуына" барып қайтарсыз, одан</w:t>
        <w:br/>
        <w:t>артық неістемек!... Әйтеуір басқа қастықтарынан сақтана жүрсеңіз</w:t>
        <w:br/>
        <w:t>болғаны!... Денсаулығыңызға мәңгі тілеулеспін!</w:t>
        <w:br/>
        <w:t>- Рақмет, қарындас, сенің денсаулығыңа мен тіпті тілеулеспін!</w:t>
        <w:br/>
        <w:t>Сол үшін өзіңе ең лайықты бір орынды ойлай беретін болдым.</w:t>
        <w:br/>
        <w:t>- Соны айтпаңызшы, менен құтыла алмай жүрсіз бе? - Гүлниса</w:t>
        <w:br/>
        <w:t>назбен еркелеп бүртия қарады маған.</w:t>
        <w:br/>
        <w:t>- Құтыла алмағандық емес, құтты орнына қонбай, әйел заттың</w:t>
        <w:br/>
        <w:t>бақыты орнықпайды ғой. Аяулы қарындасының келешегін ойла-</w:t>
        <w:br/>
        <w:t>майтын аға бола ма, сенің денсаулығыңның шартын білгендігімнен</w:t>
        <w:br/>
        <w:t>алаңдаймын.</w:t>
        <w:br/>
        <w:t>- Алаң болмаңыз, ес қатармын әлі! - Гүлниса осыны күле ай-</w:t>
        <w:br/>
        <w:t>тып қалды да мен күле иіліп шыға бердім.</w:t>
        <w:br/>
        <w:t>Жүрегін жүгендей алмай, жастықтың жалынымен қателесіп,</w:t>
        <w:br/>
        <w:t>мол ақылын сезімге тұтқындатып алған сұлу ғой бүл. Сауықтым</w:t>
        <w:br/>
        <w:t>дегенімен де тез айыға алмас. Құштарлықтан жүдеп барып мүлде</w:t>
      </w:r>
    </w:p>
    <w:p>
      <w:r>
        <w:t>ақымаққа айналып кетпеуі үшін өз теңдесін тезірек табуын шы-</w:t>
        <w:br/>
        <w:t>нында да жиі ойлайтын болып қалып едім. Менен өзін толық жиып</w:t>
        <w:br/>
        <w:t>алуын, бұл кездесуде де үзіл-кесіл, жақсы айтып шыққандаймын.</w:t>
        <w:br/>
        <w:t>Бірақ, «құтыла алмай жүрсіз бе» деген назы мен «ес қатармын әлі»</w:t>
        <w:br/>
        <w:t>деп ескертуі мені тіпті ойландырды: «маған деген көңілін мүлде</w:t>
        <w:br/>
        <w:t>орнықтырып, арман-тілегін менен айнымастай байлағаны емес</w:t>
        <w:br/>
        <w:t>пе?...«Ес қатар» бір кезеңін мөлшерлеп, содантосатынын білдіргені</w:t>
        <w:br/>
        <w:t>ме?... Осылай үміттеніп жүріп, шыдамы таусылғанда Нұрияшыма</w:t>
        <w:br/>
        <w:t>қас қылар ма екен?... Қой, көңілін жыртпай-ақ күдер үздіремін деп</w:t>
        <w:br/>
        <w:t>жүріп, көкейіме найза ұрғызып алмайын! Өзі де жастық өмірін</w:t>
        <w:br/>
        <w:t>жаңсақ үмітпен зая кетіріп алмасын, мүлде торықтырып, енді</w:t>
        <w:br/>
        <w:t>көріспей қояйын!»</w:t>
        <w:br/>
        <w:t>«Лаужяу» жөніндегі хабарды Мақпалға кешкі кең уақыттан</w:t>
        <w:br/>
        <w:t>пайдаланып жеткіздім. Балам мен әйелімді екі тіземе қондыра</w:t>
        <w:br/>
        <w:t>1 Лаужяу (ханзуша, қысқартылған атау) - еңбекпен тәрбиелеу, еңбекпен</w:t>
        <w:br/>
        <w:t>тәрбиеленуші.</w:t>
        <w:br/>
        <w:t>255</w:t>
        <w:br/>
        <w:t>сұр бешпет, сым мен сары шапка киіп шығыпты. Жол үстінен сай</w:t>
        <w:br/>
        <w:t>табанындағы бұлаққа қарай өтіп бара жатып танып тұра қалдым.</w:t>
        <w:br/>
        <w:t>Шағын жәшік бөктерген велосипедпен ағызып келіп түсе қалып</w:t>
        <w:br/>
        <w:t>амандасты да менің көрсетуіммен, төбе басынан қарап тұрған</w:t>
        <w:br/>
        <w:t>зужаңыма қарай жүгірді.</w:t>
        <w:br/>
        <w:t>- Жолығуға дүйжаңыңыздан алған қағазым бар, бұлақ бойына</w:t>
        <w:br/>
        <w:t>түсіп отыра тұрыңыз!- дей жүгірді.</w:t>
        <w:br/>
        <w:t>- Шаршап қаласың, жүгірмей бар! - Бұл менің ішімнен елжіреп</w:t>
        <w:br/>
        <w:t>аяуым еді. Өткірлігі мен спорлығына таңдандым. Әнімен сахна-</w:t>
        <w:br/>
        <w:t>дан көп көрініп, көпке таныс болған сұлу, осы беделімен әлі та-</w:t>
        <w:br/>
        <w:t>лай «есқатар». Бірақ, басқаларға қарындасым деп сендіруге бет-</w:t>
        <w:br/>
        <w:t>жүзіміздің парқы көп еді. Сұм қыз мұны да күнібұрын ойлап</w:t>
        <w:br/>
        <w:t>қойған екен. Зужаңға қағазын беріп келе сала соны айтты.</w:t>
        <w:br/>
        <w:t>- Менің шешем, сіздің шешеңіздің ұйғырға тиген сіңілісі</w:t>
        <w:br/>
        <w:t>болды!- деп күлді. Бірер метрдей алыстаңқырап отырды</w:t>
        <w:br/>
        <w:t>қатарыма келіп. - Мұндағы басқарушыларыңыздың бәріне</w:t>
        <w:br/>
        <w:t>осыны айттым, ұмытпаңыз!... Мақпал мен Асқарыңыз өзіңіз</w:t>
        <w:br/>
        <w:t>көргендегідей аман. Күрес тоқтаған. Бірақ, үйіңізді тінтіп,</w:t>
        <w:br/>
        <w:t>қалған кітап-қағаздарыңыздың бәрін тізімдеп, Мақпалға қол</w:t>
        <w:br/>
        <w:t>қойып беріп алып кетіпті. Кейін «өзіңіз қайтқанда» қайтарып</w:t>
        <w:br/>
        <w:t>беретіндігін айтыпты, - дей келе Мақпалдың хатын ұсынды. -</w:t>
        <w:br/>
        <w:t>Сіздің жүдегендігіңізді өткен жексенбіде оған айтпай, мақтап</w:t>
        <w:br/>
        <w:t>барып едім. Расында да қалпыңызға келіп, қайтадан өңейіп</w:t>
        <w:br/>
        <w:t>қалыпсыз!</w:t>
        <w:br/>
        <w:t>- Мақпалға қандай шара көретіндігінен сезгенің бар ма?..</w:t>
        <w:br/>
        <w:t>Төменге түсірмес пе екен?</w:t>
        <w:br/>
        <w:t>- Оған институттың өзіндегі режимінен басқа жаза</w:t>
        <w:br/>
        <w:t>қолданбайтын сияқты. Мектеп басшылары «қалпақ кимей қалған</w:t>
        <w:br/>
        <w:t>жас оқытушыларымыздың ең негізгісі осы еді» деп, оңдағы науқан</w:t>
        <w:br/>
        <w:t>басшылығына пікір көтергенін естідім. Тағы да «өзіміз кепіл бо-</w:t>
        <w:br/>
        <w:t>лып өзгертіп аламыз» дейді екен. «Көшіріп әкеліп мектеп ішінен</w:t>
        <w:br/>
        <w:t>үй береміз» деп Мақпалдың өзіне де айтыпты.</w:t>
        <w:br/>
        <w:t>- Олай болса, оның біздің ақтағандығымыздың жазасы осы режим</w:t>
        <w:br/>
        <w:t>ғана болғаны ғой!- деп серпіле, жеңілдей қарадым жан-жағыма.</w:t>
      </w:r>
    </w:p>
    <w:p>
      <w:r>
        <w:t>- Семьяңыз мектеп ішіне көшетін болса, еш нәрселеріңізді</w:t>
        <w:br/>
        <w:t>шашпай-бұзбай өзім орналастырамын, алаң болмаңыз! - Гүлниса</w:t>
        <w:br/>
        <w:t>да қарады маңайына. Жоғары-төменгі жағымыздан су алып</w:t>
        <w:br/>
        <w:t>жүрген лаужяулардың көбі бізге қарап тұрып алғанын көрді</w:t>
        <w:br/>
        <w:t>де күліп жіберді. - «Ағасы» мен «қарындасынан» күмәнданып</w:t>
        <w:br/>
        <w:t>аңдығандары ма?</w:t>
        <w:br/>
        <w:t>269</w:t>
        <w:br/>
        <w:t>тергеушімның көзінен қып-қызыл от шыға келді. - Тұр орныңнан!</w:t>
        <w:br/>
        <w:t>«Бар сенген байталыма айғыр шапқаны ма?» дегендей аңтарыла</w:t>
        <w:br/>
        <w:t>қарадым аударушыға. Ол, басын білінер-білінбес қана изеп қалды.</w:t>
        <w:br/>
        <w:t>Түрегеліп түр дегендей бейне сездірді маған. Креслодан аулағырақ</w:t>
        <w:br/>
        <w:t>шығып тұра қалдым.</w:t>
        <w:br/>
        <w:t>- Сөйле, құрған кері төңкерістік тобыңды өзің сөйлеп бер!</w:t>
        <w:br/>
        <w:t>- Мен кері төңкерістік топ түгіл кері төңкерістік идеяның</w:t>
        <w:br/>
        <w:t>салқынын да тигізбеген адаммын. Себебі, мені адам қатарына</w:t>
        <w:br/>
        <w:t>қосқан күш коммунистік партия ғана. Бостандықтан бұрынғы</w:t>
        <w:br/>
        <w:t>өмірім түгелімен таптық езгіде, жалшылықта, қуғын-сүргінде</w:t>
        <w:br/>
        <w:t>өткен өмір. Еңбекшілер табының мұң-мұқтажынан басқа ешқандай</w:t>
        <w:br/>
        <w:t>таптың мүддесі құлақ пердемнен ары өткен емес!...</w:t>
        <w:br/>
        <w:t>- Сендердің тығылатын індерің, киетін сауыттарың осы. Ал,</w:t>
        <w:br/>
        <w:t>амалияттарың бүтіндей басқа!</w:t>
        <w:br/>
        <w:t>- Өткендегі шынайы жапакеш таптың ішкен уымен суғарылған</w:t>
        <w:br/>
        <w:t>өскен азаматтың, өзінің туған табының мұң-мұқтажынан басқа</w:t>
        <w:br/>
        <w:t>идеясы болмақ емес! Оған Маркс те, Ленин де куә. Маузыдүң</w:t>
        <w:br/>
        <w:t>«тіпті айқын» куә. «Дүниеде таптық таңба басылмаған адам жоқ»</w:t>
        <w:br/>
        <w:t>деген ғой ол кісі!</w:t>
        <w:br/>
        <w:t>- Сондай сорлы таптан шыққан болсаң қалай оқи алдың?</w:t>
        <w:br/>
        <w:t>- Мені оқытып санамды ашқан да коммунистік партия!... Шың</w:t>
        <w:br/>
        <w:t>тяншу, Лиң жилулардың Шың Шысайға ашқызған мұғалімдік орта</w:t>
        <w:br/>
        <w:t>техникумынан ғана оқығанмын.</w:t>
        <w:br/>
        <w:t>- Ал, пролетарият табынан шығып, маркстік санамен</w:t>
        <w:br/>
        <w:t>суғарылған зиялы болсаң, қанша адам факт қойып отырғанда</w:t>
        <w:br/>
        <w:t>өзіңе кір жуытпайтының не? Дүниеде кемшілік-қателіксіз адам</w:t>
        <w:br/>
        <w:t>болмайтындығын да Маужуши айтып отыр ғой, ұлы көсем өтірік</w:t>
        <w:br/>
        <w:t>айта ма?</w:t>
        <w:br/>
        <w:t>- Мекемедегі қызмет стилін тексеру, тұрмыс тексеру жиы-</w:t>
        <w:br/>
        <w:t>ны болса, өзімнен кемшілік-қателіктің не дәуір үлкенін де тауып</w:t>
        <w:br/>
        <w:t>бере алар едім. Мәселен, мен кейінгі кезде қонағуар-меймандос</w:t>
        <w:br/>
        <w:t>болып алғанмын. Үйіме жиі келетін қызметтестерімнің арасында</w:t>
        <w:br/>
        <w:t>Мақұлбек пен Құлжан сынды күншіл мансапқор, пәлеқор, жалақор</w:t>
        <w:br/>
        <w:t>иттер де болған. Менің ең зор қателігім осыларды адам болар деп</w:t>
        <w:br/>
        <w:t>күткен талғамсыздығымнан туылған. Ал, бұл жүргізілген науқанда</w:t>
        <w:br/>
        <w:t>менен іздеп сұралған мәселе, мұндай кемшілік қателіктер емес.</w:t>
        <w:br/>
        <w:t>Менде жоқ кері төңкерістік, тап жауларының жойқын жойымпаз</w:t>
        <w:br/>
        <w:t>мәселелері. Мұндай зор мәселелерден кірсіздігім анық. Мұндай</w:t>
        <w:br/>
        <w:t>мәселелерден өзіме мұнан кейін де кір жуыта алмаймын!...</w:t>
        <w:br/>
        <w:t>- «Кір жуыта алмаймын?»- деп өз сөзіммен кекеткенде</w:t>
      </w:r>
    </w:p>
    <w:p>
      <w:r>
        <w:t>280</w:t>
        <w:br/>
        <w:t>«соттың» қисық көзі тағы да қыдырыстана түсті. - Соншалық көп</w:t>
        <w:br/>
        <w:t>адамның қойып отырған факттерін неңмен жаппақсың?</w:t>
        <w:br/>
        <w:t>- Бірінші, мені қаралаушы көп емес, төртеу-ақ. Екінші,</w:t>
        <w:br/>
        <w:t>мәселені факт - дәлел шешеді. Күрес уақытында пассивтіктен</w:t>
        <w:br/>
        <w:t>қорқып қосылатын айқайшының көп болатындығын түсінесіз.</w:t>
        <w:br/>
        <w:t>Фактке шындап жүгінгенде көпшілік мен жақта!.. Заң жүргізетін</w:t>
        <w:br/>
        <w:t>орыннан - соттан келіпсіз, бұл келуіңіз, мен үшін қуанышты.</w:t>
        <w:br/>
        <w:t>Заң таразысы бойынша, ақиқи соттың стилі бойынша айыптау-</w:t>
        <w:br/>
        <w:t>шы мен ақталушының қойған факттеріне тең қарап тексеруіңізді</w:t>
        <w:br/>
        <w:t>өтінемін!... Менің қазір тым нахақ жазаланып, шектен тыс обалды</w:t>
        <w:br/>
        <w:t>ахуалға тап болғанымды ескеріңіз! - Үнім бұзылып, көзім жасау-</w:t>
        <w:br/>
        <w:t>рап бара жатқанын сезіп тоқтадым.</w:t>
        <w:br/>
        <w:t>Тергеуші сағатына қарап алып тұжырды сұрағын.</w:t>
        <w:br/>
        <w:t>- Бұл жолғы сөз осымен тоқтап тұрсын, сен өзіңнің жақын</w:t>
        <w:br/>
        <w:t>қызметтес, достас, жиы кезігіп, сөйлесіп тұратын адамдарыңның</w:t>
        <w:br/>
        <w:t>барымен қашан, қалай танысқаннан бастап болған барлық</w:t>
        <w:br/>
        <w:t>байланысыңды жазып шық!</w:t>
        <w:br/>
        <w:t>- Менің таныс, дос-жарандарым көп еді. Екі айға жақын уақыт</w:t>
        <w:br/>
        <w:t>жазып бітіріп, Жаубасарға тапсырғанмын. Соны алып көрсеңіздер,</w:t>
        <w:br/>
        <w:t>уақыт сырап болмас еді!</w:t>
        <w:br/>
        <w:t>- Жоқ, одан басқа, қайтадан жазасың!...</w:t>
        <w:br/>
        <w:t>Сөйтіп тергеуші жұмысқа шықпай жазуыма рұқсат әперетін</w:t>
        <w:br/>
        <w:t>болып қайтты. Тілмаш соңынан, жауабың дұрыс болды дегендей</w:t>
        <w:br/>
        <w:t>күлімсіреп, бас изей шықты.</w:t>
        <w:br/>
        <w:t>Оларды қақпаға дейін шығарып салған гансы, қайтар жолын-</w:t>
        <w:br/>
        <w:t>да бөлмесіне ерте кірді мені. «Байланыстарыңның шынын ғана</w:t>
        <w:br/>
        <w:t>жаз» деп жылы шыраймен тапсырып, мол қағаз беріп шығарып</w:t>
        <w:br/>
        <w:t>еді. Дүйжаң сары сол күннің қалған жарымы мен ертеңіне түске</w:t>
        <w:br/>
        <w:t>дейінгі уақытымды әрең берді. Делома байланған үш жүз шақты</w:t>
        <w:br/>
        <w:t>адамды жазып бітіруіме әлі ұзақ уақыт керек екендігін гансыға</w:t>
        <w:br/>
        <w:t>жол жөнекей мәлімдеп шыға бердім. Ол кісінің қолынан келетіні,</w:t>
        <w:br/>
        <w:t>кешкі үйрену уақыты ғана екен. Еңбектегі «зор секіріп ілгерілеу»</w:t>
        <w:br/>
        <w:t>уақытына қол сұға алмады. Қызыл момыны қылғуыма уақыт көп</w:t>
        <w:br/>
        <w:t>кетпейтін болғандықтан пайдаланып, тамақ уақытымды да жазуға</w:t>
        <w:br/>
        <w:t>бердім. Бақытыма жарай, атыз еңбегіне шыға алмайтын жауын-</w:t>
        <w:br/>
        <w:t>шашын да көбейе түсті. Сөйтіп бір айда жазып бітіріп жөнелттім.</w:t>
        <w:br/>
        <w:t>Тергеуім бітсе тез шығармын деген үміт қол-аяғымды жер-</w:t>
        <w:br/>
        <w:t>ге тигізбей секіртетіндігімен бітіп еді. Бірақ, заңды тергеушім</w:t>
        <w:br/>
        <w:t>секірер емес. Тіпті, тас табандап тұрып алғандай, жылжып келіп</w:t>
        <w:br/>
        <w:t>бір көрінбей қойды.</w:t>
        <w:br/>
        <w:t>281</w:t>
        <w:br/>
        <w:t>үйіріп, жаздық көк азықты егіп болғаннан соңғы бір жексенбі</w:t>
        <w:br/>
        <w:t>күні ғана демалдық. Лаужяуларды семьясынан келгендерімен</w:t>
        <w:br/>
        <w:t>көрістіретін күн еді бұл. Шақырды дегенге Мақпал келген екен</w:t>
        <w:br/>
        <w:t>деп жүгіріп едім, дарбазаға келіп тұрғандардың арасынан қызыл</w:t>
        <w:br/>
        <w:t>жаулығын иығына салған Гүлниса ғана танылды. Балғынтайда бір</w:t>
      </w:r>
    </w:p>
    <w:p>
      <w:r>
        <w:t>киіп көрінген қызыл пүліс көйлегі, сол шырайы, сол көзі, кереметті</w:t>
        <w:br/>
        <w:t>сол шашы... Мен сескене қарап кілт тоқтап едім. Көрістіруші</w:t>
        <w:br/>
        <w:t>кадрға айтып, Гүлнисаның өзі табалдырықтан аттай жүгірді.</w:t>
        <w:br/>
        <w:t>Қолында мықшия көтерген үлкен сумкасы бар, тамақ сияқты.</w:t>
        <w:br/>
        <w:t>- Мақпал мен ұлыңыз аман!- деді қос қолымен амандасып. -</w:t>
        <w:br/>
        <w:t>Бірақ, бүгін мұнда келуге рұқсат ала алмады! - Маңайдағы бар</w:t>
        <w:br/>
        <w:t>көзді өзіне тартып тұрған «қарындасым» күбірлей сөйлеп, жан-</w:t>
        <w:br/>
        <w:t>жағына қарап қойды да бүктелген хат ұстата жалғастырды күбірін.</w:t>
        <w:br/>
        <w:t>- Мақпал екі-үш күннен бері күреске түсіп жатыр,- дегенінде</w:t>
        <w:br/>
        <w:t>жүрегім зу ете түсіп еді, - одан қауіптенбеңіз!-деді іле-шала. -</w:t>
        <w:br/>
        <w:t>Жеңіп шықпай қоймайтындай пікірі күшті, алымды болып шықты,</w:t>
        <w:br/>
        <w:t>өзіңізден де қиын екен. Сөзі мен үнінің сыпайылығы арқылы</w:t>
        <w:br/>
        <w:t>ешкімді ашуландырмай мойындатады! Әйелдердің бәрі қорғайды</w:t>
        <w:br/>
        <w:t>оны, бәрі жақсы көріп қалды!</w:t>
        <w:br/>
        <w:t>- Не жауап айтып жатыр?</w:t>
        <w:br/>
        <w:t>-«Көрген- білгенім» деп әшкерелеп, Мақұлбек пен Құлжанның</w:t>
        <w:br/>
        <w:t>рәсуасын шығарды. Оның толық ақтайтыны сіз, Күлән, Ынтықбай</w:t>
        <w:br/>
        <w:t>үшеуіңіз ғана. Вечеркаларыңыздағы” болған барлық сөзді сол</w:t>
        <w:br/>
        <w:t>болған қалпымен сөйлеп берді. Барлығы дәлелді. Өз уақытында</w:t>
        <w:br/>
        <w:t>жазып жүрген сияқты!</w:t>
        <w:br/>
        <w:t>Нұрияшымды мақтаған мақтасына қарап, осы сұлудың өзі</w:t>
        <w:br/>
        <w:t>жөніндегі күмәнім жеңілдепсалаберді. Жеке жерболсамаңдайынан</w:t>
        <w:br/>
        <w:t>сүйіп, сылап-сипап қойғым да келді. Және сұрадым.</w:t>
        <w:br/>
        <w:t>- Ал, күреске тартушылар одан енді не талап етеді?</w:t>
        <w:br/>
        <w:t>- «Шекараңды айыр!», «бай шаруаның қызысың, өз мәселеңді</w:t>
        <w:br/>
        <w:t>тапсыр!», «Күләннің мәселесін тапсыр!», «Тапсырмасаң, екеуіңді</w:t>
        <w:br/>
        <w:t>айырмай төңкерісіміз аяқтамайды» дейді!... Оған Мақпал титтей</w:t>
        <w:br/>
        <w:t>де қысылар емес. Ыңғай «бірінші, екінші» деп ретімен анықтап</w:t>
        <w:br/>
        <w:t>сөйлейді екен өзі! «Бірінші» мен бай шаруаның қызы емес, мал</w:t>
        <w:br/>
        <w:t>құмарлардың бай шаруаға сатқан лағымын. Баласы болсам сата-</w:t>
        <w:br/>
        <w:t>ма!... Менің әке-шешем, автоном райондық партком мен партия</w:t>
        <w:br/>
        <w:t>мектебінде... Кімнің баласы екендігімді солардан сұраңыздар!</w:t>
        <w:br/>
        <w:t>Екінші, мен өзім ақтап тұрған адамдардан шекараны мүлде айы-</w:t>
        <w:br/>
        <w:t>% Вечерка (орысша) - кештік сауық.</w:t>
        <w:br/>
        <w:t>266</w:t>
        <w:br/>
        <w:t>тексеріп, толық танытыңдар! Мұнда ешкім қылмыссыз келген</w:t>
        <w:br/>
        <w:t>емес, танымаса, байлап соғып отырып танытыңдар!... Зужаң жиын</w:t>
        <w:br/>
        <w:t>дәптеріне сен өзің ие бол!- дей сала жөнелді.</w:t>
        <w:br/>
        <w:t>Күліп жіберген Құйынсоққан, өзін байламақ болған арқанды</w:t>
        <w:br/>
        <w:t>жиып әкелді де жамбасына баса отырып күбірледі.</w:t>
        <w:br/>
        <w:t>- Ендігі байлайтын құқық менде шығар, рахмет, Биға!... Бірақ</w:t>
        <w:br/>
        <w:t>мені құтқарамын деп өзіңіз байланар ма екенсіз, не күнәмен</w:t>
        <w:br/>
        <w:t>келгеніңізді білесіз бе? Құйынсоққан қуаланып, түйіле жымиды да</w:t>
        <w:br/>
        <w:t>мен:</w:t>
        <w:br/>
        <w:t>- Құйрығыңызды сіз қысыңқырап отырсаңыз, менің бұдан</w:t>
        <w:br/>
        <w:t>құтылуым қиын емес!- деп күбірледім...</w:t>
        <w:br/>
        <w:t>Өтірік актив болудың кезегі бізге де келіп қалғанына күлісіп</w:t>
        <w:br/>
        <w:t>едік. Бірақ, тағдыр маған ондай «мәртебе» бермейтіндігін ертеңіне-</w:t>
      </w:r>
    </w:p>
    <w:p>
      <w:r>
        <w:t>ақ көрсетті.</w:t>
        <w:br/>
        <w:t>Жаубасардың Әбілемет назыр екеумізге артқан қылмысы</w:t>
        <w:br/>
        <w:t>газеттің екі бетін бір-ақ бояпты. Оқи келе анықтадым, Әбілеметке</w:t>
        <w:br/>
        <w:t>кигізілген қалпақ шын факттермен кигізілген, тыпырлатпайтын</w:t>
        <w:br/>
        <w:t>қалпақ болғандығына сенімі толық сияқты. Аз ғана сөзбен атап</w:t>
        <w:br/>
        <w:t>өтіпті де, мақаласының өн бойында маған шабуылдапты. Біңғай</w:t>
        <w:br/>
        <w:t>жаладан жасалған қалпақ ұшып кетіп, менің ыршып тұруымнан</w:t>
        <w:br/>
        <w:t>қатты қауіптенетін көрінеді: «зор ұйымды ұлтшылдықты» негіз</w:t>
        <w:br/>
        <w:t>етіп кигізілген қырық құраулы қалпағымның сыртына «жиянгер-</w:t>
        <w:br/>
        <w:t>лермен ревизионизмді% қолдаушы» дейтін, өз қолымен тоқыған</w:t>
        <w:br/>
        <w:t>мықты материал жапсырып, сырып тастапты: “Биғабіл, демо-</w:t>
        <w:br/>
        <w:t>кратия дүниесінде Америка демократиясы жақсы, социализм</w:t>
        <w:br/>
        <w:t>дүниесінде Тито социализмі жақсы деген” деп мықтап, нақтап</w:t>
        <w:br/>
        <w:t>тұрып сырыпты. Мұндай қалмақты қандай батыр жырта алсын!</w:t>
        <w:br/>
        <w:t>Америка жиянгерлігі - осы шақтың ешкім ақтай алмайтын аты</w:t>
        <w:br/>
        <w:t>шулы қандықол қарақшысы да, Броз Тито марксизмнің аты шулы</w:t>
        <w:br/>
        <w:t>бұрмалаушысы аталып, солшылдар жағынан социализмнің қас</w:t>
        <w:br/>
        <w:t>жауы ретінде қараланып тұрған шағы. Жаубасардың мені оларға</w:t>
        <w:br/>
        <w:t>байлауы - өлімге айдауының дәл өзі еді. Америкаға Титоны</w:t>
        <w:br/>
        <w:t>қосып, «жер шарының мерезі» деп тілдей келе мені сол жиренішті</w:t>
        <w:br/>
        <w:t>жараның іріңі етіп, сығып шығарыпты-мыс.</w:t>
        <w:br/>
        <w:t>Жұртшылықтың мені ақтап пікір көтеруінен қорыққандығынан,</w:t>
        <w:br/>
        <w:t>сол жұртшылықты менен үркітіп-жирендіріп, бұқтырып қою үшін</w:t>
        <w:br/>
        <w:t>жазғандығы дарытпа сөздерінен көрініп тұр. Бұл жаланы қайдан</w:t>
        <w:br/>
        <w:t>тауып тоқығандығын ойлана келе әрең таптым. Жұмыртқадан жүн</w:t>
        <w:br/>
        <w:t>в</w:t>
        <w:br/>
        <w:t>Ревизионизм (ханзуша шужыңжуий) - марксизмді бұрмалаушылық.</w:t>
        <w:br/>
        <w:t>273</w:t>
        <w:br/>
        <w:t>- Расында газетке жазуға да ақылы екенсің. Бірақ лаужяусың,</w:t>
        <w:br/>
        <w:t>оған рұқсат етуге біздің де құқығымыз жоқ. Осыныңды саяси заң</w:t>
        <w:br/>
        <w:t>орнына жолдап берейін!- деп қалды.</w:t>
        <w:br/>
        <w:t>Енді қайтадан тексеріліп анықталамыз деп үміттене қалып едім.</w:t>
        <w:br/>
        <w:t>Бұл үмітімді кірпіш группасындағы батыр бауырларыма жеткізіп,</w:t>
        <w:br/>
        <w:t>қалай жауап берудің жөнінұқтырыпта үлгеріп едім. Бір күні құзғын</w:t>
        <w:br/>
        <w:t>сәрідегі әдетіміз бойынша үркіп түрегеліп, «тутықана» аталып</w:t>
        <w:br/>
        <w:t>қалған дәретханамызға барсам, олардың бірі де көрінбеді. Тіпті,</w:t>
        <w:br/>
        <w:t>«оңшыл», «жерлік ұлтшыл» аталған кірпіш құюшылардың бәрінен</w:t>
        <w:br/>
        <w:t>де айрылыпшын. Түн ортасында бір автомобиль келіпті де, жатқан</w:t>
        <w:br/>
        <w:t>жерлеріне бір тал түгін де қалдырмай сыпырып-сиырып бір-ақ</w:t>
        <w:br/>
        <w:t>әкетіпті. Оңтүстік Шынжаңдағы Лопнор ауданына қарасты «Сауху</w:t>
        <w:br/>
        <w:t>лаужяу майданы» деп аталған алыс лагерге айдалғандықтарын екі</w:t>
        <w:br/>
        <w:t>күннен соң естідім.</w:t>
        <w:br/>
        <w:t>Мәселемізді қайтадан қаратудың дүмбілез үміт екендігі осы</w:t>
        <w:br/>
        <w:t>ұрлап жер аударудан бір байқалды. Қапас, Зарықбектердің қимас</w:t>
        <w:br/>
        <w:t>қалыңдықтары үшін жандарын қиғандай өлермендікпен істеген</w:t>
        <w:br/>
        <w:t>еңбектегі аса жоғары үлгілеріне де бір қарап қоймай, қозы</w:t>
        <w:br/>
        <w:t>бөктерген қасқырша алқымдап, үн шығартпай әкеткен әкетісінен</w:t>
        <w:br/>
        <w:t>мен де торыққандаймын.</w:t>
        <w:br/>
        <w:t>«Кішкене жексенбілердің» үшеуі тағы өтті. Мақпал түгіл, оның</w:t>
        <w:br/>
        <w:t>жазған хаты да жоқ. Гүлниса да келе алмап еді. Қатып қалған</w:t>
        <w:br/>
        <w:t>атыздарға шошқа қиын тасып жүргенімде дәл үстімнен түсті бір</w:t>
        <w:br/>
        <w:t>күні. Шелектерімдегі сасық қара сұйықты көре сала жылап жіберді.</w:t>
      </w:r>
    </w:p>
    <w:p>
      <w:r>
        <w:t>Әпкішті жерге қойып, күле амандастым.</w:t>
        <w:br/>
        <w:t>Қарауылда тұрған зужаңға қағаз көтере дауыстап рұқсат</w:t>
        <w:br/>
        <w:t>алдық та, жол бойындағы қара ағаш даласына отырып сөйлестік.</w:t>
        <w:br/>
        <w:t>Гүлнисаның өзі де бір рет күреске түсіп шығыпты. Маған келіп</w:t>
        <w:br/>
        <w:t>жүргені білінбесе де Балғынтай жолындағы «оңшылға бейім»</w:t>
        <w:br/>
        <w:t>қалпағын орнықтыра киіпті. Сөйтсе де Мақпалға қарағанда</w:t>
        <w:br/>
        <w:t>режимі бостау көрінеді. Ұрланып шыққанын айтып, асыға</w:t>
        <w:br/>
        <w:t>сөйледі: Мақпалды мектеп сыртындағы кішкентай-кішкентай</w:t>
        <w:br/>
        <w:t>екі үйшікке орналастырыпты. «Салынып жатқан жаңа квартал</w:t>
        <w:br/>
        <w:t>бітісімен бір үйі сенікі болады. Режимдегі оқытушыны өзіміз</w:t>
        <w:br/>
        <w:t>де сыртқа қоймақшы емеспіз!» депті. Қазіргі үйіміз, көршілес</w:t>
        <w:br/>
        <w:t>екі активтің үйлерінің арасындағы екі асханасымағы екен. Бала-</w:t>
        <w:br/>
        <w:t>шағаларына күндіз-түні терезеден күзеттіріп, Мақпалды қия ба-</w:t>
        <w:br/>
        <w:t>стырмайтын болыпты.</w:t>
        <w:br/>
        <w:t>Сағынышты жардың асыға жазған хатын көрдім де мен де</w:t>
        <w:br/>
        <w:t>«аман жақсы тұрғанымды» асыға жазып жөнелттім. Маған енді</w:t>
        <w:br/>
        <w:t>229</w:t>
        <w:br/>
        <w:t>«Оңшыл-ұлтшылдарды»бала-шағаларынандаайырып,тікендей</w:t>
        <w:br/>
        <w:t>даралап жұлсақ тұқымы тез құриды деп отырғандарыңызда мұны</w:t>
        <w:br/>
        <w:t>білмейтіндігіңіз өздеріңізді құртатын қылмыс болып жабысар ма</w:t>
        <w:br/>
        <w:t>екен!</w:t>
        <w:br/>
        <w:t>П</w:t>
        <w:br/>
        <w:t>Жалғыз көздітүпсіз қалыппен күніне алты-жеті жүз кірпіш құю,</w:t>
        <w:br/>
        <w:t>аш лаугай-лаужяу тұрмысында ең жоғары рекорд болып бағаланып</w:t>
        <w:br/>
        <w:t>жүр екен. Біздің Қапас пен Зарықбек, Ақбайлар осы кәсіпке</w:t>
        <w:br/>
        <w:t>төселе келе күніне мыңнан тастап, басқа рекордшылардың көзін</w:t>
        <w:br/>
        <w:t>бақырайтып қойыпты. Аттары әлемді алғандай шу көтерілді.</w:t>
        <w:br/>
        <w:t>«Сөз - әрекетінде Маужуши жақта тұрып», еңбекте мұндай</w:t>
        <w:br/>
        <w:t>үлгі көрсеткен лаужяудың қалпағы дереу алынады деп үйреніп</w:t>
        <w:br/>
        <w:t>жүргенбіз. Бұл өсиет, жұмыс өнімін арттыру үшін өндіріс</w:t>
        <w:br/>
        <w:t>басшыларының соқтырып жүрген қыздырма қызыл желіеді. «Бұлар</w:t>
        <w:br/>
        <w:t>бір ай тұрмай-ақ кететін болды» - деп болжампаздар, «лаужяудың</w:t>
        <w:br/>
        <w:t>ең төменгі мүддеті үш ай ғой, сонысын толтырысымен кетер» деп</w:t>
        <w:br/>
        <w:t>заңшылдар, группаның кешкі үйрену жиынында мысалға алысып</w:t>
        <w:br/>
        <w:t>отырды. Көкейіндегі шындығын мұндайда бір көсіп қалмай тын-</w:t>
        <w:br/>
        <w:t>ши алмайтын Құйынсоққан дәл осы сәтте қателесті.</w:t>
        <w:br/>
        <w:t>- Ақымақша ойлайды екенсіңдер,- деп күлді. -Жанын жалдап,</w:t>
        <w:br/>
        <w:t>тісін қайрап екі-үш жыл әуреленіп әрең жиып алып отырғанда, оп-</w:t>
        <w:br/>
        <w:t>оңай қоя бере салады ғой сендерді!</w:t>
        <w:br/>
        <w:t>Алара қарады зужаң дүңгеніміз оған. Бұл сөз, «жұмысқа</w:t>
        <w:br/>
        <w:t>ұрынып-зорығып әуреленбеңдер, сендердің күштеріңді сы-</w:t>
        <w:br/>
        <w:t>нап көріп қана қоя бере салуға жиып алып отырған жоқ» деген,</w:t>
        <w:br/>
        <w:t>даяужыңға қарсы нағыз кесірлі үгіт емес пе, шыға жөнелді сыртқа.</w:t>
        <w:br/>
        <w:t>Әтірет штабына алқына жетіп мәлімдей қойған екен. Дүйжаң</w:t>
        <w:br/>
        <w:t>сары кіріп келіп тергей жөнелді. Құйынсоққанды құнжитып</w:t>
        <w:br/>
        <w:t>тұрғызып қойып, сол сөзін қайта айтқызды да көпшіліктің қатты</w:t>
        <w:br/>
        <w:t>күреске алуына бұйырды. Ал, күрес... әпербақандар тұмсыққа</w:t>
        <w:br/>
        <w:t>нұқып, көзге шұқып, айқайласа жөнелді. Қожа алдында көрініп</w:t>
        <w:br/>
        <w:t>қалудың орайы табыла қалғанда күшіктер қандай қабаған. «Еңбек</w:t>
        <w:br/>
        <w:t>қызғындығымызды жоймақ болды!», «Даяужыңға қарсы нақтылы</w:t>
        <w:br/>
        <w:t>кері төңкеріс!», «компартияға болған сенімімізді жоймақ болды!»,</w:t>
        <w:br/>
        <w:t>«үкімет саясатын өтірікке шығарды!», «басшылықпен арамызға от</w:t>
      </w:r>
    </w:p>
    <w:p>
      <w:r>
        <w:t>қойды!» десіп түтіге түйгілейді.</w:t>
        <w:br/>
        <w:t>Улап-шулап байламақ болды қыза келе Тоқты Басит қасыма</w:t>
        <w:br/>
        <w:t>келіп отыра қалып сыбырлады маған.</w:t>
        <w:br/>
        <w:t>271</w:t>
        <w:br/>
        <w:t>- Жоқ, олар сенің шырайыңа қызығып жүр. Үрімжіде не қилы</w:t>
        <w:br/>
        <w:t>жігіт бар ғой, бәрі де саған осылай телміреді!</w:t>
        <w:br/>
        <w:t>- Сіздің де тәуір көретіндігіңізді білемін!- деп жымиды</w:t>
        <w:br/>
        <w:t>сиқыр қыз. - Бірақ, асқан берік адамсыз. Мақпалдың ерекшелігін</w:t>
        <w:br/>
        <w:t>білгенімнен соң сіздің соныңыздың дұрыстығын толық түсіндім.</w:t>
        <w:br/>
        <w:t>Аяса аяғандай жар екен!... Сіз екеуіңіздей жетік пікірлі зиялылар</w:t>
        <w:br/>
        <w:t>көп шыққан болсашы! -Гүлниса ойлана күрсінді. Осы тілегінің</w:t>
        <w:br/>
        <w:t>түбін анықтай түскім келді:</w:t>
        <w:br/>
        <w:t>- Олай болғанда лаужяу мен режим тіпті көбейер еді! -дедім</w:t>
        <w:br/>
        <w:t>әдейі.</w:t>
        <w:br/>
        <w:t>- Ақиқатты сөйлеуден қайтпайтын саналы азаматтар көп болса,</w:t>
        <w:br/>
        <w:t>бұлай қылмыс таба алмай жеңілгенінеде ызаланыпжазалайбереал-</w:t>
        <w:br/>
        <w:t>мас еді! Бізге қалпақ та кигізе алмас еді!... Бұл ахуалымызды өзіңіз</w:t>
        <w:br/>
        <w:t>тіпті толық білесіз. Бұлай қорлауға, тек аздықтарыңыздан ғана</w:t>
        <w:br/>
        <w:t>ұшырадыңыздар!... Қатты ашынып жүрмін! -Гүлниса соңғы сөзіне</w:t>
        <w:br/>
        <w:t>келгенде төмен қарап, көзжасын тастап-тастап жіберді. - Бұл тіпті</w:t>
        <w:br/>
        <w:t>де төңкерістік іс емес! -деді сонсоң. - Ақ пен қараны, пайда мен</w:t>
        <w:br/>
        <w:t>зиянды айыра алмайтын көркеуде надан мансапқорларымыздың</w:t>
        <w:br/>
        <w:t>көптігінен пайдаланып осыншалық басынды!.. Өз басымызды</w:t>
        <w:br/>
        <w:t>өз жұдырығымызбен ұрып жатыр! Гүлниса енді булыға өксіді.</w:t>
        <w:br/>
        <w:t>Аяулы басын алдыма алып, Асқарымша әлдилегім, маңдайынан</w:t>
        <w:br/>
        <w:t>құшырлана сүйгім келді. Тамсана қарадым маңдайына.</w:t>
        <w:br/>
        <w:t>Данышпантергеушім,бұлсырлы дүниеде осындай махаббаттың</w:t>
        <w:br/>
        <w:t>да болатындығын түйсінген жеріңіз бар ма?.. Сіз, жер жүзіндегі</w:t>
        <w:br/>
        <w:t>барлық махаббат гүлінің сырын білетін «ғалымсыз, гүл біткен</w:t>
        <w:br/>
        <w:t>түгел ашылсын» деп отырып, ашылып көріне қалғанда қызылынан</w:t>
        <w:br/>
        <w:t>басқасын түгел қырып тастайтын, «талғамы күшті данышпансыз».</w:t>
        <w:br/>
        <w:t>Сондықтан сұрап отырмын!</w:t>
        <w:br/>
        <w:t>Махаббатыңыз, тіпті қызылға қызығып байланған да емес,</w:t>
        <w:br/>
        <w:t>(шындығында жүрегіңіздің қызылға да қарсы екендігі «даяужың»</w:t>
        <w:br/>
        <w:t>жоспарыңыздан ап-айқын көрініп отыр ғой.) Қарамақсатқа қатерсіз</w:t>
        <w:br/>
        <w:t>жетудің қамымен әсіреқызыл болып көрінудің жолын тапқан, асқан</w:t>
        <w:br/>
        <w:t>алаяқ «данышпансыз». Сізден сұрамай кімнен сұрайын!</w:t>
        <w:br/>
        <w:t>«Сыпыртқы сабы» өз ішіңізге де кіріп кетуінен қорқып,</w:t>
        <w:br/>
        <w:t>сасқандығыңыздан ғана астықты гауһардың гауһарына теңеп</w:t>
        <w:br/>
        <w:t>қалғандығыңызды былай қойғанда, қаражүректің қара темірден</w:t>
        <w:br/>
        <w:t>басқа гүл-гауһары болмайтындғын жетік білетін ең сұм «даныш-</w:t>
        <w:br/>
        <w:t>пансыз», сондықтан сұрап отырмын! Осы сұлу екеумізді қиуадан</w:t>
        <w:br/>
        <w:t>қиыстырып, етене аға-бауыр етіп қойған махаббаттың аты кім,</w:t>
        <w:br/>
        <w:t>қайдан келген құдірет?...</w:t>
        <w:br/>
        <w:t>270</w:t>
        <w:br/>
        <w:t>отыра қалды. Дүйжаңның бізге қосып бермекші құралды адамы</w:t>
        <w:br/>
        <w:t>осы екенін түсіндім.</w:t>
      </w:r>
    </w:p>
    <w:p>
      <w:r>
        <w:t>Бұл автомобильдер, осы завотқа ремонттатуға берген басқа</w:t>
        <w:br/>
        <w:t>мекемелердікі екені белгілі. Ремонттап болғаннан кейін де әр</w:t>
        <w:br/>
        <w:t>түрлі сылтаумен бір ай істетіп алып қайтаратындығын білгенбіз.</w:t>
        <w:br/>
        <w:t>Ұрлыққа түгелімен осындай автомобильдер пайдаланылып, не-</w:t>
        <w:br/>
        <w:t>лер ұзақ жорыққа да жортады. Орман күзетшілерін ебін тауып</w:t>
        <w:br/>
        <w:t>қорқытып алған соң қарағайды да осылармен тасиды. Машина</w:t>
        <w:br/>
        <w:t>номерін алып тастап, ыңғай шетпен айдап ұрлайтындығын да</w:t>
        <w:br/>
        <w:t>естігенбіз.</w:t>
        <w:br/>
        <w:t>Сол естігендеріміздің бәрін осы автомобильдің қылығынан</w:t>
        <w:br/>
        <w:t>қалт жібермей байқап жаттым. Жолсызбен бұрыла-бұрыла</w:t>
        <w:br/>
        <w:t>тоңқалаңдап, өзенді өрлеп келді де шырағын өшіре сала тік</w:t>
        <w:br/>
        <w:t>еңістен түсіп тұра қалды. Басымды бір көтеріп, өзен арнасы-</w:t>
        <w:br/>
        <w:t>на түскенімізді білдім. Әйел мен шофер жаяулап, алдыңғы</w:t>
        <w:br/>
        <w:t>жақты шолып келді де тағы айдады. Мотор дыбысын шығармай</w:t>
        <w:br/>
        <w:t>ыңылдатып, шырағын да жақпай айдады. Байқасам, алдыңғы</w:t>
        <w:br/>
        <w:t>екі дөңгелектің арасынан мысық көзіндей ғана кішкене шырақ</w:t>
        <w:br/>
        <w:t>орнатып алған екен. Осы ыңылмен жарым сағаттай жүріп келіп</w:t>
        <w:br/>
        <w:t>тоқтады. Дыбыс шығармай жатуымызды бұйырған шофер</w:t>
        <w:br/>
        <w:t>келіншекке жол бастатып, алдыға енді жаяулап бұға ұмтылды.</w:t>
        <w:br/>
        <w:t>Бір шақта өзі жалғыз қайтып келіп, бізге үнсіз жата тұруды</w:t>
        <w:br/>
        <w:t>тағы бұйырды. Келіншек құм күзетшісін бақылауға қалған</w:t>
        <w:br/>
        <w:t>сияқты. Бір сағаттан соң елпек қағып жүгіріп жетті. Шофер</w:t>
        <w:br/>
        <w:t>кішкене шырақты да жақпай машинаны ныспы қараңғыда, құм</w:t>
        <w:br/>
        <w:t>тасқалған көп ордың арасынан ыңылдатып қана өткізді. Бұрыла-</w:t>
        <w:br/>
        <w:t>бұрыла жылжытып әкеліп, бір үлкен үйіндіні жанай тоқтатты.</w:t>
        <w:br/>
        <w:t>Күректерді де дыбыс шығармай түсірдік.</w:t>
        <w:br/>
        <w:t>Кузовта қымырсыз жатып тоңып қалған ұрыларым жылынудың</w:t>
        <w:br/>
        <w:t>шипасын енді тапқандай, даяр құмды осқылай жөнелді. Спор</w:t>
        <w:br/>
        <w:t>салдақы сып етіп қасыма жетіп келді.</w:t>
        <w:br/>
        <w:t>- Жиырма кадр анау шұңқырлардан бір күн тасып, осында</w:t>
        <w:br/>
        <w:t>әкеліп үйіп жатқанын көргенмін!- деп сыбырлай күлді. - Күзетшісі</w:t>
        <w:br/>
        <w:t>жаңа ғана қайтты! -деп тағы күлді. Жанқұралды сақшы алдымыз-</w:t>
        <w:br/>
        <w:t>дан өте беріп ым қақты да өзі аулағырақ шетке барып тұрды. Сақ</w:t>
        <w:br/>
        <w:t>болыңдар дегені екен. Автомобильдің сырт жағына жылжып ба-</w:t>
        <w:br/>
        <w:t>рып келіншек тұрды да, бес мықтының сырт жағына барып мен</w:t>
        <w:br/>
        <w:t>тұрдым. Сол үйіндінің жартысымен лезде толған автомобиль,</w:t>
        <w:br/>
        <w:t>үстіне қайта шығысымызбен ыңылдай жөнелді. Енді арнаның</w:t>
        <w:br/>
        <w:t>күншығыс жағына өте тартты. Үлкен жолға шыға сала шырақ</w:t>
        <w:br/>
        <w:t>285</w:t>
        <w:br/>
        <w:t>Мақпалдың өкпелі досының бірі Ақия көрінеді: «мені көрсе</w:t>
        <w:br/>
        <w:t>жылап сырт айланып кетеді. Әлдекімнің қыстауымен бізге жала</w:t>
        <w:br/>
        <w:t>жабуға беті шыдамай жүрген адам тәрізді. Сен айтатын қасқыр</w:t>
        <w:br/>
        <w:t>мен қошқар жөніндегі әлгі бір анекдоттағыдай салбырап кеткен</w:t>
        <w:br/>
        <w:t>екен. Үзіліп түсіп, аш қасқырға жем бола ма деп қорқам. Мен оның</w:t>
        <w:br/>
        <w:t>Асылқан үйінде Құлжанмен айтысқандағы сөзін де айқындап</w:t>
        <w:br/>
        <w:t>ақтап шықтым. Ондағы біздің пікіріміздің дұрыстығын көпшілік</w:t>
        <w:br/>
        <w:t>қыза құптады. Ақияның енді неден қорқатыны тіпті түсініксіз!»</w:t>
        <w:br/>
        <w:t>деп жазыпты. Соңында менің денсаулығымды қайталап-қайталап</w:t>
        <w:br/>
        <w:t>тапсырып, «өзіңнің екеуің» деп қана қол қойыпты.</w:t>
        <w:br/>
        <w:t>Хат сыртына словян жазуымен жазған қосымша сәлеміне үңіле</w:t>
        <w:br/>
        <w:t>түстім. «Мына қыз сені қоғамдық ой-пікір жөнінен ең жақын аға</w:t>
        <w:br/>
        <w:t>тұтатын идеясын сыйпаттап, маған көпақылқосып, көмектесіп жүр.</w:t>
        <w:br/>
        <w:t>Әлиядан мүлде басқаша жан көрінеді. Күрестен құтылғанымша се-</w:t>
        <w:br/>
        <w:t>нен хабар алып тұруын өтіндім. Әлгі бір айтқаның сонда да есімде,</w:t>
      </w:r>
    </w:p>
    <w:p>
      <w:r>
        <w:t>алаң болма!... Жақында бір ебін тауып өзім де барып қайтармын»</w:t>
        <w:br/>
        <w:t>деп ескертіпті.</w:t>
        <w:br/>
        <w:t>Сол демалыс кешіндегі жиында әтірет бастығымыз «секіріп</w:t>
        <w:br/>
        <w:t>ілгерілеудің» жексенбілерден секіріп өте беретін құқыққа ие</w:t>
        <w:br/>
        <w:t>екендігін ресми мәлімдеді: мұнан соң «үлкен жексенбі» күні ғана</w:t>
        <w:br/>
        <w:t>демалыс беріледі деді. Газетте жарияланғандағыдай жексенбі сай-</w:t>
        <w:br/>
        <w:t>ын үйіне барып тұратын құқық тек жасырын еңбек сіңіру арқылы</w:t>
        <w:br/>
        <w:t>сенімге ие болған бірен-саран лаужяуға ғана беріледі екен. Ол</w:t>
        <w:br/>
        <w:t>да «үлкен жексенбіге» байланды. Ал, үлкен жексенбі дегеннің</w:t>
        <w:br/>
        <w:t>өзі ғайыптан жаралатын, әтірет бастығының шеңгеліндегі бір</w:t>
        <w:br/>
        <w:t>«жарықтық» сияқты. Қай күні демалыс жарияланса сол күнді</w:t>
        <w:br/>
        <w:t>үлкен жексенбі деп түсініңдер дей салды соңында.</w:t>
        <w:br/>
        <w:t>Бұл тәртіп, Үрімжі өзенінің арғы қабағындағы дәл тұсымыздан</w:t>
        <w:br/>
        <w:t>төтелеп жүргенде екі-ақ шақырым жердегі семьяммен көрісіп</w:t>
        <w:br/>
        <w:t>тұруды тағдырдың жұмбағына айналдырып қойды. Егіп болған</w:t>
        <w:br/>
        <w:t>атыздарымыздың су бармайтын бөлшектеріне шелекпен су тасып</w:t>
        <w:br/>
        <w:t>суғаруға кірістік. Бұған осы группа ғана емес, бүкіл әтірет жабыл-</w:t>
        <w:br/>
        <w:t>са да орындалатын жұмыс емес екен. Қапалтадағы атыздарға су</w:t>
        <w:br/>
        <w:t>тіпті алыс. Бастығымыз басқа әтіреттерден көмек сұрап шапқылап</w:t>
        <w:br/>
        <w:t>жүр. Оңайлықпен «үлкен жексенбі» берер түрі жоқ.</w:t>
        <w:br/>
        <w:t>Әпкіш пен екі шелекті иығымнан түсірмей сенделтіп қойған</w:t>
        <w:br/>
        <w:t>рақымсыз «кішкене жексенбі» күнінің түске жақындаған шағында</w:t>
        <w:br/>
        <w:t>Гүлбикемнің”! тағы да келе жатқаны көрінді. Бұл жолы ерекше</w:t>
        <w:br/>
        <w:t>! Гүлниса - Гүлбике мағынасында. (ниса (парсыша) - қыз)</w:t>
        <w:br/>
        <w:t>268</w:t>
        <w:br/>
        <w:t>руым мүмкін емес. Себебі, олардың қалпақты нахақ жаладан</w:t>
        <w:br/>
        <w:t>кигендігіне көзім жеткендігі үшін ақтап тұрмын, фактым толық.</w:t>
        <w:br/>
        <w:t>Олар кейін мәселе өткізіп қоймаса, мәңгі ақтағаным - ақтаған!</w:t>
        <w:br/>
        <w:t>Қойған дәлел - факттерімді сондағы басы қасында болған адам-</w:t>
        <w:br/>
        <w:t>дардан өтірікке шығаратындар болса, қане, алдыма әкеліп</w:t>
        <w:br/>
        <w:t>сөйлетіңіздер» дейді!</w:t>
        <w:br/>
        <w:t>Осы хабарды Гүлниса күле баяндап тұрғанда көрісу уақытымыз</w:t>
        <w:br/>
        <w:t>біте қалыпты. Қақпа алдында тұрған кадр қузасымен сумкамды ал-</w:t>
        <w:br/>
        <w:t>дыма қоя салып, асыға сөйледі.</w:t>
        <w:br/>
        <w:t>- Мақпалға алаң болмаңыз, оның қорғаушысы көп. Ешкім</w:t>
        <w:br/>
        <w:t>айқайламайды, оған қарсы ұрандамайды. Және күреске Асқарды</w:t>
        <w:br/>
        <w:t>ала келіп, алдындағы столға отырғызып қойып сөйлейді. Оған</w:t>
        <w:br/>
        <w:t>ештеңе істей алмайтындығына сол жігіт кепіл!... Ал, әйеліңіз сізге</w:t>
        <w:br/>
        <w:t>келе алатын болғанша мен келіп тұрамын. Сумканы кейін алар-</w:t>
        <w:br/>
        <w:t>мын!... Аман тұрыңыз! - Гүлниса көзіне жас ала күлімсіреді.</w:t>
        <w:br/>
        <w:t>- Рахмет, қарындас, мың рахмет!- қолын қыса қоштастым.</w:t>
        <w:br/>
        <w:t>- Есқата ала ма екенмін?- деп Гүлниса баяғы сөзін растағандай</w:t>
        <w:br/>
        <w:t>сық етіп күле бұрылды қақпаға. Мен қайта тоқтатып, жақындай</w:t>
        <w:br/>
        <w:t>түсіп сөйледім.</w:t>
        <w:br/>
        <w:t>- Келешек күйеуің мен өзіңе, тірі болсам мен де есқатармын,</w:t>
        <w:br/>
        <w:t>қарыздармын!... Мұнан соңғы демалыс күндеріңді маған ысырап</w:t>
        <w:br/>
        <w:t>етпе, осының да жетті! Мұндағы тұрмысымда қиыншылық жоқ.</w:t>
        <w:br/>
        <w:t>Жалғыз-ақ өтінерім: Мақпалға «ес қат!» қорғаушы, қамқоры бол!</w:t>
        <w:br/>
        <w:t>Оны- мен деп таны, егер ол олай-бұлай болып кетсе, мені де өлді</w:t>
        <w:br/>
        <w:t>деп біле бер!.. Ал, кош!...</w:t>
      </w:r>
    </w:p>
    <w:p>
      <w:r>
        <w:t>Гүлниса велосипедінің қасына барып, маған қараптұрып қалды.</w:t>
        <w:br/>
        <w:t>Көзін сүртті. Қол сермеп тастап, сумканы көтере жөнелгенімде</w:t>
        <w:br/>
        <w:t>ғана қолын, бас ие көтеріп, велосипедін жетектеп шығып кетті.</w:t>
        <w:br/>
        <w:t>Мақпалдың хатын жатаққа кірген соң аштым: күреске түсіп</w:t>
        <w:br/>
        <w:t>жатқанын жай ғана іс ретінде жазып, ештеңе болмайтындығын</w:t>
        <w:br/>
        <w:t>ескертіпті. «Жалғыз-ақ, саған барып қайтуыма тиым салып</w:t>
        <w:br/>
        <w:t>тұрғаны болмаса, болттары босап қалды. Көргенімді түгел айт-</w:t>
        <w:br/>
        <w:t>тым. Сенің соңғы ескертуің бойынша, қатты мінез көрсетпей-</w:t>
        <w:br/>
        <w:t>ақ түңілдіретіндігіме сенімім толықтанды. Көпшілік мен жаққа</w:t>
        <w:br/>
        <w:t>шықты!» -депті. Ынтықбай мен Құмардың, Юсуп Қасым, Ясын-</w:t>
        <w:br/>
        <w:t>дармен бірге «төменге түсіп», басқа бір еңбек лагеріне кеткенін</w:t>
        <w:br/>
        <w:t>жазыпты сонсоң. Қай жердегі, қай лагер екендігін біле алмапты.</w:t>
        <w:br/>
        <w:t>Күлән да өз орнында күреске түсіп жатыр екен. Оның үстіндегі</w:t>
        <w:br/>
        <w:t>күрес тіпті қатты сияқты. Мекемесінен бір ауыз үй беріп, шығармай</w:t>
        <w:br/>
        <w:t>тексеріп жатқанын Мақпал біреуден естіпті.</w:t>
        <w:br/>
        <w:t>267</w:t>
        <w:br/>
        <w:t>- Жаза орнында олай аталады деп кім айтты саған!</w:t>
        <w:br/>
        <w:t>- Енді неменемін, ит болсам да атымды атап кетіңізші тым бол-</w:t>
        <w:br/>
        <w:t>маса!</w:t>
        <w:br/>
        <w:t>Тоң-тасыр үнмен келте жауап беріп кетіп бара жатқан гансы</w:t>
        <w:br/>
        <w:t>күліп жіберіп тұра қалды. Жан-жағына қарап қойып, алдындағы</w:t>
        <w:br/>
        <w:t>түрме басқармасының залына қарай тұрып сөйледі.</w:t>
        <w:br/>
        <w:t>- Сенің мәселең бір жақтылы болған жоқ. Сондықтан атыңды</w:t>
        <w:br/>
        <w:t>мен де білмеймін. - Гансы тағы бірдеме айтуға оқталған пішінмен</w:t>
        <w:br/>
        <w:t>ойлана қалды да залдың ішкі жағынан келе жатқан аяқ тықылын</w:t>
        <w:br/>
        <w:t>ести жүре жөнелді. Әнеукүні арызымды алуынан бұған да жауыр</w:t>
        <w:br/>
        <w:t>жылқының мойынағаш байланғанын сезіп, аңыра қарап тұрып</w:t>
        <w:br/>
        <w:t>қалдым. Зал есігінен шыққан ешкім көрінбеді. «Япырай, маңыма</w:t>
        <w:br/>
        <w:t>адам жолатпай, мұншалық карантинге алатындай, менен оба көрді</w:t>
        <w:br/>
        <w:t>ме, чума көрді ме бұлар?»- сабыр желпуішіммен самал шақырып</w:t>
        <w:br/>
        <w:t>желпіне, жымия қайттым жатағыма. - «Мынадай зор үкіметті</w:t>
        <w:br/>
        <w:t>мұншалық сескендіре алатын жау болу да оңай емес шығар!»- деп</w:t>
        <w:br/>
        <w:t>жан жүйеме күлкі шақырдым. «Әлеумет тіршілігіне кімнің дос,</w:t>
        <w:br/>
        <w:t>кімнің жау, кімнің ауру, кімнің сау екендігі көріне жатар әлі!..»</w:t>
        <w:br/>
        <w:t>Осыдан екі-үш күн өткен соңғы бір сәскелікте мені жұмыс</w:t>
        <w:br/>
        <w:t>майданынан қара дарбазамызға қайта шақырып апарды. Түн бойы</w:t>
        <w:br/>
        <w:t>жауған жаңбырдан түрме басқармасының алдынасуіркіліп, лайсаң</w:t>
        <w:br/>
        <w:t>көлшікке айналып еді. Айдаушым осы жерде тұра түр деген соң</w:t>
        <w:br/>
        <w:t>тұрарлық жер таба алмай, көлшікті айналып барып, қаратақтаның</w:t>
        <w:br/>
        <w:t>алдына тоқтадым. Әскери киімді шикіл сары бейтаныс татар жігіт</w:t>
        <w:br/>
        <w:t>басқарма залынан шығып, маған көз жүгірте қарап амандасты да</w:t>
        <w:br/>
        <w:t>айланып өте шықты. Тамашалаған бейнемен әр жаққа қарап жыл-</w:t>
        <w:br/>
        <w:t>жып қайта оралды. Қара тақтаға жапсырылған қағазды оқыған бо-</w:t>
        <w:br/>
        <w:t>лып тұра қалды қатарыма.</w:t>
        <w:br/>
        <w:t>«Денсаулығыңызды күтіп, шыдап тұрыңыз!»- деп күбірледі,</w:t>
        <w:br/>
        <w:t>тақтадан бет бұрмай.- «Сіз туралы көңіл бөліп жүрген достарыңыз</w:t>
        <w:br/>
        <w:t>көп. Бірақ, қазірше лаж таба алар емес, сабырмен күтіңіз!» - Осы</w:t>
        <w:br/>
        <w:t>сөзін бітіре сала жүріп кетті. Кім екенін білмесем де ұзағырақ «са-</w:t>
        <w:br/>
        <w:t>бырлы болатындығымды» білдім. Көп өтпей кеңсеге шақырылып,</w:t>
        <w:br/>
        <w:t>залдыңтүп жағындағы атсыз бір бөлмеге кірсем, сәнді киінген жуан</w:t>
        <w:br/>
        <w:t>ақсұр ханзу кадр босаға жақ бұрыштағы креслода отырыпты. Әлгі</w:t>
        <w:br/>
        <w:t>шикіл сары жігіт соның тілмашы көрінді. Мүләйім ғана теңдіктің</w:t>
      </w:r>
    </w:p>
    <w:p>
      <w:r>
        <w:t>жанашыр көзімен қарап амандасқан кадр төменгі жағындағы крес-</w:t>
        <w:br/>
        <w:t>лоны нұсқап отырғызып, өзінің соттан келгендігін, ахуал сұрамақ</w:t>
        <w:br/>
        <w:t>екендігін айтты.</w:t>
        <w:br/>
        <w:t>Күреске тартылғанымнан бері заң кадры түгіл ханзу кадр атау-</w:t>
        <w:br/>
        <w:t>278</w:t>
        <w:br/>
        <w:t>- Сіздей ұстазға ұры болу қиын-ақ шығар, оқушыларды</w:t>
        <w:br/>
        <w:t>ұрлыққа қарсы тәрбиелеп келгенсіз ғой!... Ал, менің сахналық</w:t>
        <w:br/>
        <w:t>шығармаларымдағы ұрлық-кәзептікке қарсы тілім удай еді. Өз</w:t>
        <w:br/>
        <w:t>тілім енді өзімді шағатын болды да!</w:t>
        <w:br/>
        <w:t>- Анаңды... Ұры деп, жазалауға әкеліп, енді өзінің ұрлыққа</w:t>
        <w:br/>
        <w:t>салғанын!... Қап-қап-қап!- деп Тоқты Басит шайқады басын...</w:t>
        <w:br/>
        <w:t>Тамақ жеп болысымызбен дүйжаң сары Құйынсоққан екеумізді</w:t>
        <w:br/>
        <w:t>бөліміне шақырып апарып, «өз адамдарымыз дайындап қойған</w:t>
        <w:br/>
        <w:t>құмды тасисыңдар» деп ұқтырды. Қол астымыздағы Лаужяулар-</w:t>
        <w:br/>
        <w:t>ды қашырып алмауды қатал тапсырды сонсоң. «Егер біреуінен</w:t>
        <w:br/>
        <w:t>айрылсаңдар өздерің жазаланасыңдар!» деді. Мен, бармай қалу</w:t>
        <w:br/>
        <w:t>үшін сылтау айттым.</w:t>
        <w:br/>
        <w:t>- Мен ие бола алмаймын, олар шетінен жұдырықшы, ұрып</w:t>
        <w:br/>
        <w:t>жығып кете береді!</w:t>
        <w:br/>
        <w:t>- Әр группаға бірден құралды адам қосылады. Қашпақшы</w:t>
        <w:br/>
        <w:t>болғанын, қарсы шыққандарын дасоған айтып қойсаңдар болғаны.</w:t>
        <w:br/>
        <w:t>Автомобильді тездетіп толтыруға ғана қузап, бақылап тұрасыңдар.</w:t>
        <w:br/>
        <w:t>Өздерің жұмыс істемесеңдер де болады! - Дүйжаңның бұл сөзіне</w:t>
        <w:br/>
        <w:t>қарсы айтарлық жауап табылмады. Әйтеуір мүсәпірлердің еңбегін</w:t>
        <w:br/>
        <w:t>ұрлатпауға шара ойластырдым да шарфым жатақта қалғанын сыл-</w:t>
        <w:br/>
        <w:t>тауратып барып, бір жамаушы Лаужяудың үскі бізін жасырын</w:t>
        <w:br/>
        <w:t>сұрап алып шықтым.</w:t>
        <w:br/>
        <w:t>Ымырт жабылысымен машина ремонт әтіретінің қақпасына ба-</w:t>
        <w:br/>
        <w:t>рып едік. Әйелдер әтіреті жақтан жалаң қаққан екі «үйіткен бас»</w:t>
        <w:br/>
        <w:t>шыға келді.</w:t>
        <w:br/>
        <w:t>- Биғабіл әфәнді сіз бе2- деп бұраң қақты біреуі. - Мен сіздің</w:t>
        <w:br/>
        <w:t>труппаңызға қосылдым!</w:t>
        <w:br/>
        <w:t>- Сықылыңнан айналайын-ау, бізге қосылып не бітірмексің?</w:t>
        <w:br/>
        <w:t>Мойынын сылқылдатып сықылық қаға күлді де таяй түсіп сы-</w:t>
        <w:br/>
        <w:t>бырлады:</w:t>
        <w:br/>
        <w:t>- Жол бастаймын.</w:t>
        <w:br/>
        <w:t>- Е, күндіз барып көріп келген екенсіз де, шолғыншымын</w:t>
        <w:br/>
        <w:t>деңіз!</w:t>
        <w:br/>
        <w:t>- Жым! - Бізге жақындап қалған бір сақшы алдымыздан өтіп</w:t>
        <w:br/>
        <w:t>кеткен соң жауап берді. - Күндіз барып жолын біліп қайтпасақ та-</w:t>
        <w:br/>
        <w:t>былмайтын жердегі құм!</w:t>
        <w:br/>
        <w:t>- Кімдікі екенін білесіз бе?</w:t>
        <w:br/>
        <w:t>- Білмеймін, әйтеуір бір идараның көп кадрлары тасқап, маши-</w:t>
        <w:br/>
        <w:t>на бара алатын жерге үйіп жатқанын көріп қайтқанбыз. Егер бүгін</w:t>
        <w:br/>
        <w:t>барып алып қайтпасақ, ертең өздері тасып әкетеді!</w:t>
      </w:r>
    </w:p>
    <w:p>
      <w:r>
        <w:t>283</w:t>
        <w:br/>
        <w:t>қырыққандай алдыңғы «зор секіріп» жапқан жалаларына қарағанда</w:t>
        <w:br/>
        <w:t>мына жаласының, тым аз болса да қисыны барлығы көрінді.</w:t>
        <w:br/>
        <w:t>55-ші жылы бір саяси лекцияны талқылағанымызда біреудің,</w:t>
        <w:br/>
        <w:t>«Америка жиянгерлігі сондай әлсіз жетім қарақшы болса, Америка</w:t>
        <w:br/>
        <w:t>халқы неге құлатасалмайды?»деген сұрауынаменжауап бергенмін.</w:t>
        <w:br/>
        <w:t>Жаубасар сол жауабымнан қылшық суырып бояп, қараарқанесіпті.</w:t>
        <w:br/>
        <w:t>Ол жауабымда мен Америка демократиясының тым алдамшы, тар</w:t>
        <w:br/>
        <w:t>көлемдегі таптық демократия» екендігін де дәлелдеп, мысалмен</w:t>
        <w:br/>
        <w:t>анықтап түсіндіргенмін. Ал, «Тито социализмі» кейін шыққан сөз.</w:t>
        <w:br/>
        <w:t>Бізде халық коммуналары құрылар кезеңде дастарқандастар ара-</w:t>
        <w:br/>
        <w:t>сында сөз болған, Есқали бастаған пікір еді. Мен ол әңгімеге пікір</w:t>
        <w:br/>
        <w:t>қатынастырмағанмын.</w:t>
        <w:br/>
        <w:t>Жаубасардың бұл жаңа жаласын оқып, осы жайттерді есіме</w:t>
        <w:br/>
        <w:t>келтіре сала түрменің тәлім-тәрбие бөліміне жүгірдім. Кіруге</w:t>
        <w:br/>
        <w:t>үш-төрт рет рұқсат сұрап, есікті бес-алты рет қаққанымда әрең</w:t>
        <w:br/>
        <w:t>рұқсат еткен гансы, кіріп келген маған адырая қарады. Газетті ал-</w:t>
        <w:br/>
        <w:t>дына жайдым да өзім астын сызып белгілеп қойған зор қылмысты</w:t>
        <w:br/>
        <w:t>сөйлемдерді көрсете тұрып шағындым.</w:t>
        <w:br/>
        <w:t>- Гансы, мына газетте маған үлкен жаладан тағы да екеуін жау-</w:t>
        <w:br/>
        <w:t>ыпты!</w:t>
        <w:br/>
        <w:t>-І, оқып шықтым. Жала деуге не фактің бар?</w:t>
        <w:br/>
        <w:t>Жаңадан қосылған сол екі жаланың қалай тоқылғандығын</w:t>
        <w:br/>
        <w:t>толықтап-анықтап сөйлеп бердім де авторға менің де газетте жауап</w:t>
        <w:br/>
        <w:t>қайтаруыма жол ашып беруін өтіндім.</w:t>
        <w:br/>
        <w:t>- Мәселені анықтамай, газетте жариялағандығы үшін мен де</w:t>
        <w:br/>
        <w:t>газетте жария жауап беруге ақылымын!- дедім соңында.</w:t>
        <w:br/>
        <w:t>- Өзің қайда тұрғаныңды білемісің?</w:t>
        <w:br/>
        <w:t>-Тілі кесілген дептүрмедегі адамның үстіненжала жабаберудің</w:t>
        <w:br/>
        <w:t>обалды болатындығын ол білмесе, менің қайтуым қажет? Жала-</w:t>
        <w:br/>
        <w:t>сын газетте жариялап, партия мен халықтың көзін бояудың, сол</w:t>
        <w:br/>
        <w:t>арқылы өштескен адамын өлтіртудің қаншалық қылмыс екендігін,</w:t>
        <w:br/>
        <w:t>бүкіл заң орындарының кадрлары білуге тиісті!..</w:t>
        <w:br/>
        <w:t>Гансының күнге тотыққан сопақша жүзі әжімденіп, ойланып</w:t>
        <w:br/>
        <w:t>қалды.</w:t>
        <w:br/>
        <w:t>- Ал,жазсаң жаз,- деді аз кідірістен соң.- Бірақ, мақаларетінде</w:t>
        <w:br/>
        <w:t>емес, байланысты орынның тексеріп анықтауын өтіну ретінде</w:t>
        <w:br/>
        <w:t>жаз!...</w:t>
        <w:br/>
        <w:t>Жұмыстан бір күн рұқсат әперіп жаздырды. Сол бір күн ішінде</w:t>
        <w:br/>
        <w:t>барлық жаланы аударудың көлемді арызын факттерімен толық жа-</w:t>
        <w:br/>
        <w:t>зып үлгердім. Гансының өзі оқып шықты да.</w:t>
        <w:br/>
        <w:t>274</w:t>
        <w:br/>
        <w:t>Қақпадан бір «жефаң»% маркалы автомобиль шыға келді</w:t>
      </w:r>
    </w:p>
    <w:p>
      <w:r>
        <w:t>де, «Құйынсоққанның қатыны» соның кабинасына кіріп отыра</w:t>
        <w:br/>
        <w:t>қалды.</w:t>
        <w:br/>
        <w:t>- Олгруппаның баратын жері алысырақ,-дептүсіндірді «менің</w:t>
        <w:br/>
        <w:t>келіншегім» - алдыңғы машина солардікі.</w:t>
        <w:br/>
        <w:t>- Әр күні барып көріп қайтып тұрасыздар ма?</w:t>
        <w:br/>
        <w:t>- Өйтпей-ші, өзен арнасындағы құм азайып кетті. Тасқаушылар</w:t>
        <w:br/>
        <w:t>әр күні орын ауыстырып тұрады екен!</w:t>
        <w:br/>
        <w:t>- Құм тасқап сатып күн көретін жекелердің құмын да аламыз ба?</w:t>
        <w:br/>
        <w:t>- Құм болса болды да бұларға!...</w:t>
        <w:br/>
        <w:t>- Жеке кембағалдардың құмындасіздер тауып айтып келесіздер</w:t>
        <w:br/>
        <w:t>ме?... Обал болмай ма?</w:t>
        <w:br/>
        <w:t>- Біз айтпасақ, бәрібір, артымыздан жүретін жалаптар айтып</w:t>
        <w:br/>
        <w:t>қояды. Дүйжаң сонсоң, жасырдың депбіздісындайды!... Ау күніекі</w:t>
        <w:br/>
        <w:t>ұйғыр бала тасқап жатқан құмды айтпай қойып едім, артымыздағы</w:t>
        <w:br/>
        <w:t>қытай жалаптар пәш қып қойыпты. Енді жасырмауға мың қасам</w:t>
        <w:br/>
        <w:t>қылып әрең құтылдым!</w:t>
        <w:br/>
        <w:t>- Жекелердің құмы мен мекеме кадрлары тасқаған құмның</w:t>
        <w:br/>
        <w:t>парқын қалай айырасыздар?</w:t>
        <w:br/>
        <w:t>- Күндіз барып көріп келеміз ғой. Және көп адам тасқап</w:t>
        <w:br/>
        <w:t>үйгендіктен идара орындарының құмы көп болады...</w:t>
        <w:br/>
        <w:t>Түрме шектеуімен байсырап жүрген сайқалым сөйтіп ештеңесін</w:t>
        <w:br/>
        <w:t>іркпей сөйлеп берді де күле қарап күбірлеп қана ескертті.</w:t>
        <w:br/>
        <w:t>- Өзіңіз көп сұрап кеттіңіз ғой?... Мұндай сырды басқаларға</w:t>
        <w:br/>
        <w:t>айтып қойсақ... Бек чоң шатақ, жұмо!%</w:t>
        <w:br/>
        <w:t>- Мен, бұл міндетке бүгін ғана шыққандықтан біліп алғым кел-</w:t>
        <w:br/>
        <w:t>ген ғой, ештеңе етпес!</w:t>
        <w:br/>
        <w:t>Сонда да секем ала күлген келіншек жұтына қарап қалды</w:t>
        <w:br/>
        <w:t>маған. Бұл дәмесін байқап, әдейі мен де ұнатқанси қарап ыржи-</w:t>
        <w:br/>
        <w:t>дым. Сөйтіп көңілін аулап қоймасам, дүйжаңына көйтіп өзімді ау-</w:t>
        <w:br/>
        <w:t>лап қоюды да мүмкін ғой!</w:t>
        <w:br/>
        <w:t>Жорық машинамыз қақпадан шыға бергенде мықынынан</w:t>
        <w:br/>
        <w:t>шымшып қап, қиқаң еткіздім де кабинка есігін ашып кіргіздім,</w:t>
        <w:br/>
        <w:t>алтаумыз кузопқа шығып едік. Шофер ханзу кабинкадан басын</w:t>
        <w:br/>
        <w:t>шығарып, көшеге шыққан соң көрінбей жатып алуымызды тап-</w:t>
        <w:br/>
        <w:t>сырды. Үлкен қақпаға жеткенімізде жай бұқараша киінген бір</w:t>
        <w:br/>
        <w:t>жігіт күзет үйшігінен шыға келіп, автомобиль қабырғасына жарма-</w:t>
        <w:br/>
        <w:t>сты да, кузовтың бізден аулағырақ артқы бұрышына ыршып түсіп,</w:t>
        <w:br/>
        <w:t>9 Жефаң (ханзуша) - азат, бостандық.</w:t>
        <w:br/>
        <w:t>4 Жұмо (ұйғырша сыпайыласқан мағынасы) - біліп қойыңыз.</w:t>
        <w:br/>
        <w:t>284</w:t>
        <w:br/>
        <w:t>сайын тынши алмайтын болып бара жатқанымнан сездім. Жұмыс</w:t>
        <w:br/>
        <w:t>майданындағы бір демалыста қиял қыспағына терлеп кетіппін.</w:t>
        <w:br/>
        <w:t>Басқа түскенде шыдап бермеген азамат, азамат бола алар ма!»</w:t>
      </w:r>
    </w:p>
    <w:p>
      <w:r>
        <w:t>деген бір үн сақ ете түскендей болды құлағыма. Бұл, намыс дейтін</w:t>
        <w:br/>
        <w:t>құдіреттің үні екен. Мықынымды тіреп жүре жөнелдім. «Бұл</w:t>
        <w:br/>
        <w:t>қоғамда Нұрияш пен Асқар азба. «Оңшыл-ұлтшыл» болып мал-</w:t>
        <w:br/>
        <w:t>ша жетектеліп-айдалып кеткендердің бәрінің артында да сондай</w:t>
        <w:br/>
        <w:t>аяулылары бар ғой. Олар да махаббат жоқ па еді! Күлән мен Сай-</w:t>
        <w:br/>
        <w:t>рашына берілген Ынтықбайдың махаббаты-шы!... Өзін жындан-</w:t>
        <w:br/>
        <w:t>дырып қайтарған Толыдағы бала-шағаның халі-ші!... Бұл қоғамда</w:t>
        <w:br/>
        <w:t>сондай аянышты тағдырғатап болғандар аз ба, соларды ойламай не</w:t>
        <w:br/>
        <w:t>көрінді маған сонша!»- осыны ойлай келе мырс ете түстім. Әр неге</w:t>
        <w:br/>
        <w:t>бел буғандай бекемделе қалдым. - «Азамат болсаң, осы надандық</w:t>
        <w:br/>
        <w:t>апатының жолын кес, халыққа оқыт, үйрет. Йтаршы-жағымпаздар</w:t>
        <w:br/>
        <w:t>мен өзімшіл-мансапқорлардың құлағынан басып отырып үйретудің</w:t>
        <w:br/>
        <w:t>жолын тап, бұлай оқытпаса мұндайлар коммунизмді де түрмеге</w:t>
        <w:br/>
        <w:t>айналдырмақ!... Екі аяқты хайуан емес, білімді адамзат керек жер</w:t>
        <w:br/>
        <w:t>шарына!... Азамат болсаң сол ұлы игілікке үлес қос!..».</w:t>
        <w:br/>
        <w:t>Әрқандай қиындыққа шыдауға бекіген осы жайымды білімді</w:t>
        <w:br/>
        <w:t>мұғалім болған Нұрияшыма да түсіндіріп ескертіп қоюға</w:t>
        <w:br/>
        <w:t>асыққандаймын.</w:t>
        <w:br/>
        <w:t>Кешкі тамақ пен үйрену аралығындағы бос уақытта осы оймен</w:t>
        <w:br/>
        <w:t>үлкен аулаға шығып тұрып қалған екенмін. Әлгі «тіл ұғатын»,</w:t>
        <w:br/>
        <w:t>«діті бар» гансым сырт жағымнан шыға келді. Бірақ, маған қараған</w:t>
        <w:br/>
        <w:t>қарсы әнеу күнгідей емес, татарға оншалық ұқсай қоймайтын</w:t>
        <w:br/>
        <w:t>тоқбас тұмсығы көтеріліңкіреп кетіпті.</w:t>
        <w:br/>
        <w:t>- Гансы, сізден сұрайтын бір ісім бар еді!-дегенімде</w:t>
        <w:br/>
        <w:t>кідірмеді. Ере жүріп сөйледім. - Мен келгелі төрт айдан асып</w:t>
        <w:br/>
        <w:t>барады. Үрімжіде үйі бар, қашпайтын, шатақ шығармайтын</w:t>
        <w:br/>
        <w:t>сенімі бар лаужяулардың үйіне барып келіп тұратындығын та-</w:t>
        <w:br/>
        <w:t>зетте де жарияланған ғой, дүйжаңымыздан сұрасам, «ұлттық</w:t>
        <w:br/>
        <w:t>лаужяулардың» сізден сұрайтындығын ұқтырды. Үйіме бір барып</w:t>
        <w:br/>
        <w:t>ахуалын біліп қайтайын!</w:t>
        <w:br/>
        <w:t>- Сен лаужяу емессің!- деп гансы басын кекшең еткізді де</w:t>
        <w:br/>
        <w:t>жөнеле берді. Мен қуа сұрадым.</w:t>
        <w:br/>
        <w:t>- Лаугаймын ба?</w:t>
        <w:br/>
        <w:t>- Лаугай емессің.</w:t>
        <w:br/>
        <w:t>- Олай болса режимдегі жұмысшымын ба?</w:t>
        <w:br/>
        <w:t>- Қайдағы жұмысшы!</w:t>
        <w:br/>
        <w:t>- Режимдегі үкімет қызметкері, иә захоттағы кадрмын ба?</w:t>
        <w:br/>
        <w:t>22.)</w:t>
        <w:br/>
        <w:t>- Байлатпайық, Биғабіл әфәнді, байлатпайық! -дегенінде зор</w:t>
        <w:br/>
        <w:t>дене тұла бойымен селкілдеді. Байлаудан нерв жүйесінің запы бо-</w:t>
        <w:br/>
        <w:t>лып қалғандығына қарай түсіп жауап қаттым.</w:t>
        <w:br/>
        <w:t>-«Байланбайтұрып жауап берсін!» деп сен баста, мен қостайын,</w:t>
        <w:br/>
        <w:t>байлаудан құтылатын факт сонда өз жауабынан шығады!</w:t>
        <w:br/>
        <w:t>- Байланбай тұрып өзі жауап берсін! -деп зірк ете түсті Тоқты</w:t>
        <w:br/>
        <w:t>Басит. Мен түсімді бұзып ақыра ұмтылдым Құйынсоққанға.</w:t>
        <w:br/>
        <w:t>- Ей, жауап бер, не мақсатпен сөйледің сол сөзді?... «Әрең жиып</w:t>
        <w:br/>
        <w:t>алып отырғанда күштеріңді сынап көріп қана қоя бере салмақ па»</w:t>
      </w:r>
    </w:p>
    <w:p>
      <w:r>
        <w:t>деп қай ұжданыңмен айттың? «Үкімет қатал» деп қаралағаның</w:t>
        <w:br/>
        <w:t>ба, иә «мына лаужяуларды қылмыстарын танымағандықтан</w:t>
        <w:br/>
        <w:t>оп-оңай құтылмақ болды» деп қаралағаның ба?.. Осылар өз</w:t>
        <w:br/>
        <w:t>қылмыстарының қанша екендігін білмей ме? Шынын айт, айт</w:t>
        <w:br/>
        <w:t>шыныңды, сен ғұнсозда осы екеуінің бірі бар, сөйле!- дедім.</w:t>
        <w:br/>
        <w:t>Соңғы сұрауым айтылғанда жалт қараған Құйынсоққанның</w:t>
        <w:br/>
        <w:t>мұрны жыбыр ете түсті. Құтылар жолының иісін сезе қойғаны еді</w:t>
        <w:br/>
        <w:t>мұнысы. Мойындағандай төмен қарап жауап қатты.</w:t>
        <w:br/>
        <w:t>- Сөйлейін, сөйлейін!... Дүйжаңның алдында мәселенің шы-</w:t>
        <w:br/>
        <w:t>нын айтпасам болмайды екен!... Дүйжаң, мен өзім оңшылдық</w:t>
        <w:br/>
        <w:t>қылмысымды толық танып, тәрбиеленуге разы болып келгенмін.</w:t>
        <w:br/>
        <w:t>Ал осындағы бір сыпыра ұры-қары лүкшектер өздерінде қылмыс</w:t>
        <w:br/>
        <w:t>жоқ деп біледі. Сондықтан, келе салып мың кірпіш құйғандар бір</w:t>
        <w:br/>
        <w:t>айға жетпей құтылып кетеді деп үкім шығарды. Меніңше ондай</w:t>
        <w:br/>
        <w:t>оңай киілген, оңай алына салатын қалпақ жоқ. Мұнда келген адам</w:t>
        <w:br/>
        <w:t>ең алдымен өз қылмысының салмағын білуі шарт. Өз қылмысын</w:t>
        <w:br/>
        <w:t>танымайтын адам, тәрбиені қабылдай алмайды. Өзінің қылмысты</w:t>
        <w:br/>
        <w:t>әрекетінен тиылмайды. Осында өздерінің қылмысын танымай,</w:t>
        <w:br/>
        <w:t>бір-екі күн ғана жақсы істеп беріп құтыла саламыз деп жүргендер</w:t>
        <w:br/>
        <w:t>көп. Мен жаңа сондайларға қарсы сөйлегенмін!</w:t>
        <w:br/>
        <w:t>Құйынсоққанның бұл жауабын мен сөзбе-сөз аударып жеткізіп</w:t>
        <w:br/>
        <w:t>отырдым.</w:t>
        <w:br/>
        <w:t>- Осы группада қылмысын танымайтындардан нешеуі бар деп</w:t>
        <w:br/>
        <w:t>білесің? -Дүйжаң адырая қарады жауапкерге. -Жасырмай айт!</w:t>
        <w:br/>
        <w:t>- Айтсам, менің әлгі жауабыма қарсы шыққандар түгелімен</w:t>
        <w:br/>
        <w:t>сондай. Бұлар, өз қылмыстарын таныған болса, оңайлықпен</w:t>
        <w:br/>
        <w:t>құтыламын деп ойламаңдар дегенім үшін ұрмас еді!...</w:t>
        <w:br/>
        <w:t>Асығып отырған дүйжаң сағатына қарап жіберіп, бұйрығын</w:t>
        <w:br/>
        <w:t>келтесінен қайырды.</w:t>
        <w:br/>
        <w:t>- Бүгінгі қалған уақытпен ертең кешкі үйрену уақытында,</w:t>
        <w:br/>
        <w:t>қылмысын танымай, иә жеңіл құтыламын деп жүргендерді</w:t>
        <w:br/>
        <w:t>272</w:t>
        <w:br/>
        <w:t>лыдан көргенім осы еді. Барлық мұңымды түгел ақтарғым келді.</w:t>
        <w:br/>
        <w:t>Бірақ, тілмаш арқылы сөйлескенде мәселенің тоқетерін ғана</w:t>
        <w:br/>
        <w:t>сөйлемесе, өз басы ауырмаған адам түгел тыңдап игере алмай-</w:t>
        <w:br/>
        <w:t>ды ғой. Фувынның кепілдікпен үш қайтара кеуде қағып, зорлап</w:t>
        <w:br/>
        <w:t>«сайратқанын» ескертіп өте шықтым да, сайрағанымның Әбілемет</w:t>
        <w:br/>
        <w:t>назырдың ісіне қарсы оқу-ағарту мәселесі жөнінде ғана екендігін</w:t>
        <w:br/>
        <w:t>тармақтап атап бердім. Бұл сөзімнің аудармасынан қамқорымның</w:t>
        <w:br/>
        <w:t>жаюлы дәптеріне ештеңе түспегенін көрген соң шағым сөзімді</w:t>
        <w:br/>
        <w:t>тіпті қысқартқым келді.</w:t>
        <w:br/>
        <w:t>- Сайраудан соңғы ахуалым үстінде сіздердің әдіреске екі рет</w:t>
        <w:br/>
        <w:t>арыз жазғанмын. Заң орнына жазылған арыз тосылмаса керек.</w:t>
        <w:br/>
        <w:t>Барлық хал-жайым сол екі арызда.</w:t>
        <w:br/>
        <w:t>- Осы жерде атап айт, жазғаның қайсы мәселелер?</w:t>
        <w:br/>
        <w:t>- Бірінші арызымда жазғаным үш мәселе: бірінші, менде жерлік</w:t>
        <w:br/>
        <w:t>ұлтшылдық пен оңшылдыққа жататын идея жоқ. Сондықтан сөз-</w:t>
        <w:br/>
        <w:t>әрекетімде тіпті де болмаған. Сайраған мәселелерім, тек, оқу-</w:t>
        <w:br/>
        <w:t>ағарту қызметіндегі кемшіліктерді толықтау, қателіктерді түзету</w:t>
      </w:r>
    </w:p>
    <w:p>
      <w:r>
        <w:t>мақсатында ғана сөйленген. Екінші, ұлтшылдық топ - «блок»,</w:t>
        <w:br/>
        <w:t>«ұйым» дейтін қылмыс менде мүлде жоқ. Ұлтшылдық идея-</w:t>
        <w:br/>
        <w:t>да болмаған адам, ұлтшылдық топ ұйымдастырмайды. Үшінші</w:t>
        <w:br/>
        <w:t>Мичуан ауданындағы құрыш қорытудың ең қиын міндеттерін</w:t>
        <w:br/>
        <w:t>орындап жүргенімде Мақұлбек дейтін жалған белсенді зиянкес</w:t>
        <w:br/>
        <w:t>жеке басының өшпенділігімен жер домнадағы отқа сыртымнан</w:t>
        <w:br/>
        <w:t>итеріп құлатты. Басқалар құтқармаса, мен сонда күйіп өлетін</w:t>
        <w:br/>
        <w:t>едім. Бұл қастықты нақ майданда көрген адам көп. Бәрі де айғақ</w:t>
        <w:br/>
        <w:t>болатындықтарын айтқан. Ал, Мақұлбек ол қылмысын өзіме ар-</w:t>
        <w:br/>
        <w:t>тып, кері төңкерісші болғандықтан мәселесін жасырып кету үшін</w:t>
        <w:br/>
        <w:t>өліп алмақ болды» деп тағы да жала жапты. Арызымда әсіресе</w:t>
        <w:br/>
        <w:t>осы өлтіру мақсатындағы қастандықты тексеріп анықтап, жазаға</w:t>
        <w:br/>
        <w:t>тартуларыңызды сұрағанмын. Маған жабылып жүрген жалалардың</w:t>
        <w:br/>
        <w:t>түгелімен осы мақсатта ұйымдасқан қастандық екендігіне дәлелім</w:t>
        <w:br/>
        <w:t>көп. Мемлекет заңына бүтіндей қайшы мұндай қастандықтарды</w:t>
        <w:br/>
        <w:t>тергеп шектеу-заңды қорғау, сіздердің ғана міндеттеріңіз!</w:t>
        <w:br/>
        <w:t>- Екінші арызыңды сөйле!</w:t>
        <w:br/>
        <w:t>- Екінші арызым, осы мәселелерді кеңірек түсіндіреді.</w:t>
        <w:br/>
        <w:t>Оған қосымша Жаубасардың Шынжаң газетіне жариялаған</w:t>
        <w:br/>
        <w:t>мақаласындағы (мен бұл түрмеге алынғаннан кейінгі) жаңадан</w:t>
        <w:br/>
        <w:t>тоқылған екі жаласы жөнінде шағым жазғанмын! -дедім де бұл</w:t>
        <w:br/>
        <w:t>жалаларды қалай тоқығандығын ашып сөйлеп бердім.</w:t>
        <w:br/>
        <w:t>- Сөйтіп сенде мәселе бар ма, жоқ па?- деп ширай қалған</w:t>
        <w:br/>
        <w:t>279</w:t>
        <w:br/>
        <w:t>келемін деп, өзінің шатаққа қалмауын көп алғысыммен баса айтып</w:t>
        <w:br/>
        <w:t>қайтардым Гүлбикемді.</w:t>
        <w:br/>
        <w:t>Мақпал бұл хатында Күләннің да өз мекемесіне режиммен</w:t>
        <w:br/>
        <w:t>қалғанын, сонда да сенбі кештерінде келіп-кетіп тұратындығын</w:t>
        <w:br/>
        <w:t>жазыпты. Қазір екеуіне Күләннің таудағы бауыры сүйеніш болып</w:t>
        <w:br/>
        <w:t>жүр екен. Оның көмегі менің де тынысымды біраз кеңіткендей</w:t>
        <w:br/>
        <w:t>болды.</w:t>
        <w:br/>
        <w:t>«Ақия қолдан кетті» деп енді күлкімен жазыпты Мақпалым.</w:t>
        <w:br/>
        <w:t>Құлжан Ақияны «қара жүзден де қара жүздірек шеберлікпен»</w:t>
        <w:br/>
        <w:t>қорқытып бағындырған екен өзіне: Асылқанның үйіндегі айтыстан</w:t>
        <w:br/>
        <w:t>басқа, «Маужушиды тілдегенің» есіңе түспеді ме?» деген сұраумен</w:t>
        <w:br/>
        <w:t>жеке шығарып алып, өзі тоқып жазған бірнеше қатерлі жала-</w:t>
        <w:br/>
        <w:t>сын бетпе-бет оқып беріпті. «Сені сүйетіндігімнен әшкерелемей</w:t>
        <w:br/>
        <w:t>келгенмін. Мені аямасаң, лажым жоқ мен де аямаймын» деп, түп-</w:t>
        <w:br/>
        <w:t>тура лаугайға айдататын қылмыспен қорқытыпты. «Ғашығын»</w:t>
        <w:br/>
        <w:t>кештерде есектің құйрығына тіркелген тайлақша еріп жүретін хал-</w:t>
        <w:br/>
        <w:t>ге солай түсірген екен. Сол түсіргеннен түсіріп апарып, Құмардан</w:t>
        <w:br/>
        <w:t>ажырағанын жиында жариялатыпты. Ал, Қапияны Қапастан «ше-</w:t>
        <w:br/>
        <w:t>кара айыруға» зорлап көндіре алмаған соң бірнешеуі оған да жала</w:t>
        <w:br/>
        <w:t>жаудырып күреске тартып жатыр екен. «Қазір сен сияқты абақтыға</w:t>
        <w:br/>
        <w:t>қамап тексеріп жатыр» деген сөзбен тоқтапты Мақпалдың хаты.</w:t>
        <w:br/>
        <w:t>Бұрынғы базар дүкендері қаңғырып бос қалған екен. Іздеген</w:t>
        <w:br/>
        <w:t>нәрселер табылмайтын болған соң көшелері де адамсыз иенге ай-</w:t>
        <w:br/>
        <w:t>налып, азғындап қалыпты. Гүлниса арқылы келген тамақ, қараңғы</w:t>
        <w:br/>
        <w:t>базардан, артқы есіктен сатып алынған кебекті қара ұнның</w:t>
        <w:br/>
        <w:t>прандіктері ғана екен. Бұл таршылықты Гүлниса айтпағанымен,</w:t>
        <w:br/>
        <w:t>үйіне барып қайтқан «ардақты лаужяулардың» таңданысынан</w:t>
        <w:br/>
        <w:t>ұқтым: «үй, әйеліңіз бұл жарықтықты қайдан тауыпты?» деп там-</w:t>
        <w:br/>
        <w:t>санады. Мұны әкелген Гүлнисаның жүдеңдігін осы таршылықпен</w:t>
      </w:r>
    </w:p>
    <w:p>
      <w:r>
        <w:t>байланыстыра ескеріп, Нұрияшым мен Асқарым аш қалды-ау де-</w:t>
        <w:br/>
        <w:t>ген сезіммен аһ ұратын болдым. Түсімде де құр сүйегі мен тарамы-</w:t>
        <w:br/>
        <w:t>сы ғана қалғандай тым арықтап, аса аянышты көрінетін болды.</w:t>
        <w:br/>
        <w:t>Махаббат деген адамзаттың ең ардақты қасиеті. Егер махаббат</w:t>
        <w:br/>
        <w:t>болмаса, аяушылық та болмақ емес. Күштісі күшсізін бас салып</w:t>
        <w:br/>
        <w:t>жей беретін екі аяқты хайуан қалпымызға қайтатүсер едік. Адамды</w:t>
        <w:br/>
        <w:t>адам етіп отырған сол махаббат, тіршілікте сәл кемісе болмайтын</w:t>
        <w:br/>
        <w:t>сол ардақты қасиет қалыптан тыс күшейіп, ақылды билеп кетсе</w:t>
        <w:br/>
        <w:t>де болмайды екен. Шыдамсыз- әлсіз әйеншек жануарға айналды-</w:t>
        <w:br/>
        <w:t>рып, тіпті өлтіріп те тастай алатын зияндас қасиет болып шығатын</w:t>
        <w:br/>
        <w:t>тәрізді. Мен мұны Нұрияшым мен Асқарымның халін ойлаған</w:t>
        <w:br/>
        <w:t>276</w:t>
        <w:br/>
        <w:t>Дүйжаң сарының үйірген қамшысымен атызда ғана «секіре»</w:t>
        <w:br/>
        <w:t>бердік. Бұлай обалмен шырылдап «секіру», шегірткеден де зиян-</w:t>
        <w:br/>
        <w:t>кес екен: атызға аунаған есекше, қуаланған сиырша жапырушылар</w:t>
        <w:br/>
        <w:t>көбейді. Кесімсіз тұтқындалып жүрген сотқарлар өндіріске жау-</w:t>
        <w:br/>
        <w:t>дай тиді сөйтіп. Ашқан атызымыздың онсыз да жарым-жартысы</w:t>
        <w:br/>
        <w:t>тақыр қалпында қалып еді. Ал, жартылай өнсе де намыскер</w:t>
        <w:br/>
        <w:t>ала таздың күн тигізбеген шашындай әлжуаз өсіп, әрең тұрған</w:t>
        <w:br/>
        <w:t>өнімімізді осы апаттар жұлып тастап, тарпып тастап жүре беретін</w:t>
        <w:br/>
        <w:t>болды. Еккеніміздің көбі пысып болғанша тақырланып үлгерді.</w:t>
        <w:br/>
        <w:t>Ақылдырақтарымыз аңдысақ та «битке өкпелеп тонын итке та-</w:t>
        <w:br/>
        <w:t>стайтын» сол көп ақымақ, көзге шалықтырмай тауысты.</w:t>
        <w:br/>
        <w:t>Қыстық көк азық егілген бұрынғы құнарлы атыздарды со-</w:t>
        <w:br/>
        <w:t>лардан қорғау міндеті бізге тапсырылып еді. Әсіресе, оларға</w:t>
        <w:br/>
        <w:t>сөзі өтетін Құйынсоққан екеуміз күндіз атыз басында көз алмай</w:t>
        <w:br/>
        <w:t>қарап тұрып істететін болдық. «Өзіміз жейтін азыққа зиянкестік</w:t>
        <w:br/>
        <w:t>істемелік!», «Ей бауыр, тоныңды итке тастама, қыста керек бо-</w:t>
        <w:br/>
        <w:t>лады!» деп күлдіре айқайлап жүріп, зияндаудан сақтағанымыз</w:t>
        <w:br/>
        <w:t>түрме басқармасына да жеткен екен. Бір күні түстен кейін қағаз</w:t>
        <w:br/>
        <w:t>алып шапқылап көп дүйжаңның біреуі жетіп келді де тізім бой-</w:t>
        <w:br/>
        <w:t>ынша Құйынсоққан екеумізді алдымен шақырып екі жерге</w:t>
        <w:br/>
        <w:t>тұрғызды. Екеуміздің соңымызға бес-бестен он мықты лаужяу</w:t>
        <w:br/>
        <w:t>тізіп айдай жөнелді. Түрмеге қайтарып апарып, жұмысты түнде</w:t>
        <w:br/>
        <w:t>істейтіндігімізді ұқтырды да жатағымызда қамсыз ұйықтауға</w:t>
        <w:br/>
        <w:t>бұйырды. Күн бата аспаз асханаға шақырып апарып, айырым</w:t>
        <w:br/>
        <w:t>тамақтандырды. Өзіміз өндірген капустаның күндегіше көк</w:t>
        <w:br/>
        <w:t>жапырағын бермей, қазір жоғары мәртебелілер ғана жейтін ақ</w:t>
        <w:br/>
        <w:t>жапырағын біргеніне таңданысып отырғанымызда бір қызыл, бір</w:t>
        <w:br/>
        <w:t>сары екі момыдан үлестіргеніне қайран қалыстық.</w:t>
        <w:br/>
        <w:t>- Астағыпралла,- деді Құйынсоққан күлкішіл көзін бады-</w:t>
        <w:br/>
        <w:t>райтып. - Биғабіл әфәнді. Бізді қысқа жақын борлағаны, қайтпек</w:t>
        <w:br/>
        <w:t>болғаны?</w:t>
        <w:br/>
        <w:t>Мен аңыра қарадым да Тоқты Басит күбірлеп қана жауап айт-</w:t>
        <w:br/>
        <w:t>ты.</w:t>
        <w:br/>
        <w:t>- Түнгі ұрлыққа атандырмақшы!... Енді аузымызды бекітіп та-</w:t>
        <w:br/>
        <w:t>стауымыз қажет. Мұның ұрлық екендігін сезгендігімізді білдіріп</w:t>
        <w:br/>
        <w:t>қойсақ, өзімізді ұрлап жоғалтады!</w:t>
        <w:br/>
        <w:t>Жым бола қалдық. Қатты мұңайдым. «Халықтың жанын</w:t>
        <w:br/>
        <w:t>ұрлап сақшыға әперетін ең зиянкес ұры болғаным ба енді!» де-</w:t>
        <w:br/>
        <w:t>ген ой көмекейімді бүлкілдетіп әкетіп бара жатты. Бұл халімді</w:t>
        <w:br/>
        <w:t>Құйынсоққан байқап қалып сөйледі:</w:t>
      </w:r>
    </w:p>
    <w:p>
      <w:r>
        <w:t>282</w:t>
        <w:br/>
        <w:t>майды! Бұларды да айдай кет, жұмысшы ұсталардан төрт-бесеуін</w:t>
        <w:br/>
        <w:t>жіберсін!</w:t>
        <w:br/>
        <w:t>- Зу! - деді құралды сақшы бізге қарап.</w:t>
        <w:br/>
        <w:t>Алдыға түсіп лыпылдай жөнелді ұрылар. Үйткенбас келіншек</w:t>
        <w:br/>
        <w:t>былай шыға ақсап, ілесе алмай қалды да, сақшыға сыбыр-</w:t>
        <w:br/>
        <w:t>лап, шаршаған жөнін айтты. Таңды атыра әрең жететін сылтау</w:t>
        <w:br/>
        <w:t>табылғанына қуандым. Алдыдағыларға жүгірмей жүруді сақшы</w:t>
        <w:br/>
        <w:t>бұйырды да «арамыздағы жалғыз әйелді қинамай» жай жүруді мен</w:t>
        <w:br/>
        <w:t>күбірледім. Үйткенбас білегіме асыла шойнаңдады. Артымыздағы</w:t>
        <w:br/>
        <w:t>сақшыға естіртпей күле қиқаңдады. «Дөңгелекті кембағалдардың</w:t>
        <w:br/>
        <w:t>қарғысы атты ма екен?»- деп маған күбірлеп қояды. Менің</w:t>
        <w:br/>
        <w:t>қылмысымды сезгендігін білдіргені еді бұл сөзі...</w:t>
        <w:br/>
        <w:t>Түрмемізге расында да таң ағарғанда жеттік. Бір ұйықтап қана</w:t>
        <w:br/>
        <w:t>ояндым. Күн шығып, көтеріліп қалған екен. Жарыса шаңқылдаған</w:t>
        <w:br/>
        <w:t>екі кемпірдің дауысын естіп сыртқа шықсам, түндегі құм тиеген</w:t>
        <w:br/>
        <w:t>автомобилімізді қоршап, алты аларман жалақтап түр. Ақыларын</w:t>
        <w:br/>
        <w:t>артығымен алмай қайтпайтын «қандары сұйылған жау» екендігін</w:t>
        <w:br/>
        <w:t>райларынан тани қойдым. Соңдарынан ерткен аш-арық балала-</w:t>
        <w:br/>
        <w:t>ры бар, көктен тоналып түскендей сыпыра жалаң аяқ-жалаңбас,</w:t>
        <w:br/>
        <w:t>сіңірлері бадырайған шидей сирақ-білектері қалтырап, тістерін</w:t>
        <w:br/>
        <w:t>сақылдата кіжінеді. Менің үскімнен де өткір тілдері сақшының</w:t>
        <w:br/>
        <w:t>ішек-қарнынан сау тамтық қалдырар емес. Мұндай «жиянгерлер-</w:t>
        <w:br/>
        <w:t>ге» бастықтарымыздың басын жемей тойым қайда!...</w:t>
        <w:br/>
        <w:t>Әділетті тергеушім, сол рақымсыз үскіні сұғып жіберген менің</w:t>
        <w:br/>
        <w:t>қылмыскер қолымды кесетін кезіңіз келген-ақ шығар. Әйтеуір,</w:t>
        <w:br/>
        <w:t>үкіміме ат қойып - айдар тағып кесесіз ғой. «Халыққа қарсы,</w:t>
        <w:br/>
        <w:t>халық үкіметіне қарсы, пролетарият дектатурасына қарсы, нақ кері</w:t>
        <w:br/>
        <w:t>төңкерісші» деп жазарсыз әрине!</w:t>
        <w:br/>
        <w:t>ІШ</w:t>
        <w:br/>
        <w:t>Осы оқиғадан соң жортуылға бізді шығармады. Атызжұмысы-на</w:t>
        <w:br/>
        <w:t>да шығармай, жаз, күз бойына «зор секіріп» жүріп тапқан құрылыс</w:t>
        <w:br/>
        <w:t>материалдарын жапқыштап-тыққыштап жасыру жұмысына салды.</w:t>
        <w:br/>
        <w:t>Өйтетіні, жоқ іздеушілер көбейіпті. Жалаңаш «жиянгерлердің»</w:t>
        <w:br/>
        <w:t>ұстаған ұрысын, киімді, знак-таңбалы «жиянгерлер» де естіген</w:t>
        <w:br/>
        <w:t>көрінеді. Қара қақпаға әр түрлі, әр сиықты адамдар келіп кимелеп,</w:t>
        <w:br/>
        <w:t>кей бір «ұятсыздары» тіпті түрме басқармасына дейін баса көктеп</w:t>
        <w:br/>
        <w:t>кіріп жүрді. Ал, бастықтарымыз солардың өшін бізден үйткен ба-</w:t>
        <w:br/>
        <w:t>сты әйелдерден алғандай тебітіп, тыныштық бергенді қойды. Ла-</w:t>
        <w:br/>
        <w:t>290</w:t>
        <w:br/>
        <w:t>аман! Әкелген бұл хабарымда жаңсақтық жоқ, рас. Оларға алаң</w:t>
        <w:br/>
        <w:t>болмаңыз!</w:t>
        <w:br/>
        <w:t>- Рахмет!... Бірақ, өзіңнің мына жүрісің қатерлі ғой, қолға</w:t>
        <w:br/>
        <w:t>түсесің ғой бір күні!</w:t>
        <w:br/>
        <w:t>- Менен де алаң болмаңыз, қорғаушыларым - тілектестерім</w:t>
        <w:br/>
        <w:t>бар!... Тек, осылай әртүрлі формада жүрмесем болмай қалды. Жа-</w:t>
        <w:br/>
        <w:t>сырын ізіме түсушілер бар!</w:t>
      </w:r>
    </w:p>
    <w:p>
      <w:r>
        <w:t>- Қайда, не кәсіппен шұғылданып жүрсің?</w:t>
        <w:br/>
        <w:t>- Бұрынғы кәсібімдемін қалпақты мықтап кигізген. Тек, осын-</w:t>
        <w:br/>
        <w:t>дай қауіптірек сапарға шығарымда ғана өзгеріп аламын. Ал, аман</w:t>
        <w:br/>
        <w:t>болыңыз, орайын тауып келіп тұрамын, менің тез қайтып бару-</w:t>
        <w:br/>
        <w:t>ым керек! Тегінде Советке шығып кеткіңіз келсе, жол табыла-</w:t>
        <w:br/>
        <w:t>ды. Мақпал не дер екен ойластыра жүріңіз! Ол жақ сізді сөзсіз</w:t>
        <w:br/>
        <w:t>қабылдайтындығын естідім. Сұрастырып жүргендер де бар!- деді</w:t>
        <w:br/>
        <w:t>де қолындағы сумкасын беріп, қолымды қатты қысты да шыға</w:t>
        <w:br/>
        <w:t>жөнелді. - Аман көрісерміз!</w:t>
        <w:br/>
        <w:t>Соңғы сөзі қатты ойландырып кетті: «араларынан қыл өтпейтін,</w:t>
        <w:br/>
        <w:t>социалистік екі ел, бірі дұспанға шығарған адамды бірі дос көріп</w:t>
        <w:br/>
        <w:t>өзіне тартпаушы еді ғой?» - басымды қаси ойландым. - «Е... бә..</w:t>
        <w:br/>
        <w:t>се, бұл Жүндібайдың”% осыншалық соқыр тәуекелмен бәсеке жа-</w:t>
        <w:br/>
        <w:t>риялап «секірген» секірісі әрқандай досқа да секем алдырмай</w:t>
        <w:br/>
        <w:t>ма!... Сәкең” бұл досының пәлендей адал интернационализмші</w:t>
        <w:br/>
        <w:t>дос бола алмайтындығын білген екен ғой, дұрыс!... Бұл науқанды</w:t>
        <w:br/>
        <w:t>қалпақ кигізіп, қас жауға айналдырғандарының нағыз коммуни-</w:t>
        <w:br/>
        <w:t>стер екендігін де білгені!... Мына қыз мұндағы Совет елшілігімен</w:t>
        <w:br/>
        <w:t>байланыса қойған ба, қалай?... Анықтап сұрап білуім қажет екен!</w:t>
        <w:br/>
        <w:t>Дүйжаң сары бізді әтіретті соның ертеңіне көшіре жөнелді.</w:t>
        <w:br/>
        <w:t>Бізге де бір көтерме құрылыс жұмысын тауып демалдырған екен.</w:t>
        <w:br/>
        <w:t>Қаланың ішкері жағындағы биік дауалды бір ауланың ортасына</w:t>
        <w:br/>
        <w:t>үш шатыр тіктірді де төрт бұрышына құралды төрт күзет тұрғыза</w:t>
        <w:br/>
        <w:t>қойды.</w:t>
        <w:br/>
        <w:t>Көнергенбес-алтыауызүйдібұзып,орнынатереңіргелікқазудан</w:t>
        <w:br/>
        <w:t>басталды жұмысымыз. Таспен күйдірілген кірпіш бұрын тасылып</w:t>
        <w:br/>
        <w:t>болған екен. Өз түрмемізден тасылатын материалдар дүйжаңның</w:t>
        <w:br/>
        <w:t>өз сенімділеріне тапсырылыпты. Сөйтіп, сыртқа шығып-кіріп</w:t>
        <w:br/>
        <w:t>тұру орайынан мүлде айырылышпыз. Ең қиыны қайда кеткенімізді</w:t>
        <w:br/>
        <w:t>сырттан ешкімнің білмей қалуында болды. Іздеушілерге табыл-</w:t>
        <w:br/>
        <w:t>9 Жүнджібай - (Мау (ханзуша) жүн деген сөз.) - Маузыдұңды атағаны.</w:t>
        <w:br/>
        <w:t>9 Сәкең- Совет одағы.</w:t>
        <w:br/>
        <w:t>292</w:t>
        <w:br/>
        <w:t>пас астына үйіліп, қалың жабылған извес пен цементті де түкпірдің</w:t>
        <w:br/>
        <w:t>түкпіріне тасытты.</w:t>
        <w:br/>
        <w:t>Басқармамыздың жазығымыз белгілі ғой, цемент пен аппақ</w:t>
        <w:br/>
        <w:t>известің нендей қылмыстары барын түсінбей, өзіме ыңғай сүйкене</w:t>
        <w:br/>
        <w:t>жүретін болған шолғыншы келіншектен сұрап та біле алмадым.</w:t>
        <w:br/>
        <w:t>Ол, тек, цемент заводы мен извес қымданынан да жоқ іздеуші</w:t>
        <w:br/>
        <w:t>келіп жүргенін көрген екен...</w:t>
        <w:br/>
        <w:t>Лаужяу күн сайын көбейе түсті. Біріміздің үстімізге бірімізді</w:t>
        <w:br/>
        <w:t>жатқызса да симағандықтан түрме ауласына шатыр тіктіріп</w:t>
        <w:br/>
        <w:t>жатқызып еді. Аулаға шатыр симай бара жатқанда «дүң гөби», «ши</w:t>
        <w:br/>
        <w:t>төби» деп атап, жұңғар шөлінен жаңадан ашқан жаза майданда-</w:t>
        <w:br/>
        <w:t>рына бөліп-бөліп айдады. Қыс түсіп кетсе де ол құмды сахарадан</w:t>
        <w:br/>
        <w:t>өздеріне баспана қаздырып жатқызу қиын емес сияқты.</w:t>
        <w:br/>
        <w:t>Үрімжіде қар қалың жауғанымен қалғанымызға да жұмыс тау-</w:t>
        <w:br/>
        <w:t>ып «тәрбиелеу» қиын болмады. Мекеме - қоғам орындарынан үй</w:t>
        <w:br/>
        <w:t>көтеріп алып салдырды. Үйге мұқтаж орындардың құрылыс ма-</w:t>
        <w:br/>
        <w:t>териалдары жетпесе де ақшасы жетсе болғаны ғой, «қамқорлық</w:t>
      </w:r>
    </w:p>
    <w:p>
      <w:r>
        <w:t>етіп» жаздағы жоғалғандарын өздеріне қыста сатып, үй жасап бере</w:t>
        <w:br/>
        <w:t>беретін болыппыз. Өз еттерін өздеріне сатып жегізуден шебер «зор</w:t>
        <w:br/>
        <w:t>секіру» бар ма!</w:t>
        <w:br/>
        <w:t>Ондай көше жұмысына шыға алмай, түрме дәретханасындағы</w:t>
        <w:br/>
        <w:t>қазынаны атызға тасып жүрген бізге «үлкен жексембі» бола қалды</w:t>
        <w:br/>
        <w:t>бір күні. Көрісуге алдымен мен шақырылдым. Жүгіріп барсам,</w:t>
        <w:br/>
        <w:t>Мақпал да, Күлән да емес, көне түбіт сәлі жамылған, мол пәлтелі</w:t>
        <w:br/>
        <w:t>кемпір қарсы жүрді маған. Амандассам да аңыра қарап тұрып</w:t>
        <w:br/>
        <w:t>қалыппын.</w:t>
        <w:br/>
        <w:t>- Қазір біреуі келіп сұрай қалса, Шәуешектен келген әпекем»</w:t>
        <w:br/>
        <w:t>дей салыңыз!- деп, амандасу бейнесімен күбірледі. Үңіле түстім.</w:t>
        <w:br/>
        <w:t>Орта жастағы әжімді ақсұр әйел. «Кемпір» дей алмайтын себебім,</w:t>
        <w:br/>
        <w:t>отты қара көзі ойнақши қарап жасаурады. - Танылам ба екен?- деп</w:t>
        <w:br/>
        <w:t>күбірледі Күлімсірегенінен үні де танылды.</w:t>
        <w:br/>
        <w:t>- Гүлниса!... Көзің мен даусыңнан әрең таныдым! Мұның не?-</w:t>
        <w:br/>
        <w:t>Сыртқа сыр бергім келмесе де таңданыспен үдірейе қараппын.</w:t>
        <w:br/>
        <w:t>- Таңданыс білдірмей, күлімдей қарап тыңдаңыз! - бұл</w:t>
        <w:br/>
        <w:t>режиссерлығына сүйне күлімсіредім. - Мақпал мен Асқарыңыз</w:t>
        <w:br/>
        <w:t>аман. Тұрмыстарында басқалардай қиыншылық жоқ. Ажыра-</w:t>
        <w:br/>
        <w:t>спаймын деген қалпында оңшыл қалпағымен қалыпты. Пармен</w:t>
        <w:br/>
        <w:t>жылитын жаңа үйге түсіпті. Мұғалімдік қызметін істеп жүр.</w:t>
        <w:br/>
        <w:t>Үйіне өзім кіргенім жоқ. Қасындағы бір қызметтес әйелден сұрап</w:t>
        <w:br/>
        <w:t>білдім. Ол менің досым, қастық қылмайды. Күлән апай да солай,</w:t>
        <w:br/>
        <w:t>291</w:t>
        <w:br/>
        <w:t>өз алдында айтуым қажет. Сондықтан мәселелерді жиында ғана</w:t>
        <w:br/>
        <w:t>әшкерелеймін!</w:t>
        <w:br/>
        <w:t>Гансының көзі де, сөзі де бадырая түсті.</w:t>
        <w:br/>
        <w:t>- Күмәнің болса да, рас болса да басшылыққа келіп мәлімдеп,</w:t>
        <w:br/>
        <w:t>өзгертуге - тәрбиелеуге көмектесу, сөйтіп, саяси мәселемен</w:t>
        <w:br/>
        <w:t>қашудың алдын алу қажет емес пе?</w:t>
        <w:br/>
        <w:t>- Қандай мәселесі болса да мен әрқандай адамның өз көзінің</w:t>
        <w:br/>
        <w:t>алдында сөйлеуге борыштымын. Тәрбиелеп - өзгертуге де, мәселе</w:t>
        <w:br/>
        <w:t>анықтауға, мойындатуға да, либрализмге соққы беруге де, жалақор</w:t>
        <w:br/>
        <w:t>- пәлеқорлықтың қараңғы базарын жойып, шыншылдыққа</w:t>
        <w:br/>
        <w:t>тәрбиелеудің де ең ұтымды жолы осы деп білемін. Ал, қазір маған</w:t>
        <w:br/>
        <w:t>көрініп жүрген мәселе, ұрлықтар ғана,- бұл сөзге келгенде күліп</w:t>
        <w:br/>
        <w:t>жібере жаздадым. - Лаужяулардың ұрлықтары ұсақ-түйек. Сонда</w:t>
        <w:br/>
        <w:t>да жиынға салып түзетіп жүрмін. Мұндай мәселелерді сіздерге</w:t>
        <w:br/>
        <w:t>келіп мәлімдеп құлақтарыңызды тоздырғым келмейді. «Мәмет</w:t>
        <w:br/>
        <w:t>бүгін бір жарым сәбіз жеп қойды, Сәмет екі лобы жеп қойды» деп</w:t>
        <w:br/>
        <w:t>сыбырласам, сізге де өзіме де намыс емес пе!</w:t>
        <w:br/>
        <w:t>- Буржуазиялықидеядегеносы!-дептансы столды шартеткізді.</w:t>
        <w:br/>
        <w:t>- Сенің «ұждан», «намыс» дегендеріңнің барлығын буржуазияның</w:t>
        <w:br/>
        <w:t>жұртында қалған қоқыр-қоқсығы!...</w:t>
        <w:br/>
        <w:t>- Гансы, не десеңіз де мен өз бойымдағы шындықты айтып</w:t>
        <w:br/>
        <w:t>тұрмын. Тағы айтайын, мен басқалардан көрген-білген мәселелерді</w:t>
        <w:br/>
        <w:t>өз алдыларында айтып түзетпей, жымиып келіп сізге ғана сы-</w:t>
        <w:br/>
        <w:t>бырласам, «өсекші» дейтін қаракүйеден бетім қалай сақталмақ.</w:t>
        <w:br/>
        <w:t>Адамдығым - адалдығым қайда қалар еді!... Мәселе әшкерелеудегі</w:t>
        <w:br/>
        <w:t>мақсат, «ауруды емдеп адамды құтқару» емес пе!</w:t>
      </w:r>
    </w:p>
    <w:p>
      <w:r>
        <w:t>- Бар, бар, кет!- деп гансы қолын екі сермеді. Шығып жүре</w:t>
        <w:br/>
        <w:t>беріп едім. Ере шығып соңыма біреуді салып қайтарды.</w:t>
        <w:br/>
        <w:t>«Бетімді күйелеп, енді жасос болсам-ау саған!»- Өзіме-өзім</w:t>
        <w:br/>
        <w:t>күбірлей қайттым. -«Сендерге Мақұлбек пен Құлжан сынды</w:t>
        <w:br/>
        <w:t>апаттар ғана қажет! «Ауруды жойып, адамды құтқарамыз» деп</w:t>
        <w:br/>
        <w:t>сиқырсымай-ақ қойыңдар енді!.. Ар-ұжданды жойып, ауру</w:t>
        <w:br/>
        <w:t>індетті, құлшылық дертті құтқарушы болғандықтарың ғана</w:t>
        <w:br/>
        <w:t>рас!»</w:t>
        <w:br/>
        <w:t>Ертеңіне Лопнорға отыз шақты Лаужяу айдалатын сыбыр</w:t>
        <w:br/>
        <w:t>жетіп келді де біздің группадан Тоқты Баситті түрмеге қайтарып</w:t>
        <w:br/>
        <w:t>әкетті. Бұдан қалғаны түс көрген сияқты сезілді маған. Басымды</w:t>
        <w:br/>
        <w:t>шайқай жүріп «ояндым» да өткен кештегі гансыға білдірген по-</w:t>
        <w:br/>
        <w:t>зициям сақшы назаратына жеткен соң шақырылатындығымды</w:t>
        <w:br/>
        <w:t>сездім. Хат жазғаныммен семьяма жетпей қолға түсетіндігі белгілі</w:t>
        <w:br/>
        <w:t>295</w:t>
        <w:br/>
        <w:t>жағып, бірінші хотқа басты. Көпірмен айланып қайтсақ та қара</w:t>
        <w:br/>
        <w:t>қақпаға лезде жеттік.</w:t>
        <w:br/>
        <w:t>Екінші рет сол жолдарымызбен тағы жортып, таң бозарғанша</w:t>
        <w:br/>
        <w:t>сол үйіндіні тақырлап қайттық.</w:t>
        <w:br/>
        <w:t>Күндіз ұйықтап түнде жортып, қарақшылықпен нәтиже жа-</w:t>
        <w:br/>
        <w:t>ратып жүрген сол күндерімнің бірі жексенбі екен. Әлдеқашан</w:t>
        <w:br/>
        <w:t>ұмытылған «кішкене жексенбі». Мені іздеп көрісуге біреу келгенін</w:t>
        <w:br/>
        <w:t>айтып, дүйжаң сарының өзі хабарлады. Жүгіріп шығып, алыстан</w:t>
        <w:br/>
        <w:t>тани кеттім, Асқардың қолынан ұстап Нұрияшым түұр!... Секіре</w:t>
        <w:br/>
        <w:t>жүгірдім. Олар да ұмтылды. Күн күңгірт, суық болса да беттерінен</w:t>
        <w:br/>
        <w:t>нұр ойнап, жайнап көрінді. «Әке!...Әке!» деп бір қолын көтере</w:t>
        <w:br/>
        <w:t>қалтақтап жеткен Асқарды көтеріп алдым да, құшағыма бастым.</w:t>
        <w:br/>
        <w:t>Өксіп қалып, беки қойған Мақпал, қадала қарады жүзіме.</w:t>
        <w:br/>
        <w:t>- Әйтеуір жүдемепсіңдер!- екеуін кезек-кезек сүйдім.</w:t>
        <w:br/>
        <w:t>- Сен де жақсы тұрыпсың, жаным! - недәуір қарап алып тілге</w:t>
        <w:br/>
        <w:t>келді Мақпал. - Кеше кеште мектептен әпекемнің үйіне қонып</w:t>
        <w:br/>
        <w:t>қайтуға рұқсат алып шыққанмын. Мұнда келгенімді танитындар-</w:t>
        <w:br/>
        <w:t>дан ешкім көрмеді. Сені, қарындасымын деп шақырттым.</w:t>
        <w:br/>
        <w:t>- Күлән қандай, денсаулығы жақсы ма?</w:t>
        <w:br/>
        <w:t>- Жақсы!... Қанша жүк артылса да өң бермес мықтының өзі</w:t>
        <w:br/>
        <w:t>екен!... Бар мәзірін мына екеумізге әкеліп тұрады. Кеше таудағы бау-</w:t>
        <w:br/>
        <w:t>ыры әкелген күздік соғымның қақ жарымын көтертіп, біздің үйшікке</w:t>
        <w:br/>
        <w:t>бүгін тағы жіберді. Көп айтып тоқтата алмадым. Саған сәлем айтты.</w:t>
        <w:br/>
        <w:t>«Денсаулығынан басқаны ойламасын, дәл осылай айт!» деп тапсыр-</w:t>
        <w:br/>
        <w:t>ды. Бірақ, Ынтықбайдың қайда барғанынан әлі хабар жоқ. Біздің</w:t>
        <w:br/>
        <w:t>үйлерден де хат келді, аман екен. Ол жақ әлі де қыспақ көрмегендей.</w:t>
        <w:br/>
        <w:t>Тұрмыстары жақсы сияқты. Биғазы аға мұнда келіп қайтпақ екен. Кел-</w:t>
        <w:br/>
        <w:t>мей тұра тұруларын айтып, хат жазып жібердім. Хал-жайымызрасын-</w:t>
        <w:br/>
        <w:t>да да жаман емес. Көшеден сатып алуға табылмағанымен мектептің</w:t>
        <w:br/>
        <w:t>өзі тауып, қамдап тұр. Нәсілді сиыр фирмасы да бар ғой, Асқарға деп</w:t>
        <w:br/>
        <w:t>күніне бір литр сүт жаздырдым, әр күні өзі келіп тұрады...</w:t>
        <w:br/>
        <w:t>Мақпалдың ішіп-жем жағынан қиналмай тұрғандығын естіген</w:t>
        <w:br/>
        <w:t>соң, бұл жөнінен менде Де «қиыншылық жоқтығын» айтып</w:t>
        <w:br/>
        <w:t>мақтандым. Заң орнынан біреудің келіп тергеп, анықтау ниетін</w:t>
      </w:r>
    </w:p>
    <w:p>
      <w:r>
        <w:t>білдіріп қайтқаны да айтылды.</w:t>
        <w:br/>
        <w:t>Асқардың аузыма конфет тықпалап сөйлетпей тұрғанына</w:t>
        <w:br/>
        <w:t>шешесі үлкен көзін кең ашып, елжірей қарады. «Мырзаның» өзіне</w:t>
        <w:br/>
        <w:t>басқа біреудің берген, базарда жоқ, аяулы конфеті екен.</w:t>
        <w:br/>
        <w:t>- Бұл да қатты сағынды!- дегенде іркіліп тұрған көз жасы ыр-</w:t>
        <w:br/>
        <w:t>шып кетті.</w:t>
        <w:br/>
        <w:t>286</w:t>
        <w:br/>
        <w:t>- Гүлниса барып тұра ма?2- ойын бөлмек болған бұл сұрауыма</w:t>
        <w:br/>
        <w:t>шошына қарады Мақпал.</w:t>
        <w:br/>
        <w:t>-Оныңатынатама!... Асқан жүректі қызекен, көшеге наразылық</w:t>
        <w:br/>
        <w:t>қағаз жапсырып, қарсы ұран жазып жүргенін білдім. «Сізге енді</w:t>
        <w:br/>
        <w:t>келсем, кесірім тиеді» деп өзі ескертіп кетті. Бізге жақын жүргені</w:t>
        <w:br/>
        <w:t>ашылса, үлкен пәлеге қаламыз!... Ал, Қапия абақтыдағы қыспақтан</w:t>
        <w:br/>
        <w:t>жынданып кетті. Үстіндегі бар киімін жыртып, көшеге шығып</w:t>
        <w:br/>
        <w:t>кетіпті. «Қапас!... Қапас!» деп айқайлайды екен. Қазір нерв шипа-</w:t>
        <w:br/>
        <w:t>ханасында жатыр дейді. Біраз сауықса үйіне қайтармақ болғанын</w:t>
        <w:br/>
        <w:t>айтып жүр.</w:t>
        <w:br/>
        <w:t>- Ал, өз үйшігің қандай, жауын-шашын көп, күн суып кетті</w:t>
        <w:br/>
        <w:t>ғой?</w:t>
        <w:br/>
        <w:t>- Біреуі құлап қалды!- дегенде Мақпалдың жүзі төмендеп</w:t>
        <w:br/>
        <w:t>кетті. - Ол үйге, кітаптан босап қалған шкафтарыңды қойып едік,</w:t>
        <w:br/>
        <w:t>үйдің төбесі ортасына бір-ақ түсіп, күл паршасын шығарыпты.</w:t>
        <w:br/>
        <w:t>Сенің садақаң болсын деп қоя салдық. Өз отырған үйшігіміз аман.</w:t>
        <w:br/>
        <w:t>Сенімдірек болған соң өзіміз сонда жатып жүргенбіз. Жаңа үй бітіп</w:t>
        <w:br/>
        <w:t>қалды. Тездетіп сонда көшіріп шығарамыз дейді. Қазіргі маған ең</w:t>
        <w:br/>
        <w:t>қиын тиіп тұрған іс, некеден ажырайсың деп қыстауында болып</w:t>
        <w:br/>
        <w:t>тұр!</w:t>
        <w:br/>
        <w:t>- Олай болса, уақытша ажырай сал, мені тосатындығыңа</w:t>
        <w:br/>
        <w:t>сенімім толық қой, одан қысылатын не бар!</w:t>
        <w:br/>
        <w:t>- Оны сен де айтпа маған! - Мақпалдың жүзі күреңітіп, көзі от</w:t>
        <w:br/>
        <w:t>ала қалды.- Уақытша ажырай тұрсақ, қанша жыл өтсе де арамызға</w:t>
        <w:br/>
        <w:t>ешкім кіре алмайтындығын өзім де білемін! Бірақ, маған намыс ке-</w:t>
        <w:br/>
        <w:t>рек! Уақытша ажырасқан болсақ та басқа некелілерге оның кесірі</w:t>
        <w:br/>
        <w:t>тиеді. Қазір бізді үлгі етіп ажыраспай күтіп отырған әйелдер көш!...</w:t>
        <w:br/>
        <w:t>Өлсем де ажырату сөзін қабылдай алмаймын!</w:t>
        <w:br/>
        <w:t>- Екінші бір пікір,- дедім мен. - «Баламды үлкен үйге тапсы-</w:t>
        <w:br/>
        <w:t>рып беріп келейін» деп рұқсат алып қайт та келмей, Дөрбілжінге</w:t>
        <w:br/>
        <w:t>орналасып түр, иә, тауға шығып ал, онда да оқытатын бауырларың</w:t>
        <w:br/>
        <w:t>көп!... Жақын жылдардан бергі тіршілігіміз бізге мынадай шүбәсіз</w:t>
        <w:br/>
        <w:t>ақиқатты үйретті: ғылым мен сана жағынан жалпылап өспеген</w:t>
        <w:br/>
        <w:t>шағын ұлт халқына қашан да теңдік жоқ екен. Отаршылар алдап</w:t>
        <w:br/>
        <w:t>біріне-бірін байлатады. Біріне-бірін кісен қып салып құлданады</w:t>
        <w:br/>
        <w:t>екен. Оқытушылық кәсіптің бірден-бір міндеті халықты жап-</w:t>
        <w:br/>
        <w:t>пай сауатты - еркі күшті, саналы халыққа айналдыру. Осыны</w:t>
        <w:br/>
        <w:t>ұмытпағайсың! - Қарап тұрып, Мақпалым бас изеген соң ғана</w:t>
        <w:br/>
        <w:t>жалғастырдым сөзімді. - Сен осында режим астында оқытушылық</w:t>
        <w:br/>
        <w:t>істесең, «екіні екіге қосқанда Маужушидың қамқорлығымен төрт</w:t>
        <w:br/>
        <w:t>287</w:t>
      </w:r>
    </w:p>
    <w:p>
      <w:r>
        <w:t>Шал-кемпірлер құмды бүгін де тасқап, молайтып қойған екен.</w:t>
        <w:br/>
        <w:t>Жүрерімізде «ерке келіншек» тағы да сыбырлап соны айтты. Бұл</w:t>
        <w:br/>
        <w:t>рет бөксесінен шымшыдым. Бұлтың ете түсіп, үнсіз күлді. Маған</w:t>
        <w:br/>
        <w:t>жамандық ойламайтын болғанын соңғы рет сынауым еді бұл.</w:t>
        <w:br/>
        <w:t>Кешегі жолмен ұзағырақ жүрдік бүгін. Тауға баратын үлкен</w:t>
        <w:br/>
        <w:t>жол, өзен арнасынан алыстап кеткендіктен автомобиліміз жолсыз-</w:t>
        <w:br/>
        <w:t>бен тоңқалаңдады. Шырақты өшіре салып, ылдиға сырғытқанда</w:t>
        <w:br/>
        <w:t>мотор үні де өшті. Жақын-жақын үйілген бес-алты үйме құмның</w:t>
        <w:br/>
        <w:t>дәл тұсынантүсіпшіз. Күн көру үшін қаңғып жүрген мүсәпірлерден</w:t>
        <w:br/>
        <w:t>сақшы қорықсын ба, шөоферымыз машинасын бейғам айдап</w:t>
        <w:br/>
        <w:t>әкеліп, екі үйменің арасына тоқтатты. Мен тез ыршыдым кузов-</w:t>
        <w:br/>
        <w:t>тан. Артымыздағы сақшы түсе қоймай есінеп, керіліп-созылып</w:t>
        <w:br/>
        <w:t>тұрғанында темір сапты үскіні артқы қос дөңгелектің бірінің</w:t>
        <w:br/>
        <w:t>«жұқашабынан» бойлата сұқтым. Суырып ала жөнелгенімде жел</w:t>
        <w:br/>
        <w:t>пыс ете түсіп қана тоқтап қалды. Жүгі ауырлағанда, «күш келген-</w:t>
        <w:br/>
        <w:t>де күйеудің де осыратыны» белгілі ғой. Бір үйме құмның сыртына</w:t>
        <w:br/>
        <w:t>ыршып өтіп барып дабыстадым ұрыларыма. Үйткен бас келіншек</w:t>
        <w:br/>
        <w:t>кабинадан түсіп, маған қарап құшағын жая керілді де, шофер мо-</w:t>
        <w:br/>
        <w:t>тор қақпағын ашып, бердемесіне тұқжыңдап жатты.</w:t>
        <w:br/>
        <w:t>Екі үйме құм лезде тиеліп болды. Үскі сұғылған дөңгелек</w:t>
        <w:br/>
        <w:t>мыңқ етпей жылжып, үшінші-төртінші үйме құмға барды. Олар да</w:t>
        <w:br/>
        <w:t>тиеліп, кузов лық толды. Оның үстіне лап беріп бес ұрым шықты.</w:t>
        <w:br/>
        <w:t>Құралды сақшы жар қабақтан қарап түр. Дөңгелектен ысылдап</w:t>
        <w:br/>
        <w:t>жел шыға бастағанын ести сала кузовқа мен де ыршыдым. Маши-</w:t>
        <w:br/>
        <w:t>на бір «осырып» алып, жылжи жөнелді. Келгенде түскен қыратқа</w:t>
        <w:br/>
        <w:t>күшене өрледі. Мен тыңдап отырған қос дөңгелектің бірі шаңқ</w:t>
        <w:br/>
        <w:t>етіп қатты атылды да бірі бырс ете түсті. Автомобиліміз сол өрде</w:t>
        <w:br/>
        <w:t>шоңқия қалды. Шырақ та өшті, үн де өшті.</w:t>
        <w:br/>
        <w:t>Қисайған жағынан секіріп-секіріп түстік. «Ванлы!»% деді шо-</w:t>
        <w:br/>
        <w:t>фер, үдірейе қарады бізге. Қымырламастай шоңқиған автомобилді</w:t>
        <w:br/>
        <w:t>таң атқанша әкетіп үлгермесе, қолға түскені ғой! Алақтап</w:t>
        <w:br/>
        <w:t>әрқайсымызға бір қараған шофер сақшы, жетіп келген құралды</w:t>
        <w:br/>
        <w:t>сақшыға бұйырды.</w:t>
        <w:br/>
        <w:t>- Сен жүгір, запас дөңгелек алып, дереу трактор келсін!... Тез</w:t>
        <w:br/>
        <w:t>бармасаң... таң атып кетеді!</w:t>
        <w:br/>
        <w:t>- Өзің бар!... Менің міндетім,- деп құралды сақшы иегімен</w:t>
        <w:br/>
        <w:t>бізді нұсқады. Шофер қол сағатын нұсқады.</w:t>
        <w:br/>
        <w:t>- Мен, жарылған дөңгелекті босатып, дайындап тұрмасам бол-</w:t>
        <w:br/>
        <w:t>“ Ванлы (ханзуша)- бітті, түгеді.</w:t>
        <w:br/>
        <w:t>289</w:t>
        <w:br/>
        <w:t>болады» деп оқытуға мәжбүр боласың. Ал, өз жеріңе барып еркін</w:t>
        <w:br/>
        <w:t>оқытушы болсаң «екіні екіге қосқанда Құдайдың қамқорлығынсыз-</w:t>
        <w:br/>
        <w:t>ақ төрт болады» деп шындығын оқыта аласың! - Бұл сөзіме Мақпал</w:t>
        <w:br/>
        <w:t>күлді де, оған еріп Асқар сақылдады. Мұның «әулекілігіне» екеуміз</w:t>
        <w:br/>
        <w:t>қосыла күлдік. Әлгі екі пікірімді қайталап тұжырдым сонсоң. -</w:t>
        <w:br/>
        <w:t>Биғабілден ажырадым деп жариялай тұрсаң, қорықпай, осында да</w:t>
        <w:br/>
        <w:t>солай оқыта алар едің. Бірақ, бұл жерде тұрғанда қорқуың қажет!...</w:t>
        <w:br/>
        <w:t>Әлгіндей жолмен қайтып кетуді ойлан!... Үй жабдығың Күләннің</w:t>
        <w:br/>
        <w:t>меншікті үйінде сақталып тұра береді. Қайда апарса да босап</w:t>
        <w:br/>
        <w:t>шығысымен сені таппай тоқтамаймын!...</w:t>
      </w:r>
    </w:p>
    <w:p>
      <w:r>
        <w:t>Қақпа басқарушының ишарасынан көрісу уақытымыздың</w:t>
        <w:br/>
        <w:t>толғанын білген Мақпал велосипедіне жүгіріп барып, сумка</w:t>
        <w:br/>
        <w:t>көтеріп әкелді. Тамақ пен киім-кешек екен. Маған мұнан соң кел-</w:t>
        <w:br/>
        <w:t>мей, қисыны табылғанда хат жазып қана тұруын, тамақ жіберуді</w:t>
        <w:br/>
        <w:t>мүлде тоқтатуын мықтап тапсырып, Күләнға да осыны шындап</w:t>
        <w:br/>
        <w:t>өтінген сәлем жолдап қайтардым.</w:t>
        <w:br/>
        <w:t>Екеуміз де бекем сияқты едік. Менен айрылғанда Асқардың</w:t>
        <w:br/>
        <w:t>«әке-әкелеп» жылай қайтқанынан екеуміз бір-бірімізге қарай ал-</w:t>
        <w:br/>
        <w:t>май, сырт айланып өксідік. «Әке, әке, жүй, жүй!... Әке!...әке!..»-</w:t>
        <w:br/>
        <w:t>қос қолын маған соза жайып шырылдай шықты қақпадан.</w:t>
        <w:br/>
        <w:t>- Бізге алаң болма, денсаулығыңды ғана ойла! -деп Нұрияшым</w:t>
        <w:br/>
        <w:t>бір ғана қайрылып дауыстай алды.</w:t>
        <w:br/>
        <w:t>Сол күннің кешінде жортуылға тағы дайындалдық. Автомобиль</w:t>
        <w:br/>
        <w:t>қақпасына тағы бардық. Маған үйірлесіп қалған жасама меңді</w:t>
        <w:br/>
        <w:t>сары келіншек, ымырт түсе жорғақ қағып тағы жетті қасыма.</w:t>
        <w:br/>
        <w:t>- Бүгін бек шаршадым!- деп иығыма қолын аса бере, Лаужяу</w:t>
        <w:br/>
        <w:t>түрмесінде екендігін енді сезгендей, жиыла қойды.</w:t>
        <w:br/>
        <w:t>- Неден шаршадыңыз?</w:t>
        <w:br/>
        <w:t>- Жырақ жол бастық, табылмай,- дей сала сыбырға көшті. -</w:t>
        <w:br/>
        <w:t>Бір идараның құмы әрең табылды. Бес алты жеке тасқаушы шал-</w:t>
        <w:br/>
        <w:t>кемпір, Жанүптен келген мүсәпір ұқсайды, бір қойнаудың құмына</w:t>
        <w:br/>
        <w:t>бүгін ғана түсіпті. Оған ертең бармасақ, машинамызды бүгін тол-</w:t>
        <w:br/>
        <w:t>тыра алмайды!</w:t>
        <w:br/>
        <w:t>Осы хабарынан ойыма бір сұмдық келе қалып, басқаларға</w:t>
        <w:br/>
        <w:t>байқатпай, иегінен шымшып қойдым. Мойнын жыға жымиды.</w:t>
        <w:br/>
        <w:t>Төменгі алыс ағында жортып жүрген Құйынсоққанның группасы</w:t>
        <w:br/>
        <w:t>кетісімен біз де шықтық автомобильге. Жоғары Санпаку жолымен</w:t>
        <w:br/>
        <w:t>өрлеп барып, келіншектің әлгі айтқан мекеме құмын да тақырлап</w:t>
        <w:br/>
        <w:t>алып қайттық.</w:t>
        <w:br/>
        <w:t>Ашынышты жорыққа ертеңіндегі кеште тағы шықтық.</w:t>
        <w:br/>
        <w:t>288</w:t>
        <w:br/>
        <w:t>деп шақырлатады. Жолдағы сусыз борбастан қазіргі ыстықта киік те</w:t>
        <w:br/>
        <w:t>өте алмайтындығын айтып, күте тұруға әрең көндірдім.</w:t>
        <w:br/>
        <w:t>Көрімізден түстен кейін Ли дүйжаңның өзі айдап шықты.</w:t>
        <w:br/>
        <w:t>- Қазір даяужың уақыты. Жаздық жиын-терім жұмысы біткен</w:t>
        <w:br/>
        <w:t>соң көп демаласыңдар!- деп өз сөзіне өзі мәз бола ыржиып</w:t>
        <w:br/>
        <w:t>өсиеттейді. - Жаздық бидайді орып бітіріп, «үлкен жексенбіні»</w:t>
        <w:br/>
        <w:t>тезірек қолға келтірулерің қажет!</w:t>
        <w:br/>
        <w:t>- Бидай ору түгіл өзім жүре алмаймын!- деген Тоқты Баситке осы</w:t>
        <w:br/>
        <w:t>өсиетін тіпті жадырай қайталап түсіндірген дүйжаң жымиып барып,</w:t>
        <w:br/>
        <w:t>бір мықтырақ зәмбілді сүйреп әкелді. Жымия келіп, Тоқты Баситтің</w:t>
        <w:br/>
        <w:t>өзінің жібін сұрап алды да орақты мойнына асып байлады.</w:t>
        <w:br/>
        <w:t>- Даяужың уақытында жұмысқа қатынаспай бекер жатуға бола</w:t>
        <w:br/>
        <w:t>ма, солай емес пе!- деп күлімсіреді де алыптай Тоқтыны зәмбілге</w:t>
        <w:br/>
        <w:t>отырғызып, екі жігітке көтерте жөнелді. - Бүгін, меймансың, со-</w:t>
        <w:br/>
        <w:t>лай емес пе, ертең аяғыңмен жүрмесең, арқаңмен жүріп барасың,</w:t>
      </w:r>
    </w:p>
    <w:p>
      <w:r>
        <w:t>әрине солай болады!</w:t>
        <w:br/>
        <w:t>«Жұп-жұмсақ» Ли дүйжаңның өзі ере жүрді бізге. Маса мен</w:t>
        <w:br/>
        <w:t>құмыты құжынаған қалың қамысты өзектен өткізіп, қыратпен</w:t>
        <w:br/>
        <w:t>бастады. Егіндік көрінбей, өзектің аржақ тақыр қабырғасында</w:t>
        <w:br/>
        <w:t>шоңқиып-шоңқиып отырған таңертеңгі «аруақтар» көрінді.</w:t>
        <w:br/>
        <w:t>- Егіндік қайда?- деп сұрадым. Тағы да жымия жауап қайтарды</w:t>
        <w:br/>
        <w:t>Ли дүйжаң.</w:t>
        <w:br/>
        <w:t>- Осы жақтың бәрі егін, әне орып отырмай ма!... Міне мына</w:t>
        <w:br/>
        <w:t>қамыстың арасы да түгел бидай. Адамымыз аз болып, шөптеп</w:t>
        <w:br/>
        <w:t>үлгере алмағандығымыздан қамыс басып кетті. Сонда да түгел</w:t>
        <w:br/>
        <w:t>орып аламыз. Қырманға барған соң қамыстан өзі-ақ айрылады, со-</w:t>
        <w:br/>
        <w:t>лай емес пе?</w:t>
        <w:br/>
        <w:t>Шошына қарадым «егіндіктеріне». Кең өзектегі қалың қамыс</w:t>
        <w:br/>
        <w:t>арасындарасында да бірен-саран өскен бидай бар екен. Ал, өзектің</w:t>
        <w:br/>
        <w:t>жазыққа айналып кеткен аяқ жағындағы бидай дегені, қурап кеткен</w:t>
        <w:br/>
        <w:t>селеумен жусан сияқты. Топырағы көрініп жатыр. Отырғандардың</w:t>
        <w:br/>
        <w:t>оған орақ салып, қымырлаған ешбірі көрінбейді. Жеке-жеке</w:t>
        <w:br/>
        <w:t>шоңқиып, бит теріп отырған көп маймыл, көз жететін өңірге түгел</w:t>
        <w:br/>
        <w:t>жайылыпты. Тым-тырыс. «Зор секіріп» қу даланың бәрін жыртып,</w:t>
        <w:br/>
        <w:t>ұрық шашқан да, бір тақтасынан да өндіре алмай қалған!..</w:t>
        <w:br/>
        <w:t>- Ей, тез орыңдар!- деп айқайлады дүйжаң қабырғалап</w:t>
        <w:br/>
        <w:t>отырғандарға. - Даяужың уақытында кім берген демалыс, тез</w:t>
        <w:br/>
        <w:t>орыңдар!</w:t>
        <w:br/>
        <w:t>Бұл бұйрықты кәрі маймыл қалыптары бұзылар емес.</w:t>
        <w:br/>
        <w:t>Дүйжаңның дауысымен аржақ қырат үстінен түрегелген екі сары</w:t>
        <w:br/>
        <w:t>303</w:t>
        <w:br/>
        <w:t>Мұндай хүкүмәт сіздей көзі бар элементтерді қасқыр деп біледі.</w:t>
        <w:br/>
        <w:t>Сіз қасқыр болып жей қоймасаңыз да қылмыссыздығыңызды</w:t>
        <w:br/>
        <w:t>дәлелдеп, соқыр әулиенің көзіне түрттіңіз. Өзін құдаймын деп</w:t>
        <w:br/>
        <w:t>жариялап отырғанда бұл қылығыңыздың қаншалық қылмыс</w:t>
        <w:br/>
        <w:t>болатындығын түшінуіңіз керек!</w:t>
        <w:br/>
        <w:t>- Жала жаба көрмеңіз, мен үкіметтің ондай айыбын әдейілеп</w:t>
        <w:br/>
        <w:t>бетіне бір басқан емеспін!</w:t>
        <w:br/>
        <w:t>Жаңа «жалақорым» күліп жібергенде жүзіндегі таяз әжім мо-</w:t>
        <w:br/>
        <w:t>лайып, бадырая түсті. Күле сөйледі.</w:t>
        <w:br/>
        <w:t>- Айттым ғой, өз жазығыңызды әлі білмейді екәнсыз!... Күрәш</w:t>
        <w:br/>
        <w:t>уақытында өзіңізді ақтаған болып, тазларының малақайын та-</w:t>
        <w:br/>
        <w:t>Лай рет жұлып алғандығыңызды ештканбыз. Һа-һа-Һа...з...</w:t>
        <w:br/>
        <w:t>Башқаларды сұйындыратын талай қиын жауаптарыңыз болған!</w:t>
        <w:br/>
        <w:t>-- Онда қайда едіңіз?</w:t>
        <w:br/>
        <w:t>- Сәйдамен бірге түрмеде жатқанмын, бәрін естіп жатқанбыз.</w:t>
        <w:br/>
        <w:t>- Оның қасына қайдан келіп, қалай жатып жүрсіз?... Аты-</w:t>
        <w:br/>
        <w:t>жөніңізді де енді сұрауыма тура келді!</w:t>
        <w:br/>
        <w:t>- Есімім Ләтипа, (Ләлә), ерімнің есімі Сайдолла. Ілелікпіз....</w:t>
        <w:br/>
        <w:t>Біз Шаңхайдан ұсталып келган соң ошындағы түрмеде болдық.</w:t>
        <w:br/>
        <w:t>Үстімізге Сәйда да балдақпен келіп қосылған. Ол тентек қыз қорлау</w:t>
      </w:r>
    </w:p>
    <w:p>
      <w:r>
        <w:t>мен қинауға шыдамай, терезеден секіріп бір жіліншігін сындырып</w:t>
        <w:br/>
        <w:t>алған екан. Таңылып біраз тәуір болған соң маған әкеліп қосып</w:t>
        <w:br/>
        <w:t>қойған. Менің біраз емшілігім бар... тіс дохторы болғанмын.</w:t>
        <w:br/>
        <w:t>- Бәсе, көз жасыныңрөлін жақсы біледі екенсіз.... Жә, Шаңхайға</w:t>
        <w:br/>
        <w:t>қалай барып қалып жүрсіздер?</w:t>
        <w:br/>
        <w:t>- Біз Түркия гражданымыз. Туысқандарымыздың бәрі шон-</w:t>
        <w:br/>
        <w:t>да. Шолардан шақыру қағаз да келген. Парахотпен кету үшін</w:t>
        <w:br/>
        <w:t>Шаңхайға барғанбыз. Толық рәсмият өтәп, жолхатпен, барлық</w:t>
        <w:br/>
        <w:t>қағидасымен барсақ та оңшыларға қарсы әрекет басталысымен</w:t>
        <w:br/>
        <w:t>бізді де қолға алып, ошында әкелді. «Шет елге байланған шпион»</w:t>
        <w:br/>
        <w:t>дей ма, «шет елге капитал алып қашушы» дей ма, әйтеуір тексеріп-</w:t>
        <w:br/>
        <w:t>тексеріп, мені лаужяу етіп осында жіберді де ерімді алып қалды.</w:t>
        <w:br/>
        <w:t>Соттайтын ұқсайды.</w:t>
        <w:br/>
        <w:t>- Соттауға лайық қылмыс шықты ма, иә, әкетіп бара жатқан</w:t>
        <w:br/>
        <w:t>капиталдарыңыз көп пе еді?</w:t>
        <w:br/>
        <w:t>- Не қылмыс болмақ. Пәлендей капитал да жоқ, тек күмән.</w:t>
        <w:br/>
        <w:t>Бұлар жазалағысы келгенде заңын бүктеп қойып, қара сырмен сыр-</w:t>
        <w:br/>
        <w:t>лай бермей ме!... Мен шағынсам, тіпті қиналамын. Ерім түрмеде.</w:t>
        <w:br/>
        <w:t>Бір балам Құлжада, бірі Шаңхайда, бірі Австралияда, үй мүлкіміз</w:t>
        <w:br/>
        <w:t>Бижінде пешеттеулі. Мен міне, Такламаканға кетіп барамын, быт-</w:t>
        <w:br/>
        <w:t>298</w:t>
        <w:br/>
        <w:t>болмаса менің бетімді жауып кетсеңші!»- дейді. Бигелді, Биғазы,</w:t>
        <w:br/>
        <w:t>Биғаділ, Биғайша... бәрі жылайды, бәрі дауыстап шақырады. «Әке,</w:t>
        <w:br/>
        <w:t>әке, жүй-жүй!» деп Асқарым шырқырайды, - «мен әлі кішкенемін</w:t>
        <w:br/>
        <w:t>ғой, іздеп таба алмаймын ғой, әке, әке!... Сағындым ғой, келсеңші,</w:t>
        <w:br/>
        <w:t>келсеңші!»- дейді. Менің денсаулығымды аяп, Мақпалым ғана</w:t>
        <w:br/>
        <w:t>үнсіз егіледі, жасырып төгеді көз жасын. Иә, «бізге алаң болма,</w:t>
        <w:br/>
        <w:t>өз денсаулығыңды ғана ойла!» деп жұтынып-жұтынып әрең айта</w:t>
        <w:br/>
        <w:t>алды. «Денсаулығыңнан басқаны ойлама!» деп Күлән сақ ете</w:t>
        <w:br/>
        <w:t>түскендей болды. Тоқтата қойдым ыстық бұлақты.</w:t>
        <w:br/>
        <w:t>- Ендігі мұң-зарым көзімнен емес, ойымнан-санамнан</w:t>
        <w:br/>
        <w:t>ағытылды: «осыншалық не жазығым бар еді бұл дүниеге!... Бар</w:t>
        <w:br/>
        <w:t>қылмысым, өз халқымның сана көзін ашуға, сауаттандыруға</w:t>
        <w:br/>
        <w:t>талпынуым ғана ма!.. Адам баласына ор қазбай, жасос болмай</w:t>
        <w:br/>
        <w:t>қойғаным ғана ма!... Ей, атын өзгерткен гоминдаң, оның таба-</w:t>
        <w:br/>
        <w:t>нын жалап жатқан күшіктері сендер де тыңдап қой, мен сендерге</w:t>
        <w:br/>
        <w:t>шағым арыз айтып отырғаным жоқ, ақыл-санасы оянған адамзатқа</w:t>
        <w:br/>
        <w:t>шертіп отырған мұңым!... Енді көр, бұл мұңдар мыршқа айналып,</w:t>
        <w:br/>
        <w:t>оқ болып атылады. Сендерге!.. Халықтың жаудырған қарғысы, жер</w:t>
        <w:br/>
        <w:t>ананың алып шапалағы болып ұсатады жағыңды!»</w:t>
        <w:br/>
        <w:t>Лопнордың «балық сорпасы» қуаттандырғандай, сапарла-</w:t>
        <w:br/>
        <w:t>старым былай шыға бере ғазалі мен нахшасын тұс-тұсына қоя</w:t>
        <w:br/>
        <w:t>берді. «денсаулық-денсаулық!» деп қойып, мен де зорлап сергуге</w:t>
        <w:br/>
        <w:t>бекіндім.</w:t>
        <w:br/>
        <w:t>- Жақсылап бір жылап алдыңыз-ау деймін!- деп қалды бір</w:t>
        <w:br/>
        <w:t>бүйірімде отырған кексе сары татар әйел. - Көз жасы адамның</w:t>
        <w:br/>
        <w:t>қасіретін жұмсартып тынысын кеңітеді. Рухани күш хасыл</w:t>
        <w:br/>
        <w:t>қылады. Шол үшін жылап алсын деп күтіп отырдым. Шолай болса</w:t>
        <w:br/>
        <w:t>да өзіңізді бекітіп ала қойдыңыз. Енді сөйлайын! Қайта жігерленіп</w:t>
        <w:br/>
        <w:t>алып, «осыншалық не жазығым бар еді?» деп қалдыңыз ғой, өз</w:t>
        <w:br/>
        <w:t>башыңызға осы сөзіңіз гана жараспай қалды, сізнің жазығыңыз</w:t>
        <w:br/>
        <w:t>көп әлі!- деп күлімсірегенінде назарлай қарадым жүзіне.</w:t>
      </w:r>
    </w:p>
    <w:p>
      <w:r>
        <w:t>Екі-үш рет сыртынан ғана көрінген мына пісте тұмсық, көк көз</w:t>
        <w:br/>
        <w:t>«абызтай»%% қарапайым әйел емес екендігін енді байқатты.</w:t>
        <w:br/>
        <w:t>- Иә, айтыңыз, айтыңыз, жазығымды білсем жылаймын ба!-</w:t>
        <w:br/>
        <w:t>деп мен де күлімсіредім. Автомобиль Дауаншы жолымен заулап</w:t>
        <w:br/>
        <w:t>барады. Жол тегіс екен.</w:t>
        <w:br/>
        <w:t>- Сіз туралы біраз сауатым бар, Биғабіл әфәнді. Жазығыңыз, ақ-</w:t>
        <w:br/>
        <w:t>қараны толық айыра алатын білім иесі болып қалғандығыңызда.</w:t>
        <w:br/>
        <w:t>“ Абызтай (татарша) - ұстаз әйел, ұстаздың ықпалды білгір ханымы.</w:t>
        <w:br/>
        <w:t>297</w:t>
        <w:br/>
        <w:t>тұстан көрініп қайтып жүрсе де менің ешкімім көрінбей қойды.</w:t>
        <w:br/>
        <w:t>Мұнда келгенімді естімей жатыр ма, қыс бойы іздеп таба алмаған</w:t>
        <w:br/>
        <w:t>соң алыс бір жаққа әкетті деп торыққаны ма, иә, өз жағдайларында</w:t>
        <w:br/>
        <w:t>бір өзгеріс болды ма, хабар ала алмай тағы да сүмірейдім. Пошта</w:t>
        <w:br/>
        <w:t>арқылы хат жолдасам да жауап келмей қойды. Жарқырап жаз келді,</w:t>
        <w:br/>
        <w:t>көңіліме сонда да жылу жетер емес, тітірей бердім.</w:t>
        <w:br/>
        <w:t>Бір күні кешке жақын шақырушы келіп, мені түрмеге әкетті.</w:t>
        <w:br/>
        <w:t>Тәлім-тәрбие гансысы шақыртыпты. Бөлмесіне кіріп, столының</w:t>
        <w:br/>
        <w:t>алдына тұра қалдым.</w:t>
        <w:br/>
        <w:t>- Жә, сені, өз денсаулығың үшін де қолайлы бір міндетке қосуды</w:t>
        <w:br/>
        <w:t>ойластырып жүрміз. Ашып айту керек, қазір ішіп-жем жақтарың</w:t>
        <w:br/>
        <w:t>өте нашар. Ал, асхананың өзінде істеушілердің тұрмысы жақсырақ.</w:t>
        <w:br/>
        <w:t>Қазірше соның есеп-қисабына көмектесіп, одан бос уақыттарыңда</w:t>
        <w:br/>
        <w:t>сәй тазалауына көмектесіп қана тұрсаң болғаны. Кейінірек дер-</w:t>
        <w:br/>
        <w:t>бес завхоздық міндетке көтермекшіміз. Онда тұрмысың бүтіндей</w:t>
        <w:br/>
        <w:t>жақсарады. Бұған қалай қарайсың?</w:t>
        <w:br/>
        <w:t>Лаужяу орнына келгеніме он төрт ай болып қалса да қайтарудан</w:t>
        <w:br/>
        <w:t>титтей үміт көрсетпегеніне қынжылғаныммен лаж жоқ қой, бұл</w:t>
        <w:br/>
        <w:t>қамқорлығына да разы бола тұрғым келді.</w:t>
        <w:br/>
        <w:t>- Әрине қарсы емеспін, істей тұрайын!?</w:t>
        <w:br/>
        <w:t>- Ал енді олай болса, оған дайындық шарт толтыру қажет. Сенің</w:t>
        <w:br/>
        <w:t>қабілетіңді біз толық білеміз. Қандай зор қызметті де атқара ала-</w:t>
        <w:br/>
        <w:t>тын, дегенбай интеллигенттің өзі болатынсың. Әрқандай адамның</w:t>
        <w:br/>
        <w:t>жүзіне қарап қана ішіндегісін білетіндігіңе шүбәміз жоқ. Сондай</w:t>
        <w:br/>
        <w:t>қабілет иесі бола тұра қазірге дейін маңайыңдағы Лаужяулардың</w:t>
        <w:br/>
        <w:t>ешқайсысының мәселесін әшкерелемей келесің. Алдымен осы</w:t>
        <w:br/>
        <w:t>позицияңды өзгерт!</w:t>
        <w:br/>
        <w:t>--Маңайымнан сезген-білген қателік- кемшіліктіңешқайсысын</w:t>
        <w:br/>
        <w:t>жасырған емеспін, гансы! Нанбасаңыз, группамыздың жиын</w:t>
        <w:br/>
        <w:t>естелік дәптерін қарап көріңіз, әр күні көргенімді сол күнің</w:t>
        <w:br/>
        <w:t>кешіндегі үйрену жиынында ортаға қойып, тойтару, түзету айтып</w:t>
        <w:br/>
        <w:t>келемін!</w:t>
        <w:br/>
        <w:t>- Басшылыққа жақындасу дегенді білемісің?... Осында келіп</w:t>
        <w:br/>
        <w:t>бізге бірер Лаужяудың мәселесін жеткізіп, жол-жорық алған жерің</w:t>
        <w:br/>
        <w:t>бар ма!</w:t>
        <w:br/>
        <w:t>- Гансы, мен біреудің сыртынан сөйлеуден, ғайбат-өсек ай-</w:t>
        <w:br/>
        <w:t>тудан қатты намыстанатын адаммын. Әрқандай адамның бетіне</w:t>
        <w:br/>
        <w:t>айтуға ғана әдеттенгенмін. Мәселен, әр апталық тұрмыс тексеру</w:t>
      </w:r>
    </w:p>
    <w:p>
      <w:r>
        <w:t>жиындарында да келмеген адамдардың үстіндегі пікірімді сақтап</w:t>
        <w:br/>
        <w:t>қойып, өзі келген соң ғана сөйлеп жүрмін. Қалайда әркімнің ісін</w:t>
        <w:br/>
        <w:t>294</w:t>
        <w:br/>
        <w:t>болған. «Лопнорға менің де айдалатындығым сөзсіз. Көрісуге кел-</w:t>
        <w:br/>
        <w:t>ген адамдарға хабарлай жүріңдер!» деп Құйынсоққаннан бастап,</w:t>
        <w:br/>
        <w:t>қалғандарының бәріне ескерте жүрдім. Шақырту ымырт жабыла</w:t>
        <w:br/>
        <w:t>жетті маған. Біреу ғана емес, екі құралды сақшы келіп жүгімді қол</w:t>
        <w:br/>
        <w:t>арбамен сүйреткізіп әкетті.</w:t>
        <w:br/>
        <w:t>Таң ата тізілген отыз адамның соңына отыз бірінші бо-</w:t>
        <w:br/>
        <w:t>лып тізіле қалғанымда он шақты үйткен бас жалт-жалт қарасты</w:t>
        <w:br/>
        <w:t>маған. Йықтарын қымырлатып, көтерілісе күбірлесті. Олардың</w:t>
        <w:br/>
        <w:t>жайраңдасып-қуанысып қалғанын сездім. Былтыр күздегі</w:t>
        <w:br/>
        <w:t>шолғыншы келіншегім үлкен омырауын қайда соғарын білмей</w:t>
        <w:br/>
        <w:t>қалғандай керіліп, құшағын жая қарады. Тоқты Бәсит күлімсіреп,</w:t>
        <w:br/>
        <w:t>көзін қысып-қысып қалды.</w:t>
        <w:br/>
        <w:t>Лопнорға бізді әкетуге келген сақшы да отыз шақты екен.</w:t>
        <w:br/>
        <w:t>Аузы кере қарыс, жылмиған ақсұр бастығы алдымызға келіп, бізді</w:t>
        <w:br/>
        <w:t>қандай «жәннәтқа» апаратындығын түсіндіруге кірісті. Ең алды-</w:t>
        <w:br/>
        <w:t>мен балықтың молшылығын айтқанда өзінің де сілекейі шұбырып</w:t>
        <w:br/>
        <w:t>барып жиылды. Жұтынып тамсанып алып, Лопнорда малдың</w:t>
        <w:br/>
        <w:t>көптігін де көсіп жіберді. «Жайлау емес пе, малымыз семіз, ет</w:t>
        <w:br/>
        <w:t>жейтін ауыз аз. Бүкіл егіншілік майданымыздың адамы үш мыңға</w:t>
        <w:br/>
        <w:t>да жетпейді. Барлық байлықты солар ғана пайдаланады» - осы</w:t>
        <w:br/>
        <w:t>сөзіме қарайған жүрегімізді жалғап, аузы-мұрнымызды майлап</w:t>
        <w:br/>
        <w:t>жіберді де автомобильге тиеп ала жөнелді.</w:t>
        <w:br/>
        <w:t>Екі бүйірімдегі екі бүйрек сурылып қалып бара жатқанына</w:t>
        <w:br/>
        <w:t>жүрек-бауырым қоса суырылып, бір түрлі қиналысты халге</w:t>
        <w:br/>
        <w:t>түстім. Өзен арнасының күншығыс жағасындағы жолға шықтық.</w:t>
        <w:br/>
        <w:t>Осы түтек қаладағы барлық қимасым мына үш қабат үйдің ар жақ</w:t>
        <w:br/>
        <w:t>қарсысында ғана қалып барады ғой, әттең еркіндік, екі жүз метр</w:t>
        <w:br/>
        <w:t>қасынан ғана өтіп барамын!... Жайнаған аналы-балалы төрт көзден</w:t>
        <w:br/>
        <w:t>төгілген жас тұп-тура жүрегіме құйылғандай, тынысымды тарыл-</w:t>
        <w:br/>
        <w:t>тып барады. Жалтақтап қарай бердім сол жаққа. Егіліп, солқылдап</w:t>
        <w:br/>
        <w:t>тұрған екеуінің арт жағынан ақ шашын жайып салып шешем көріне</w:t>
        <w:br/>
        <w:t>қалды. «Қош ана, бақыл бол анашым - ақыл-парасатым, аяулым!»</w:t>
        <w:br/>
        <w:t>деп күңіреніп жібере жаздадым. Мол қоңыр көзілдірігімді кие са-</w:t>
        <w:br/>
        <w:t>лып, үнсіз бұлақтаттым мен де. Бәсе, баяғыда айрылысарымызда</w:t>
        <w:br/>
        <w:t>үлкен әжем көзіме толтыра құйып берген мол көз жасы менде де</w:t>
        <w:br/>
        <w:t>бар емес пе еді. Міне, табан 28 жыл іркіп, өз еңбегіммен шалқарға</w:t>
        <w:br/>
        <w:t>айналдырған сол көлімді енді ағыттым.</w:t>
        <w:br/>
        <w:t>«Құлыным, күшігім деп көтеріп өсірген әкеңе тірлігіңді де</w:t>
        <w:br/>
        <w:t>білдіре алмай, қолыңнан бір уыс топырақ та сала алмай қалып едің</w:t>
        <w:br/>
        <w:t>ғой, күнім-ау!» - деп боздайды шешем, - «қайда барасың, тым</w:t>
        <w:br/>
        <w:t>296</w:t>
        <w:br/>
        <w:t>Дүйжаң бізден оқшауланып, беткейге барып отырды. Түсіміздің</w:t>
        <w:br/>
        <w:t>түгел бұзылып кеткенінен секем алған сияқты. Жан мылтығын</w:t>
        <w:br/>
        <w:t>шығарып, сүрткен бола отырып, тез оруға бұйырды. Мен, Тоқты</w:t>
        <w:br/>
        <w:t>Баситтің жалаңаштанып қалған қарнына қаптаған масаны үркітіп,</w:t>
        <w:br/>
        <w:t>шапанын жаптым да Ли дүйжаңның өзінше күлімсірей түрегеліп</w:t>
        <w:br/>
        <w:t>өтініш айттым.</w:t>
      </w:r>
    </w:p>
    <w:p>
      <w:r>
        <w:t>- Дүйжаң, мынаны дохторханаға жіберіп беріңіз, белі жазылса,</w:t>
        <w:br/>
        <w:t>жұмысқа өте мықты азамат.</w:t>
        <w:br/>
        <w:t>- Дохторханаға, ха-ха-ха-һа... ол арбамен бір күнде әрең жететін</w:t>
        <w:br/>
        <w:t>жерде! Мен өз қолымдағы лаужяудың бәрін осылай өзім емдеп</w:t>
        <w:br/>
        <w:t>аламын!</w:t>
        <w:br/>
        <w:t>- Өз қолыңызбен «емдеп», бәрін еңбек істей алмайтын хал-</w:t>
        <w:br/>
        <w:t>ге түсіріп қойыпсыз, әне отырған отырыстары! Бізді де солай</w:t>
        <w:br/>
        <w:t>отырғызып қойсаңыз жұмысты кім істейді, ойлап көріңіз!</w:t>
        <w:br/>
        <w:t>- Сен кім?- деп үңіле қарады дүйжаң.</w:t>
        <w:br/>
        <w:t>- Мен лаужяу, еңбекпен тәрбиеленуге келдім. Егер доғдырға</w:t>
        <w:br/>
        <w:t>уақытында қаратып, тұрмысымызға көңіл бөлмесеңіз, мен де анау</w:t>
        <w:br/>
        <w:t>отырғандар сияқты мейманыңмын!</w:t>
        <w:br/>
        <w:t>- Солай ма, кім үйретті мұны саған?... Олай болса сен де осы-</w:t>
        <w:br/>
        <w:t>лай байланасың!</w:t>
        <w:br/>
        <w:t>- Осылай байлай берсең, ешкімге жұмыс істете алмайсың!...</w:t>
        <w:br/>
        <w:t>Майдан басшылығына екі жүз лаужяуыңның осы отырған</w:t>
        <w:br/>
        <w:t>отырысының себебін мәлімдеп алып отырамын! Бұл майдан да</w:t>
        <w:br/>
        <w:t>өзіңізден үлкен бастықтар да бар шығар, солай емес пе? Әрине со-</w:t>
        <w:br/>
        <w:t>лай болады!</w:t>
        <w:br/>
        <w:t>- Немді мәлімдейсің? - Дүйжаң орнынан ширай түрегелді.</w:t>
        <w:br/>
        <w:t>- Анау отырғандардың бірнешеуі болмаса, көпшілігі бұзық</w:t>
        <w:br/>
        <w:t>емес. Мынау сияқты себепсіз жазалап, өзіңіз бұзып қойғансыз.</w:t>
        <w:br/>
        <w:t>Қазір ешқайсысытіліңіздіалмайтын болыпты. Себепсіз байласаңыз</w:t>
        <w:br/>
        <w:t>мені де бұзасыз! Сонда мына жұмысыңызды кім істейді, кім астық</w:t>
        <w:br/>
        <w:t>жиып береді? Қайтадан сұрайын, мына Тоқты Баситті босатыңыз!</w:t>
        <w:br/>
        <w:t>Келе салып, ешқандай қылмыс өткізген емес! Ахуалын түнде</w:t>
        <w:br/>
        <w:t>бізді айдап келген әскерлерден сұраңыз! Бүйтетін болсаңыз, бізді</w:t>
        <w:br/>
        <w:t>тілімізді ұқтыра алатын ұлттық әтіретке кетуге мәжбүр етесіз!</w:t>
        <w:br/>
        <w:t>- Сенде де быңсы! бар сияқты, ә, көремін әлі!</w:t>
        <w:br/>
        <w:t>Дүйжаң әтірет штабына қарай қайта жөнелді. Мен Тоқты</w:t>
        <w:br/>
        <w:t>Баситтің қатты таңылғанқолынбіраз босатып байладым. Шағынып,</w:t>
        <w:br/>
        <w:t>өксіп-өксіп қалды.</w:t>
        <w:br/>
        <w:t>7! Быңсы (ханзуша) - өнер. хикмет.</w:t>
        <w:br/>
        <w:t>305</w:t>
        <w:br/>
        <w:t>шыт болдық!... Біздің халқымызға қарағанда сіздің хасірет, жай</w:t>
        <w:br/>
        <w:t>ғана ғой, және жассыздар!</w:t>
        <w:br/>
        <w:t>- Бала-шағаммен көрістірмегеніне көп болып еді. Әйелім де</w:t>
        <w:br/>
        <w:t>қалпақты, режимде. Менің қайда кеткенімді білмеген күйінде</w:t>
        <w:br/>
        <w:t>қалды. Шәуешектегі шешем қартайған. Ал, ең жаманы, менің ха-</w:t>
        <w:br/>
        <w:t>тымды жүргізбейді. Нахақтығымызды біліп отырып-ақ әдейі осы-</w:t>
        <w:br/>
        <w:t>лай адастырып, тоздырып жібермек!</w:t>
        <w:br/>
        <w:t>- Социализм деген ең қатерлі апат болды ғой!</w:t>
        <w:br/>
        <w:t>- Олай дей көрмеңіз, социализмнің өз табиғатында, өз идея-</w:t>
        <w:br/>
        <w:t>логиясында титтей де апаттық-арамдық жоқ. Мұндай мала</w:t>
      </w:r>
    </w:p>
    <w:p>
      <w:r>
        <w:t>матаншылықтың барлығы бұрмалаушылар мен бұзғыншылардың</w:t>
        <w:br/>
        <w:t>ісі! Суды лайлап балықаулаушы сұмдардың бірлесіпалғандығынан</w:t>
        <w:br/>
        <w:t>болып отыр. Бұл жаулар басқа, социализм басқа!.. Сіз солшыл со-</w:t>
        <w:br/>
        <w:t>циал шоуенизм мен социал империялизмді социализм деген осы</w:t>
        <w:br/>
        <w:t>ғана деп иянаттауыңыз мүмкін!...</w:t>
        <w:br/>
        <w:t>- Бұл, маған ышана қоймағандығыңыздан айтып</w:t>
        <w:br/>
        <w:t>отырғаныңыз ғой,- деп Ләтипа тағы да күліп жіберді. - Сіз,</w:t>
        <w:br/>
        <w:t>еркін мүтәпаккүрдің адамысыз. Құлдық-мүриделік аңнан</w:t>
        <w:br/>
        <w:t>құтылып болған кішісіз. Еркіндік пен ақиқи демократияның</w:t>
        <w:br/>
        <w:t>қайда екендігін толық біләсіз!</w:t>
        <w:br/>
        <w:t>- Менің еркін іздегенім рас. Адамзат тіршілігінің мұқтажы сол</w:t>
        <w:br/>
        <w:t>екеуінде болғандықтан бүл жөнінде өз бетіммен талаптанып, тәп-</w:t>
        <w:br/>
        <w:t>тәуір білім алғаным да рас. Сол білгендерімнің ішінде менің таңдап</w:t>
        <w:br/>
        <w:t>тапқаным, диалектикалық материализм мен тарихи материализм</w:t>
        <w:br/>
        <w:t>ғана. Алдыңғысы, кейінгісінің анасы ғой. Мен соның ғана мүритімін.</w:t>
        <w:br/>
        <w:t>Бұған бағыныссыз пәлеңдей еркіндік пен пәлендей демократия бар</w:t>
        <w:br/>
        <w:t>дегеннің бәріне қарсымын. Бәрі де көз бояушы, сұм саясаттың жемісі.</w:t>
        <w:br/>
        <w:t>Бәрі де жалған. Бәрі де тар шеңбердегі таптық бұйымдар!... Өзінің</w:t>
        <w:br/>
        <w:t>табиғи бабымен, тарихи шартымен жүргізсе, жалпыға тең - көлемі</w:t>
        <w:br/>
        <w:t>кең жақсылық социализмнен ғана табылады.</w:t>
        <w:br/>
        <w:t>- Сіз расында ошылай ғанасыз ба?- деп аңыра қарады Ләтипа.</w:t>
        <w:br/>
        <w:t>- «Осылай ғана» емес, дәл осылаймын, жасандылығы жоқ,</w:t>
        <w:br/>
        <w:t>табиғи қызылмын.</w:t>
        <w:br/>
        <w:t>-Сіздің көпшілік естіп-біліпжүрген пікірлеріңізге қарап, сойла-</w:t>
        <w:br/>
        <w:t>суга, өз ойымды кеңітуге құмар едім... Таңданбай-ақ қойыңыз, ра-</w:t>
        <w:br/>
        <w:t>сында шолай едім, енді айтысатын болдым, айып етпеңіз, жолдың</w:t>
        <w:br/>
        <w:t>қысқаруына да, хасіретімізді ұмыта тұруымызға да жақсы!</w:t>
        <w:br/>
        <w:t>Сөйтіп, Ләтипа деген бұл кексе редакцион - өз теория-</w:t>
        <w:br/>
        <w:t>сы жөнінен жетілген, нағыз пәле редакцион болып шықты. Ол</w:t>
        <w:br/>
        <w:t>таласпаған Америка демократиясы, ол білмейтін Тито социализмі,</w:t>
        <w:br/>
        <w:t>299</w:t>
        <w:br/>
        <w:t>ол шоқынбайтын капитализм «заңшылдығы», «әділеті» болмай</w:t>
        <w:br/>
        <w:t>шықты. Ал айтыс... Тито социализмінен басқа көзқарасына мен де</w:t>
        <w:br/>
        <w:t>қатты тиістім. Жалалардың өзімді жауға айналдырып қойғаны бол-</w:t>
        <w:br/>
        <w:t>маса, қас жауып бетпе-бет келе қалмады ма!... Ол тіпті қасарыса</w:t>
        <w:br/>
        <w:t>түсті. Екеуміз де бетпақ екенбіз. Көрші отырғандығымыз үшін</w:t>
        <w:br/>
        <w:t>көріністе күле соғысқанымыз болмаса, ішімізден шындап-ақ «атом</w:t>
        <w:br/>
        <w:t>бомбы» атылып жатты.</w:t>
        <w:br/>
        <w:t>Бұл соғыс, кешкі қоналқы орынға жете малша маталып екеуміз</w:t>
        <w:br/>
        <w:t>екі қораға қамалғанда тыныстап, құзғын сәріде автомобилімізбен</w:t>
        <w:br/>
        <w:t>бірге қайта от алып келді де, үшінші күні сәскеде тосыннан</w:t>
        <w:br/>
        <w:t>тоқтады. Тоқтайық деп ымыраға келу арқылы шарт бойынша</w:t>
        <w:br/>
        <w:t>тоқтағаны емес, соғыстың өзі үркетін жерге жеткенде тоқтапты.</w:t>
        <w:br/>
        <w:t>Борбас топыраққа тұншығып, машинамыз бырылдай қалғанда</w:t>
        <w:br/>
        <w:t>білдік, алдымыз тым үрейлі екен. «Құс ұшпас, құлан жортпас құла</w:t>
        <w:br/>
        <w:t>дүздің» дәл өзі!</w:t>
        <w:br/>
        <w:t>Машинаны бірнеше сағат бырылдатып, шойқаңдатып ба-</w:t>
        <w:br/>
        <w:t>рып, шексіз созылған тырбық қамысты сап-сары сахараға кірдік.</w:t>
        <w:br/>
        <w:t>Сары қамыс көрінгенімен сұп-сұр борбас тағы да бырылдата</w:t>
        <w:br/>
        <w:t>берді. Аспаны да сап-сары. Шөлден талықсып үзіліп бара жатқан</w:t>
        <w:br/>
        <w:t>шаңды бет күні көкжиекке жығыла кеткенде тоқтады автомо-</w:t>
      </w:r>
    </w:p>
    <w:p>
      <w:r>
        <w:t>биль. Күн батса да тымырық ыстық иен борбас әлі де созылып</w:t>
        <w:br/>
        <w:t>жатыр. Тізім бойынша шақырылып, «еркек мал» түгел түсірілді.</w:t>
        <w:br/>
        <w:t>Айырылысатындығымызды енді білдік. Әріптес жауым жылап</w:t>
        <w:br/>
        <w:t>сөйлеп қоштасты.</w:t>
        <w:br/>
        <w:t>- Сіз болмасаңыз, мынадай сапарда шашым түгел ағарып кетеді</w:t>
        <w:br/>
        <w:t>екен, Биғабіл әфәнді, рахмет, аман болыңыз!</w:t>
        <w:br/>
        <w:t>- Мені қиялға жұлмалатпай, мына «жәннәтқа» күрес жігерімен</w:t>
        <w:br/>
        <w:t>бүп-бүтін жеткізген сізге көп рахмет! - Осы сөздермен жылай</w:t>
        <w:br/>
        <w:t>күлісіп қол қысып айырылыстық.</w:t>
        <w:br/>
        <w:t>Шолғыншы келіншек тіпті қатты қысты қолымды.</w:t>
        <w:br/>
        <w:t>- Бір майдандамыз ғой, көрісіптұрайық!- деп үміт отын көзінен</w:t>
        <w:br/>
        <w:t>ойната айырылысты. Қайта бырылдай жөнелген автомобильдің</w:t>
        <w:br/>
        <w:t>шаңы көме кетті бізді.</w:t>
        <w:br/>
        <w:t>Буыншақ-түйіншегімізді сол жерге үйгізіп қойып, жиырмамыз-</w:t>
        <w:br/>
        <w:t>ды он «жепаңжүн» күншығысқа қарай айдады. «Бұл жер біз біледі,</w:t>
        <w:br/>
        <w:t>нәрселеріңді жейді. Ит жоқ, қасқыр келе алмайды, алыс!»- деп</w:t>
        <w:br/>
        <w:t>ыржыңдасады.</w:t>
        <w:br/>
        <w:t>- Ұры әкетпей ме?- дегеніме тіпті күлісті.</w:t>
        <w:br/>
        <w:t>- Барлық ұрыны біз ұрлайды, мұны кім ұрлайды, ха-һа-һа-</w:t>
        <w:br/>
        <w:t>Һа...а...</w:t>
        <w:br/>
        <w:t>300</w:t>
        <w:br/>
        <w:t>киімді де сол бұйрықты домалатып, еш бірін қозғай алмады. Кад-</w:t>
        <w:br/>
        <w:t>рларына группа бастығынша жареуке үн қосқан ешкім көрінбеді.</w:t>
        <w:br/>
        <w:t>Тегі ондай пысықтары да мағдырдан айрылған сияқты.</w:t>
        <w:br/>
        <w:t>Дүйжаң енді бізді қузады.</w:t>
        <w:br/>
        <w:t>- Ал, бастаңдар, осы өзектегі «бидайды» анау жатақтарыңа</w:t>
        <w:br/>
        <w:t>дейін тап-таза орып, мықтап баулаңдар!</w:t>
        <w:br/>
        <w:t>Біз қалың өскен нар қамысқа тиіспей, арасындағы масақ</w:t>
        <w:br/>
        <w:t>бидайді теріп ора жөнеліп едік, дүйжаң жүгіріп келіп иығымыздан</w:t>
        <w:br/>
        <w:t>бір-бірден басып отырғызда да өзі де отыра қалып орып көрсетті.</w:t>
        <w:br/>
        <w:t>Қамыстың түбінен мықтап ұстап, нақтап-нақтап он шақтысын</w:t>
        <w:br/>
        <w:t>қырықты да.</w:t>
        <w:br/>
        <w:t>-Мінеосылай!-деді.-Қамыстытүбінен қаттыұстапормасаңдар</w:t>
        <w:br/>
        <w:t>бидай жерге түсіп қалады. Қамысты ормай қалдырып кетсеңдер,</w:t>
        <w:br/>
        <w:t>оның далдасында бидай да орылмай қалады!... Ұқтыңдар ма?</w:t>
        <w:br/>
        <w:t>Бір түйірін жерде қалдырмау үшін осылай ору керек! Даяужың,</w:t>
        <w:br/>
        <w:t>орталық комитеттің нұсқауы. Солай емес пе?</w:t>
        <w:br/>
        <w:t>- Солай, солай!- десіп, жауапты ызалы күлкімен қайырып едік.</w:t>
        <w:br/>
        <w:t>«Кішпейілдік» көрсетіп өзі де изектей жымиды. Сол жымиысы-</w:t>
        <w:br/>
        <w:t>на қарап қалыппын. «Жеті ағайынды апаттың Даяужыңның соңғы</w:t>
        <w:br/>
        <w:t>екіншісі - өзіңізсіз ау, ә!» дегендеймін. «Уытын дәмсіздігімен</w:t>
        <w:br/>
        <w:t>сездірмей өтіп, сеспей қатыратын нағыз қатерлі у сияқтысың!»</w:t>
        <w:br/>
        <w:t>Ли дүйжаң сол жымиғаннан жымиып барып, зәмбілде жатқан</w:t>
        <w:br/>
        <w:t>Тоқты Баситтің қасына тұра қалды да ауырған жерін сұрады.</w:t>
        <w:br/>
        <w:t>Белін, атылып кетуден сақтанғандай еппен ғана ашып, сұқ</w:t>
        <w:br/>
        <w:t>саусағымен түртіп көрді. Бізді шақырды сонсоң. Түнде құлағанда</w:t>
      </w:r>
    </w:p>
    <w:p>
      <w:r>
        <w:t>қатты бірдемеге тиген бел омыртқа талаурап ісіп тұрған болатын.</w:t>
        <w:br/>
        <w:t>Тоқтыны домалата салып, астындағы зәмбілді төңкерді де соның</w:t>
        <w:br/>
        <w:t>томпақ сыртына шалқалатып жатқызуға бұйырды.</w:t>
        <w:br/>
        <w:t>- Белі бүкірейіп қалмау үшін осылай таңып қою керек, солай</w:t>
        <w:br/>
        <w:t>емес пе, он минутта жазылады! Мен білемін, солай болады!</w:t>
        <w:br/>
        <w:t>- «Солай болмайды» дүйжаң, омыртқасы зақымдалған болса у</w:t>
        <w:br/>
        <w:t>шығып кетеді!- дегенімше үш-төрт жігітке көтертіп, төңкерілген</w:t>
        <w:br/>
        <w:t>зәмбілге шалқалатып жатқызды да, басқызып қойып, зәмбілдің</w:t>
        <w:br/>
        <w:t>екі сабына екі шынтағынан өзі таңды. Шырқырап кетті Тоқты Ба-</w:t>
        <w:br/>
        <w:t>сит. Екі аяғын екі жігітке бастырып қойып тағы таңды. Талықсып</w:t>
        <w:br/>
        <w:t>кеткен алып жігіттер тер басқан жүзіне қарай алмай жүріп кеттім.</w:t>
        <w:br/>
        <w:t>- Міне, міне, енді жазылды ха-ха-ха-Һа...а... мен көрген, қазір жа-</w:t>
        <w:br/>
        <w:t>зылады. Міне, жыламайтын болды. Қарнын қанша маса жеп жатса</w:t>
        <w:br/>
        <w:t>да білмейді, көрдің бе, рақаттанып ұйықтап кетті! Солай болады,</w:t>
        <w:br/>
        <w:t>тез жазылады!</w:t>
        <w:br/>
        <w:t>304</w:t>
        <w:br/>
        <w:t>май, жап-жақын жерде тұрып-ақ көрісуден қалдық. Неше рет хат</w:t>
        <w:br/>
        <w:t>жазсақ та жауап жоқ. Өз семьямдағы сағыныштыларым ғана емес,</w:t>
        <w:br/>
        <w:t>енді Гүлниса да қатты сағындырды.</w:t>
        <w:br/>
        <w:t>Күн жылыған сайын төбемізден үміт құсы ұшып жүргендей</w:t>
        <w:br/>
        <w:t>аспанға телміре түстік. Бірақ, маңынан жыл құсы да өтпейтін</w:t>
        <w:br/>
        <w:t>қора екен. Әйтеуір үй қаланып болып, цемент сылақтан басқа</w:t>
        <w:br/>
        <w:t>жұмысымыз жеңілдей бастады. Бір күні кешкі үйрену уақытында</w:t>
        <w:br/>
        <w:t>дүйжаң сары шатырымызға кіріп келді де тізім бойынша менен ба-</w:t>
        <w:br/>
        <w:t>стап, Құйынсоққан, Тоқты Басит бар, он шақтымыздың атымызды</w:t>
        <w:br/>
        <w:t>шақырды. «Орын-көрпелеріңді буыңдар!» деді жалғыз-ақ. Секіріп-</w:t>
        <w:br/>
        <w:t>секіріп тұра буынып-түйіндік те жүргелі тұрған автомобильге лез-</w:t>
        <w:br/>
        <w:t>де шығып та үлгердік.</w:t>
        <w:br/>
        <w:t>Өз түрмемізге қуана жетіп, бұрынғы әтіретіміздегі босаған бір</w:t>
        <w:br/>
        <w:t>жатақтың сәкісіне шыға құладық. Қыс бойы сызды жерде жатып,</w:t>
        <w:br/>
        <w:t>осы сәкіні де сағынып қалыппыз. Ал, Мақпал мен Асқарға деген</w:t>
        <w:br/>
        <w:t>сағынышым да шек бар ма. Ол екеуіне қосып сағынатындарым</w:t>
        <w:br/>
        <w:t>тіпті көбейіп кетті. Жүрек дегенің бір көкірегіме мың болып</w:t>
        <w:br/>
        <w:t>қамалғандай, тіпті сиыспай тіресіп-сіресіп, сыздап-қоздап, тын-</w:t>
        <w:br/>
        <w:t>шымды ала берді. Енді солардың көрінгенін шөпілдетіп сүйе</w:t>
        <w:br/>
        <w:t>беруді аңсағандаймын. Гүлниса ғой өз алдына лапылдаған бір</w:t>
        <w:br/>
        <w:t>от, ең жанашыр жақынымның бірі сол болмады ма!... Ал, Күләш</w:t>
        <w:br/>
        <w:t>екеуміздің жүрегіміз 44-ші жылдан бері қосылып кеткен жүрек.</w:t>
        <w:br/>
        <w:t>Денеміз жақындасып көрмесе де ол екеуі жайшылықта да жабы-</w:t>
        <w:br/>
        <w:t>сып, аймаласып жатқандай сезілетін. Енді міне, көріскен жерде-</w:t>
        <w:br/>
        <w:t>ақ ерніміз де жабыса түсетіндей!... Осылай ала бөртіп, түн бойы</w:t>
        <w:br/>
        <w:t>ұйықтай алмай аунақшып шықтым. Қатты зарыққан тұтқын құс,</w:t>
        <w:br/>
        <w:t>арман кернеген қанатын әлемге түтас жайғысы келеді екен.</w:t>
        <w:br/>
        <w:t>Таңертеңіне күрең момы мен оның «сорпасын» қосып қылғып</w:t>
        <w:br/>
        <w:t>алғанымыздан соң әмір бойынша буыншақ-түйіншегімізді қол ар-</w:t>
        <w:br/>
        <w:t>бамен сүйреп, Көказық бақшасына көштік. Сондағы үш ауыз үйдің</w:t>
        <w:br/>
        <w:t>біреуі бізге тиді. Мұнда тым шаһар айқайшыл болса да ағаш ке-</w:t>
        <w:br/>
        <w:t>реует бар. Талас-тартыс, бүйірлесу-тебісу жоқ, бір адамға дербес</w:t>
        <w:br/>
        <w:t>бірден ғой. Менің кереует сағынғаныма да қанша болды десеңші!...</w:t>
        <w:br/>
        <w:t>«Келгенде Асқарымды осы шақырлауық кереуетіме әкеліп ойната-</w:t>
        <w:br/>
        <w:t>мын!... Мақпалымды да осының кенересінде құшақтап бір отырып</w:t>
        <w:br/>
        <w:t>көрсем!... Ол қандай құштар маған, қошқардай бір ұлдың білімді</w:t>
        <w:br/>
        <w:t>анасы болғанда да балаша еркелеп жабысатын ғой!...</w:t>
      </w:r>
    </w:p>
    <w:p>
      <w:r>
        <w:t>Бірақ, бұл үмітім орындалмай бара жатты. Егіс жұмысы «зор</w:t>
        <w:br/>
        <w:t>секіру» бойынша күндіз-түні жүгірткендіктен «үлкен жексенбі»</w:t>
        <w:br/>
        <w:t>құйрығын қысып тағы қалды. Оның үстіне, басқа көрісушілер әр</w:t>
        <w:br/>
        <w:t>293</w:t>
        <w:br/>
        <w:t>Сорға толарсақтап батып, түн ортасына дейін айдалдық. Жақын</w:t>
        <w:br/>
        <w:t>маңнан майдан түгіл бірер тірі мақұлықтың да дерегі білінбейді.</w:t>
        <w:br/>
        <w:t>Тымырсық тозаң тұманға бөккен тырбық қамысты қараңғылыққа</w:t>
        <w:br/>
        <w:t>сүңгіп барамыз. Бір жазаң өзекшеге енді құлдай бергенімізде ал-</w:t>
        <w:br/>
        <w:t>дымызда келе жатқан Тоқты Басит сүрініп кеткендей болды да</w:t>
        <w:br/>
        <w:t>ыңқ ете түсті. Тоқтай қалып қарасақ жығылған жерінен көрінбеді.</w:t>
        <w:br/>
        <w:t>Сақшылар қарық болып күле жөнелгенде Тоқты Бәситтің зарланған</w:t>
        <w:br/>
        <w:t>үні жер астынан естілді.</w:t>
        <w:br/>
        <w:t>- Ой белім, ой белім!... Әй анаңны с... теппе! Теппе деймін!...</w:t>
        <w:br/>
        <w:t>- «Ни сүй?», «Кім бұ?», «Сүй-сүй-сүй?»”- деп «жер астындағы</w:t>
        <w:br/>
        <w:t>ғалам» да әртүрлі дауыспен даурығыса жөнелді. Дереу шақпақ</w:t>
        <w:br/>
        <w:t>шағылып, Тоқты Баситтың түсіп кеткен «құдығынан» жарық жыл-</w:t>
        <w:br/>
        <w:t>тырады, жер үйдің түңлігі екен. Тоқты Басит жермен жер болып</w:t>
        <w:br/>
        <w:t>жатқан сол түңліктен лоп лаужяуларының үстіне түсіпті.</w:t>
        <w:br/>
        <w:t>Дәл желкеден құнжиып тұрған дөңде ұйықтап қалған пост</w:t>
        <w:br/>
        <w:t>сол дауыстан оянып, мылтық затворын зекіре шақылдатты бізге.</w:t>
        <w:br/>
        <w:t>Алдыңғы жағымыздан қолшырақты сақшы жүгіріп келіп, бізді</w:t>
        <w:br/>
        <w:t>бастап құлдатып өзекке түсірді де басқа бір жер үйдің есігін</w:t>
        <w:br/>
        <w:t>нұсқады. Өзектен сатылап, тағы да тереңдете қазылған кори-</w:t>
        <w:br/>
        <w:t>дормен тағы да құлдап барып кірдік. Терең үңгір екен. Төселген</w:t>
        <w:br/>
        <w:t>қамыс үстіне құлай-құлай кеттік. Тоқты Баситты екі сақшы кори-</w:t>
        <w:br/>
        <w:t>дор баспалдағынан зарлата сүйемелдеп түсірді де табалдырықтан</w:t>
        <w:br/>
        <w:t>үстімізге құлата сала жөнелді.</w:t>
        <w:br/>
        <w:t>Мұндағы тіршілік үні, таңертеңгі жұмысқа шығу қоңырауы</w:t>
        <w:br/>
        <w:t>соғылғанда естілді бізге. Бірақ шын тіршілік үніне ұқсамай,</w:t>
        <w:br/>
        <w:t>өлеусіреп, мертіккен Тоқты Баситше ыңыранып-ыңырсып,</w:t>
        <w:br/>
        <w:t>ыңқылдап естілді. Түрегеліп, баспалдақпен өрлеп барып қарасам,</w:t>
        <w:br/>
        <w:t>өрт шалған қу шіліктей өңшең сидиған көтерем аруақты тізіп,</w:t>
        <w:br/>
        <w:t>қақпалап айдап барады. Жаным түршігіп кетті. Шолақ көйлек-</w:t>
        <w:br/>
        <w:t>штандары борша-борша. Шидей білектерінде бір-бір орақ.</w:t>
        <w:br/>
        <w:t>Ыңырсығандары, ілесе алмай сүйреліп бара жатқандары екен.</w:t>
        <w:br/>
        <w:t>Азаттық армия жауынгерлері олардың орақтарын мойындарына</w:t>
        <w:br/>
        <w:t>жіппен асып қойып сүйреп барады!..</w:t>
        <w:br/>
        <w:t>Бұл жерде орма басталып кеткенін енді ұқтым. Егіннің де «зор</w:t>
        <w:br/>
        <w:t>секіріп ілгерілеп» бір ай бұрын пысқаны ғой. Дән алып қурады ма</w:t>
        <w:br/>
        <w:t>екен, дән алмай-ақ «пыса» салды ма екен?... Күрсіне қайтып барып</w:t>
        <w:br/>
        <w:t>құладым орныма. Үрімжіден алдап айдап келген әлгі жайнауыз</w:t>
        <w:br/>
        <w:t>алдамшының «ет пен балыққа бөктіріп» жүрген лаужяулары осы-</w:t>
        <w:br/>
        <w:t>9 Ни сүй (қытайша)- сен кім. (сүй- кім.)</w:t>
        <w:br/>
        <w:t>301</w:t>
        <w:br/>
        <w:t>лар болды. «Қақпалаумен сүйреуге енді біз де түсерміз-ақ» деген</w:t>
        <w:br/>
        <w:t>қауіпке тереңдеп бата түстім.</w:t>
        <w:br/>
        <w:t>Томсырайған тозаң бет, былшық көзді күн мына майданның</w:t>
      </w:r>
    </w:p>
    <w:p>
      <w:r>
        <w:t>Лаужяуларынша сүйреліп әрең көтерілді. Кеше түстегі Корладан</w:t>
        <w:br/>
        <w:t>жеген бір-бір зағырадан”” соң нәр татпаған адамның күні жылжи-</w:t>
        <w:br/>
        <w:t>ма. Тісімізді жараған буырша шақырлатып жатқанымызда жолда</w:t>
        <w:br/>
        <w:t>қалған мүлкіміз келді. Төрт ат тоңқалаңдатқан резеңке дөңгелекті</w:t>
        <w:br/>
        <w:t>қос аяқ арба шарқая арбакешті ойбайлата жеткенде-ақ көрден</w:t>
        <w:br/>
        <w:t>шыға жүгіріп, өзіміз түсіріп алдық.</w:t>
        <w:br/>
        <w:t>«Құдай бергенде бәрі де өздігінен келеді», өзімізге таныс сасық</w:t>
        <w:br/>
        <w:t>сары момы мен оның «сорпасы» жетіп келді. Мына Лаужяулардың</w:t>
        <w:br/>
        <w:t>да ішегін шұбатып қойған осы «сүргі» екенін түсіне күрсіністік.</w:t>
        <w:br/>
        <w:t>Бұл, тіпті шіріп, құрттап кеткен «сүргі» екен. Қызыл бас құрттарын</w:t>
        <w:br/>
        <w:t>умаш бетінен қалқып тастай отырып қылғысымызбен дүйжаң ал-</w:t>
        <w:br/>
        <w:t>дына шақырылдық.</w:t>
        <w:br/>
        <w:t>Ұйғырша шала-шарпы қосып сөйлейтін кексе, арық сұр Ли фа-</w:t>
        <w:br/>
        <w:t>милиялы дүйжаң екен. «Лопнор Сауху лаужяу майданның бірінші</w:t>
        <w:br/>
        <w:t>әтіретінің бастығымын. Әтіретіміз түгелімен ханзу лаужяулардан</w:t>
        <w:br/>
        <w:t>құралған. Күші бар ұлттық лаужяулардан бір группа сұрап, май-</w:t>
        <w:br/>
        <w:t>дан басшылығына қақсап жүріп, сендерді әрең алып қалдық» деп</w:t>
        <w:br/>
        <w:t>түсіндірді алдымен. Тізімдегі атымызға, таныстырудағы затымызға</w:t>
        <w:br/>
        <w:t>қарап-қарап алып, түске дейіндемалысжариялады. Тіпті жарылқап,</w:t>
        <w:br/>
        <w:t>үлкен тоғанға барып жуынып-тазарып қайтуымызға да қамқорлық</w:t>
        <w:br/>
        <w:t>етті. Бұл кеңшілігіне таңдана жөнелдік. Әскер қоспай, өзімізді-</w:t>
        <w:br/>
        <w:t>өзімізге тапсырып жымиды.</w:t>
        <w:br/>
        <w:t>Тоғаны солтүстіктен оңтүстікке, осы өзекше ойпаңның аяқ</w:t>
        <w:br/>
        <w:t>жағымен өтеді екен. Егіндігі көрінбеді. Кәдімгідей зор күшпен</w:t>
        <w:br/>
        <w:t>түп-түзу қазылған үлкен тоған болғанымен суы «кәдімгідей»</w:t>
        <w:br/>
        <w:t>емес, жаңағы ішкен құртты умашымыздан қоюырақ, сап-сары лай.</w:t>
        <w:br/>
        <w:t>Мұның құрты тіпті қорқынышты көрінді: денеге жабысып, шайнап</w:t>
        <w:br/>
        <w:t>жейді екен. Ал, масасы одан да бетер, аш қасқырдай тиді. Тазарып</w:t>
        <w:br/>
        <w:t>қайтамыз деп барып, батпаққа аунап былғанып қайттық.</w:t>
        <w:br/>
        <w:t>Тоған маңындағы ірі жыңғылдан таңдап жұлып, Тоқты Баситке</w:t>
        <w:br/>
        <w:t>екі таяқ әкеліп едім. Қатарымыздағы көрде ағаш аралап жатқан бір</w:t>
        <w:br/>
        <w:t>ұста ханзу шыға келіп, дереу балдақ қып жасап бере қойды. Тоқты Ба-</w:t>
        <w:br/>
        <w:t>сит өзін қолтықтап жүргізетін бала-шағасы келгендей қуанды бұған.</w:t>
        <w:br/>
        <w:t>Алғысының барлығын маған жаудыра келіп, осы қос балдақпен</w:t>
        <w:br/>
        <w:t>Корлаға жетіп алатындығын айтты. Тісін «осылардың ызасына...»</w:t>
        <w:br/>
        <w:t>% Зағыра (ұйғырша) - жүгері, ақ каулен ұндарынан тандырда пысырылған күлше нан.</w:t>
        <w:br/>
        <w:t>302</w:t>
        <w:br/>
        <w:t>- Мені арашалаймын деп өзіңіз пәлеге ұшырайтын болдыңыз!</w:t>
        <w:br/>
        <w:t>- Жоқ, ештеңе істей алмайды, бар жайы белгілі болды. Жұмыс</w:t>
        <w:br/>
        <w:t>істей алатын еш адамы қалмапты. Анау бетте отырғандардың бәрі</w:t>
        <w:br/>
        <w:t>саған ұқсайды. Қаталдық қылса, қалған кереметін біз де көріп ала-</w:t>
        <w:br/>
        <w:t>мыз!.. Аянатын неміз қалды!</w:t>
        <w:br/>
        <w:t>Біздің жігіттердің бірнешеуі беттегілерге жақындап барып,</w:t>
        <w:br/>
        <w:t>семген бидай теріп жеп отырғандықтарын айтып келді. «Шіріген</w:t>
        <w:br/>
        <w:t>жүгері ұны өлтіреді, бидай жақсы, мына қамыс арасындағы</w:t>
        <w:br/>
        <w:t>бидайдың басы бар, бізге де беріп тұрыңдар!» деп сұрапты.</w:t>
        <w:br/>
        <w:t>Ли дүйжаң әтірет штабына бармапты, бес минутқа жетпей</w:t>
        <w:br/>
        <w:t>қайта оралды. Мен қамысты өзінше орған болып отыра қалғанмын.</w:t>
        <w:br/>
        <w:t>Дүйжаң Тоқты Баситтың қасына барып, аяғымен түртіп қаратты.</w:t>
        <w:br/>
        <w:t>- Жазылдың ба?- деп сұрай жымиды.</w:t>
      </w:r>
    </w:p>
    <w:p>
      <w:r>
        <w:t>- «Әлі өліп болмадың ба» деп сұра, ғаяр!- тісін шақырлата</w:t>
        <w:br/>
        <w:t>зекірген Тоқтыға бажырая қалған дүйжаң, менің атымды</w:t>
        <w:br/>
        <w:t>шақырды.</w:t>
        <w:br/>
        <w:t>- Биғабили, мұнда кел!.. Сен осы группаның зужаңысың,</w:t>
        <w:br/>
        <w:t>мұнан соң солай болады! Сен басқаларға істетесің, өзің істемейсің</w:t>
        <w:br/>
        <w:t>болады!</w:t>
        <w:br/>
        <w:t>- Ауырғандарын доғдырға емдетіп тұрмасаңыз, әрине істей ал-</w:t>
        <w:br/>
        <w:t>майды, мен істете алмаймын!</w:t>
        <w:br/>
        <w:t>- Доғдырды сөйлесеміз, қазір сен басқарып түр!- дей сала</w:t>
        <w:br/>
        <w:t>қайта жөнелген дүйжаң, қайрыла нұсқап кетті. - Ананы қазірше</w:t>
        <w:br/>
        <w:t>босатып қойсаң өзің біледі, сен жауап бересің!</w:t>
        <w:br/>
        <w:t>Тоқты Баситтің қол-аяғын дереу шештім де өзіне, шындығында</w:t>
        <w:br/>
        <w:t>өзіне емес, дүйжаңға естірте ескерттім.</w:t>
        <w:br/>
        <w:t>- Сені көлеңкеге апарып жатқызамыз, тыныш жатасың, 92 -</w:t>
        <w:br/>
        <w:t>Бұйрық соңына бидайы бар жерге отырғызатынымды күбірлеп</w:t>
        <w:br/>
        <w:t>қосып едім, қымырлай алмай жатқан Тоқты Басит күлімсіреп,</w:t>
        <w:br/>
        <w:t>кішкене балаша талпынды. Қолтығына қолым тие бергенде-ақ ыр-</w:t>
        <w:br/>
        <w:t>шып тұрмақ болды да шыңғырып жіберді. Арғы қолтығынан бір</w:t>
        <w:br/>
        <w:t>жігіт сүйей қалды келіп. Мертіктің қиналыс тері бұрқ ете түсті.</w:t>
        <w:br/>
        <w:t>Аштық азабының жанды ұмыттырып, мұншалық өлермен халге</w:t>
        <w:br/>
        <w:t>түсіргеніне көзімнен жас шыға қалып еді, Тоқты Басит жалт қарап,</w:t>
        <w:br/>
        <w:t>өксіп-өксіп қалды. Бір-бірімізге қарамай, енді үнсіз жыластық.</w:t>
        <w:br/>
        <w:t>Қалың қамыс ортасындағы бір топ бидайға жеткізіп отырғызып,</w:t>
        <w:br/>
        <w:t>балдақтарын қасына қойдым да, дүйжаңға сездірмей жеуді тапсы-</w:t>
        <w:br/>
        <w:t>рып қайттым.</w:t>
        <w:br/>
        <w:t>Өзді-өз орып жатқан солымыздан да бір-бір ауызды қамдайтын</w:t>
        <w:br/>
        <w:t>масақ табыла берді. Көк бидайдың көрінген басын жұлып</w:t>
        <w:br/>
        <w:t>306</w:t>
        <w:br/>
        <w:t>- Жерге қоя салыңыз, Биға, оны енді мамыққа орасаңыз да</w:t>
        <w:br/>
        <w:t>өлгені-өлген!- деп Қапас күлімсіреп еді, Тоқбай ашық күлді.</w:t>
        <w:br/>
        <w:t>- Өлгенімізді бұлай құрметтей берсеңіз, күндіз-түні бас</w:t>
        <w:br/>
        <w:t>құшақтарсыз!</w:t>
        <w:br/>
        <w:t>Мұншалық тасбауыр болып кеткендіктеріне таңдана қарадым.</w:t>
        <w:br/>
        <w:t>Қиыншылық көрген соң естерінен азып кеткен бе деуге өңдерінен</w:t>
        <w:br/>
        <w:t>оншалықайрыла қоймапты. Ойшыл көздері жайнаптұр. Халүстінде</w:t>
        <w:br/>
        <w:t>жатқан адамға болатын мейірімнен қалай айрылғандықтарына</w:t>
        <w:br/>
        <w:t>аңырып отырғанымда, арт жағымдағы мұртты енді сықақтай</w:t>
        <w:br/>
        <w:t>күлді.</w:t>
        <w:br/>
        <w:t>- Мұндай бас «алтын табаққа салса шоршып түседі» деуші еді,</w:t>
        <w:br/>
        <w:t>мынауың қыбыр етпейді ғой тіпті!</w:t>
        <w:br/>
        <w:t>Алдымдағының ненің басы екендігін осы мақалдан сездім.</w:t>
        <w:br/>
        <w:t>Арыздасып-қоштасар шақта итке теңелуі бекер емес қой, бұл да</w:t>
        <w:br/>
        <w:t>бір шағымпаз жалақорлықпен көптен айрылған сақал болса керек.</w:t>
        <w:br/>
        <w:t>Басын жерге қоя салып түрегелгенімде менің мөлшерімді Зарықбек</w:t>
        <w:br/>
        <w:t>анықтады.</w:t>
        <w:br/>
        <w:t>- Биға, бұл пәленің өтірік шағымынан, өзі ашаршылықтан</w:t>
        <w:br/>
        <w:t>жығылған соң ғана құтылып едік, оқыс боп қайта тіріліп кетпесін!</w:t>
      </w:r>
    </w:p>
    <w:p>
      <w:r>
        <w:t>- Бұл ит түгіл нелер асыл азаматтарымыздан да айрылдық!-</w:t>
        <w:br/>
        <w:t>деп күрсінді тағы бір қазақ...</w:t>
        <w:br/>
        <w:t>- Көрші жатақтан екі ұйғыр жігіт шықты да өлімтіктің екі</w:t>
        <w:br/>
        <w:t>қолынансүйрепалажөнелді.Олардаменіңмына«тасжүректерімше»</w:t>
        <w:br/>
        <w:t>күлімсірейді. Мұның өліміне олар да қуанатын тәрізді. Дауал</w:t>
        <w:br/>
        <w:t>түбіне жатқызып, бірдемемен жаба салды да жатағындағы орнына</w:t>
        <w:br/>
        <w:t>өлмей тұрып-ақ адалап сыпырып шығарып тастады.</w:t>
        <w:br/>
        <w:t>- Шырағым, Биғабіл, бізге қарай бердің, жүрек-бауыры жоқ,</w:t>
        <w:br/>
        <w:t>қайдан келген қазақтар деп, осындағы жасы үлкен бізді кінәлайтын</w:t>
        <w:br/>
        <w:t>шығарсың, мен сөйлеп берейін,- деп салалы қара мұрттысы баста-</w:t>
        <w:br/>
        <w:t>ды сөзді.</w:t>
        <w:br/>
        <w:t>Студенттерден басқасы түгелімен Алтайдың Көктоғай ауданы-</w:t>
        <w:br/>
        <w:t>нан келіпті. 58-ші жылы коммуна құрылып, «зор секіріп ілгерлеу»</w:t>
        <w:br/>
        <w:t>басталғанда секіріп көтеріліп тауға шығып кеткен «бандыға</w:t>
        <w:br/>
        <w:t>ілесушілер» екен. Қылмыстары заң кесіміне толмай, Лопнорға сол</w:t>
        <w:br/>
        <w:t>жылы айдалып келген жетпісінен қазір жиырмасы ғана қалыпты.</w:t>
        <w:br/>
        <w:t>- Көбі осы жылдың басынан бері қарай қырылды!- деп күрсінді</w:t>
        <w:br/>
        <w:t>мұртты. - Марқұмдардың әрқайсысының өліміне жендеттік-</w:t>
        <w:br/>
        <w:t>тасбауырлық себеп болған. Оны қазірше айтып қайтейік, сенің</w:t>
        <w:br/>
        <w:t>мына бауырларың келіп қосылған соң ғана жандайшап жендет-</w:t>
        <w:br/>
        <w:t>терден теңдік алдық. Қалғандарымыздың буындарымыз қазірше</w:t>
        <w:br/>
        <w:t>3П</w:t>
        <w:br/>
        <w:t>Осыны айта сала менен оза ұмтылып, ең шеттегі жер үйге</w:t>
        <w:br/>
        <w:t>кіріп кетті. Мен жеткенде қамыс төселген орындарға түгелімен</w:t>
        <w:br/>
        <w:t>бір-бір нәрсесін қойып үлгеріпті. Шапаны қойылған өз орнының</w:t>
        <w:br/>
        <w:t>қатарындағы тымағы қойылған орынды маған нұсқады. Белдігі</w:t>
        <w:br/>
        <w:t>қойылған орынды «Қапастікі» дей сала тымағын қолына ала</w:t>
        <w:br/>
        <w:t>жүгіріп, сыртқа қайта шықты. Асхана жақтан көрінген қазақтың</w:t>
        <w:br/>
        <w:t>бәріне сол тымақты үнсіз бұлғап қойып түр екен. Сөйтіп, басқа</w:t>
        <w:br/>
        <w:t>сапарластардың бәрінен бұрын, екі ғана бос үйдің бірін иелене</w:t>
        <w:br/>
        <w:t>қойыппыз. Жетпіс лаужяудың қырық ауруы түгел далаға қисайды.</w:t>
        <w:br/>
        <w:t>- Үй жылытатын отын тереміз деп әуре болмаңдар, Сағи бағана</w:t>
        <w:br/>
        <w:t>кеткен!- деді сонсоң. Мына шақта бір адамның әкелген отыны бір</w:t>
        <w:br/>
        <w:t>түнге жетпейтіндігін айтып, мен де шығуға ұмтылып едім.</w:t>
        <w:br/>
        <w:t>- Жететіндігін қазір-ақ көресіз, төсенішіңізді жай да тынық!-</w:t>
        <w:br/>
        <w:t>деп бұйырды.</w:t>
        <w:br/>
        <w:t>Бұтарлап сидалап байланған, атан түйенің теңіндей қу жыңғыл</w:t>
        <w:br/>
        <w:t>күрс ете түсті есік алдына. Қыр мұрынды қараторы сұлу жігіт екі</w:t>
        <w:br/>
        <w:t>иығына төрт адам мінгескендей зор денесін екі бүктеп кірді жер</w:t>
        <w:br/>
        <w:t>үйге. Сағи дегені осы жігіт еді. Әтіреттің отынын тасып, арбакеш-</w:t>
        <w:br/>
        <w:t>термен бірге жататындықтан сирек кездесетінбіз. Керейше шошақ</w:t>
        <w:br/>
        <w:t>тымағын бусанған басынан алып, есік жақтағы бос орынға тастай</w:t>
        <w:br/>
        <w:t>салды. Ұзын көпісін шешіп жатып, от жағуға кіріскендерге тойта-</w:t>
        <w:br/>
        <w:t>рыс айтып қайтарды.</w:t>
        <w:br/>
        <w:t>- Өзім жағамын, тынығып жата беріңдер!</w:t>
        <w:br/>
        <w:t>- Жақын маңда мұндай отын жоқ, недәуір алыстан әкеліпсің,</w:t>
        <w:br/>
        <w:t>рахмет, енді сен кіріспей-ақ қой!- деп Қапас отын алып кіріп еді.</w:t>
        <w:br/>
        <w:t>Сағи оны қолынан тартып апарып, орнына отырғызды.</w:t>
      </w:r>
    </w:p>
    <w:p>
      <w:r>
        <w:t>Бәріңнен кіші мен тұрғанда отын-су жұмысына күш</w:t>
        <w:br/>
        <w:t>шығармаңдар!</w:t>
        <w:br/>
        <w:t>Қапас, сықақшыл көзін күлімдете қадап тергеді оны.</w:t>
        <w:br/>
        <w:t>- Сен біздікінен артық қанша кебек, қанша томар жеп</w:t>
        <w:br/>
        <w:t>едің?... Бұл жерде кішілігіңді айтқанша соны айт! Норма тең</w:t>
        <w:br/>
        <w:t>болған соң, тең ғана күш шығар, әйтпесе тырапай асасың!</w:t>
        <w:br/>
        <w:t>Жаңа түскен келіншегіңнің тірі қайтады деп күтіп отырғанын</w:t>
        <w:br/>
        <w:t>ұмыттың ба?</w:t>
        <w:br/>
        <w:t>- Менің мына сүйегімнің қаншалық жуан екендігін сіз деұмыта</w:t>
        <w:br/>
        <w:t>көрмеңіз, «жуан жіңішкергенше жіңішкенің үзіліп кететінін»</w:t>
        <w:br/>
        <w:t>білмейсіз бе, енді бұдан да азайып кетпесек екен, ағалар!...</w:t>
        <w:br/>
        <w:t>Үкіметтің зорлық жұмысынан басқасын маған-ақ артыңыздаршы!</w:t>
        <w:br/>
        <w:t>Мен елжірей қарап жаттым жүзіне. Ол жер үй түңлігінің дәл</w:t>
        <w:br/>
        <w:t>тұсына отын үйіп тұтатты да, екі шелекті ала жүгірді. Су әкеліп,</w:t>
        <w:br/>
        <w:t>316</w:t>
        <w:br/>
        <w:t>- Мына таяққа қараңдар!- шыбықты ысқырта сермеп, білеп-</w:t>
        <w:br/>
        <w:t>білеп жібердім. - Алдыға түсіп орып бара жатқан анау екеуіне</w:t>
        <w:br/>
        <w:t>жете аласыңдар ма, иә, Ли дүйжаң маған ұстатқан мына таяқты</w:t>
        <w:br/>
        <w:t>жейсіңдер ме?</w:t>
        <w:br/>
        <w:t>- «Біз өгіз емес!», «күшіміз жетісінше ғана істейміз, ауы-</w:t>
        <w:br/>
        <w:t>рып жүрміз!», «істеген сайын зорлап істете бермек эканда!», «ей</w:t>
        <w:br/>
        <w:t>беғраздар, сонша асығып орып қайда бармақсыңдар!»- деп жарыса</w:t>
        <w:br/>
        <w:t>даурыққан көпшілік қасақана маған дазекіріп жіберді. - «Әфәндім,</w:t>
        <w:br/>
        <w:t>сіз тастаңыз таяқты, ұрса өзі ұрсын!»</w:t>
        <w:br/>
        <w:t>- Міне солай болады!-- деп шыбықты дүйжаңның өз алдына та-</w:t>
        <w:br/>
        <w:t>стай салдым да өз орныма барып орағымды ұстап отыра қалдым.</w:t>
        <w:br/>
        <w:t>Тағы да жымия сөйледі дүйжаң.</w:t>
        <w:br/>
        <w:t>- Осы жаздық жиын-терім бітісімен бағалау жүргіземіз. Кім</w:t>
        <w:br/>
        <w:t>жақсы істесе соның қалпағын алып қоя береміз. Кім жаман істеп,</w:t>
        <w:br/>
        <w:t>жақсы істеген белсенділерге жаңағыдай соққы берсе, жазалаймыз!</w:t>
        <w:br/>
        <w:t>Ұқтыңдар ма, солай болады. Әне, анау екеуі осылай істей берсе,</w:t>
        <w:br/>
        <w:t>сөзсіз, үйлеріне кетеді!</w:t>
        <w:br/>
        <w:t>Ли дүйжаң осы алтын сөзін бітіре сала маңайымызды айла-</w:t>
        <w:br/>
        <w:t>на сүмеңдеп, күнжарамызды іздей жөнелді. Қамыс дестелер мен</w:t>
        <w:br/>
        <w:t>баулардың арасын, астын тінтті. Ештеңе таба алмай алыстап, кез</w:t>
        <w:br/>
        <w:t>құйрықша айлана берді.</w:t>
        <w:br/>
        <w:t>- Ей беғраздар, біздің құлағымыз бір болса, анау отырған</w:t>
        <w:br/>
        <w:t>«маймылдардың» құлағы қырық,- деді Тоқты Басит. Алдыға түсіп</w:t>
        <w:br/>
        <w:t>оза орғандарға түйіле зекіді. - Жақсы істегендерді қоя берсе, олар</w:t>
        <w:br/>
        <w:t>отырып алып, өздеріне-өздері қастық істей ме, мына ашаршылықта</w:t>
        <w:br/>
        <w:t>бекер қиналмай жандарыңды бағыңдар!...</w:t>
        <w:br/>
        <w:t>Дүйжаң қайта оралғанша жейтіндерімізді жеп, сөйлейтінімізді</w:t>
        <w:br/>
        <w:t>осылай сөйлеп аламыз да ол жақындай бергенде қамыс түбін</w:t>
        <w:br/>
        <w:t>өзінше мықтап ұстап отыра қаламыз. Жүзіне қарамай екіден-үштен</w:t>
        <w:br/>
        <w:t>тықырлатып қырқа берсек, көп тұрмай масадан қашып, қыратқа</w:t>
        <w:br/>
        <w:t>шығып кетеді. Біз орнымыздан тұра сала қамысты шапқылап та-</w:t>
        <w:br/>
        <w:t>стап масаққа жетеміз де жым бола қаламыз. Жым бола қалуымыз,</w:t>
        <w:br/>
        <w:t>демалу емес, әрине ауыз жұмысының басталғаны.</w:t>
      </w:r>
    </w:p>
    <w:p>
      <w:r>
        <w:t>Талап еткен дәрігеріміз жиырма неше күн өткенде әрең жетті,</w:t>
        <w:br/>
        <w:t>өзіміздің Ләтипа. Жаяу дохтор болып, қашпай-пыспай әтірет ара-</w:t>
        <w:br/>
        <w:t>Лау сеніміне енді ие болыпты да бірінші әтірет аталған бізге ал-</w:t>
        <w:br/>
        <w:t>дымен жетіпті. «Өңейіп қалыпсыз, жүдемепсіз» деп маған қол</w:t>
        <w:br/>
        <w:t>беріп, қуаныш білдірді де жиған-терген тәуір таблеткаларын менің</w:t>
        <w:br/>
        <w:t>жанқалтама тықты. «Башқа әтіретларда өлім-жітім көп екан. Іш</w:t>
        <w:br/>
        <w:t>ауру, ашаршылық!... Сіздің інілеріңіз гана жақсы тұрыпты. Маған</w:t>
        <w:br/>
        <w:t>308</w:t>
        <w:br/>
        <w:t>елудей бар едік. Әтіреттің қожасы, Ма фамилиялы бір қақа тұяқ</w:t>
        <w:br/>
        <w:t>зыдауян” келді де қазып жатқан сорғытқышымыздың жарымын</w:t>
        <w:br/>
        <w:t>басқа бір әтіретке өткізгендігін айтып, жарымымызды алыстағы</w:t>
        <w:br/>
        <w:t>бір жерден қазылатын сорғытқышқа айдап жөнелді. Менің бауыр-</w:t>
        <w:br/>
        <w:t>ларымнан Асылбек, Зарықбек, Тоқбай, Ақбай, Жақан, Шайза да</w:t>
        <w:br/>
        <w:t>соған бөлініп кетті.</w:t>
        <w:br/>
        <w:t>Сөйтіп бұл сорғытқыштың қалған жарымын зор секіріп бірінші</w:t>
        <w:br/>
        <w:t>айдың соңына дейін бітіру міндеті бізге артылғаны ұқтырылды.</w:t>
        <w:br/>
        <w:t>Кадрлар мен әскерлер келіп жетпісіміздің желкемізде қыдиып</w:t>
        <w:br/>
        <w:t>тұрып алды. Екі күннен соң-ақ олардың талабының керісінше,</w:t>
        <w:br/>
        <w:t>лаужяулардың көбі отырып қалды. Қыр көрсету үшін емес, кәдімгі</w:t>
        <w:br/>
        <w:t>көтерем малша жер тіреп шоңқиды. Түртіп қалса құлай кетіп,</w:t>
        <w:br/>
        <w:t>қалшылдаған иектерінжалғыз-ақ қағатындардыңкөбейгенікөрінді.</w:t>
        <w:br/>
        <w:t>Алақтай қалды кадрлар. Қайтарда бәрін көтере алатын көк есек</w:t>
        <w:br/>
        <w:t>бар ма, түнгі суыққа қалса, түгел қырылғаны. Соны ойлап олар да</w:t>
        <w:br/>
        <w:t>шоңқиды. Тіп-тік қалпымда мен де қисая кетіп, «ал секірт!» дедім.</w:t>
        <w:br/>
        <w:t>Қаза берсек, осы жыраға өзіміз көмілетіндігіміз көрініп болған.</w:t>
        <w:br/>
        <w:t>Майдан штабындағы бастықтар тұсымыздан көріп отырыпты.</w:t>
        <w:br/>
        <w:t>«Жалқаулығымызды» жойып, мықтап секіртудің жаңа бұйрығын</w:t>
        <w:br/>
        <w:t>жариялай қойды ертеңіне. Қырылса маңымызды сасытпай, алыста</w:t>
        <w:br/>
        <w:t>қырылсын деген сияқты: «мұздың қатқан шағынан пайдаланып, көл</w:t>
        <w:br/>
        <w:t>қасындағы кейін басталған сорғытқышты алдымен бітіріп алыңдар»</w:t>
        <w:br/>
        <w:t>депті. Сөйтіп алдыңғы кеткендердің соңынан бізді де айдай жөнелді.</w:t>
        <w:br/>
        <w:t>Бірінші әтіреттен көшіп келгендегі қиыншылықтан зәтте</w:t>
        <w:br/>
        <w:t>болғандығымнан төсенішім мен көрпемді ғана иін ағашқа іліп</w:t>
        <w:br/>
        <w:t>көтердім. Қашып шығу орайы келе қалса керек болар деп жеңіл</w:t>
        <w:br/>
        <w:t>ботинкамды ғана алыппын.</w:t>
        <w:br/>
        <w:t>Жиырма шақты автомат айдаған жетпіс лаужяу жығыла-сүріне</w:t>
        <w:br/>
        <w:t>жылжып, түс ауа құм шағыл төбелер арасындағы бір әтіреттің</w:t>
        <w:br/>
        <w:t>жыңғыл қорғанына әрең жеттік. Асхана тайқазанына капуста</w:t>
        <w:br/>
        <w:t>түбірін қайнатып қойған екен. Ыдыстарымызға екіден-үштен са-</w:t>
        <w:br/>
        <w:t>нап салып берді. Арт жақтағы ошақ аузына айланып барып отыра</w:t>
        <w:br/>
        <w:t>кеттім. Мұздап қалған жалғыз сары сықпамды қоламтаға қоя са-</w:t>
        <w:br/>
        <w:t>лып, капуста түбірінің бірін кеміре бастадым.</w:t>
        <w:br/>
        <w:t>Кеудесін түк басқан жалаң төс бырысқан тері бөрікті, үйітілген</w:t>
        <w:br/>
        <w:t>қалың күрең сақалды бір дәу екі көзі өрттей тұтанып қарсы алды-</w:t>
        <w:br/>
        <w:t>ма келіп қалғанын бір-ақ көріппін. Құтырған қасқырдай сиқынан</w:t>
        <w:br/>
        <w:t>шімірігіп сәлем беріп едім,тыңдар емес. Жұтып жіберердей, кірпік</w:t>
        <w:br/>
        <w:t>“ Зыдиуян (ханзуша) - нұсқаушы. (әтіреттің саяси жетекші</w:t>
        <w:br/>
        <w:t>314</w:t>
      </w:r>
    </w:p>
    <w:p>
      <w:r>
        <w:t>рылып тұрған кенересі үстілеріне құлап, лезде көміп те үлгерді.</w:t>
        <w:br/>
        <w:t>Аласалау жерінен секіріп түсіп құтқаруға жүгіргенімде Қапас пен</w:t>
        <w:br/>
        <w:t>Асылбек атты дазужаң “ұстай алды. «Оны қайтесіз» деседі! «Бұлай</w:t>
        <w:br/>
        <w:t>жығылғандардың біреуін де құтқара алған емеспіз», «құлаған соң-</w:t>
        <w:br/>
        <w:t>ақ өлді дей бер!»- екеуі екі қолымнан тарта жөнелді.</w:t>
        <w:br/>
        <w:t>Сонда да қайрылып қарай бердім. Арт жағымызда шұбай келе</w:t>
        <w:br/>
        <w:t>жатқан екі жүзден көбірек лаужяудың бірде-бірі көз қырын да сал-</w:t>
        <w:br/>
        <w:t>мады құлағандарына. Соңымыздан айдап келе жатқан екі кадрдың</w:t>
        <w:br/>
        <w:t>бірі аулада қалғандарға дауыстап қойып қана өте берді.</w:t>
        <w:br/>
        <w:t>Қазып жатқан сорғытқыш тоған майдан штабының дәл</w:t>
        <w:br/>
        <w:t>тұсында екен. Бес киллометр жол жүріп, түске жақын әрең жеттік.</w:t>
        <w:br/>
        <w:t>Емханасының қайда екендігін сұрасам, біздің әтіреттің ар жағында</w:t>
        <w:br/>
        <w:t>осындай жерде «көне майдан штабында» десті.</w:t>
        <w:br/>
        <w:t>Аға-бауырлардың ең ықыласты жұмысы, қазылып жатқан</w:t>
        <w:br/>
        <w:t>тоғанның ішінен қамыстың қатпаған ақ тамырын суырып жеу</w:t>
        <w:br/>
        <w:t>болды. Бұл кәсіпке де бажырая қарап қалғанымда Қапас бір уыс</w:t>
        <w:br/>
        <w:t>алдыма әкеліп қоя қойды. «Өңештен өткеннің бәрі тамақ, алып</w:t>
        <w:br/>
        <w:t>жіберіңіз!» дейді. Өңешімнен расында да тамақ тәрізімен өтті.</w:t>
        <w:br/>
        <w:t>Түскі келген тамақтан қамыстың осы ақ тамыры жағымдырақ</w:t>
        <w:br/>
        <w:t>сезілді. Бір күрек топырақ лақтырған болып мен де екі тұтам та-</w:t>
        <w:br/>
        <w:t>мыр суырдым да тұрдым. Кеште аш адамша қиралаңдамай, тік</w:t>
        <w:br/>
        <w:t>жүріп қайттым да ертеңіне тіпті дәндеп, саздан шұбалшаң суырған</w:t>
        <w:br/>
        <w:t>қараторғайша суырып, қылғи бердім. Ал, шыңына жетіп қалған</w:t>
        <w:br/>
        <w:t>лаужяулар қайтар жолда бірнеше жерге отырып, қойындарындағы</w:t>
        <w:br/>
        <w:t>осы жолазықтарымен «қона-түстене» жылжып, ымырт жабылғанда</w:t>
        <w:br/>
        <w:t>әрең жетеді. Айдаушы кадрлардың мұндайда көк есектегі жидашы</w:t>
        <w:br/>
        <w:t>зужаңға тапсырудан басқа амалы жоқ. Бірінші әтіреттегідей сүйреп</w:t>
        <w:br/>
        <w:t>әкетуге жол ұзақ екен.</w:t>
        <w:br/>
        <w:t>«Өзі өлгісі келіп жығылып өлетіндерді» есепке алмағанда,</w:t>
        <w:br/>
        <w:t>әйтеуір күз маусымын «аман» өткіздік. «Ап-аманмын, алаң</w:t>
        <w:br/>
        <w:t>болмаңдар, денсаулығыма бұл жер тіпті жақты» деп Мақпалға</w:t>
        <w:br/>
        <w:t>үшінші рет хат жазып жөнелттім. Одан жауап хат келмесе де, хатым</w:t>
        <w:br/>
        <w:t>жетсе де, жетпесе де ай сайын жазып тұрмасам, жеген қамысым</w:t>
        <w:br/>
        <w:t>өңешімнен өтер емес. Тым болмағанда қырылып жатқан қанды</w:t>
        <w:br/>
        <w:t>майданға әдейілеп айдап салған сақшы назараты ескере тұрсын</w:t>
        <w:br/>
        <w:t>деп жазамын.</w:t>
        <w:br/>
        <w:t>Жауған қарын тоқтатпай жұтып қоятын сорлы сахараның қара</w:t>
        <w:br/>
        <w:t>қысы қақап басталды. Өліп үлгере алмай қалғанымыз әлі де жүз</w:t>
        <w:br/>
        <w:t>3 Дазужаң - әтіреттегі группалар бірлестігінің бастығы (үлкен группа бастығы).</w:t>
        <w:br/>
        <w:t>313</w:t>
        <w:br/>
        <w:t>өздері іздеп барып, сізге сәлем айтты. «Қайткенде де өз дене қуатын</w:t>
        <w:br/>
        <w:t>сақтасын» деді. Майдан штабына ең жақын, төртінші әтіретте</w:t>
        <w:br/>
        <w:t>екан!»- Ләтипа өкпе-жүрегімді тексеріп жатып, осыны ғана айта</w:t>
        <w:br/>
        <w:t>алды. Тоқты Баситтің құйрығынан екі уколды қатар ұрып, беліне</w:t>
        <w:br/>
        <w:t>жапсырма дәрі берді. Демалыс қағаз беру құқығы жоқ екен.</w:t>
        <w:br/>
        <w:t>Сол емнен екі-ақ күнде жазылған Тоқты Басит үшінші күні</w:t>
        <w:br/>
        <w:t>қамысты тақырлап орған орысымен дүйжаңды разы етті де ел жа-</w:t>
        <w:br/>
        <w:t>тысымен ғайып болып, таң атқанда бізбен бірге «оянды». Семіз</w:t>
        <w:br/>
        <w:t>қойдың қақтаған төстігі босап қалған қобдиымнан көрінгенде</w:t>
        <w:br/>
        <w:t>көзім жарқ ете түсті.</w:t>
      </w:r>
    </w:p>
    <w:p>
      <w:r>
        <w:t>- Сен әкелгенсің ғой?</w:t>
        <w:br/>
        <w:t>- Мыналарға білдірме, тексерсе айтып қояды!</w:t>
        <w:br/>
        <w:t>- Қайдан таптың?</w:t>
        <w:br/>
        <w:t>- Тоғамның ар жағынан қой маңырағанын әнеукүні естігенмін.</w:t>
        <w:br/>
        <w:t>- Жекенің қойы емес пе, семіз көрінеді?</w:t>
        <w:br/>
        <w:t>- Қазір жеке меншікте лақ та жоқ, үкіметтікі, біз де үкіметтікі!...</w:t>
        <w:br/>
        <w:t>Бүгін кеште жер тонар қазып от жағып, соған көміп келемін. Пы-</w:t>
        <w:br/>
        <w:t>сып дайын тұрады!...</w:t>
        <w:br/>
        <w:t>Сол күні түстен кейін түстікті қамыс арасында жасырып жеп,</w:t>
        <w:br/>
        <w:t>балқып отырғанымда атымды атап шақырған бөгде ұйғыр дауы-</w:t>
        <w:br/>
        <w:t>сы естілді. Ішімді жарып тексермесе сездіре қоймаспын деген</w:t>
        <w:br/>
        <w:t>бекіммен жымия шықтым.</w:t>
        <w:br/>
        <w:t>- Биғабіл деген зиялы сенбісің?- деп сұрады, қалың қырма</w:t>
        <w:br/>
        <w:t>сақалды ақсұр ұйғыр кадр. Түрі таныстау сияқты. Қай мекемеде,</w:t>
        <w:br/>
        <w:t>не қызмет істегеніме дейін сұрап, анықтап алған соң ғана айтты</w:t>
        <w:br/>
        <w:t>жұмысын.- Сен, біздіңтөртінші әтіретке бөлінгенсің. Сені әкетуге</w:t>
        <w:br/>
        <w:t>келдім. Ұйғыр-қазақ зиялылардың барлығы бізде. Қазір жүк-</w:t>
        <w:br/>
        <w:t>тағыңды алып маған ер!</w:t>
        <w:br/>
        <w:t>Мен жүгімнің көптігін айтып, кейін сол жаққа жүретін арбамен</w:t>
        <w:br/>
        <w:t>жетіп алуды өтініп едім, көнбеді. Зынданымызға дейін еріп келген</w:t>
        <w:br/>
        <w:t>Тоқты Басит жүгімді көтерісіп жеткізіп қайтуды Ли дүйжаңға жал-</w:t>
        <w:br/>
        <w:t>барынып өтініп айтып еді. Ол, жұмыс майданына өзін қайта қуды.</w:t>
        <w:br/>
        <w:t>- Қап, амал жоқ, сізге бұйырмапты!- деп күбірледі қимас ұрым.</w:t>
        <w:br/>
        <w:t>Көзінің жасын бір сығып тастап, жүре сөйледі. - Тірі болсақ әлі-ақ</w:t>
        <w:br/>
        <w:t>көрісерміз. Өмір бойы ұмытпаспын!...</w:t>
        <w:br/>
        <w:t>Дүниелігімді арқама да, алдыма да, иығыма да таңып, екі</w:t>
        <w:br/>
        <w:t>боқшаны екі қолыма көтере жөнелдім ызадан. Мәт сопы гансы бұл</w:t>
        <w:br/>
        <w:t>қайратыма қарқылдап күле қуанды.</w:t>
        <w:br/>
        <w:t>- «Биғабіл» аталған әфәнді сіз екансыз да!- деді иенге</w:t>
        <w:br/>
        <w:t>шыққан соң.- Бұрыннан білетінмін, қазір тани алмай қалыппын!</w:t>
        <w:br/>
        <w:t>309</w:t>
        <w:br/>
        <w:t>қақпай қадалып ентелей түсті. Екі аяғымның арасындағы ыдысы-</w:t>
        <w:br/>
        <w:t>ма қарап қойып жылжыды. Алқымымнан ала түсердей арбиған екі</w:t>
        <w:br/>
        <w:t>шеңгелін бүркітше ыңғайлап алыпты. Тоқта дегендей қолыммен</w:t>
        <w:br/>
        <w:t>ишаралағаныма да қарар емес. Адамдық сезімнен мүлде айрылған</w:t>
        <w:br/>
        <w:t>аса жыртқыш көзінен нақтылы құтырған адам көрінді. Сескенер ме</w:t>
        <w:br/>
        <w:t>деп мен де қадала қарадым. Бассалуға ыңғайланып еңкейе төнді.</w:t>
        <w:br/>
        <w:t>Жалпақ тері шақайлы аяғының ұшы ыдысыма тиді. Аяғымды</w:t>
        <w:br/>
        <w:t>жиып, ыдысты бір қолыма ала түрегелдім. Қос шеңгелімен жар-</w:t>
        <w:br/>
        <w:t>маса кетті ыдысқа. Бір қолыммен кеуідесінен итеріп қалдым. Жай</w:t>
        <w:br/>
        <w:t>итеру емес, сасқанымнан бар күшіммен түйіп жіберіппін. Арт</w:t>
        <w:br/>
        <w:t>жағындағы үйген күлге сылқ етіп құлай кеткен «дәу дию» кішкене</w:t>
        <w:br/>
        <w:t>балаша шыр ете түсті. Бұйымтайын сонда түсіндім:</w:t>
        <w:br/>
        <w:t>- Мен бұл жайыңызды білмей, қолымды қорыққанымнан</w:t>
        <w:br/>
        <w:t>жұмсап қалдым!- деп сүйемелдеп отырғыздым да қолымдағы</w:t>
        <w:br/>
        <w:t>ыдысты ұстата қойдым. Капустаның қатты екі түбірін тісімен</w:t>
        <w:br/>
        <w:t>қарсылдатып жіберіп жұта салды. Сары кебек сықпамды көрмеген</w:t>
      </w:r>
    </w:p>
    <w:p>
      <w:r>
        <w:t>екен. Жартысын сындырып аузына тыққанымда сүйінген де,</w:t>
        <w:br/>
        <w:t>күйінген де рай көрінбеді жүзінен. Көзі сол өшіккен қасқыр</w:t>
        <w:br/>
        <w:t>қалпында шатынап қадала берді. Сықпаның қалған жарымын өз</w:t>
        <w:br/>
        <w:t>аузыма салдым да ыдысымды алып жүріп кеттім. Жылап барамын,</w:t>
        <w:br/>
        <w:t>тамсана шайнаңдап барамын. Ошақ аузынан алыстаңқырап барып</w:t>
        <w:br/>
        <w:t>қарасам, дәуім әлі сол қадалған - «жауласқан» қалпы, құтырған</w:t>
        <w:br/>
        <w:t>көзін менен аударар емес. Асхана бұрышына барып мен де қарап</w:t>
        <w:br/>
        <w:t>тұрып қалыппын.</w:t>
        <w:br/>
        <w:t>- Осы сырттан жылаған баланың дауысы естілді ме?- деп сыр-</w:t>
        <w:br/>
        <w:t>тымнан көктоғайлық мұртты келіп сұрады. Мен, бала емес, «дию»</w:t>
        <w:br/>
        <w:t>екендігін көрсете тұрып, болған оқиғаны сөйлеп бердім.</w:t>
        <w:br/>
        <w:t>- Ой бейшара-ай, бұл да біткен екен ғой, осы әтіреттің отызын-</w:t>
        <w:br/>
        <w:t>шысы болатын!- деді мұртты ағай.</w:t>
        <w:br/>
        <w:t>Көп көргендігі әңгіме-кеңесінен білініп тұратын бұл кісінің</w:t>
        <w:br/>
        <w:t>аты Дәмелқан еді. Мен тебірене айтқан бұл оқиғаны солай тұжыра</w:t>
        <w:br/>
        <w:t>салды да өзімді кінәлай сөйлеп, ерте жөнелді.</w:t>
        <w:br/>
        <w:t>- Сіз өте көңілшек екенсіз, біз өзіміз де осы халде жүрміз ғой,</w:t>
        <w:br/>
        <w:t>өлім алдындағы бәріне жаныңыз ашып, аузыңыздағыны жырып</w:t>
        <w:br/>
        <w:t>бере берсеңіз, бәрінен бұрын өзіңіз кетесіз! Тастай қатты мына</w:t>
        <w:br/>
        <w:t>тұрмыста темірдей беріктік қажет. Таптырған әкеге де қарасып-</w:t>
        <w:br/>
        <w:t>қайрылысатын кез емес!... Ал, бүгін баратын жерімізге жете ал-</w:t>
        <w:br/>
        <w:t>майтын болған соң осы әтіретте қонып қалатын сияқтымыз.</w:t>
        <w:br/>
        <w:t>Басқалардан бұрынырақ барып, бос үйдің біріне орналаса</w:t>
        <w:br/>
        <w:t>қоялық!</w:t>
        <w:br/>
        <w:t>315</w:t>
        <w:br/>
        <w:t>беріктеу сықылды. Мұнан соң не боларымызды кім білсін, өлім-</w:t>
        <w:br/>
        <w:t>жітім қазір ұйғыр туыстарда көбірек болып тұр!</w:t>
        <w:br/>
        <w:t>Бұл өлімге бірінші әтіреттегіден басқаша бір себеп барын сезе</w:t>
        <w:br/>
        <w:t>сұрадым.</w:t>
        <w:br/>
        <w:t>- Қазір жаздық орма уақытында тауық болып теріп жеп тұруға</w:t>
        <w:br/>
        <w:t>болады екен. Тым болмағанда шөже болуға да өнерлері жетпей</w:t>
        <w:br/>
        <w:t>қалғаны ма?</w:t>
        <w:br/>
        <w:t>- Шөже түгіл қораз, тіпті, қасқыр болып алғандар да өліп</w:t>
        <w:br/>
        <w:t>жатыр. Биыл дымды жерге еккен бидайымызды қамыс басып</w:t>
        <w:br/>
        <w:t>тұншықтырып өлтірді. «Секіреміз» деп қағынып, қағыр далаға</w:t>
        <w:br/>
        <w:t>шаша берген көп бидайымыз өспей, көде боп бас жара сала солды.</w:t>
        <w:br/>
        <w:t>Қамысына да, көдесіне де әулекілеріміз орақшылық өнер көрсетіп,</w:t>
        <w:br/>
        <w:t>үш-ақ күнде сыпырып қырманға өткізіп бере салды да тоған қазуға</w:t>
        <w:br/>
        <w:t>қуылды. Қазір қырманға да, жүгері тақталарына да жолай алмай</w:t>
        <w:br/>
        <w:t>құртылып отыр. Бір ай болды тотиғанымызға!</w:t>
        <w:br/>
        <w:t>- Биылғы жауыннан үй құласа да «қуаңшылық апат келді» деп</w:t>
        <w:br/>
        <w:t>жариялап, айлық тамақ нормамызды он төрт килодан тоғыз килоға</w:t>
        <w:br/>
        <w:t>бір-ақ түсірді!- деп біреуі күңкілдеді.</w:t>
        <w:br/>
        <w:t>-Басқаларынанкөрісіздердіңөңдеріңізтәуірекен. Несібелеріңіз</w:t>
        <w:br/>
        <w:t>үзіле қоймаған сияқты ғой?</w:t>
        <w:br/>
        <w:t>- Бұл, бірлік-ынтымағымыздың арқасы еді. Мына бауырлар</w:t>
        <w:br/>
        <w:t>қырман мен жүгері күзеттеріндегі ханзу-дүңгендермен байланы-</w:t>
        <w:br/>
        <w:t>сып жүр еді. Басшылығымыз соны сезді ме екен, қырманында</w:t>
        <w:br/>
        <w:t>қалған екі қап дәнін клеткаға кіргізіп ала қойды да атыздағы</w:t>
      </w:r>
    </w:p>
    <w:p>
      <w:r>
        <w:t>жүгері күзетін дүңгендермен көбейтті. Бірін-біріне күзеттіріп, екі-</w:t>
        <w:br/>
        <w:t>үш күннен бері тынысымызды бір-ақ буды сөйтіп!</w:t>
        <w:br/>
        <w:t>Жаңа табысқандағы қуанышымыз осымен тоқтады. Кешкі</w:t>
        <w:br/>
        <w:t>тамақ болып келген сасық сары сықпасы мен соның суын іше са-</w:t>
        <w:br/>
        <w:t>лып қамыс сүтіндегі орнымызға бүрісе-бүрісе құладық. Қасымда</w:t>
        <w:br/>
        <w:t>жатқан Қапасқа қалыңдығының жынданып кеткенхабарын айтудан</w:t>
        <w:br/>
        <w:t>шектелдім. Мынадай халде жүргенінде оны естіртуге қарағанда</w:t>
        <w:br/>
        <w:t>өзін «пері» болып соғуым жеңілірек сияқты...</w:t>
        <w:br/>
        <w:t>Өлімімен қуантқан қара сақалдыны таңертең екі жігіт</w:t>
        <w:br/>
        <w:t>зәмбілмен көтеріп, дөңге әкетті де қалғанымыз кетпен-күрек</w:t>
        <w:br/>
        <w:t>көтеріп шұбай жөнелдік. Ендігі істеп жатқан жұмыстары төменгі</w:t>
        <w:br/>
        <w:t>сортаң сазды егіндіктің арасынан сорын тартатын сорғытқыш</w:t>
        <w:br/>
        <w:t>тоған қазу жұмысы екен. Аяқтарын мұзда келе жатқандай сүйрете</w:t>
        <w:br/>
        <w:t>ілбіп ауладан тұнжырай шыққандардың алдына тізіліп едік. Арт</w:t>
        <w:br/>
        <w:t>жағымыздан күрс-күрс құлаған дабыс естілді. Жалт қарасам, жол</w:t>
        <w:br/>
        <w:t>шетіндегі жар қабақтан екі лаужяу қатар құлапты. Жардың жа-</w:t>
        <w:br/>
        <w:t>312</w:t>
        <w:br/>
        <w:t>- Көңілімді осылай көтермелесе де, зіл болып борбасқа баты-</w:t>
        <w:br/>
        <w:t>рып бара жатқан ауыр жүгімнен біразын велосипедіне бөктеру</w:t>
        <w:br/>
        <w:t>жөнін ойлай қоймаған тәрізді. Еріксіз өтініш айтып едім, «көне</w:t>
        <w:br/>
        <w:t>таныс» өзінің принципін айтты. - Сен лаужяусың, Биғабіл</w:t>
        <w:br/>
        <w:t>әфәнді. Оның үстіне оңшы, жерлік ұлтшыл, тағы-тағы немене,</w:t>
        <w:br/>
        <w:t>қоғамымыздағы бар қалпақ сенде!... Ал, мен диктатура кадры-</w:t>
        <w:br/>
        <w:t>мын. Оның үстіне жай кадр ғана емес, төте тәлім-тәрбие беретін</w:t>
        <w:br/>
        <w:t>гуанжяу”” кадрың менмін. Сенің жүгіңді көтерісу, принципімізге</w:t>
        <w:br/>
        <w:t>мүлде қайшы, түсіндің бе?</w:t>
        <w:br/>
        <w:t>- Түсіндім!- дедім күліп жіберіп. - Олай болса, осы жолда өліп</w:t>
        <w:br/>
        <w:t>қалсам, «тәрбиелей» алмай қаларсыз, демалып-демалып жүруіме</w:t>
        <w:br/>
        <w:t>рұқсат етіңіз!...</w:t>
        <w:br/>
        <w:t>Данышпан тергеушім, ешкім көрмейтін, көрсе де жаман</w:t>
        <w:br/>
        <w:t>іс демейтін иен даладағы рахым-шапатта осы «принциптің»</w:t>
        <w:br/>
        <w:t>қаншалық әке құны, неке кегі барын өздеріңізден басқа адам ба-</w:t>
        <w:br/>
        <w:t>ласы білмесе керек. Егер «принцип» деген көкіректі сіреп қатып</w:t>
        <w:br/>
        <w:t>қалған сіреспе дерт болса, ашығын айтыңыздаршы, айықтырушы</w:t>
        <w:br/>
        <w:t>мен-ақ болайын! Бейтаныс жердегі бейтаныс қойдың төстігін ойып</w:t>
        <w:br/>
        <w:t>жеп қойған маған, көзтаныс сіздердің көкіректі емдеудің несі қиын.</w:t>
        <w:br/>
        <w:t>Төстіктеріңізді төсқалдағымен қарсылдатып сыпырып алсам, кер-</w:t>
        <w:br/>
        <w:t>неп тұрған дерттеріңіздің өзі-ақ барсылдап атылып шыға бермес</w:t>
        <w:br/>
        <w:t>пе! Ондай сауапты операция да не қылмыс болмақ!</w:t>
        <w:br/>
        <w:t>ТҮ</w:t>
        <w:br/>
        <w:t>Егіндігінде жусап жатқандардан ауыстырылып, қыстаулы-</w:t>
        <w:br/>
        <w:t>ғында қаусап жатқандарға келіппін. Мені қажыдан келген-</w:t>
        <w:br/>
        <w:t>дей қауқалақтасып қарсы алған бауырлардың ортасында аула-</w:t>
        <w:br/>
        <w:t>да отырғанымда көк есекке қауға қара сақалды біреуді өлікше</w:t>
        <w:br/>
        <w:t>көлденең өңгеріп қызылсары жігіт келді. «Енді өлімтіктерін артып</w:t>
        <w:br/>
        <w:t>өлтіретін болды ғой!» деп түтіге жетті де теріс жағына аудара сал-</w:t>
        <w:br/>
        <w:t>ды өңгергенін. Өліктей сылқ ете түскен қарасақал, жерге бас ти-</w:t>
        <w:br/>
        <w:t>генде ыңқ ете түсіп ыңырсыды. Тірі екен, жүрегім зырқ ете түсті.</w:t>
        <w:br/>
        <w:t>Қатты терлеп балқып отырған денем, қалтырап кетті. Ыршып</w:t>
        <w:br/>
        <w:t>тұрып барып, шала өліктің басын сүйеп, тіземе алдым.</w:t>
        <w:br/>
        <w:t>«Кісім әлі мұсылман екен!- деп сырт жағымнан мұртты қазақ</w:t>
        <w:br/>
        <w:t>күбірледі де- «қайтсін, азаматтық әдеті ғой!»- деп кәрілеуі құптады.</w:t>
      </w:r>
    </w:p>
    <w:p>
      <w:r>
        <w:t>Сылдыр-сұйық мына мұсылмандықтың өзі де суық естілді маған.</w:t>
        <w:br/>
        <w:t>2 Гуанжяу (ханзуша) - басқарып тәрбиелеу.</w:t>
        <w:br/>
        <w:t>310</w:t>
        <w:br/>
        <w:t>қара шелекті отқа асты. Ыстық үйде былқытып ет асып жатқандай-</w:t>
        <w:br/>
        <w:t>ақ күңкілденіп едік. Крушкамызға бір-бір шымшым шай салып,</w:t>
        <w:br/>
        <w:t>құрдай құрық-құрық ұрттағанымызда ғана «кедейлігімізді» еске</w:t>
        <w:br/>
        <w:t>алып тұқырастық. Дәмелқан менің жұтаған жайымды сонда</w:t>
        <w:br/>
        <w:t>сөйледі басқа ағайындарға. Әсерлендіре әңгімелеп еді. Олардың</w:t>
        <w:br/>
        <w:t>көңілін босатып есіркетпек екен де оларға татырмайтын дәмін</w:t>
        <w:br/>
        <w:t>маған беруге разылықтарын алмақ екен: беліне байлап жүретін</w:t>
        <w:br/>
        <w:t>шай дорбасының ішіндегі кішкентай дорбадан бір шымшым бидай</w:t>
        <w:br/>
        <w:t>алып, ішіп отырған шайымның бетіне себе қойды.</w:t>
        <w:br/>
        <w:t>- Япырай, Дәке, Биғаңның бүгін-ақ шиқылдайтындығына</w:t>
        <w:br/>
        <w:t>қабырғамыз қайысып отыр еді, бәрімізді қуанттыңыз-ау, рахмет,</w:t>
        <w:br/>
        <w:t>рахмет! -десті бірнешеуі. Еділбай атты таңқы мұрын шой қара</w:t>
        <w:br/>
        <w:t>тіпті ақтарыла жаудырды алғысын.</w:t>
        <w:br/>
        <w:t>Ертеңінеертетүрегеліп, қатып қалғансары кебексықпадан(жаңа</w:t>
        <w:br/>
        <w:t>жүгері ұны шыққаннан бастап соның кебегін жейтін болғанбыз.)</w:t>
        <w:br/>
        <w:t>Бір-бірден үлесіп алдық та тағы ілбідік. Бетіміз күншығыс. Құм,</w:t>
        <w:br/>
        <w:t>таусылмайтын тырбық сары қамыс, қатпайтын борбас, сары ау-</w:t>
        <w:br/>
        <w:t>рудай салбыраған сарғылт сұр аспан. Қанша шағылдан айланып</w:t>
        <w:br/>
        <w:t>өтсек те ұп-ұқсас осы көрініс. Егер күн мен жұлдыз көрінбесе,</w:t>
        <w:br/>
        <w:t>қайдан келіп-қайда тұрғанымызды білмей, әудем жерде-ақ адасар</w:t>
        <w:br/>
        <w:t>едік.</w:t>
        <w:br/>
        <w:t>Жансебіл қазақтарымның белдеріне байланған «қарулары» да</w:t>
        <w:br/>
        <w:t>ұп-ұқсас: құйрық жақтарында қап-қара мескейі мен крушка. Оң жақ</w:t>
        <w:br/>
        <w:t>мықынында шай дорба мен өңештен өтетін бірдемені тауып сала</w:t>
        <w:br/>
        <w:t>жүретін запас дорбасы. Сол жақ мықынында ине-жіп, жамаулық</w:t>
        <w:br/>
        <w:t>шүперек, қиқым былғары, тері салған дорбасы. Су құйып алған</w:t>
        <w:br/>
        <w:t>құмырасы болады. Арқаларындағы жүк екі иыққа ілмектелген</w:t>
        <w:br/>
        <w:t>жіппен асылған. Екі қол запас, жолында кезіккен шөмшекті де</w:t>
        <w:br/>
        <w:t>қалдырмай тере жүреді.</w:t>
        <w:br/>
        <w:t>Арттағы лаужяулар ілесе алмай, әр жерге шоңқиып, бізден</w:t>
        <w:br/>
        <w:t>басқасы қалып болғанда, тұсымызда жүретін бір автоматтан бес</w:t>
        <w:br/>
        <w:t>минуттық демалыс жарияланады. Жансебілдерім иықтарындағы</w:t>
        <w:br/>
        <w:t>арқан ілмегін ағыта салып, жүктен сол секундта босайды да</w:t>
        <w:br/>
        <w:t>терген шөмшектеріне от тұтата қояды. Мескейлеріне су құйып,</w:t>
        <w:br/>
        <w:t>жалынға орай сала быж еткізеді. Шай қайнады деген осы жалын</w:t>
        <w:br/>
        <w:t>жұтқан қожалақ кебек сықпамызға бар ауызды бір-ақ салып,</w:t>
        <w:br/>
        <w:t>ғашықтың ерніндей құшырлана сорамыз. Лезде бітіп кетеді.</w:t>
        <w:br/>
        <w:t>Ләззәт деген осы. Екі-үш минуттан соң-ақ түк көрмегендей</w:t>
        <w:br/>
        <w:t>қайта аңсаймыз...</w:t>
        <w:br/>
        <w:t>Арттағы автоматтар көтеремдерді қақпалап жетісімен жүгімізді</w:t>
        <w:br/>
        <w:t>212</w:t>
        <w:br/>
        <w:t>уқалап-үрлеп жіберіп, күйсей бердік. Шегірткедей тісті ғана емес,</w:t>
        <w:br/>
        <w:t>шаңтастай дөңгелейтін қолы да бар, ең жұт апатқа біз де айнала</w:t>
        <w:br/>
        <w:t>қалдық сөйтіп, бауланған соншалық көп қамыстан қырманға бір</w:t>
        <w:br/>
        <w:t>түйір бидай түсірмеуге міндеттелген сияқтымыз.</w:t>
      </w:r>
    </w:p>
    <w:p>
      <w:r>
        <w:t>Тойғандығымыз, кешкі қайтқанда сасық момыға қарамай</w:t>
        <w:br/>
        <w:t>қойғандығымыздан ғана білінді. Ли дүйжаң, бөлмесіне шақырып</w:t>
        <w:br/>
        <w:t>апарып, шикі бидай жеушілерді қатал шектеуді тапсырды маған:</w:t>
        <w:br/>
        <w:t>«көне лаужяуларды бұл өзектегі басты бидайға жолатпадық. Оларға</w:t>
        <w:br/>
        <w:t>шикі бидай жейтін дерт пайда болған, іш ауру содан тарқалды.</w:t>
        <w:br/>
        <w:t>Сендер үйлеріңнен «жаңа келгендіктен» бидай жемейтіндіктеріңе</w:t>
        <w:br/>
        <w:t>сендік. Біреуіне жегізбейсің!... Егер қолыңдағы лайжяулардың</w:t>
        <w:br/>
        <w:t>үлкен дәреттерінен бидай табыла қалса, сені жазалаймын, со-</w:t>
        <w:br/>
        <w:t>лай емес пе? Әрине солай болады!» деп қадағалап «тәрбиелеп»</w:t>
        <w:br/>
        <w:t>шығарды.</w:t>
        <w:br/>
        <w:t>Көк бидайдың бар ауруымызға түгел ем болғанын ертеңіне-ақ</w:t>
        <w:br/>
        <w:t>біліп, жадырасып қалдық. «Дүниедегі ең қуатты-қарымды тағам»</w:t>
        <w:br/>
        <w:t>осы екен. Күн сайын құныға түстік. Күнжарамызды дүйжаң көріп</w:t>
        <w:br/>
        <w:t>қоймасын деп мысықша мұқияттап көму артығырақ жұмыс сияқты</w:t>
        <w:br/>
        <w:t>көрінгенімен оның есесіне от жағып тамақ істемей, әуреленіп</w:t>
        <w:br/>
        <w:t>ыдыс-аяқ жумай, тауықшылап жерден теріп қана жеп жүре беру,</w:t>
        <w:br/>
        <w:t>қандай рахат. Аса жүдеп кеткен Тоқты Баситтің де буыны бекіп,</w:t>
        <w:br/>
        <w:t>ажарлана түсті. Сонда дазамбілмен көтеріп апарып, өрістетіп жай-</w:t>
        <w:br/>
        <w:t>ып қайтып жүрдік. Бірнеше күнде қос балдақпен еріп жүре алатын</w:t>
        <w:br/>
        <w:t>болғанына Ли дүйжаң жымия қарады. Мойнына орағын асып беріп,</w:t>
        <w:br/>
        <w:t>бидай оруға бұйырды. «Еңбек істемесең тамақ берілмейді, солай</w:t>
        <w:br/>
        <w:t>емес пе, әрине солай болады» - деп жұп-жұмсақ қана ескертті.</w:t>
        <w:br/>
        <w:t>“Докторға көрсет, ауруым жоқ болса тамақ берме, солай болады”-</w:t>
        <w:br/>
        <w:t>деп Тоқты кесетті.</w:t>
        <w:br/>
        <w:t>Дүйжаң далада жайылып жатқан екі жүз лайжяуына қарауды</w:t>
        <w:br/>
        <w:t>да қойып, кешке дейін бізді айландыратын болды. Барлық</w:t>
        <w:br/>
        <w:t>жұмысын бізге істетіп алмақ тәрізі бар. Қамысты бөліп беріп,</w:t>
        <w:br/>
        <w:t>бүгін бітіресіңдер дегенді шығарды. Арасындағы масақ бидайы</w:t>
        <w:br/>
        <w:t>таусылған қамысты шалғылап-шапқылап тастап ырыздыққа тез</w:t>
        <w:br/>
        <w:t>жету үшін алға ұмтыла беретін жігіттерімізден дәндеп қалыпты.</w:t>
        <w:br/>
        <w:t>Жыңғыл шыбықтан маған да біреуін әкеліп беріп, артта қалғанын</w:t>
        <w:br/>
        <w:t>қузауға бұйырды.</w:t>
        <w:br/>
        <w:t>- Бұларға таяқ істетсеңіз, отырып алады!- деп мен көпшілікке</w:t>
        <w:br/>
        <w:t>әдейілеп естірте жауап қайтардым. - Бұлар да қорқуды білмейтін</w:t>
        <w:br/>
        <w:t>болып кеткен, анау отырғандар сияқты жанынан кешкен лаужяу-</w:t>
        <w:br/>
        <w:t>лар!... Ей ағайындар, дедім сонсоң жігіттеріме көз қыса қарап.</w:t>
        <w:br/>
        <w:t>307</w:t>
        <w:br/>
        <w:t>Көрсеткен шағылына қарай-қарай қайттым. Екі шақырымдай</w:t>
        <w:br/>
        <w:t>жерден көзіме оттай басыла берді. Жымиып келіп отыра қалдым</w:t>
        <w:br/>
        <w:t>от басына. Еңкейген күн құламай тұрып алғандай, екі сағат екі</w:t>
        <w:br/>
        <w:t>жылдай сезілді. Көкжиекке барып тіреле қалды бір шақта. Жатын</w:t>
        <w:br/>
        <w:t>орнымызға қайтып келіп, күйреуік момы мен «жапырақ сорпа»</w:t>
        <w:br/>
        <w:t>ішіп болғанымша қас қарайды. Тісі шыққан, сырға ең бергі де,</w:t>
        <w:br/>
        <w:t>жортуыл жөніне ең маманы да осы кісінің өзі шығар деген бағам</w:t>
        <w:br/>
        <w:t>бойынша Дәмелқанды ерттім. Қайта қайрылып, қотанды ошаққа</w:t>
        <w:br/>
        <w:t>отын-су жеткізіп қоюды Тоқбайға сыбырлап едім.</w:t>
        <w:br/>
        <w:t>-А, Құдай!- деп қалды даңғойым. Төрт саусағыммен аузымды</w:t>
        <w:br/>
        <w:t>бір-ақ басып ымдап, изектете кеттім.</w:t>
        <w:br/>
        <w:t>Дәмелқан екеуміз қамыс сыбдырын шығармай, шағылға</w:t>
        <w:br/>
        <w:t>жақындап барып тың тыңдап біраз отырдық та бара салып</w:t>
        <w:br/>
        <w:t>қопардық құмды. Теріге қолы тиісімен жасамыс, салмақты Дәкең</w:t>
        <w:br/>
        <w:t>қуанғанынан «сиыр!» деп серіппедей секіретүрегелді. Тартып суы-</w:t>
        <w:br/>
        <w:t>ра алмады да кеңінен ашуға кірісті. Желкесіндегі құмнан недәуірін</w:t>
      </w:r>
    </w:p>
    <w:p>
      <w:r>
        <w:t>сырғытып түсіріп алып аштық. Семіз дөнен өгіздің омыртқадан</w:t>
        <w:br/>
        <w:t>балталап бөлген тұп-тура жарым еті екен. «Осыныңмен-ақ</w:t>
        <w:br/>
        <w:t>осындағы жиырма шақты туысыңды бір жолғы өлімнен құтқардың</w:t>
        <w:br/>
        <w:t>Биғаш!»- деді Дәмелқан жеңілдегендей күрсініп. Саны мен қолын</w:t>
        <w:br/>
        <w:t>ғана алдық Та, басқасын сол шағылдың сырт жағына көміп, із</w:t>
        <w:br/>
        <w:t>қалдырмай өшіріп қайттық.</w:t>
        <w:br/>
        <w:t>Екі шелекте түнімен семіз ет қайнап, таңға жақын бәрімізге</w:t>
        <w:br/>
        <w:t>май кекіртті. Бірақ, қайдан келгенін көбі білмей, Биғабілдің</w:t>
        <w:br/>
        <w:t>«сиқырынан» басқа ешбір қисын таба алмай, барлық разылық</w:t>
        <w:br/>
        <w:t>алғыстарын маған ғана жаудыра берді.</w:t>
        <w:br/>
        <w:t>- Мына қарын көл қанша шиқылдаса да енді үш-төрт күнсіз</w:t>
        <w:br/>
        <w:t>жұтқыза қоймаспыз!- деді байлаудан әлсіреп қалған Еділбай,</w:t>
        <w:br/>
        <w:t>көзіне жас алды да, Асылбек дазужаң түсінбегенін сөз астарымен</w:t>
        <w:br/>
        <w:t>сұрап жымиды.</w:t>
        <w:br/>
        <w:t>- Оғанға дейін осы малдың қотаны қайда екенін Биғаң біліп</w:t>
        <w:br/>
        <w:t>берер!</w:t>
        <w:br/>
        <w:t>- Биғабіл қайдан біледі оны, құлағыңның өнерін өзің бір</w:t>
        <w:br/>
        <w:t>көрсетсеңші!- деп Тоқбай қойып қалды. - Бекерге «саққұлақ» сай-</w:t>
        <w:br/>
        <w:t>лап па едік сені!...</w:t>
        <w:br/>
        <w:t>- Далаға үрмей үйге үретін саққұлақты көргеніміз осы! -</w:t>
        <w:br/>
        <w:t>Жақанның бұл сықағына Асылбек күреңітіп, ширыға қарады да</w:t>
        <w:br/>
        <w:t>көпшілікпен бірге күлді. Ақтала берді сонсоң.</w:t>
        <w:br/>
        <w:t>...Басқа қандай қалпақ кигізсеңдер де «саққұлақ» атамаңдаршы</w:t>
        <w:br/>
        <w:t>ағайындар, тағы да нахақ таңбаланбайын!</w:t>
        <w:br/>
        <w:t>324</w:t>
        <w:br/>
        <w:t>- Терінің қалың жондарын соларға қоя салыңдар, айыра алмай</w:t>
        <w:br/>
        <w:t>арсылдасын да жатсын! Ха-ха-ха-һа..а..</w:t>
        <w:br/>
        <w:t>«Сауық кешіміз» қыза келе төрт терінің пұшпақтары мен жұқа</w:t>
        <w:br/>
        <w:t>шаптарын түгел жеп болыппыз. Әлі күлкі. Тоқбай темекі түтінін</w:t>
        <w:br/>
        <w:t>аспанға қарап бұрқыратты. Бар қасіретімізді сонымен бірге үрлеп,</w:t>
        <w:br/>
        <w:t>жұлдыздарға жөнелтетін үлкен жауапты қызметте отырған сияқты.</w:t>
        <w:br/>
        <w:t>Өз мекенінде жымыңдап, күлісе қарайтын жұлдыздар ауыр қайғыға</w:t>
        <w:br/>
        <w:t>батқандай жүдеп-жадап әрең көрінеді. Арғы жақтарындағы шексіз</w:t>
        <w:br/>
        <w:t>үрейлі түнектен қорыққандай тітірейді.</w:t>
        <w:br/>
        <w:t>- Құдай тағала сонау түнектің қай тесігінен сығалап отыр екен,</w:t>
        <w:br/>
        <w:t>Ә?- деп күрсінді Тоқбай. - Сыңар көзімен осы қылмысымызды да</w:t>
        <w:br/>
        <w:t>көре қойған шығар!</w:t>
        <w:br/>
        <w:t>- Бұйырып жегізген - өзі, жеген - біз!- деп мен де қарадым</w:t>
        <w:br/>
        <w:t>аспанға. - Жала мен өтірікті харамға санайтын ол кісі қайтер</w:t>
        <w:br/>
        <w:t>дейсің, адал асына санайтын меңді иек пен оның Жаубасары көрсе,</w:t>
        <w:br/>
        <w:t>әке-шешеміздің терісін пысырып жеп қойды деп соттатуында шек</w:t>
        <w:br/>
        <w:t>жоқ, кеттік! - Күлдіре түрегелдім орнымнан. Мұздан ақырын ғана</w:t>
        <w:br/>
        <w:t>сырғып өтіп, орнымызға келіп жата-жата қалыстық.</w:t>
        <w:br/>
        <w:t>- Осы тастаған бұғалығынан қалай аман құтылар екенбіз?</w:t>
        <w:br/>
        <w:t>- Қапастың бұл сұрауына жауап қайтпады. Қазіргі шешуі қиын</w:t>
        <w:br/>
        <w:t>жұмбақ, өткелі табылмай тұрған өзен осы ғой!...</w:t>
        <w:br/>
        <w:t>Түн ортасында байланған екі адамның қиналыс үнін естісек</w:t>
        <w:br/>
        <w:t>те қайта ұйықтап кетіпшіз. Таң бозында соғылған қоңырау мен</w:t>
      </w:r>
    </w:p>
    <w:p>
      <w:r>
        <w:t>бірге қамыс үстінен етігімізді сұға сала мұзға сырғып-сырғып</w:t>
        <w:br/>
        <w:t>түсіп, сырғанай жөнелдік. Алыпқашқан атымыздың басын әрең</w:t>
        <w:br/>
        <w:t>бұрғандай айланып келіп, жаппаға шықтық. Кетпен-керкеміздің</w:t>
        <w:br/>
        <w:t>үйілген жеріне барғанымызда асхана жақта әлі зарлап жатқан сол</w:t>
        <w:br/>
        <w:t>қос дауыстың бірі таныла кетті. Өзіміздің таңқы мұрын Еділбай</w:t>
        <w:br/>
        <w:t>екен. Асхана алдына үйілген көк лобыға барып ұсталыпты. Қолы</w:t>
        <w:br/>
        <w:t>желкесіне қайрылып, шектен аса қатты байланған көрінеді.</w:t>
        <w:br/>
        <w:t>Жөбішенкі байлауға қыңқ етпейтін піліміз бебеу қаға зарлайды.</w:t>
        <w:br/>
        <w:t>Оның ар жағында жатқан ұрының дауысы алғашқыдан әлсіреп,</w:t>
        <w:br/>
        <w:t>қырылға көшкенде айқындалды Еділдің дауысы. Екі жағында</w:t>
        <w:br/>
        <w:t>«Халық азаттықтан» екеуі түр. Олардан арашалап кешірім әперу</w:t>
        <w:br/>
        <w:t>мүмкін емес. Мен Асылбек дазужаңға ымдап едім, Дәмелқан жауап</w:t>
        <w:br/>
        <w:t>қатты: «ұрының серігі деп ұстап, өзімізді тінтеді!» деді де Заманға</w:t>
        <w:br/>
        <w:t>біздің орын жақты нұсқады.</w:t>
        <w:br/>
        <w:t>Жорғалай жүретін жіңішке мұртты тықыр қара Заманның</w:t>
        <w:br/>
        <w:t>ептілігі бәрімізге мәлім еді. Ол, Еділбайдың төсенішінің асты-</w:t>
        <w:br/>
        <w:t>нан бір дағар лобыны өз көрпесімен орады да ықтасындағы</w:t>
        <w:br/>
        <w:t>321</w:t>
        <w:br/>
        <w:t>емес, тұп-тура өздері тоймағандықтан қырылып жатыр» деп шы-</w:t>
        <w:br/>
        <w:t>нын айтқан бір доғдырғаң сол жерде байланып қолға алынғаны,</w:t>
        <w:br/>
        <w:t>мәт сопы өтіп кетісімен естілді. Мұндай сөздің «заңға толатын»</w:t>
        <w:br/>
        <w:t>нақтылы қылмыс болатындығын осы хабардан түсініп, наразылық</w:t>
        <w:br/>
        <w:t>айтудан тиыла қалды. Күйреуік бүрінің азықтық емес, сақар</w:t>
        <w:br/>
        <w:t>екендігін ұқтырып қоймақ болдым да оны да сарыжапырақ «сор-</w:t>
        <w:br/>
        <w:t>пасымен» бірге жұта салдым.</w:t>
        <w:br/>
        <w:t>Екі текше метр тоң қазудың орнына екінтіге дейін екі текше</w:t>
        <w:br/>
        <w:t>дестеметр”: жерді әрең қазыппын. Бұған егер жалаңаяқтанып, ба-</w:t>
        <w:br/>
        <w:t>шайларымды бүктеп тықсам ғана екі аяғым сияр еді. Жұмысты со-</w:t>
        <w:br/>
        <w:t>нымен доғара қойдым. Сол сағатта жұмыстан екі лаужяудың іркес-</w:t>
        <w:br/>
        <w:t>тіркес жығылғанын көзіммен көріп тоқтаттым. Жұмыс үстінде</w:t>
        <w:br/>
        <w:t>адам өлген күні тамақ берілмейтін жазаның тоқтап қалатыны, та-</w:t>
        <w:br/>
        <w:t>лай рет көрініп болған.</w:t>
        <w:br/>
        <w:t>Сөйтіп әр күні бірден-екіден құлай берді лаужяулар.</w:t>
        <w:br/>
        <w:t>Ешқайсынымызды тамақтан жазалай алмай шиыршық атып Мау-</w:t>
        <w:br/>
        <w:t>зыдауян жүрді. Қолында қалған жүз лаужяудың бірін өз жазасы-</w:t>
        <w:br/>
        <w:t>мен өлтірген болса, бұлай құсаланбас еді. Шыдамы бір аптаға</w:t>
        <w:br/>
        <w:t>әрең жетті де өлік артатын көк есекке өзі мініп майдан штабына</w:t>
        <w:br/>
        <w:t>жөнелді. Біз енді Сағидың әкелген отынын тоқыртып қалап, жұмыс</w:t>
        <w:br/>
        <w:t>майданында қақталатын болдық.</w:t>
        <w:br/>
        <w:t>Күйреуікке тойып алып малдас құра қақталған сол күннің</w:t>
        <w:br/>
        <w:t>бірінде көл жаққа дәретке кеткен Ақбай ақын асыға жетіп,</w:t>
        <w:br/>
        <w:t>мұрнының суын иығына тамызып жіберді, құлағыма сыбырламақ</w:t>
        <w:br/>
        <w:t>екен. Өзі барып қайтқан тұсты ұқтырып, дереу сол жерге «дәретке»</w:t>
        <w:br/>
        <w:t>баруымды асықтыра айтты. Тегін асықтыру емес екендігін байқап,</w:t>
        <w:br/>
        <w:t>қарнымды сипалай жүгіріп барсам, биік өскен бір топ қамыстың</w:t>
        <w:br/>
        <w:t>далдасында Тоқты Баситім отыр.</w:t>
        <w:br/>
        <w:t>- Үй, қалай таптың? -деп сұрағанымша жіңішкеріп қалған</w:t>
        <w:br/>
        <w:t>қолымнан қос қолдап ұстап сілкіледі. Өзі бұрынғыдан өңейіп тара-</w:t>
        <w:br/>
        <w:t>лыпқалыпты. Әтіреті біздің осы қазып жатқан сорғытқышымыздың</w:t>
        <w:br/>
        <w:t>аяқ жағына келіп шоңқиған екен. Бұйымтайын бөгелмей, тез айтты</w:t>
        <w:br/>
        <w:t>да тездете басып қайта жөнелді.</w:t>
        <w:br/>
        <w:t>«Мұндағы жолдастарың сенімді ме?... Әнеу үш түп жыңғыл</w:t>
        <w:br/>
        <w:t>өскен құм төбені көрдің бе?... Түндебарыпсоның күн жақетегіндегі</w:t>
      </w:r>
    </w:p>
    <w:p>
      <w:r>
        <w:t>екі түп жыңғылдың дәл ортасынан құмды тартып түсіре бер, бос</w:t>
        <w:br/>
        <w:t>құм!»- оның сөзінен ұстап қалғаным осы ғана болды. Әйтеуір ет</w:t>
        <w:br/>
        <w:t>барын сезгендеймін. «Жолдастарың сенімді ме?» деп сұрағанына</w:t>
        <w:br/>
        <w:t>қарағанда шикі ет.</w:t>
        <w:br/>
        <w:t>7% Текшедестеметр - текшеметрдің мыңнан бір бөлігі.</w:t>
        <w:br/>
        <w:t>323</w:t>
        <w:br/>
        <w:t>- Олай болса айт, кімдердің үстінен шағым жүргізіп дазужаң</w:t>
        <w:br/>
        <w:t>бола қалдың?- деп Ақбай тергей жөнелді. - Биғаңның алдында</w:t>
        <w:br/>
        <w:t>мойында!</w:t>
        <w:br/>
        <w:t>- Дәл осы өзіміздің үйге қарап үрген болсам, ант атсын!</w:t>
        <w:br/>
        <w:t>- Көршілердің үйлеріне қарап үріп қойған сияқтысың ғой?- деп</w:t>
        <w:br/>
        <w:t>мен қарқылдап күліп едім. Дәмелқан арашаға түсе кетті.</w:t>
        <w:br/>
        <w:t>- Ондай мәселе өтті. Бірақ сонысы арқылы бізге теңдік әперді.</w:t>
        <w:br/>
        <w:t>Анау ар жақ шеттегі көршілерден шыққан сақұлақтар, біздің</w:t>
        <w:br/>
        <w:t>марқұмдардың көбінің қандықолы болған! (хұйзу тыңшыларын</w:t>
        <w:br/>
        <w:t>меңзегені екенін түсене қойдым). - Кадрларға жалқау деп жеткізіп</w:t>
        <w:br/>
        <w:t>қойып, ол марқұмдар дәрменнен айрылып жатып қалғанда</w:t>
        <w:br/>
        <w:t>кеуделерін топырақ толған зәмбілдермен бастырып өлтірген. Ол</w:t>
        <w:br/>
        <w:t>саққұлақтарға Асылбектердің саққұлақ болып тиіп, жарып беруі,</w:t>
        <w:br/>
        <w:t>дұп-дұрыс адалдық!... Теңдікті осы бауырлардың әперді деп,</w:t>
        <w:br/>
        <w:t>келісіңмен айтқанымыз сол болатын.</w:t>
        <w:br/>
        <w:t>-Олрас!- деді Қапас. - Бүлісіне мен де көмектесіп жәрдемдесіп</w:t>
        <w:br/>
        <w:t>бергенмін.</w:t>
        <w:br/>
        <w:t>- Мәселесі солай ғана болса, аса құрметті дазужаңымыз</w:t>
        <w:br/>
        <w:t>болғаны!- деп едім.</w:t>
        <w:br/>
        <w:t>- «Олай болса, сырттан деп аталық!», «құтпан болсын!»,</w:t>
        <w:br/>
        <w:t>«құттыаяқ болсын!» ”5- деген қалжыңдар қайта көтерілді.</w:t>
        <w:br/>
        <w:t>- Кепкен тері жегенде болмаса, осы иттің аттарымызды</w:t>
        <w:br/>
        <w:t>тасталық!- деп келісіп тарадық.</w:t>
        <w:br/>
        <w:t>Содан үш күн өтіп, күлкіміз тағы да таусыла бастағанда</w:t>
        <w:br/>
        <w:t>Дәмелқан екеуміз қалған етті түп қотара әкеліп, «күлкі уколын»</w:t>
        <w:br/>
        <w:t>екінші рет бердік. Семіз дөнен өгіздің қайдан табылғанын біле</w:t>
        <w:br/>
        <w:t>алмай, басқа ұрылардың ғана емес, менің де санам санға бөлініп</w:t>
        <w:br/>
        <w:t>еді. Іле шала майдан басшыларының лаужяу қанымен борлаған</w:t>
        <w:br/>
        <w:t>соғымдық өгізі жоғалған хабары жетіп, алал ақымызды дәл тауып</w:t>
        <w:br/>
        <w:t>жегендігімізге сүйіндірді. Ізделіп тексеріліп жатқанда онысының</w:t>
        <w:br/>
        <w:t>терісін де ыстық сумен жидітіп тазалап қайнатып жеп болғанбыз.</w:t>
        <w:br/>
        <w:t>Көп өтпей әтіретіміз бестен-алтыдан қауырт қырыла бастады.</w:t>
        <w:br/>
        <w:t>Көміп үлгере алмай, шағыл үстіне сүйреп шығарып тастай бердік.</w:t>
        <w:br/>
        <w:t>Күйреуік жегеннен бергі жығылғандар алдымен ісіп «семіріп»</w:t>
        <w:br/>
        <w:t>алып жығылатын болды. Жұмысқа тақыстық істей алмайтын</w:t>
        <w:br/>
        <w:t>қайраттылары мен қомағайлары алдымен жығылды. Біз де алды-</w:t>
        <w:br/>
        <w:t>мен қамданып, артық жұмыстан Сағи мен Шайзаданы шектеп едік.</w:t>
        <w:br/>
        <w:t>Шайзада біраз іркілсе де Сағи көнбей істей берді. «Әнеукүнгі сен-</w:t>
        <w:br/>
        <w:t>% Бәрі де итке қойылатын аттар.</w:t>
        <w:br/>
        <w:t>325</w:t>
      </w:r>
    </w:p>
    <w:p>
      <w:r>
        <w:t>біздің орын жаққа қолтықтай жөнелді. Аз-аздан бөліп әркімнің</w:t>
        <w:br/>
        <w:t>астындағы қамысқасүңгітіп, босаған дағарды қайтадан Еділдің ор-</w:t>
        <w:br/>
        <w:t>нына әкеліп төсей салды. Кетпенін ала жорғалап, біздің алдымызға</w:t>
        <w:br/>
        <w:t>түсе жөнелді сонсоң. «Бір дағарын толтырып әкелген соң Еділдің</w:t>
        <w:br/>
        <w:t>ұрлыққа қайта барар жөні жоқ тіпті!» деп күбірледі дазужаңымыз.</w:t>
        <w:br/>
        <w:t>Сорғытқыш тоғанның бізден бұрын қазылған жері жоққа сәкін,</w:t>
        <w:br/>
        <w:t>қатты тоңды әр жерден жыралап-жыралап, қотырлап қана қойыпты.</w:t>
        <w:br/>
        <w:t>Маузыдауянның өзі еркелеп, зекіре бұйырды бізге: «күнделік</w:t>
        <w:br/>
        <w:t>жұмыс нормасы екі текше метр. Кешке жақын нақпа-нақ өлшеп</w:t>
        <w:br/>
        <w:t>аламыз. Егер кім орындамаса, кешкі тамақ берілмейді!»- деп ба-</w:t>
        <w:br/>
        <w:t>стап, «зор секіру» жөнінен екі минутта «екі текше метр» сөйлеп</w:t>
        <w:br/>
        <w:t>тастап қайтты. Кіші кадрмен дазужаң әркімге жер өлшеп сызып</w:t>
        <w:br/>
        <w:t>бере берді. Керкемен шақылдатып ал шапқыла тоңды. Тас болса</w:t>
        <w:br/>
        <w:t>тым болмағанда жұдырықтайы опырлар еді. Сіресіп қалған мына</w:t>
        <w:br/>
        <w:t>сары сағыз шімігер емес. Маңдайымнан тер бұрқ ете түсті.</w:t>
        <w:br/>
        <w:t>- Үй бұлай істеп не жаның қалады, анда-санда бір тақ еткіз де</w:t>
        <w:br/>
        <w:t>тұра бер!- дейді Дәмелқан.</w:t>
        <w:br/>
        <w:t>- Япырау тым болмаса бір аяқты тыға тұратын шұқанақ қажет</w:t>
        <w:br/>
        <w:t>қой!</w:t>
        <w:br/>
        <w:t>- Кешке дейін екі аяқ тығатын жер қазылады әлі, асықпа, күн</w:t>
        <w:br/>
        <w:t>жылынсын!...</w:t>
        <w:br/>
        <w:t>Сөйтіп тықырлатып тұрғанымызда сенделектей басып Еділбай</w:t>
        <w:br/>
        <w:t>келді. Қасындағы ұйғыр жігіт өліп кеткендіктен босатыпты. Мәйтті</w:t>
        <w:br/>
        <w:t>жаназалап көмеміз деп он нешесі жылай жөнелді.</w:t>
        <w:br/>
        <w:t>Кешікпей таңертеңгілік тамағымыз жетті. Бұрынғыдай сықпа</w:t>
        <w:br/>
        <w:t>емес, жұдырықтай-жұдырықтай сары момы тиді қолымызға. Жаңа</w:t>
        <w:br/>
        <w:t>жүгері ұнының кебегі бір айдан бері көзге таныс болып қалған,</w:t>
        <w:br/>
        <w:t>сүп-сүйкімді. Әдейгідей ауыз толтыра асадық та дәмі қайда кеткен</w:t>
        <w:br/>
        <w:t>дескендей бір-бірімізге бажырая қарастық.</w:t>
        <w:br/>
        <w:t>Кеше асханадан бірнешеу шығып, күйреуіктің бүрін жиып</w:t>
        <w:br/>
        <w:t>әкеліп қайнатып жатқанын көргендер түсіндірді дәмінің жайын.</w:t>
        <w:br/>
        <w:t>Майдан басшылығы нормамызға жетпіс процент күйреуік</w:t>
        <w:br/>
        <w:t>бүрін қосып беруді белгілепті. Жиын ашып, «аш көз лаужяулардың</w:t>
        <w:br/>
        <w:t>көздері тоймағандықтан қырылып жатыр» деген қортынды</w:t>
        <w:br/>
        <w:t>шығарған екен. Жүгері кебегі мен күйреуік бүрінің түрі ұп-ұқсас</w:t>
        <w:br/>
        <w:t>болғандықтан момыны сонымен үлкейтіпті.</w:t>
        <w:br/>
        <w:t>- Нандарың үлкейді, енді жақсы істеңдер!- деп тәлім-тәрбие</w:t>
        <w:br/>
        <w:t>тансы мәт сопы шыға келді бір жағымыздан. Әр группаның тұсынан</w:t>
        <w:br/>
        <w:t>«қуанышты хабар» ретінде жеткізіп, насихат айтып шықты.</w:t>
        <w:br/>
        <w:t>Майдан басшылығының сол жиынында «лаужяулардың көздері</w:t>
        <w:br/>
        <w:t>322</w:t>
        <w:br/>
        <w:t>- Қапиядан еш хабар айтпадыңыз ғой?- деп енді сұрай қалды</w:t>
        <w:br/>
        <w:t>Қапас.</w:t>
        <w:br/>
        <w:t>- Сендер осылай кеткеннен үш ай өткенде Қапия жөнінен</w:t>
        <w:br/>
        <w:t>естігенім амандық қана. Аман болғанда да Ақияға титтей</w:t>
      </w:r>
    </w:p>
    <w:p>
      <w:r>
        <w:t>ұқсастығы жоқ, мызғымайтын амандық. Сенен шекара айыруға</w:t>
        <w:br/>
        <w:t>мүлде көнбей, үміттерін үздіріпті. Мақпал маған Қапия жөнінде</w:t>
        <w:br/>
        <w:t>осыны ғана айтып, былтыр күзде бір көріскен соң қайтып келе ал-</w:t>
        <w:br/>
        <w:t>мады. Жазысқан хаттарымызды да тигізбей жөнелтті мені! Сен хат</w:t>
        <w:br/>
        <w:t>жазсаң, енді Қобыққа, үйінің әдрісі арқылы жаз!...</w:t>
        <w:br/>
        <w:t>- Ал, Ақияға не бопты?..</w:t>
        <w:br/>
        <w:t>- Ақияны Құлжан әлдене бір жаламен қорқытып-қаймықтырып</w:t>
        <w:br/>
        <w:t>ертіп жүр деп естідім. Мақпалмен де сөйлесе алмайды екен!..</w:t>
        <w:br/>
        <w:t>Біз жатқан көлшіктің арғы жағасынан Тоқбай мен Жақанның</w:t>
        <w:br/>
        <w:t>дауысы естілді. Жалт қарастық. Қол бұлғап шақырды біреуді.</w:t>
        <w:br/>
        <w:t>Ымырт үйріле бастаған шақ.</w:t>
        <w:br/>
        <w:t>- Екеуіңізге дайындап қойған ерулігіміз бар еді, соған шақырып</w:t>
        <w:br/>
        <w:t>түр!- деді Ақбай. - Мына топ қамыстың далдасымен өтіп кетсек,</w:t>
        <w:br/>
        <w:t>күзетші әскерлерге көрінбейміз!</w:t>
        <w:br/>
        <w:t>Қалайда бір мал тауып әкеліп сойған екен деген қуанышпен</w:t>
        <w:br/>
        <w:t>сырғып өте шықтық. Қараңғыда қарбиып, жыңғыл тіктеп</w:t>
        <w:br/>
        <w:t>қоршалған қотан көрінді. Ешкім жоқ, иен қотан. Әлгі екеуінің</w:t>
        <w:br/>
        <w:t>ыңырсып салған әндері естілді. Қотанның арғы шетіндегі бір</w:t>
        <w:br/>
        <w:t>жырашықтағы жер ошаққа от жағып, істік жасай отырып әндетіпті.</w:t>
        <w:br/>
        <w:t>Кең маңдайлы сары Жақанның екі езуі екі құлағында. Бұрынғы</w:t>
        <w:br/>
        <w:t>бейғам, көңілді, әнші-домбырашы қалпына келе қалғандай. Мен</w:t>
        <w:br/>
        <w:t>де қалжыңдай жеттім.</w:t>
        <w:br/>
        <w:t>- Өздерің соғым сойып жырғап қалған сияқтысыңдар ғой!...</w:t>
        <w:br/>
        <w:t>Келіндер қайда?</w:t>
        <w:br/>
        <w:t>- Келіндеріңіз кер есекке мініп, төркіндеп кеткен!- депыржиды</w:t>
        <w:br/>
        <w:t>Жақан. - Ал, малымыз, қансыз-сөлсіз мал болса да әйтеуір қазіргі</w:t>
        <w:br/>
        <w:t>әлімізге жарай, «барға мәзір» дейміз ғой!</w:t>
        <w:br/>
        <w:t>- Соншалық арық па?- деп Қапас сұрады. Маяковскийге еліктеп</w:t>
        <w:br/>
        <w:t>жазатын тура мінезді Тоқбай, төтесіне бірақ тартты.</w:t>
        <w:br/>
        <w:t>- Мал емес, тері, әйтеуір пұшпақтарында жылтыраған шелі бар,</w:t>
        <w:br/>
        <w:t>семіз қойдың терісі!- деді де жолдастарына қарап қалжыңдады. -</w:t>
        <w:br/>
        <w:t>Биғаңды еттен дәмелендіріп, емісітіп алмайық!</w:t>
        <w:br/>
        <w:t>Бұрын маған бұлай қалжыңдамайтын жас жігіттер қарқылдап</w:t>
        <w:br/>
        <w:t>күлісе жөнелді. Осыдан бастап құрдас болатындығымды біліп</w:t>
        <w:br/>
        <w:t>мен де күлдім. Ақбай барып, көмілген жер ошақтан төрт қойдың</w:t>
        <w:br/>
        <w:t>терісін суырып шығарды.</w:t>
        <w:br/>
        <w:t>319</w:t>
        <w:br/>
        <w:t>- Байқа, етімізге мұрныңның суын тамызып қойма!- деген</w:t>
        <w:br/>
        <w:t>Жақанның қалжыңына тағы күлістік.</w:t>
        <w:br/>
        <w:t>Ұят-намыс жоқ, кеуіп бырысып қалған терілер екен.</w:t>
        <w:br/>
        <w:t>Бүктеп-жұмарлап көмілген соң тіпті құрысыпты. Қонақ иелері</w:t>
        <w:br/>
        <w:t>қонақасыларын созғылап-кергілеп, сілкіп-қағып, бір үйме топырақ</w:t>
        <w:br/>
        <w:t>шығарғанына мен тіпті күлдім.</w:t>
        <w:br/>
        <w:t>- Сорға бөгіп, иі әбден қанған терілер екен, біріңе өлшеп тон</w:t>
        <w:br/>
        <w:t>пішіп берейін!- деп бәкімді суыра күлдім. - Талай ит жұлмалап,</w:t>
        <w:br/>
        <w:t>тістерін батыра алмаған байқұсты тағы жұлмалап қайтесіңдер!</w:t>
      </w:r>
    </w:p>
    <w:p>
      <w:r>
        <w:t>- Жоқ Биға, айта көрмеңіз,- деп Тоқбай сасқалақтай қарады</w:t>
        <w:br/>
        <w:t>маған. - Бұл қотан біз көшіп келген күннің ертеңіне көшті. Онда</w:t>
        <w:br/>
        <w:t>анау шарбақ үйдің дөдегесіне жайулы тұрған жас терілер бола-</w:t>
        <w:br/>
        <w:t>тын. Жиып алмай ұмытып кетіпті. Өз қолыммен жиып бүктеп,</w:t>
        <w:br/>
        <w:t>жерошаққа көмген, мен! Қайта келіп алып кетпесін деп көмдім!</w:t>
        <w:br/>
        <w:t>- Тап-таза, міне май дегеніңіз!- үшеуі шелінен арылмаған</w:t>
        <w:br/>
        <w:t>пұүшпақтарынан кесіп-кесіп, стіктерге шаныша берді. Шиқылдаған</w:t>
        <w:br/>
        <w:t>аш түн, құйқаның күйігін иісін де зая жібермей, ызғарлы лебімен</w:t>
        <w:br/>
        <w:t>оуып, талап-таратып әкетіп жатыр. Жайраңдаған жас күлкі түнек</w:t>
        <w:br/>
        <w:t>басқан қарт Лопнорды да жадыратқандай, ғасырдың жаңа әндері</w:t>
        <w:br/>
        <w:t>айтылып жатыр. Мәз-майрам болдық та қалдық.- Міне Биға мына-</w:t>
        <w:br/>
        <w:t>ны асап жібер, майы ішіне іркіліп түр! -десіп, кеуектеліп құрысқан</w:t>
        <w:br/>
        <w:t>қара күйкі теріні кезек-кезек ұсынады маған. Ауыздарынан сілекей</w:t>
        <w:br/>
        <w:t>шұбырып, өздері жұтына-жұтына ұсынады. Дәмін татқан соң мен</w:t>
        <w:br/>
        <w:t>де құныға түстім.</w:t>
        <w:br/>
        <w:t>- Өздерің жеңдер!- деп қойып тартқылаймын теріні. - Үй,</w:t>
        <w:br/>
        <w:t>мен төрт теріні жалғыз жейтіндей, аю алған «бөрі басар» емеспін</w:t>
        <w:br/>
        <w:t>ғой, «жолдаяқ», «мойнақ», «шұнақ» жеңдер, жеңдер!-- бәріміз</w:t>
        <w:br/>
        <w:t>күлеміз бұлай аталуымызға. Түгел оқымысты, аттары шығып</w:t>
        <w:br/>
        <w:t>қалған жазушы, ақындар!... Жоғары мектеп бітіре салып, осын-</w:t>
        <w:br/>
        <w:t>дай «мәртебеге» жету оңайма, шынымен-ақ масаттана, сүйіне</w:t>
        <w:br/>
        <w:t>күлісетіндейміз. Күндіз-түні қайралып жетілген тістеріміз</w:t>
        <w:br/>
        <w:t>қарш-қарш етеді. Мына қарын көлдің қарсылдаған мұзындай,</w:t>
        <w:br/>
        <w:t>іштерінен кернеп сығылысқан сырлы кереметтерін паш еткен-</w:t>
        <w:br/>
        <w:t>дей қаршылдайды.</w:t>
        <w:br/>
        <w:t>- Япырай, әлгі «таусоғар» мен «тайкүреңге» не болды, келмеді</w:t>
        <w:br/>
        <w:t>ғой!- Зарықбек пен Шайзадаға лайық аттың табылғанына бір</w:t>
        <w:br/>
        <w:t>күлісіп едік. Соңынан Асылбек дазужаңға қойған атымыз тіпті</w:t>
        <w:br/>
        <w:t>күлдірді.</w:t>
        <w:br/>
        <w:t>- «Саққұлақтың» қасында жататындықтан ол екеуін</w:t>
        <w:br/>
        <w:t>шақырмадық!- деді Ақбай.</w:t>
        <w:br/>
        <w:t>320</w:t>
        <w:br/>
        <w:t>біз көтере түрегелеміз. Өйтетініміз, олар өзді-өз «ғашықтарын»</w:t>
        <w:br/>
        <w:t>әлдеқашан бітеу жұтып қойғаны белгілі.</w:t>
        <w:br/>
        <w:t>- Мал дауысын естігендерің бар ма? -деп сұрастырады, Заман</w:t>
        <w:br/>
        <w:t>атты ұрымызбен Дәмелқан:</w:t>
        <w:br/>
        <w:t>- Оңтүстік жағымыздан аңыраған бір есектің дауысы әрең</w:t>
        <w:br/>
        <w:t>естілді!</w:t>
        <w:br/>
        <w:t>- Ол шошқаның дауысында шек бар ма, тым алыстан болғаны ғой!...</w:t>
        <w:br/>
        <w:t>Үмітсіздік жеңді бәрімізді, үнсіз ілби бердік. Шағыл төбелер</w:t>
        <w:br/>
        <w:t>сиреп, қамыс жиілей түсті де, ойдым-ойдым көлшік көрінді. Күн</w:t>
        <w:br/>
        <w:t>екінтіге жете нар қамысқа оранған ірірек қарын көл көрінгенде,</w:t>
        <w:br/>
        <w:t>жеттік десті білетіндер. Мұзы күрсілдеп жарылып, ыңыранып-</w:t>
        <w:br/>
        <w:t>ышқынып қарсы алды. «Жаз болса, балық көп-ау, ә!» деп тамса-</w:t>
        <w:br/>
        <w:t>нысады жігіттер. Солтүстік жағында екі-үш шақырымдай келетін</w:t>
        <w:br/>
        <w:t>жалаңаш жазықтық бар екен. Біздің қазатын сорғытқышымыз,</w:t>
        <w:br/>
        <w:t>көлдерден сол жазықты бөліп, дегдітетін терең тоған болып табыл-</w:t>
        <w:br/>
        <w:t>ды. Бергі шетінен көрінген түтінге туралап тарттық.</w:t>
        <w:br/>
        <w:t>Жүгімізді алдымыздан шыққан бауырлар көтеріп әкетті де біз</w:t>
        <w:br/>
        <w:t>артымызды асхана алдынан күттік. Күн бата тізіммен шақырып</w:t>
      </w:r>
    </w:p>
    <w:p>
      <w:r>
        <w:t>түгендегенде тоғызының «өздігінен жығылып өліп қалғанын»</w:t>
        <w:br/>
        <w:t>Халық азаттық армияның кіші командирі мәлімдеді. «Аллаһу</w:t>
        <w:br/>
        <w:t>әкбар» айтысып, күрсіне тарадық. Шығарған жаназамыз осы бол-</w:t>
        <w:br/>
        <w:t>ды. Оларды тауып теріп көміп қайтатын, екі-үш сықпа жеген Лау-</w:t>
        <w:br/>
        <w:t>жяу бар ма!... Сол сықпа кебектің үнін жезелекпен елетіп, майға</w:t>
        <w:br/>
        <w:t>пысыртып жейтін кадрларымыз да үн шығармады. Қалтыраған ау-</w:t>
        <w:br/>
        <w:t>ыздардан шыққан күңіреністі «Аллаһу әкбарға» азаттық армиямыз</w:t>
        <w:br/>
        <w:t>ыржыңдасып, дөңестегі өз шатырларына кетті.</w:t>
        <w:br/>
        <w:t>Бұл асханамызда баяғы сол бір-бір кебек сықпа мен капустаның</w:t>
        <w:br/>
        <w:t>қураған сары жапырағын қайнатып берді. Содан Сағи әкелген екі</w:t>
        <w:br/>
        <w:t>шелек жапырақ суын өкпелей отырып ішіп болысымызбен отын</w:t>
        <w:br/>
        <w:t>әкелуге дайындалып едік. Сағи тоқтатып, тағы да өзі кетті. Мені</w:t>
        <w:br/>
        <w:t>қымырламастай тіпті шектеп кетті.</w:t>
        <w:br/>
        <w:t>Қатып қалған таяз көкшіл үстіндегі «жатақ-орныма» барып</w:t>
        <w:br/>
        <w:t>құлай кеттім. Асты мұз болса да қамысы қалың төселіпті. «Басқа</w:t>
        <w:br/>
        <w:t>жерден ықтасындау болған соң осында қоныстандық» деді Ақбай</w:t>
        <w:br/>
        <w:t>ақын су тоқтата алмайтын болған түп-түзу танауынан бірдеңесі</w:t>
        <w:br/>
        <w:t>жылтың-жылтың ете түсті. Сақал-шашы жуан басына жараспай-</w:t>
        <w:br/>
        <w:t>тын қазынасын бұл жолы жылтыңдатқан күш ішіндегі күлкісі</w:t>
        <w:br/>
        <w:t>екен.</w:t>
        <w:br/>
        <w:t>- Жеңгейдің салған төсегі де мұншалық жұмсақ сезілмеген</w:t>
        <w:br/>
        <w:t>шығар!- деп мырсылдады.</w:t>
        <w:br/>
        <w:t>318</w:t>
        <w:br/>
        <w:t>дерден екі есе артық жеген қалжам міне, қарнымда әлі тұр» деп</w:t>
        <w:br/>
        <w:t>күлдіріп қойып жөнелді.</w:t>
        <w:br/>
        <w:t>Февраль айы басталғанда әтіреттің қалған елу шақты лаужя-</w:t>
        <w:br/>
        <w:t>уы түгел ісіді. Сағидың да беті «семіре» бастады. Түнде жортып</w:t>
        <w:br/>
        <w:t>ештеңе таба алмай қайтып жүрген ұрыларымыз буындарынан</w:t>
        <w:br/>
        <w:t>айрылып қалды. Сырттан ештеңе таба алмай, түгелімен асхана-</w:t>
        <w:br/>
        <w:t>ны айландырды. Жуан сым темірден қармақ жасап, жыңғылдан</w:t>
        <w:br/>
        <w:t>тоқылған кілеттен ілінгенін тарта берді. Күйреуік момы да, кей-</w:t>
        <w:br/>
        <w:t>де кадрлардың майшелпегі де ілініп тұрды. Көк лобы таусылған</w:t>
        <w:br/>
        <w:t>капустаның қураған сары жапырағы көп ұрланды.</w:t>
        <w:br/>
        <w:t>«Жұқпалы ісік ауруы тарады. Суды аз ішіп, отырып алмай</w:t>
        <w:br/>
        <w:t>көбірек әрекеттеніңдер!» деп мәт сопы, «астық - гауһардың</w:t>
        <w:br/>
        <w:t>тауһары, біздің мына істеп жатқан ісіміз, сол гауһарды осы жазда</w:t>
        <w:br/>
        <w:t>көп өндірудің бірден-бір шарасы» деп Мазыдауян сарнайтын бол-</w:t>
        <w:br/>
        <w:t>ды. Мұзды далаға дірдектетіп отырғызып қойып, іңір бойы кезек-</w:t>
        <w:br/>
        <w:t>тесе сайрайды. Шешендік жарысқа түседі екеуі.</w:t>
        <w:br/>
        <w:t>Барлық қинауынан бізге осы шешендіктері қатты тиді. Олар</w:t>
        <w:br/>
        <w:t>сөзбен жарысқанда біз жөтелмен жарыстық, түп-түгел тұмау.</w:t>
        <w:br/>
        <w:t>Аш лаужяулар суықтан аяқтарын жия алмай, жатын орындарына</w:t>
        <w:br/>
        <w:t>әрең жетіп жығылып, таңертең орындарынан тұра алмай қалатын</w:t>
        <w:br/>
        <w:t>болды. Біздің группадан жығылған Жақан. Өкпесіне суық тиіп,</w:t>
        <w:br/>
        <w:t>ыстығы өрлеп кетіпті.</w:t>
        <w:br/>
        <w:t>«Даяужыңға қарсы жалқаулар» көбейіп кеткендіктен шабуылға</w:t>
        <w:br/>
        <w:t>әрине «халықазаттықтар» өтінбесін бе. Бір-бір шалма жіп әкеліп,</w:t>
        <w:br/>
        <w:t>аш аурулардың қылдай мойындарынан іліп-іліп ала сүйреді жұмыс</w:t>
        <w:br/>
        <w:t>майданына. Сол сүйреткілердің ең соңында сүйрелген Жақанның</w:t>
        <w:br/>
        <w:t>үні шықпай қалды. «Өлді-өлді» деп шу көтере біз ердік соңынан.</w:t>
        <w:br/>
        <w:t>Сүйреуші мықтының алдын тоса қалдым мен. Қайран басым-</w:t>
      </w:r>
    </w:p>
    <w:p>
      <w:r>
        <w:t>ды қасқырға иіп, өзіміз көтеріп апаруды өтіндім. Талықсып қалған</w:t>
        <w:br/>
        <w:t>Жақанды тұзақтан босатып көтере бергенімде өзім етпетімнен</w:t>
        <w:br/>
        <w:t>түстім. Төрт аяқтап жіберіп қайта түрегелгенімше артымыздан</w:t>
        <w:br/>
        <w:t>көзі бұлаудай Сағи жүгіріп жетіп, ауруды көтеріп әкетті. Жұмыс</w:t>
        <w:br/>
        <w:t>басына апарып, шапан жайып жатқыздық.</w:t>
        <w:br/>
        <w:t>Сыртымыздан қарап тұрған Маузыдауян дедек қағып жетіп,</w:t>
        <w:br/>
        <w:t>маған төнді. Көсе қара сұр қатпарлы жүзі жыбырлап, қанталаған тік</w:t>
        <w:br/>
        <w:t>көзі ойнақтай төнді. Бірақ, не деп кінә тағарын білмей, иығымнан</w:t>
        <w:br/>
        <w:t>тартып апарып, керке ұстатты.</w:t>
        <w:br/>
        <w:t>- Бір айдан бері шапқан жерің осы ма?... Өзің істемегеніңмен</w:t>
        <w:br/>
        <w:t>қоймай, басқа жалқауларды қорғайтын неме екенсің, ал, шап!...</w:t>
        <w:br/>
        <w:t>Анауыңның міндетін де сен орындайсың, істетемін бүгін саған!</w:t>
        <w:br/>
        <w:t>326</w:t>
        <w:br/>
        <w:t>кезбенің талдырмаш жап-жас қызға айнала қалатынын ойлап</w:t>
        <w:br/>
        <w:t>көріппін бе!</w:t>
        <w:br/>
        <w:t>- Енді таныдым! - дедім таңдана қарап.</w:t>
        <w:br/>
        <w:t>- Енді таныпты тағы! - өкпе аралас назбен бұртия қарады. Бұл</w:t>
        <w:br/>
        <w:t>қарасынан Балғынтайдағы Гүлниса елестей қалды көзіме. Күрсініп</w:t>
        <w:br/>
        <w:t>жіберіппін. Келіншек те күрсінді. - Тар жерде соншалық жақсы</w:t>
        <w:br/>
        <w:t>едік. Мынадай кең сахараға келгенде көрінбей, көзімді төртке</w:t>
        <w:br/>
        <w:t>айналдырдыңыз! Мені іздеп бір келер деп күндіз-түні ойлап, ауы-</w:t>
        <w:br/>
        <w:t>рып жүрсем, енді таныдым дейді тағы!</w:t>
        <w:br/>
        <w:t>- Не ауру?.. Қай жеріңіз ауырады?</w:t>
        <w:br/>
        <w:t>- Тамаққа тәбетім мүлде тартпайды... Осылай әлсіреп кеттім!</w:t>
        <w:br/>
        <w:t>- Бауырыңыздың ауырғаны сезіле ме?.. Асқазаныңыз-ше?</w:t>
        <w:br/>
        <w:t>- Жүрегімнен басқа ешқай жерімде ауру жоқ!-деп күліп</w:t>
        <w:br/>
        <w:t>жіберді.</w:t>
        <w:br/>
        <w:t>- Жүрегіңіз қалай ауырады?</w:t>
        <w:br/>
        <w:t>- Қойыңызшы, қалжыңдап тұрсыз!... Тұрған әтіретіңіз жап-</w:t>
        <w:br/>
        <w:t>жақын екен, ертең сенбі ғой, кешінде мына сәйліктің арғы шетіне</w:t>
        <w:br/>
        <w:t>келіңіз, мен сізге бәрін айтып берейін, айтатыным көп!- осыны</w:t>
        <w:br/>
        <w:t>айта сала жүріп кетті.</w:t>
        <w:br/>
        <w:t>- Мен аурумын, түнді қойып, күндіз де келе алмаймын!</w:t>
        <w:br/>
        <w:t>-Келмесеңіз болмайды, әлгітүндерде құм тасып жүргенімізде...</w:t>
        <w:br/>
        <w:t>Сізге ұқтыра алмай қалған бек қажетті бір мәселе де бар!</w:t>
        <w:br/>
        <w:t>-Ондане мәселе бар еді?- деп сұрасам да автомобиль дөңгелегі</w:t>
        <w:br/>
        <w:t>жөнінен қауіптене қалдым. - Жазылған соң көріспеймін десеңізде</w:t>
        <w:br/>
        <w:t>көріспей қоймаспын!- деген сөз бұйданы таба қойдым сөйтіп..</w:t>
        <w:br/>
        <w:t>Бұл пәлені алдай тұрудың қажеттігін сезе қайттым. Ләтипа</w:t>
        <w:br/>
        <w:t>майданның шетінен тосып тұр екен. Бір байлам конверт пен қағаз</w:t>
        <w:br/>
        <w:t>ұстата салып күбірледі.</w:t>
        <w:br/>
        <w:t>- Осы жас әйелдердің бәрі де ауру екендігін айтып па едім</w:t>
        <w:br/>
        <w:t>сізге?... Бұрын қағынған әйелдер ғой. Лаужяу болып ерден шек-</w:t>
        <w:br/>
        <w:t>телген соң... Қазір тіпті қиын, түгел әйел ауруына шалықты. Нерв</w:t>
      </w:r>
    </w:p>
    <w:p>
      <w:r>
        <w:t>жүйелері түгел бұзылып, өздерін ұстай алмайтын есалаң болып</w:t>
        <w:br/>
        <w:t>барады. Жақын жүрмеңіз, пәле тауып береді!</w:t>
        <w:br/>
        <w:t>- «Әйел ауруы» дегеніңіз осылай ма?</w:t>
        <w:br/>
        <w:t>- Осылай, тезірек ерге тиіп алмаса, сүзіліп әлсіреп барып, тіпті</w:t>
        <w:br/>
        <w:t>қиын ауруға айналады, мүлде мәжін болып кететіндері де бар!...</w:t>
        <w:br/>
        <w:t>Мақпалымның халі шаншудай қадалды бүйірімнен, жаным</w:t>
        <w:br/>
        <w:t>қатты ашыды. «Әке, әке, жүй-жүй!» деп Асқардың шырқыраған</w:t>
        <w:br/>
        <w:t>дауысы да естілгендей болды. Түйіліп, түсім бұзылып кеткен</w:t>
        <w:br/>
        <w:t>сияқты, Ләтипа бұл жайымды түсіне қалыпты. Маған мүлде бей-</w:t>
        <w:br/>
        <w:t>334</w:t>
        <w:br/>
        <w:t>зыдауян. Іле-шала мәт сопы кіріп, мұндай «шапағатын» молынан</w:t>
        <w:br/>
        <w:t>төгіп шығады. Екеуі шетелден келген мейманның күтушілерінше</w:t>
        <w:br/>
        <w:t>аспаздық аппақ алжапқыш байланып, кезек-кезек жүгіріп жүр.</w:t>
        <w:br/>
        <w:t>- Осыларға осы қамқорлықты үйретіп отырған кім екен,</w:t>
        <w:br/>
        <w:t>білгендерің бар ма?- деп Дәлелқан күле сұрады бір шақта.</w:t>
        <w:br/>
        <w:t>- Әйтеуір бас аспаз сары текенің өзі!- деп күңгірлей салған</w:t>
        <w:br/>
        <w:t>Сағидың Ма зыдауянға лайықты ат тапқанына күліп жіберіп едім.</w:t>
        <w:br/>
        <w:t>Тағы да күңгірлеп айқындады. - Еті мен беті қара болғанымен тері</w:t>
        <w:br/>
        <w:t>жүні сары ғой, ал, оның бізді аңдып жүретін қиынынан тауешкіден</w:t>
        <w:br/>
        <w:t>басқа хайуан өте алмайды!</w:t>
        <w:br/>
        <w:t>- Сөйтіп асханада бөтеннен ешкім жоқ па? - Қапас қайталап</w:t>
        <w:br/>
        <w:t>сұрады, Дәмелқан білмек болған жайтты.</w:t>
        <w:br/>
        <w:t>-Ескі қара шапан киіпсүмірейгенбіреу отыр,басқабір әтіреттің</w:t>
        <w:br/>
        <w:t>лаужяу завхозы сияқты.</w:t>
        <w:br/>
        <w:t>- Олай болса, шаған уақыты да емес, әйелдердің 8-ші мартына</w:t>
        <w:br/>
        <w:t>ұқсаған, лаужяуларға да бір мереке күн белгілене қалғаны м22...</w:t>
        <w:br/>
        <w:t>Бұл сұрауымызға жауап соның ертеңіне табылды. Укол қойып,</w:t>
        <w:br/>
        <w:t>дәрілеуге келген Ләтипа апай айтып келген хабардан түсіндік:</w:t>
        <w:br/>
        <w:t>Үрімжідегі сахшы назаратының еңбекпен жазалау мекемесі</w:t>
        <w:br/>
        <w:t>лажсыздықтан шығарған ойын екен: қарамағындағы лаугай-</w:t>
        <w:br/>
        <w:t>лаужяулар ашаршылықтан төтенше көп қырылып жатқандықтан</w:t>
        <w:br/>
        <w:t>халық наразылығы күшейіп кетіпті. Соны басу үшін төтенше</w:t>
        <w:br/>
        <w:t>қамқорлықбейне көрсеткен бола отырып, қылмыстарын «жұқпалы</w:t>
        <w:br/>
        <w:t>ауру» мен «қуаңшылық апатқа» аудармақ екен.</w:t>
        <w:br/>
        <w:t>Күншығыс жағымыздағы «Ділпар» майданындағы жазалану-</w:t>
        <w:br/>
        <w:t>шылар түгелге жуық қырылыпты да осы Сауху майданындағы үш</w:t>
        <w:br/>
        <w:t>мыңнан артық лаужяудан жеті жүзге жуығы ғана қалыпты.</w:t>
        <w:br/>
        <w:t>- Бұл қалғанның көбі әлі де қатер астында!- деп күрсінді</w:t>
        <w:br/>
        <w:t>Ләтипа. - Сол үшін бұл екі майданның міндетті басшыларын сотқа</w:t>
        <w:br/>
        <w:t>тапсырмай, сақшы назаратының өзі жауапкерліктен құтыла алмай-</w:t>
        <w:br/>
        <w:t>тын көрінеді. Назараттың үлкенірек бір бастығы келіп, майдан</w:t>
        <w:br/>
        <w:t>бастықтарын тықсырып жатыр.</w:t>
        <w:br/>
        <w:t>- Мына құйып жатқан уколдарыңыз қандай аурудың шипасы?-</w:t>
        <w:br/>
        <w:t>деп сұрағанымда Ләтипа күліп жіберді.</w:t>
        <w:br/>
        <w:t>- Бұл, алдампаздықтың «көңіл аулау» дейтін уколы. Мерзімі</w:t>
        <w:br/>
        <w:t>әлдеқашан өтіп, күшінен айрылып болған дәрілер. Мені бақылауға</w:t>
      </w:r>
    </w:p>
    <w:p>
      <w:r>
        <w:t>келген мына қара сұр тізімді ұстап отырып ұрғызады да, мен ұра</w:t>
        <w:br/>
        <w:t>беремін!</w:t>
        <w:br/>
        <w:t>- Менің көңілімді де осылай аулайсыз ба?</w:t>
        <w:br/>
        <w:t>- Сіз соңына таман келіңіз!...</w:t>
        <w:br/>
        <w:t>329</w:t>
        <w:br/>
        <w:t>- Баугау зыдауян!””- деп пікірімді тәртіппен тіктеле тұрып ба-</w:t>
        <w:br/>
        <w:t>стадым. - Осы әтіретке келген «ауруды» да сексен процентінің</w:t>
        <w:br/>
        <w:t>қырылып болған себебін де сіз білесіз, толық білесіз, мұндағы</w:t>
        <w:br/>
        <w:t>ең жоғары жауапты кадрымыз - сіз! Мен, мына ауру өліп бара</w:t>
        <w:br/>
        <w:t>жатқанда бонжаңнан” сұрап алдым. Маған сіздің өшіккен себебіңіз</w:t>
        <w:br/>
        <w:t>осы ма, басқа қылмысым бар ма? Ең болмағанда осы ауруды ғана</w:t>
        <w:br/>
        <w:t>бір тексертіп көріңізші, егер жеңіл ауру болса, мені де жазалаңыз!...</w:t>
        <w:br/>
        <w:t>Таңертеңгі сәл жеңілдейтін уақыттың өзіндегі ыстығы қырық гра-</w:t>
        <w:br/>
        <w:t>- Онда сенің не жұмысың бар?- деп сақ ете түсті зыдауян.</w:t>
        <w:br/>
        <w:t>- Егер осы далада сіз ауырып қалсаңыз да қолымнан келісінше</w:t>
        <w:br/>
        <w:t>болысатын міндетім бар! Өліп қалсаңыз, әрине жылайтын да бо-</w:t>
        <w:br/>
        <w:t>рышым бар!</w:t>
        <w:br/>
        <w:t>- Һы-һы деп Маузыдауян ышқынып қалғанда Дәмелқан қазақша</w:t>
        <w:br/>
        <w:t>сөйлеп, маған тоқтау айтты:</w:t>
        <w:br/>
        <w:t>- Айтарыңды айтып болдың, енді салғыласпа! Бұл ит бір өшіксе</w:t>
        <w:br/>
        <w:t>соңыңнан қалмайтын ит!</w:t>
        <w:br/>
        <w:t>- Немене, немене?... Мынау не айтты?- сұқ көзі Дәмелқанға</w:t>
        <w:br/>
        <w:t>ауысты бастықтың. Ханзушаға аударып бер дегендей жалтақ-</w:t>
        <w:br/>
        <w:t>жалтақ қарады маңайына. Оған жауап берілгенше бір кадры келіп,</w:t>
        <w:br/>
        <w:t>сүйреліп келгендердің жолда үшеуі өлгенін айтты да, зыдауян де-</w:t>
        <w:br/>
        <w:t>дек қағып солай жүгірді. Кеңшілік алғандай бой жазып қалдым.</w:t>
        <w:br/>
        <w:t>Төртіншісін өлтіртпей мен алып қалмадым ба!...</w:t>
        <w:br/>
        <w:t>- Әй мынаны өзіңе өшіктіріп алдың-ау!- деп Дәмелқан отыра</w:t>
        <w:br/>
        <w:t>кетті қасыма. Қапас мені қуаттады.</w:t>
        <w:br/>
        <w:t>- Нағыз жауапкерге майша сіңіріп айтылған мықты ескерту</w:t>
        <w:br/>
        <w:t>болды, бұдан зиян жоқ!</w:t>
        <w:br/>
        <w:t>Бес-алты жерден жағылған от басына әтіреттің қалған қырық</w:t>
        <w:br/>
        <w:t>жеті көтеремі түгел отырыпты. Мүлдем құрығандай дағдарыс,</w:t>
        <w:br/>
        <w:t>түп-түгел қырылғандағы жым-жырттық басыпты. Қарын көлдің</w:t>
        <w:br/>
        <w:t>ышқына жұтынып шиқылдағанынан, алып кеңірдегімен күрс-</w:t>
        <w:br/>
        <w:t>күрс жөтелгенінен басқа дыбыс жоқ. Күннің көзінен де жан</w:t>
        <w:br/>
        <w:t>кетіп, сұрлана түсті. Ұрлана қарап кіші кадр ғана айланып жүр.</w:t>
        <w:br/>
        <w:t>Делбе болған малша шыр көбелек айланады. Жұмысқа қузаудан</w:t>
        <w:br/>
        <w:t>мүлде қалыпты. Келген таңертеңгі тамақсымағына лаужяулардың</w:t>
        <w:br/>
        <w:t>күндегідей таласа ұмтылатын талапкерлігі де жоғалғандай, бәрі</w:t>
        <w:br/>
        <w:t>нарау. Төрт аяқтап әрең түрегеліп, әрең жылжиды.</w:t>
        <w:br/>
        <w:t>Маузыдауян да қайтып көрінбеді. Көк есекке тағы мініп,</w:t>
        <w:br/>
        <w:t>7 Баугау зыдауян - Бияндауыма рұқсат етіңіз. нұсқаушы.</w:t>
        <w:br/>
        <w:t>7% Банжаң - онбасы (өзін күзетуші әскерді жазаланушылар осылай атауға міндетті).</w:t>
        <w:br/>
        <w:t>921</w:t>
      </w:r>
    </w:p>
    <w:p>
      <w:r>
        <w:t>Мен дереу шығып кетіп, екі адам қалғанда соңынан тұра</w:t>
        <w:br/>
        <w:t>қалып едім. Ләтипа дәретке шыққан болып, әтірет штабының</w:t>
        <w:br/>
        <w:t>сыртындағы шағылды айланып кетті. Қайта келіп қолын жуды</w:t>
        <w:br/>
        <w:t>да, менің алдымдағы екі лаужяудың көзіне қарап, тамырын ұстап</w:t>
        <w:br/>
        <w:t>тексеріп, сол уколын қоя-қоя салды. Мені де солай тексеріп көрді</w:t>
        <w:br/>
        <w:t>де шприцті ауыстырып, басқа укол қойды.</w:t>
        <w:br/>
        <w:t>- Мен жаңағы барған төбенің сыртындағы үлкен жыңғылтүбіне</w:t>
        <w:br/>
        <w:t>көмдім!- деп күбірлей салды сонсоң. Айтқан жеріне іле-шала ба-</w:t>
        <w:br/>
        <w:t>рып, бір сауыт түйршік «С» витамин мен екі қапшық глюкоза тап-</w:t>
        <w:br/>
        <w:t>тым. Қазіргі бізге ең қажетті дәрі осы болатын.</w:t>
        <w:br/>
        <w:t>Асханадасөлмірейіп жүрген бейтаныс қара киім мен Ләтипаның</w:t>
        <w:br/>
        <w:t>соңындағы бақылаушы да Үрімжіден келіпті. Киімдерін өзгертіп</w:t>
        <w:br/>
        <w:t>киген сақшы назаратының бір-бір кожаңы екен.</w:t>
        <w:br/>
        <w:t>Кадрларымыз өздерінің запас тамағына қонақтатқан сол бес</w:t>
        <w:br/>
        <w:t>күннің ең соңғы күні үлкен бастық та қарапайым киіммен келді.</w:t>
        <w:br/>
        <w:t>Тірі қалғанымызды сыртқа шығартып көріп, бір-бірден тартқызды</w:t>
        <w:br/>
        <w:t>суретке. Ірі әріппен жазылған атымызды кеудемізге жапсыртып</w:t>
        <w:br/>
        <w:t>қойып тартқанына қарағанда, «апаттар» алқасының бұл саты-</w:t>
        <w:br/>
        <w:t>да қайсымызды жойып, қайсымызды қойғанын біліп, таптық</w:t>
        <w:br/>
        <w:t>төңкерістік идеясына баға бермек сияқты.</w:t>
        <w:br/>
        <w:t>Ал, өз әтіретіміздің басшылары қайсымызға болса да «жылы</w:t>
        <w:br/>
        <w:t>киініп шық», «тез кіріп кет» дейтіндей «қормалдықтарын» әйгілеп</w:t>
        <w:br/>
        <w:t>тұрды. Кеше ғана өткен мұз үстіндегі қырғындары естерінен</w:t>
        <w:br/>
        <w:t>шығып кеткен бе, иә естерінің өзі шығып кеткен бе, шімігер емес.</w:t>
        <w:br/>
        <w:t>Кереметті тергеушім, «сасқан үйректің алдымен де, артымен де</w:t>
        <w:br/>
        <w:t>сүңгитіндігін» білуші едім. Бірақ, сасқан сайтанның қайтетіндігінен</w:t>
        <w:br/>
        <w:t>хабарым жоқ екен. Осы қылмысымды ғана кешіре көріңіз! Тегі,</w:t>
        <w:br/>
        <w:t>пұттарыңызды керіп шаттарыңызбен де, шалқалап екі бүктеліп те</w:t>
        <w:br/>
        <w:t>сүңги аласыздар ғой деймін. Ал, жетілген, жоғары сатыдағыларыңыз</w:t>
        <w:br/>
        <w:t>ғой ет пен терінің арасына, адам ғауратының панасына сіңіп кете</w:t>
        <w:br/>
        <w:t>алатындықтан, сарала қамшы төнгенше киімін ғана өзгертіп сазарып-</w:t>
        <w:br/>
        <w:t>бедірейіп тұра беретіндігін аңыздардан ғана еститінмін.</w:t>
        <w:br/>
        <w:t>12</w:t>
        <w:br/>
        <w:t>«Сары теке» ертеңіне құзғын сәріде қайта қарғылақтап шыға</w:t>
        <w:br/>
        <w:t>келіпті. Кеше кештегі қормалдығы есінен тағы шығып кеткендей,</w:t>
        <w:br/>
        <w:t>әр группаның есік алдына барып «тұр-тұрлап» бақылдап жүр.</w:t>
        <w:br/>
        <w:t>«Шығыңдар, тізіліңдер!» дейді.</w:t>
        <w:br/>
        <w:t>- Сағи-ау мынауың пішілген сияқты еді, қайтадан теке болып</w:t>
        <w:br/>
        <w:t>330</w:t>
        <w:br/>
        <w:t>тылдады еріндер. Бұл масқарадан лекция арланар емес. Кеуделеп</w:t>
        <w:br/>
        <w:t>соғып екі сағат сөйленді де «біздің алып адамымызды ешқандай</w:t>
        <w:br/>
        <w:t>күш тоса алмайды», «жауларымызға аспанда тор, жерде қақпан</w:t>
        <w:br/>
        <w:t>құрылып болған», «жағдайымыз зор жақсы» деген қортындыларын</w:t>
        <w:br/>
        <w:t>шығарып тыныстады. Өлсе де «өзімдікі ғана жөн» деп өлетін, өзі</w:t>
        <w:br/>
        <w:t>штансыз тұрса да, балтырың ашылып қалды деп басқаға күлетін,</w:t>
        <w:br/>
        <w:t>шегінен асқан арсыз бетпақтың сөзі еді мұнысы. Қырылсаңдар</w:t>
        <w:br/>
        <w:t>да бізге тып-тыныш, жұп-жуас қана бағынып, момы тауып беріп</w:t>
        <w:br/>
        <w:t>қырылудан басқа амалдарың қалған жоқ деген арам мақсатын ғана</w:t>
      </w:r>
    </w:p>
    <w:p>
      <w:r>
        <w:t>әшкерелеп тынды. Он минут демалыс жариялады сөйтіп.</w:t>
        <w:br/>
        <w:t>Дәретке баруға түрегеліп, Лаужяулардың құсадан түгел</w:t>
        <w:br/>
        <w:t>тұншығып-түтігіп кеткендіктерін байқай өтіп едім. Басқа</w:t>
        <w:br/>
        <w:t>әтіреттерден бірден-екіден амандасқан бейнеде ере шықты</w:t>
        <w:br/>
        <w:t>бірнешеу. «Біз мына тірі қалған лаужяулар атынан сөйлеп, по-</w:t>
        <w:br/>
        <w:t>зиция білдіруге сізді шығармақ болдық. Қырылуымыздың ақиқи</w:t>
        <w:br/>
        <w:t>себептерін сізден басқа ешқайсынымыз ептеп түсіндіре алмайтын</w:t>
        <w:br/>
        <w:t>сияқтымыз. Соған дайындала отырсаңыз!» десті.</w:t>
        <w:br/>
        <w:t>Қырылу себебімізден қортынды шығарып болғандығын май-</w:t>
        <w:br/>
        <w:t>дан бастығы жариялап отырғанда оған бұл жерде ашық қарсы</w:t>
        <w:br/>
        <w:t>сөйлеудің қатерлі болатындығын айтып тойтардым мен. «Бұл</w:t>
        <w:br/>
        <w:t>жерде лаужяудан ешкім позиция білдірмей, әрбір әтірет аты-</w:t>
        <w:br/>
        <w:t>нан өзді-өз алдыларына арыз жазып жолдағаны дұрыс!»- дедім</w:t>
        <w:br/>
        <w:t>соңында. - «Жеке адамның атын атамай, жалпы әтірет лаужяула-</w:t>
        <w:br/>
        <w:t>ры атынан сақшы назаратына ашық факттерімен ғана жазыңдар.</w:t>
        <w:br/>
        <w:t>Бүгін осы жиын үстінде Үрімжіден келгендерге қолма-қол</w:t>
        <w:br/>
        <w:t>жеткізуіміз қажет. Ешқайсысы жауап бермесе де жауапкерлік</w:t>
        <w:br/>
        <w:t>естерінде болсын!»</w:t>
        <w:br/>
        <w:t>Қасымыздан өтіп бара жатып кідіріп, Ләтипа да осы пікірді</w:t>
        <w:br/>
        <w:t>қуаттады. «Қазір жазыңдар, мен конверт пен қағаз әкеліп берейін!»</w:t>
        <w:br/>
        <w:t>дей сала жүріп кетті. Қырылуға себеп болған нақтылы факттерден</w:t>
        <w:br/>
        <w:t>бірнешеуін айтып беріп мен де жөнеле бердім.</w:t>
        <w:br/>
        <w:t>- Биған!- деп шақырған бір әйелдің аса қылықты үні естілді</w:t>
        <w:br/>
        <w:t>артымнан. Жалт қарадым. Қоңырсары қос бұрымды, топырақ сары</w:t>
        <w:br/>
        <w:t>«жас қыз» күлім қақты алдыма келіп. - Мені танымай қалдыңыз</w:t>
        <w:br/>
        <w:t>ба?... Өзіңіз де қатты жүдепсіз!- Көзіне жас іркіле қалды «қыздың».</w:t>
        <w:br/>
        <w:t>Белі мен құйрығының толқыған толқысынан ғана танығандаймын,</w:t>
        <w:br/>
        <w:t>Үрімжіден бірге келген, өзімнің жортуылшы келіншегім екен.</w:t>
        <w:br/>
        <w:t>Жіңішкерген денесіне осы даладан тағы да шап-шақ, өзгеше сәнді</w:t>
        <w:br/>
        <w:t>юбка-кофта тауып кие қоятынын, ойнақы қара көзінің қарашығы</w:t>
        <w:br/>
        <w:t>да сарғайып, тік көтерілген сары құйынша ұйтқитынын, бұрынғы</w:t>
        <w:br/>
        <w:t>333</w:t>
        <w:br/>
        <w:t>жықбыл-жықбылмен жөнелген сияқты. Кешке дейін тапжылмай</w:t>
        <w:br/>
        <w:t>отырдық.</w:t>
        <w:br/>
        <w:t>Ертеңіне бір топ дәрігер жетті. Басқа орыннан кел-</w:t>
        <w:br/>
        <w:t>тен шұқшиыңқы тәріздері бар. Жатып қалғандарды алқын-</w:t>
        <w:br/>
        <w:t>жұлқын тексеріп, Жақаннан бастап көтертті де қос аяқ арбаға</w:t>
        <w:br/>
        <w:t>шығартты. Тоңқалаңдатып дереу жөнелтті емханаға. Аяқ басып</w:t>
        <w:br/>
        <w:t>тұрғандарымызды жиып алып, жалғыз-ақ бұйрық түсірді біреуі:</w:t>
        <w:br/>
        <w:t>«жылы жатақтарыңа қайтыңдар, кеш қалмай дереу жүріп, жетіп</w:t>
        <w:br/>
        <w:t>алыңдар! Нәрселеріңді арттарыңнан арбамен жеткізеді!»</w:t>
        <w:br/>
        <w:t>Тексеру группасы асығып, басқа әтіретке беттегенде жұртта</w:t>
        <w:br/>
        <w:t>күзетте қалатын болған Асылбекке жүгімізді өткізіп беріп, біз де</w:t>
        <w:br/>
        <w:t>жөнелдік.</w:t>
        <w:br/>
        <w:t>Шамамызға қарай екіден-үштен бет-бетімізбен жылжып,</w:t>
        <w:br/>
        <w:t>кешке дейін қыстаулық тамымыздың жарым жолына әрең жетіп</w:t>
        <w:br/>
        <w:t>едік. Кадрларымыз әр шағылдан қарауылдап түр екен. Мәт сопы</w:t>
        <w:br/>
        <w:t>сол түстігімізден, Мазыдауян оңтүстігімізден айқайлап шақырып</w:t>
        <w:br/>
        <w:t>жиып алды. Түгендеп жіберіп, төрт адамымыздың тағы да жолда</w:t>
        <w:br/>
        <w:t>қалғанын ести сала екеуі екі тұстан жүгірді. «Халық азаттықтан»</w:t>
        <w:br/>
        <w:t>жеті-сегізін ерте жүгірді. Жауапкерліктерін еңді танығандықтарын</w:t>
        <w:br/>
        <w:t>сезіп күрсіністік.</w:t>
      </w:r>
    </w:p>
    <w:p>
      <w:r>
        <w:t>Гансылар бастап бізді келген жолымыздағы қапуста түбірін</w:t>
        <w:br/>
        <w:t>беретін әтіретке әкеліп тоқтатты. Мұндағы құтырған қызылкөз</w:t>
        <w:br/>
        <w:t>түгіл жаудырап тұрған қаракөздердің де көбі өліп, шағылға шығып</w:t>
        <w:br/>
        <w:t>болған сияқты. Қалғанын кадрлар бізбен қоса санап, тоқсан екі</w:t>
        <w:br/>
        <w:t>санды әрең құрады. Бұрынғы алты жүз шамалы лаужяуы бар екі</w:t>
        <w:br/>
        <w:t>әтіреттің жұрнағы осы санмен бір әтірет есебінде әрең-пәрең</w:t>
        <w:br/>
        <w:t>қалқиып тұра қалыппыз. Группаға қайтадан бөлгенде бұрынғы</w:t>
        <w:br/>
        <w:t>екі әтіреттегі қазақтар іргелес екі жер үйге бұрынғы қалпымызбен</w:t>
        <w:br/>
        <w:t>бөліне салдық. Екі жақта қалған мүлкіміз ертеңіне екі жақтан</w:t>
        <w:br/>
        <w:t>жетіп құралды.</w:t>
        <w:br/>
        <w:t>Аспаздар группасын асханадан қуып шығып, кадрлардың</w:t>
        <w:br/>
        <w:t>өздері аспазға айнала қалыпты. Бұрынғы өздері ғана жеп жүрген</w:t>
        <w:br/>
        <w:t>майшелпектері бізге де жеткеніне күлісіп едік. Түнімен ұйықтамай</w:t>
        <w:br/>
        <w:t>шедеу тақылдатып, таңертеңгілік тамағымызға адам жейтін</w:t>
        <w:br/>
        <w:t>тәп-тәуір азық даярлағандықтары тіпті қызық көрінді. Таң ата</w:t>
        <w:br/>
        <w:t>қазандарын шыж-пыж еткізіп, әдейгідей қуырдақша қуырды.</w:t>
        <w:br/>
        <w:t>- «Жатақтарыңа отты мол жағыңдар, отынды арбамен тасыта-</w:t>
        <w:br/>
        <w:t>мыз!», «сыртқа шықпаңдар, суық тиеді!», «жұқпалы тұмау мен ісік</w:t>
        <w:br/>
        <w:t>ауруының улы микробтары қаптап кетті, дәретке шықсаңдар аузы-</w:t>
        <w:br/>
        <w:t>мұрындарыңды орап, қалың киініп шығыңдар!»-депөсиеттейді Ма</w:t>
        <w:br/>
        <w:t>328</w:t>
        <w:br/>
        <w:t>таныс бұл аурудың жайын жалғастыра түсінік айтты.</w:t>
        <w:br/>
        <w:t>- Әлеуметтік мұрат - тілегі бар, оқыған - білімді әйел мұндай</w:t>
        <w:br/>
        <w:t>ауруға шалықпайды. Мәселе нәпсіде. Мұндай ахуалда жыныс</w:t>
        <w:br/>
        <w:t>нәпсісін мүлде тиып тастау қажет! Ал, мына әйелдерде еркектен</w:t>
        <w:br/>
        <w:t>басқа ой жоқ. Күндіз-түні соны ойлап жүріп, жыныс сезімін ба-</w:t>
        <w:br/>
        <w:t>сына ми орнына шығарып алған!- апайымның бұл сөзіне күліп</w:t>
        <w:br/>
        <w:t>жібердім.- Мақпалыңызды... мынажолдастарыңызданестігенмін...</w:t>
        <w:br/>
        <w:t>бұл мәжіндерге салыстыра көрмеңіз, ол бұлардан бүтіндей басқа</w:t>
        <w:br/>
        <w:t>әйел!</w:t>
        <w:br/>
        <w:t>- Рахмет, Ләтипа аппай, сізбен танысқалы көп көмекке, зор</w:t>
        <w:br/>
        <w:t>сүйенішке ие болдым.</w:t>
        <w:br/>
        <w:t>Орныма барып отыра қалып, конверт пен қағазды әр әтіретке</w:t>
        <w:br/>
        <w:t>бөліп тараттым да өз әтіретіміздің арызын Асылбек дазужаңға,</w:t>
        <w:br/>
        <w:t>ұйғыр тіліңде жаздырдым.</w:t>
        <w:br/>
        <w:t>Бір құлағымыз үлкен бастықтың лекциясында болды. Майдан</w:t>
        <w:br/>
        <w:t>бастығының бағанағы жиын ашу сөзін құптай сөйледі үлкен бастық.</w:t>
        <w:br/>
        <w:t>Бізді жерлеп-жебірлей түсті. Жалғыз-ақ парқы, майдан бастығы атаған</w:t>
        <w:br/>
        <w:t>апаттарға тағы бір «үлкен апатты» қосуынан ғана көрінді: «біздің</w:t>
        <w:br/>
        <w:t>осы жетістіктерімізді көре алмай кейбір дос еліміз бізге шабуылға</w:t>
        <w:br/>
        <w:t>өте бастады» - деп, атын атамай ғана қосты. - «Жаратылыстығы</w:t>
        <w:br/>
        <w:t>бар, жасаңдысы бар қат-қабат апаттарға ұшырап жатқанымызда</w:t>
        <w:br/>
        <w:t>қаскүнемдікпен бұрынғы берген қарызын сұрады!»- дегенінен бұл</w:t>
        <w:br/>
        <w:t>«апатының» Совет одағы екенін түсіндік. - «Осындай дос, дос па!</w:t>
        <w:br/>
        <w:t>Отаншылдықпен ойлап көрелікші мұның не екендігін. Жығылған</w:t>
        <w:br/>
        <w:t>үстіне жұдырық, бізді түгел қырмақ болғаны емес пе!»- деп шекшие</w:t>
        <w:br/>
        <w:t>түсті бізге. Нағыз апаттарыңды танып алыңдар дегені екенін ұғып,</w:t>
        <w:br/>
        <w:t>өзіне біз де шекшие қарадық. «Отаншылдық» дегеннің өзі, қазіргі</w:t>
        <w:br/>
        <w:t>сатыда социолизм лагеріне қарсы ашық ұлтшылдық еді. «Пұтты</w:t>
        <w:br/>
        <w:t>былғаған жұртты былғайды, мынау, өз елінің ғана апаты емес, енді</w:t>
        <w:br/>
        <w:t>бүкіл социализм лагерін ыдыратушы апатқа айналды» деп тыжы-</w:t>
        <w:br/>
        <w:t>рындым. Ұлық енді ғылымилықтан мүлде аулақ қара күшке басты:</w:t>
      </w:r>
    </w:p>
    <w:p>
      <w:r>
        <w:t>«мейлі, жер жүзі жиянгерлігіне қосылып атқыласа да біздің бір тал</w:t>
        <w:br/>
        <w:t>түгіміз қисаймайды!»- деп күржиді. - «Арба дөңгелегіне жабысқан</w:t>
        <w:br/>
        <w:t>тәуетше жәншіліп қана қала береді, бітті, біздің даму жолымызды</w:t>
        <w:br/>
        <w:t>ешкім бөгей алмақ емесі...»</w:t>
        <w:br/>
        <w:t>Лекция осымен тоқтады. «Мұнан да зорырақ секіріп</w:t>
        <w:br/>
        <w:t>ілгерілеудің», «кең байтақ, даламызды егінге толтырып, шабуылқор</w:t>
        <w:br/>
        <w:t>жау қолдарын кетпенімізбен қырқудың» қуаттама сөздері сөйленді.</w:t>
        <w:br/>
        <w:t>Аспанға ақырған ұрда жық ұрандар керілген кеңірдектерден</w:t>
        <w:br/>
        <w:t>атқылақтай жөнелді соңында. Лагерь қызметкерлері мен әскерлер</w:t>
        <w:br/>
        <w:t>335</w:t>
        <w:br/>
        <w:t>рек?... Майданымыздың биылғы егін жоспары тіпті зор. Барлық</w:t>
        <w:br/>
        <w:t>мақсат сендерді тойғызу үшін!... Еңбектеріңді мұнан соң әр күні</w:t>
        <w:br/>
        <w:t>бағалап отырамыз. Егін егіп болысымызбен жақсы істегендердің</w:t>
        <w:br/>
        <w:t>қалпағын алып, қайтарамыз, ұқтыңдар ма?.. Әке-шешелерің,</w:t>
        <w:br/>
        <w:t>бала-шағаларың төрт көзбен жолдарыңа қарап отырғанын біз де</w:t>
        <w:br/>
        <w:t>түсінеміз, ұқтыңдар ма?... Ертеңнен бастап төбелерді әр группаның</w:t>
        <w:br/>
        <w:t>адамы санына қарап бөліп берелік, үш күнде бітіріңдер!...»</w:t>
        <w:br/>
        <w:t>Біздің Жансебілдер әлі тыңырақ еді. Қайтудан өшкен</w:t>
        <w:br/>
        <w:t>үмітіміз қайта жылтырай қалған соң бар қауқарымызды жия</w:t>
        <w:br/>
        <w:t>шапқыладық. Құм мен бор басқа арналған жуан кетпендеріміз</w:t>
        <w:br/>
        <w:t>жарқылдай жөнелді. Сағи мен Шәйзада, Қапастар бір-бір</w:t>
        <w:br/>
        <w:t>шағылды жеке-жеке міндеттеріне алып қопарды. Толтыруға</w:t>
        <w:br/>
        <w:t>тиісті ор мен оймауыттарға кетпенмен төте лақтырды. Сөйтіп,</w:t>
        <w:br/>
        <w:t>бұл міндетімізді бесінші күні бітіріп, екі күн кейін қалсақ та</w:t>
        <w:br/>
        <w:t>«жасанды серік ұшырған группа» аталып шыға бердік. Басқа</w:t>
        <w:br/>
        <w:t>грушпалар бірден-екіден «құрбандық шалса да» міндеттерінің</w:t>
        <w:br/>
        <w:t>жарымын бітіре алмап еді. Теке сары оларға бақылдап-бақылдап</w:t>
        <w:br/>
        <w:t>алып, бізге бір күн демалыс берді.</w:t>
        <w:br/>
        <w:t>Аштықтан ұйықтай алмасам да сол демалыс күні сәскеде</w:t>
        <w:br/>
        <w:t>түрегеліп, сыртқа шолақ штанмен ғана шығуға беттедім де, ыр-</w:t>
        <w:br/>
        <w:t>сиып сүйегі ғана қалған сиқымнан ұялып, шапан жамылып</w:t>
        <w:br/>
        <w:t>шықтым. Шидей боп қалған сирағым бұраңдап, бүктетіліп, жер</w:t>
        <w:br/>
        <w:t>үй баспалдағынан әрең көтеріп шығарды. Аяғымды ептеп қана ба-</w:t>
        <w:br/>
        <w:t>сып, үйілген отынның сыртына өттім. Март соңында-ақ жалындап</w:t>
        <w:br/>
        <w:t>ыси бастаған сәскенің сары күннің өтінде ұзын күпісі мен елтірі</w:t>
        <w:br/>
        <w:t>тымағын баса киіп, Сағи тұр екен. Арқасынан көрінді. Менің</w:t>
        <w:br/>
        <w:t>шыққанымды сезбей қалыпты. Ұзын денесі бүктетіліп, бірдемені</w:t>
        <w:br/>
        <w:t>айдаһарша құныға сорып тұр. Ғажаптанарлық сұмдық елестеді</w:t>
        <w:br/>
        <w:t>көзіме. Қиырлап алдына қарай өтіп байқамақ болдым. Елестегені</w:t>
        <w:br/>
        <w:t>емес, анық көрген екенмін, Сағи тіс жуатын қоймалжың парашок-</w:t>
        <w:br/>
        <w:t>ты қапшығынан сорып жұтып тұрыпты. Сығымдап жілік май-</w:t>
        <w:br/>
        <w:t>ынша сорғанын көрдім де, байқамаған бейнемен сырт айланып</w:t>
        <w:br/>
        <w:t>жүре бердім. Тура қарауға бетім шыдамады. Ту сыртынан біреудің</w:t>
        <w:br/>
        <w:t>келгенін сезсе де, көріп қойғанымды сезбепті. Ол да сырт айла-</w:t>
        <w:br/>
        <w:t>нып, сол «жілігін» сора берді.</w:t>
        <w:br/>
        <w:t>Жылай кірдім жер үйге. «Ағаларым аман қалса екендепбізді аяп</w:t>
        <w:br/>
        <w:t>жүріп алдымен кетті-ау қайран азаматым!» деген сөз алқымымды</w:t>
        <w:br/>
        <w:t>бүлкілдетіп, өкси жыладым.</w:t>
        <w:br/>
        <w:t>- Не болды, Биға?... Не болды, үй жағыңнан хат келді ме? -</w:t>
        <w:br/>
        <w:t>Үңіле сұрады бірнешеуі.</w:t>
        <w:br/>
        <w:t>337</w:t>
      </w:r>
    </w:p>
    <w:p>
      <w:r>
        <w:t>кеткеннен сау ма, байқашы!- деп түрегелдім. Не бола қалдым де-</w:t>
        <w:br/>
        <w:t>гендей бір-бірімізге жалтақтаса қарасып шығып тізіле қалдық.</w:t>
        <w:br/>
        <w:t>Асыға шыққандықтан көпшілігі жалаңбас, қоңылтаяқ, желбегей,</w:t>
        <w:br/>
        <w:t>аузы-мұрындары түгел көкірек, ішек-қарындары да алаң-ашық.</w:t>
        <w:br/>
        <w:t>Таң бозының ызғарлы суығы қари жөнелді. «Жұқпалы ауру», «улы</w:t>
        <w:br/>
        <w:t>микроб», «апаттарын» кешегі бастық жиып-теріп алып кеткен-</w:t>
        <w:br/>
        <w:t>дей, зыдауянымыздың бес күннен бері аузынан түспей келген ол</w:t>
        <w:br/>
        <w:t>жөніндегі қормалдығынан ырым да жоқ, әппақ алжапқыштарымен</w:t>
        <w:br/>
        <w:t>бірге тастай салыпты.</w:t>
        <w:br/>
        <w:t>Тізім бойынша жоқтама жүргізді де бүгін майдан бойынша зор</w:t>
        <w:br/>
        <w:t>жиын болатындығын, жақсы киімдерімізді киіп, тамақты тез жеп,</w:t>
        <w:br/>
        <w:t>ерте жүруімізді жарты сағат қана сөйлеп таратты. Жер үйге қайта</w:t>
        <w:br/>
        <w:t>кірдік. Сағи әкеліп, бозара қарап тұрған бұрынғы күйреуік момы-</w:t>
        <w:br/>
        <w:t>мызбен капустаның сары жапырақ суын қайта іштік. Ауыр-ауыр</w:t>
        <w:br/>
        <w:t>күрсініп шығып тізіліп, жоқтамадан қайта өттік. Әтірет тізіміне</w:t>
        <w:br/>
        <w:t>тірі кірген тоқсан екі лаужяудың зор жиынға түгел қатынасуы шарт</w:t>
        <w:br/>
        <w:t>сияқты. Жүре алмайтын ауруларын да айдап шықты. Екі «саудың»</w:t>
        <w:br/>
        <w:t>ортасына бір ауру қыстырып, қолтықтата жылжытты. Бәрінің де</w:t>
        <w:br/>
        <w:t>қашуға сақтап жүрген «бір киерлерін» кигізіп апарып, енді не</w:t>
        <w:br/>
        <w:t>ойын көрсетпек екенін жеткенше талқылап, сиыр түсте жеттік.</w:t>
        <w:br/>
        <w:t>Үлкен-үлкен «үш қызыл ту» желбіреткен қызыл желекті әлем-</w:t>
        <w:br/>
        <w:t>жәлем сахна алдына, неше жердегі керме қызыл тулардың асты-</w:t>
        <w:br/>
        <w:t>нан, неше түрлі «жасасындар» мен «жоғалсындардың» алдынан</w:t>
        <w:br/>
        <w:t>ақсаңдап-бүкшеңдеп өтіп әрең жеттік. Бірінші әтіреттің орта</w:t>
        <w:br/>
        <w:t>шенінен Тоқты Басит маған қолын көтеріп амандасты. Мен де неміс</w:t>
        <w:br/>
        <w:t>нацистерінше көтердім қолымды. Әлденеше мың адам сиярлық</w:t>
        <w:br/>
        <w:t>кең майданда аспан әлемінің үркеріндей шөмпиіп бес-алты жүз</w:t>
        <w:br/>
        <w:t>Лаужяу ғана отыр. Үркер болғанда да жымыңдасып-қылмыңдасып</w:t>
        <w:br/>
        <w:t>тұратын «тірі» үркер сияқты емес, топырақ астынан жаңа ғана</w:t>
        <w:br/>
        <w:t>қазылып шыққан мүрде сияқты, кірпіктері де қымырламай сазара,</w:t>
        <w:br/>
        <w:t>үңірейісе қарайды бізге. Мұның да бір әтіреті әйел екен. Естуімше</w:t>
        <w:br/>
        <w:t>мұнда келген әйел лаужяу жүз елу шамасында ғана еді. Бұлар да</w:t>
        <w:br/>
        <w:t>өлім-жітім аз болғандықтан көзіме тым көбейіп көрінді. Бірақ,</w:t>
        <w:br/>
        <w:t>бәрі түгелімен топырақ сарыға айналыпты. Маған қараған көздері</w:t>
        <w:br/>
        <w:t>де түгел сап-сары. Тегіс сары ауруға шалдыққандай. Ләтипаның</w:t>
        <w:br/>
        <w:t>айтқан «әйел ауруы», әлде сары аурудың бір түрі ме екен деп жо-</w:t>
        <w:br/>
        <w:t>рамалдадым.</w:t>
        <w:br/>
        <w:t>Ал, еркек әтіреттерінен түгендегенім, «оңшылдар» мен «жерлік</w:t>
        <w:br/>
        <w:t>ұлтшылдар» болды. Жүзінен танымасам да киген киімдерінен</w:t>
        <w:br/>
        <w:t>танылғандай. Естуімше, бұлар, «Қазірейілдің» қалай келетінін</w:t>
        <w:br/>
        <w:t>331</w:t>
        <w:br/>
        <w:t>тұтасып, тіпті қорқынышты көрсетті сол басты. Бұрыла жөнелдім</w:t>
        <w:br/>
        <w:t>бір жағыма...</w:t>
        <w:br/>
        <w:t>- Қашпаңыз, қашпаңыз! Мен, есі дұрыс адаммын! -деп барыл-</w:t>
        <w:br/>
        <w:t>дады. Дауысы дақорқынышты болғаныментілі қазақша. Қайрылып</w:t>
        <w:br/>
        <w:t>тұра қалдым. Баяу жылжып жетті. Сәлем берді.</w:t>
        <w:br/>
        <w:t>- Уағалайкүмұссалам, өзің менен де жалаңашырақ жүріп,</w:t>
        <w:br/>
        <w:t>қашқаның не жігітім?-деп күлді. Байқасам, үстінде көйлек-</w:t>
        <w:br/>
        <w:t>штансымақ лыпасы бар екен. Сонда да қарны мен кеудесі бурыл</w:t>
        <w:br/>
        <w:t>түкпен ғана жабылғанын көзім дұрыс көріпті.</w:t>
        <w:br/>
        <w:t>- Жалаңаш болғаныммен оранқұтандай қорқынышты</w:t>
      </w:r>
    </w:p>
    <w:p>
      <w:r>
        <w:t>көрінбесем керек!- деп мен де күлдім. Бұл жақта жоқ жануардың</w:t>
        <w:br/>
        <w:t>атын дәл түсініп, қарқылдай күлгенінен, оқыған шал екендігі де</w:t>
        <w:br/>
        <w:t>байқалды.</w:t>
        <w:br/>
        <w:t>- Бәсе, ха-ха-ха-һа...а... жаңа, есек мінген бір топ лоптық мені</w:t>
        <w:br/>
        <w:t>көре сала тырым-тырақай қашып еді. Мені жынды көріп қашты</w:t>
        <w:br/>
        <w:t>ма десем, арангутан, иә, кісі киік деп қорыққан екен ғой!... Арт-</w:t>
        <w:br/>
        <w:t>та қалған жастау бірі тіпті, шабан есетінен түсіп, бақыра қашты.</w:t>
        <w:br/>
        <w:t>«Мен сау адаммын» дегенімді ешқайсысы тыңдамай жоғалды!...</w:t>
        <w:br/>
        <w:t>Сөйтіп жүріп, адам екенңдігімізге ешкімді сендіре алмай өлер ме</w:t>
        <w:br/>
        <w:t>екенбіз!</w:t>
        <w:br/>
        <w:t>- Өлмеу үшін өлгенше күресу - нағыз адамныңісі, үміт үзбелік,</w:t>
        <w:br/>
        <w:t>ақсақал, сендірер күнімізге аз қалды!</w:t>
        <w:br/>
        <w:t>- Таныспаппыз ғой, атың кім шырақ?</w:t>
        <w:br/>
        <w:t>Атымды айтысыммен қос қолдап амандасқан шал, ажаптана</w:t>
        <w:br/>
        <w:t>қарады тұрқыма.</w:t>
        <w:br/>
        <w:t>- Анау күнгі зор жиында мұндай емес едіңіз, неғып мұншалық</w:t>
        <w:br/>
        <w:t>халге түсе қалғансыз?</w:t>
        <w:br/>
        <w:t>- Бүгін ғана осылай болдым...</w:t>
        <w:br/>
        <w:t>- Мен сізді сол жиында ғана көргеніммен, бұрын естіп</w:t>
        <w:br/>
        <w:t>жүргенмін. Ләтипаны білесіз, Шаңхайдан солармен бірге</w:t>
        <w:br/>
        <w:t>келгенмін. Атым Ағызамқожа. Мен де ілелік, өзбекпін. Отырыңыз,</w:t>
        <w:br/>
        <w:t>отырыңыз! - малдасты құрып алдымен өзі отыра қалды да маған</w:t>
        <w:br/>
        <w:t>темекі ұсынды. Дорбасынан саңырауқұлақ көріп, мұның да менің</w:t>
        <w:br/>
        <w:t>кәсібіммен жүргенін байқап едім. Бір зағыра шығарып, халі менен</w:t>
        <w:br/>
        <w:t>сәл жоғарырақ екендігін көрсетті. Тағы да күліп жіберді. - Жаңа</w:t>
        <w:br/>
        <w:t>менен үріккен лоптықтардың бірінің белбеуінен түсіп қалды.</w:t>
        <w:br/>
        <w:t>«Ой, наның түсіп қалды, ала кет!» десем онан сайын қашты!...</w:t>
        <w:br/>
        <w:t>Жә, ашаршылықта бөліп жеген дәміміз болсын! -Зағыраның дәл</w:t>
        <w:br/>
        <w:t>жарымын сындырып, маған бере сөйледі. Ұмытпалық осыны, сен</w:t>
        <w:br/>
        <w:t>жассың, аман қаларсың да. Бірақ қатты жүдеген екенсің. Ісіктен</w:t>
        <w:br/>
        <w:t>339</w:t>
        <w:br/>
        <w:t>білетіндіктері бойынша сақтану жолымен, біздің әтіреттегілер</w:t>
        <w:br/>
        <w:t>сияқты шығынды азырақ берген. Сөйтіп, бұл қыстық апаттан</w:t>
        <w:br/>
        <w:t>көп қырғындалмай қалғандар әйелдер мен саяси лайжяулар</w:t>
        <w:br/>
        <w:t>екендігі байқалды. Әйелдер аштыққа шыдамдылығымен қалған</w:t>
        <w:br/>
        <w:t>да оқығандары өз қуатымен есептесіп істейтін «қулығымен» ғана</w:t>
        <w:br/>
        <w:t>қалған.</w:t>
        <w:br/>
        <w:t>«Келген бастықтың мұндай апат басшыларын «жауапкерлікке</w:t>
        <w:br/>
        <w:t>тартқаны» жаңсаққа шыға қалды бір шақта. Жиынды майдан</w:t>
        <w:br/>
        <w:t>бастығының өзі басқарып, бөлім бастықтары мен әтірет зыдау-</w:t>
        <w:br/>
        <w:t>яндары жиын бас алқасының орындықтарына шалқалап отыра</w:t>
        <w:br/>
        <w:t>қалыпты. Біздің «сары теке» солардың қақ ортасында алдам-</w:t>
        <w:br/>
        <w:t>шы жайынауыз сарымен сөйлесіп отыр. Үрімжіден келген үлкен</w:t>
        <w:br/>
        <w:t>бастықтың өзі бір бұрышта қалыпты.</w:t>
        <w:br/>
        <w:t>Майдан бастығы, бүкіл елімізге келген «қуаңшылық апаты»</w:t>
        <w:br/>
        <w:t>мен «жұқпалы аурулар» жайында сөйлей келе зіркілдей жөнелді:</w:t>
        <w:br/>
        <w:t>бұл майданға келген апаттарды түгелімен лаужяулардың өздері</w:t>
        <w:br/>
        <w:t>ертіп келіпті-мыс. «Кері төңкерісшілдік», «идеядағы мешеулік»,</w:t>
        <w:br/>
        <w:t>«буржуазиялық тоғышарлық», «жалқаулық» апаттары шегінен</w:t>
        <w:br/>
        <w:t>асып, құтырып кетіпті-мыс. Сондықтан қырылыппыз. Егіншілікті</w:t>
      </w:r>
    </w:p>
    <w:p>
      <w:r>
        <w:t>енді құйрығымызды қысып қана бар күшімізбен секіріп ілгерілеп,</w:t>
        <w:br/>
        <w:t>мол өнім алмасақ, өзіміз түгіл «төңкерісшіл халықты» да қыратын</w:t>
        <w:br/>
        <w:t>сияқтымыз...</w:t>
        <w:br/>
        <w:t>«Барлық апатқа төтеп берудің кілті, үйренуді күшейтіп, идея-</w:t>
        <w:br/>
        <w:t>ны өзгерту» деп қорытқан жиын төрағасы, сөзді Үрімжіден кел-</w:t>
        <w:br/>
        <w:t>ген төреге берді. «Жартылай болса да әділдік осы кісінің аузынан</w:t>
        <w:br/>
        <w:t>шығар ма екен!» деген үмітпен тесіле қарап, түгел қолшапалақпен</w:t>
        <w:br/>
        <w:t>қарсы алдық.</w:t>
        <w:br/>
        <w:t>Зор құдіреттің, салмағымен нығарлап, ырғала сөйлеген</w:t>
        <w:br/>
        <w:t>бастықтыңсөзіүш жылданбергізорсекіріпілгерілеудіңжетістіктері</w:t>
        <w:br/>
        <w:t>мен табыстарын баяндаумен басталды: «еліміз ұшқандай өрлеп»</w:t>
        <w:br/>
        <w:t>зор құдірет тауыпты. Көсеміміздің «көрегендікпен көтерген» үш</w:t>
        <w:br/>
        <w:t>қызылтуының жеңісі, «оңшыл оппортонизмнің сандырағын» быт-</w:t>
        <w:br/>
        <w:t>шыт етіп, біздің де жасанды жер серігін ұшыру техникасына ие</w:t>
        <w:br/>
        <w:t>болғанымызды, бұл салада Англиядан әлден-ақ озғандығымызды</w:t>
        <w:br/>
        <w:t>айтқанда әйелдердің ерні пышт-пышт, бырт-бырт ете түсті.</w:t>
        <w:br/>
        <w:t>«Оңшылдар» мен «жерлік ұлтшылдар» күлісе қарасты оларға.</w:t>
        <w:br/>
        <w:t>«Сөзін жеңіске» толтырып, мақтанмен бөктірген бастықтың</w:t>
        <w:br/>
        <w:t>мұнымен ісі де болған жоқ. Халықаралық ауқым өздеріне пайда-</w:t>
        <w:br/>
        <w:t>лы жағдайда екендігін, көсеміміздің абыройы Маркс пен Ленин-</w:t>
        <w:br/>
        <w:t>нен де «биіктеп» кеткенін сөйлегенде бұршақ қуырғандай быр-</w:t>
        <w:br/>
        <w:t>332</w:t>
        <w:br/>
        <w:t>ырыздық шашқан «жексенбісі» болып естіле қалды: өзенге тасқын</w:t>
        <w:br/>
        <w:t>келіп, жайылма су ойпаң-ойпаңды көлге айналдырған екен. Ашы</w:t>
        <w:br/>
        <w:t>сорға тойған жайылма су, өзімен бірге келген балықты түгел улатып-</w:t>
        <w:br/>
        <w:t>мас қып тастапты. «Торпақтай-торпақтай балықтар су бетіне шығып,</w:t>
        <w:br/>
        <w:t>қарындарын жарқыратып жатыр!» деген хабар гу ете түсті. «Қазір ба-</w:t>
        <w:br/>
        <w:t>рып аламыз да келеміз» деп барып әтірет штабына дауыл соқтырдық.</w:t>
        <w:br/>
        <w:t>Тұтас барып, тұтас қайтыңдар деген рұқсатын ести сала ұмтылып</w:t>
        <w:br/>
        <w:t>едім, Тоқбай келіп алдымнан тоса қалды: «Биға, екеумізге жетерлік</w:t>
        <w:br/>
        <w:t>балықты мен-ақ әкелемін, сіз бармай-ақ қойыңыз, аяғыңыз ісіп жүр,</w:t>
        <w:br/>
        <w:t>суғатүссеңіз асқынып кетеді. Осы жатақтың өзіне де сенімді күзетші</w:t>
        <w:br/>
        <w:t>қажет!» деп тоқтатты. Пікірі сиымды болған соң қолымдағы кенеп</w:t>
        <w:br/>
        <w:t>мөшекті бердім де қала бердім.</w:t>
        <w:br/>
        <w:t>Балықшылардың алды түс ауа, арты екінтіде қайтты. Не қилы</w:t>
        <w:br/>
        <w:t>көтеремдері де өзінен ауыр балық арқалап, ырғап-жырғап қайтты.</w:t>
        <w:br/>
        <w:t>Әтіреттің қазіргі қалған жетпісінің ішіндегі ең семізі болып қалған</w:t>
        <w:br/>
        <w:t>біздің Тоқбай месі әлі жоқ. Өз группамыздағылар, жайылмаға</w:t>
        <w:br/>
        <w:t>жеткен соң оны көрмепті. Басқа группалардан сұрасам, жауап</w:t>
        <w:br/>
        <w:t>шықпады. Балықтың дауы, оттың-ошақтың дауы, мескейдің дауы...</w:t>
        <w:br/>
        <w:t>Өңдері ме, түстеріндегі дау ма өздері де білмейді, ию-қию, у-шу.</w:t>
        <w:br/>
        <w:t>Не сұрағанымды ұқпай-ақ бастарын шайқай салады.</w:t>
        <w:br/>
        <w:t>Күн ұясына отыра бере әтірет штабына жүгірдім. Тоқбайдың</w:t>
        <w:br/>
        <w:t>өзінен малту білетін білмейтіндігін сұрамай қалғаныма өкіне</w:t>
        <w:br/>
        <w:t>жүгірдім. Мәт сопы гансы оның әлі қайтып келмегенін менен ести</w:t>
        <w:br/>
        <w:t>сала ұмтылды. Аш әтіреттің тіршілік есірткен шуылын ақырып</w:t>
        <w:br/>
        <w:t>басып, тізіп қойып сұрағанда ғана естеріне келгендей, Тоқбай</w:t>
        <w:br/>
        <w:t>жөнінде қарсы сұрау шықты бір мұрттыдан:</w:t>
        <w:br/>
        <w:t>- Әлі келмеді ме?- деп үдірейе қалғанында төбе шашым тік</w:t>
        <w:br/>
        <w:t>тұрды...</w:t>
        <w:br/>
        <w:t>Осы мысық мұрт екеуі жайылмаға төбе-төбемен ішкерілеп</w:t>
        <w:br/>
        <w:t>барып, шалқалап жатқан бір үлкен балықты көріпті де қатар</w:t>
      </w:r>
    </w:p>
    <w:p>
      <w:r>
        <w:t>жүгіріпті. Судың ең терең жері белге әрең жеткен екен. Жақындап</w:t>
        <w:br/>
        <w:t>бергендерінде балық шалп еткізіп сүңги жөнеліп, жиырма метрдей</w:t>
        <w:br/>
        <w:t>алыстықтан қайта көрініпті. Мұртты соңынан қалмай соны қуалап</w:t>
        <w:br/>
        <w:t>кеткенде Тоқбай тағы бір үлкен балық көргендей, бұрыла жүгіріпті</w:t>
        <w:br/>
        <w:t>күншығыс жағына. Мұрт, қуған балығын әрең ұстап, айқұлақтан</w:t>
        <w:br/>
        <w:t>жіп өткізіп алып қарағанда Тоқбай бір қос төбенің қапталынан</w:t>
        <w:br/>
        <w:t>еңкейіп, суға төніп тұр екен. Мұрт екінші рет қарағанда оның сол</w:t>
        <w:br/>
        <w:t>төнген тұсынан толқын ғана көрініпті.</w:t>
        <w:br/>
        <w:t>- «Өз қуған балығын ол да ұстапты» деген мөлшермен жүре</w:t>
        <w:br/>
        <w:t>берішпін!- деді мұрт, қайта қайрылып қарамапты.</w:t>
        <w:br/>
        <w:t>342</w:t>
        <w:br/>
        <w:t>- Жоқ!</w:t>
        <w:br/>
        <w:t>- Жаман түс көрдің бе?</w:t>
        <w:br/>
        <w:t>- Жоқ!..</w:t>
        <w:br/>
        <w:t>«Нарымыз сабын жеп түр!- деуге, Сағидың қасиетіне дақ</w:t>
        <w:br/>
        <w:t>түсіргім келмеді, жасырдым. Жасырған сайын төгілді көз жасым.</w:t>
        <w:br/>
        <w:t>Екікүннен бері ісігі қайта өрлегендіктен жатақ жұмысынан Сағиды</w:t>
        <w:br/>
        <w:t>шектеп қойғанбыз. Орнына тыңырағынан төртеуі түскен. Қазір екі</w:t>
        <w:br/>
        <w:t>шелек су көтеретін жігітіміз қалмауға айналып еді.</w:t>
        <w:br/>
        <w:t>Капустаның сары жапырақ сорпасы мен күйреуік момымыз-</w:t>
        <w:br/>
        <w:t>ды Шәйзада мен Зарықбек әкеліп үлестірді. Өзіме тиісті момы-</w:t>
        <w:br/>
        <w:t>ны, босағадағы орнына келіп қисая кеткен Сағиға апарып ұсынып</w:t>
        <w:br/>
        <w:t>едім, басын жалғыз-ақ шайқады.</w:t>
        <w:br/>
        <w:t>- Өзің же, аға, өзің же!</w:t>
        <w:br/>
        <w:t>- Мен бүгін тоқпын, таңға жақын асханадан ептегенмін, мә, же!</w:t>
        <w:br/>
        <w:t>- Заман мен Еділбай ептей алмай жүргенде, мұныңызға кім</w:t>
        <w:br/>
        <w:t>сенбек, өзің же!</w:t>
        <w:br/>
        <w:t>Сыбағамның жарымын сындырып, ыдысына тастай қойдым да,</w:t>
        <w:br/>
        <w:t>қарап отырған Дәмелқанға ым қақтым. Жас боздаққа ажал төнгенін,</w:t>
        <w:br/>
        <w:t>менің бұл әрекетімнен біліп болған екен. Ол да момысының жары-</w:t>
        <w:br/>
        <w:t>мын сындырып әкеліп зорлап алғызды. Қайтып кеп отырып қарай</w:t>
        <w:br/>
        <w:t>берді маған. Енді мені аяп отырған сияқты, жасаурай қалды көзі.</w:t>
        <w:br/>
        <w:t>Жарты момы мен бір аяқ жапырақ суын жұта салып түрегелдім.</w:t>
        <w:br/>
        <w:t>Егес пе, ызадан ба, буыным қатая қалыпты. Термен ыршып, сор-</w:t>
        <w:br/>
        <w:t>мен сірескен жұмыс киімімді жалба-жұлба күйінде кие салашығып</w:t>
        <w:br/>
        <w:t>кеттім.</w:t>
        <w:br/>
        <w:t>Зор жиында кезіккен Тоқты Басит, «бірдеме тапсам сонда</w:t>
        <w:br/>
        <w:t>көмемін» деп белгілеген шағына, дем алмай тез-ақ жетіп едім.</w:t>
        <w:br/>
        <w:t>Әлсіздіктің жантеріне малшынып, қаншалықтінтігеніммен ештеңе</w:t>
        <w:br/>
        <w:t>табылмады. Шолақ ыштаннан басқа киім сымағымның барлығын</w:t>
        <w:br/>
        <w:t>шешіп, қолтыққа қыса жөнелдім. Ендігі іздейтінім саңырауқұлақ.</w:t>
        <w:br/>
        <w:t>«Алдыңғы күні түнде жауған мол жаңбырдың күшімен жерді</w:t>
        <w:br/>
        <w:t>сүзіп-жарып, сол дулығалы батырлар қалай шыға келмейді» де-</w:t>
        <w:br/>
        <w:t>ген үмітпен жорттым. Тораңғылы, қамысты ойпаңның бір тобы</w:t>
        <w:br/>
        <w:t>әрең табылды. Бешпет пен сымның сау жерлеріне тәптіштеп орап,</w:t>
        <w:br/>
        <w:t>қыратқа қайта шыққанымда қарсы алдымдағы тораңғы тоғайдан</w:t>
        <w:br/>
        <w:t>зор бір оранқұтан” шыға келді. Таңырайған жуан тұмсығы мен</w:t>
        <w:br/>
        <w:t>көзінен басқа түк баспаған жері жоқ. Борбасқа аунаған оранқұтан</w:t>
        <w:br/>
        <w:t>сияқты. Бурыл, жуан басы аппақ қалың сақал мен ұзын шашы</w:t>
      </w:r>
    </w:p>
    <w:p>
      <w:r>
        <w:t>9 Оранқұтан - адам тәріздес маймылдардың ең ірі, ең жыртқыш түрі.</w:t>
        <w:br/>
        <w:t>338</w:t>
        <w:br/>
        <w:t>сақтан, суды мүмкіндігінше аз іш, жұмыстан зорықпауға тырыс!...</w:t>
        <w:br/>
        <w:t>Менің қалған өмірімді мына күйреуігі күйретер-ақ, ісіп кеттім!</w:t>
        <w:br/>
        <w:t>- Лаужяуға қалай кіріп қалғансыз?</w:t>
        <w:br/>
        <w:t>- Түркияға көшуіме виза келген. Семьямдағы ақшаға жарай-</w:t>
        <w:br/>
        <w:t>тын барлық мүлкімді сатып, расход үшін жолда Австралияға са-</w:t>
        <w:br/>
        <w:t>татын тауарға айналдырғанмын. Барлық істі бітіріп, үкіметтің өз</w:t>
        <w:br/>
        <w:t>бекітуінен өткізіп, Шаңхайдан жүргелі тұрғанымда қолға алды.</w:t>
        <w:br/>
        <w:t>Таласатынымыз, олар конфескациялаймыз дейді. Мен бермеймін.</w:t>
        <w:br/>
        <w:t>Себебі, ол, заңды мүлкіме келген тауар. Бәжісін төлеп болғаныма</w:t>
        <w:br/>
        <w:t>қарамай бәрін аламыз дейді!... Мен қалай жетпекпін расходсыз!...</w:t>
        <w:br/>
        <w:t>Ал, ыстық өтіп кетпесін, жүріп кетелік!- деді де «тірі қалсақ</w:t>
        <w:br/>
        <w:t>көрісуіміз үшін» тұрған әтіретінің орнын айтып қоштасты.</w:t>
        <w:br/>
        <w:t>- Биғабіл әфәнді, тірі қалу үшін барынша тырыс. Қазір ақша</w:t>
        <w:br/>
        <w:t>жүрмейді ғой, лоптықтарға киімің болса да сатып жей бер! Менше</w:t>
        <w:br/>
        <w:t>арангутан болудан арлан ба!</w:t>
        <w:br/>
        <w:t>- Ісіп «семіріп» алмасам сізше орынқұтан да бола алмаспын.</w:t>
        <w:br/>
        <w:t>Мендей албастыға киімнің қажеті не! - Күлісе айрылыстық.</w:t>
        <w:br/>
        <w:t>- Олай болса, шашыңды албастыға үйлестір, лоптықтар</w:t>
        <w:br/>
        <w:t>көргенде үйлерінен де үрке қашатын болсын, тым болмағанда</w:t>
        <w:br/>
        <w:t>зағырасы қалады екен ғой!...</w:t>
        <w:br/>
        <w:t>Жарты зағыра болмаса, күнім бүгін-ақ қатерлі екен. Жатағыма</w:t>
        <w:br/>
        <w:t>тірі жете алатындығымды буынымнан байқап, көңілдене қайттым.</w:t>
        <w:br/>
        <w:t>Дәмелқан мен Қапастар әр төбеден қарауылдап, менің жоғалуымнан</w:t>
        <w:br/>
        <w:t>қауіптеніп түр екен. Қазірше қашып құтылатын мағдырдан</w:t>
        <w:br/>
        <w:t>айрылғандығымыз анықталғаннан бері күндіз әскери күзет</w:t>
        <w:br/>
        <w:t>тұрмайтын болған. Дәмелқан бұл жүрісімді сөксе де саңырауқұлақ</w:t>
        <w:br/>
        <w:t>пысып Сағидың алдына барғанда алғысын айтты.</w:t>
        <w:br/>
        <w:t>«Ағатайым-ай өлімнен арашалаймын деп өзің өліп қала</w:t>
        <w:br/>
        <w:t>жаздадың-ау!»- деп Сағи жыламсырай асады саңырауқұлақты.</w:t>
        <w:br/>
        <w:t>Сорпасын ұрттай ішіп, балбырап тұрып терледі. Көп жесе</w:t>
        <w:br/>
        <w:t>мұның да уы барын айтып, аз-аздан әредік-әредік жеуді тапсы-</w:t>
        <w:br/>
        <w:t>рып жаттым.</w:t>
        <w:br/>
        <w:t>Ертеңіне бізбен бірге ерте тұрып жұмысқа барды. Басқа</w:t>
        <w:br/>
        <w:t>труппалардың міндетіндегі төбелерден бөліп берген сарытеке</w:t>
        <w:br/>
        <w:t>қалпағымыздың алыну шарты толып қалғандығын сөйлеп тағы ал-</w:t>
        <w:br/>
        <w:t>дады. Тағы да шешініп тастап кірісті Сағи. Демалып отыра беруді</w:t>
        <w:br/>
        <w:t>айтсақ, «сендерге істетіп қойып, қалай шыдап отырмақпын!» деп</w:t>
        <w:br/>
        <w:t>ренжиді. Тағы да тізгіндей алмай қойып едік, бірер сағаттан соң дір</w:t>
        <w:br/>
        <w:t>қағып барып отыра кетті өзі. «Мүлде бола алмай қалыппын» деп</w:t>
        <w:br/>
        <w:t>енді мойындады. Менен көрі беті бүтінірек Асылбек пен Қапасты</w:t>
        <w:br/>
        <w:t>340</w:t>
        <w:br/>
        <w:t>осылай қақшиып, зор жиынның кеудесін көтеруге алпарысқанда</w:t>
        <w:br/>
        <w:t>біз осы жыланның шалажансар денесінше жыбырлап қана</w:t>
        <w:br/>
        <w:t>жатқандаймыз. Айқайлап дауыс қосқан ешкіміміз жоқ. Арыздары-</w:t>
      </w:r>
    </w:p>
    <w:p>
      <w:r>
        <w:t>мыз қолдан-қолға өтіп, Үрімжіден келген кадрлардың қолдарына</w:t>
        <w:br/>
        <w:t>осы шақта тиіп жатты. Ханзу әтіреттері де жазған екен.</w:t>
        <w:br/>
        <w:t>Үдере түрегеліп майдан шетіне тізілуге беттегенімізде жортуыл-</w:t>
        <w:br/>
        <w:t>шы келіншек жанаса өтіп, менің бұрынғы бір қылмысымды есіме</w:t>
        <w:br/>
        <w:t>түсіргісі келгендей мықынымнан шымшып кеп алды. «Ертең кел,</w:t>
        <w:br/>
        <w:t>мақұл ма?» деп күбірлей қадалды да, «аурудан жазылған соң!» деген</w:t>
        <w:br/>
        <w:t>жауабымды ести салазытты. «Қашан жазыларсың» дей алмай қашқан</w:t>
        <w:br/>
        <w:t>себебі, соңынан Ләтипа жетіп қалған екен. «Қасқыр қуып жүрсіз бе?»</w:t>
        <w:br/>
        <w:t>дегеніме Ләтипа күле қоштасты: «жиынның түрін көрдің ғой, Биғаш,</w:t>
        <w:br/>
        <w:t>әйтеуір зорығудан сақтан!» деп айрылысты.</w:t>
        <w:br/>
        <w:t>Автомобиль дөңгелегінің пәлесі тұрғанда мына жабысқақтан</w:t>
        <w:br/>
        <w:t>тап-таза құтылуым қиын екендігі ойыма орала берді. Басқа құрғақ</w:t>
        <w:br/>
        <w:t>жалалар осынша жабысқанда бұл күйе пәле қалай жабыспасын.</w:t>
        <w:br/>
        <w:t>Көп мәселені өзінен сұрап, сездіріп қойғанмын ғой!...</w:t>
        <w:br/>
        <w:t>Әтіретке кештетіп әрең жеткенімізге қарамай, «сары теке» таң</w:t>
        <w:br/>
        <w:t>бозынан бақылдап Даяужыңын төмпешік, төбелерді шапқызып</w:t>
        <w:br/>
        <w:t>тегістетуге кірісті. Былтыр жаздан бері екі жердегі саздықтан</w:t>
        <w:br/>
        <w:t>сорғытқыш тоған қаздырып, бірін де бітіре алмай қалған соң</w:t>
        <w:br/>
        <w:t>бізге лайық жазаны осы жерден тауыпты. Шоқат-шоқат төбелі-</w:t>
        <w:br/>
        <w:t>жыралы, сойқанды-сорлы қағырдан егістік жер ашқызып, мол</w:t>
        <w:br/>
        <w:t>өнімге ие бола қоймақ екен. «Бұл жерде қамыс аз, егін шөптер</w:t>
        <w:br/>
        <w:t>азабынан құтыласыңдар!» деп жарылқайды өзі. Ешқайсымызды</w:t>
        <w:br/>
        <w:t>қиық көзінен қиыс қалдырмау үшін топтап, төбемізден төніп</w:t>
        <w:br/>
        <w:t>тұрып, демалдырмай кетпендетті төбелерді. Сор тозаңы өкпемізді</w:t>
        <w:br/>
        <w:t>қауып, тынысымызды буды. Сәл тұрып қалған біреуімізді көрсе,</w:t>
        <w:br/>
        <w:t>төбеден секіріп түсіп тепкілейді. «Даяужыңды түсінемісің!» деп</w:t>
        <w:br/>
        <w:t>қалшылдай тепкілейді. Аштығымызға қосылған мына қатегездік,</w:t>
        <w:br/>
        <w:t>қасапшылықтың «зор секіруі» болып көрінді.</w:t>
        <w:br/>
        <w:t>Бірер күннен соң-ақ қайта шоңқидық. Өлекселер таяқтан</w:t>
        <w:br/>
        <w:t>қорқудан тағы қалды. Үш күннен соң ісіп-кеуіп қайта жығыла ба-</w:t>
        <w:br/>
        <w:t>стады. Біреуі артжағымыздағы биік шағылғашығарылыптасталған</w:t>
        <w:br/>
        <w:t>соң ғана тоқтады бақылдау. Сарытеке шынына енді келіп маңырап</w:t>
        <w:br/>
        <w:t>жіберіп жиын ашты.</w:t>
        <w:br/>
        <w:t>«Басқа әтіреттер жер жыртуға кірісіп кетті. Тракторлар күндіз-</w:t>
        <w:br/>
        <w:t>түнігүрілдеп, қопарып жатқанын естімейсіңдерме!... Біздің жеріміз</w:t>
        <w:br/>
        <w:t>әлі тегістеліп болмаса, олар бізге келгенде не бетімізді айтпақпыз!...</w:t>
        <w:br/>
        <w:t>Енді ояныңдар, пікірлеріңді айтыңдаршы қане, қайтуымыз ке-</w:t>
        <w:br/>
        <w:t>336</w:t>
        <w:br/>
        <w:t>айқасқан саусақтарым шықшып сүйегін сықырлатқанда ғана жау-</w:t>
        <w:br/>
        <w:t>си бастады.</w:t>
        <w:br/>
        <w:t>Ертіс толқынын жарып өскен Еділбай да жетіп келген екен.</w:t>
        <w:br/>
        <w:t>Бірдемемен алысып жатқанымды көріпті. Жыңғыл түбінен сынды-</w:t>
        <w:br/>
        <w:t>рып алған екі қарыстай ғана шоқпарымен жайынның тас төбесінен</w:t>
        <w:br/>
        <w:t>сақ еткізді. Сылқ түсті жыртқыш. «Енді тұрса есін жиып алады»</w:t>
        <w:br/>
        <w:t>дей сала қыл шылбырмен ауыздықтап - тұмшалап, су бетімен</w:t>
        <w:br/>
        <w:t>сүйрей жөнелді. Жағаға жеткен соң Дәмелқан да келіп екеулеп</w:t>
        <w:br/>
        <w:t>шағыл төбесіне шығара сала жарды. Тоқбай денесінен ештеңе таба</w:t>
        <w:br/>
        <w:t>алмады қарнынан.</w:t>
        <w:br/>
        <w:t>Сол егіз төбенің күн батыс жақ шекесінен пышақпен ұра</w:t>
        <w:br/>
        <w:t>қазып, Тоқбайдың санын көме сала еңіреп-боздап көрістік. Нәзір</w:t>
        <w:br/>
        <w:t>- шырағына осы жайынның өзін арнап апарып астық та әтіреттің</w:t>
        <w:br/>
        <w:t>кәрілерін жиып, мұсылмандық дәстүр бойынша бата оқыттық.</w:t>
      </w:r>
    </w:p>
    <w:p>
      <w:r>
        <w:t>Едел-жедел екі арысымыздан айрылдық сөйтіп.</w:t>
        <w:br/>
        <w:t>Майдан басшылығы біздің ашқан жерімізге түгелімен күріш</w:t>
        <w:br/>
        <w:t>егуді бұйырыпты. Егу-өсіру азабы ең ауыры осы дақыл екендігі</w:t>
        <w:br/>
        <w:t>белгілі жер жыртылып болған соң метрден биігірек жуан қырлар</w:t>
        <w:br/>
        <w:t>соғып, суға лықа толтырдық. Ендігі жұмысымыз да, тозағымыз да</w:t>
        <w:br/>
        <w:t>осы көлдің ішінде болды. Асықпай істе, тез істе - бәрі бір, кеш-</w:t>
        <w:br/>
        <w:t>ке дейін қара саннан асатын лай ішіндеміз. Әлсіреген аш адамға</w:t>
        <w:br/>
        <w:t>одан қиын жаза да болмаса керек. Сор топырақтан жасалған қыр,</w:t>
        <w:br/>
        <w:t>сумен еріп-жайылып кетеді. Оны сұйық батпақпен қайта жамай-</w:t>
        <w:br/>
        <w:t>мыз. Лай ішінде сүйреткі сүйреп, себілген күрішті батырамыз.</w:t>
        <w:br/>
        <w:t>Күн шыжғыра ысыған шақта да мақталы шапан мен жұмыстың</w:t>
        <w:br/>
        <w:t>ауырлығына қарамай тісіміз сақылдап, тоңып жүреміз...</w:t>
        <w:br/>
        <w:t>Әнеу күнгі балық сорпасы әтіреттегі өлімді бір тиып, көбінің</w:t>
        <w:br/>
        <w:t>ісігін жеңілдетіп кетіп еді. Маңайдағы көк азық әтереттерінің</w:t>
        <w:br/>
        <w:t>еккені өніп - өсе бастағанда түн бойы соған барып «жайылып»</w:t>
        <w:br/>
        <w:t>қайтатындар сидаң қағып жүріп кетті.</w:t>
        <w:br/>
        <w:t>Ал, қырсық та өлім де менің аяқ жағыма мықтап жабысты, ай-</w:t>
        <w:br/>
        <w:t>рылар емес. Суға түскеннен бастап кернеген ісік, сирағымды тіпті</w:t>
        <w:br/>
        <w:t>«семірте» түсті. Жейтін малын неғұрлым семіртіп жеуді жақсы</w:t>
        <w:br/>
        <w:t>көретін адамзаттың қулығы «Қазірейілге де» біткен ғой. Күріштің</w:t>
        <w:br/>
        <w:t>көлінде күн сайын жуарып, ауырлай берді аяғым. Ісік тіземе жет-</w:t>
        <w:br/>
        <w:t>кенде іркілдеп, буыннан мүлде айрылдым. Сарытеке қыстағы өшін</w:t>
        <w:br/>
        <w:t>дәл осы шақта алуға кірісті. Жатақта дем алуға қалдырмай, өзі ай-</w:t>
        <w:br/>
        <w:t>дап апарып салды лайға. Группаластарым жабыла жалбарынып</w:t>
        <w:br/>
        <w:t>сұрап, рұқсат әпере алмады.</w:t>
        <w:br/>
        <w:t>Соның екінші күні таңертең тағы айдағанында атыз қырынан</w:t>
        <w:br/>
        <w:t>344</w:t>
        <w:br/>
        <w:t>адамша аса алмай, қоңызша барлық «аяғыммен» жабысып асып ба-</w:t>
        <w:br/>
        <w:t>рып, лайға домалаптүстім. Басымды жандәрмен көтеріпалғанымда</w:t>
        <w:br/>
        <w:t>батып кеткен аяғым қайта сурылмай қойды. Жығылып бара жатып,</w:t>
        <w:br/>
        <w:t>қырға қайта жабыстым. Сарытеке кеудемнен сақ еткізіп «сүзіп»</w:t>
        <w:br/>
        <w:t>кеп қалды. Сұйық лайға шалқамнан түстім. Жақын атыздардан</w:t>
        <w:br/>
        <w:t>қарап тұрған лаужяулар шу ете түсті. Қазақтар қазақша, ұйғырлар</w:t>
        <w:br/>
        <w:t>ұйғырша, хұйзулар хұйзуша шуласып дабырласып кетті. Мәт со-</w:t>
        <w:br/>
        <w:t>пыдан басқа кадрлар да келіп, бастықтарына кадрша сыбырлап</w:t>
        <w:br/>
        <w:t>қайтты. Көзі ит көргендей ойнақтап кеткен сарытеке олардың да</w:t>
        <w:br/>
        <w:t>кей біріне бақылдап жіберіп қайтарды. «Тұр!»- деп ақырды маған.</w:t>
        <w:br/>
        <w:t>Қымырламадым. Аяқтарым түгіл, лайға батыпалған құйрығымның</w:t>
        <w:br/>
        <w:t>да ырыққа көнбейтіндігі мәлім еді.</w:t>
        <w:br/>
        <w:t>Бұл әтіреттегі аз ғана ханзулар мен хұйзулар күйлі болатын.</w:t>
        <w:br/>
        <w:t>Егін пысқанда қырманға да, кілетке де солар ие болып келеді ғой.</w:t>
        <w:br/>
        <w:t>Бір жуан дүңген балдырлап келіп көтеріп алды мені. Екі қырдан</w:t>
        <w:br/>
        <w:t>асырып апарып, бір құрғақ қырға отырғызды. «Мына кадрларға</w:t>
        <w:br/>
        <w:t>қатты сөйлеп қойма, Ма зыдауян саған демалыс бермей жұмыс</w:t>
        <w:br/>
        <w:t>істетуді Мәт сопыға тапсырды. Ол сөзінен қайтты.</w:t>
        <w:br/>
        <w:t>Мәт сопы батпақ қырлардан әдемі етігін аяп әрең басып келді де</w:t>
        <w:br/>
        <w:t>төрт-бес метрдей жақындап келіп отырды маған. «Тәрбие беріп»,</w:t>
        <w:br/>
        <w:t>істеуге көндірмек екен. Саясаттың ресми тілімен сөйлей берді, үн</w:t>
        <w:br/>
        <w:t>қатпадым. - «Бекер жайылдық қып жазалана берме, осы жұмыс</w:t>
        <w:br/>
        <w:t>біткенше жақсы істеп, кеңшілік ал!»- деді соңында. - «Мақұл ма,</w:t>
        <w:br/>
        <w:t>тұр орныңнан!»</w:t>
        <w:br/>
        <w:t>Мен қазір тұра алмайтын болып қалғанымды айтып, аяғымды</w:t>
      </w:r>
    </w:p>
    <w:p>
      <w:r>
        <w:t>көрсетіп едім, ақыра жөнелді де бұрынғы заманның томардай</w:t>
        <w:br/>
        <w:t>ебедейсіз шойын мылтығын суырып алды қойнынан. Өзінің</w:t>
        <w:br/>
        <w:t>кеудесін төтенше жуан көрсетіп жүрген кереметі осынысы екен.</w:t>
        <w:br/>
        <w:t>Мен тағы да жуас үнмен жұмысқа жалқаулығым да, «жәйілдігім»</w:t>
        <w:br/>
        <w:t>де жоқ екендігін, тек мағдырымның қалмағандығынан ғана осы</w:t>
        <w:br/>
        <w:t>қорлыққа лажсыз шыдап отырғанымды айта бергенімде «тәлім-</w:t>
        <w:br/>
        <w:t>тәрбие гансының» дауысы сақ ете түсті, мылтығының шақпағын</w:t>
        <w:br/>
        <w:t>қайыра кезеніп сұрады.</w:t>
        <w:br/>
        <w:t>- Жұмыс істеймісің, істемеймісің?</w:t>
        <w:br/>
        <w:t>Мен енді ызамен ашық қомсына қарап жымидым:</w:t>
        <w:br/>
        <w:t>- Гансы, сіз мені осы көлдің үйрегі екен деп қалыңыз 6472... Иә,</w:t>
        <w:br/>
        <w:t>қорқытып көндіретін кішкене бала деп танисыз ба? - Баса киіліп,</w:t>
        <w:br/>
        <w:t>лаймен жабысып қалған қыстық малақайымды жұлып алдым ба-</w:t>
        <w:br/>
        <w:t>сымнан. Аппақ болған шашымды нұсқап көрсете сөйледім.- Мына-</w:t>
        <w:br/>
        <w:t>ны не көрмеген бас деп ойлайсыз?... Өзіңізге абырой керек шығар,</w:t>
        <w:br/>
        <w:t>345</w:t>
        <w:br/>
        <w:t>сарытекеге салып рұқсат әперіп қайтардық. Ісігі күн сайын молай-</w:t>
        <w:br/>
        <w:t>ып барып, үшінші түннің таңында жан үзді.</w:t>
        <w:br/>
        <w:t>Ішкен суымыздың барлығы көзімізден жас болып төгілгеннен</w:t>
        <w:br/>
        <w:t>не пайда, бізді өлім апатынан арқалап өткізсем деп жүріп, өзі ал-</w:t>
        <w:br/>
        <w:t>дымен өлді! Бөлекше жаралған адамгершіліктің бөлекше жаралған</w:t>
        <w:br/>
        <w:t>мол тұлғасы тіл қатпасы, шырай бермесі, қайрылып қарамасы,</w:t>
        <w:br/>
        <w:t>сұп-суық мүрдеге айнала қалды! Шулай көтеріп, ашық қалған</w:t>
        <w:br/>
        <w:t>басқа жемтіктерден аулағырақ шағылға шығарсақ та халсіздіктен</w:t>
        <w:br/>
        <w:t>ақымдап жерлей алмадық. Жерошақ қана қазып жыңғыл мен</w:t>
        <w:br/>
        <w:t>бүркеп құммен көмдік те өзіміз де құмша егіліп-езіліп бір жолата</w:t>
        <w:br/>
        <w:t>шашылып қайттық.</w:t>
        <w:br/>
        <w:t>Сөйлесе де алмай, жеке-жеке үнсіз шоқиып, өзімізге-өзіміз</w:t>
        <w:br/>
        <w:t>ғана міңгірлеп, жеке-жеке тәлтіректейтін болдық. Қайрат-</w:t>
        <w:br/>
        <w:t>жігерімізді үрейдің жұтуы еді бұл. Көбі, тірі қалу жөніндегі үгіт</w:t>
        <w:br/>
        <w:t>пен үміткерлікті тыңдаудан да қалды. Менің ағара бастаған ша-</w:t>
        <w:br/>
        <w:t>шым, тез қарқынмен қурап бара жатты. Танитынымыз, өзді-өз</w:t>
        <w:br/>
        <w:t>ыдысымызбен өзді-өз аузымызға кіретін күйреуік қана болып</w:t>
        <w:br/>
        <w:t>қалды. Ұрлап тапқан лобысы мен шамғұрын көбі өзінен де ұрлап</w:t>
        <w:br/>
        <w:t>тыққыштап, жасырып жұтатын халге түсті. Басқа группадағылар</w:t>
        <w:br/>
        <w:t>көптен-ақ қалыптастырып болған бейне еді бұл. Соларға енді</w:t>
        <w:br/>
        <w:t>теңелгенде де күрт түсіп, тез теңелдік. Ашаршылықтың рақымсыз</w:t>
        <w:br/>
        <w:t>соққысы жанды жерімізден жетемізге жете тиді.</w:t>
        <w:br/>
        <w:t>Ашаршылық шындап жайлағанда игерген білім-мәдениетің</w:t>
        <w:br/>
        <w:t>түгіл жаратылысыңмен бірге тоқылған ар-намыс, тума ақылыңды</w:t>
        <w:br/>
        <w:t>да қабаттап жалмаса керек. Қашып шығуға сақтап жүрген жеңіл</w:t>
        <w:br/>
        <w:t>ботинкам жоғалған күннің ертеңіне Асылбек дазужаңымыздың</w:t>
        <w:br/>
        <w:t>бір шұңқырда қоян үйітіп жеп отырғаны көрініп еді. Одан екі-үш</w:t>
        <w:br/>
        <w:t>күн өткенде Шәйзада бастон сымымды көтеремнен өлген қойдың</w:t>
        <w:br/>
        <w:t>басына айырбастап әкеліп жеп қойды. Тоқбай мен Қапас әлсіреп</w:t>
        <w:br/>
        <w:t>қалған ол екеуін қосақтап қойып шапалақтауға кіріскенде көмекке</w:t>
        <w:br/>
        <w:t>Дәмелқанды шақырып, әрең құтқардым.</w:t>
        <w:br/>
        <w:t>Содан бастап, өтімі бар тәуір киімімізді жатаққа қалдырмай,</w:t>
        <w:br/>
        <w:t>боқшамен көтеріп жүріп істейтін болдық. Ондай бірер жемдік</w:t>
        <w:br/>
        <w:t>арзанға айырбастай салуға қимап едік, өз бағасының тым</w:t>
        <w:br/>
        <w:t>болмағанда жарымына жеткізе саудаласуға орайы табылмады.</w:t>
        <w:br/>
        <w:t>Кадрлар естісе сатушыны да алушыны да тонайды.</w:t>
      </w:r>
    </w:p>
    <w:p>
      <w:r>
        <w:t>Сөйтіп «көше жүріп» төбелерді жыраға тығып тегістедік те арық</w:t>
        <w:br/>
        <w:t>пен қыр жасап, су жүргіздік. Жұмыстың еңдігі кезегі тракторларға</w:t>
        <w:br/>
        <w:t>тиген соң ғана жетті «үлкен жексенбі». Бірақ бұл «жексенбі» алысқа</w:t>
        <w:br/>
        <w:t>кезетін сауданың емес, жап-жақын жерге Құдайдың өз қолымен тегін</w:t>
        <w:br/>
        <w:t>341</w:t>
        <w:br/>
        <w:t>Мәт сопы соны ести сала құлағынан ұстай алды. Су білетін</w:t>
        <w:br/>
        <w:t>бесеуімізге жол бастап баруға қосып берді. Сол қос төбені тауып</w:t>
        <w:br/>
        <w:t>барсақ та түн болып кеткендіктен айқайлап-айқайлап Тоқбайды</w:t>
        <w:br/>
        <w:t>таба алмай қайттық. Ертеңіне күн шығысымен группамыз бойын-</w:t>
        <w:br/>
        <w:t>ша қайта іздеп барып, сол жайылмадан ақынымыздың жамбасы-</w:t>
        <w:br/>
        <w:t>нан қырқылған жалғыз санын ғана таптық. Ақ шолақ штанының</w:t>
        <w:br/>
        <w:t>балағы шайнаған өткір тіспен етіне кіріп жабысып қалыпты. Басқа</w:t>
        <w:br/>
        <w:t>денесінен бір жапырағы да табылмады!...</w:t>
        <w:br/>
        <w:t>Ол түскен судың шет жағындағы үш қадам жері таяз екен де</w:t>
        <w:br/>
        <w:t>төртінші қадамда құлама шұңқыр бар екен. Мен түсіп, тереңдігі</w:t>
        <w:br/>
        <w:t>екі жарым метр шамасында екендігін білдім. Ал содан алты-</w:t>
        <w:br/>
        <w:t>жеті метр алдыға жылжи алса таязға шығатыны да көрілді. Амал</w:t>
        <w:br/>
        <w:t>не, білмегеннің бәрі қатер!.. Мұртты сапарласының екінші</w:t>
        <w:br/>
        <w:t>рет қарағанда көрген толқыны, малтау білмейтін Тоқбайдың</w:t>
        <w:br/>
        <w:t>жанталастағы толқыны болып анықталды: жергілікті халық лоқо</w:t>
        <w:br/>
        <w:t>деп атайтын жуан бас жайындар оны өлген соң тапқан. Таласып-</w:t>
        <w:br/>
        <w:t>жұлқыласып жүргендерінде үлкен біреуі қырқып жіберген сан,</w:t>
        <w:br/>
        <w:t>су бетіне қалқып шығып кеткенін байқамай, ұлы денеге таласып-</w:t>
        <w:br/>
        <w:t>тартысып ала жөнелген!...</w:t>
        <w:br/>
        <w:t>Кішкентай шағымда мұндай тынық жайылма емес, алай-</w:t>
        <w:br/>
        <w:t>дүлей тасқыннан түйедей жындыны да алып шыққан едім ғой!</w:t>
        <w:br/>
        <w:t>Сол өнерімнің осы бір аяулы ақын досыма септігі тимей қалғаны</w:t>
        <w:br/>
        <w:t>жүрек бауырыма өрт қойғандай болды. «Қастың қастық жаза-</w:t>
        <w:br/>
        <w:t>сында балық пен бақаға да жем болғанымызды көрмеймісің,</w:t>
        <w:br/>
        <w:t>сұм дүние!» деп еңіреп жібердім де сол жайқынды жалпағынан</w:t>
        <w:br/>
        <w:t>басып жүзе жөнелдім. Күйік отымен оқтай атылып, сол жай-</w:t>
        <w:br/>
        <w:t>ылма көлдің бүйір-түкпірлерін түгел шарладым. Бауырыма</w:t>
        <w:br/>
        <w:t>басып қоштасуға бас сүйегі де табылмады. Айлана шарлап,</w:t>
        <w:br/>
        <w:t>күншығыс жақ шетімен қайтысымда шалқасынан сұлап жатқан</w:t>
        <w:br/>
        <w:t>ірі жайынның бірі көрінді.</w:t>
        <w:br/>
        <w:t>Азуымды шақырлата жүзіп жетіп барғанымда сүңги жөнелді.</w:t>
        <w:br/>
        <w:t>Беталысына қарай қуып кеп бердім. Су бетіне қайта шыға</w:t>
        <w:br/>
        <w:t>бергенінде-ақ ашылып-жабылып тұрған айқұлағынан ала түстім</w:t>
        <w:br/>
        <w:t>де бас бармағымды езуінен салып, қоса бүрдім. Аузын денеме</w:t>
        <w:br/>
        <w:t>жеткізе алмай, құйрығымен қағып жіберді. Ұзындығы бір метрден</w:t>
        <w:br/>
        <w:t>көп аса қоймайтын, әрі шалажансар болғанымен мендей онның</w:t>
        <w:br/>
        <w:t>күші бар сияқты. Егер езуі мен айқұлағынан айқасқан саусақтарым</w:t>
        <w:br/>
        <w:t>айрылса, ұшып түсіп, өзім де жем болады екенмін. Құласам да</w:t>
        <w:br/>
        <w:t>айрылмай, қыса түстім. Қабуға ыңғайланып әлденеше ұмтылды.</w:t>
        <w:br/>
        <w:t>Арсиған азуларын көріп, жанталаса мытыдым. Езуі жыртылып,</w:t>
        <w:br/>
        <w:t>343</w:t>
        <w:br/>
        <w:t>бұл көсеуіңізді орнына салып қойыңыз, ата алмайтындығыңызды</w:t>
        <w:br/>
        <w:t>мен түгіл өзіңіз де білесіз ғой, тәп-тәуір инаваты бар кадрымыз-</w:t>
        <w:br/>
        <w:t>сыз, мұндай ойыншыққа менің қайтаратын жауабымды басқалар</w:t>
        <w:br/>
        <w:t>естімесін, бұл немеңізді көрсетпей ғана орнына, сала қойыңыз!...</w:t>
      </w:r>
    </w:p>
    <w:p>
      <w:r>
        <w:t>Бұл заманда осы да жанмылтық па!... Абыройыңызды аяп айтып</w:t>
        <w:br/>
        <w:t>отырмын, масқара боп қаласыз!... Ып-рас!...</w:t>
        <w:br/>
        <w:t>Арс ете түсердей айбармен төнген Мәт сопының мылтығы,</w:t>
        <w:br/>
        <w:t>қорққан күшікше бұғып барып сүңгіді ініне. Зор іс бітіргендей</w:t>
        <w:br/>
        <w:t>жан-жағына дандайсып қараған гансы Асылбекті шақырды. Менің</w:t>
        <w:br/>
        <w:t>кетпенімді ала келуге бұйырды.</w:t>
        <w:br/>
        <w:t>- Анау шеттегі арықтың су жүрмеген жеріне барып істе!- деп</w:t>
        <w:br/>
        <w:t>сонда да қатал үнмен шығарды «үкімімді». - Істей алмасаң да от-</w:t>
        <w:br/>
        <w:t>ырып қалма, басқалардың белсенділігіне әсерің тисе қатал жазаға</w:t>
        <w:br/>
        <w:t>тартыласың!...</w:t>
        <w:br/>
        <w:t>Кетпенімді әрең көтеріп келген Асылбекке бірдемені күбірледі</w:t>
        <w:br/>
        <w:t>де қолтығымнан сүйемелдетіп, шығыс шеттегі құрғақ арықты</w:t>
        <w:br/>
        <w:t>жөндеуге жіберді.</w:t>
        <w:br/>
        <w:t>- Гансының «маузерін» көсеуге теңедіңіз бе?- деп күлген</w:t>
        <w:br/>
        <w:t>Асылбек бір қырдан сүйеп өткізе бергенінде жығылдым да ең</w:t>
        <w:br/>
        <w:t>шеткі қырдан қоңызша домалап өттім. - Анда-санда қымырлаған</w:t>
        <w:br/>
        <w:t>болып қойып кетпенге сүйеніп тұрыңыз!. Штаптың арғы</w:t>
        <w:br/>
        <w:t>бұрышынан сығалап тұрған теке сарыны көрдіңіз бе?- дей сала</w:t>
        <w:br/>
        <w:t>қайтты көліне.</w:t>
        <w:br/>
        <w:t>Құрғақ жерде кетпенген сүйеніп тұрсам да, арықтың қасына</w:t>
        <w:br/>
        <w:t>сүйеніп отырсам да шым-шым, жыбыр-жыбыр етіп ісік кеулеп,</w:t>
        <w:br/>
        <w:t>ажал жылжып келеді. Біліп отырмын, жүрекке бармақ та, шағылға</w:t>
        <w:br/>
        <w:t>шығармақ. Лопнор күннің тымырық - шағырмақ, өткір ыстығы аяқ</w:t>
        <w:br/>
        <w:t>жағымнан сезілгенді қойды. Тіпті,аязайдаптұрғандайтітіркендіріп</w:t>
        <w:br/>
        <w:t>тоңдыра берді. Әрине күннің емес, ажалдың аязы екендігі белгілі.</w:t>
        <w:br/>
        <w:t>Сөйтсе де тамырым дұп-дұрыс соғып тұр. Жүрегімнің қимылы</w:t>
        <w:br/>
        <w:t>қазірше қалпында екен.</w:t>
        <w:br/>
        <w:t>Түс уақытында Қапас әкеліп берген құрғақ мақалы шапан-</w:t>
        <w:br/>
        <w:t>сымды киген соң күйреуік үлесімді жеп, ұйықтап қалыппын.</w:t>
        <w:br/>
        <w:t>Ұзын ақ көйлегін киген Мақпал қарсы алдыма келіп тұра қалды.</w:t>
        <w:br/>
        <w:t>«Биған, сен онда бар ма! Істеймін деген үлкен ісің бар еді ғой жа-</w:t>
        <w:br/>
        <w:t>ным, ұмыттың ба соны!» дей бергенінде «барма құлыным, барма!»</w:t>
        <w:br/>
        <w:t>деп, ар жағынан шешемнің дауысы естілді. Оянып кетсем де сол</w:t>
        <w:br/>
        <w:t>түске жауап бере, құшақ жая ұмтылдым: «по, сағындырдыңдар</w:t>
        <w:br/>
        <w:t>ғой, келші нұрым, келші!»- орнымнан жеп-жеңіл түрегеліп жүріп</w:t>
        <w:br/>
        <w:t>кетіппін. - «Мақұл бармайын, апатай, өзің де кетпей тосатұршы!»-</w:t>
        <w:br/>
        <w:t>346</w:t>
        <w:br/>
        <w:t>- Айтпақтайын, атың кім еді?</w:t>
        <w:br/>
        <w:t>- Атымды білмейді-мыш тағы, Тылла қыз емес пе! Екі жылдан</w:t>
        <w:br/>
        <w:t>бері күйігіңді тартып жүрсем, танымайтын бола қалыпты, шұм!-</w:t>
        <w:br/>
        <w:t>Иегімді тістеп кеп алды да ернім мен тамағымды аймалай жөнелді.</w:t>
        <w:br/>
        <w:t>- Бек апат екенсің, қорқып кеттім. Жанымды шығарып... үш жыл-</w:t>
        <w:br/>
        <w:t>дан асты, ұмытып кеткенмін мұны!...</w:t>
        <w:br/>
        <w:t>Ақылымнан лезде тағы да адастым, сайрай жөнелді.... Есімді</w:t>
        <w:br/>
        <w:t>екінші рет жиған соң естілді бір талабы.</w:t>
        <w:br/>
        <w:t>-Өзімені әлі бір рет сүймейді тағы!- деді де ернімді тіпті қатты</w:t>
        <w:br/>
        <w:t>сүйді. Ләтипаның «мұндайларға жуыма, пәлесі тиеді!» дегені есіме</w:t>
        <w:br/>
        <w:t>енді түсіп, аузынан жүзімді тарта сұрадым.</w:t>
        <w:br/>
        <w:t>- Жә, өзің не жеп семіргенсің осынша?</w:t>
      </w:r>
    </w:p>
    <w:p>
      <w:r>
        <w:t>-Семірдің дейді тағы!... Шұм!... Осы бәдәнымда қанша семіздік</w:t>
        <w:br/>
        <w:t>бар! - Қызықты деген жерлерін бір-бірден ашып көрсете берді. -</w:t>
        <w:br/>
        <w:t>Міне, міне, осы артық па маған, міне!... Ақыры көріп болдың ғой,</w:t>
        <w:br/>
        <w:t>ауруы бар ма дейтін шығарсың, анықтап көріп ал!...</w:t>
        <w:br/>
        <w:t>Әлия сияқты мұның да әйелдік физиологиямен қызықтырғаны</w:t>
        <w:br/>
        <w:t>болса керек, сөйтсе де бұл тіпті сөлекеттеу жайды жаймасын.</w:t>
        <w:br/>
        <w:t>Өзіме байланыс жасап жүрген «арландардың» аурудан сақтану</w:t>
        <w:br/>
        <w:t>үшін денесін түгел тексеріп, әбден әдеттендіріп қойғаны сезілді.</w:t>
        <w:br/>
        <w:t>Шімірікпейді. Өзі көрсеткен соң мен де зейін сала қарамаймын</w:t>
        <w:br/>
        <w:t>ба. Еш жерінен бұрынды-соңды дерт белгісі көрінбеді. Сыртына</w:t>
        <w:br/>
        <w:t>шыға қоймаған мерез сынды жасырын пәлесі болмаса, тап-таза,</w:t>
        <w:br/>
        <w:t>мұрсындай екен.</w:t>
        <w:br/>
        <w:t>- Жазғытұрымғы ауруыңнан қалай жазылдың?... Ол ауру, дәрі,</w:t>
        <w:br/>
        <w:t>иә тамақпен ғана жазылмайтын «әйел ауруы» еді ғой?</w:t>
        <w:br/>
        <w:t>- Ғашықтық дерті, сені көп ойлаудан ауырғанмын, айтқанмын</w:t>
        <w:br/>
        <w:t>ғой өзіңе!</w:t>
        <w:br/>
        <w:t>- Мені ойлаудан ауырған болсаң, енді жазылмай, әлдеқашан</w:t>
        <w:br/>
        <w:t>«жазылып алыпсың» ғой?- деп күліп жібердім.</w:t>
        <w:br/>
        <w:t>- Қалай жазылдың дейді тағы, сұм!- деп өзі де күлді де иегіме</w:t>
        <w:br/>
        <w:t>күшей жабысты. - Міне, міне!... Шегінен асқан сұмсың, құм тасып</w:t>
        <w:br/>
        <w:t>жүрген машинаның дөңгелегін атқаныңнан-ақ білгенмін!</w:t>
        <w:br/>
        <w:t>- Үй, сол дөңгелекті мен атты деп жүр ме едің?</w:t>
        <w:br/>
        <w:t>- Білемін, мүсәпірлерді құтқарғансың жаным! Содан бастап</w:t>
        <w:br/>
        <w:t>садағаңыз болғым келген, міне енді жеттім!... Бірақ, бек қиын...</w:t>
        <w:br/>
        <w:t>өлтіріп қоятын ұқшайсыз! Осындағы бұрынүйленбеген жігіттердің</w:t>
        <w:br/>
        <w:t>де ешқайсысы сіздей емес екен!</w:t>
        <w:br/>
        <w:t>- Бәсе, бәрін көріп болғамын деші! - «Ғашығыма» қарқылдап</w:t>
        <w:br/>
        <w:t>күлдім.</w:t>
        <w:br/>
        <w:t>355</w:t>
        <w:br/>
        <w:t>штанмен қазір кім қамдай алмақ оны. Енді тездетіп солардың</w:t>
        <w:br/>
        <w:t>өздерін жиып алмасаңыз, мұнан соң бізге де, сізге де бейғам өмір</w:t>
        <w:br/>
        <w:t>жоқ сияқты. Қылмыс қайнарларын құртпай қылмыс арыла ма бұ</w:t>
        <w:br/>
        <w:t>дүниеден!</w:t>
        <w:br/>
        <w:t>ҮІ</w:t>
        <w:br/>
        <w:t>Үйден хат келмеді. Екі үйге менің жазған хаттарымның да</w:t>
        <w:br/>
        <w:t>бірі тимегені анық болды. Қайда кеткенімді білмейтіндіктерінен</w:t>
        <w:br/>
        <w:t>біреуінің мұнда іздеп келуі де мүмкін емес қой. Ал, қалпағымның</w:t>
        <w:br/>
        <w:t>не екендігін қасақана әлі де белгілемей, апат жаудырып</w:t>
        <w:br/>
        <w:t>жатқандарында қайтаруы мүмкін бе, кетуім керек! Қайда кетсем</w:t>
        <w:br/>
        <w:t>аман қалатындығымды, барған соң үй ішімен сөйлесіп, ақылдасып</w:t>
        <w:br/>
        <w:t>шешпеймін бе!.. Киім! Түс өзгерту! Азық! Жол расхот!...</w:t>
        <w:br/>
        <w:t>Жатсам-тұрсам осы қаммен ғана болып қалып едім. Отын таси-</w:t>
        <w:br/>
        <w:t>тын бір қазақ жігіт ертең демалыс екендігін ұқтырылған бір кеш-</w:t>
        <w:br/>
        <w:t>те маған жеке күбірлеп қана шығып кетті: «бір досыңыздан хат</w:t>
        <w:br/>
        <w:t>келіпті. Ләтипаға тиген екен. Ертең дәл түсте жол ортадағы аласа</w:t>
        <w:br/>
        <w:t>шағылға келіп тосып тұрамын, алып қайтсын» депті. «Сәйдадан</w:t>
      </w:r>
    </w:p>
    <w:p>
      <w:r>
        <w:t>болса да Ләтипа арқылы маған бір хабар келген шығар» деген</w:t>
        <w:br/>
        <w:t>үмітпен біреудің бешпет-сымын сұрап кие сала айтқан уақытында</w:t>
        <w:br/>
        <w:t>жеттім сол шағылына. Майдан доқтырханасына баратын жолдың</w:t>
        <w:br/>
        <w:t>жағасында болатын. Сырт жағынан бір әйелдің дауысы естілді:</w:t>
        <w:br/>
        <w:t>- Мұнда келіңіз!</w:t>
        <w:br/>
        <w:t>Аңқалаң қағып жетіп барсам, Ләтипа апай емес, әдемі киінген</w:t>
        <w:br/>
        <w:t>тығыршықтай қызыл сары келіншек қолымнан тарта жөнелді бір</w:t>
        <w:br/>
        <w:t>шұңқырға қарай. Сұлу безеніп алған жортуылшы келіншегімнің</w:t>
        <w:br/>
        <w:t>дәл өзі. Аңтарыла қалдым.</w:t>
        <w:br/>
        <w:t>- Тезірек, жолдан біреу көріп қоймасын!... Кешіріңіз, Биған, бір</w:t>
        <w:br/>
        <w:t>сөйлесіп алайын деп алдап шақырттым, кешіріңіз! - Шұңқырға жай-</w:t>
        <w:br/>
        <w:t>ып қойған лаужяу шапанның үстіне отырғыза сала тәтті сөз, жүп-</w:t>
        <w:br/>
        <w:t>жұмсақ құшағымен орап кеп алды. - По, шәшіңіз ағарып кетіпті! ...</w:t>
        <w:br/>
        <w:t>Көңіл дегенді көтеріп жүрмесек мүлде түгесіп кетеміз ғой!- деген-</w:t>
        <w:br/>
        <w:t>нен басқа «ғашықтық құштарлықтары» құлағыма кірмей де қалыпты.</w:t>
        <w:br/>
        <w:t>Жастықтың өзіме таныс-бейтаныс жындары түгелімен қаптап,</w:t>
        <w:br/>
        <w:t>құрыштап ала жөнелді. Жауабым, «ал ендеше» ғана болды, бассал-</w:t>
        <w:br/>
        <w:t>дым. Ес-ақылымның қайда кеткенін білмей де қалыппын...</w:t>
        <w:br/>
        <w:t>Лезден соң сайқалдың бір өлімнен әрең қалғандай бейнемен</w:t>
        <w:br/>
        <w:t>қолтығымда жыламсырай алқынып жатқаны ғана көрінді. Атын да</w:t>
        <w:br/>
        <w:t>білмейтінмін есіме енді түсті.</w:t>
        <w:br/>
        <w:t>354</w:t>
        <w:br/>
        <w:t>ры мен әдрестерін әрең айтты. - Соларға хат жазып... сүйегімнің</w:t>
        <w:br/>
        <w:t>қай төбеде қалғанын... анықтап хабарлап қоюды ұмыта көрмеңіз!</w:t>
        <w:br/>
        <w:t>Менің ойымда да осындай тапсырма болғанымен айта алма-</w:t>
        <w:br/>
        <w:t>дым. Жылап отырғанымды біліп қойса онан сайын босайды ғой.</w:t>
        <w:br/>
        <w:t>«Мұндай күйрек ойға берілмеуін, өлім дегенге мойындамауын»</w:t>
        <w:br/>
        <w:t>қысқа-қысқа айтып, жігер-қайратқа шақырған болдым да теріс</w:t>
        <w:br/>
        <w:t>қараған қалпымда жерді қос қолдап тірей түрегелдім.</w:t>
        <w:br/>
        <w:t>- Тезірек жүрелік, емдеу үйінің есігі ашылыпты. Доқтырлардан</w:t>
        <w:br/>
        <w:t>біреуі келген сияқты!...</w:t>
        <w:br/>
        <w:t>Маймаңдап басып әрең жеттік. Сарытеке едірейе қарап, біз</w:t>
        <w:br/>
        <w:t>кірген есіктен шыға жөнелді дебейтаныс дәрігер түп үйдің есігінен</w:t>
        <w:br/>
        <w:t>атымызды сұрады. Менің алақаныма аспириннен бес-алты түйірін</w:t>
        <w:br/>
        <w:t>салып қайтарды да Шәйзаданы алып қалды. Жатағыма қайтып</w:t>
        <w:br/>
        <w:t>бара жатып тастай салдым берген дәрісін. Орныма келіп жаты-</w:t>
        <w:br/>
        <w:t>сыммен тыңырақ ауруынан екі ханзу лаужяу кіріп, Шәйзаданың</w:t>
        <w:br/>
        <w:t>төсек-орнын сұрап, көрпе-жастығын алып кетті. Осы екеуімен</w:t>
        <w:br/>
        <w:t>бірге Шәйзаданың ауруханаға кеткенін кешінде естідім.</w:t>
        <w:br/>
        <w:t>Маған түн ортасында жас күшіктің тасағындай сәбізден бір</w:t>
        <w:br/>
        <w:t>дорба келді. Жарымын жеп-ап ұйықтадым. Кісіге ертең күндіз де</w:t>
        <w:br/>
        <w:t>керек қой. Келесі түннің қараңғысында болмаса, күндіз қай батыр</w:t>
        <w:br/>
        <w:t>әкеле алмақ!</w:t>
        <w:br/>
        <w:t>Ертеңіне лаужяулар жұмысқа айдалып, әтірет жатақтары иен</w:t>
        <w:br/>
        <w:t>қалған шақта Қарақұрбан аталған семіз қара лоптық асыға жүгіріп</w:t>
        <w:br/>
        <w:t>кірді жер үйге. Жүгіріп кіруінен жасырын келгені байқалды. «Бәсе,</w:t>
        <w:br/>
        <w:t>ауырған сіз екенсіз ғой, Биғабіл әфәнді. Қашан жатып қалғансыз?»-</w:t>
        <w:br/>
        <w:t>деп жайымды сұрай сала, қазір ақшаға мал келмейтіндігін айтып,</w:t>
        <w:br/>
        <w:t>малшыларға өтімді киім сұрады. Өзі Көнші”? қалашығының атақты</w:t>
        <w:br/>
        <w:t>алыпсатары екенін, алып-сату қылмысымен лаужяу болғанын</w:t>
      </w:r>
    </w:p>
    <w:p>
      <w:r>
        <w:t>естігенмін. Ал, бұл қылмысын осы майданда қайталаудан күреске</w:t>
        <w:br/>
        <w:t>тартылып, режимде жүрген болатын.</w:t>
        <w:br/>
        <w:t>- Кадрлар біліп қалса, өзіңізге жаза келмей ме,</w:t>
        <w:br/>
        <w:t>мүсәдіраланбайсыз ба%“-- деп сұрағаныма күле жауап берді.</w:t>
        <w:br/>
        <w:t>- Мені Абыла дүйжаң жіберді: «осы гамыда” бір жақсы адам</w:t>
        <w:br/>
        <w:t>ауырып жатыр, соған бір қой әкеліп, өзің сақтап толық жегіз,</w:t>
        <w:br/>
        <w:t>мүсәдірадан мен қорғаймын, менікі деймін. Мына ауруды өлімнен</w:t>
        <w:br/>
        <w:t>құтқарып, қатарға қосуға сен міндетті бол!» деді. Абыла бұрын</w:t>
        <w:br/>
        <w:t>Үрімжідегі бір қазына орнының сақшысы болған. Сыртыңыздан</w:t>
        <w:br/>
        <w:t>55 Көнші - қалашық яты, Лопнор ауданының орталығы.</w:t>
        <w:br/>
        <w:t>51 Мүсәдіра (арабша-ұйғырша) - көнфеске (мүліктің үкімет қазынасына алынуы).</w:t>
        <w:br/>
        <w:t>5 Гамы (ұйғырша) - жер үй.</w:t>
        <w:br/>
        <w:t>349</w:t>
        <w:br/>
        <w:t>еңіреп жібердім. Құшағыма ілінген ешқайсысы жоқ!... Суға барып,</w:t>
        <w:br/>
        <w:t>бетімді жуа отырып қарасам, жүзім де ісіп кеткен екен.</w:t>
        <w:br/>
        <w:t>Ертеңіне таңертең сарытекенің орнына Мәт сопы келіп,</w:t>
        <w:br/>
        <w:t>жатаққа қалдырмай тағы да айдай жөнелді. Бет-аузым кешегіден</w:t>
        <w:br/>
        <w:t>де қорқынышты. Аяғым тіпті ауырлап, буындарым икемге ке-</w:t>
        <w:br/>
        <w:t>лер емес. Тізе буыным кілтілдеп, енді сыртына қарай бүгілуді</w:t>
        <w:br/>
        <w:t>шығарды. Сыртына қайрылып кетсе қазір-ақ біткенім ғой, отыра</w:t>
        <w:br/>
        <w:t>қалдым да Мәт сопыға соны айтып, артынан жетуге рұқсат алып</w:t>
        <w:br/>
        <w:t>қалдым. Кешегі арық бойына бір сағат кейін жетіп жығылғаныма</w:t>
        <w:br/>
        <w:t>сарытеке делдиіп алыстан қарап түр екен. Ұйықтап кетіппін. Тағы</w:t>
        <w:br/>
        <w:t>да түс көрдім.</w:t>
        <w:br/>
        <w:t>Иен бір кер жотадағы жалғыз тамның есігіне жеткен екенмін.</w:t>
        <w:br/>
        <w:t>Кіріп барсам, төрді тұтас алған сәкіде ұзынынан сұлап ақ</w:t>
        <w:br/>
        <w:t>жамылған ұзын біреу жатыр. «Адам пайғамбар» деді екі жағымнан</w:t>
        <w:br/>
        <w:t>екі адам, Дәмелқан мен Қапас көрінді екі босағадан. Өңімде өзім</w:t>
        <w:br/>
        <w:t>сенбейтін адам пайғамбарға түсімде иіліп тұрып сәлем бердім.</w:t>
        <w:br/>
        <w:t>Сәкіге шыға сала жүгініп, жамылшыңнан шығып жатқан бір</w:t>
        <w:br/>
        <w:t>қолын қос қолдап ұстап сөйлеп кеттім. Сөзім ап-анық, керемет</w:t>
        <w:br/>
        <w:t>бір шешендік тапқандай, ағыза жөнелдім арызымды: «адамзат,</w:t>
        <w:br/>
        <w:t>ақ-қарасы жоқ түгелімен сіздің ұрпағыңыз екен баба, басқа жа-</w:t>
        <w:br/>
        <w:t>нуарлардан ерекше ақыл-парасат, қабілетімен дүниенің ерекше</w:t>
        <w:br/>
        <w:t>қожайынына айналыпты. Сенің де анаң болған жершарын қаптай</w:t>
        <w:br/>
        <w:t>өрбіпті. Әлемнің басқа байлығы, еңбек жемісі жетпейтіндей осы</w:t>
        <w:br/>
        <w:t>анаңның емшегін тістеп жұлып, қандала, бүрге, битше қанын со-</w:t>
        <w:br/>
        <w:t>рып, қолқасын суырып, қасқырша талап, айдағарша ойып жатыр!</w:t>
        <w:br/>
        <w:t>Оған да тоймай күштісі күшсізін, тістісі тіссізін жеуді кәсіп етті!</w:t>
        <w:br/>
        <w:t>Қорқауы қанағатшылын, алдамкөсі әділеттісін, көз алдындағыны</w:t>
        <w:br/>
        <w:t>оба беретін ашкөздері келешегін ойлай алатындарын жеудің ама-</w:t>
        <w:br/>
        <w:t>лын көбейтті! Түрлі түспен, түрлі саясатпен, сайтан сайқалдықпен</w:t>
        <w:br/>
        <w:t>келіп, бірінен-бірі асып, бәсекелесіп қырғындауды шығарды!</w:t>
        <w:br/>
        <w:t>Пайғамбар баба, осындай азғындар болып қалды сенің тақ ба-</w:t>
        <w:br/>
        <w:t>сар ұрпағың! Осындай озбырларыңа бата беріп талататындай,</w:t>
        <w:br/>
        <w:t>өзіңді пайғамбар етіп туған анаңда қаншалық кегің бар еді, осы-</w:t>
        <w:br/>
        <w:t>ны түсіндірші!... Ей, пайғамбар баба, «хайуан - мақұлық емес,</w:t>
        <w:br/>
        <w:t>адам ұрпағымыз, адамдық қасиетпен жасаймыз» деп атыңды</w:t>
        <w:br/>
        <w:t>қастерлейтін мына қалың бейуаз ұрпағыңда не кегің бар еді!...</w:t>
        <w:br/>
        <w:t>Әлде өгей ме едік, айтыңызшы шындығыңызды!... Өгей болсақ,</w:t>
        <w:br/>
        <w:t>құр тұлыпқа мөңіремей, өз жөнімізді тауып адамзаттықтан біз-ақ</w:t>
        <w:br/>
        <w:t>шығып кетелік те өзімізге лайық басқа атпен аталатын болалық!..</w:t>
        <w:br/>
        <w:t>Барлық жабайы жыртқыштан да жыртқыш тағыға айналып, адам-</w:t>
      </w:r>
    </w:p>
    <w:p>
      <w:r>
        <w:t>347</w:t>
        <w:br/>
        <w:t>деген сияқты түрлі сылтаулармен қайтарыпты. Ал, мен, Тылла</w:t>
        <w:br/>
        <w:t>қыздың кесірінен ғана аман құтылсам, қолға ілінерлік басқа мәселе</w:t>
        <w:br/>
        <w:t>сездірмегенмін, өшкен үмітім қайта жылтырай қалды. Қалпақтан</w:t>
        <w:br/>
        <w:t>құтылып шықсам, мына бауырларымның «бұзық элемент» емес</w:t>
        <w:br/>
        <w:t>екендігін де түсіндіріп ақтай аламын ғой!... Қашып шығу ойымды</w:t>
        <w:br/>
        <w:t>шектеп қойдым да күріш көлінде белшеден батпақтап істей бердім.</w:t>
        <w:br/>
        <w:t>Дірдектей жүріп, Тылла қыздан төнетін пәлені де тұншықтырып</w:t>
        <w:br/>
        <w:t>тастаудың амалын ойластырып болдым.</w:t>
        <w:br/>
        <w:t>Бірақ, күріш егіліп бола бере аспаныма тағы бір қара бұлт қаптап</w:t>
        <w:br/>
        <w:t>шыға келді. Бұлт болғанда да менің көңіліме ғана емес, соқыр</w:t>
        <w:br/>
        <w:t>солшылдықтың бүкіл қоғамға төндірген найзағайлы бұлты болып</w:t>
        <w:br/>
        <w:t>шықты. Өзімнің үлкен-кіші екі самайым да сондай қатер астынан</w:t>
        <w:br/>
        <w:t>елестеді: Іле, Тарбағатай аймақтарының шекараға жақын халқы</w:t>
        <w:br/>
        <w:t>ашаршылық салдарынан Совет одағына үркіп кетіпті. Шекара екі</w:t>
        <w:br/>
        <w:t>тәулік қанаашылып, үшінші күні бейіш қақпасындай тас болып қайта</w:t>
        <w:br/>
        <w:t>беки қалыпты. Енді ашылмастай мықтап, «мәңгілікке» бекіпті. «Сол</w:t>
        <w:br/>
        <w:t>жаққа енді жақындаған адам, табанда атылады. Атылмай қалса қатал</w:t>
        <w:br/>
        <w:t>сотталады екен» деген үрейлі хабарлар гуледі.</w:t>
        <w:br/>
        <w:t>Шешемнің басшылығындағы үркіп үйренген үлкен семьяның</w:t>
        <w:br/>
        <w:t>бұл үркіннен қалмайтын мүмкіндігі есіме түсті: «Биғабіл бүйтіп</w:t>
        <w:br/>
        <w:t>қорланғанша өз жерімізге қайтып кетсін. Біз соңынан тауып аламыз»</w:t>
        <w:br/>
        <w:t>дегенпікірі барынестігенмін. Меніңтапсыруымбойынша Дөрбілжінге</w:t>
        <w:br/>
        <w:t>қайтқан болса Мақпал мен Асқар да солармен бірге кетті. Олардан</w:t>
        <w:br/>
        <w:t>тым болмағанда бір хаттың маған жетпей қалуы, жазған хаттарында</w:t>
        <w:br/>
        <w:t>осындай сөздері болғандығынан шығар деп те жорамалдадым.</w:t>
        <w:br/>
        <w:t>Бірақ, мен енді қашып мәселемді қайта қағындырсам болмай-</w:t>
        <w:br/>
        <w:t>ды. Өзімді ғана емес, менімен қосақталған бауырларды да, әсіресе</w:t>
        <w:br/>
        <w:t>Ынтықбай мен Күләнді енді «шужыңжуишы» дегізіп күйдірейін</w:t>
        <w:br/>
        <w:t>бе!... «Қалпақтарымыз түгел алынып болғанша, шекара жағдайы</w:t>
        <w:br/>
        <w:t>босаңсығанша тапжылмай күтуім қажет» дегенге беки түстім.</w:t>
        <w:br/>
        <w:t>Майдан басшылығы бұл хабарды бізге «тағы да қуаңшылық</w:t>
        <w:br/>
        <w:t>апатына ұшыраған» астығымыздың тамтығы пісіп, аштық азабы-</w:t>
        <w:br/>
        <w:t>нан біраз құтылған шағымызда жариялады. Ендігі қашқандар аса</w:t>
        <w:br/>
        <w:t>қатал жазаланатындығын бірқанша статьямен ұқтыра жарияла-</w:t>
        <w:br/>
        <w:t>ды. Хрушевты тілдеген тілдесі де, бізге көрсеткен ызғары да аса</w:t>
        <w:br/>
        <w:t>құтырық. Іле-шала «қылмыс әшкерелеу» науқаны жүргізіле бастады.</w:t>
        <w:br/>
        <w:t>«Советшілдер, Совет одағына қашу ниетіндегілер өзін-өзі әшкерелесе</w:t>
        <w:br/>
        <w:t>кешіріледі. Басқалар жағынан әшкереленсе қатал жазаланады. Олар-</w:t>
        <w:br/>
        <w:t>ды әшкерелеушілердің қалпағы алынады. Ең болмағанда заттық</w:t>
        <w:br/>
        <w:t>сыйлыққа ие болады...».</w:t>
        <w:br/>
        <w:t>364</w:t>
        <w:br/>
        <w:t>үлестіріпедім. Алғашқыбергенімді үнсіз қабылдасты даертеңіндегі</w:t>
        <w:br/>
        <w:t>үлестіруіме түгел қарсы шықты. Әсіресе Дәмелкқан мен Қапас</w:t>
        <w:br/>
        <w:t>менің «шағылға шығып кетуге» бұл жолы өшіретті бұрынырақ ала</w:t>
        <w:br/>
        <w:t>қойған себебімді талдап, қатал тізгіндеді.</w:t>
        <w:br/>
        <w:t>Тойғандығым үш күннен соң білінді. Ішімнен ыңғай май ақты.</w:t>
        <w:br/>
        <w:t>Жеуді азайтып, өзімді-өзім тежей түстім. Денемдегі ісіктің азая</w:t>
        <w:br/>
        <w:t>бастағанынан сол маймен бірге ағып кетіп жатыр ма десем, шаты-</w:t>
      </w:r>
    </w:p>
    <w:p>
      <w:r>
        <w:t>ма жиналып жатыпты. Қол-аяғым шидей, мойным қылдай, арсиып</w:t>
        <w:br/>
        <w:t>қабырға, омыртқам ғана қалғанда шатымдағы ісік нәсілді сиырдың</w:t>
        <w:br/>
        <w:t>желініндей боп тырсия түсті. Бұқаның умасының да мұндай алы-</w:t>
        <w:br/>
        <w:t>бын көрмегенмін. Екі пүтым екі жаққа кетіп талтаңдап жүре алмай</w:t>
        <w:br/>
        <w:t>қалғандығымнан сыртқа екі балдақпен шығатын болдым. «Осы</w:t>
        <w:br/>
        <w:t>ісік қайтқанда ғана толық жазыласың» деп қойып, мескеймен</w:t>
        <w:br/>
        <w:t>тамағымды таси берді Құрбан.</w:t>
        <w:br/>
        <w:t>Сорпалануыма апта толғанда ажалдың зым-зия қашып</w:t>
        <w:br/>
        <w:t>жоғалғаны сезілді. Бірақ, құйрығымның қуысы аюдың апа-</w:t>
        <w:br/>
        <w:t>нындай үңірейіп қалыпты. Мұның осыншалық қорқынышты</w:t>
        <w:br/>
        <w:t>емес екендігіне, ісімей қалқақтап сау жүрген жолдастарымның</w:t>
        <w:br/>
        <w:t>құйрықтарын дәретте отырғандарында көріп барып сендім. Қазіргі</w:t>
        <w:br/>
        <w:t>ең сау дегендеріміздің бәрінікі де менікі сияқты апан екен. Қаздаң</w:t>
        <w:br/>
        <w:t>қағып мен де жүріп кеттім. Буын дегенің серіппедей ыршытты.</w:t>
        <w:br/>
        <w:t>Енді сол қуысты тездетіп толтырмаса, ажал қайта келіп ұялай</w:t>
        <w:br/>
        <w:t>қоюы кәдік қой.</w:t>
        <w:br/>
        <w:t>Әйтеуір ең жақсысы, асқазаным айдаһар болып алды. Бірақ,</w:t>
        <w:br/>
        <w:t>жұмысқа қайта айдалған соң оны толтыру тағы да қиындады.</w:t>
        <w:br/>
        <w:t>Бүтін киімімнен бір-екеуін қара Құрбанға тағы өткізіп қойып, ақ</w:t>
        <w:br/>
        <w:t>ұн, сары ұн, қара-қоңырмай” сатқызып ала бердім. Ал, толтыр сол</w:t>
        <w:br/>
        <w:t>қуысты. Оны киім сату емес, басқа әтіреттердің жаздық астығы</w:t>
        <w:br/>
        <w:t>пысқанда ат дорбалап атша жеген көк бидай ғана толтырды.</w:t>
        <w:br/>
        <w:t>Қайтадан тіріліп алғаныма басқалар қуанса да сарытеке реніш</w:t>
        <w:br/>
        <w:t>білдіріп, кіржие берді. Жақ сүйегім толып қалғанын көріп «тамады-</w:t>
        <w:br/>
        <w:t>сын» сырт айлана күбірлеп кететін болды. Онысын естігенде әкесін</w:t>
        <w:br/>
        <w:t>күбірлеп тілдеп мен де «жарылқайтын» болдым өзін.</w:t>
        <w:br/>
        <w:t>Бір жақсысы, маған көрнеу бақылауын азайтқаны еді. Тағы да</w:t>
        <w:br/>
        <w:t>«кезеңнен тосып» жүріпті: әтірет лаужяуларына майдан штабы</w:t>
        <w:br/>
        <w:t>жағынан жаздық киім шыққан екен. Менімен бірге маған жақын</w:t>
        <w:br/>
        <w:t>жүретіндердің бірнешеуін ол киімнен мүлде мақұрым қалдырды.</w:t>
        <w:br/>
        <w:t>Біздің Жансебілдер егін жиын-терімінде алды оның есесін.</w:t>
        <w:br/>
        <w:t>8 Қара-қоңырмай - сумай (өсімдік майы).</w:t>
        <w:br/>
        <w:t>% Тамады (ханзуша) - шешесін... (тілдеу).</w:t>
        <w:br/>
        <w:t>351</w:t>
        <w:br/>
        <w:t>жатақтан бастап, әтірет маңындағы өліктердің көрлік ұраларына</w:t>
        <w:br/>
        <w:t>дейін ақтарып тінтіп, ештеңе таба алмай торықты. Тәйтәйі</w:t>
        <w:br/>
        <w:t>тайынша-құнан өгіз жегілген отын арбасынан, жақындағы жас</w:t>
        <w:br/>
        <w:t>жыңғылдан басқа құрғақ отын табаалмай бықсып, мұрнының суын</w:t>
        <w:br/>
        <w:t>жия алмай қалды. Енді өзіміздің арқалап әкелген отынымыздың</w:t>
        <w:br/>
        <w:t>конфескациялануынан сақтану үшін артық отын көтере келуден</w:t>
        <w:br/>
        <w:t>біз де тиылдық.</w:t>
        <w:br/>
        <w:t>Ең жақсысы, Текесарының інінен қазып әкелген астығымызға</w:t>
        <w:br/>
        <w:t>осыдан соң сұғын қадай алмай қалғаны болды. Тауық-үйрек атты</w:t>
        <w:br/>
        <w:t>көп тажалы жойылған соң, өздеріне кілеттегі біздің нормамыздан</w:t>
        <w:br/>
        <w:t>еленген шаңмяндары” тұрғандатышқан аузынан шыққан бидайдің</w:t>
        <w:br/>
        <w:t>қажеті не.</w:t>
        <w:br/>
        <w:t>Жазға салым «зор секірудің» құтырығы қатты қозатыны белгілі.</w:t>
        <w:br/>
        <w:t>Ашаршылық пен ауыр жұмыс басқа группалардағы тәйнилерді де</w:t>
        <w:br/>
        <w:t>күйретіп жатқанда қоймамыздағы астықты «тышқан інінен әкелген»</w:t>
        <w:br/>
        <w:t>болып жей бердік. Лопнорлық деп аталатын аса адал халықтың аты-</w:t>
        <w:br/>
        <w:t>жөндері мен тұрақтарын білмесек те есекпен тиірменге кетіп бара</w:t>
      </w:r>
    </w:p>
    <w:p>
      <w:r>
        <w:t>жатқанын көрсек болды, бидайымыз солар арқылы тиірменнен майда</w:t>
        <w:br/>
        <w:t>ұн болып та келіп жатты. Олар бізді дін жолымен «мүсәпір» атайды</w:t>
        <w:br/>
        <w:t>да, мүсәпірлерінің бір түйір дәніне қиянат қылмай ұнға айналдырып,</w:t>
        <w:br/>
        <w:t>іздеп жүріп әкеліп береді. Ал, күріш ақтауға өзіміздің бөтелке шакта-</w:t>
        <w:br/>
        <w:t>сымыздан шебер тиірмен жоқ.</w:t>
        <w:br/>
        <w:t>Мен осындай күйлі шағымда күріш егісінің лайсаңына түсуден</w:t>
        <w:br/>
        <w:t>бұрынырақ кетіп қалуға асықтым. Бұл жердің күні жылынғанымен</w:t>
        <w:br/>
        <w:t>солтүстіктің қары кете қоймағандығы ғана кідіртіп жүр еді.</w:t>
        <w:br/>
        <w:t>Қалпағымның бір жақтылы болған хабары дәл осы кезеңде жетіп</w:t>
        <w:br/>
        <w:t>келді: Мәт сопы бір күні таңертең әтірет штабына шақырды да</w:t>
        <w:br/>
        <w:t>таңба басылған қалың қағаздан «Биғабіл Жаппардың қалпағы</w:t>
        <w:br/>
        <w:t>оңшы, басқа қалпағы жоқ, блок-ұйымсыз дара оңшы» деген сөзді</w:t>
        <w:br/>
        <w:t>анықтап оқып берді. Ханзуша, ұйғырша екі тілде жазылған екен.</w:t>
        <w:br/>
        <w:t>Орнымнан секіріп тұрдым. Бір ғана қалпақ жеп-жеңіл сезіліп еді.</w:t>
        <w:br/>
        <w:t>Мәт сопы оны да жеңілдете түсті.</w:t>
        <w:br/>
        <w:t>- Оңшы, жерлік ұлтшылдардың қара шаһардағы саяси курсы</w:t>
        <w:br/>
        <w:t>биыл күзде және ашылады. Оған дейін қателесіп, мәселе өткізіп</w:t>
        <w:br/>
        <w:t>қоймасаң, енді бұл қалпағыңның да алынуы мүмкін!- деді.</w:t>
        <w:br/>
        <w:t>Өткен жылдың күзіндегі курста екі-ақ оңшының қалпағы алы-</w:t>
        <w:br/>
        <w:t>нып, басқасы жыл соңына таман түгел қайтып келген болатын.</w:t>
        <w:br/>
        <w:t>Бұларды «тәрбие майданында стиль мәселесін өтркізген», «қашқан»</w:t>
        <w:br/>
        <w:t>5% Шаңмян - жез електен өткен майда ұн.</w:t>
        <w:br/>
        <w:t>363</w:t>
        <w:br/>
        <w:t>толық біледі екен. Көп адам аяйтын азамат екенсіз, сізге арамдық</w:t>
        <w:br/>
        <w:t>істемеймін, сеніңіз!...</w:t>
        <w:br/>
        <w:t>Ішімен сырты екітүрлі пальто ретінде киілетін жаңа плашымды</w:t>
        <w:br/>
        <w:t>суырып бере салдым. «Қазір бұған ең семіз қой келетіндігін» қуана</w:t>
        <w:br/>
        <w:t>айтып шыға жөнелді Құрбан... Ертеңіне дәл сол уақытта келіп, кой</w:t>
        <w:br/>
        <w:t>әкелгенін хабарлады да екі сағаттан соң өзінің шөп күркесіне ба-</w:t>
        <w:br/>
        <w:t>руымды тапсырды. Егіндіктің күн батыс жағын қорғайтын оңаша</w:t>
        <w:br/>
        <w:t>күрке жасап алып, сонда тұратын. Айтқан уақытында екі жауым-</w:t>
        <w:br/>
        <w:t>нан ғана жасырынып жеттім.</w:t>
        <w:br/>
        <w:t>Майын ерітіп бір шелектік қыш бөшкені лықа толтырыпты да</w:t>
        <w:br/>
        <w:t>қатыру үшін суға қойыпты. Еттің сүбесінен өлшеп, төрт килосын</w:t>
        <w:br/>
        <w:t>асып қойған екен. Бір дасы майлы сорпасынатонардыңекіақ нанын</w:t>
        <w:br/>
        <w:t>шылап, алдымен жегізді. Аштықтың «кендірікесілген» дейтін саты-</w:t>
        <w:br/>
        <w:t>сына бұл ат бекер қойылмаған екен. Қарнымның өзінен әлдеқайда</w:t>
        <w:br/>
        <w:t>үлкен ыдыстағы майға бөккен нан жұмырыма жұқ та болмады.</w:t>
        <w:br/>
        <w:t>Сол дасты үйме қып толтырып, аппақ майлы еті келгенде ғана тер-</w:t>
        <w:br/>
        <w:t>лей бастадым. Асай келе денемнен шүмектеген тер мен қосылып,</w:t>
        <w:br/>
        <w:t>әлдене мұрнымнан да кетіп жатты. Онымен ісім болған жоқ, екі</w:t>
        <w:br/>
        <w:t>қолдап асадым. «Сіз тез жазылады екенсіз. Алғашқы ретте зорлап</w:t>
        <w:br/>
        <w:t>болса да осылай көп жеу жақсы!»- деп разы болған Құрбан, бұрын</w:t>
        <w:br/>
        <w:t>мұндай майлы еттен қанша жей алатынымды сұрап, «зорланғанда</w:t>
        <w:br/>
        <w:t>жарты кило» дегенімде күрсініп жіберді. «Тәжірибеге қарағанда</w:t>
        <w:br/>
        <w:t>өлуіңізге бір күн ғана қалған екен. Енді барыңыз да ұйықтаңыз,</w:t>
        <w:br/>
        <w:t>үш күнге дейін ішіңіз бұзылмайды» деп қайтарды. Жатаққа жет-</w:t>
        <w:br/>
        <w:t>кенде тағы да тамақ жегім келді. Біреу әкеліп бас жағыма қойған</w:t>
        <w:br/>
        <w:t>күйреуік момыны да қылғып алып ұйықтадым.</w:t>
        <w:br/>
        <w:t>Күн бата ояныппын. Қыш бөшкедегі май бас жағымдағы</w:t>
        <w:br/>
        <w:t>қамыс арасына келіп орнығып, өзімнің балшық шапанымды жа-</w:t>
        <w:br/>
        <w:t>мыла қойыпты. Жұмыстағылар қайту алдында Құрбан тағы да бір</w:t>
      </w:r>
    </w:p>
    <w:p>
      <w:r>
        <w:t>мескей сорпа мен етті әкеліп, «бір кило ғана, қазір жеп жібер!»</w:t>
        <w:br/>
        <w:t>деп бұйырды. Басқа ағайындарға ауыз тигізейін дегеніме көнбеді.</w:t>
        <w:br/>
        <w:t>«Жауапкерлік менде, жеп жібер!» деп тағы бұйырды. «Жеп</w:t>
        <w:br/>
        <w:t>жібердім». Құрбан, сол бұйрығы орындалған соң ғана қайтты.</w:t>
        <w:br/>
        <w:t>Далаға бұрынғымнан сәл ширағыраақ шығып едім.</w:t>
        <w:br/>
        <w:t>Жұмыстағылармен бірге қайтқан Абыла дүйжаң өтіп бара жа-</w:t>
        <w:br/>
        <w:t>тып көзінің қиығымен ғана қарады да танымасқа салып өте берді.</w:t>
        <w:br/>
        <w:t>Сирағымның жуандығына қарап түксиді. Ол, бұрын осы қыстауда</w:t>
        <w:br/>
        <w:t>қырылған әтіреттің дүйжаңы екен. Қазір қоспа әтіреттің орынба-</w:t>
        <w:br/>
        <w:t>сар бастығы. Көп кіріспей, сырттап қана істеп жүрген болатын.</w:t>
        <w:br/>
        <w:t>Еттің ықтияры өзімде болмағандықтан жолдастарыма май</w:t>
        <w:br/>
        <w:t>350</w:t>
        <w:br/>
        <w:t>Жақындай бергенде тапыр-тұпыр аяқ дыбысы естілді. Шағылға</w:t>
        <w:br/>
        <w:t>жетіп шыққанымша кетіп болыпты. Біреуі қараң қағып бұлт-</w:t>
        <w:br/>
        <w:t>бұлт жүгіріп, алыстап барады. Көрінбеу үшін отыра қалып</w:t>
        <w:br/>
        <w:t>бақыладым. Беталысы әйелдер әтіреті. Ол, Тылла қыздың өзі</w:t>
        <w:br/>
        <w:t>болғаны. Ал, мейманы қалай қашқанынан дерек табылмады.</w:t>
        <w:br/>
        <w:t>Маған анықталғаны, түндікке уағдаласқан «ғашығын» дәл осы</w:t>
        <w:br/>
        <w:t>шағыл үстіне қабылдайтындығы ғана болды. Жазықтағы жалғыз</w:t>
        <w:br/>
        <w:t>төбеден маңайын түгел бақылап жатады екен де қауіп сезілсе-ақ</w:t>
        <w:br/>
        <w:t>жоғалады екен. Мұндай «стратегиялы» жерден қолға түсіру оңай</w:t>
        <w:br/>
        <w:t>ма! Сіріңке шағып Тылла қыздың туфлиінің ізін анық таныдым.</w:t>
        <w:br/>
        <w:t>Бірақ бұл, көп жезөкшенің қайсысының ізі болып дәлелге симақ.</w:t>
        <w:br/>
        <w:t>Демалыс күндерінің бір кешінде өзінен бұрын келіп жасырынып</w:t>
        <w:br/>
        <w:t>жатып ұстамаса, шалма түсіретін киік емес екен.</w:t>
        <w:br/>
        <w:t>Өзімен меншікті сәрсенбі күні түстікке лажсыз тағы келдім.</w:t>
        <w:br/>
        <w:t>Ештеңесезбегендейқұшақтап қысатүстім. Құлқымен қылықтарына</w:t>
        <w:br/>
        <w:t>танысакеле қатты жиренетін болғанымды сездірмеугетырысқаным</w:t>
        <w:br/>
        <w:t>еді. Бірақ мұнымнан басқа нәтиже шықты: жыныстық сезімін</w:t>
        <w:br/>
        <w:t>қатты қытықтап қойыппын, әнеукүнгі қағидама көнбейтіндігін</w:t>
        <w:br/>
        <w:t>ашық білдіріп, тіпті жабыса шабуылдады ол. Солған көңілімнің</w:t>
        <w:br/>
        <w:t>«сопылығына» шамданды.</w:t>
        <w:br/>
        <w:t>- Сіз менен басқа біреуін тауып алған ұқсайсыз! -деп</w:t>
        <w:br/>
        <w:t>күрсіне шытынды. - Менімен ойнамай осылай суытып, тастап</w:t>
        <w:br/>
        <w:t>кетпексіз!...</w:t>
        <w:br/>
        <w:t>- Олай емес, Тыллам, некеленбей тұрып зорлап, саған обал-</w:t>
        <w:br/>
        <w:t>ды іс істегім келмейді! Егер өз әйелім күтіп отырса, сен екеуміз</w:t>
        <w:br/>
        <w:t>үйлене алмаймыз, бала бар ғой. Одан бір хабар келгенше сендей</w:t>
        <w:br/>
        <w:t>асыл затты қорламай-зорламай күтуім қажет!</w:t>
        <w:br/>
        <w:t>- Оһо...о..й, зорласам обал болады дейді тағы! Ұмытқан</w:t>
        <w:br/>
        <w:t>нәрсемді есіме түсіріп үйретіп қойыш!.. Енді қояйықшы сол сөзді!</w:t>
        <w:br/>
        <w:t>Бір қалжыңымды ұмытпапты тағы!... Сол зорлық болыпты-мыш!..</w:t>
        <w:br/>
        <w:t>Маған обал болады-мыш, һы-һы....һы...</w:t>
        <w:br/>
        <w:t>Тылла қыз бар өнерін салып құйқылжып, барлық антын айтып</w:t>
        <w:br/>
        <w:t>жалынып жатып, жындарымды өзі шақырып келтірді.</w:t>
        <w:br/>
        <w:t>«Бұл сайқал шындап өштескенге дейін құтылып та болармын!»</w:t>
        <w:br/>
        <w:t>- дедім қайтып бара жатып. «Қайдасың Нұрияшым-Мақпалым!</w:t>
        <w:br/>
        <w:t>Жан серігім- ар серігім!...»</w:t>
        <w:br/>
        <w:t>Қыс түссе де жұмыс ауырлай берді. Тағы да «зор секіру»,</w:t>
        <w:br/>
        <w:t>тағы да тың ашу, тағы да «апат», тағы да ашаршылық... өндіріс</w:t>
      </w:r>
    </w:p>
    <w:p>
      <w:r>
        <w:t>әлемі бүтіндей керісіне секіргенін көріп-біліп отырып-ақ зорлап</w:t>
        <w:br/>
        <w:t>секіртуін қояр емес.</w:t>
        <w:br/>
        <w:t>358</w:t>
        <w:br/>
        <w:t>Қыстық азық жиып алуға түнгі ұйқыдан мүлде безе кірісті.</w:t>
        <w:br/>
        <w:t>Ауруханадағы Шәйзада мен Жақан да аман қайтып келген бола-</w:t>
        <w:br/>
        <w:t>тын. Тышқан ұялай алмайтын егілме құм төбелердің көбі біздің</w:t>
        <w:br/>
        <w:t>астық қоймамызға айналды. Әтіреттің дағарлары мен сыляу дор-</w:t>
        <w:br/>
        <w:t>балары жоғала берді сөйтіп. Бұл науқанды шаршылықтың ең қиын</w:t>
        <w:br/>
        <w:t>екі маусымының азығы анық есептеліп, толығымен көміліп болған</w:t>
        <w:br/>
        <w:t>соң ғана тоқтаттық.</w:t>
        <w:br/>
        <w:t>Соншалық қан-тер төккенімізбен атыздардың әр жеріне шоқ-</w:t>
        <w:br/>
        <w:t>шоқ қана өскен күрштің да жарым-жартысы құм төбеге сіңіп</w:t>
        <w:br/>
        <w:t>кетті. Сарытеке күзетшілерге тыныштық бермей қаншалық</w:t>
        <w:br/>
        <w:t>қадаңдағанымен биыл тағы да тақырға отырып қалды. Былтырғы</w:t>
        <w:br/>
        <w:t>«апаттарының» аттарын қайта тізіп алып, бақылдай отырды</w:t>
        <w:br/>
        <w:t>тақырға.</w:t>
        <w:br/>
        <w:t>Жүгеріден басқа егіннің жиын-терімі біткен соң, «қалпақ ала-</w:t>
        <w:br/>
        <w:t>мыз» дейтін антын теке сарының өзі «жоқ сөзге» шығара салды.</w:t>
        <w:br/>
        <w:t>Сөйтіп, үйге қайту үмітінен тағы айрылдық. «Оңшылдар» мен</w:t>
        <w:br/>
        <w:t>«жерлік ұлтшылдарға» бірлік сап мекемесі жағынан Қарашарде</w:t>
        <w:br/>
        <w:t>үш айлық саяси күрес ашылатын болып, тірі қалғандары тізіммен</w:t>
        <w:br/>
        <w:t>шақырылып жүргізілгенде менің тобымдағылар бұдан да қағылып</w:t>
        <w:br/>
        <w:t>қалды. Студенттерді «қалпақтарың оңшыл да, жерлік ұлтшыл да</w:t>
        <w:br/>
        <w:t>емес,бұзықэлемент» деп қалдырды. Солекі қалпақты қабаттап киіп</w:t>
        <w:br/>
        <w:t>жүрген менің атымды да тізімнен шығарып тастапты. «Қалпағың</w:t>
        <w:br/>
        <w:t>анық емес, бір жақтылы болмапты» деп ұқтырды Мәт сопы.</w:t>
        <w:br/>
        <w:t>Енді не болса да осындай күйлі уақытымда қашып шығуды</w:t>
        <w:br/>
        <w:t>ойластырдым. Бірақ, ондай жасырын жүріске елеусіз бүтін киім</w:t>
        <w:br/>
        <w:t>қалмап еді. Корлаға жетіп, лайықты киім сатып алғанымша</w:t>
        <w:br/>
        <w:t>жалғыз кастюммен жалаңбұт жүруге болмайды ғой. Киім ала ал-</w:t>
        <w:br/>
        <w:t>май жүрген жалаңаш бауырлармен бірге лаужяу киімін сұраудың</w:t>
        <w:br/>
        <w:t>ең жапалы, қиын күресін бастауыма тура келді: сау тамтығы</w:t>
        <w:br/>
        <w:t>қалмаған штандарымыздың ауындағы жыртықтарды ұлғайтып,</w:t>
        <w:br/>
        <w:t>ныспы жалаңаш жүруге келістік. Адам, ешкі ұрпағынан ұялушы</w:t>
        <w:br/>
        <w:t>ма еді, Ма зыдауян қайдан қайсынымызға кезіксе де байқамаған</w:t>
        <w:br/>
        <w:t>бейнеде қарсы қарап жүремізден отыра қалуымыз ғана қажет. Он-</w:t>
        <w:br/>
        <w:t>дай отырыста ауы жоқ штаннан шығып ғауреттің өзі-ақ сұрайды</w:t>
        <w:br/>
        <w:t>киімді. Қаншалық бетсіз болса да «тәрбиешіміз» бірдеме демей ме</w:t>
        <w:br/>
        <w:t>сонда.</w:t>
        <w:br/>
        <w:t>Ертелі-кешті жортуылға маса шыққанда одеял жамыламыз.</w:t>
        <w:br/>
        <w:t>Сөйтіп бір апта жалаңаш жүрдік. Әр жерде отырып, «көзімізді»</w:t>
        <w:br/>
        <w:t>бәріміз-ақ көрсетіп болдық өзіне. Көз қырымен ғана қарап қойып,</w:t>
        <w:br/>
        <w:t>жүріп кететін болды. «Тәрбиеші ұстаз» бізге намыссыз деп ұрыса</w:t>
        <w:br/>
        <w:t>352</w:t>
        <w:br/>
        <w:t>қол алыстық. Қастық істемейтіндігімізді Қапастан түсініп, мына</w:t>
        <w:br/>
        <w:t>сиқырдың сырын білуге келісіпті.</w:t>
        <w:br/>
        <w:t>Сыбырласып отырғанымызда Тылланың қатқыл үні естілді.</w:t>
        <w:br/>
        <w:t>- Әй, тоқтап тұрыңыз!... Пұл қане, пүл!“- деді. Шұңқырдан</w:t>
      </w:r>
    </w:p>
    <w:p>
      <w:r>
        <w:t>шығып, қайтуға беттеген екінші мейманына дауыстапты.</w:t>
        <w:br/>
        <w:t>- Ертең бәр пұлды бүтін бермеймін бе, парша пүл жоқ!</w:t>
        <w:br/>
        <w:t>- Болмайды, менің несиеден тәлейім жоқ!...</w:t>
        <w:br/>
        <w:t>Ақша мәселесінің қалай шешілгенін ұға алмай қалдық. Екінші</w:t>
        <w:br/>
        <w:t>мейман шұңқырға қайта түсіп шықты. Біздің отырған жерден қиыстап</w:t>
        <w:br/>
        <w:t>өте бергенінде Еділбайдың қолына түсіп, сыбырлы әмір бойынша</w:t>
        <w:br/>
        <w:t>үнсіз отыра кетті. Енді кетер деп жезөкшенің жолын тосуға ұмтылған</w:t>
        <w:br/>
        <w:t>Қапас, бір түп жыңғылды далдалап жата қалғанда біз де бұға түстік.</w:t>
        <w:br/>
        <w:t>Тылла қыз енді дөңге шығыпты. Өз әтіреті жаққа қарап біраз тұрды да</w:t>
        <w:br/>
        <w:t>отыра қалды. Әйелдер әтіретінің ар жағында ханзу әтіреті бар еді. Сол</w:t>
        <w:br/>
        <w:t>жақтан біреуінің келе жатқанын көріп отырғанын сездік.</w:t>
        <w:br/>
        <w:t>Іңірде екі кедей қаридарын жолға салып, түтас түндік мейманын</w:t>
        <w:br/>
        <w:t>масасыз дөң үстінде қабылдауға шыққаны екен. Бұл мейманы ентіге</w:t>
        <w:br/>
        <w:t>жетіп, төбеге шығысымен Тылла қыз енді ханзуша әуенмен сөйлай</w:t>
        <w:br/>
        <w:t>жөнелді.</w:t>
        <w:br/>
        <w:t>- Әйя, мені соншалық күттіріп қойып қайда кеттің?... Тосатұршы</w:t>
        <w:br/>
        <w:t>жүзсіз, шұм!... Қоя тұршы өзім, өзім!... Әйя, әйя, әйя..2...</w:t>
        <w:br/>
        <w:t>Екі «бажама» тура қарай алмай тұқыра түстім, қорланып бара-</w:t>
        <w:br/>
        <w:t>мын. Бірінші «бажа» күліп жіберді де, екінші «бажа» пышағын суыра</w:t>
        <w:br/>
        <w:t>ұмтылды ашынасына. Еділбай екеуміз екеулеп ұстап, пышағын алдық</w:t>
        <w:br/>
        <w:t>та, қол тигізсек қателесетіндігімізді ұқтырдық.</w:t>
        <w:br/>
        <w:t>Жер тыңдап өскен сайқал бұл дыбысымызды естіп қалыпты.</w:t>
        <w:br/>
        <w:t>Үстіндегісін көтере түрегелгенде менен өзге төртеуі төрт жағынан</w:t>
        <w:br/>
        <w:t>шығып тұра қалды. Зыта жөнелмек болған үшінші мейманды ұстай</w:t>
        <w:br/>
        <w:t>алып, қолын қайыра қойды бірі.</w:t>
        <w:br/>
        <w:t>- Қайырма қолын, бұл, менің ерім!- деп қарсы шыға келді менің</w:t>
        <w:br/>
        <w:t>«әйелім».</w:t>
        <w:br/>
        <w:t>- Жалап, қашан тиіп едің қытайға?... Жаңа ғана менің...</w:t>
        <w:br/>
        <w:t>- Уағдамызды пысырып қойғанбыз, қалпағымыз алынысымен той</w:t>
        <w:br/>
        <w:t>қылмақшы!... Ей, ұрма сен, не хақың бар біздің махаббатымызда!...</w:t>
        <w:br/>
        <w:t>Ұлттарарақосылуымызғақарсылығыңбарма!... Ұлтшылдықтарыңды</w:t>
        <w:br/>
        <w:t>қашан қоясыңдар?.. Ханзуға тиемін, қане, не қылмақсыңдар!</w:t>
        <w:br/>
        <w:t>Имам хазіреттің молла қызы серіктерімнің қорқатын жан жерінен</w:t>
        <w:br/>
        <w:t>ұстап, бүре түскендей болғанда қарқылдап күле шықтым төбеге.</w:t>
        <w:br/>
        <w:t>5% Пұл (ұйғырша) - ақша. Бір пұл - бір юан дегені.</w:t>
        <w:br/>
        <w:t>366</w:t>
        <w:br/>
        <w:t>маңынан арқан сүйреткендей іздерін қуып барып та табатын</w:t>
        <w:br/>
        <w:t>болдық. Ол, сүйретілген тышқанның жонының ізі. Арқаларын</w:t>
        <w:br/>
        <w:t>аяп және жеңілдік табу үшін де ыңғай сол бір ізбен сүйрететіндігі</w:t>
        <w:br/>
        <w:t>белгілі.</w:t>
        <w:br/>
        <w:t>Біз олардың архитектуралық өнерлерін жете түсінген соң ін</w:t>
        <w:br/>
        <w:t>қуып қазып қиналуды қойдық. Кетпенді склатының дәл үстінен</w:t>
        <w:br/>
        <w:t>салып, астығын жарқ еткізетін мамандыққа жеттік.</w:t>
        <w:br/>
        <w:t>Маңайымызға қарай тұрып, қайдан шыққаны белгісіз, пұта</w:t>
        <w:br/>
        <w:t>араларынан дірдектей қарап тұрған сол еңбекшілерге жанымыз</w:t>
      </w:r>
    </w:p>
    <w:p>
      <w:r>
        <w:t>ашиды. Бұлар да миқнатпен тапқан азығынан бізше айрылып,</w:t>
        <w:br/>
        <w:t>бізше аштықтан қырылатындығына қабырғамыз қайысады. Бірақ</w:t>
        <w:br/>
        <w:t>лаж не, теке сарының жауыздығынан тараған жауыздық бәрі де!...</w:t>
        <w:br/>
        <w:t>Жаздай сүйретіліп жауыр болған сорлыларын көргенімде көзімнен</w:t>
        <w:br/>
        <w:t>жас ыршиды менің. Бигелді, Биғазы ағаларымның да өткендегі дәл</w:t>
        <w:br/>
        <w:t>осындай халдері елестейді. Бидай шашсам, ақыры азықтарынан</w:t>
        <w:br/>
        <w:t>ауыз тимей жөнеледі зәтте жанды сорлылар!...</w:t>
        <w:br/>
        <w:t>Сөйтіп тараққұйрықтармен бірге қалтылдап, бірге жылай</w:t>
        <w:br/>
        <w:t>жүріп тапқан бидайымызға жау тағы төнді. Текесары бір түнде</w:t>
        <w:br/>
        <w:t>жатағымызға әскер ертіп кіріп, аямай тонады. Төсегімізден</w:t>
        <w:br/>
        <w:t>жалаңаш қуып шығарып, түнгі аязда сол тышқандарша дірдектетіп</w:t>
        <w:br/>
        <w:t>қойып тонады. «Ұямызды» көзбе-көз ойрандап, еденге дейін</w:t>
        <w:br/>
        <w:t>қопарып, талқандап кетті.</w:t>
        <w:br/>
        <w:t>Таң атысымен сол бидайымыздан ши аяқ тәйтәйі тегенелеп</w:t>
        <w:br/>
        <w:t>алып шығып, тауығы мен үйректеріне шашқанда шырайымыз</w:t>
        <w:br/>
        <w:t>қатты бұзылды. Дәмелқанның мұрты жыбырлап, менің тісім</w:t>
        <w:br/>
        <w:t>шықырлады. Мұны көріп Еділбайдың танауы ұраға айналды да</w:t>
        <w:br/>
        <w:t>Заман жорғалай жөнелді. Соның екінші түнінде кадрларды отын-</w:t>
        <w:br/>
        <w:t>мен қамдап жүрген екі атан өгізінің көзге түсіп жүрген ең семізі</w:t>
        <w:br/>
        <w:t>жоғалды. Үшінші түні оның сыңары да жоғалғанын, біздің груп-</w:t>
        <w:br/>
        <w:t>па естімей де қалыпты. Тауықтары басқа түндерде таусылып,</w:t>
        <w:br/>
        <w:t>үйректері қырқылдап жүріп тапа тал түсте ғайып болды.</w:t>
        <w:br/>
        <w:t>Алдыңғы өгіз, жұмыс майданымыздың сырт жағындағы</w:t>
        <w:br/>
        <w:t>қалтарыс бір кішкене шағылға мүшеленіп көміліп, бізді майлы ет-</w:t>
        <w:br/>
        <w:t>сорпамен далда қалжалап жатқаны, өз группамызға ғана аян. Ал,</w:t>
        <w:br/>
        <w:t>тауық-үйректердің ізі, басқа аш группалардың бет шырайларына</w:t>
        <w:br/>
        <w:t>түсті. Екінші өгіз Тоқты Баситтің алыстағы шағылына кетті. Ізі со-</w:t>
        <w:br/>
        <w:t>лай беттеп барып, бұлтарып, солтүстікке кеткен болып жоғалды.</w:t>
        <w:br/>
        <w:t>Зыр жүгіріп Сарытеке жүрді. Адам қанымен борланған көп</w:t>
        <w:br/>
        <w:t>құсының бұл маңнан бір тал түгі де табылмауы, лақ тастаған кәрі</w:t>
        <w:br/>
        <w:t>ешкідей жүдетті өзін. Тексеруші-тінтушілері қызметтерін біздің</w:t>
        <w:br/>
        <w:t>362</w:t>
        <w:br/>
        <w:t>Көктемдегі мылтық кезенуінен ашы сықақ естіп, қорланып</w:t>
        <w:br/>
        <w:t>қалғандығынан ба екен, иә, тыңнан нұсқау келді ме екен, Мәт</w:t>
        <w:br/>
        <w:t>сопы, «ұстара біздің қолымызда» дейтінді тапты енді. «Даяужыңға</w:t>
        <w:br/>
        <w:t>қарсы сөз-әрекетте болғандарың мен қашқандарыңды енді аямай-</w:t>
        <w:br/>
        <w:t>мыз», «астық - гауһардың гауһары». «Бұл саясаттарымыз мәңгі</w:t>
        <w:br/>
        <w:t>өзгермейді» дейтін тақырыптармен тіпті сақылдай түсті. «Қыстық</w:t>
        <w:br/>
        <w:t>тәрбие» деп аталатын үйреніс әрекет осы «дұғаларымен» түн</w:t>
        <w:br/>
        <w:t>ортасына дейін созылды: іңірде группа бойынша «қуаңшылық</w:t>
        <w:br/>
        <w:t>апатын», «шужыңжуий»” мен «оңшыл оппортонизм» апаттарына</w:t>
        <w:br/>
        <w:t>қосақтап тілдеп-тілдеп аламыз да, ашаршылыққа тағы ұшыраған</w:t>
        <w:br/>
        <w:t>обалымызды солардың мойнына артып қойып сүмірейтеміз.</w:t>
        <w:br/>
        <w:t>«Төңкерісшіл» идеямыз ондай «кері төңкерісшілдер» алдында тізе</w:t>
        <w:br/>
        <w:t>бүкпек пе! «Тізе бүгушілік» те сондай үлкен апаттардың бірі. Егер</w:t>
        <w:br/>
        <w:t>жазатайымда тамаққа жарымағандығымызды әшкерелеп қойсақ,</w:t>
        <w:br/>
        <w:t>осы кері төңкерісші құл апаттың дәл өзі болып шығатындығымыз</w:t>
        <w:br/>
        <w:t>іс жүзінен көрініп болған. «Айына бақандай тоғыз килограмм нор-</w:t>
        <w:br/>
        <w:t>ма түгіл бес кило жесек те шыдаймыз!» деп сендіреміз Мәт со-</w:t>
        <w:br/>
        <w:t>пыны. «Кетпенімізбен жер серігін ұшырып жеңеміз апаттарды!»,</w:t>
        <w:br/>
        <w:t>«биыл бар күшпен секіреміз, басып озамыз жаулардан!» - арбай</w:t>
        <w:br/>
        <w:t>қарап көпіретін Мәт сопыға осы антпен еріксіз ере көпіреміз. Түн</w:t>
        <w:br/>
        <w:t>ортасы бола бере аулаға шығып әтірет бойынша түгел тізілеміз</w:t>
        <w:br/>
        <w:t>де сол көбігімізді енді аспанға бүркеміз - ұрандаймыз-ай келіп.</w:t>
        <w:br/>
        <w:t>Жаулардың әрқайсысына «жолғалсынды» бір-бірден атып алып,</w:t>
      </w:r>
    </w:p>
    <w:p>
      <w:r>
        <w:t>көсемімізге «жасасынды» үш рет жаудырып жіберіп тараймыз.</w:t>
        <w:br/>
        <w:t>Құрсағымызда бақа шұрылдап, жылан жалаңдап, қасқыр ұлып,</w:t>
        <w:br/>
        <w:t>шулап-ысқырып кеткенін жасыру үшін аузымызды баса келіп бүк</w:t>
        <w:br/>
        <w:t>түсеміз орнымызға.</w:t>
        <w:br/>
        <w:t>Осы қыстық үйренумен бірлестіріп кетпенді жақсы</w:t>
        <w:br/>
        <w:t>шапқандардың қалпағы алынатындығын тағы да жариялады.</w:t>
        <w:br/>
        <w:t>Тағы да жінікті лаужяулар. Былтырғы ашқан жеріміз тарлық ет-</w:t>
        <w:br/>
        <w:t>кендей айдаладағы бор басқан тағы да тың ашып, тоғам қазып,</w:t>
        <w:br/>
        <w:t>бұрқылдаттық та жаттық.</w:t>
        <w:br/>
        <w:t>Басқа группадағылардан ашығып солушылар қайта көбейе</w:t>
        <w:br/>
        <w:t>бастады сөйтіп. Күздегі жиын-терімде көбірек ұрлай алмай</w:t>
        <w:br/>
        <w:t>қалғандары алдымен бүрісе бастады. Қоймасы молырақтары оның</w:t>
        <w:br/>
        <w:t>керісінше есіре түсті. Есіргендер секіргеннен секіріп, жезөкше</w:t>
        <w:br/>
        <w:t>әйелдерге қарап қарғуды көбейтті.</w:t>
        <w:br/>
        <w:t>Бұлар қыс ішінде қалай құтырды деп жүрсем, «базар» арзандай</w:t>
        <w:br/>
        <w:t>%5 Шужыңжуий (ханзуша) - ревизионизм-марксизмді бұрмалаушылық.</w:t>
        <w:br/>
        <w:t>359</w:t>
        <w:br/>
        <w:t>да алмады. Киім берудің сөзінен де дым шығармады. Бір күні кеш-</w:t>
        <w:br/>
        <w:t>ке жақын жұмыстан қайтып келе жатып, лапас астында екі-үш</w:t>
        <w:br/>
        <w:t>тансымен ғана жиын ашып отырғанын көріп түгенделдік те тура</w:t>
        <w:br/>
        <w:t>тарттық солай қарай. Сарытеке тік түрегеліп бақылдады.</w:t>
        <w:br/>
        <w:t>- Қайтыңдар, қайтыңдар, асығыс жиын ашып отырмыз!</w:t>
        <w:br/>
        <w:t>- Баугау зыдауян, біздің айтатын арызымыз тіпті асығыс!- деп</w:t>
        <w:br/>
        <w:t>барып, қарсы алдына тізіле қалдық</w:t>
        <w:br/>
        <w:t>- Біз ұяттан адамдар арасында жасай алмайтын халге жеттік!-</w:t>
        <w:br/>
        <w:t>деп Қапас бастады да:</w:t>
        <w:br/>
        <w:t>- Киімімізді беріңіз, бар-жоғымыз мынау ғана болып қалды!-</w:t>
        <w:br/>
        <w:t>деп Зарықбек ауын желпіп-желпіп қалды. Текесары түсін бұзып</w:t>
        <w:br/>
        <w:t>шамдана бақылдады.</w:t>
        <w:br/>
        <w:t>- Айтқамыз ғой біз сендерге, киім жоқ деген соң, жоқ!...</w:t>
        <w:br/>
        <w:t>- Бар!- дедім мен кесе сөйлеп, жүрелей қойдым. - Міне, сайма-</w:t>
        <w:br/>
        <w:t>нымыз ашылып қалып, жартысынан көбін маса жеп қойды. Киімін</w:t>
        <w:br/>
        <w:t>осының өзі-ақ тауып алады, ертең майдан штабына барамыз, айт-</w:t>
        <w:br/>
        <w:t>пай кетті деме!</w:t>
        <w:br/>
        <w:t>- Бірдеме қалды ма?- деп зыдауян завхозына күбір ете түсіп,</w:t>
        <w:br/>
        <w:t>отыра кетті.</w:t>
        <w:br/>
        <w:t>- Басқа киім Чаңбуда” да қалмады, мен сұрағанмын!- деді</w:t>
        <w:br/>
        <w:t>зымиян ұры завхоз. Көйлек-штаннан бірнешеуін тауып бермек</w:t>
        <w:br/>
        <w:t>болған. Қыс жақындап қалды, жаздық киімнің енді қажеті де жоқ.</w:t>
        <w:br/>
        <w:t>Қыстық киім таратқанда сендерге толық әперелік, қайтыңдар!</w:t>
        <w:br/>
        <w:t>Майдан басшыларын мына қылықтарыңмен шамдандырып, жаза-</w:t>
        <w:br/>
        <w:t>ланып қаласыңдар! Ертең мен-ақ барайын!</w:t>
        <w:br/>
        <w:t>Осы сөзді қайталап сарытеке де жұмсара маңыраған соң</w:t>
        <w:br/>
        <w:t>қайта бердік. Ертеңіне завхоз майдан штабына бармай-ақ Асыл-</w:t>
        <w:br/>
        <w:t>бек дазужаңды шақыртып алып, көйлек-штандарымызды жұмыс</w:t>
        <w:br/>
        <w:t>майданына жіберіп беріпті. Ал, жаздық бешпет-сымға дауымыз</w:t>
      </w:r>
    </w:p>
    <w:p>
      <w:r>
        <w:t>онан соң да өтпей қалды. «Көзірлеріміздің» масадан жарақатты</w:t>
        <w:br/>
        <w:t>болғандығынан ба екен, қаншалық өндіршектесе де арыздарын</w:t>
        <w:br/>
        <w:t>онан соң өткізе алмады.</w:t>
        <w:br/>
        <w:t>Көреген тергеушім, саяси басшыға ондай қорқынышты</w:t>
        <w:br/>
        <w:t>«көзірлердің» көрінуі, біздің партияға қарсы мылтық</w:t>
        <w:br/>
        <w:t>шошайтқандығымыздың дәл өзі болып түскен шығар көзіңізге.</w:t>
        <w:br/>
        <w:t>Кешірекөріңіз, ол немелердіңсондағы сол қылмысынабасымыздың</w:t>
        <w:br/>
        <w:t>да, қолымыздың да қатысы жоқ. Өздері шығып, өздері көрінген бо-</w:t>
        <w:br/>
        <w:t>латын. Штансыз қалсақ-ақ сөйтіп құтырып кететіндері бар. Бүтін</w:t>
        <w:br/>
        <w:t>8% Чаңбу (ханзуша) - ме</w:t>
        <w:br/>
        <w:t>353</w:t>
        <w:br/>
        <w:t>қалыпты: жақынрайондардағыхалықтабиылқаттыашықққанекен.</w:t>
        <w:br/>
        <w:t>Айына төрт-бес юан болса да үкіметтен ақша шығып тұратын, ке-</w:t>
        <w:br/>
        <w:t>бек болса да момысы бар лаужяу майданы халық коммунасындағы</w:t>
        <w:br/>
        <w:t>әйелдерге жәннәттай көрінетін болыпты. Сол себептен қамаудағы</w:t>
        <w:br/>
        <w:t>жігіттерді аулайтын еркін жезөкшелер көбейіп, өзіміздің қалпақты</w:t>
        <w:br/>
        <w:t>жезөкшелеріміздің бағасын түсіріп жіберген екен. Бір жолығуын</w:t>
        <w:br/>
        <w:t>бір момы, немесе елу тиынға түсіріп күрт сындырыпты «саудала-</w:t>
        <w:br/>
        <w:t>рын».</w:t>
        <w:br/>
        <w:t>Өз жезөкшемнің «дүкеніне» бір барғанымда сол ахуалды</w:t>
        <w:br/>
        <w:t>сұраймын деп үлкен пәлеге қала жаздадым: - Саудаларың күсет</w:t>
        <w:br/>
        <w:t>болмай қалды ғой деймін, ә?- бұл сұрағыма Тылла аңырғанси</w:t>
        <w:br/>
        <w:t>қарап, қызарақтай қалғанында, - бағаларың елу тиын, иә, бір</w:t>
        <w:br/>
        <w:t>момыға түсіпті ғой! -деп айқындай түсіппін.</w:t>
        <w:br/>
        <w:t>- Оны қайдан естідіңіз?... Ол жала!.. Оллаһи мен ондай-</w:t>
        <w:br/>
        <w:t>да жоқпын, білмеймін!- дей сала шап ете түсті өзіме. - Ә..ә...</w:t>
        <w:br/>
        <w:t>енді білдім, өткен аптада келмей қалғаның сол екен да!... Тапқан</w:t>
        <w:br/>
        <w:t>екенсің да!- ышқынып жіберді. Мен, жұмыстың ауырлап кеткенін,</w:t>
        <w:br/>
        <w:t>ақтығымдыайтыпсендіреалмайқойдым.-Жоқ,жоқ,сенбеймін.Он-</w:t>
        <w:br/>
        <w:t>дай бұзықтарға былғатпаймын сені, жібермеймін! - енді қайтайын</w:t>
        <w:br/>
        <w:t>деп отырғанымда қайта жабысты осы егеспен. Өз бәсекелестерінің</w:t>
        <w:br/>
        <w:t>«сепілісін», «қояншығын», «іріңін-шірік, сасығын», «қолаңсасын»</w:t>
        <w:br/>
        <w:t>қоймай сөйлеп келіп, олардың қонақтарының да «қотырын»,</w:t>
        <w:br/>
        <w:t>«жарық-шартығын», «қарақапталын», «кәрілігін», тіпті</w:t>
        <w:br/>
        <w:t>күндестерінің әрқайсысында ондай «қотыр шалдардың» нешеуі</w:t>
        <w:br/>
        <w:t>бар екендігіне дейін жайып салды.- Сондайлармен кездескеніңізді</w:t>
        <w:br/>
        <w:t>естісем, мені естімей қалады екен демеңіз, сөзсіз арыз жазамын!-</w:t>
        <w:br/>
        <w:t>деп жібергенінде жүрегім тас төбеме бір-ақ шықгы. Әлияның сиы-</w:t>
        <w:br/>
        <w:t>натын пірісімен табысқанымды енді түсіндім. - Іздегеніңіздің бәрі</w:t>
        <w:br/>
        <w:t>өзімнен табылады, жаным! -деп қамсыздандырды сонсоң. Мұндай</w:t>
        <w:br/>
        <w:t>«өнерлі ұстаз» көрмеппін, тәрбиеге белшемнен батырды. Осы</w:t>
        <w:br/>
        <w:t>дүниеге мұндай «жәннәт» орнап, мұндай «қор қыздары» пайда бо-</w:t>
        <w:br/>
        <w:t>ларын кім ойлаған!...</w:t>
        <w:br/>
        <w:t>- Күндестеріңе келген қонақтың құйрық жықбыларына дейін</w:t>
        <w:br/>
        <w:t>көріп жүріп, олардың бергенін «білмейтінің» ғажап екен!- деп</w:t>
        <w:br/>
        <w:t>бетін қатты шымшып қайттым.</w:t>
        <w:br/>
        <w:t>Астық қоймамыз жетерлік болғандықтан біздің группа биылғы</w:t>
        <w:br/>
        <w:t>ашаршылықтан аулағырақ еді. Басқа группадағылар міндеттерінің</w:t>
        <w:br/>
        <w:t>жарымын бітіре алмай отырып қалғандарында біз үштен екі үлесін</w:t>
        <w:br/>
        <w:t>бітіріп тастап, түстен кейін өз кәсібімізге бірден-екіден сытылып</w:t>
        <w:br/>
        <w:t>шығып кетеміз.</w:t>
        <w:br/>
        <w:t>360</w:t>
      </w:r>
    </w:p>
    <w:p>
      <w:r>
        <w:t>Сөйтіп, ендігі жұғуы мүмкін болған жаладан да, соғуы мүмкін</w:t>
        <w:br/>
        <w:t>болған пәледен де қүтылып, аман жүре тұруымыздың қажеттігі толық</w:t>
        <w:br/>
        <w:t>айқындалды. Жалғыз-ақ, келуі мүмкін болған қазадан сақтайтын»</w:t>
        <w:br/>
        <w:t>заңды ұрлығымызға» Тарбағатай халқынша басқа жаққа ауып кет-</w:t>
        <w:br/>
        <w:t>кен екен. Ізі түгіл індері де өрмекші өрмегімен торланып, желдің</w:t>
        <w:br/>
        <w:t>Үрдесінімен бітеліп қалыпты. Одан да үміт үзілген соң жан сақтайтын</w:t>
        <w:br/>
        <w:t>ұрлықты жоюға бола ма!...</w:t>
        <w:br/>
        <w:t>Тылла қыздың көңілін қалдырудан сақтана түру үшін «дүкеніне»</w:t>
        <w:br/>
        <w:t>уәделі уақытында барып көрініп тұрғанмын. Осы пәледен енді</w:t>
        <w:br/>
        <w:t>неғұрлым тез құтылуға асықтым. Айғақ үшін бір-екі жігіт ертіп апа-</w:t>
        <w:br/>
        <w:t>рып, түнгі қонағымен бірге ұстап қатты қорқытсам, өзіме ауыз салу-</w:t>
        <w:br/>
        <w:t>дан мүлде тыйылар деп межелегенмін.</w:t>
        <w:br/>
        <w:t>Ертең «үлкен жексенбі» деп жарияланған бір күні кешке жақын</w:t>
        <w:br/>
        <w:t>Қапас пен Еділбайды ертіп шығып, автомобиль балонынан жабысқан</w:t>
        <w:br/>
        <w:t>қырсық пен одан құтылу жолындағы осы амалымды түсіндірдім.</w:t>
        <w:br/>
        <w:t>Жын ойнаққа күн бата жетіп, қашатын жолдарына жақын далдаларға</w:t>
        <w:br/>
        <w:t>бөлініп бекіндік. Іле-шала Тылла қыз дедек қағып кеп, «дүкеніне»</w:t>
        <w:br/>
        <w:t>кірді. Екі-үш минут өтпей, біздің әтірет жақтан жолмен келген бір</w:t>
        <w:br/>
        <w:t>мейманы төбеге шығып жата қалды да, шиқ ете түскен бір дыбысты</w:t>
        <w:br/>
        <w:t>естіп, «дүкенге» қарай домалады.</w:t>
        <w:br/>
        <w:t>Ұстауға ыңғайланып енді түрегеле бергенімде Еділбай</w:t>
        <w:br/>
        <w:t>бұқпантайлап маған жақындап қалған екен. «Жата түр, тағы біреуі</w:t>
        <w:br/>
        <w:t>келе жатыр, бәрін ұсталық!» деп сыбырлай сала қайта қайтты.</w:t>
        <w:br/>
        <w:t>Айтқандай-ақ күншығыс жақтан бұта сыбдыры естілді. Бірінші мей-</w:t>
        <w:br/>
        <w:t>ман шұңқырдан баспалай шығып, жолына түсе жөнеліп еді. Қапастың</w:t>
        <w:br/>
        <w:t>қолына түсіп, отыра қалғанын байқадым.</w:t>
        <w:br/>
        <w:t>Күншығыс жақтан келген екінші мейман асығар емес, төбе бауы-</w:t>
        <w:br/>
        <w:t>рына келіп тоқтап, қолсағатына қарағаны көрінді кездесулері сағатқа</w:t>
        <w:br/>
        <w:t>бағынатындығын түсіндім. Баспалай қарап өрлеген бұл мейман да</w:t>
        <w:br/>
        <w:t>төбеге шыға сала құлап жата қалды. «Дүкен» иесінен дыбыс жоқ.</w:t>
        <w:br/>
        <w:t>Мен де қарадым сағатыма. «Ғашықтар» минут көрсеткіші он екіге</w:t>
        <w:br/>
        <w:t>ілінбегендіктен көріспей жатыпты. Бұл сайқалдың шып-ширақ аза-</w:t>
        <w:br/>
        <w:t>маттарды минут тәртібіне қалай бағындырып қойғанына таңдандым.</w:t>
        <w:br/>
        <w:t>Тылла қыздың шиқылы сағат толысымен естілді. Несін</w:t>
        <w:br/>
        <w:t>шиқылдатып жатқанын білсем бұйырмасын. Екінші мейман да дома-</w:t>
        <w:br/>
        <w:t>лап түсіп, еңкеңдей жүгіріп барып кірді «дүкенге». Енді бір сағатсыз</w:t>
        <w:br/>
        <w:t>шықпайтындығын мөлшерлеп Еділбайдың қасына бардым. Түн</w:t>
        <w:br/>
        <w:t>аспаны күнбатыс жиекке енді жетіп, ымырт үйіріле бастады. Қапас</w:t>
        <w:br/>
        <w:t>пен бірінші мейман да түрегеліп, біздің қасымызға келді. Ол, бізге</w:t>
        <w:br/>
        <w:t>жақын жүретін «жерлік ұлтшыл» қалпақты ұйғыр жігіт екен. Күлісе</w:t>
        <w:br/>
        <w:t>365</w:t>
        <w:br/>
        <w:t>Бірақ, аш қасқырлардың аңдуына түсіп, қоймамыздан астық</w:t>
        <w:br/>
        <w:t>алып келу де қиындап қалған. Қай төбеге барғанымызды көздері</w:t>
        <w:br/>
        <w:t>шалып қалса-ақ таң атқанша сол төбе ойрандалып, астығымыз</w:t>
        <w:br/>
        <w:t>қап-дағарымен жоғалады. Ал, бір төбедегіні бір-ақ тасып кетсек,</w:t>
        <w:br/>
        <w:t>кадрларға білініп қалады да олардың тауықтары мен үйректеріне</w:t>
        <w:br/>
        <w:t>жем болып кетеді.</w:t>
        <w:br/>
        <w:t>Сарытеке, қалың төсеніш қамыстарымыздың астынан қазып</w:t>
        <w:br/>
        <w:t>алған кішкене-кішкене ұраларымызды да көріп алыпты. Соған</w:t>
      </w:r>
    </w:p>
    <w:p>
      <w:r>
        <w:t>дәнігіп, күндіз бізді аңдуды қойды да сол ұрашықтарымызды ау-</w:t>
        <w:br/>
        <w:t>лайтын болды. Жұмыстан біз қайтып келгенше төсек-орнымызды</w:t>
        <w:br/>
        <w:t>тінтіп қорыс-қопасын шығарады. «Бидайды қайдан алдыңдар?»</w:t>
        <w:br/>
        <w:t>деп кешінде бақылдай жөнеледі сонсоң. Біз, бір-екі рет,</w:t>
        <w:br/>
        <w:t>«тышқан індерінен қазып алғанбыз» деп құтылдық. Даладағы</w:t>
        <w:br/>
        <w:t>қоймаларымыздың маңына бармай, содан бастап шынымен</w:t>
        <w:br/>
        <w:t>тышқан інін қазып күн көре тұруға кіріскенбіз. Түстен кейінгі</w:t>
        <w:br/>
        <w:t>кәсібіміз осы.</w:t>
        <w:br/>
        <w:t>Тарақ құйрық қызғылт сұр жануарлардың сырын біле келе</w:t>
        <w:br/>
        <w:t>мұның да өнімді кәсіп екендігі көрінді. Бірақ, мұны да адал кәсіп</w:t>
        <w:br/>
        <w:t>деуге болмас еді: тарақ құйрықтар семьялы, бала-шағалы жан</w:t>
        <w:br/>
        <w:t>иесі. Егіннің жиым-терім кезінде бұлар да ұйқы-күлкіден безіп</w:t>
        <w:br/>
        <w:t>еңбектенеді. Атыздан індеріне қалай жеткізетіндігін білсеңіз, тым</w:t>
        <w:br/>
        <w:t>жапалы - жан ашитындай миқынаттанады екен. Құрғақ дөңдегі</w:t>
        <w:br/>
        <w:t>індеріне бір-бір бастан тасудың өнімсіздігін бұлар да біледі. Бір-</w:t>
        <w:br/>
        <w:t>екі балапанын шалқасынан жатқызып, бас бидайді бауырына</w:t>
        <w:br/>
        <w:t>айқастыра тиейді де үлкендері алдыңғы екі аяқтан тістеп, шанаша</w:t>
        <w:br/>
        <w:t>сүйретіп апарады. Қауызды бас бидайды клеттеріне кіргізіп, тағы</w:t>
        <w:br/>
        <w:t>да айқастырып саңылау қалдырмай, тығыз тізеді де ұрттарымен</w:t>
        <w:br/>
        <w:t>әкелген жалаңаш бидайды соған орап қымтап, дымданудан</w:t>
        <w:br/>
        <w:t>сақтайды.</w:t>
        <w:br/>
        <w:t>Ал,ін құрылыстарының өзінде де адам таңданарлық мамандық</w:t>
        <w:br/>
        <w:t>бар: су шықпайтын құрғақ дөңдерден қазғанда жатын орындарын</w:t>
        <w:br/>
        <w:t>теріскей жағынан, астық клеттерін ыңғай күнгей жағынан қазады.</w:t>
        <w:br/>
        <w:t>Жатын орындарынан айланып келетін жасырын коридордың екі</w:t>
        <w:br/>
        <w:t>бүйірінен қатарлап бөлек-бөлек бөлме етіп қазылған клеттері кең</w:t>
        <w:br/>
        <w:t>және теп-тегіс, таза жасалады. Дәрет орындары бұдан мүлде алыс,</w:t>
        <w:br/>
        <w:t>ауыз жақта болады. Бұл да жемін дымнан, былғанып, бұзылудан</w:t>
        <w:br/>
        <w:t>сақтаудың ең түйсікті амалы.</w:t>
        <w:br/>
        <w:t>Екі-үштен артық бала өсірген үлкен семьялылары 20-30 ки-</w:t>
        <w:br/>
        <w:t>лодан артығырақ астық жия алады екен. Ондай қорлы-қордалы</w:t>
        <w:br/>
        <w:t>семьялар бізге сыртынан қарағанда-ақ танылатын болды. Атыз</w:t>
        <w:br/>
        <w:t>361</w:t>
        <w:br/>
        <w:t>быз деуден намыстандыратын болды ғой мыналарың! Неліктен</w:t>
        <w:br/>
        <w:t>осыншалық үстем етіп қалдырдың осы қанды ауыздарыңды?...».</w:t>
        <w:br/>
        <w:t>«Адам атаның» жер жебіріне жетіп сөйлей беріппін, жы-</w:t>
        <w:br/>
        <w:t>лай беріппін. Өстіп жатып оянып кеттім. Көзімнен аққан жас</w:t>
        <w:br/>
        <w:t>малақайымнан сорғалап, мойныма құйылып жатыр екен. Өңімде</w:t>
        <w:br/>
        <w:t>мұндай пайғамбарлық көзқарасқа қарсылығым бойынша таңырқап</w:t>
        <w:br/>
        <w:t>отырып қалыппын. «Қалай, қайдан пайда болған түс бұл?...»</w:t>
        <w:br/>
        <w:t>Арыз тыңдарлық әділет төрешісін өңінде таба алмай күйзелген</w:t>
        <w:br/>
        <w:t>бейшара сананың түсінде аңыздағы «пайғамбар бабасын» тауып</w:t>
        <w:br/>
        <w:t>шағынғаны ма?... Бұл өмірдің ұзағанда еңді екі-ақ күндік қонағы</w:t>
        <w:br/>
        <w:t>болып отырып, жан- сезімнің бұл сырын тереңдете ойлай алатын-</w:t>
        <w:br/>
        <w:t>дай нем қалды менің!... Шешем мен Мақпал, Асқарларға ақтық хат</w:t>
        <w:br/>
        <w:t>жазып қалдырудың жөнін ойластырдым.</w:t>
        <w:br/>
        <w:t>Арт жағымнан аяқсыбдыры естілгенге жалт қарасам, қалтылдап</w:t>
        <w:br/>
        <w:t>Асылбек келе жатыр екен. Жатаққа қайтып демалуыма рұқсат</w:t>
        <w:br/>
        <w:t>алып келіпті. Төрт аяқтап түрегелдім де тойған қазыша мамырлап</w:t>
        <w:br/>
        <w:t>жүре бердім. Алдымнан малақай бауын менше шарт байлап алып</w:t>
        <w:br/>
        <w:t>талтаңдап бара жатқан бір дәу көрінді. Мақталы шапаны мен сымы</w:t>
        <w:br/>
        <w:t>айрылып кетердей тырсиып керіліп алыпты. Кім екенін айыра ал-</w:t>
        <w:br/>
        <w:t>май келе жатқанымда өзі тұла бойымен қабанша бұрылып қарап</w:t>
      </w:r>
    </w:p>
    <w:p>
      <w:r>
        <w:t>тұра қалды. Дәу болғанда да әлгі тоғайдағы «оранқұтаннан» да</w:t>
        <w:br/>
        <w:t>дәу. Жақындап келіп үңілдім. Көзі мен аузы түгіл мұрны да табыл-</w:t>
        <w:br/>
        <w:t>майтындай, доп-домалақ, теп-тегіс болып кеткен қараторы жүзінің</w:t>
        <w:br/>
        <w:t>терісі де жыртылардай керіліпті. Мүлде танылмады. Ол мені әлде</w:t>
        <w:br/>
        <w:t>не белгімнен танып түр екен:</w:t>
        <w:br/>
        <w:t>- Осылай болып қалдым, Биға!- деп өксіп-өксіп қалғанында</w:t>
        <w:br/>
        <w:t>дауысынан ғана таныдым, Шәйзада екен. Маған шағынып</w:t>
        <w:br/>
        <w:t>жылағандықтан өзімді де шағыну сезімі билеп кеттік. Іркіле қалған</w:t>
        <w:br/>
        <w:t>көз жасымды көрсетпей төмен қарап жүре бердім. Ол қатарласа</w:t>
        <w:br/>
        <w:t>талтаңдады. Аға тұтып, ақыл күтетін уыз жастың босаған көңілін</w:t>
        <w:br/>
        <w:t>бекіту үшін бірдеме айтуға ернімнің икімі келмей қисая берді.</w:t>
        <w:br/>
        <w:t>- Ештеңе етпес! Жазыларсың!- дегенді әрең айта алдым. Үнім</w:t>
        <w:br/>
        <w:t>қалтырап, аузым ойнақтап кеткендей сезілді.</w:t>
        <w:br/>
        <w:t>- Мен енді жазыла алмаймын!- Еңіреп жіберді Шәйзада.</w:t>
        <w:br/>
        <w:t>Орта жолдағы бір төмпешікке ентіге жетіп, қатар шоңқидық.</w:t>
        <w:br/>
        <w:t>Әлемтапырық бетімізбен бір-бірімізге баға алмай, екеуміз екі</w:t>
        <w:br/>
        <w:t>жаққа қарап алдық. Ол ашық жылап жалғастырды арыздасуын. -</w:t>
        <w:br/>
        <w:t>Әке-шешем кәрі еді, менің күйігімнен олар да өледі ғой, оқыған,</w:t>
        <w:br/>
        <w:t>үміт күтетін аяулысы мен едім! - Шәйзада тіпті егіліп, сөзге аузы</w:t>
        <w:br/>
        <w:t>келмей біраз кідіріп барып жалғастырды. Ағасы мен інісінің атта-</w:t>
        <w:br/>
        <w:t>348</w:t>
        <w:br/>
        <w:t>«Қалай болса да мені мықтап жүгендеп алып, мойныма сонсоң</w:t>
        <w:br/>
        <w:t>мінбек сияқты. Қазір ақша көбейту қамында болса керек»- де-</w:t>
        <w:br/>
        <w:t>ген тұспалға келдім қайтып бара жатып. Мұндай әйелдер қазір</w:t>
        <w:br/>
        <w:t>тірі қалған лаужяулардың әлденген уақытынан пайдаланып,</w:t>
        <w:br/>
        <w:t>жанқалталарын қағып жүргенін естігенмін. Бұл салдақы осы сау-</w:t>
        <w:br/>
        <w:t>дамен екі қоянды бір оқпен атып, «оқымыстыға» тиіп алмақ. Өзі</w:t>
        <w:br/>
        <w:t>орта мектеп бітіріп, «феодал қызы» болғандықтан жоғары мектеп-</w:t>
        <w:br/>
        <w:t>ке кіре алмай, иә қызмет таба алмай қалғандығынан қағынған...</w:t>
        <w:br/>
        <w:t>Осы жын ойнағына өзі келме деген сейсенбі күні түс уақытында</w:t>
        <w:br/>
        <w:t>қылмысының үстінен түсу үшін келсем, жоқ болып шықты. Расын-</w:t>
        <w:br/>
        <w:t>дадакелмей қалған тәрізді. Сонда да қапысын осы жерден табамын</w:t>
        <w:br/>
        <w:t>деген сеніммен қайттым. Бұл шұңқыр басқа кезбелер келмейтін,</w:t>
        <w:br/>
        <w:t>соның өзінің ғана «сауда дүкені» екендігі іздерінен айқындалды:</w:t>
        <w:br/>
        <w:t>маңайы маған таныс біз өкше туфли мен басқа жалпақ табан</w:t>
        <w:br/>
        <w:t>шақайлардың ширына айналып алыпты.</w:t>
        <w:br/>
        <w:t>Сәрсенбі күні түс уақытында «Құдай қосқан» өз өшіретіме</w:t>
        <w:br/>
        <w:t>келмеуіме болмай қалды: машина дөңгелегін жаруымның үстіне</w:t>
        <w:br/>
        <w:t>«зорлық» - басқыншылық қылмысынада кіріптар болып қалмадым</w:t>
        <w:br/>
        <w:t>ба. Өзін басқалардан ұстап алғанымша осы қылмысымды бір пәтуә</w:t>
        <w:br/>
        <w:t>мен жеңілдете тұруым жөн көрінді.</w:t>
        <w:br/>
        <w:t>Уағдаға бағынып дәл уақытында келсем де ыңғайына бағынбай-</w:t>
        <w:br/>
        <w:t>«зорлық істемей» қойдым. Өзі өктемдік істеп те көндіре алмады.</w:t>
        <w:br/>
        <w:t>- Мен әнеукүні қатты қателесіппін, Тылла қыз,- деп күрсіндім.</w:t>
        <w:br/>
        <w:t>- Расында да әйелім мені күтпей бұзылып кетсе, сенімен үйленемін</w:t>
        <w:br/>
        <w:t>ғой. Сен де жақсы қыз екенсің, некеленгенше «харам» жолға</w:t>
        <w:br/>
        <w:t>жүрмейік. Мұнан соң сен де, мен де осылай, танысу қағидасымен</w:t>
        <w:br/>
        <w:t>ғана көрісіп тұралық! - Қалай толқыса да жауабым осы ереже бол-</w:t>
        <w:br/>
        <w:t>ды.- Досыма жазған хатыма жауап келсін, не істейтінімізді сонсоң</w:t>
        <w:br/>
        <w:t>өзіңмен ақылдасамын!</w:t>
        <w:br/>
        <w:t>- «Зорлық істедің» деп мен де қатты қателесіппін!- деп күле</w:t>
      </w:r>
    </w:p>
    <w:p>
      <w:r>
        <w:t>түрегелді «Тылла қыз». - Ондай сырымызды ешкімге айтпаймын</w:t>
        <w:br/>
        <w:t>ғой, расында зорлық істемегенсіз!... Ендігі аптада, ие?... Егер кел-</w:t>
        <w:br/>
        <w:t>мей қалсаңыз...</w:t>
        <w:br/>
        <w:t>Келмей қалсам қайтетіндігін айтпай еркелей бұртиғансып қана</w:t>
        <w:br/>
        <w:t>ескертіп қайтты. Есі-дертім осы сайқалды қылмыс үстінен нақтап</w:t>
        <w:br/>
        <w:t>ұстап, аузын мықтап жабуда қалды. Егессе Әлиядан кембе мұның</w:t>
        <w:br/>
        <w:t>әзәзілдігі. Ондай жала жаппай-ақ, «Үрімжіде үкімет автомобилінің</w:t>
        <w:br/>
        <w:t>дөңгелегін жарды. Мұнда келіп басқыншылық қып менің ішімді</w:t>
        <w:br/>
        <w:t>жарды, міне көріңдер!» деп тұрып алса бұлтарта ма бұл пәле!...</w:t>
        <w:br/>
        <w:t>Мені тиған сенбінің кешінде тағы жүгірдім жын ойнағына.</w:t>
        <w:br/>
        <w:t>357</w:t>
        <w:br/>
        <w:t>-Жоқей,мен ондай найсап емеспін. Бір ауданныңимам хазіретінің</w:t>
        <w:br/>
        <w:t>қызымын. Үзбей намаз оқимын, жұма, басқа әйелдерден сұрап</w:t>
        <w:br/>
        <w:t>көріңіз!... «Ешқайсысы сіздей емес» дегенім, ешкім мені сізше...</w:t>
        <w:br/>
        <w:t>басынған емес. Оқыған адам болған соң сізден, келе сала мұндай</w:t>
        <w:br/>
        <w:t>зорлық істер деп күтпегенмін. Өзім ғашық болған соң не істесеңіз де</w:t>
        <w:br/>
        <w:t>әміріңіздемін ғой. Сіз емес, басқа бірі болса көрсетер едім!... Мүндай</w:t>
        <w:br/>
        <w:t>іс хиялымда да болмаған. Сізді мен мұндай харам ойын үшін емес,</w:t>
        <w:br/>
        <w:t>басқа бір сөз болып шақыртқанмын... Өмірлік халал некеңізде болай-</w:t>
        <w:br/>
        <w:t>ын, мені бір жаққа алып кетіңіз, өміріміз осы жерде өтіп кетпесін,</w:t>
        <w:br/>
        <w:t>қайда барсақ та жол расхотына жетерлік ақшамыз бар!</w:t>
        <w:br/>
        <w:t>- Менің неше жыл күтіп жүріп алған әйелім бар, балам бар!</w:t>
        <w:br/>
        <w:t>- Сіз күтіп жүріп алғаныңызбен ол әйел күтіп отыр деп</w:t>
        <w:br/>
        <w:t>ойламаңыз! Естуімше сіз оның қасында болмағаныңызға төрт жыл</w:t>
        <w:br/>
        <w:t>болып қалыпты. Жас әйел деген төрт жыл түгіл төрт күн де күте</w:t>
        <w:br/>
        <w:t>алмайды, бітіп кетті ол, басқадан бала тауып та алған шығар!</w:t>
        <w:br/>
        <w:t>- Сен өздерің сияқты ойлама оны!... Дәл қазір менен шапалақ</w:t>
        <w:br/>
        <w:t>жейін демесең айтпа мұндай сөзді! - айқайлап жіберіппін. - Ол</w:t>
        <w:br/>
        <w:t>екеуміз бір-бірімізге ғана табынамыз!..</w:t>
        <w:br/>
        <w:t>- Ақырын сөйлеңіз, жаным дейін, ақырын!... Садағаң кетейін</w:t>
        <w:br/>
        <w:t>дедім ғой, жолдан өткен біреу естіп қоймасын! -Тылла қыз бұғып</w:t>
        <w:br/>
        <w:t>барып қыраттан баспалап, жолдың екі жағына да қарап келіп жа-</w:t>
        <w:br/>
        <w:t>лынды. - Ал, ұрыңыз жаным, ұрыңыз мені! Таяғыңыздан өлсем</w:t>
        <w:br/>
        <w:t>де арманым жоқ. Тек мені мұнан соң ауыртып қинамаңыз!... Осы-</w:t>
        <w:br/>
        <w:t>лай зорлап қосылып алып, тағы да көрінбей қойсаңыз... өлгенім -</w:t>
        <w:br/>
        <w:t>өлген! Яки жынды боп аузыма келгенді сөйлеп кетермін!- Үнсізса-</w:t>
        <w:br/>
        <w:t>зарып отырып қалыппын. Мойныма тағы да асылды.- Шүм!- деді</w:t>
        <w:br/>
        <w:t>сықылық қағып, бар күшімен жабысты. - Сіздің шапалағыңызға</w:t>
        <w:br/>
        <w:t>да ғашық екенмін!... Ұршы жаным, ұршы, аямашы!... Жаңағыдай</w:t>
        <w:br/>
        <w:t>басып-мыжып ұрсаңыз да ықтиярыңыз!.. Әр аптаның екінші, ал-</w:t>
        <w:br/>
        <w:t>тыншы күндері... жоқ, жоқ, үшінші күні түс уақытында осы жер-</w:t>
        <w:br/>
        <w:t>ден көрісіп тұрайық, мақұл ма?... Мақұл деші!</w:t>
        <w:br/>
        <w:t>- Мақүл!- дей салдым. Әлгі жаңылысынан, оғанға дейін бұл</w:t>
        <w:br/>
        <w:t>пәледен құтылудың орайы барын сезбегендеймін. - Бірақ, әйелім</w:t>
        <w:br/>
        <w:t>жөнінде бұлай былжыраушы болма!- деп бетінен әдейі сүйіп</w:t>
        <w:br/>
        <w:t>қоштастым. - Аптаның үшінші күні дедің бе, екінші күні түсте</w:t>
        <w:br/>
        <w:t>келсем, болмай ма?</w:t>
        <w:br/>
        <w:t>- Екінші күні келмеңіз, келмеңіз!... Өзім ол күні келе алмайды</w:t>
        <w:br/>
        <w:t>екенмін. Үшінші күні, яғни сәрсенбі күні түс уақытында дедім ғой,</w:t>
        <w:br/>
        <w:t>ұқтыңыз ба, басқа күні шаршап әуре болмаңыз!- ол да сүйгіштеп,</w:t>
        <w:br/>
        <w:t>менің жолымда өле тынысып айырылды.</w:t>
      </w:r>
    </w:p>
    <w:p>
      <w:r>
        <w:t>356</w:t>
        <w:br/>
        <w:t>Төртінші бөлім</w:t>
        <w:br/>
        <w:t>ІШЕГІ)</w:t>
        <w:br/>
        <w:t>І</w:t>
        <w:br/>
        <w:t>Құдіретті тергеушім, өтірік қоссам тас төбемнен ұрыңыз!</w:t>
        <w:br/>
        <w:t>Кесіммен жазаланған лаугайлармен қосақталып, мылтықпен</w:t>
        <w:br/>
        <w:t>қоршалып істеп жазды өткіздім. Биіктегі автоматтан айқайлап</w:t>
        <w:br/>
        <w:t>рұқсат сұрап, қосағымдағы лаугайдың арт жағына ғана дәреттенемін</w:t>
        <w:br/>
        <w:t>де, мәселені ап-аман шешкендігімді тағы да айқайлап мәлімдей</w:t>
        <w:br/>
        <w:t>түрегелемін. Дәретте не «туғаныма» дейін мәлімдегендей адалдықпен</w:t>
        <w:br/>
        <w:t>істеп күзді өткізсем де қайту мәселемнің не болғандығынан жауап</w:t>
        <w:br/>
        <w:t>шықпады. Он мың лаугай жиылған бұл майданның басшылары тіпті</w:t>
        <w:br/>
        <w:t>нән екен. Ештеңе білмейтінсіп жауап бермей талайы өтті. Мен тұрған</w:t>
        <w:br/>
        <w:t>су құрылысы әтіретіне, лаугайлар мақтап жүретін, майдан штабының</w:t>
        <w:br/>
        <w:t>бір ұйғыр кадры келгенін естіп жүгіріп, соған барып шағындым.</w:t>
        <w:br/>
        <w:t>Менің ісімнен хабары бар сияқты.</w:t>
        <w:br/>
        <w:t>- Білеміз, бірақ қазір бүкіл қоғамда социалистік тәрбие</w:t>
        <w:br/>
        <w:t>жүргізіліп жатыр;- деп түйілді ол. - Бұл науқан уақытында қалпақ</w:t>
        <w:br/>
        <w:t>алудың нұсқауы жоқ!</w:t>
        <w:br/>
        <w:t>- Менің қалпағым жоқ, қалпағы жоқ адамды жазалау орнында</w:t>
        <w:br/>
        <w:t>ұстап тұратын принцип те жоқ қой, осыны жазып қана бұрынғы</w:t>
        <w:br/>
        <w:t>орныма қайтарып беріңіздер!</w:t>
        <w:br/>
        <w:t>- Социалистік тәрбие дегеннің не екендігін түсінемісің өзің!-</w:t>
        <w:br/>
        <w:t>деп, менің «надандығыма» қынжылды жез түймелі кадр. - Бұл,</w:t>
        <w:br/>
        <w:t>социализм мен капитализмнің парқын айырып, тап жауларына</w:t>
        <w:br/>
        <w:t>пролетариат диктатурасын жүргізетін науқан. Қиянат, ұрлық, көп</w:t>
        <w:br/>
        <w:t>ішіп, көп жеу мәселелерін анықтайды!... Кедейлер мен төмен орта</w:t>
        <w:br/>
        <w:t>шаруаның бірлескен қосынын құрып, таптық күресті барлық істің</w:t>
        <w:br/>
        <w:t>арқауы етеді. Сөйтіп, таптық күрестің қақпағын ашады... Дәл қазір</w:t>
        <w:br/>
        <w:t>қайтып барсаң, алдымен сен көресің көргілікті!..</w:t>
        <w:br/>
        <w:t>-Таптықкүрестіңқақпағы «ендіашылса»тіпті жақсы. Көргілікті</w:t>
        <w:br/>
        <w:t>енді мен емес, таптық жаулар көреді!-- деп осы түсінігіне қасақана</w:t>
        <w:br/>
        <w:t>жармаса түстім. - Ол қақпақты буржуазия жалпақ құйрығымен ба-</w:t>
        <w:br/>
        <w:t>сып отырғанын партиямыз анық білген болса... менің барлық тілеп</w:t>
        <w:br/>
        <w:t>жүргенім осы еді, кожаң”)! Обалыма қалмай, дәл осы кезеңде қоя</w:t>
        <w:br/>
        <w:t>% Қожаң (ханзуша) - бөлім бастығы.</w:t>
        <w:br/>
        <w:t>374</w:t>
        <w:br/>
        <w:t>жатыңыз, үйіңізден хат келсе, жеткізіп беріп тұра алатын біреуіне</w:t>
        <w:br/>
        <w:t>тапсырып кетемін!...</w:t>
        <w:br/>
        <w:t>Содан екі күн өткенде түрмеден шығу әтіретіне сол арбамен</w:t>
      </w:r>
    </w:p>
    <w:p>
      <w:r>
        <w:t>көшіп мен де кеттім.</w:t>
        <w:br/>
        <w:t>Түрмеден шығу әтіреті де Қарашаһардағы саяси мектепше</w:t>
        <w:br/>
        <w:t>«қуаңшылық апаты» мен «шужыңжуидің қылмыстарын» оқытты.</w:t>
        <w:br/>
        <w:t>Бұл курстың мүддеті де үш ай екен. Лаугай әтіретіндегіше күндіз</w:t>
        <w:br/>
        <w:t>тыным таптырмай, тіпті жауынды күндерде де тың жер ашқызып,</w:t>
        <w:br/>
        <w:t>ыңғай түнде «оқытты». Әйтеуір еңбек майданында лаугайдағыдай</w:t>
        <w:br/>
        <w:t>автоматпен айдап жүрмей, еңбекпен өзгергендігімізді сынау сыл-</w:t>
        <w:br/>
        <w:t>тауымен істетеді екен. «Жақсы істесек, үйлерімізге қайтарар»</w:t>
        <w:br/>
        <w:t>деген үміттің мылтықтан артығырақ қузайтындығын білетін қу</w:t>
        <w:br/>
        <w:t>әтірет болып шықты.</w:t>
        <w:br/>
        <w:t>Үш ай бітісімен қайғы бұлты қайта торлады басымызды:</w:t>
        <w:br/>
        <w:t>«жоғары жақтан жаза майдандарына жаңа бұйрық түсті»- деп</w:t>
        <w:br/>
        <w:t>жариялай қойды жаңа сұмдығын. - «Кесім мүддеті біткен</w:t>
        <w:br/>
        <w:t>қылмыстылардың ешқандайы үйлеріне қайтарылмайды. Өздерін</w:t>
        <w:br/>
        <w:t>өзгерткен майдандарына «кәсіпке орналасушы» болып істеп</w:t>
        <w:br/>
        <w:t>тұрсын, толық өзгермегендерінің қалпағы алынбайды. Ал,</w:t>
        <w:br/>
        <w:t>лаугайлықтан шыққандықтары айқын түсіндіріліп, шынсың”!</w:t>
        <w:br/>
        <w:t>әтіреті болып құрылсын!...»- деген жарлық екен.</w:t>
        <w:br/>
        <w:t>Сөйтіп, «түрмеден шығару әтіреті» лаугай әтіреттерінің зы-</w:t>
        <w:br/>
        <w:t>дауяндарын шақырды да тізім бойынша бөліп-бөліп, алдыларына</w:t>
        <w:br/>
        <w:t>қайта салып жөнелтті.</w:t>
        <w:br/>
        <w:t>Мен де «кәсіпке орналасушы» деген «лауазыммен» су құрылыс</w:t>
        <w:br/>
        <w:t>әтіретіне қайтарылдым. Іле-шала Үрімжі маңындағы түрмелерден</w:t>
        <w:br/>
        <w:t>шыққандар келген соң лаугайлардан «шынсың әтіреті» болып</w:t>
        <w:br/>
        <w:t>бөліндік.</w:t>
        <w:br/>
        <w:t>Бөлінсек те бәрібір лаугай миқынаты. Ерте шығып кеш</w:t>
        <w:br/>
        <w:t>қайту, түнде істеп «зор секіру» жақтарынан одан қиынырақ</w:t>
        <w:br/>
        <w:t>тиді бізге. Айлық еңбек ақы ретінде беретіні, лаугай-лаужяу</w:t>
        <w:br/>
        <w:t>уақыттарымыздағы тамақ пен киім расхоты ғана. Үкіметтен одан</w:t>
        <w:br/>
        <w:t>артық ешқандай қаражат шықпайды екен. Сөйтсе де арқамыздан</w:t>
        <w:br/>
        <w:t>автомат төндіріп әскер айдамай, өзімізді өз арамыздан сайланған</w:t>
        <w:br/>
        <w:t>труппа бастықтары басқарғаны, біраз еркіндік болып сезілді</w:t>
        <w:br/>
        <w:t>өзімізге.</w:t>
        <w:br/>
        <w:t>Мен тіпті де жаза майданынан жаралып «жаңа туған» емес</w:t>
        <w:br/>
        <w:t>екендігімді дәлелдеп арыз жаздым. Қылмыссыз адам қылмыс</w:t>
        <w:br/>
        <w:t>9 Шынсың (ханзуша, қысқарған атау) - жаңа тума, жаңа өмірге шығуды.</w:t>
        <w:br/>
        <w:t>381</w:t>
        <w:br/>
        <w:t>- Үй, Тылла қыз ба, сіз? Не болды, мыналар басқыншылық</w:t>
        <w:br/>
        <w:t>істеді ме сізге?... Әлгі сөзіңіз не сөз, қайтадан айтшы? - Бетін</w:t>
        <w:br/>
        <w:t>басып еңіреп жіберген салдақы, сытыла жөнелгенде ұстай ал-</w:t>
        <w:br/>
        <w:t>дым. - Сөйлеңізші, бәрі де өз ерлеріңіз сияқты ғой, таласып түр</w:t>
        <w:br/>
        <w:t>ма?... Жүріңіздер, қазірше көрінбейтін жерде сөйлеселік! - Тар-</w:t>
        <w:br/>
        <w:t>тып түсірдім «дүкеніне» қарай. Шұқырға шөмшек апарылып, от</w:t>
        <w:br/>
        <w:t>жанып та үлгерді. - Төрлетіңіз сүйіктім, төрге отырыңыз! -бетін</w:t>
        <w:br/>
        <w:t>жаулығымен басып алған жезөкшені иығынан басып отырғыздым.</w:t>
        <w:br/>
        <w:t>- Жә, сөйлеңіздер, не талас?.. Қапас, сен жаз, бір сөзін де</w:t>
        <w:br/>
        <w:t>қалдырмай жаз! Ұлтшылдық мәселесі болса, майданның тәлім-</w:t>
        <w:br/>
        <w:t>тәрбие бөліміне тапсырамыз, құйрық сату мәселесі ғана болса... өз</w:t>
        <w:br/>
        <w:t>мойындауларына қарап көрелік, ақырын сөйлеңдер!..</w:t>
        <w:br/>
        <w:t>Сөзді біріншісінен бастап, үшіншісіне дейін сөйлеттім. Бәрі де Тылла</w:t>
        <w:br/>
        <w:t>қыздыңөзініңтоқтатқан уақыты бойынша келіпті. Алдыңғысы тоқтамды</w:t>
      </w:r>
    </w:p>
    <w:p>
      <w:r>
        <w:t>елу тиын өтепті де, екіншісі бір сом беріп, ертеңге қарыздаңдырып</w:t>
        <w:br/>
        <w:t>қойыпты. Үшіншісі үлгере алмапты да ақысын өтей алмапты.</w:t>
        <w:br/>
        <w:t>- Сен мұнымен үйленбекші ме едің?- деп ханзу жігіттен</w:t>
        <w:br/>
        <w:t>сұрадым. Азарда-безер болды ол: өзінің үш баласы мен әйелі алыста</w:t>
        <w:br/>
        <w:t>қалғандығынан ғана ермек үшін жүргені екен. Тылланың бетіндегі</w:t>
        <w:br/>
        <w:t>орамалын жұлып алып сұрап, жауап ала алмадым.</w:t>
        <w:br/>
        <w:t>- Жауап бермесең жүр! Бәжі төлемей істеген осыншалық</w:t>
        <w:br/>
        <w:t>қалаймақан саудаңмен ғана қоймай, не үшін саяси жала жабасың</w:t>
        <w:br/>
        <w:t>бәріне!</w:t>
        <w:br/>
        <w:t>- Сөйлейін, сөйлейін!... Жассыздар ғой, кешіріңіздер мені! -</w:t>
        <w:br/>
        <w:t>Тұқырып алып үн сала жылады жезөкше. - Бір жолға кешіріңіздер!...</w:t>
        <w:br/>
        <w:t>Мұнансоңқоямын,ешкімдішақырмаймын,ешкімгежалажаппайын!...</w:t>
        <w:br/>
        <w:t>Осы антыма опасыздық істесем, не қылсаңыздар да... өлтірсеңіздер де</w:t>
        <w:br/>
        <w:t>обалым жоқ!... Мен сияқты әйелдерден мына жақтағы мына жыңғыл</w:t>
        <w:br/>
        <w:t>ішінде дәл қазір екеуі жатыр, түс уақытында да, кеште де... мына</w:t>
        <w:br/>
        <w:t>жақтағы, тораңғы түптерінде, анау дөңдерде бірнешеуі жатыр!... Бәрі</w:t>
        <w:br/>
        <w:t>солай болған соң... және ерсіз болған соң осылай болып кеткенбіз!...</w:t>
        <w:br/>
        <w:t>Мен қоямын, бірақ идеямды басқа жалаптар бұзады. Бірақ енді мүлде</w:t>
        <w:br/>
        <w:t>қойдым. Мұнан соң ұстап алсаңыздар аямаңыздар, осы жолы ғана</w:t>
        <w:br/>
        <w:t>кешіріңіздер!...</w:t>
        <w:br/>
        <w:t>Осы антының аяғына анықтап жаздырып қол қойғыздым. Тыңдап</w:t>
        <w:br/>
        <w:t>отырған куәлардың аттары да тізілді. Жезөкше екінші қонағынан</w:t>
        <w:br/>
        <w:t>несиеге қалған елу тиынды жібек байпақ қонышынан алып, иесіне</w:t>
        <w:br/>
        <w:t>лақтыра салғанда бәріміз күлдік. «Мұнан соң Тылла мұндай пәле-</w:t>
        <w:br/>
        <w:t>қазалы жүрістен тиылып-түзеліп кетсе» бұл қылмысын жауып</w:t>
        <w:br/>
        <w:t>тастайтындығымызға біз де уәде айттық.</w:t>
        <w:br/>
        <w:t>367</w:t>
        <w:br/>
        <w:t>сыртқа. Кадрлар ақырып қайта қуып тықты. Дүрліктірген мәселені</w:t>
        <w:br/>
        <w:t>жасыру үшін, кешкі үйреніс уақытын сырап қып қойғанымызды</w:t>
        <w:br/>
        <w:t>жазғыра ақырды. Тоқты Баситті бүгін-ертеңгі жүрістен әрең</w:t>
        <w:br/>
        <w:t>тоқтатып қайтып, жатаққа кіргенімде қыли зыдауянымыз қуа кірді</w:t>
        <w:br/>
        <w:t>соңымнан.</w:t>
        <w:br/>
        <w:t>- Үйренуді бұзып сыртқа бастап шыққан кім? - Ешкімнен</w:t>
        <w:br/>
        <w:t>жауап шықпаған соң группа бастығымызға сыртқа ең алдымен</w:t>
        <w:br/>
        <w:t>шыққандарын жазып беруді тапсырды да қатарымыздағы группа-</w:t>
        <w:br/>
        <w:t>ларды аралай жөнелді. Бәрінен де сұрап, тапсырып жүргені осы</w:t>
        <w:br/>
        <w:t>екенін ести отырдық.</w:t>
        <w:br/>
        <w:t>Жасалып жатқан су қоймасының солтүстік қасы жақтан</w:t>
        <w:br/>
        <w:t>бірнеше мылтық қатар атылды да шырылдаған бірнеше адамның</w:t>
        <w:br/>
        <w:t>жан дауысы естілді бір жағында «зәнжу)!... зәнжу»”! деп зекірісіп</w:t>
        <w:br/>
        <w:t>әскерлер әлі қуып бара жатқандай.</w:t>
        <w:br/>
        <w:t>- Біздің әтіреттен қашқаны үшеу ғана деп еді, мыналар көп</w:t>
        <w:br/>
        <w:t>сияқты ғой?- деп күбірледі. Бір ұйғыр сырттан. Оған тағы бір</w:t>
        <w:br/>
        <w:t>күбір жауап қатты.</w:t>
        <w:br/>
        <w:t>- Мына су құрылысы әтіретінен қосылған лаугайлар бар</w:t>
        <w:br/>
        <w:t>ұқсайды!</w:t>
        <w:br/>
        <w:t>- Ей ағайындар, өз жатақтарыңа барып сөйлесіңдер!- деп дау-</w:t>
        <w:br/>
        <w:t>ыстап Қапас қуып жіберді оларды.</w:t>
        <w:br/>
        <w:t>Шырылдаған дауыстар жақындай түсті. Сүйретіліп келе жатқан</w:t>
      </w:r>
    </w:p>
    <w:p>
      <w:r>
        <w:t>сияқты. Үзіліп-үзіліп естіліп жақындады да, бірден-екіден өшіп,</w:t>
        <w:br/>
        <w:t>лаугай әтіреті жаққа өткенде біреуінің ғана шыңғырғаны естілді:</w:t>
        <w:br/>
        <w:t>«бұлай қинағанша жүректен атыңдар!» деген ұйғырдың үні, күрс</w:t>
        <w:br/>
        <w:t>еткізіп тепкендей бір дыбыстан шорт тоқтады.</w:t>
        <w:br/>
        <w:t>- Өлді!- деп күбірледі Зарықбек. Қапас маған қарап күрсінді.</w:t>
        <w:br/>
        <w:t>Қаны қашып, сұрланып алыпты. Жақан, Ақбай, Асылбек те</w:t>
        <w:br/>
        <w:t>жалтақтайды. Жасаураған көздерінен «сіз қашпай тоса тұрыңыз!»</w:t>
        <w:br/>
        <w:t>дегендей қимастық жалынышы байқатады. Барлық зілмен басқан</w:t>
        <w:br/>
        <w:t>ауыр қараңғы түн, лашығымызды тұншықтырып өлтіргендей,</w:t>
        <w:br/>
        <w:t>жым-жырт. Қалың масаның ызыңы мен жын шырағымыздың жыл-</w:t>
        <w:br/>
        <w:t>тылы ғана қалғандай. Тыңдап байқасам, «жаңа өмірге шығушылар</w:t>
        <w:br/>
        <w:t>әтіреті» түгел қырылып қалғандай жым-жырт. Соңғы шырқырап</w:t>
        <w:br/>
        <w:t>барып, үні шорт өшкен адамның осы әтірет «шынсыңы» екендігін</w:t>
        <w:br/>
        <w:t>осы тұншығуларынан білдім. Лаугай әтіретіндегі дәретке</w:t>
        <w:br/>
        <w:t>шыққандардың «баугауы» мен посттағы әскердің одағай-оспадар</w:t>
        <w:br/>
        <w:t>зіркілі ғана естіліп жатты.</w:t>
        <w:br/>
        <w:t>9 Зәнжу (ханзуша) - тоқта, табжылма деген бұйрық сөз.</w:t>
        <w:br/>
        <w:t>383</w:t>
        <w:br/>
        <w:t>ие бола тұрсаңыз қуылмас едік!» деп бәрі жалынады. Екі рет, үш</w:t>
        <w:br/>
        <w:t>рет өтіп барып қайтарылғандар мені ешқандай көз түгіл дүрбіге</w:t>
        <w:br/>
        <w:t>іліндірмей, ап-аман өткізетіндіктеріне қайталап-қайталап ант ай-</w:t>
        <w:br/>
        <w:t>тып өтінді.</w:t>
        <w:br/>
        <w:t>Егер ол жаққа өз семьяларым түгел өтіп алғандықтары</w:t>
        <w:br/>
        <w:t>анықталса, осы зарланған панасыз сорлыларға түгелімен-ақ ие бо-</w:t>
        <w:br/>
        <w:t>лып әкетуге уәде берер едім. Амал не, кеткендіктері жаңсақ жо-</w:t>
        <w:br/>
        <w:t>рамал болып, Мақпал мен Асқарды тастап қашсам, ол жақта тірі</w:t>
        <w:br/>
        <w:t>жүруім мүмкін бе!...</w:t>
        <w:br/>
        <w:t>Осындайжіпсіз байланыпотырғанжайымдытүсіндірдім оларға.</w:t>
        <w:br/>
        <w:t>Мені шекара сыртынан сұрастырушылар барын ауыздарынан</w:t>
        <w:br/>
        <w:t>шығармауларын өтініп, өздерінежалындым. «Шужыңжуйшылар»%</w:t>
        <w:br/>
        <w:t>жоқтап жүргенін мына «төңкерісшілер» естісе жоқтауымды асыр-</w:t>
        <w:br/>
        <w:t>май ма! Шынжаңда кімімнің қалып, кімімнің кеткенін білмей ше-</w:t>
        <w:br/>
        <w:t>кара аттамайтындығымды бәріне айттым сөйтіп.</w:t>
        <w:br/>
        <w:t>Жасырын радио тыңдайтындар бір стансаның мені аштан өлді</w:t>
        <w:br/>
        <w:t>деп аза тұтып жариялап жатқанын айтып келді. Бұл жайт тіпті ты-</w:t>
        <w:br/>
        <w:t>нышсыздандырды мені. «Бұл хабарды естіген шешем мен Мақпал</w:t>
        <w:br/>
        <w:t>өлмей ме! Туысқандарым қандай күйге түсті екен?... Бәріне ая-</w:t>
        <w:br/>
        <w:t>нышты ауыр қазаның күйігін артып, ажалдарынан бұрын өлтірмек</w:t>
        <w:br/>
        <w:t>болғаны ма, мына стансаның!... Қастығы ма, достығы ма?... Жаза</w:t>
        <w:br/>
        <w:t>майданында әрең тірі тұрған адамды жауларына «жауың әне» деп</w:t>
        <w:br/>
        <w:t>жар салып әшкерелейтіндей, естері дұрыс па өздерінің!» - осы</w:t>
        <w:br/>
        <w:t>ызадан жынданып кете жаздадым. Тоқты Басит екеуміз ақылдаса</w:t>
        <w:br/>
        <w:t>сала қашуға дайындалдық.</w:t>
        <w:br/>
        <w:t>Әшкерелеу жиынының мүддеті бітісімен әтірет зыдауянынан</w:t>
        <w:br/>
        <w:t>үйіме барып амандығын біліп қайтуға қасақанаресми рұқсат сұрап</w:t>
        <w:br/>
        <w:t>едім, құйрығына шоқ басқандай тулады.</w:t>
        <w:br/>
        <w:t>- Осындай бұрынды-соңды болып көрілмеген «ұлы төңкеріс»</w:t>
        <w:br/>
        <w:t>уақытында рұқсат сұрайтындай жындымысың, ақымақпысың?-</w:t>
        <w:br/>
        <w:t>деп зекірді.</w:t>
        <w:br/>
        <w:t>- Жынды да ақымақ та емеспін, зыдайуян, сіздің нағыз комму-</w:t>
        <w:br/>
        <w:t>нист екендігіңізге сеніп сұраптұрмын. Коммунистер қол астындағы</w:t>
      </w:r>
    </w:p>
    <w:p>
      <w:r>
        <w:t>басқа адамның басына түскен қиыншылыққа өз басындағы</w:t>
        <w:br/>
        <w:t>қиыншылықтай қарап, қамқорлық етеді! Егер өз үйіңізден бірнеше</w:t>
        <w:br/>
        <w:t>жыл хат-хабар келмей қалса, өзіңіз де барып көріп қайтқыңыз</w:t>
        <w:br/>
        <w:t>келеді, күндіз-түні ұйықтай алмас едіңіз!</w:t>
        <w:br/>
        <w:t>Зыдауянның екі көзі бір-біріне қайшы болғанымен, өзін «нағыз</w:t>
        <w:br/>
        <w:t>9 Шужыңжуий - ревизионизм - түзетімпаздық.</w:t>
        <w:br/>
        <w:t>385</w:t>
        <w:br/>
        <w:t>беріңіздерші, осы науқанға қатынасып, бар мұңымды айтып алай-</w:t>
        <w:br/>
        <w:t>ын!... Кедей іздесе ең кедейі де, адал іздесе, осы қоғамның ең ада-</w:t>
        <w:br/>
        <w:t>лы даменедім. Диктатура астында помешиктер мен буржуазияның</w:t>
        <w:br/>
        <w:t>жаласымен ғана түскенмін. «Пәле-жаланың бәрінен партия</w:t>
        <w:br/>
        <w:t>құтқарып», қалпағымды 64-ші жылы алды. Қоя берсеңіздер социа-</w:t>
        <w:br/>
        <w:t>лизм үшін ең пайдалы қызмет істеп бере аламын!</w:t>
        <w:br/>
        <w:t>Кадр күліп жіберді бұл сөзіме.</w:t>
        <w:br/>
        <w:t>- Сен атағы бар оңшылсың, дәл қазіргі кезеңде осы майданға</w:t>
        <w:br/>
        <w:t>аман-есен келіп алғаныңа ғана қуан!- деп тағы күліп алып, тыжы-</w:t>
        <w:br/>
        <w:t>рына сөйледі. - Қоғамнан мүлде артта қалыпсың!... Азаттықтың</w:t>
        <w:br/>
        <w:t>алғашқы жылдарындағы, жер реформасындағы белсенді қызмет</w:t>
        <w:br/>
        <w:t>көрсетіп жуапты кадр дәрежесіне көтерілгендердің қазір қызметтен</w:t>
        <w:br/>
        <w:t>түгел тоқтатылып, социалистік тәрбиенің күрес нысанасы-</w:t>
        <w:br/>
        <w:t>на айналғанын білемісің?... Олармен салыстырғанда сен кім?...</w:t>
        <w:br/>
        <w:t>Оңшы, жерлік ұлтшыл аталып қалған сендер қазір ең алдыңғы</w:t>
        <w:br/>
        <w:t>күрес обьектісіңдер!</w:t>
        <w:br/>
        <w:t>- Мен енді оңшы емеспін, деломды көрген кадр маған мұны</w:t>
        <w:br/>
        <w:t>қайталап айтпайды. Ал, азаттықтың алғашқы кезеңінде пар-</w:t>
        <w:br/>
        <w:t>тия қатарына тартылып, лауазымға ие болғандардың көбі</w:t>
        <w:br/>
        <w:t>алдамшылықпен кіріп алған орайшылдар болатын. Қазіргі көріліп</w:t>
        <w:br/>
        <w:t>жатқан қиянат, ұрлық, сырапшылдық солардың қылмыстары</w:t>
        <w:br/>
        <w:t>екендігінде сөз жоқ. Социалистік тәрбиенің бұл қызметі де мені</w:t>
        <w:br/>
        <w:t>қуантатын игілікті қызмет!...</w:t>
        <w:br/>
        <w:t>- Сендер, шіріген жұмыртқасыңдар!... Қазір ауыздан не шықса</w:t>
        <w:br/>
        <w:t>да баспен жауап беретін уақыт, біліп қой!</w:t>
        <w:br/>
        <w:t>- Білемін, мен де өзіме сеніп сөйлеп тұрмын. Ақиқи социализм-</w:t>
        <w:br/>
        <w:t>те мен ешқашан шіріген жұмыртқа бола алмаймын! Қате сөйлесем</w:t>
        <w:br/>
        <w:t>басым міне, дап-дайын түр! Тезірек қайтып, социалистік тәрбиеге</w:t>
        <w:br/>
        <w:t>қатынасуыма, барлық мәселені ашып тастауыма рұқсат етіңіздер!</w:t>
        <w:br/>
        <w:t>- Қоғамда соғыс дайындығының жүріліп жатқанын</w:t>
        <w:br/>
        <w:t>түсінемісің?... Соғыс дегенің сөйлесу-дауласу емес екендігін</w:t>
        <w:br/>
        <w:t>түсінемісің?</w:t>
        <w:br/>
        <w:t>- Мұндай істеріңіз болса да түсіндіру міндеттеріңіз бар.</w:t>
        <w:br/>
        <w:t>Мұндай соғысқа менің титтей де іліктестігім жоқ. Сондықтан</w:t>
        <w:br/>
        <w:t>дауласатын хақым бар!... Қазір мен қалпақтан, жаладан құтылған</w:t>
        <w:br/>
        <w:t>соң лаугайға қосылған себебімді тіпті де түсінбеймін. Бұл Жұңхуа</w:t>
        <w:br/>
        <w:t>халық республикасының заңында жоқ!</w:t>
        <w:br/>
        <w:t>- Сенің бұл ахуалыңды шындығында біз де түсінбейміз,- деп</w:t>
        <w:br/>
        <w:t>кексе кадр қайта жұмсара қалды. - Сұрастырып жатырмыз. Бірақ,</w:t>
        <w:br/>
        <w:t>жоғарыдан қайтару бұйрығы келмей жатыр. Қазірше тып-тыныш</w:t>
        <w:br/>
        <w:t>375</w:t>
      </w:r>
    </w:p>
    <w:p>
      <w:r>
        <w:t>Бұл мектепте де арнаулы лектор жоқ екен. Кітапшаны біреуімізге</w:t>
        <w:br/>
        <w:t>оқытады да бәрімізге құптатады. Талқы дегеніміз осы, басқа бір</w:t>
        <w:br/>
        <w:t>ауыз сөз қыстыртпайды. «Өзіміздің қателесу жолымызда осы</w:t>
        <w:br/>
        <w:t>шужыңжуишылық бар» дегізуге итермелейді. Олай мойындайтын</w:t>
        <w:br/>
        <w:t>сөзге мен әрине аттап баспай қойдым. Өзіме «стиль түзету» әрекетінде</w:t>
        <w:br/>
        <w:t>мәселенің қалай түскенін, іс жүзінде қалай екенін сөйлесем, оған да</w:t>
        <w:br/>
        <w:t>жауап шықпай қала берді.</w:t>
        <w:br/>
        <w:t>Әр кітапшаны «үйреніп» бітіргенімізде мектеп бастығы жал-</w:t>
        <w:br/>
        <w:t>пы жиын ашып, бір қортынды шығарады. Оның қортындылары да</w:t>
        <w:br/>
        <w:t>бір ғана тақырыппен бітті де тұрды: «қазірге дейін Маужушиға тең</w:t>
        <w:br/>
        <w:t>келетін бірер марксизмші шыққан емес. Маркстің өзі де мұндай</w:t>
        <w:br/>
        <w:t>болған емес. Маркс, Энгельстер қазір бар болса, біздің көсемнің</w:t>
        <w:br/>
        <w:t>алдында жай ғана коммунизмші болып қала берер еді. Теңдесі жоқ</w:t>
        <w:br/>
        <w:t>коммунизмші философ біреу ғана. Ол, біздің елімізде ғана екендігін</w:t>
        <w:br/>
        <w:t>ұмытушы болмаңдар!» - Тоғыз рет шығарған қортынды осы сөзден</w:t>
        <w:br/>
        <w:t>аспады да түспеді.</w:t>
        <w:br/>
        <w:t>Бұл реткі курс басталғаннан кейінгі екінші айда мектеп</w:t>
        <w:br/>
        <w:t>бастығымыз Үрімжіге бір барып қайтып, менімен басқа майдан-</w:t>
        <w:br/>
        <w:t>дардан келген үш ханзу оңшының «қалпына келетіндігін» ашық</w:t>
        <w:br/>
        <w:t>шыраймен жариялады. Мені бөлмесіне айырым шақырып апарып,</w:t>
        <w:br/>
        <w:t>қалпағымның алынғандығын бұл кісі де таңбалы қағаздан көрсетті</w:t>
        <w:br/>
        <w:t>де Үрімжіге, бұрынғы өз қызмет орныңа барасың, курс бітісімен осы</w:t>
        <w:br/>
        <w:t>мектептің өзінен жолдама қағаз береміз» деді. Ал, курс аяқтар шақта</w:t>
        <w:br/>
        <w:t>Үрімжіге екінші рет барған бастық күңгірт шыраймен төмен қарап</w:t>
        <w:br/>
        <w:t>қайтты. «Қазір бұл мектеп ешкімді төте құтқара алмайтын болғанын,</w:t>
        <w:br/>
        <w:t>босату мәселесін лаужяу майданының өзі басқарып, өзі шешетін</w:t>
        <w:br/>
        <w:t>болғанын» мүдіре сөйлеп ұқтырды. - «Егер майданның өзі босат-</w:t>
        <w:br/>
        <w:t>пайтын болса, бізге мәлімдеп хат жаз!»- деді маған. - «Қалпағы жоқ</w:t>
        <w:br/>
        <w:t>адамды сақшы орыны ұстап отыра алмайды. Біз және ұсыныс жаза-</w:t>
        <w:br/>
        <w:t>мыз. Жоғары жаққа да жеткіземіз. Мұнан соң қайсысының болсаң да</w:t>
        <w:br/>
        <w:t>бізбен байланыс жасап, ахуалдарыңды ұқтырып тұрыңдар!»- деген</w:t>
        <w:br/>
        <w:t>жақын тілеулестігін жариялап жөнелтті. Бұл сөзден бірлік сап пен</w:t>
        <w:br/>
        <w:t>диктатура саласының біз туралы қайшыкез пікірде болып қалғанын</w:t>
        <w:br/>
        <w:t>түсініп, көңілсізденіп қайттым майданға.</w:t>
        <w:br/>
        <w:t>Сау Хулаужяу майданы мені босату жөнін несиеге қалдырды:</w:t>
        <w:br/>
        <w:t>«майданымыздың қалған адамы мен мал-мүлкі түгелімен “шаяр Та-</w:t>
        <w:br/>
        <w:t>рым” лаугай майданына өтті. Мұндағы ашқан егістігімізге ішкеріден</w:t>
        <w:br/>
        <w:t>келген көшпенділер орналасып жатыр. Басқа лаужяулардың да</w:t>
        <w:br/>
        <w:t>үйлеріне қайтарылатындары көп еді. Бәрі де сол Тарым майданының</w:t>
        <w:br/>
        <w:t>жолдауымен қайтарылатын болды. Сенің ісің де көшіп барған соң</w:t>
        <w:br/>
        <w:t>369</w:t>
        <w:br/>
        <w:t>сол жерде шешіледі. Көбі өтіп азы қалғанда шыдай тұрмай қателесіп</w:t>
        <w:br/>
        <w:t>қалма!»- деп молынан үгіттеп шығарды мені.</w:t>
        <w:br/>
        <w:t>Бұл майданнан әйелдер ғана қайтарылған екен. «Іле қазақ автоно-</w:t>
        <w:br/>
        <w:t>миялы облысына» қарасты үш аймақтан келген лаужяулардың бірін</w:t>
        <w:br/>
        <w:t>қалдырмай Шаяр Тарым лаугай майданына көшіріп жіберіпті. Тіпті</w:t>
        <w:br/>
        <w:t>Шығыс Шынжаңнан келген бауырластарымнан да ешкім қалмапты.</w:t>
        <w:br/>
        <w:t>Мен енді сол майданға тезірек жетіп, тезірек қайтуға асықтым. Лау-</w:t>
        <w:br/>
        <w:t>жяЯу майданына қалпағы алынып құтылған адамды лаугай майданы</w:t>
        <w:br/>
        <w:t>ұстап тұрмақ па, барысыммен-ақ құтылармын деп асықтым.</w:t>
      </w:r>
    </w:p>
    <w:p>
      <w:r>
        <w:t>Бірақ, бізге көшетін«өшіреттимей», «көлікжетіспей»,сол64-65-ші</w:t>
        <w:br/>
        <w:t>жылдың қыс маусымында сол орнымызда қыстап қалдық. Қыстағанда</w:t>
        <w:br/>
        <w:t>дабұрынғы үйлеріміз көшпенділерге өткізіліп беріліп, өзіміз қайтадан</w:t>
        <w:br/>
        <w:t>жер үй қазып қыстадық. «Тың жер ашып Шынжаңды гүлдендіру үшін</w:t>
        <w:br/>
        <w:t>келген» көшпенділерге сол қыста тағы да бес мың му” тың ашып бе-</w:t>
        <w:br/>
        <w:t>руге міндеттелішпіз. Әйтеуір Тарымға көшкен майдандастарымыздың</w:t>
        <w:br/>
        <w:t>сыбырлап ұқтырып кеткен жасырын қоймаларындағы астығы бұл еру</w:t>
        <w:br/>
        <w:t>қалған қысымызға еркін жетті.</w:t>
        <w:br/>
        <w:t>Шаяр Тарым лаугай майданына біз, ол маңдағы халық ком-</w:t>
        <w:br/>
        <w:t>муналарына «социалистік тәрбие» науқаны жүргізіліп жатқанда,</w:t>
        <w:br/>
        <w:t>таяқтың шектеліп, мылгықтың кезеліп тұрған шағында келіппіз.</w:t>
        <w:br/>
        <w:t>Қалпағымыздың жоқтығына қарамай, күндіз-түні автоматпен күзетіп</w:t>
        <w:br/>
        <w:t>айдап жүріп істететін лаугай әтіреттеріне бөліп-бөліп қоса салды.</w:t>
        <w:br/>
        <w:t>Лаужяу жазасынан құтылудың орнына одан да ары кетіп, лау-</w:t>
        <w:br/>
        <w:t>тай тозағына тасталғанымды енді білдім. Лаужяу қалпағымның</w:t>
        <w:br/>
        <w:t>алынғанын айтып, қайтаруларын өтінсем-ақ ренжиді кадрлары:</w:t>
        <w:br/>
        <w:t>«келе салып қайтуды талап ету деген - ұшына шыққан заңсыздық»</w:t>
        <w:br/>
        <w:t>деп заңсыздарды жазғырады да, заң білетіндері жөнірек жауап беріп</w:t>
        <w:br/>
        <w:t>жөнеледі. - «Майданның жұмысы жаңа басталды, делоларыңмен де</w:t>
        <w:br/>
        <w:t>танысқанымыз жоқ, тәлім-тәрбие бөлімі көріп болсын, күте түр!» деп</w:t>
        <w:br/>
        <w:t>үміттендіреді. Қарашаһардағы саяси мектепке бұл майданның осы-</w:t>
        <w:br/>
        <w:t>лай бөгеп жатқанын мәлімдеп, арыз жазып жөнелттім.</w:t>
        <w:br/>
        <w:t>Лаугайлармен бірге автомат астында істеп жүрсем де делом-</w:t>
        <w:br/>
        <w:t>ды көріп жауап беруінен үміттене жүрдім. Мен қосылған әтіретте</w:t>
        <w:br/>
        <w:t>62-жылғы Іле шекара оқиғасынан лаугай болып сотталып келген</w:t>
        <w:br/>
        <w:t>қазақтар көп екен. Менің семьямнан хабарлары болмаса да көбі ісімді</w:t>
        <w:br/>
        <w:t>білетін, орта мектеп бітірген сауатты жігіттер. Менімен тез іштесіп,</w:t>
        <w:br/>
        <w:t>сырласып кетті. 62-жылдан басталған оқиғаның жай-жапсарын со-</w:t>
        <w:br/>
        <w:t>лардан қанықтым.</w:t>
        <w:br/>
        <w:t>Совет Одағының Іледегі бұқаралары 1960-жылы ашаршылық</w:t>
        <w:br/>
        <w:t>5</w:t>
        <w:br/>
        <w:t>% Му(Жұңго жер өлшемінің бірлігі.) - 660 шаршы метр.</w:t>
        <w:br/>
        <w:t>370</w:t>
        <w:br/>
        <w:t>«Кеткенімізді «жау», кетпегенімізді «бомбы» десеңіздер, қайтып</w:t>
        <w:br/>
        <w:t>тіршілік көрмекпіз, соны ойлап қана бізді өз қолдарыңызбен өткізіп</w:t>
        <w:br/>
        <w:t>берсеңіздерші, жарылу түгіл пыс етпей-ақ кетелік!» деген бір шалдың</w:t>
        <w:br/>
        <w:t>тілін қолға түсіре алмай, сақалын жұлып алыпты...</w:t>
        <w:br/>
        <w:t>Маған осындай екі жүз шақты трагедияны сөйлеп берген</w:t>
        <w:br/>
        <w:t>он жігіттің төртеуі, кейінірек қашып, бекітілген шекараның бер</w:t>
        <w:br/>
        <w:t>жағынан қайтқан жігіттер екен. Бес жылдан кесіліпті. Алтауы нағыз</w:t>
        <w:br/>
        <w:t>«қызылтабан қылмыстының» дәл өзі: шекарадан ұрланып өтіп, кепіл</w:t>
        <w:br/>
        <w:t>боларлық туыстарының адрестерін таба алмай, «қытай шпионы» де-</w:t>
        <w:br/>
        <w:t>ген күмәнмен ұсталып, шекарадан қуылып қайтыпты. Бұл жақ олар-</w:t>
        <w:br/>
        <w:t>ды «шужыңжуйдің шпионы» деп ұстап мылжалапты. Зақымдалған</w:t>
        <w:br/>
        <w:t>сүйектерін жамап-жасқап, он-онбес жылдан кесіпті де осы майданға</w:t>
        <w:br/>
        <w:t>жіберіпті.</w:t>
        <w:br/>
        <w:t>Ал, Советке қашқалы жүр деген жаламен қолға алынғандары тіпті</w:t>
        <w:br/>
        <w:t>көп екен. Олардың «қашпаймын, астық сатып беріңдер!» дегендері</w:t>
        <w:br/>
        <w:t>сотталыпты да, «аштан өлсем де қашпаймын» деп ант еткендері ғана</w:t>
        <w:br/>
        <w:t>кесілмей, жоңғар шөліндегі бір лагерге жер аударылыпты. Олар да</w:t>
        <w:br/>
        <w:t>Такламакандағы осы майдан сияқты еріксіз еңбекке салынып, тың</w:t>
        <w:br/>
        <w:t>игеріп жатыр екен. Совет одағында туыс-туғандары бар халықтың</w:t>
      </w:r>
    </w:p>
    <w:p>
      <w:r>
        <w:t>көбі шекарадан алыс құмдағы сондай лагерлерге қуылып, бұрынғы</w:t>
        <w:br/>
        <w:t>мекен, дайын қора жайларына ішкері жақтан келген көшпенділер мен</w:t>
        <w:br/>
        <w:t>әскери семьялар орналасыпты.</w:t>
        <w:br/>
        <w:t>Әділетті тергеушім, сол үркіндегі ең қандыбалақ қылмысты әрине</w:t>
        <w:br/>
        <w:t>қашпай қалғандар. Олай болатыны, кесімсіз-мүддесіз, аштан өлсе де</w:t>
        <w:br/>
        <w:t>қашпайтын лаугай болулары соның дәлеліғой. Екі үкімет арасындағы</w:t>
        <w:br/>
        <w:t>бітпейтін бедеу дау құлындағанша жазаланатын шығар. Олардың</w:t>
        <w:br/>
        <w:t>өздеріне қойылған «көмілген бомбы» деген құбыжық атауды естісімен</w:t>
        <w:br/>
        <w:t>қорқып қашқандары, сөз жоқ, екі дүниенің де қара жүз қылмыскері.</w:t>
        <w:br/>
        <w:t>Олай болатыны, екі елге де шпион аталулары соның дәлелі. Оларды</w:t>
        <w:br/>
        <w:t>енді Құдай тағаласы да шпион санап, «бақи дүниесіне» жолатпай</w:t>
        <w:br/>
        <w:t>қоюға хақылы шығар. Ал, осыларға лаужяулық қалпағым алынған</w:t>
        <w:br/>
        <w:t>мені әкеліп қосуларыңыз тіпті даусыз әділет. Олай болатыны, менің</w:t>
        <w:br/>
        <w:t>де сіздерден осыларша безініп қашудан басқа тіршілік жолым</w:t>
        <w:br/>
        <w:t>қалмағандығы әрине соның дәлелі...</w:t>
        <w:br/>
        <w:t>Сөйтіп, бізше тіршілік үміті кесілген көпшілік қамалып таусылғанда</w:t>
        <w:br/>
        <w:t>осы әділеттеріңіз әрине өздеріңізге ауыз салады. Олай болатыны, бұл</w:t>
        <w:br/>
        <w:t>әділеттеріңіздің зор секірмелі жыннан туғандығы соның дәлелі ғой.</w:t>
        <w:br/>
        <w:t>Соңында қалған өздеріңізден басқа кімді соғар. «Ит құтырғанда иесін</w:t>
        <w:br/>
        <w:t>қабады» қылмыс жолының ақырғы бекеті сол емес пе!</w:t>
        <w:br/>
        <w:t>372</w:t>
        <w:br/>
        <w:t>Майдан штабы жақтан келген автомобильдің гүрілі естілді бір</w:t>
        <w:br/>
        <w:t>шақта. Тоқтағанда да маторы өшпей гүрілдеп тұрып, біраздан соң</w:t>
        <w:br/>
        <w:t>борбасты жолда қайта бырылдай жөнелгеннен әлгі қашқындарды</w:t>
        <w:br/>
        <w:t>әкеткені сезілді.</w:t>
        <w:br/>
        <w:t>Бұл іңірде шінсіңнің үшеуіне үш лаугай қосылып қашып,</w:t>
        <w:br/>
        <w:t>екеуінің өлгені ертеңіне анықталды. Басқалардың жүрегін алып,</w:t>
        <w:br/>
        <w:t>қашудан тию үшін, қолға түскен соң өлмейтін жерлерінен бәрі</w:t>
        <w:br/>
        <w:t>атқан екен. Мойындарына арқан салып сүйреткенде екеуі жолда</w:t>
        <w:br/>
        <w:t>өліпті де, төртеуі өлміші болып, жансыз қайтыпты. Зыдауянымыз,</w:t>
        <w:br/>
        <w:t>«оларға қашып бара жатқандарында оқ тиді» деп жариялады бізге.</w:t>
        <w:br/>
        <w:t>«Тоқта дегенде тоқтамағандықтан бәрінің сирағын шағып ұстапты»</w:t>
        <w:br/>
        <w:t>деді. Сөйтіп өздерінің барлық ісін заңдастырып қорқытып, екі</w:t>
        <w:br/>
        <w:t>сағат сөйледі. «Өлгілерің, иә, өлімтік, мәйіп болғыларың келмесе</w:t>
        <w:br/>
        <w:t>қашпаңдар!» деп зекірді сонсоң. «Қазір аспанға тор, жерге қақпан</w:t>
        <w:br/>
        <w:t>құрылып болғандығын», «ешкім қашып құтыла алмайтындығын»</w:t>
        <w:br/>
        <w:t>дәлелдей берді. Осы сөзін талқылап, қашу мақсатындағылардың</w:t>
        <w:br/>
        <w:t>өздерін-өздеріәшкерелеп, кешірім алуғаекі күнуақытберілгендігін,</w:t>
        <w:br/>
        <w:t>жасырушыларды әшкерелеуге екінші сатыда рұқсат етілетіндігін</w:t>
        <w:br/>
        <w:t>жариялады соңында. «Қашпақ болып жүргендерің бізге әлдеқашан</w:t>
        <w:br/>
        <w:t>мәлім болған. Енді өздеріңді-өздерің әшкерелеп тәубаға келулерін,</w:t>
        <w:br/>
        <w:t>өздерің үшін ғана қажет!»...</w:t>
        <w:br/>
        <w:t>«Жаңа туғандардың» аса қуланып, берік ынтымаққа келіп</w:t>
        <w:br/>
        <w:t>алғандықтары осы жиында көрінді. Әшкерелеудің орнына</w:t>
        <w:br/>
        <w:t>басшылықтың өзіне талап қойды: «партияға бірқанша жыл жұмыс</w:t>
        <w:br/>
        <w:t>істеп берген аяғымызды жаза ажырғысынан енді құтылғанымызда</w:t>
        <w:br/>
        <w:t>шақтыруға разы емеспіз. Өзімізге-өзіміз қас қылмаймыз. Бірақ,</w:t>
        <w:br/>
        <w:t>үйімізге барып, амандығын біліп қайтпай көңіліміз орнығар емес.</w:t>
        <w:br/>
        <w:t>Ет жүректі адамбыз, сағындық. Кесімді мүддетіміз біткенше үйге</w:t>
        <w:br/>
        <w:t>барып қайтуға рұқсат сұрау заңсыздық еді. Міне енді бітіріп,</w:t>
        <w:br/>
        <w:t>«жаңа өмірге» шықтық. Заңды рұқсат алу құқығына ие болдық.</w:t>
        <w:br/>
        <w:t>Үйге бір-бір рет қана барып, көрініп қана қайтып келеміз. Рұқсат</w:t>
        <w:br/>
        <w:t>ету сіздерден, қайтып келу бізден!» десті. Осылай жұмсақтап</w:t>
        <w:br/>
        <w:t>қана шарт қойды да, бірге кетуге уәделескендер өзара сыбырласа</w:t>
        <w:br/>
        <w:t>берді.</w:t>
      </w:r>
    </w:p>
    <w:p>
      <w:r>
        <w:t>Совет одағына қашып өтіп қуылып қайтқандар жеке-жеке</w:t>
        <w:br/>
        <w:t>келіп, менімен сөйлесті: шекарадан өткенде ол жаққа атағы бар,</w:t>
        <w:br/>
        <w:t>кепілдікке жарарлық тамыр-танысы көп адамды қумайды екен.</w:t>
        <w:br/>
        <w:t>«Биғабіл қайда» депарғыбеттіңшекаракүзетіндегілердің бірнешеуі</w:t>
        <w:br/>
        <w:t>өздерінен сұрапты. Соны айтып, әрқайсысы мені бастап әкетуге</w:t>
        <w:br/>
        <w:t>тырысты. «Ол жаққа өткенде өз иемізді тауып алғанымызша сіз</w:t>
        <w:br/>
        <w:t>384</w:t>
        <w:br/>
        <w:t>Әлияның пірісінен келетін қауіп-қатерді осылай жеңіп, жеңілдеп</w:t>
        <w:br/>
        <w:t>қайттым.</w:t>
        <w:br/>
        <w:t>Мен үміт күткен саяси мектеп биыл ашылмай қалыпты. Өз</w:t>
        <w:br/>
        <w:t>әтіретіміздетіқыстықтәлім-тәрбиесақылдайжөнелді. «Шужыңжуйға»</w:t>
        <w:br/>
        <w:t>және оның ел ішіндегі тілеулес «оңшыл оппортонизмге» қарсы науқан</w:t>
        <w:br/>
        <w:t>ретінде сақылдады. «Шужыңжуйдің» жеті атасын жездей қақтайтын</w:t>
        <w:br/>
        <w:t>қара материалдары қайта-қайта оқытып талқылатты да соларға</w:t>
        <w:br/>
        <w:t>өзіміздің ұқсайтын қатысты-шатысты мәселелерімізді иіскелеп іздеп,</w:t>
        <w:br/>
        <w:t>өзімізді-өзімізге тінткізе берді. Сөйтіп тағы да қорқытып, тағы да шо-</w:t>
        <w:br/>
        <w:t>шытып алып салды жұмысқа...</w:t>
        <w:br/>
        <w:t>Сонда да өндіріс артқа секіре берді. Өнім тағы да құлдырады. Бұл</w:t>
        <w:br/>
        <w:t>қылмысты тағы да «қуаңшылық» атты жаратылыстық апатқа артып,</w:t>
        <w:br/>
        <w:t>қалғанын «Совет шужыңжуй» мен «оңшыл оппортонизмге» теңдей</w:t>
        <w:br/>
        <w:t>салды.</w:t>
        <w:br/>
        <w:t>«Осы жұмыс бітісімен бағалау жүргізіп, еңбекте, идеяда шарт</w:t>
        <w:br/>
        <w:t>толтырғандарыңның қалпақтарыңды аламыз» деп кадрларымыз тағы</w:t>
        <w:br/>
        <w:t>да алдады. Біз тағы да «секіріп өрлеп» ұрлай бердік.</w:t>
        <w:br/>
        <w:t>Нақтылы өз мәніндегі «зор секіріп ілгерілеу» шекаралардан ғана</w:t>
        <w:br/>
        <w:t>естіліп жатты: миллиондаған әскер тасқыны алдымен Үндістан ше-</w:t>
        <w:br/>
        <w:t>қарасында сүзісіп, онан соң Вьетнам шекарасында басқындап, қанды</w:t>
        <w:br/>
        <w:t>көбік бұрқыратып еді. Кереметін биыл одан да үдетіп, Совет шекара-</w:t>
        <w:br/>
        <w:t>сында буырқанды. Былтырғы ашаршылық үркінінде «шужыңжуйға»</w:t>
        <w:br/>
        <w:t>қашып өте алмай қалған халықты «шеттің шекесі», «жаудың көміп</w:t>
        <w:br/>
        <w:t>кеткен минасы» деп соққылауға кірісті.</w:t>
        <w:br/>
        <w:t>Бұл сынды қарайғанның барлығын жау санап, өз құлағын өзі</w:t>
        <w:br/>
        <w:t>жұлып, өз көзін өзі шұқып құтырған жағдайда біздің қалпағымызды</w:t>
        <w:br/>
        <w:t>алуы мүмкін бе!... Қарашардегі саяси мектептің қызметтен тоқтап</w:t>
        <w:br/>
        <w:t>қалған себебін де осыдан таптым.</w:t>
        <w:br/>
        <w:t>Бірақ, 64-ші жылдың жазғытұрымына келгенде тағы да күтпеген</w:t>
        <w:br/>
        <w:t>кезеңде ашыла қалды сол мектеп. «Оңшылдар» мен «жерлік</w:t>
        <w:br/>
        <w:t>ұлтшылдарды» ғана емес, Оңтүстік Шынжаңның дін иелерін де</w:t>
        <w:br/>
        <w:t>еңкеңдетіп-бүкшеңдетіп әкеліп оқытты. Оқитын сабағымыз бір ғана</w:t>
        <w:br/>
        <w:t>шужыңжуий тақырыбында, «тоғыз баға» деп аталған тоғыз кітапша</w:t>
        <w:br/>
        <w:t>бәрінде де«көне шужыңжуйшыларды» мінеп-шенеп келедіде «қазіргі</w:t>
        <w:br/>
        <w:t>заман шужыңжуий» деген атаумен Хрушевті даттайды. Әсіресе оның:</w:t>
        <w:br/>
        <w:t>«тайқазанның татын ішіп, екі адам бір штан киетін қайыршы комму-</w:t>
        <w:br/>
        <w:t>низм бола ма» деген пікіріне қатты кектенеді. Пролетарият төңкерісі</w:t>
        <w:br/>
        <w:t>мен коммунизмге қарсы ең жиренішті азғындыққа санап, осы</w:t>
        <w:br/>
        <w:t>шындықты иянаттайды. Бұл кітапшалар бізге өз майданымыздағы</w:t>
        <w:br/>
        <w:t>«қыстық тәлім-тәрбиеде» жатталып болған.</w:t>
        <w:br/>
        <w:t>368</w:t>
      </w:r>
    </w:p>
    <w:p>
      <w:r>
        <w:t>қалпағын кимейтіндігін, бұрыннан қылмыссыз, төңкерісші кадр</w:t>
        <w:br/>
        <w:t>қатарынан жаламен лаужяу болғандығымды, одан 64-жылы ағарған</w:t>
        <w:br/>
        <w:t>хабарым Қарашаһардағы саяси мектепте ұқтырылғандығын, бұрынғы</w:t>
        <w:br/>
        <w:t>қызмет орныма қайтар шағымда Сауху лаужяу майданы жабы-</w:t>
        <w:br/>
        <w:t>лып қалғандықтан Тарым майданынан жолдау қағаз алу үшін келіп</w:t>
        <w:br/>
        <w:t>қалғандығымды, лаугай әтіретіне заңсыз қосылып, солармен бірге</w:t>
        <w:br/>
        <w:t>тағы бір жыл ең жапалы жағдайда миқнаттанғандығымды баяндап</w:t>
        <w:br/>
        <w:t>арыз жаздым. Жоғары орындарға жолдағаным тағы да үнсіз жоғалып,</w:t>
        <w:br/>
        <w:t>осы майдан басшылығынан ауызша «жұп-жуас» қана жауап шықты:</w:t>
        <w:br/>
        <w:t>«пролетарияттың зор мәдениет төңкерісі басталып кетті. Бұл төңкеріс</w:t>
        <w:br/>
        <w:t>аяқталғанша арыздарыңа жауап қайтаратын және сендерге бізден</w:t>
        <w:br/>
        <w:t>басқа ие болатын ешкім жоқ. Қоғамда қазір ешкімді ешкім танымай-</w:t>
        <w:br/>
        <w:t>ды. Бар жерде буржуазияға қарсы аласапыран күрес болып жатыр.</w:t>
        <w:br/>
        <w:t>Осы майданның сыртына шықсаң-ақ жанышталасың. Төңкеріс толық</w:t>
        <w:br/>
        <w:t>жеңіске жеткенше соңын күтіп, тып-тыныш істеп түр!» деді.</w:t>
        <w:br/>
        <w:t>Енді білдім, былтырғы Қарашаһардан Үрімжіге қайтуыма</w:t>
        <w:br/>
        <w:t>жол ашпақшы болған орын «оңшыл оппортонизм» екен де, ал,</w:t>
        <w:br/>
        <w:t>қайтармай алдап әкеліп Тарымға қамаған, осы науқанға даярла-</w:t>
        <w:br/>
        <w:t>нушы әсіресе солшыл күш екен... Ысқақ қарттың түсі дәл келе</w:t>
        <w:br/>
        <w:t>қалғанына таңдандым. Қызы, «әке, бұқ-бұқ» деген ғой!</w:t>
        <w:br/>
        <w:t>Мен де «бұғып» еңбектеніп, соңын күтейін десем, «жаңа өмірге</w:t>
        <w:br/>
        <w:t>шығушыларға» беретін жиырма юан айлығы киім түгіл тамағыма</w:t>
        <w:br/>
        <w:t>да жетпейді. Оның үстіне бала-шаға, туыс-туғанымнан дерексіз</w:t>
        <w:br/>
        <w:t>айрылуым, басыма тыныштық берер емес. Жындандырып, өзімді-</w:t>
        <w:br/>
        <w:t>өзіме жұлғызып жейтіндей. Не істеуім керек?... «Ешкімді ешкім</w:t>
        <w:br/>
        <w:t>танымайтын» осы қарақұйын астында «бұғып жатып», тұншығып</w:t>
        <w:br/>
        <w:t>өлуім қажет пе?... «Жоқ, жоқ, тым болмағанда семьямның дерегін</w:t>
        <w:br/>
        <w:t>білуім қажет!... Қоғам жынданғанда мен сап-сау тұра алармын ба,</w:t>
        <w:br/>
        <w:t>әйтеуір одан бәсеңірек жындансам болмады ма! Табылса, семьям-</w:t>
        <w:br/>
        <w:t>ды тауып, табылмаса соны іздеп мүлде жоғалмай, нерві азабынан</w:t>
        <w:br/>
        <w:t>құтыла алмаспын, кетуім дұрыс!...»</w:t>
        <w:br/>
        <w:t>Менімен бірге «жаңа туылған» Тоқты Баситпен келістім де</w:t>
        <w:br/>
        <w:t>труппа бастығымыз болып сайланған Қапас арқылы мұндағы</w:t>
        <w:br/>
        <w:t>аға-бауырдың бәріне сәлем жолдап, хош айттым. Зытамыз де-</w:t>
        <w:br/>
        <w:t>ген уағдалы түннің іңірі түсіп, киімімді ауыстыра бастағанымда</w:t>
        <w:br/>
        <w:t>әтіреттің солтүстік жақ тұсындағы Шаяр жолынан мылтық атыл-</w:t>
        <w:br/>
        <w:t>ды. Сол-ақ екен, жақын іргедегі лаугай әтіретінен әскери бұйрық</w:t>
        <w:br/>
        <w:t>үні сақылдап, тапыр-тұпыр жүгірген аяқ дыбысы естілді. «Қашты!</w:t>
        <w:br/>
        <w:t>қашты» деген дыбыс көтерілді өз әтіретімізден. Тораңғы, жыңғыл</w:t>
        <w:br/>
        <w:t>пұтақтарымен жабылған балағандарымыздан үдере шықтық</w:t>
        <w:br/>
        <w:t>382</w:t>
        <w:br/>
        <w:t>басталысымен-ақ отанына қайтуды талап еткен екен. Үрімжідегі Со-</w:t>
        <w:br/>
        <w:t>вет елшілігі де кірісіпті бұл іске. Бірақ, Жұңго үкіметі сөз бұйдалап,</w:t>
        <w:br/>
        <w:t>кейінгесоза беріпті. Ашаршылықкүшейген сайын өлім-жітім көбейіп,</w:t>
        <w:br/>
        <w:t>өлушілер көбейген сайын кетушілер талабы да күшейіпті. Бұрынғы</w:t>
        <w:br/>
        <w:t>Совет бұқарасының паспортты-паспортсыздары түгел шулапты. Со-</w:t>
        <w:br/>
        <w:t>вет одағындағы туысқандары Шынжаңдағы ашаршылықтың қырғын</w:t>
        <w:br/>
        <w:t>апатқа айналғанын естіп, мұндағы туысқандарына түгел виза жіберіп,</w:t>
        <w:br/>
        <w:t>қайтарып ала алмаған соң олар да шулапты.</w:t>
        <w:br/>
        <w:t>Совет компартиясының бас секретары Н.С. Хрушев дипломатиялық</w:t>
        <w:br/>
        <w:t>жолменнешеретсұратып,Жұңгоүкіметінкөндіреалмапты. «Иә,астықпен</w:t>
        <w:br/>
        <w:t>қамда, иә, өзімізге қайтарып бер!»- деп Совет үкіметі, «иә, бізді тамақпен</w:t>
        <w:br/>
        <w:t>қамда, иә отанымызға қайтар!» депхалық, үш жыл бойына қойған талап-</w:t>
        <w:br/>
        <w:t>тан ештеңе өнбепті. Сол талаппен халық жағынан Құлжада көтерілген</w:t>
      </w:r>
    </w:p>
    <w:p>
      <w:r>
        <w:t>ереуілді «халықазаттық армия» пулиметпен қырғындап жаныштапты.</w:t>
        <w:br/>
        <w:t>Мұны естіген Совет үкіметі шекараны үш тәулік ашатындығын тосын-</w:t>
        <w:br/>
        <w:t>нан жариялап, тосыннан аша қойған екен. Мұны уақытында естіген</w:t>
        <w:br/>
        <w:t>шекараға жақын қала-қалашық халқы мал-мүлкін, қора жайын тастап,</w:t>
        <w:br/>
        <w:t>аш-жалаңаш жандарын ғана ала қашып үлгеріпті де, нақтылы Совет</w:t>
        <w:br/>
        <w:t>бұқарасының алысырақ райоңдардағы көпшілігі естіп, жиылып-түйіліп</w:t>
        <w:br/>
        <w:t>жеткенше белгіленген уақыты бітіп, шекара қайта беки қалыпты. Үш күн</w:t>
        <w:br/>
        <w:t>ішінде өтіп кеткендерінің дені Жұңго бұқарасы екен.</w:t>
        <w:br/>
        <w:t>Сөйтіп, екі елдің сол тұстағы халқы тұтасымен сорланыпты:</w:t>
        <w:br/>
        <w:t>бірінің ата-анасы мен туысқандары өтіп кетіп, соқа басы мүнда</w:t>
        <w:br/>
        <w:t>қалған. Бірінің өіз өтіп, семьясы мұнда қалған. Бірінің шеше, иә, әкесі</w:t>
        <w:br/>
        <w:t>өтіп кетіп балалары қалған. Кей семьялардың жарымы кетіп, жары-</w:t>
        <w:br/>
        <w:t>мы қалған. Көбінің оқудағы балалары қалған.... Шекараның арғы беті</w:t>
        <w:br/>
        <w:t>мен бергі беті түгел зар, ұлар шу болыпты да қалыпты.</w:t>
        <w:br/>
        <w:t>Халықүркіпбаражатқанда қолдарынартына қайырып күліптұрған</w:t>
        <w:br/>
        <w:t>қытай сақшылары шекара қайта жабылысымен алдырып-тонатып</w:t>
        <w:br/>
        <w:t>қойғандайсақылдайжөнеліпті. Бөрідегіөшін қояннан алғандай кетпей</w:t>
        <w:br/>
        <w:t>қалған халықты кесірлеуге кірісіпті. Қазір тіпті қатал жазалап, қамап,</w:t>
        <w:br/>
        <w:t>жер аударып жатыр екен. «Кішкене балалар кетіп жатқан жолдан те-</w:t>
        <w:br/>
        <w:t>кедей бақырайып сен неге қалдың?», «Шужыңжуий елінде танитын</w:t>
        <w:br/>
        <w:t>ешкімі жоқтар кетіп жатқанда нағашың сол жақта тұрған сен неге</w:t>
        <w:br/>
        <w:t>қалдың?», «Совет Одағында жерлерің, туысқандарың бар тұрып, сен-</w:t>
        <w:br/>
        <w:t>дер мұнда не міндетпен қалдыңдар?», «Совет шужыңжуий сендерді</w:t>
        <w:br/>
        <w:t>не міндетпен қалдырды?», «Қай уақытта жарылуға міндеттеліп</w:t>
        <w:br/>
        <w:t>қалған бомбасыңдар?», «Кімнің миына қадалуға қалған шегесіңдер?»,</w:t>
        <w:br/>
        <w:t>«Кімді байлауға қалған қазықсыңдар?» осындай тергеулермен қамай</w:t>
        <w:br/>
        <w:t>қинайды екен.</w:t>
        <w:br/>
        <w:t>371</w:t>
        <w:br/>
        <w:t>Лаугайлар арасындағы қалпақсыздар мен кесімді мүддеті</w:t>
        <w:br/>
        <w:t>біткендердің талабы күшейгендіктен жаңа жылдың қаңтары</w:t>
        <w:br/>
        <w:t>соңында «түрмеден шығу әтіреті» дейтін бір әтірет құрыла қалды</w:t>
        <w:br/>
        <w:t>да мен соған алдымен баратын болып тізімделдім. Ауру Ысқақ</w:t>
        <w:br/>
        <w:t>қартқа бір жеңілдік әпере кеткім келді. Қолтықтап-сүйемелдеп</w:t>
        <w:br/>
        <w:t>апарып әтірет штабына кіргіздім.</w:t>
        <w:br/>
        <w:t>- Баугау дүйжаң!... Мына қартың енді екі жылдық мүддеті</w:t>
        <w:br/>
        <w:t>бар, үш жылын әрең өтеді. Егер ауруханаға қабылданбаса екі</w:t>
        <w:br/>
        <w:t>айлық өмірі де қалмады. Советке қашады деген күмәнмен ғана</w:t>
        <w:br/>
        <w:t>нахақ қолға алыныпты. Жан біткенге жан ашып алданғанынан</w:t>
        <w:br/>
        <w:t>басқа жазығы жоқ момын шал еді! -дегенімде көзімнен жас ыр-</w:t>
        <w:br/>
        <w:t>шыды. Бұл әтіретте қазір біраз абырой өндіре бастаған кезімдегі</w:t>
        <w:br/>
        <w:t>мына жыласыма кадрлар үңірейе қарады. - Ысқақ, «ауру-</w:t>
        <w:br/>
        <w:t>ын жасырғанды өлім әшкере қылады» деген. Мына кісілерге</w:t>
        <w:br/>
        <w:t>көрсетіңіз!</w:t>
        <w:br/>
        <w:t>- Ұйбай-ау мынау не дейді?- деп Ысқақ қарт талтаңдай жөнелді</w:t>
        <w:br/>
        <w:t>есікке қарай. - «Ұят бар жерде иман бар» ғой!...</w:t>
        <w:br/>
        <w:t>Ұстай алып дауалға қараттым да екі қолын қоса құшақтап, бір</w:t>
        <w:br/>
        <w:t>қолыммен штан бауын шештім.</w:t>
        <w:br/>
        <w:t>- Ұжмаққа жеткізетін иман умаңыз да болса да көрсет!... Қане,</w:t>
        <w:br/>
        <w:t>зыдауян, дүйжаң, көрмей сенбейсіздер, көріңіздерші мынасын!</w:t>
        <w:br/>
        <w:t>Сөз ұғатын ұлттық кадрлар күліп жіберді де бір-бірден келіп</w:t>
        <w:br/>
        <w:t>қарады. Төрде бажырая қарап отырған зыдауянға ым қақты, көріп</w:t>
        <w:br/>
        <w:t>қайтқан біреуі. Ол келіп үңіле қарады да шәугімдей болған уманы</w:t>
      </w:r>
    </w:p>
    <w:p>
      <w:r>
        <w:t>закүн таяғымен астынан көтере қарап қайтты.</w:t>
        <w:br/>
        <w:t>- Тездетіп емдетпесе бұл ісік жүрекке еңді екі-ақ күнде жетеді</w:t>
        <w:br/>
        <w:t>де өлтіреді!- деп зыдауянға ханзуша сөйлеп ұқтырдым.</w:t>
        <w:br/>
        <w:t>Зыдауян екеумізді суық қана ымдап қайтарды. Күбірлесіп</w:t>
        <w:br/>
        <w:t>сөйлесе бастағанын ести шығып едім. Түскі демалыстан жұмысқа</w:t>
        <w:br/>
        <w:t>шығар шағымызда.</w:t>
        <w:br/>
        <w:t>- Ысқақ Абдолла!- деп шақырды бір ұйғыр кадр. - Киініп, таза</w:t>
        <w:br/>
        <w:t>көрпеңді ала кел!</w:t>
        <w:br/>
        <w:t>Ауруханаға жатқызуға апаратындығын біліп, қолтықтап апар-</w:t>
        <w:br/>
        <w:t>дым алдына. Қолында әтірет таңбасы басылып, зыдауян қолы</w:t>
        <w:br/>
        <w:t>қойылған ханзуша қатынас қағазы тұр екен. Отыншының арбасы</w:t>
        <w:br/>
        <w:t>жетіп келіп, қартты арбаға жайлап отырғызды да жылжи жөнелді.</w:t>
        <w:br/>
        <w:t>- Бұл қайғымнан да құтқаратын болдың, Биғаш, бата-тілегім</w:t>
        <w:br/>
        <w:t>сенің соңыңда болар!... Басқа әтіретке ауысып кетсең, аман бол!-</w:t>
        <w:br/>
        <w:t>деп өксіп қалды қарт.</w:t>
        <w:br/>
        <w:t>- Сонда да көрісіп тұрамыз, қашан жазылғанша қамсыз</w:t>
        <w:br/>
        <w:t>380</w:t>
        <w:br/>
        <w:t>қана істеп түр!- деді де, түсінік беру орнына қолындағы газетті</w:t>
        <w:br/>
        <w:t>беріп қайтарды.</w:t>
        <w:br/>
        <w:t>Бұл газетте социалистік тәрбие қызметінің жоғарыда айтылған</w:t>
        <w:br/>
        <w:t>міндеттерінен сырт мен естімеген қызметтерден «жер асты</w:t>
        <w:br/>
        <w:t>үңгірлерін терең қазу», «су қоймаларын жасау», «үшті көтере</w:t>
        <w:br/>
        <w:t>беру» дейтін сөздер ғана бар екен. Сырластар ара сыбырласып</w:t>
        <w:br/>
        <w:t>талқылай келе «жер асты үңгірлерін терең қазу» дегені, соғыс</w:t>
        <w:br/>
        <w:t>дайындығы, яғни, өздерінің тығылатын үңгірлері екендігін айқын</w:t>
        <w:br/>
        <w:t>түсіндік. «Су қоймаларын жасау» дегені - жерді көтереге беру,</w:t>
        <w:br/>
        <w:t>өндіріс құрал-жабдықтарын көтереге беру, мал мен жайылым-</w:t>
        <w:br/>
        <w:t>ды көтереге беру деп, қоғамнан жаңа келген бір лаугай ұқтырса</w:t>
        <w:br/>
        <w:t>да мұның кімнен, қалай шыққанын түсіне алмадық. Өйткені, бұл</w:t>
        <w:br/>
        <w:t>көтереге берулер «үш қызыл туды», оның ішінде әсіресе халық</w:t>
        <w:br/>
        <w:t>коммунасы мен зор секіріп ілгерлеуді керексіз ететін, қарама-қарсы</w:t>
        <w:br/>
        <w:t>шара. Өнңдірісті қалпына келтіріп, апаттардан құтылуға тиімді</w:t>
        <w:br/>
        <w:t>шара болғанымен мұны Маузыдұң қабылдар ма!... Ішкерілеп</w:t>
        <w:br/>
        <w:t>талқылауды да тоқтата салдық сөйтіп. «Үш қызыл туға» шек</w:t>
        <w:br/>
        <w:t>келтіру, бұл шақта мұсылмандардың құранға-иманға шек келтірсе,</w:t>
        <w:br/>
        <w:t>кәпір қауымында кетеді дейтіндей ең қорқынышты кері төңкеріске</w:t>
        <w:br/>
        <w:t>жататын сөзге айналған. Бұл көтереге берулер, қалай да қазіргі</w:t>
        <w:br/>
        <w:t>«оңшыл оппортонизмші» аталатын саналы коммунистердің ісі деп</w:t>
        <w:br/>
        <w:t>ішімізде ғана сақтадық. Бұлардың орталық комитетте жасырынып</w:t>
        <w:br/>
        <w:t>қалып, саясат белгілеуге қатынасып отырғандары әлі де недәуір</w:t>
        <w:br/>
        <w:t>санға ие сияқты. Мұнымен социалистік тәрбие қызметінің де</w:t>
        <w:br/>
        <w:t>баянсыз-тиянақсыз тоқтап қалып, тағы бір аласапыран ауыр тер-</w:t>
        <w:br/>
        <w:t>теуге қалдыратындығын мөлшерлегендейміз. Өйтетіні, бұл науқан</w:t>
        <w:br/>
        <w:t>қызметтерінің арасындағы өзара қайшылық ашық көрініп тұр.</w:t>
        <w:br/>
        <w:t>Орталық комитеттегі әскери зорлық күш пен саналы саяси күш</w:t>
        <w:br/>
        <w:t>иық тіресе қалғандай. Мұндайда өз бөгетіне мүйіз шайқамай қара</w:t>
        <w:br/>
        <w:t>күші қояр ма!... Осы көтереге берулер арқылы коммуналардағы та-</w:t>
        <w:br/>
        <w:t>жал тайқазандарын шақырып қояр ма екен?</w:t>
        <w:br/>
        <w:t>Осындай қайшылықтарды ойлап жатып, көзім таңға жақын</w:t>
        <w:br/>
        <w:t>әрең ілініп еді. Бір жағымда қатар жатқан Ысқақ атты қызай шал</w:t>
        <w:br/>
        <w:t>«астағыпралласын» күңірене шұбыртып көтеріліп оятып жіберді.</w:t>
      </w:r>
    </w:p>
    <w:p>
      <w:r>
        <w:t>- Ұйықтаңыз Ысқа, әлі ерте!- дедім. Сырттағы күшті шырақ</w:t>
        <w:br/>
        <w:t>жарығынан ұзын қызғылт сақалы мен көзін жауып тұратын ерек-</w:t>
        <w:br/>
        <w:t>ше мол қасының дірілдеп тұрғанына көзім түсті. Үңіле қарадым.</w:t>
        <w:br/>
        <w:t>- Не болды, түсіңізден шошыдыңыз ба?</w:t>
        <w:br/>
        <w:t>- Оятып қойдым ба, Биғаш, ұйықта, ұйықта, кейін естірсің,</w:t>
        <w:br/>
        <w:t>ұйықтап ал! - Қамқор қарт, ашылып қалған көрпемді түзеп жау-</w:t>
        <w:br/>
        <w:t>376</w:t>
        <w:br/>
        <w:t>коммунист» деп сенетіндігімді білдірген соң сәл жұмсарып,</w:t>
        <w:br/>
        <w:t>шешіле түсіндірмек болды.</w:t>
        <w:br/>
        <w:t>- Қазір ешкімге рұқсат берілмейді. Мен рұқсат еткеніммен май-</w:t>
        <w:br/>
        <w:t>дан басшылығы рұқсат етпейді. Майдан басшылығы рұқсат етсе,</w:t>
        <w:br/>
        <w:t>одан жоғары үкімет рұқсат етпейді. Үкімет орындары қазір Мау-</w:t>
        <w:br/>
        <w:t>жушидан басқа ешкімді танымайды. Пролетарияттың зор мәдениет</w:t>
        <w:br/>
        <w:t>төңкерісі басталғаннан бері осылай. Бұл төңкеріс, тап жауларын әр</w:t>
        <w:br/>
        <w:t>бастың өз ішінен тауып жоятын төңкеріс, түсінемісің?... Бірден-</w:t>
        <w:br/>
        <w:t>бір ұлы көсеміміз «буржуазия слиңбуын” зеңбірекпен атқылау»</w:t>
        <w:br/>
        <w:t>жөніндегі ұлы бұйрығын жариялағаннан бері осылай қатал</w:t>
        <w:br/>
        <w:t>тәртіп орнатты, түсінемісің?... Төңкерістік жеңіспен аяқтағаны</w:t>
        <w:br/>
        <w:t>жарияланғанша ешқайда шығамын деп сұрап басты ауыртпаңдар!</w:t>
        <w:br/>
        <w:t>- Зыдауян, «қазір ешкімді ешкім танымайды» дегенсіз ғой, осы</w:t>
        <w:br/>
        <w:t>кезеңде ғана ешкімге білдірмей ғана барып келе қояйын, өзіңіз</w:t>
        <w:br/>
        <w:t>басқаларға жарияламай ғана, тек өзіңіз ғана, бір рет қана, тек бір</w:t>
        <w:br/>
        <w:t>рет қана рұқсат ете қойыңызшы!</w:t>
        <w:br/>
        <w:t>- Бар жұмысыңа!-ақырып қалған зыдауянның екі көзі бірдей</w:t>
        <w:br/>
        <w:t>ағарып, қарашықтары кеңсіріктің астына кіріп кеткенде шыға</w:t>
        <w:br/>
        <w:t>жөнелдім. - Сөз ұқпайтын неткен ақымақ!- деп кіжініп қала</w:t>
        <w:br/>
        <w:t>берді.</w:t>
        <w:br/>
        <w:t>«Сылиңбуды атқылау» туралы мен жаңа естіген сөзін толық</w:t>
        <w:br/>
        <w:t>ұқпасам да қайталап сұрамай, білмей-ақ кетуге тырыстым.</w:t>
        <w:br/>
        <w:t>Өздерінің «оңшыл оппортонизм» атаған жауларының үлкен бас-</w:t>
        <w:br/>
        <w:t>шылары мен оның ордасын атқылауға кіріскені, бүл соғысты</w:t>
        <w:br/>
        <w:t>«мәдениет төңкерісі» желеуімен бастағаны жалпылық жағынан</w:t>
        <w:br/>
        <w:t>белгілі болды. Мұны анықтап сұрап, түсініп алып қашсам, жаза-</w:t>
        <w:br/>
        <w:t>тайым қолға түсе қалғанымда кері төңкеріс мақсатымен қашты де-</w:t>
        <w:br/>
        <w:t>ген зор қылмысқа қалармын деп сақтандым.</w:t>
        <w:br/>
        <w:t>Тоқты Басит екеуміз сол күннің ақшамында зыта жөнелдік.</w:t>
        <w:br/>
        <w:t>Қашатын бағдарымыздан адастыру үшін, керісінше, Тарым</w:t>
        <w:br/>
        <w:t>өзенінің оңтүстік жағына өте шықтық. Майдан малынан ептеп</w:t>
        <w:br/>
        <w:t>жиған жол расхоттық малымызды да, жолға керекті мүлкімізді де</w:t>
        <w:br/>
        <w:t>Тоқты Баситтің сол жақтағы ұры достарының үйлеріне жіберіп</w:t>
        <w:br/>
        <w:t>қойғанбыз. Сол жақтағы қалың жыңғыл мен тораңғы орманына</w:t>
        <w:br/>
        <w:t>ішкерілеп барып жаттық.</w:t>
        <w:br/>
        <w:t>Малшы достардың айран-шалабымен сусындап, қой сойып</w:t>
        <w:br/>
        <w:t>сорпаландық. Қалаға да, сахараға да бөтен көрінбейтін, ұйғырша</w:t>
        <w:br/>
        <w:t>көне тоз киімдер тауып, айырбас жолымен мықтысынан екі есек</w:t>
        <w:br/>
        <w:t>% Слиңбу (ханзуша) - қолбасшылық штаб.</w:t>
        <w:br/>
        <w:t>386</w:t>
      </w:r>
    </w:p>
    <w:p>
      <w:r>
        <w:t>өзі аш қалса да басқаны құтқарғысы келіп тұратын осы аяулы</w:t>
        <w:br/>
        <w:t>қартқа мен де аянышпен қарай бердім. Мына қорқынышты түсінен</w:t>
        <w:br/>
        <w:t>қобалжытпай, сендіріп, сезімін әлдилейтіндей жақсы жору тапқым</w:t>
        <w:br/>
        <w:t>келеді. Өз тәжірибесі бойынша жорысам, сирек көрінетін сұмдық</w:t>
        <w:br/>
        <w:t>түс екендігі анық. Тынштандырарлық пәтуә таба алмай көп ойла-</w:t>
        <w:br/>
        <w:t>нып қалдым.</w:t>
        <w:br/>
        <w:t>Зор су қоймасын жасауға екі аптадан бері алыстан сорсыз</w:t>
        <w:br/>
        <w:t>топырақ тасып, қас жасап жатқанбыз. Арбамызға басқалармен</w:t>
        <w:br/>
        <w:t>таласа-тартыса топырақ бастық. Төпелеп ұрып төбедей үйме</w:t>
        <w:br/>
        <w:t>етіп баспасақ, айдаушымыз жүргізбейді. Тізіліп жүретін көп ар-</w:t>
        <w:br/>
        <w:t>баны тоқтатып қойып пәлеге қамау үшін тілегенінше тиедік те,</w:t>
        <w:br/>
        <w:t>екеуміз қосарлана жегіліп, сүйрей жөнелдік. Менен әлі де жауап</w:t>
        <w:br/>
        <w:t>шықпаған соң қосарымдағы қарт тіпті жүдеді. Салалы қасы көзін</w:t>
        <w:br/>
        <w:t>мүлде жауып алыпты. Мені ойлату үшін мықшия сүйреп, арбадағы</w:t>
        <w:br/>
        <w:t>зілді маған түсірмеуге тырысып келеді. Мойнындағы арқаннан та-</w:t>
        <w:br/>
        <w:t>мырлары адырайып, атылып шығуға айналғандай. Дәл қазір бала-</w:t>
        <w:br/>
        <w:t>шағасының амандығы жөнінен дәтке қуат жауап табу үшін осы зәл</w:t>
        <w:br/>
        <w:t>арбаны сүйреуден мойны үзіліп кетсе де дайын сияқты. Жаным</w:t>
        <w:br/>
        <w:t>ашып барады. Бұл қиналыстан қартты қазіргі ғылымның түс көру</w:t>
        <w:br/>
        <w:t>жөніндегі шешімі бойынша азат ете тұрғым келді.</w:t>
        <w:br/>
        <w:t>- Өрге шығарда болмаса, сіз күшемеңіз, Ысқа!... Бұл көрген</w:t>
        <w:br/>
        <w:t>түсіңізде шошынарлық түс емес екен, жоруын таптым!- дегенімде</w:t>
        <w:br/>
        <w:t>жадырап, үміттене қарады маған. Арбаны өрден-өрге ұзақ сүйреп</w:t>
        <w:br/>
        <w:t>әкеліп, кешегі үйілген топырақтың үстіне шығарып төңкердік.</w:t>
        <w:br/>
        <w:t>Көзімізге құйылған ашы терді сүртіп, бос арбаны қайта сүйрей</w:t>
        <w:br/>
        <w:t>жөнелгенде ғана сөзге келдім. Сұрау қойдым қартқа.</w:t>
        <w:br/>
        <w:t>- Кешегі газетті оқып талқылағанымызда не түсінік алып</w:t>
        <w:br/>
        <w:t>едіңіз?</w:t>
        <w:br/>
        <w:t>- Апаттар «ендітіпті ерегесіп, қан жаудырар маекен» дегендерің</w:t>
        <w:br/>
        <w:t>маған қайғы түсіріп еді. Ұйықтауға жатқанымда сол қайғы қайта</w:t>
        <w:br/>
        <w:t>шырмап, аунақшып жатып әрең ұйықтағанмын.</w:t>
        <w:br/>
        <w:t>-Мінесолқайғыңыз,ұйықтағаныңыздатүсболыпкөрінген! Түс,</w:t>
        <w:br/>
        <w:t>өңіңізде ойлағаныңызды тіпті өсіріп бейнелеп көрсетеді. Мұндай</w:t>
        <w:br/>
        <w:t>сандырақ түсті өз тәжірибеңізден де көп көрген шығарсыз?</w:t>
        <w:br/>
        <w:t>- Мұның рас. Бірақ, анық түс пен танық түстің парқын да</w:t>
        <w:br/>
        <w:t>білуші едім. Осындай анық көрген түсім жазбай келуші еді.</w:t>
        <w:br/>
        <w:t>Түскер болатынмын. Мына сұмдық екі ретінде де анық көрініп,</w:t>
        <w:br/>
        <w:t>өзімді алжастырып жібере жаздады: бала-шағам бір жақта, өзім</w:t>
        <w:br/>
        <w:t>бір жақта тозып, мәңгі көрісе алмай жоғаларма екенбіз деп шошып</w:t>
        <w:br/>
        <w:t>қалдым, Биғаш!... Тоса тұр! Осы түсімде сол сұмдықтың дәлелі де</w:t>
        <w:br/>
        <w:t>378</w:t>
        <w:br/>
        <w:t>алдық. Артылған малымызды ақшаға айналдыру ісіне бір спор сау-</w:t>
        <w:br/>
        <w:t>дагер жүріп тұрды.</w:t>
        <w:br/>
        <w:t>Ең қызығы, Тарым дариясының екі жағы екі дүние екен. Та-</w:t>
        <w:br/>
        <w:t>кламакан жағы аса бейпіл. «Мәдениет төңкерісінің» жын ойнағын</w:t>
        <w:br/>
        <w:t>алыстан көріп, «аятул күрсіні»% оқып қана қоятын тәрізді.</w:t>
        <w:br/>
        <w:t>«Хұң уй бең», «ху шяубең»” аталған ағаш мылтықты, найза-</w:t>
        <w:br/>
        <w:t>лы жасақтардың ізі де түспепті. Әр түкпірде бір шарбақ үй. Мал</w:t>
        <w:br/>
        <w:t>жайылымына қарай қоныстарын жиі ауыстыратындықтан, тіпті</w:t>
        <w:br/>
        <w:t>баспанасыз тораңғы түбінде де жата береді екен. Ал, сондай</w:t>
      </w:r>
    </w:p>
    <w:p>
      <w:r>
        <w:t>бола тұра радио қабылдағыш арқылы бәрін тыңдап, бәрін біліп</w:t>
        <w:br/>
        <w:t>жатыпты. Маузыдұңның бас суреті сызылған знакты омыраула-</w:t>
        <w:br/>
        <w:t>рына төрттен-бестен қадап алып, қаперсіз жүре береді екен. Тек,</w:t>
        <w:br/>
        <w:t>коммунаның әтірет бастықтары сияқты кадрларымен кездескенде</w:t>
        <w:br/>
        <w:t>ғана «мәдениет төңкерісінің» дәстүрі бойынша «сәлемдесетінін»</w:t>
        <w:br/>
        <w:t>жыңғыл арасынан сығалап жатып көрдік.</w:t>
        <w:br/>
        <w:t>Сәлем беруші сәлем орнына «Маужуши жасасын!» деп</w:t>
        <w:br/>
        <w:t>ұрандайды да сәлем алушы әлкі алу орнына «мың-мың жаса-</w:t>
        <w:br/>
        <w:t>сын» деп қостайды. Мұнан соңғы хал-жай сұрасу орнына сыпыра</w:t>
        <w:br/>
        <w:t>Маузыдұң сөздерінен жаттаған үзінділер оқылады. «Халық үшін</w:t>
        <w:br/>
        <w:t>істелік!» деп бірі, «белді бекем байлап, құрбан болудан қорықпай,</w:t>
        <w:br/>
        <w:t>барлық қиыншылықты жеңіп, үздіксіз жеңіске жете берелік!» деп</w:t>
        <w:br/>
        <w:t>екіншісі зулатады. Қысқа үзінділер ауыздарына түспей қалса,</w:t>
        <w:br/>
        <w:t>амандасушылар тіпті аянышты халге түседі екен. Ондайда, әрең</w:t>
        <w:br/>
        <w:t>жаттаған ұзақ мақаласын былдырлата жөнелуден басқа лаж жоқ.</w:t>
        <w:br/>
        <w:t>Оны тыңдамай кетуге қарсы жағында құйрық та жоқ. Сөйтіп жан</w:t>
        <w:br/>
        <w:t>терлерін сорғалатып әрең құтылады бірінен-бірі. Екі «саясат-</w:t>
        <w:br/>
        <w:t>шы» иенде кездессе де өзара сеніспей аңдысады. Бұл дәстүрден</w:t>
        <w:br/>
        <w:t>жаңылса, кері төңкерісші болғаны.</w:t>
        <w:br/>
        <w:t>Осындай дәстүрлерінен бірқаншасын үйреніп, «Маужуши</w:t>
        <w:br/>
        <w:t>сөздерінен үзінді» атты қызыл кінешке мен қызыл знактарды біз</w:t>
        <w:br/>
        <w:t>де таптық. Мұнан соңғы қорғаушымыз да, жолхатымыз да осы</w:t>
        <w:br/>
        <w:t>сияқты.</w:t>
        <w:br/>
        <w:t>Бір апта жатып, лагердегі бізді іздеген абыр-сабыр басылды де-</w:t>
        <w:br/>
        <w:t>ген шақта қозғалдық. Мен бір шоқ қана ақ сақал, көк бурыл қаспен,</w:t>
        <w:br/>
        <w:t>балдаққа сүйеніп шойнаңдап, Тоқты Басит қаба қара сақалын</w:t>
        <w:br/>
        <w:t>желкілдетіп, екі есекке міне жөнелдік.</w:t>
        <w:br/>
        <w:t>% Аятұл күрсі- «жын-шайтан аластайтын» құран дұғасы.</w:t>
        <w:br/>
        <w:t>Ху уй бең (ханзуша) - қызыл қорғаушы. Ху шяубең - балалардан құралған</w:t>
        <w:br/>
        <w:t>«кішкене қызыл қорғаушы»</w:t>
        <w:br/>
        <w:t>өй</w:t>
        <w:br/>
        <w:t>387</w:t>
        <w:br/>
        <w:t>көрінгендей болды. «Біз құйын емес үзілмей, мәңгі соғатын дауыл-</w:t>
        <w:br/>
        <w:t>мыз, киелі дауылмыз» деді ғой құйынның өзі!...</w:t>
        <w:br/>
        <w:t>- Біздің кешегі газеттен қауіптенген құйынымыз, бір ауыл емес,</w:t>
        <w:br/>
        <w:t>бір аймақ емес, бүкіл қоғамға келетін қауіп еді ғой. Сіз сонда өз</w:t>
        <w:br/>
        <w:t>ауылыңыз жөнінде көбірек қауіптенгенсіз де, түсіңізде бар пәлені</w:t>
        <w:br/>
        <w:t>өз ауылыңыздың үстінен ғана көргенсіз. Кең төскейдегі айранын</w:t>
        <w:br/>
        <w:t>ұрттап, қойын құрттап жатқан момын аулыңызда бұл құйынның</w:t>
        <w:br/>
        <w:t>жеке ойрандайтын ештеңесі жоқ. Ал, сіз өңіңізде көріп жүрген</w:t>
        <w:br/>
        <w:t>науқандардың «дауылмыз, үздіксіз төңкеріс жүргіземіз, бізді</w:t>
        <w:br/>
        <w:t>тоқататын ешқандай күш жоқ, киелі дауылмыз» демей келгені</w:t>
        <w:br/>
        <w:t>бар ма еді. Маузыдүң: «социализм дәуірінде үздіксіз төңкеріс</w:t>
        <w:br/>
        <w:t>жүргізіледі» дегеннен бері лекциялардың барлығы осылай емес</w:t>
        <w:br/>
        <w:t>пе!... Құйынбыз, алатынымызды қазір ғана алып өте шығамыз</w:t>
        <w:br/>
        <w:t>деп келген бірі бар ма!... Сана-сезіміңізге солай «үздіксіз» болып</w:t>
        <w:br/>
        <w:t>сіңген қаранауқандар, қиялыңызды хауіп жеңген күні түсіңізге</w:t>
        <w:br/>
        <w:t>шетсіз-шексіз қара құйын көрінбес пе!... Ал енді өз тәжірибеңіз</w:t>
        <w:br/>
        <w:t>бойынша «айқын түс» ретінде жорығанда да бұл оншалықты жа-</w:t>
        <w:br/>
        <w:t>ман түс емес. Сол құйынның сізді өз жайлауыңыздағы шұңқырдан</w:t>
        <w:br/>
        <w:t>жұлып әкете алмағанына қуаныңыз! Түсте көрінген өзіңіз, өз</w:t>
        <w:br/>
        <w:t>үйіңіз болады. Балаңыздың «әке-әке, бұқ-бұқ» дегені, аулыңыздың</w:t>
      </w:r>
    </w:p>
    <w:p>
      <w:r>
        <w:t>да бұққан күйі аман қалатындығын хабарлағаны. Бұл түстен ерек-</w:t>
        <w:br/>
        <w:t>ше қауіптенетін дәлеліңіз жоқ!</w:t>
        <w:br/>
        <w:t>Азуақыт ойлана қалған Ысқақ серпіле күлді.</w:t>
        <w:br/>
        <w:t>- Әй енді сендірдің-ау, Биғаш! Көкейіме осы екінші рет айтқан</w:t>
        <w:br/>
        <w:t>түсінігіңнің бәрі қонды, көп жаса!... Жынды деген жынды, құйын</w:t>
        <w:br/>
        <w:t>деген - құйын ғой баяғы, пәтуә бар ма, бәрінде де мәңгілікпіз деп</w:t>
        <w:br/>
        <w:t>төніп келе мәңгіріп қалып жатпай ма!- дегенінде борбаста сүйреп</w:t>
        <w:br/>
        <w:t>жүрген зілдей арбамыз жеңілдей сала берді.</w:t>
        <w:br/>
        <w:t>Айланасы отыз шақырым келетін осы су қоймасының</w:t>
        <w:br/>
        <w:t>жұмысында әлсіреп барып арбаға жаншылып, талай адам өлді.</w:t>
        <w:br/>
        <w:t>Жаңа жыл басталған шақта менің жіліктерім 62-ші жылдағыдай</w:t>
        <w:br/>
        <w:t>қайта шидиіп, сіңірлерім ғана қалып еді. Құйрығым қайтаүңірейіп,</w:t>
        <w:br/>
        <w:t>шошыта бастады. Енді қайта ісітіп, өзім сүйреген арбаға өзімді</w:t>
        <w:br/>
        <w:t>жаныштырмақ қой!..</w:t>
        <w:br/>
        <w:t>Қасымдағы қартым талтаңдап арбаға ілесе алмай қалды.</w:t>
        <w:br/>
        <w:t>Ана жылғы өзімше ісіп, умасы пұтына симай бара жатқанын</w:t>
        <w:br/>
        <w:t>мөлшерлесем де намыскер қарт айтпайды. Кадрларға мен бірнеше</w:t>
        <w:br/>
        <w:t>мәлімдеп дохтырға жіберте алмай қойдым. Ал, бала-шағасынан</w:t>
        <w:br/>
        <w:t>анда-санда келетін майын көп көтеремге қалақтап тасып, лезде</w:t>
        <w:br/>
        <w:t>тауысатын өзі де бір «жомарт» шал болды.</w:t>
        <w:br/>
        <w:t>379</w:t>
        <w:br/>
        <w:t>ып, қымтай сала түрегелді де сыртқа шығып кетті. Мен қайта</w:t>
        <w:br/>
        <w:t>ұйықтап қалыппын. Даладағы жуан тораңғыға асылған жартыкеш</w:t>
        <w:br/>
        <w:t>қазан ломмен ұрылғанда ыршып тұрдым. Тұру қоңырауы еді бұл.</w:t>
        <w:br/>
        <w:t>Ұйқыдан тұру мен еңбекке шығудың арасында белгіленген мүддет</w:t>
        <w:br/>
        <w:t>жоқ еді. Киімімді апыл-құпыл кие сала сыртқа шықтым. Күз</w:t>
        <w:br/>
        <w:t>соңының елең-алаңдағы суығы бет қариды. Екеуміз сүйрейтін қол</w:t>
        <w:br/>
        <w:t>арбаны Ысқақ шал жыңғыл қоршау қақпасының алдына апарып,</w:t>
        <w:br/>
        <w:t>әтірет түгендеуіне тізіле қалған екен. Артына барып тұра қалып</w:t>
        <w:br/>
        <w:t>жоқтамадан өттім де арбаны мен алып сүйредім.</w:t>
        <w:br/>
        <w:t>Қалың жыңғыл қоршаудың төрт бұрышының сыртындағы төрт</w:t>
        <w:br/>
        <w:t>мұнара үстінде құрулы төрт пулемет астынан шыққан соң ғана</w:t>
        <w:br/>
        <w:t>сөйлесе алатынбыз. Ұзыннан ұзақ тізбекті айдайтын әскерлер,</w:t>
        <w:br/>
        <w:t>сыртқа шыққан соң бізден алыстап, оқшау жүретін. Ысқақ шал</w:t>
        <w:br/>
        <w:t>бүгінгі шошытқан түсін сонда ғана сөйледі.</w:t>
        <w:br/>
        <w:t>- Ауылдары жайлауға шыққан шақ екен. Осы майданнан</w:t>
        <w:br/>
        <w:t>қайтыпты. Өзіне таныс асулардан нетүрлі машақат қиыншылықпен</w:t>
        <w:br/>
        <w:t>жаяу асып, ауылы енді көрінгенде бір түрлі түтек қараңғылық</w:t>
        <w:br/>
        <w:t>төңірегін қоршай қалыпты. Байқаса бұлт емес, түн түнегі де</w:t>
        <w:br/>
        <w:t>емес, қап-қара қою шаң үйріліп көтеріліп, күн жүзін қаптай ба-</w:t>
        <w:br/>
        <w:t>стапты. «Япырай, біздің тауларда мұндай тозатын топырақ жоқ</w:t>
        <w:br/>
        <w:t>еді ғой, қайдан келе қалды?» дегенінше қара құйын киіз үйлерін</w:t>
        <w:br/>
        <w:t>жұлмалап көтере жөнеліпті. Кенже қызы ұшып бара жатқан үйден</w:t>
        <w:br/>
        <w:t>шыға жүгіріп, әкесінің ерттеулі атына міне шауыпты өзіне қарай.</w:t>
        <w:br/>
        <w:t>«Әке, әке, бұқ-бұқ! Жата түр сол жерде, мынау тажал құйын!» дей</w:t>
        <w:br/>
        <w:t>сала ғайып болыпты. Сұрапыл қара құйын қызын ғана емес, бүкіл</w:t>
        <w:br/>
        <w:t>жайлауды жұтып ала қойғандай, дүлей қараңғылығымен ешнәрсе</w:t>
        <w:br/>
        <w:t>көрсетпей тастапты. Ысқақтың өзі де тұншығып, бір шұқанаққа</w:t>
        <w:br/>
        <w:t>етпеттей құлаған екен. «Біз құйын емес, мәңгі соғатын дауыл-</w:t>
        <w:br/>
        <w:t>мыз!», «біз, бұрынды-соңды көрілмеген киелі дауылмыз!» десіп</w:t>
        <w:br/>
        <w:t>сақ-сақ күліп, түс-тұсынан үйрілген құйын құтыра жұлмалапты.</w:t>
        <w:br/>
        <w:t>«Құрыдық, құрыдық!... Қырылдық!» десіп шу көтеріпті төңірек.</w:t>
        <w:br/>
        <w:t>Сол шуыл ішінен бала-шағасының аянышты дауысы анық</w:t>
      </w:r>
    </w:p>
    <w:p>
      <w:r>
        <w:t>естілгенде ыршып түрегелген Ысқақ қайта құлапты!...</w:t>
        <w:br/>
        <w:t>Осы түсті екінші рет көріп, тағы да шошып оянған соң қайтадан</w:t>
        <w:br/>
        <w:t>ұйықтай алмапты. Сөйлеп болып, жалтақ-жалтақ қарай берді</w:t>
        <w:br/>
        <w:t>маған. Жору сұрағандай. Оқымаса да сезімі аса сергек шалдың көп</w:t>
        <w:br/>
        <w:t>адамға бітпейтін өскелең қасы мен ұзын сақалы түсінде көрген сол</w:t>
        <w:br/>
        <w:t>құйыннан әлі де ұйтқып келе жатқандай туталақай, арық сарғыш</w:t>
        <w:br/>
        <w:t>жүзі сұрланып алған.</w:t>
        <w:br/>
        <w:t>Адам біткенге мейірімді, қолында барымен қормалдық істеп,</w:t>
        <w:br/>
        <w:t>92)</w:t>
        <w:br/>
        <w:t>шалатілмен «хапа болмай осында отыратұрсаңыз!» деп күлімсірей</w:t>
        <w:br/>
        <w:t>күбірлей шығып бекітті есігін. Бұл кілет Биғабілдің бұрынғы жа-</w:t>
        <w:br/>
        <w:t>тын үйінің қарсы жақ бұрышына салынған екен.</w:t>
        <w:br/>
        <w:t>- Ақия, Ақия!- деп шақырған Құлжанның дауысы терезесінен</w:t>
        <w:br/>
        <w:t>естілді. Өле мас сияқты, тілін шайнап жыламсырай шығарды үнін.</w:t>
        <w:br/>
        <w:t>- Қайда жүрсің? Қайдасың?... Неғып жүрсің?</w:t>
        <w:br/>
        <w:t>- Ей, мен мұнда, бірдеме жеп кетті деп пе едің!</w:t>
        <w:br/>
        <w:t>- Арағым қайда, арақ, арақ!...</w:t>
        <w:br/>
        <w:t>- Мә!...</w:t>
        <w:br/>
        <w:t>- Ой... ой айналайын-ай, осының, осының ғой сеніңі...</w:t>
        <w:br/>
        <w:t>Кілетке термос пен дастарқан көтере кірген Ақия ескі киіз</w:t>
        <w:br/>
        <w:t>үстіндегі аласа столға шай құя отырып, - Мас болғанда шатақшыл</w:t>
        <w:br/>
        <w:t>болып кететіні бар. Сізді үйге бастай алмадым, кешіріңіз! - Қарай</w:t>
        <w:br/>
        <w:t>берді шалдың жүзіне. - Биғабілдар қайда түр екен?... Айта беріңіз,</w:t>
        <w:br/>
        <w:t>Ақия дегеніңіз - мен!</w:t>
        <w:br/>
        <w:t>- Шаярдың Тарым лаугай майданында. Біздің мәліге хошна,</w:t>
        <w:br/>
        <w:t>жақын тұрады.</w:t>
        <w:br/>
        <w:t>- Лаугай ма?</w:t>
        <w:br/>
        <w:t>- Лаугай емес, оңшылдық қалпағы да алынған. Сол майданға</w:t>
        <w:br/>
        <w:t>уақытша орналасып қалды. Сізге сәлем айтты, бала-шағасының</w:t>
        <w:br/>
        <w:t>қайда екенінен хабар ала алмапты. Сіздің білетініңізді айтып,</w:t>
        <w:br/>
        <w:t>анықтап сұрап біле келуімді өтініп еді!</w:t>
        <w:br/>
        <w:t>- Осы маңайдағы ешкімнен сұрамадыңыз ба?- Аңди қарап</w:t>
        <w:br/>
        <w:t>сұрады Ақия.</w:t>
        <w:br/>
        <w:t>- Сізді сұраған адамдарым білмейміз деп қайтарды.</w:t>
        <w:br/>
        <w:t>- Йә, бір көшеде отырғанымызбен араласпаймыз. Біз басқа</w:t>
        <w:br/>
        <w:t>жақтан жақында көшіп келгенбіз. - Ақия бұл жолы әдейі өтірік</w:t>
        <w:br/>
        <w:t>айтты. Осы кісінің өзі Биғабіл болса өтірікке қарсылығымен-ақ</w:t>
        <w:br/>
        <w:t>сездірер дегендей көз астымен қарай берді. Өзін сынап-тексеріп</w:t>
        <w:br/>
        <w:t>отырғанын ақсақал шал да сезіп, сыр бермеуге тырысты. Ақия</w:t>
        <w:br/>
        <w:t>меймандостық көрсеткенси өтінді сонсоң. - Бас киіміңізді алып</w:t>
        <w:br/>
        <w:t>жайланып отырып ішіңіз!</w:t>
        <w:br/>
        <w:t>- Рахмат, қызым, ішіп болдым!.. Биғабіл әфәндінің бала-</w:t>
        <w:br/>
        <w:t>шағасыныңтұрағын айтыпберсеңіз, ертеректауыпбіліп қайтсам!...</w:t>
        <w:br/>
        <w:t>Жатқан үйім алыс!</w:t>
      </w:r>
    </w:p>
    <w:p>
      <w:r>
        <w:t>Ақия ойлана кідіріп, шалға қарай түсіп жауап берді.</w:t>
        <w:br/>
        <w:t>- Олардың қазір қайда екенін мен де білмеймін. Әйелінің</w:t>
        <w:br/>
        <w:t>қалпағы бар, мұғалім еді. Тұрпан жаққа төменге түсіріп</w:t>
        <w:br/>
        <w:t>жіберген. Баласы Күлән дейтін әпекесінің қолында қалып еді.</w:t>
        <w:br/>
        <w:t>Алдыңғы жылы социалистік тәрбие жүргізілерде ол да бір</w:t>
        <w:br/>
        <w:t>397</w:t>
        <w:br/>
        <w:t>шығармай қатып қалған сияқты. Төрт хүңшяубең қанша жабылса</w:t>
        <w:br/>
        <w:t>да бұрымды тартып ала алмады.</w:t>
        <w:br/>
        <w:t>Қалпақтылар тізбегін қуалағандар недәуір ілгерілеп кетіп еді.</w:t>
        <w:br/>
        <w:t>Біздің қарсы жағымызда жолдың арғы шетінде жүрелеп әскер</w:t>
        <w:br/>
        <w:t>киімді бір дәу біздің хұңуйбең отыр екен. «Батырларына» түсірген</w:t>
        <w:br/>
        <w:t>бұйрық үні қаттырақ шыққанда көрдім.</w:t>
        <w:br/>
        <w:t>«Шалқалатыңдар!»- деді ханзу тілінде. «Білегіне ұрыңдар!»...</w:t>
        <w:br/>
        <w:t>«Буындырыңдар!»... «Шешеңнің бәтегін...», «Екі қолын екі жаққа</w:t>
        <w:br/>
        <w:t>айырыңдар!» «Неткен пәле қақпас!»</w:t>
        <w:br/>
        <w:t>Тарамыстары тартылып сіресіп қалған кемпірдің уысындағы</w:t>
        <w:br/>
        <w:t>бұрымды төрт «батыры» жабылып ала алмаған соң шыдамнан</w:t>
        <w:br/>
        <w:t>айрылған хүңуйбең сыбанып түрегеліп жалтақ-жалтақ қарады</w:t>
        <w:br/>
        <w:t>маңайына. «Кетіңдер!» деп бізге ақырды. Ашудан жасанды сақалы</w:t>
        <w:br/>
        <w:t>құйын соққандай ұйтқып кеткен Тоқты Басит, атылғалы тұрған ары-</w:t>
        <w:br/>
        <w:t>станша көз алмай қадалды оған. Бір шатақ шығарғалы тұрғанын біліп,</w:t>
        <w:br/>
        <w:t>балдағыммен есегін ұрып айдай жөнелдім. «Әттең-әттең!» деп бар</w:t>
        <w:br/>
        <w:t>дауысымен кіжінген палуан жігіт өзін-өзі шапалақтап-шапалақтап</w:t>
        <w:br/>
        <w:t>жіберді де қайта бұрылды. Мен есегін қатты ұрып қуа жөнелдім.</w:t>
        <w:br/>
        <w:t>Қанталап кеткен көзін сонда да ол жақтан аударар емес.</w:t>
        <w:br/>
        <w:t>Хүңуйбең жан жағына қарап тұрды да өлген кемпірге қарап</w:t>
        <w:br/>
        <w:t>жолдың борпылдақ топырағын кеше ұмтылды. Келе тепкілеп</w:t>
        <w:br/>
        <w:t>бірнеше домалатты да табанымен алқымынан басып тұрып, шірей</w:t>
        <w:br/>
        <w:t>тартты бұрымды.</w:t>
        <w:br/>
        <w:t>Тоқты Басит есегінен ыршып түсіп, белдік қынынан пышағын</w:t>
        <w:br/>
        <w:t>суыра ұмтылып еді. Хүңуйбең ысқырық тартты. Арт жағына</w:t>
        <w:br/>
        <w:t>бұрылып жедел ысқырды. Әскер шақырғандығын сезіп, жұлқынып</w:t>
        <w:br/>
        <w:t>бара жатқан жолдасымды тез қуып жетіп ұстадым да есегіне</w:t>
        <w:br/>
        <w:t>мінгізіп қуа жөнелдім. Соңымыздан әскери қуғын түсетіндігін</w:t>
        <w:br/>
        <w:t>естіген соң есін ол да тез жиып, есегін сабалай жөнелді.</w:t>
        <w:br/>
        <w:t>Батқан күнді қуалағандай күншығыс жақтан қара түтек</w:t>
        <w:br/>
        <w:t>шаң көтеріліп аспанды бүркеп келе жатыр еді. Такламаканның</w:t>
        <w:br/>
        <w:t>құм бораны екен, Шаяр қалашығы көзден лезде ғайып болды.</w:t>
        <w:br/>
        <w:t>Қарғылақтаған екі есектің адымы мандымағанынан сонда да қатты</w:t>
        <w:br/>
        <w:t>састық. Ысқырыққа төрт хуңшяубең қосыла шу көтерді. Оларды</w:t>
        <w:br/>
        <w:t>да құйын жұтып бүркегенмен айқай-шуы соңымыздан қалар емес.</w:t>
        <w:br/>
        <w:t>Біз, батыс-солтүстікке беттеген қанжолдан шығыс-солтүстікке</w:t>
        <w:br/>
        <w:t>қарап, кілт бұрыла қаштық. Құм боран келудің алдында ол жақтан</w:t>
        <w:br/>
        <w:t>қалың жыңғыл мен тораңғы тоғайы көрінген. Сол жаққа Күшарға</w:t>
        <w:br/>
        <w:t>төте жететін жалғызаяқ жолдар барын да естігенбіз.</w:t>
        <w:br/>
        <w:t>“Үлкен жолдан қараборанды жарып екі мылтық қатар атылды.</w:t>
        <w:br/>
        <w:t>390</w:t>
      </w:r>
    </w:p>
    <w:p>
      <w:r>
        <w:t>даңғырласа жиналып тізіліп, санақтан өтті де ары қарай алыстай</w:t>
        <w:br/>
        <w:t>берді. Санына қарағанда тұп-тура бір завод әскер екен.</w:t>
        <w:br/>
        <w:t>- Әулие екенсің, Биға, осы жолы қол қойдым!- дей түрегелді</w:t>
        <w:br/>
        <w:t>Тоқты Басит.</w:t>
        <w:br/>
        <w:t>- Достым, сен қанша күшті болғаныңмен ыза-ашудың алдында</w:t>
        <w:br/>
        <w:t>ең осал жігіт екенсің, - деп мен кінәладым.</w:t>
        <w:br/>
        <w:t>Жүз метрдей ғана жердегі тоғай далдасына қайта кіріп,</w:t>
        <w:br/>
        <w:t>есектердің желқомын алып арқандадық. Тораңғы түбіне құм бо-</w:t>
        <w:br/>
        <w:t>раннан ықтай жатып, досымның бүгінгі қылмысын қазбалай сын-</w:t>
        <w:br/>
        <w:t>дадым.</w:t>
        <w:br/>
        <w:t>Әділеттітергеушім, Тоқты Басит атты осы қылмыскерді сындауды</w:t>
        <w:br/>
        <w:t>былай қойып, пышақ сұқсам да рауа екенін енді түсінген шығарсыз.</w:t>
        <w:br/>
        <w:t>Өлген кемпірді тепкілеп ескіліктен арылтпақ болған сауапты ісі</w:t>
        <w:br/>
        <w:t>үшін ғана Маужушидың қызыл қорғаушысына пышақ ала жүгірген</w:t>
        <w:br/>
        <w:t>азғындығын адамзат кешірер ме! Мұндай арсыз тепкіні бүгін ғана</w:t>
        <w:br/>
        <w:t>көргендей ызаға шыдамай шыңғырып, қашып шыққан бірінші</w:t>
        <w:br/>
        <w:t>күніміздің өзінде-ақ қанды қолға түсіре жаздағанын қараңызшы!</w:t>
        <w:br/>
        <w:t>«Қуырдақтың әкесін түйе сойғанда көр» дегендей мүндай сұмдықтың</w:t>
        <w:br/>
        <w:t>әкесін өзіңізге жақындаған сайын көрмейміз бе. Әлден бұлай құтырса,</w:t>
        <w:br/>
        <w:t>сіздің өз «төңкерісіңізге» несін ала жүгірмек бұл! Жауыздық пен</w:t>
        <w:br/>
        <w:t>жыртқыштықтың теңізіне сүңгуге «белді бекем байлап» келе жатқан</w:t>
        <w:br/>
        <w:t>азаматтан бұдан зор қылмыс табу мүмкін бе! Осы шыдамсыздығын</w:t>
        <w:br/>
        <w:t>өлтіре сындап шектемесем, өзін де мені де теріс азуларыңызғатүсіріп,</w:t>
        <w:br/>
        <w:t>шайнатпай жұтқызбай ма!</w:t>
        <w:br/>
        <w:t>П</w:t>
        <w:br/>
        <w:t>Аспан сұп-сұр, қаһарын үйіріп, қырауын бүркіп түр. Көп қабат</w:t>
        <w:br/>
        <w:t>үйлі үлкен көше алай-дүлей адам тасқыны, шуылдап әр жаққаүркіп</w:t>
        <w:br/>
        <w:t>барады. Қан-сөлден айрылғанаппақ қудай. Қағылысып-соғылысып,</w:t>
        <w:br/>
        <w:t>таласып-тартысып барады. Әрқайсысының таласатыны өзді-өз</w:t>
        <w:br/>
        <w:t>шыбын жандары. Алыпқашатындары өзді-өз бастары ғана. Екі</w:t>
        <w:br/>
        <w:t>жақтарындағы қабат-қабат зәулім үйлерге қарай-қарай сапырыл-</w:t>
        <w:br/>
        <w:t>сады. Шағылған көп терезе көздерінен жұдырықтай-жұдырықтай</w:t>
        <w:br/>
        <w:t>тас атылып жатыр. Ол қатыгез оқтар көшедегі халыққа емес, қарсы</w:t>
        <w:br/>
        <w:t>жақ терезелердегі жауларына атылса да жетпей халыққа жауады.</w:t>
        <w:br/>
        <w:t>Жеткендері де цемент қабырғаларға тиіп қайтып жауады. Қарсы</w:t>
        <w:br/>
        <w:t>жақтан атылған тастар да солай. Төменде сапырылысқан базаршы</w:t>
        <w:br/>
        <w:t>халықтың үстіне биіктен «ақырзаман» нөсеріндей құйылды. Көше</w:t>
        <w:br/>
        <w:t>у-шу. «Әйя» мен «ойжан»...</w:t>
        <w:br/>
        <w:t>392</w:t>
        <w:br/>
        <w:t>Қуғыншыәскерлерекендігін білдік. Осылайбұлтара қашқанымызға</w:t>
        <w:br/>
        <w:t>қуанып келе жатқанымда Тоқты Басит есегінен түсе қалып, шыл-</w:t>
        <w:br/>
        <w:t>бырын маған ұстата салды.</w:t>
        <w:br/>
        <w:t>- Анау тоғайға кіріп тоса тұрыңыз!</w:t>
        <w:br/>
        <w:t>- Сен қайда бармақсың?</w:t>
        <w:br/>
        <w:t>- Мына қараңғылықтан пайдаланып, анау жындардың бірін</w:t>
        <w:br/>
        <w:t>соға кетейін!</w:t>
      </w:r>
    </w:p>
    <w:p>
      <w:r>
        <w:t>- Тоқта!... Соңымыздан қалмайтын қуғын таппақсың ба!</w:t>
        <w:br/>
        <w:t>- Ақыр өздері де түсті ғой соңымызға, сөйтіп жүректеріне тие</w:t>
        <w:br/>
        <w:t>кетпесек соңымыздан қалмайды!</w:t>
        <w:br/>
        <w:t>- Кісілері өлсе, бар жерде алдымыздан тоспай ма, қой бұл</w:t>
        <w:br/>
        <w:t>тәуекелшілікті! Жүр тез, қоршауға түспей алыстап кетелік!...</w:t>
        <w:br/>
        <w:t>Жортақтата жөнелдік. Оқ әр тұсқа атылды да, бір-екеуі</w:t>
        <w:br/>
        <w:t>үстімізден зу ете түсті. Біздің беталысымызды енді тапқандай,</w:t>
        <w:br/>
        <w:t>іле-шала бірнеше оқ өтті үстімізден. Түнек түн жарылғандай</w:t>
        <w:br/>
        <w:t>ыңыранып, маңымызды қатер тінткіледі. Оңды-солды үшкүрген</w:t>
        <w:br/>
        <w:t>қою құйын тораңғы тоғайға кіргенімізде де бөгетсіз ұшықтай берді.</w:t>
        <w:br/>
        <w:t>Қуғын бері бұрылғандай, мылтық дауысы енді жақыннан естілді.</w:t>
        <w:br/>
        <w:t>Осы тоғайды тінтпей кетпейтіндігін сездім. Шағын ғана елсіз</w:t>
        <w:br/>
        <w:t>тоғай екен. Күншығыс жақ сыртынан жалаңаш алаңқы байқалды.</w:t>
        <w:br/>
        <w:t>Сол жалаңаш борбасқа шыға жөнелгенімде Тоқты Басит бір үлкен</w:t>
        <w:br/>
        <w:t>тораңғының түбіне түсе қалды. «Оқ тиеді, көрініп қаламыз!» деп</w:t>
        <w:br/>
        <w:t>дыбыстады маған. Қайта оралып келдім де бұл тоғайдан қоршалып</w:t>
        <w:br/>
        <w:t>қолға түсетіндігімізді асығып айта жетектедім.</w:t>
        <w:br/>
        <w:t>Екі сұр есекті сұп-сұр борбасқа шығарып шаужайлап екі жер-</w:t>
        <w:br/>
        <w:t>ге жата қалдық. Сарт-сұрт аяқ дыбысы тоғайдың күнгей-теріскей</w:t>
        <w:br/>
        <w:t>екі жағынан да естілді. Дүлей боран, жынды құйын есектерімізді</w:t>
        <w:br/>
        <w:t>тәлтіректете бүріп, өзімізді көз аштырмай көмді. Қатер тінткілеп,</w:t>
        <w:br/>
        <w:t>ажал піскілеп, қойнымызда сумаңдап жүргендей. Қарға адым жер</w:t>
        <w:br/>
        <w:t>көрінер емес. Тоғайдың тұс-тұсынан атылды мылтық. «Тұрыңдар!»</w:t>
        <w:br/>
        <w:t>деп ақырысады. Лезде тораңғыларды аралай соққылауға кірісті.</w:t>
        <w:br/>
        <w:t>Бір-екеуінің тоғайдан бері өтіп, бізге жақындап қалғандығы</w:t>
        <w:br/>
        <w:t>аяқ дыбыстарынан естідік. Отыз метрдей жақындап келіп,</w:t>
        <w:br/>
        <w:t>үңіле қалғандықтарын байқадым. Жүрегім қара құйыннан бе-</w:t>
        <w:br/>
        <w:t>тер ұйытқып, қасқырша жұлмалады. Есектерді көріп жетіп келсе</w:t>
        <w:br/>
        <w:t>екеуміз екеуіне сырттарына атылудан басқа амал жоқ қой. Үндерін</w:t>
        <w:br/>
        <w:t>шығармай баса алсақ!...</w:t>
        <w:br/>
        <w:t>- Бұл жақта жоқ!- деді бірі аздан соң.</w:t>
        <w:br/>
        <w:t>- Жиналыңдар!- деп артына қайрыла айқайлаған бірі тоғайға</w:t>
        <w:br/>
        <w:t>қарай жығыла-сүріне жөнелді. Тораңғы сүзе қаңғырласа-</w:t>
        <w:br/>
        <w:t>391</w:t>
        <w:br/>
        <w:t>көзіме оттай басылды. Көбі өртеуге лайықталып-жұлмаланып</w:t>
        <w:br/>
        <w:t>үйілген екен. Ғылым мен мәдениеттің Шаярға әрең жеткен асыл</w:t>
        <w:br/>
        <w:t>қазыналары «пролетарияттың зор мәдениет төңкерісінің» жау-</w:t>
        <w:br/>
        <w:t>ына айналыпты! Менің неше жыл бойына тер төгіп құрастырған</w:t>
        <w:br/>
        <w:t>оқу құралдарым әлдеқашан өртеніп болды деші!...»- жүрек жара</w:t>
        <w:br/>
        <w:t>күрсіндім.</w:t>
        <w:br/>
        <w:t>Базар көшесінің бәр жерінен осы улы түтін ғана көрінді көзіме.</w:t>
        <w:br/>
        <w:t>Жаңа дүние қарайып күйіп, будақтап-морлап жатыр! Кідірмей өте</w:t>
        <w:br/>
        <w:t>шықтық. Қалашықтың солтүстік жақ сыртына шыққанымызда</w:t>
        <w:br/>
        <w:t>алдымыздан сөлекет сойдақтаған ұзын қағаз қалпақтылар тізбегі</w:t>
        <w:br/>
        <w:t>көрінді. Оларды «кішкене қызыл батырлар» шақылдап найзалап</w:t>
        <w:br/>
        <w:t>қуып келеді. Бауырларын “қырандыққа” баулып жүрген «қызыл</w:t>
        <w:br/>
        <w:t>қорғаушылар» да борбас жолдың екі жақ шетімен жүгіріп келеді.</w:t>
        <w:br/>
        <w:t>Қалпақтылардың бет-жүзі мен киімдері адам баққысыз, сатпақ-</w:t>
        <w:br/>
        <w:t>сатпақ. Кигізген қағаз қалпақтарына қара бояу мен баттасып</w:t>
        <w:br/>
        <w:t>қылмыстары жазылыпты. Помешик, бай диқан, кері төңкерісші,</w:t>
      </w:r>
    </w:p>
    <w:p>
      <w:r>
        <w:t>жерлік ұлтшыл, құқықты, кертартпа ғылым беделдісі, сасық зия-</w:t>
        <w:br/>
        <w:t>лы деп аталыпты. Айдаһардың, түлкінің, қасқырдың суреттері</w:t>
        <w:br/>
        <w:t>тұла бойларына сау жер қалдырмай сызылған. Мойындарына</w:t>
        <w:br/>
        <w:t>сүйек, тозған шелек, тесік легендер асылыпты. Салдырлатып-</w:t>
        <w:br/>
        <w:t>күлдірлетіп, шаңғырлатып, алуан-аласапыран, әлемтапырақ үнмен</w:t>
        <w:br/>
        <w:t>жүгіріп келе жатқандықтан арт жақтарындағы әйелдердің бажылы</w:t>
        <w:br/>
        <w:t>әрең естілді. Сәукілдеген тізбекке ілесе алмай, ең қатты найзала-</w:t>
        <w:br/>
        <w:t>нып келе жатқаны - құрсақты екі әйел екен...</w:t>
        <w:br/>
        <w:t>Өз бойынан екі есе ұзын қағаз қалпақ кигізілген бір кәрі кемпір</w:t>
        <w:br/>
        <w:t>үлкен жол үстінде құлапты. Кесілген ақбурыл бұрымын қос қолдап</w:t>
        <w:br/>
        <w:t>қысып, таласқан екі хүңшяубеңге бермей жығылған екен. Тартып</w:t>
        <w:br/>
        <w:t>алмақ болып, қарт ананың кеудесіне бір «батыр» қона түсті де</w:t>
        <w:br/>
        <w:t>екінші «батыр» қолына жармасты. Ана екпеттей аунап түсіп, ба-</w:t>
        <w:br/>
        <w:t>уырына басты бұрымын. Тізбекті қуалап бара жатқандардың ере-</w:t>
        <w:br/>
        <w:t>сектеу екеуі қайрылып келіп, найзаларын кемпірдің құйрығына,</w:t>
        <w:br/>
        <w:t>шонданайына сұққылады.</w:t>
        <w:br/>
        <w:t>- Бұның есімі «мәдениет төңкерісі» болыпты!- деп гүр ете</w:t>
        <w:br/>
        <w:t>түсті Тоқты Басит.</w:t>
        <w:br/>
        <w:t>- Үн шығарма!- деп тоқтаттым оны. - «Төрт көнеге» жатқызып</w:t>
        <w:br/>
        <w:t>жасанды сақалымызға жармасса біткеніміз! Жан-жағыма қауіптене</w:t>
        <w:br/>
        <w:t>қарадым. Жиырма-отыз метрдей кеңдіктегі ойран топырақты жол</w:t>
        <w:br/>
        <w:t>шетінде қалшылдап тұрып қалған екенбіз.</w:t>
        <w:br/>
        <w:t>Кемпірдің бөксесінен шыққан қан іш киімі мен ақ мата</w:t>
        <w:br/>
        <w:t>көйлегінің сыртына қып-қызыл болып шыға келді. Қайсар ана үн</w:t>
        <w:br/>
        <w:t>389</w:t>
        <w:br/>
        <w:t>- Күләннің денсаулығы қандай еді?</w:t>
        <w:br/>
        <w:t>- Өте жақсы. Күреске қанша көп түсіп, қалпақ кисе де бүйрегі</w:t>
        <w:br/>
        <w:t>әлі де бітеу қалпында болатын.-Ойынакүлкілібірістүскендей сық</w:t>
        <w:br/>
        <w:t>етіп күліп жіберген Ақия, күрсіне жалғастырды сөзін. - Күләш, көп</w:t>
        <w:br/>
        <w:t>сыннан өтіп көніккен, аса шыдамды әйел ғой!... Ал, Нұрияшыңның</w:t>
        <w:br/>
        <w:t>денсаулығы да Тұрпанға кеткенше қаз-қалпында еді. Оны жау көп</w:t>
        <w:br/>
        <w:t>айландырды. «Шекараңды оңшыдан айыр» деп күреске көптартты.</w:t>
        <w:br/>
        <w:t>Соңына жүні түзуірек жігіттерден де бірнешеуін салды. Нұрияш</w:t>
        <w:br/>
        <w:t>жауабынан танбады да тайсалмады. Оның бір ерекшелігі, ешкімді</w:t>
        <w:br/>
        <w:t>ерегестірмей-шамына тимей-ақ, өзінің тура сөзіне мойындатады</w:t>
        <w:br/>
        <w:t>екен!... Кел, соның денсаулығы, аман қайтуы үшін ішелікші!...</w:t>
        <w:br/>
        <w:t>- Ол, төменге қай уақытта түсті? - Қонақ ұсыныс етілген тосты</w:t>
        <w:br/>
        <w:t>бөгелмей алып жіберіп сұрады.</w:t>
        <w:br/>
        <w:t>- 62-жылы 2-айда. Үш аймақ халқының Совет одағына</w:t>
        <w:br/>
        <w:t>қашуынан екі ай бұрын түскен.</w:t>
        <w:br/>
        <w:t>- Ал, Күләннің көшіп кеткені қай уақыт?</w:t>
        <w:br/>
        <w:t>- 62-жылы үшінші айдың орта шені. Айтпақтайын Мақпал</w:t>
        <w:br/>
        <w:t>Тұрпанға түскен соң кешікпей... 62-жылы үшінші айдың ақырғы</w:t>
        <w:br/>
        <w:t>кезінде ғой деймін, Күләннің үйіне бір келіп қайтқанын естігенмін.</w:t>
        <w:br/>
        <w:t>Бірақ ол кезде олар маған қатты өкпелі болғандықтан араласа ал-</w:t>
        <w:br/>
        <w:t>май қалғанмын. Тұрпанға анық қайтқан-қайтпағанынан хабарым</w:t>
        <w:br/>
        <w:t>жоқ!</w:t>
        <w:br/>
        <w:t>Ақияның бұл сөзінен «Мақпал дәл сол шақта Асқарды алып,</w:t>
        <w:br/>
        <w:t>Дөрбілжінге қайтқан шығар» деген үміт жылтырай қалды, шалдың</w:t>
      </w:r>
    </w:p>
    <w:p>
      <w:r>
        <w:t>көңіліне. Олай болғанда Қазақстанға үлкен үймен бірге аман өткен</w:t>
        <w:br/>
        <w:t>болар еді!</w:t>
        <w:br/>
        <w:t>- Кел, тағы бір алып жіберелік!- деді Ақия, тершіп, рахаттана</w:t>
        <w:br/>
        <w:t>қалған екен. - Есіл достарым, Биғаным!...</w:t>
        <w:br/>
        <w:t>- Мен біраз демалып ішейін! - Шал бір ұрттап қана жастыққа</w:t>
        <w:br/>
        <w:t>шынтақ тірей қисайды да, Ақия қолындағысын ішіп жіберіп</w:t>
        <w:br/>
        <w:t>күлді.</w:t>
        <w:br/>
        <w:t>- Ішуге де бүгін құмартқандаймын!... Жұртта қалған күшіктей</w:t>
        <w:br/>
        <w:t>болғаныма қанша заман өтті! -Күрсініп жіберіп, қонағына таяу-</w:t>
        <w:br/>
        <w:t>лап келіп отырды да оның кең маңдайын сылады. Денсаулығының</w:t>
        <w:br/>
        <w:t>бар жайын айқындап сұрады. Қапастың жайын сұрады сонсоң.</w:t>
        <w:br/>
        <w:t>Қонағы оның ахуалын қысқаша баяндап бола бергенде Ақия жы-</w:t>
        <w:br/>
        <w:t>лап жіберді. Қапастың Қапиясы есіне түсіпті.</w:t>
        <w:br/>
        <w:t>- Қапия жынды боп кетті!- деп үн салып жіберіп, аузын баса</w:t>
        <w:br/>
        <w:t>қойды өзі. Үйіне сол жынды күйінде қайтарылғандығын әрең</w:t>
        <w:br/>
        <w:t>сөйледі. Көз жасын сүртсе де мол омырауы солқылдай берді. -</w:t>
        <w:br/>
        <w:t>401</w:t>
        <w:br/>
        <w:t>«Әке, әке, жүй-жүй-жүй!» деген Асқардың ауық-ауық естіліп,</w:t>
        <w:br/>
        <w:t>жүректі езетін шырылы құлағына тым жақыннан естілген шал</w:t>
        <w:br/>
        <w:t>елеңдей қарады жан-жағына. «Бізге алаң болма, өз денсаулығыңды</w:t>
        <w:br/>
        <w:t>күт!» деп қалды аяулы жар. «Өз денсаулығыңды ғана.. өз</w:t>
        <w:br/>
        <w:t>денсаулығыңды ғана...» - Күміс қоңыраудай тұнық-таза үн</w:t>
        <w:br/>
        <w:t>өздіксіз сылдырады құлағына. Жас парлай жөнелді шал көзінен.</w:t>
        <w:br/>
        <w:t>Құшағын кең жайып еңіреп жіберді. - «Мақпалым!...Нұрияшым</w:t>
        <w:br/>
        <w:t>- күн жүздім, бармысың?... Қайда жүрсің?»- бар дауысын сол</w:t>
        <w:br/>
        <w:t>Асқарынша ағытып жібере жаздап, тына қалды...</w:t>
        <w:br/>
        <w:t>Сақал-мұртын сыпырып алып, көз жасын ағыл-тегіл үнсіз</w:t>
        <w:br/>
        <w:t>ағытып отырғанда кірді Ақия. Қолындағы ыдыс-аяғын қоя сала ол</w:t>
        <w:br/>
        <w:t>да еңірей келіп құшты қонағын. «Табылды Биғашым!... Бақытты</w:t>
        <w:br/>
        <w:t>Мақпалың аман табылады асылым, алтыным!»- деп бастап еңіреді</w:t>
        <w:br/>
        <w:t>ол. - «Меңдей опасыз емес қой ол! Сенің жолыңда еш қатерден</w:t>
        <w:br/>
        <w:t>тайынған емес, әлі де тайынбайды, табады, қайтсе де табады, та-</w:t>
        <w:br/>
        <w:t>былады! Өлді деп естілген сен табылған соң бәрі де табылады!</w:t>
        <w:br/>
        <w:t>Жалғыз-ақ Құмар ғана табылмасқа кетті!...»</w:t>
        <w:br/>
        <w:t>- Оған не болыпты!- деп шал басын көтеріп алды да, Ақия</w:t>
        <w:br/>
        <w:t>солқылдап егіле түсті.</w:t>
        <w:br/>
        <w:t>- Мен опасыз болған соң... ол... қарай ма маған. Тоқсұнға барған</w:t>
        <w:br/>
        <w:t>соң бір....бір... ұйғыр әйелмен үйленіп алыпты!</w:t>
        <w:br/>
        <w:t>Шал енді күліп жіберді. Өзі опасыздық қып тастап кеткен</w:t>
        <w:br/>
        <w:t>сүйгенін мына жоқтаған жоқтасына Ақияның өзіде күле түрегелді.</w:t>
        <w:br/>
        <w:t>Сабын, құмған әкеліп, «тірілген шалдың» ақ бурыл шашты басына</w:t>
        <w:br/>
        <w:t>су құйып, өзі тазалап жуды да, жаңа орамалымен өзі сүртті.</w:t>
        <w:br/>
        <w:t>- Ағарса да бұп-бұйра!... Шашың тіпті жарасыпты!</w:t>
        <w:br/>
        <w:t>- Соры мол шаштың жарасқаны не, жараспағаны не, бәрі бір!-</w:t>
        <w:br/>
        <w:t>деп күрсінді шал.</w:t>
        <w:br/>
        <w:t>- Шыда, Биға!... Сабырлы едің ғой!- Ақия ошаққа көмір сала</w:t>
        <w:br/>
        <w:t>жүріп сөйледі. - Мақпалыңның бар тілегі, сенің амандығың ғана</w:t>
        <w:br/>
        <w:t>болатын. Енді ол шексіз бақытты. Өзіңді қайғыға бермей, мұқалмай</w:t>
      </w:r>
    </w:p>
    <w:p>
      <w:r>
        <w:t>шыдап тұр, табылады!... Ол маған өкпелі еді, сені оған.. аман</w:t>
        <w:br/>
        <w:t>болсаң, әлі де гүл жайнатып табыстыруға тырысамын!... Енді...</w:t>
        <w:br/>
        <w:t>- Ақия, Ақия!... Бармысың, қайдасың!- Құлжанның дауысы</w:t>
        <w:br/>
        <w:t>тағы да шыңғыра шықты.</w:t>
        <w:br/>
        <w:t>- Бармын!- деп дауыстады Ақия. - Бірақ, сен жарымеске жоқ</w:t>
        <w:br/>
        <w:t>сияқтымын, қазір! - Күліп жіберді өзі. - Арақ иісі бар су ғана беріп</w:t>
        <w:br/>
        <w:t>шығып едім, енді сірестіріп келейін!...</w:t>
        <w:br/>
        <w:t>- Таңдап тапқан «төңкерісші» байыңды өлтіріп алып жүрме!-</w:t>
        <w:br/>
        <w:t>деп қалған шалға Ақия қайрыла қарап күлімдей шықты. Көшеде</w:t>
        <w:br/>
        <w:t>399</w:t>
        <w:br/>
        <w:t>жаққа көшіп кетіпті. Содан бері оның да қайда кеткенін білмей</w:t>
        <w:br/>
        <w:t>қалдым! - Осыны айта отырып, шалдың өңі бұзылып сақалы</w:t>
        <w:br/>
        <w:t>дір ете түскенін көрген Ақия тосыннан жылап жіберді де таза</w:t>
        <w:br/>
        <w:t>қазақ тілімен сөйледі. - Маған сенбейтін де жөнің бар ғой!</w:t>
        <w:br/>
        <w:t>Бірақ, қанша азғын болсам да дәл Биғабілдің ардақты басына</w:t>
        <w:br/>
        <w:t>қастық істермін бе!... Бір көруге зар болып жүргенімде... Әрең</w:t>
        <w:br/>
        <w:t>келіп көрініп отырып, осындай оңашада неге жасырынасың ме-</w:t>
        <w:br/>
        <w:t>нен?... Қаншалық ұйғыршаласаң да түсіңнің жаңағы өзгерісінен</w:t>
        <w:br/>
        <w:t>бұрын-ақ көзің мен мұрныңнан танып отырғанмын. Ант атсын</w:t>
        <w:br/>
        <w:t>қас қылсам! - Шалдың баса киген тері бөрігін басынан жұлып</w:t>
        <w:br/>
        <w:t>алды осы сөзбен. - Міне дәл өзісің!- деді де асыла құлады</w:t>
        <w:br/>
        <w:t>шалдың мойнына. Үн сала еңіреді.</w:t>
        <w:br/>
        <w:t>- Ақия, Ақия!- деп бар дауысымен Құлжан шырқырады үйінен.</w:t>
        <w:br/>
        <w:t>Ақсақал шал жауының Ақиясын серпи түрегелді.</w:t>
        <w:br/>
        <w:t>- Ит ұлып жатыр, абыржымай-ақ қой!- деді Ақия да түрегеліп,</w:t>
        <w:br/>
        <w:t>көз жасын сүртті. - Баяғы өзіңді қапқан ит болғанымен қазір</w:t>
        <w:br/>
        <w:t>жөндеп үре де алмайды. Мен барып келейін, бейғам отыра бер!...</w:t>
        <w:br/>
        <w:t>Не болды, не болды!- деді үйіне кіріп барып.</w:t>
        <w:br/>
        <w:t>- Арақ, арақ!... Арақ!</w:t>
        <w:br/>
        <w:t>- Үй жаңа ғана беріп едім ғой!</w:t>
        <w:br/>
        <w:t>- Ол ма, ол... мысықтың сідігі!... Арағымды басқа ыдысқа..</w:t>
        <w:br/>
        <w:t>құйып алдың, қаншық!... Бөтелкені иіскетіп кеттің!... Ана үйге апа-</w:t>
        <w:br/>
        <w:t>рып қай байыңа құйдың, кері төңкерісші жалап?</w:t>
        <w:br/>
        <w:t>- Дәл қазір өлейін демесең, тарт тіліңді!...</w:t>
        <w:br/>
        <w:t>- Қойдым, қойдым, Ақа...а...а!- Құлжанның дауысы қырылдап</w:t>
        <w:br/>
        <w:t>әрең шықты. - Ақа, ақа... ағатай, қыспашы тамағымды, қойдым,</w:t>
        <w:br/>
        <w:t>қойдым!... Хы-хы-һы-һы... арағымды берсең болды!</w:t>
        <w:br/>
        <w:t>- Мә, өзің-ақ іш уыңды!</w:t>
        <w:br/>
        <w:t>- Ә, міне, бар екен ғой!... Бар болды!... Енді сендім!... Әлгі...</w:t>
        <w:br/>
        <w:t>Мақұлбектің қатынына... беріп қойды ма десем,- бір жұтып</w:t>
        <w:br/>
        <w:t>алғандай тамағын қырынып, бір лоқсып қалған Құлжан тағы бір</w:t>
        <w:br/>
        <w:t>әуенге көшті. - Қарама маған, қарама!... Маған ерегесіп... бәрін</w:t>
        <w:br/>
        <w:t>бір-ақ ішіп... алайын деп тұрсың ғой!... Білемін ол қулығыңды!...</w:t>
        <w:br/>
        <w:t>Көшеде арақ жоқ... бар бара бер өз жұмысыңа!...</w:t>
        <w:br/>
        <w:t>Ақия күлімдей кірді кілетке. Баяғы жуан құйрық байландидың</w:t>
        <w:br/>
        <w:t>бір бөтелкесін, екі рюмкасымен әкеліп дастарқанға қойды да, «енді</w:t>
      </w:r>
    </w:p>
    <w:p>
      <w:r>
        <w:t>ешқайда баруға асықпай-ақ қой, әңгіме шертеміз!» дей сала көмір</w:t>
        <w:br/>
        <w:t>алып шығып, кілет есігін тағы құлыптай кетті. Лезде шағын кілем мен</w:t>
        <w:br/>
        <w:t>көрпе-жастық ала кіріп, қонағының астына жайды. Шалдың қисық</w:t>
        <w:br/>
        <w:t>аяғы түзеліп, жеп-жеңіл түрегелгеніне күле шығып, тағы құлыптады.</w:t>
        <w:br/>
        <w:t>398</w:t>
        <w:br/>
        <w:t>қарайды. Көзі жасаурап кетті. Сырт жағынан аяқ сықырын естіп,</w:t>
        <w:br/>
        <w:t>жалт қарады. Ақия қайтып келіп қалған екен. Басын төмен сала</w:t>
        <w:br/>
        <w:t>түнеріп, әлдене оймен келеді. Дүниеден түңілгендей, тым көңілсіз</w:t>
        <w:br/>
        <w:t>ақ жүзі әжімденіп, қартайып көрінді. Тағы да қарамай өтіп бара</w:t>
        <w:br/>
        <w:t>жатқанында ақсақ шал таза ұйғыр үнмен дабыстап сұрады.</w:t>
        <w:br/>
        <w:t>- Қызым, Ақия дейтін ханымның қайда тұратынын білемісіз?</w:t>
        <w:br/>
        <w:t>- Ақия?... Онда не ісіңіз бар еді?- Аңыра қарап тұра қалды</w:t>
        <w:br/>
        <w:t>Ақия.</w:t>
        <w:br/>
        <w:t>- Пақырлері оңтүстіктегі Шаяр ауданына доқтырға емделу-</w:t>
        <w:br/>
        <w:t>ге келген. Сол ханымға достарының айтқан сәлемі бар еді, осы</w:t>
        <w:br/>
        <w:t>көшелердің бірінде деген. Анық қайсы көше екендігін білмей</w:t>
        <w:br/>
        <w:t>тұрмын!</w:t>
        <w:br/>
        <w:t>Ақия жан-жағына қарай берді. Ойлана түсіп, күбірлеп қана</w:t>
        <w:br/>
        <w:t>сұрады.</w:t>
        <w:br/>
        <w:t>- Олар кімдер?</w:t>
        <w:br/>
        <w:t>- Биғабіл әфәнді, Қапас және бірнешесі бар.</w:t>
        <w:br/>
        <w:t>- Биғабіл?... Тірі ме еді ол?- дегенінде қара көз жарқырап кетті.</w:t>
        <w:br/>
        <w:t>Жүзі қызарып барып сұрланды.</w:t>
        <w:br/>
        <w:t>- Тірі, денсаулығы қалпында.</w:t>
        <w:br/>
        <w:t>Көзі жасаурай қалған Ақия күрсініп жіберіп, демін жұта қойды.</w:t>
        <w:br/>
        <w:t>Жан-жағына енді ұрлана қарап, сұрлана түсті. Ақсақ қарттың тұла</w:t>
        <w:br/>
        <w:t>бойына тінте қарап кідірді де, тағы күбірледі.</w:t>
        <w:br/>
        <w:t>- Ақияны енді басқа ешкімнен сұрамай-ақ қойыңыз, мен тауып</w:t>
        <w:br/>
        <w:t>беремін!... Осы жерде сәл күте тұрыңызшы! - Осы сөзбен Ақия</w:t>
        <w:br/>
        <w:t>аяғын тездете басып жүріп кетті де, сол Биғабілдің бұрынғы өзі</w:t>
        <w:br/>
        <w:t>тұрған үйіне барып кірді. Бұрынғыдан жалғыз-ақ парқы, көше жақ</w:t>
        <w:br/>
        <w:t>терезелерін дауалмен қоршап, бұрынғы қақпа орнына кішкене</w:t>
        <w:br/>
        <w:t>ғана темір есік орнатып алыпты. Кейінгі науқандар да қызыл</w:t>
        <w:br/>
        <w:t>жасақтардың шарлауы көбейіп кеткендіктен қала тұрғындарының</w:t>
        <w:br/>
        <w:t>көбі есік-терезелерін осылай бекітіп алған екен. Әр семья өзді-</w:t>
        <w:br/>
        <w:t>өз алдыларына бір-бір жамбыл сияқты. Күндіз-түні құлыптап,</w:t>
        <w:br/>
        <w:t>ілгектеп, өздері де сыртқа бейсауат шықпайтын, үйлеріне бейсауат</w:t>
        <w:br/>
        <w:t>адам кіргізбейтін әдет қалыптастырып алыпты. Ақсақ шалдың екі</w:t>
        <w:br/>
        <w:t>аптадан бері таныс ешкімін таба алмай, иә, тексеріп бітіре алмай</w:t>
        <w:br/>
        <w:t>жүрген себебі осы болатын.</w:t>
        <w:br/>
        <w:t>Пальтосын тастап, жеңілденіп шыққан Ақия жан-жағына қарап</w:t>
        <w:br/>
        <w:t>тұрды да ақсақ шалға қол бұлғап қалып, кішкене есігіне суырша</w:t>
        <w:br/>
        <w:t>сүңгіді. Қарт бүкшеңдеп балдағын тақылдата жеткенде есік ашыла</w:t>
        <w:br/>
        <w:t>қалды. Есік далдасынан көрінген Ақия ымдап кілет үйіне кіргізді</w:t>
        <w:br/>
        <w:t>шалды. Кішкене плиталы ошағына от жағып қойыпты. Ұйғырша</w:t>
        <w:br/>
        <w:t>396</w:t>
      </w:r>
    </w:p>
    <w:p>
      <w:r>
        <w:t>«кішкене батырларда». Көз алмай, араларынан сағынышты біреуін</w:t>
        <w:br/>
        <w:t>іздегендей, тесіле қарайды.</w:t>
        <w:br/>
        <w:t>Көшенің екі шетіндегі жай халық қысталып-тұйықталып қалды.</w:t>
        <w:br/>
        <w:t>Бижін сапарына шыққандардың қарсы жағынан қызыл қорғаушы</w:t>
        <w:br/>
        <w:t>қоршап айдап келе жатқан қағаз қалпақтар көрінгенде күңрене</w:t>
        <w:br/>
        <w:t>тығылысты халық. Мына қысталаңда тас жауып кетсе, қиа басып</w:t>
        <w:br/>
        <w:t>құтылар жол жоқ еді. Биғаншылар әйтеуір ондай сойқан шығармай</w:t>
        <w:br/>
        <w:t>ғана ұзын қалпақты «жауларын» басып-жаншып өте берді. Олар</w:t>
        <w:br/>
        <w:t>келіп жұдырықпен соққанда шалқалап-шалқалап жығылған</w:t>
        <w:br/>
        <w:t>қалпақтылар аунап түсіп екпеттеп, үстілерінен өткізді.</w:t>
        <w:br/>
        <w:t>Қағаз бен қамыстан жасалған қалпақтарының жанышталып,</w:t>
        <w:br/>
        <w:t>сабанға айналғаны болмаса, Жансебіл «жау» ыңқылдап-күрсілдеп</w:t>
        <w:br/>
        <w:t>қана бүтін-бүтін түрегелді. Көбі қасқабас, ірі денелі, қарынды</w:t>
        <w:br/>
        <w:t>«жаулар» екен. Ақсақ шалға алдымен танылғаны Бұрһан Шаһиди</w:t>
        <w:br/>
        <w:t>болды. Ғалым дипломат осы қоғамды қандай жын соққанын әлі</w:t>
        <w:br/>
        <w:t>де түсінбейтіндей, қызылсары жүзі әлемтапырық, аңыра қарады</w:t>
        <w:br/>
        <w:t>әр жаққа. Сөйтсе де тізбегіне жайбарақатси ілесті. Пальтосының</w:t>
        <w:br/>
        <w:t>артқы етегіне тігілген түлкінің құйрығын сүйретіп ілби берді.</w:t>
        <w:br/>
        <w:t>Соңындағы атақты биші Қамбар ханым қалпағынан айрылып</w:t>
        <w:br/>
        <w:t>жалаңбас түрегелгеннен ұялғандай бұғынып, бетін баса өтсе де</w:t>
        <w:br/>
        <w:t>ақсақ шал оның ұзын бойлы дене сымбатынан анық таныды.</w:t>
        <w:br/>
        <w:t>Өткірнұрлы көзіненнамыстыңотыұшқындапшығакелдіақсақтың.</w:t>
        <w:br/>
        <w:t>Ұйғыр биінің жасамыс ұстазының арқасына да масқаралаудың әлем-</w:t>
        <w:br/>
        <w:t>жәлемі жапсырылыпты. Шынжаңдағы ғылым мен мәдениеттің</w:t>
        <w:br/>
        <w:t>қалған тірі қызметкерлері жау қатарына түгелденіп-ақ Тізілген екен.</w:t>
        <w:br/>
        <w:t>Жергілікті ұлттық көркемөнерге көбірек еңбек сіңірген ханзу компо-</w:t>
        <w:br/>
        <w:t>зиторлары да, ұйғыр, қазақ өмірінен шығарма жазған жазушылары</w:t>
        <w:br/>
        <w:t>да бар. Арқаларына «кертартпа ғылым беделдісі», «кері төңкерісші»,</w:t>
        <w:br/>
        <w:t>«құқық иесі» деген қара таңбалар басылыпты. Бәріне тігіле қарап</w:t>
        <w:br/>
        <w:t>қалған ақсақ шал, тері бөркін баса киді де қисық аяғын сиғызып</w:t>
        <w:br/>
        <w:t>өтерлік жол іздей шойнаңдады.</w:t>
        <w:br/>
        <w:t>Январьдың ызғарлы қызылшұнақ күні түстен көтерілген екен.</w:t>
        <w:br/>
        <w:t>Шұнаңдап сұр түтек бұлт арасынан шыға келгенде ақсақ шал оған</w:t>
        <w:br/>
        <w:t>кекті көзімен қиыстай қарады да жеделдете шойнаңдады. Ырда-</w:t>
        <w:br/>
        <w:t>шаузыдан өте бере алдындағы бір мешітті шағып жатқан «қызыл</w:t>
        <w:br/>
        <w:t>қорғаушыларды» көрді. Жоғары жақтан сенделектеп келе жатқан</w:t>
        <w:br/>
        <w:t>келте сары шапанды бір дәу (Мақұлбек екен) сол «төңкеріске»</w:t>
        <w:br/>
        <w:t>қарап тұра қалып еді. Арт жағынан семіз бір кадр келіп иығына</w:t>
        <w:br/>
        <w:t>қағып қалғанда жалт қарады Мақұлбек:</w:t>
        <w:br/>
        <w:t>- Ассалаумағаликум!- деп қалды сасқалақ дауыспен. Бұл шақта</w:t>
        <w:br/>
        <w:t>394</w:t>
        <w:br/>
        <w:t>шынын жасырмай айтшы! - Қонақ аңыра қалды бұл өтінішке.</w:t>
        <w:br/>
        <w:t>Ақия сөзін қызғыш тарта күлімсіреп жалғастырды. - Есіңде</w:t>
        <w:br/>
        <w:t>қалмаған сияқты. Мен әліге дейін өзімнен-өзім сұраумен келемін.</w:t>
        <w:br/>
        <w:t>Сол шақта менен қандай кемшілік таптың?... Ол кез, Мақпалың</w:t>
        <w:br/>
        <w:t>жоғалып кетіп, Үрімжіге одан мүлде түңіліп келген кезің бола-</w:t>
        <w:br/>
        <w:t>тын... Саған мені Күлән ертіп апарып таныстырған. Осындағы ең</w:t>
        <w:br/>
        <w:t>таңдаулы қызымыз деп көрсетуге апарғаны мәлім. Маған сені де</w:t>
        <w:br/>
        <w:t>солай деп мақтаған болатын. Сен де, мен де қуанышты шыраймен</w:t>
        <w:br/>
        <w:t>танысқанбыз. Мұны қазір бетіңе басқаным емес, сол пәк - таза</w:t>
        <w:br/>
        <w:t>қыз кезімнің өзінде де саған жақпайтын әлдеқандай бір кемшілігім</w:t>
      </w:r>
    </w:p>
    <w:p>
      <w:r>
        <w:t>бар болса керек. Соны білуді әлі де арман етемін. Олай болатыны,</w:t>
        <w:br/>
        <w:t>сол танысқан бірнеше күннен соң, жеңге рөлін атқарып екеумізді</w:t>
        <w:br/>
        <w:t>қосуға баулып жүрген Күлән тәтенің өзіне жабыстың... Жап-жас</w:t>
        <w:br/>
        <w:t>мен көзім қызарып, ескерусіз қалдым. Күлән онда екі-үш ерден</w:t>
        <w:br/>
        <w:t>айрылған әйел еді ғой?...</w:t>
        <w:br/>
        <w:t>- Йә, есіме түсті, солай болған. Бірақ, ол жайым, сенен сол шақта</w:t>
        <w:br/>
        <w:t>бірер кемшіліктапқандығымнанемес... Күләш менің құрдастарымның</w:t>
        <w:br/>
        <w:t>ішіндегі бірден-бір жан досым. Ол жетімдік жағдайымен тұрмысқа</w:t>
        <w:br/>
        <w:t>тым ерте мұқтаж болып он үш-он төрт жасында бір жігіттен алданған.</w:t>
        <w:br/>
        <w:t>Екінші рет уәделескен жақсы жігітінен оның өлімі арқылы сорланған.</w:t>
        <w:br/>
        <w:t>Үшіншісінен мүлде қара күш арқылы зорланған. Қалай да үш ерден</w:t>
        <w:br/>
        <w:t>қалғаны рас. Соңғы зорекерден бір бала тастағанын да білетінмін.</w:t>
        <w:br/>
        <w:t>Бірақ соның бәрінде де өз басынан өткен біттей де қателік жоқ.</w:t>
        <w:br/>
        <w:t>Сондықтан ол жағдайларын мен кемшілікке санамаймын. Және</w:t>
        <w:br/>
        <w:t>бұрыннан қызығатынмын. 51-жылы жазда көшеде саған қатарласып</w:t>
        <w:br/>
        <w:t>келе жатып, өзіне ынтығатынымды білдіргенімде ол сені айлана</w:t>
        <w:br/>
        <w:t>қашқан ғой...</w:t>
        <w:br/>
        <w:t>- Сонда мен ішімнен қатты намыстанғанмын!- деп қосты</w:t>
        <w:br/>
        <w:t>Ақия.</w:t>
        <w:br/>
        <w:t>- Ең ғажабы сол, Нұрияштардан айрылғаннан кейінгі дүниеде</w:t>
        <w:br/>
        <w:t>сол кемпірден сұлу қыз бар дегенге сенбеймін!... Оны Мақпал да</w:t>
        <w:br/>
        <w:t>солай қасиеттейді!</w:t>
        <w:br/>
        <w:t>- Мақпал, сенің оны теңдессіз көретін райыңа қарап жақсы</w:t>
        <w:br/>
        <w:t>көретін шығар! -Ақия күрсіне сөйледі. - Ал, сен өзің оны неліктен</w:t>
        <w:br/>
        <w:t>соншалық жақсы көріп қалғансың, осы жайыңды анықтап айт-</w:t>
        <w:br/>
        <w:t>шы!...Сонда оның несі артық көрінді менен?</w:t>
        <w:br/>
        <w:t>- Ерлерден көрі әйелдерге сыншырақ сияқтымын ба қалай?</w:t>
        <w:br/>
        <w:t>- Қонақ күліп жіберіп, көңілдене жалғастырды сөзін. - Сол</w:t>
        <w:br/>
        <w:t>кемпір әйтеуір маған қашан да керемет сұлу көрінеді де тұрады.</w:t>
        <w:br/>
        <w:t>Ол, менің алғашқы махаббатымның ең жақын қормалы болатын.</w:t>
        <w:br/>
        <w:t>406</w:t>
        <w:br/>
        <w:t>Сол алай-дүлей «ойбайлар» мен тас боран арасынан шоқша</w:t>
        <w:br/>
        <w:t>ғана ақ-сақалды ақсақ шал таңданарлықтай шапшаңдықпен аты-</w:t>
        <w:br/>
        <w:t>лып шықты. Шын сасқанда бір балдақ бір имек таяғын көтере</w:t>
        <w:br/>
        <w:t>зытады екен. Жанталасқан халықтан ол өнеріне қарап күлген де</w:t>
        <w:br/>
        <w:t>ешкім болмады. Өзі ғана жымиды да Дашызының” күншығыс жақ</w:t>
        <w:br/>
        <w:t>мүйісін айлана жөнелді.</w:t>
        <w:br/>
        <w:t>«Қызыл екінші қосын» мен «қызыл І-ші, 3-ші қосын»</w:t>
        <w:br/>
        <w:t>соғысатындығын білмей, көшеге бейғам шыққан халық, екеуінің</w:t>
        <w:br/>
        <w:t>арасында қалатындықтарын тіпті түйсінбеген көрінеді. Көбі</w:t>
        <w:br/>
        <w:t>жараланыпты. Жауласқан екі жақ та қызыл, екі жақ та «Мау-</w:t>
        <w:br/>
        <w:t>жуши мен компартияны қорғаймыз» деген ұран тегеурінімен</w:t>
        <w:br/>
        <w:t>ұйымдастырылған екі жақ та Маузыдүң шақырған ұранға</w:t>
        <w:br/>
        <w:t>қосылып, «көтеріліс жасау орынды!» деп шуласып жүрген.</w:t>
        <w:br/>
        <w:t>Ал сол екі жақ бүгін таңертең бір көшенің екі жақ бүйірінен</w:t>
        <w:br/>
        <w:t>терезелерді шағып тастап атысатындығын кім ойлаған?... Ал-</w:t>
        <w:br/>
        <w:t>дымен шабуылдаған, арқа тіректі, құралды қоспа екі қосын</w:t>
        <w:br/>
        <w:t>«бірінші, үшінші» екен.</w:t>
        <w:br/>
        <w:t>«Сайқал саясаттың былығы!»- деп ақсақ шал күбірлей тыжы-</w:t>
        <w:br/>
        <w:t>рынды. - «Асқан демократ болып көрініп, төңкерісші жастарға</w:t>
        <w:br/>
        <w:t>толық ерік бергенсіп сүзістіріп қойып, лай судан әлі де балық аулап</w:t>
        <w:br/>
        <w:t>жатқаны!... Өзіне күдіктілеу көрінгендерін түгел құртпақ. Сөйтіп,</w:t>
      </w:r>
    </w:p>
    <w:p>
      <w:r>
        <w:t>қоғамнан желп етерлік пүта қалдырмай тақырлап тастамақ!»- ыза-</w:t>
        <w:br/>
        <w:t>лы ақсақ таяқтарын нықтап-нықтап тықылдатты.</w:t>
        <w:br/>
        <w:t>Яңхаң көшесімен өрлеп барып тұрып қалды. Өйтетіні, жолы</w:t>
        <w:br/>
        <w:t>тағы да буылды: қызыл шашақты найза көтерген сансыз «кішкене</w:t>
        <w:br/>
        <w:t>қызыл батырлар» жоғары жақтан қаптап, ұрандатып келе жатып-</w:t>
        <w:br/>
        <w:t>ты. «Көтеріліс жасау орынды!»- деп толассыз шұрқырасып, найза-</w:t>
        <w:br/>
        <w:t>ларын үздіксіз шошаңдатады. «Төрт көнені құртамыз! Құртамыз!</w:t>
        <w:br/>
        <w:t>Құртамыз!», «Тап жауларын жоямыз! Жоямыз! Жоямыз!», «Ит ба-</w:t>
        <w:br/>
        <w:t>старын жаншып тастаймыз! Жаншып тастаймыз!»...</w:t>
        <w:br/>
        <w:t>Төменгі жақтан дәл осындай ұрандармен тағы бір тасқын</w:t>
        <w:br/>
        <w:t>қаптай келеді екен. Жоғары, орта мектептерден құралған ірірек</w:t>
        <w:br/>
        <w:t>«батырлар» көрінеді. Бұлардың арқаларына ып-ықшам таңылған</w:t>
        <w:br/>
        <w:t>буыншақтары бар. «Бижінге жаяу барып, Маужушиға сәлем беру-</w:t>
        <w:br/>
        <w:t>ге шыққандар» деді бір кәрі, ақсақтың артынан өтіп бара жатып</w:t>
        <w:br/>
        <w:t>далдалана күлді. Ақсақ шалдың бар зейіні жоғары жақтан келген</w:t>
        <w:br/>
        <w:t>100</w:t>
        <w:br/>
        <w:t>» Дашызы (ханзуша атау) - Үрімжідегі үлкен төрткөше түйілісі.</w:t>
        <w:br/>
        <w:t>5 Қызыл 1-ші, 3-ші қосындар - автоном районның бас секретары Уаң ынмау-</w:t>
        <w:br/>
        <w:t>ды қорғаушы қосындар. Қызыл екінші қосын - оларға қарсы генерал Угуаңды</w:t>
        <w:br/>
        <w:t>қорғаушы қосын.</w:t>
        <w:br/>
        <w:t>393</w:t>
        <w:br/>
        <w:t>- Енді жыламайықшы, Биға! Мақпалың табылады!.. Мен</w:t>
        <w:br/>
        <w:t>кейінгі кезде мына иттерден қатты қорқуым арқылы сол аяулы</w:t>
        <w:br/>
        <w:t>досымнан қашқалақтап, бетіме кетпес күйе жағып алғандай бо-</w:t>
        <w:br/>
        <w:t>лып жүр едім. Енді сол күнәмді, жан-сүйгенін өзіне аман табы-</w:t>
        <w:br/>
        <w:t>стыру арқылы жуа алатын орайға ие болдым!... Сені енді ешқайда</w:t>
        <w:br/>
        <w:t>жібермей сақтаймын. Бұрынғы күтіміңмен бұрынғы күйіңе толық</w:t>
        <w:br/>
        <w:t>келтіріп көрістіремін!</w:t>
        <w:br/>
        <w:t>- Бұл ниетіңе мың рахмет! Бірақ мына заман, қияметқайымның</w:t>
        <w:br/>
        <w:t>дәл өзі болды ғой, аман табысу да қиын-ау. Сумаңдап сансыз жау</w:t>
        <w:br/>
        <w:t>жүр маңымызда, жүрегіміз ауыр жараланған, кең уымен менде</w:t>
        <w:br/>
        <w:t>қатты уланған жүрек. Бұл да балағымыздан алатын жау ғой!</w:t>
        <w:br/>
        <w:t>- Менің жүрегімде тамтық қалған жоқ!- енді Ақия жылады.-</w:t>
        <w:br/>
        <w:t>Өмірден өз теңдесімді іздеп сонша жыл сандалғанда еншіме осы ит</w:t>
        <w:br/>
        <w:t>тиіпті! - Тығыла түсті қонағының бауырына. - Ар-намыс дегеннен</w:t>
        <w:br/>
        <w:t>аяп-қорғайын дейтіндей ештеңем қалған жоқ. Өзімнен де, ерден де</w:t>
        <w:br/>
        <w:t>әлдеқашан түңіліп болғанмын. Соның қасына жатудан дәретханаға</w:t>
        <w:br/>
        <w:t>түсіп өлуді жақсы көретін болғанмын. Соншалық жиіркенемін.</w:t>
        <w:br/>
        <w:t>Некеленген әйелі барын әлдеқалай ескере қалғанда кішкене балаға</w:t>
        <w:br/>
        <w:t>конфет ұстатқандай арағын ұстата салып, өз керуетіме жөнелемін.</w:t>
        <w:br/>
        <w:t>Ал енді қартаяр шаққа да жетіп қалыппын. Алданшы етер бала</w:t>
        <w:br/>
        <w:t>көргім келеді. Бірақ, бұл некеден тағы бір қырсық өндіру-ұрпақсыз</w:t>
        <w:br/>
        <w:t>өлуден де азапты өлім ғой!</w:t>
        <w:br/>
        <w:t>- Жаңағы «енді қалай күнелтіп жүрсің» дегенім осы емес пе!-</w:t>
        <w:br/>
        <w:t>деп жымиды қонақ.</w:t>
        <w:br/>
        <w:t>- Сенсең де сенбесең де көріп келе жатқан күнім осы. Сырт</w:t>
        <w:br/>
        <w:t>көзге ерім бар, көрер қызығымды әлдеқашан көрген, кексе әйел</w:t>
        <w:br/>
        <w:t>сияқтымын. Іс жүзінде көрмей жатып-ақ түңіліп солып болған</w:t>
        <w:br/>
        <w:t>кемпірмін. Отыз жастан енді ғана асыппын. Көңілім өліп, санадан</w:t>
        <w:br/>
        <w:t>солғаныма бес жыл болып қалды. Демек, жиырма бес жасымда-</w:t>
      </w:r>
    </w:p>
    <w:p>
      <w:r>
        <w:t>ақ өліппін. Енді осы дүниеден көрдім деп өтпекпін?... Осындай</w:t>
        <w:br/>
        <w:t>масқара сырын айтып жатқан әйелде ар-ұят бар дегеннен сен де</w:t>
        <w:br/>
        <w:t>түңіліп-жиреніп жатқан шығарсың! - Ақия осыны айтып көз жа-</w:t>
        <w:br/>
        <w:t>сын бұлақтата жөнелді. Қонағы аянышпен тартты бауырына.</w:t>
        <w:br/>
        <w:t>- Жоқ, жоқ, Ақияш!... Дәл осы итке қосақталып қалғаның бол-</w:t>
        <w:br/>
        <w:t>маса, сен, бұрыннан, тіпті қазір де көп жігіттің маңдайына біте</w:t>
        <w:br/>
        <w:t>қоймайтын ең таңдаулы әйелдің бірісің! - Ақияның ерніне ернін</w:t>
        <w:br/>
        <w:t>баса қойды. - Әлі де көз тартарлық сұлусың!... Ақылың мен көркі</w:t>
        <w:br/>
        <w:t>тең нұрланған жан болыпсың!...</w:t>
        <w:br/>
        <w:t>Алғашында көзін жұмып, үнсіз қалған Ақияның ерні де жабыса</w:t>
        <w:br/>
        <w:t>кетті. Құшырлана жабысты...</w:t>
        <w:br/>
        <w:t>404</w:t>
        <w:br/>
        <w:t>Бір құрсақтан шыққаннан да жақын әпекесі сияқты. Сол арқылы</w:t>
        <w:br/>
        <w:t>маған тіпті күйінішті қамқор қайынбике болған. Содан бастап</w:t>
        <w:br/>
        <w:t>екеуміздің жүрегіміз қайнасып біткендей. Оның мен анық білетін</w:t>
        <w:br/>
        <w:t>ең жоғары қасиеттері - өзінің жақсы көретін адамына жүрегін де</w:t>
        <w:br/>
        <w:t>жұлып беруге дайын тұратын адал жандылығы, мінезі мен санасы.</w:t>
        <w:br/>
        <w:t>Ол мені алғаш көрген күннен бастап іштей сүйе жүріп-ақ, сол кез-</w:t>
        <w:br/>
        <w:t>де келіншек болып қалғандығынан өзін маған лайық көрмей, пәк</w:t>
        <w:br/>
        <w:t>сұлу Нұрияға қосылуыма бар ниетімен тілеулес пана болды. Кейін</w:t>
        <w:br/>
        <w:t>маған тіпті күйе жүріп-ақ, өзін әлдекімнен қалған кемпір санап,</w:t>
        <w:br/>
        <w:t>жас сұлу саған қоспақ болды. Көңілім өзінде екендігін сездірсем</w:t>
        <w:br/>
        <w:t>де саған итермелей берді. Мақпал табылғанда бар қуанышымен</w:t>
        <w:br/>
        <w:t>той жасап қосты. Басқаның бақыты үшін өз бақытын құрбан ететін</w:t>
        <w:br/>
        <w:t>осындай жүрек қанша адамда бар? Күләнді сол үшін теңдессіз</w:t>
        <w:br/>
        <w:t>әйел деп білемін.</w:t>
        <w:br/>
        <w:t>- Енді түсіндім. Мен сондағы сенің сыныңа толмай қалған</w:t>
        <w:br/>
        <w:t>қалысымнан-ақ кемсініп, дертке шалдыққанмын. Мына</w:t>
        <w:br/>
        <w:t>себептеріңді сонда білсемші!...</w:t>
        <w:br/>
        <w:t>-Су-су!... Ақия, Ақия!- деген Құлжанның шала жансар дауысы</w:t>
        <w:br/>
        <w:t>шықты осы шақта. Іш көйлекшең ғана жайнаңдап отырған ақ са-</w:t>
        <w:br/>
        <w:t>зандай Ақия, сол жексұрын дауысты түнере тыңдады да, ауырлай</w:t>
        <w:br/>
        <w:t>түрегелді орнынан.</w:t>
        <w:br/>
        <w:t>- Тұмау тиер, киініп барсаңшы!</w:t>
        <w:br/>
        <w:t>- Қарсы үйдегі кереуетімнен тұрған болып кірейін, сол халіне</w:t>
        <w:br/>
        <w:t>қарамай өзі асқан күмәнқор, қызғаншақ ит! - Есік сықырын</w:t>
        <w:br/>
        <w:t>білдірмей шығып кетті. Көшеден шу көтерілді ол шығысымен.</w:t>
        <w:br/>
        <w:t>Тарс-тұс мылтық атылды. Ақия жүгіріп қайта кірді кілетке.- Киін,</w:t>
        <w:br/>
        <w:t>киін, жер астына түсіп ал! «Бірінші» мен «үшінші» жеңіп, қуып</w:t>
        <w:br/>
        <w:t>келеді. Армия құралдандырып, көмектескен екен! «Екіншінің»</w:t>
        <w:br/>
        <w:t>адамдарын іздеп енді бар үйді тінтеді!</w:t>
        <w:br/>
        <w:t>- Ақия, Ақия!.. Мені жеткіз үңгірге тез жеткіз!- деп тілін шай-</w:t>
        <w:br/>
        <w:t>най ышқынған Құлжанға әйелі мұрнын тыжыра күлді. - Мені</w:t>
        <w:br/>
        <w:t>өлтіреді ғой, Ақияш, өлтіреді ғой енді, тез әкет құлың болайын!</w:t>
        <w:br/>
        <w:t>-деп кемсеңдегеніне тіпті күлді.</w:t>
        <w:br/>
        <w:t>Қонағы киіне сала сақал мұртын жанқалтасына салып, екі</w:t>
        <w:br/>
        <w:t>таяғын ала ұмтылды үңгірге. Қол шырағын қонағына беріп, кесек</w:t>
        <w:br/>
        <w:t>көмірді аудара сала Ақия, үңгір аузына қойған қарақожалақ темір</w:t>
        <w:br/>
        <w:t>қақпақты жұлып алды.</w:t>
        <w:br/>
        <w:t>- Баспалдақ бар, домалап кетпе, үшінші тармағына кір!- дей</w:t>
      </w:r>
    </w:p>
    <w:p>
      <w:r>
        <w:t>сала құшақтап, қонақ, үй иесі айтқан үшінші бұрмасына кірді. Ра-</w:t>
        <w:br/>
        <w:t>сында да жау қорқарлықтай үңірейген көп ұялы үңгір екен. Түп</w:t>
        <w:br/>
        <w:t>407</w:t>
        <w:br/>
        <w:t>мұсылманша сәлемнің «төрт көне» көлемінде екендігін, әрі бұлай</w:t>
        <w:br/>
        <w:t>сәлем берудің тап жауларына тізе бүккендігін көрсететін қатерлі</w:t>
        <w:br/>
        <w:t>қылмыс екенін мас Мақұлбек ескерер емес.</w:t>
        <w:br/>
        <w:t>- Маужуши мың-мың жасасын!- деп семіз қадр жылыстай</w:t>
        <w:br/>
        <w:t>жөнелді.</w:t>
        <w:br/>
        <w:t>Мешіт қақпасынан қарап тұрған бір «қызыл қорғаушы»</w:t>
        <w:br/>
        <w:t>ысқырық тартып жіберді де, ағаш мылтық дүмімен Мақұлбектің</w:t>
        <w:br/>
        <w:t>көкжелкесінен түйіп-түйіп қалды.</w:t>
        <w:br/>
        <w:t>- Мә ассалау!.. Мә ассалау!...</w:t>
        <w:br/>
        <w:t>Мұзға тайып жығылған сәлемшіні бірнешеуі келіп тепкілей</w:t>
        <w:br/>
        <w:t>жөнелді.</w:t>
        <w:br/>
        <w:t>- Жауға тізе бүгуші рақымсыз жазалансын! -Жасасын Маужу-</w:t>
        <w:br/>
        <w:t>ши!- Түмен-түмен жасасын! - «Қызыл кішкене батырлар» қоршап</w:t>
        <w:br/>
        <w:t>алып, найзалай берді, ұрандай берді.</w:t>
        <w:br/>
        <w:t>- Үшінші сақшыға апарып қамаңдар!- деп айқайлады,</w:t>
        <w:br/>
        <w:t>мешіт бұздырып жатқан бір бастығы шығып «қызыл батырлар»</w:t>
        <w:br/>
        <w:t>Мақұлбекті сүйрелеп тұрғызып желкелей жөнелді. Желкеленіп</w:t>
        <w:br/>
        <w:t>барады, жығылып тұрып жалынып барады. Жаңылғандығын ай-</w:t>
        <w:br/>
        <w:t>тады, мас екендігін айтады. Мастың қан болған мұрнынан шыққан</w:t>
        <w:br/>
        <w:t>міңгірді тыңдап келе жатқан ақсақ шал ғана. Көше шетімен</w:t>
        <w:br/>
        <w:t>балдағын мұзға қадай шойнаңдап ілесіп келеді.</w:t>
        <w:br/>
        <w:t>Алдыңғы жағынан басын түбіт шәлімен орап, бетін пальто</w:t>
        <w:br/>
        <w:t>жағасымен жапқан ақбөрге әйел шыға келгенде тұра қалды ақсақ.</w:t>
        <w:br/>
        <w:t>Айдалып қиралаңдап бара жатқан қанды ауыз Мақүлбекке көз</w:t>
        <w:br/>
        <w:t>қиығымен ғана қараған әйел ақсақ шалдың қарсы алдынан өте</w:t>
        <w:br/>
        <w:t>шықты. Қаншалық телмірсе де назарын тарта алмаған шал сәл</w:t>
        <w:br/>
        <w:t>ілесіп барып тоқтап қалды. «Мұратыңа жеткен екенсің, Ақия!» деп</w:t>
        <w:br/>
        <w:t>зілмен жымия күбірледі. Асықпай өрлеп, Ақияның шыққан бұрма</w:t>
        <w:br/>
        <w:t>көшесінің аузына жетіп тоқтады. Сол жерден тоспақ сияқты.</w:t>
        <w:br/>
        <w:t>Ақсақ шал өксіп қалды да, өзін-өзі жия қойды. Үрімжінің</w:t>
        <w:br/>
        <w:t>оңтүстік жақ осы районын аралағанынаекі аптаөтіпті. Өзіне толық</w:t>
        <w:br/>
        <w:t>таныс адамдардан бүгін екеуін ғана көріпті. Оның бірі қолды бо-</w:t>
        <w:br/>
        <w:t>лып, бірі танымай кетті. Бір көруге зар болып іздеген адамдарынан</w:t>
        <w:br/>
        <w:t>ешқайсысы табылмады. Орындары да қалмаған тәрізді. Іздегендері</w:t>
        <w:br/>
        <w:t>ыңғай қалпақты болғандықтан аттарын атап сұрастыра да алмады.</w:t>
        <w:br/>
        <w:t>Қазіргі жатқан үйіндегі ұйғыр әйел де іздеп дерегін таба алмай</w:t>
        <w:br/>
        <w:t>жүр.</w:t>
        <w:br/>
        <w:t>Неше күнненберіәлденешерет келіп,тексеріп қайтқан көшесіне</w:t>
        <w:br/>
        <w:t>тағы да тесіле қарады ақсақ. Осы қақпалардан көзіне оттай басы-</w:t>
        <w:br/>
        <w:t>латын ең жақын жандары шыға келетіндей әлі де үміттене, еміне</w:t>
        <w:br/>
        <w:t>395</w:t>
        <w:br/>
        <w:t>Омырау толы қызыл знак, шінсің әтіретін жара кеуделеп өте</w:t>
      </w:r>
    </w:p>
    <w:p>
      <w:r>
        <w:t>шыққан тері бөрікті «екі шалды» кадрлар мен әскерлер түгел өз</w:t>
        <w:br/>
        <w:t>жолдастарымыз да танымай қалды.</w:t>
        <w:br/>
        <w:t>Шәяр қалашығына жеткенімізше шаңытқан буалдыр көкжиекке</w:t>
        <w:br/>
        <w:t>күн еңкейді. Жол жөнекей молырақ үзіндіден және бір-екеуін жат-</w:t>
        <w:br/>
        <w:t>тап алып едік. Кіре беріс көше аузында қызыл шашақты найза</w:t>
        <w:br/>
        <w:t>ұстап, қызыл жең белгі таққан екі бала көрінді. Кезекші хұңшяубең</w:t>
        <w:br/>
        <w:t>екенін таныдық. Кеудемізде ең семіз бастан бірнешеуі бадырайып</w:t>
        <w:br/>
        <w:t>тұрғанда тиісе қоймас деген оймен батылданып өте бергенімізде</w:t>
        <w:br/>
        <w:t>екеуі жолдың екі шетінен қатар шақылдады.</w:t>
        <w:br/>
        <w:t>- «Ең жоғары нұсқау?»- десті. Тоқтай қалдық. Маужуши</w:t>
        <w:br/>
        <w:t>сөздерінен үзінді оқуымызды талап еткенін түсініп, жаңа ғана жат-</w:t>
        <w:br/>
        <w:t>тап алған ұзынырақ біреуін зулата жөнелдім. Біреуі маған бас изей</w:t>
        <w:br/>
        <w:t>сала Тоқты Баситке қарады. Одан «сәлем бергендей» ғана қысқа</w:t>
        <w:br/>
        <w:t>бір үзіндіні естіп үңіле түсті. - «Ең жоғары нұсқау?»- тағы сұрады</w:t>
        <w:br/>
        <w:t>біреуі.</w:t>
        <w:br/>
        <w:t>- Бірінші қиыншылықтан қорықпайық, екінші өлімнен</w:t>
        <w:br/>
        <w:t>қорықпайық!- деген надүрістеу үзіндіні Тоқты Басит тағы да</w:t>
        <w:br/>
        <w:t>шолтаң еткізді де өздерін сөге жөнелді. - Ұлы көсеміміздің</w:t>
        <w:br/>
        <w:t>теңдессіз данышпандық нұсқауларын ұзын-қысқа, жақсы-жаманы</w:t>
        <w:br/>
        <w:t>деп таңдайсыңдар ма?... Маужуши сөзінің де сіздерге жақпайтыны</w:t>
        <w:br/>
        <w:t>бар ма еді?</w:t>
        <w:br/>
        <w:t>Жеңілгендей бір-біріне қызарақтай қарасқан екі бала күліп</w:t>
        <w:br/>
        <w:t>жіберіп шегініп жол босатты. «Роталарыңа қайтып барғанда осы</w:t>
        <w:br/>
        <w:t>идеяларыңды тексеріңдер!» деп түйілген Тоқты Басит тебіне</w:t>
        <w:br/>
        <w:t>жөнелді есегін.</w:t>
        <w:br/>
        <w:t>Қызғыш қоңыр, қалың жүзін түк басқан, балуан денелі</w:t>
        <w:br/>
        <w:t>досымның жүрегі де түкті екендігі айқындала түсті. Кішкене</w:t>
        <w:br/>
        <w:t>есіріктердің осы жеңілуінен осал жерлерін тапқандай болдым.</w:t>
        <w:br/>
        <w:t>Көше-көшеде ағаш мылтықты «қызыл қорғаушылар» халыққа</w:t>
        <w:br/>
        <w:t>қырғидай тиіп жүр екен. Әр есекті тепкілеп-соққылап шағып</w:t>
        <w:br/>
        <w:t>тінтіп, «төрт көнені» құртуға кірісіпті: оюлы текемет, шытыра</w:t>
        <w:br/>
        <w:t>нақысты сандық, өрнекті шкаф, европа скамейкасы, әйелдердің</w:t>
        <w:br/>
        <w:t>өрілген бұрымы менбізөкшетуфлиі, кестелі, әшекейлі көйлектер</w:t>
        <w:br/>
        <w:t>сияқты өнер бұйымдары әр жерге үйіліп, құралды әскерлер</w:t>
        <w:br/>
        <w:t>күзетінде өртеліп жатыр. Көнеге есептелетін дін кітаптары ғана</w:t>
        <w:br/>
        <w:t>емес, славян жазуындағы химия, физика, астрономия, анатомия,</w:t>
        <w:br/>
        <w:t>биология сынды жаратылыс ғылымдарының оқу құралдары да</w:t>
        <w:br/>
        <w:t>5% Төрт көне - 1. Көне идея және дін уағыздарына сену. 2. Гұрып-әдет, салт-сана. 3.</w:t>
        <w:br/>
        <w:t>Ұлттық көне және Европа мүліктері. 4. «Сары» ан, «сары» кітап.</w:t>
        <w:br/>
        <w:t>388</w:t>
        <w:br/>
        <w:t>Онан соң одан да хабар ала алмай қалдым!... Соның жындануы</w:t>
        <w:br/>
        <w:t>да адамгершілік жөнінен менен әлдеқайда жоғарылығы екен!..</w:t>
        <w:br/>
        <w:t>Мақпал осы жайды да маған ақыл етіп айтқан. «Бұл жындану,</w:t>
        <w:br/>
        <w:t>әрине шыдамсыздық-күйректіктің ісі. Бірақ, махаббаттың ерекше</w:t>
        <w:br/>
        <w:t>бір қасиеті болғандықтан оны кінәлауға болмайды. Дүниедегі ең-</w:t>
        <w:br/>
        <w:t>ең оңбаған іс - опасыздық!»- деген болатын. - «Мұндай кезеңде</w:t>
        <w:br/>
        <w:t>адамның нағыз адамдығы өз тілек-арманына, махаббатына,</w:t>
        <w:br/>
        <w:t>опалылығынан ғана көрінеді!»- деп неше рет кеңес берді маған.</w:t>
        <w:br/>
        <w:t>Осыны ести жүріп-ақ.. қорқақтығымнан... осы итке қаншық бо-</w:t>
        <w:br/>
        <w:t>лып кеттім ғой! - Ақия тағы да еңіреп жіберіп құлады қонағының</w:t>
        <w:br/>
        <w:t>қатарына. - Сол абысындарымнан алабөтен жексұрын болып</w:t>
        <w:br/>
        <w:t>шықтым ғой!... Құмар қайтып қайрылмақ маған!</w:t>
      </w:r>
    </w:p>
    <w:p>
      <w:r>
        <w:t>- Жылама, Ақияш, жылама! Бұл сәтсіздікті де сәттілікке</w:t>
        <w:br/>
        <w:t>айналдыруға болар! Енді жете түсініпсің!</w:t>
        <w:br/>
        <w:t>- Маған түсіндірмей қоя ма бұл ит!... Сол 60-жылы тұрмыс</w:t>
        <w:br/>
        <w:t>құрған кештен бастап неменемен некеленгендігімді үздіксіз</w:t>
        <w:br/>
        <w:t>көрсетіп келеді. Өз шындығымды айтсам тіпті құтырады!</w:t>
        <w:br/>
        <w:t>- Балалы болмадыңдар ма?- деп сұрады қонағы. Ақия азарда-</w:t>
        <w:br/>
        <w:t>безер болғандай түсін бұза бас шайқаған соң сыпайы қонақ</w:t>
        <w:br/>
        <w:t>күлімсірей айтты ақылын. - Тиерің тиіп болдың ғой, бір бала тау-</w:t>
        <w:br/>
        <w:t>ып беріп мойнына мінгізсең, айтқаныңа көндіріп, сәл түзетіңкіреп</w:t>
        <w:br/>
        <w:t>әкетуің де мүмкін еді.</w:t>
        <w:br/>
        <w:t>- Осыдан бала туып, дүниеге тағы бір қап у шашып,</w:t>
        <w:br/>
        <w:t>адамзатқа тағы бір қырсық қоспақпын ба! Құдай сақтасын мұның</w:t>
        <w:br/>
        <w:t>ұрығынан!</w:t>
        <w:br/>
        <w:t>- Енді қалай семья болып күн кешіріп жүрсің?</w:t>
        <w:br/>
        <w:t>- Қойшы, қыртыспайықшы, Биға!... Сен екеуміз... Күләніңнен</w:t>
        <w:br/>
        <w:t>кейінгі осындағы ең көне, ең сыйласымды дос едік қой, есіңде ме?</w:t>
        <w:br/>
        <w:t>-Ақия басын көтеріп арақ құйды. - Кел, бір-бір рюмка ішейік!...</w:t>
        <w:br/>
        <w:t>Әсіресе сенімен бірге жүрген күндерімді қатты сағындым!... Өлді</w:t>
        <w:br/>
        <w:t>деген бір жаман хабар естіп зар шектім!... Тамақ же!... Көбірек</w:t>
        <w:br/>
        <w:t>жеші!... Қане, өзім бір асатайын!...</w:t>
        <w:br/>
        <w:t>- Мына «сүйіктіңді» қол-аяғынан айырып жатқызып қойғаннан</w:t>
        <w:br/>
        <w:t>саумысың?</w:t>
        <w:br/>
        <w:t>- Айрылып жүрген өзі, аузынан арақ кетпейді!... Қазір қызмет</w:t>
        <w:br/>
        <w:t>те, мектептерде оқу да жоқ. Сенің жасаған оқу құралдарыңды өртеп</w:t>
        <w:br/>
        <w:t>жіберген мынаның қолынан дәретханаға апаратын, отқа тамызық</w:t>
        <w:br/>
        <w:t>ететін сабан қағаздар ғана шықты. «Төңкеріс» деп аталатын бұзып-</w:t>
        <w:br/>
        <w:t>шағу мен өртеу, бірін-бірі ұрып-соғу ғана қалды. Менің мына</w:t>
        <w:br/>
        <w:t>қортығым мен Мақұлбек төбет «қызыл бірінші жасаққа қосылған</w:t>
        <w:br/>
        <w:t>402</w:t>
        <w:br/>
        <w:t>кемпірше құрсиып, түнеріп жүрген жүзі осы бірер сағатта-</w:t>
        <w:br/>
        <w:t>ақ нұрлана қалғаны байқалды. Әлдеқандай бір мол қуанышқа</w:t>
        <w:br/>
        <w:t>бөленгендей.</w:t>
        <w:br/>
        <w:t>- Қайда бардың, Ақа, арақ-арақ!- деді Құлжан, әйелі кіріп</w:t>
        <w:br/>
        <w:t>барғанда. - Әкеңнен қалғандай жарытпайтын болдың ғой!</w:t>
        <w:br/>
        <w:t>- Әкеден садаға кет, арақ жоқ енді саған!</w:t>
        <w:br/>
        <w:t>- Айналайын Ақашым, бірдеме табушы едің ғой осындайда!..</w:t>
        <w:br/>
        <w:t>Табаныңды жалайын дедім ғой!</w:t>
        <w:br/>
        <w:t>- Мә, мынаны іше тұр, қалғаны осы! Үлкен көшеден арақ іздеп</w:t>
        <w:br/>
        <w:t>келейін, айқайламай тыныш жат!</w:t>
        <w:br/>
        <w:t>-Леген әкеліп, мені сүйеп жібер олай болса, сиіп алайын!-</w:t>
        <w:br/>
        <w:t>Осы талабы орындалған соң болса керек, -күннің батуына қанша</w:t>
        <w:br/>
        <w:t>қалды?- деп сұрады аз кідіріп. - Әйтеуір күн батпай кел. Қараңғыға</w:t>
        <w:br/>
        <w:t>қалсаң бір жүлік тоңқайтып кетеді.</w:t>
        <w:br/>
        <w:t>- Күн жаңа ғана шықпады ма! - Ақия шырақ кнопкасын ашып</w:t>
        <w:br/>
        <w:t>қап айтты бұл жауапты. Расында күн батқан шақ еді. - Мына тер-</w:t>
      </w:r>
    </w:p>
    <w:p>
      <w:r>
        <w:t>моста шай бар. Мынау сәй, мынау нан, мынау қызыл бұрыш, ішің</w:t>
        <w:br/>
        <w:t>күйіп бара жатқанда осыны же!...Есікті құлыптап кетемін!</w:t>
        <w:br/>
        <w:t>- Әйтеуір арақ таппай келме, Ақа, ол болмаса... білесің ғой</w:t>
        <w:br/>
        <w:t>жайымды!...</w:t>
        <w:br/>
        <w:t>Кілет терезесінен тыңдап тұрған шал қолын артына қайырып</w:t>
        <w:br/>
        <w:t>арлы-берлі жүріп кетті. «Мұның ішкенін еркіндік уы деп атаса бо-</w:t>
        <w:br/>
        <w:t>лады екен!»- деп ішінен. - «Ұстай алмаған шоқпар басқа да көтке</w:t>
        <w:br/>
        <w:t>де тиеді. Оңшыл-ұлтшыл деп сатқандарының бодауына тапқаны</w:t>
        <w:br/>
        <w:t>осы у болғаны ғой!... Алқагулікке айналдырып түбіне жетіпті.</w:t>
        <w:br/>
        <w:t>Бұдан енді кек алудың қажеті не!»- күрсініп жіберді. Борышы сәл</w:t>
        <w:br/>
        <w:t>жеңілдеп қалғандай сезілді өзіне.</w:t>
        <w:br/>
        <w:t>Жасаған тамағын кілетке сыбдырсызғана тасыған Ақия каресін</w:t>
        <w:br/>
        <w:t>лампы жағып, кішкене терезесін саңылау қалдырмай жапты. Ко-</w:t>
        <w:br/>
        <w:t>ньяк бөтелкесін ашып, толтыра құйды екі рюмкіге.</w:t>
        <w:br/>
        <w:t>- Сен режимге алынғаннан бері жадырағаным осы-ақ шығар,</w:t>
        <w:br/>
        <w:t>келші, аман қайтқан қуанышың үшін ішелік! - Тауыса ішіп, кең</w:t>
        <w:br/>
        <w:t>тыныстап алып сөйледі. - Бір оқушым күзде таудан әкелген жам-</w:t>
        <w:br/>
        <w:t>бас еді, саған бұйырыпты! -Ақия өзі тураған майлы еттен алды-</w:t>
        <w:br/>
        <w:t>мен қонағына асатты. - Бұл үйден қауіп жоқ, қамсыз жат! «Ұлы</w:t>
        <w:br/>
        <w:t>төңкерісшінің» үйі ғой, қуалаған ит те кірмейді. Егер қызыл</w:t>
        <w:br/>
        <w:t>қорғаушылар келіп тінте қалған күнде де сені таба алмайды!...</w:t>
        <w:br/>
        <w:t>Әнеу үлкен көмірдің астында жерасты үңгірі бар, ішінен түйе де</w:t>
        <w:br/>
        <w:t>табылмайды. Соғыс дайындығы деп қаздырған. Тамақ ал, Биға!..</w:t>
        <w:br/>
        <w:t>Көп-көп жеші!...</w:t>
        <w:br/>
        <w:t>400</w:t>
        <w:br/>
        <w:t>болатын. Сондықтан «қызыл екінші» өлтірмек болып соңына</w:t>
        <w:br/>
        <w:t>көп түсті. Неше рет өлімші етіп сабады. Бұрынғы қылықтарына</w:t>
        <w:br/>
        <w:t>қарап әлде де өлтіру ниетінде жүргендер көп. «Қызыл екінші»</w:t>
        <w:br/>
        <w:t>әсіресе солшылдыққа қарсы идеядағылар билейді. Мынау оларға</w:t>
        <w:br/>
        <w:t>жалынып-жабарынып кешірім сұрап, жау жағына қосылмасқа</w:t>
        <w:br/>
        <w:t>ант беріп үйде жатыр. Ал, бұларға қосылса «қызыл бірінші мен</w:t>
        <w:br/>
        <w:t>үшінші» өлтіретін көрінеді. Олар екі двизиядан құралғандықтан</w:t>
        <w:br/>
        <w:t>күші көп. Үкімет армиясынан жасырын құрал да алып тұрады.</w:t>
        <w:br/>
        <w:t>Сондықтан Құлжан батыр үйден шыққанды қойды. Арақты бұл</w:t>
        <w:br/>
        <w:t>ішіп, мұндай арақ ішіп... Құдайға шүкір қазір екеуі де таусылып</w:t>
        <w:br/>
        <w:t>қалды! Мақұлбек те солай. Бүгін көшеге шығып кеткен екен. Бала-</w:t>
        <w:br/>
        <w:t>лар итше тепкілеп айдап бара жатқанын көрдім.</w:t>
        <w:br/>
        <w:t>- Осы соғысушы екі жақтың негізгі таласы неде?-деп сұрады</w:t>
        <w:br/>
        <w:t>қонақ.</w:t>
        <w:br/>
        <w:t>- Сен бір кезде «қабанға ерген балшыққа аунайды» дегенсің</w:t>
        <w:br/>
        <w:t>ғой. Ірі жалданба жағымпаздардың әрқайсысына он мыңдап</w:t>
        <w:br/>
        <w:t>ілесіп, «балшыққа аунап» жатыр! - Жауабының жалғасын</w:t>
        <w:br/>
        <w:t>ойланған келіншек құрметті қонағымен бір жастыққа бас қойып,</w:t>
        <w:br/>
        <w:t>бірге жатқанын сезінер емес. Шығыңқы омырауы қонағының</w:t>
        <w:br/>
        <w:t>кеудесіне тиіп-тиіп кетеді. Бұрынғы жақын достықтың неше</w:t>
        <w:br/>
        <w:t>жылдық сағынышы ішек-ара сақтауды ұмыттырғандай.</w:t>
        <w:br/>
        <w:t>Толық ақ білегі де оның арғы иығына артыла түседі. Жұмсақ</w:t>
        <w:br/>
        <w:t>алақанымен маңдайын, арқасын сипалап қояды. Ой би-</w:t>
        <w:br/>
        <w:t>Леп жатқан қонақ та түйсінбегендей. Мына, соңғы сөзіндегі</w:t>
        <w:br/>
        <w:t>теңеуге күлімсіреп, ол да сылап қойды нып-нығыз әйел жонын.</w:t>
        <w:br/>
        <w:t>Ақияның жауап сөзі үзілмей жалғасты. - Сөйтіп, неше түмен</w:t>
        <w:br/>
        <w:t>жарымес «төңкерісші» бір-бір мансаптының ғана құрбандық</w:t>
        <w:br/>
        <w:t>лақтарына айналғандықтарын білмей де қалды. Төңкерісші</w:t>
      </w:r>
    </w:p>
    <w:p>
      <w:r>
        <w:t>аталғандықтарына мәз. Төңкерісші атап мастандырған сол</w:t>
        <w:br/>
        <w:t>бастықтарының тақтан түсіріліп, күреске тартылуынан бір жақ</w:t>
        <w:br/>
        <w:t>қорғайды да ол бастыққа қарсылау пікірдегі бастықты екінші</w:t>
        <w:br/>
        <w:t>жақ қорғайды. Жан қиятын арман-мұрттары сол бір-бір ман-</w:t>
        <w:br/>
        <w:t>саптылары ғана. Сол жеке мәнсаптылардың ым-ишарасымен</w:t>
        <w:br/>
        <w:t>қырылысып, қан төгісіп жатыр!... Бізді ардақты армандарымыз-</w:t>
        <w:br/>
        <w:t>бен махаббатымыздан айырып, халықты тоздырған бастықтары</w:t>
        <w:br/>
        <w:t>үшін ғана қырылмақ!</w:t>
        <w:br/>
        <w:t>Ақия күрсіне тоқтатты сөзін. Қонақ бірге күрсініп, ойланып</w:t>
        <w:br/>
        <w:t>қалды. От тұтаған өткір қара көзіне жас іркіле қалды қонақтың.</w:t>
        <w:br/>
        <w:t>Ақия орамал алып, оның маңдайын, көз жасын сүртті. Жас бала-</w:t>
        <w:br/>
        <w:t>сын уатқандай, әлдилегендей қақты арқасынан.</w:t>
        <w:br/>
        <w:t>403</w:t>
        <w:br/>
        <w:t>Сәлден соң екеуі киімдерін түзеп, қайтадан қатарласып отыра</w:t>
        <w:br/>
        <w:t>қалдыорындарына. Бір-біріне жалтақ-жалтақ қарасып, қызарақтаса</w:t>
        <w:br/>
        <w:t>күлісті.</w:t>
        <w:br/>
        <w:t>- Мен михұла Мақпалға арналған антымды жариялай салып,</w:t>
        <w:br/>
        <w:t>оған да опасыздық істеп қойдым ба!- деп Ақия бетін басты. -</w:t>
        <w:br/>
        <w:t>Өзімнің ішкі мұңымды саған арыз қып айтып жылай беріппін</w:t>
        <w:br/>
        <w:t>ғой!..</w:t>
        <w:br/>
        <w:t>- Йә, сен жылай бердің де қайтсем уатамын деп от басып</w:t>
        <w:br/>
        <w:t>алғанымды мен де сезбей қалдым!... Өліп қалдым дегеніңе қарай</w:t>
        <w:br/>
        <w:t>әйтеуір тірі кезіңнен де тірі екендігің белгілі болды.</w:t>
        <w:br/>
        <w:t>- Екі таяқпен шойнаңдап әрең келген шалдың мұндай екенін</w:t>
        <w:br/>
        <w:t>қайдан білейін! - Ақия сықылық қақты да қонағының кеудесіне</w:t>
        <w:br/>
        <w:t>бұрымы қырқылған келте шашты басын сүйей күрсінді. - Менің</w:t>
        <w:br/>
        <w:t>алғашқы бірден-бір арманым сен болатынсың. Өліп қалды деп</w:t>
        <w:br/>
        <w:t>естігеннен бері жанымды жеген ең рақымсыз қасіретім де сен</w:t>
        <w:br/>
        <w:t>болғансың!... Бір ойдан мұны опасыздық деп өкінудің орнына</w:t>
        <w:br/>
        <w:t>мың шүкіршілік айту дұрыс екен!... Мені мен сенің ғана емес,</w:t>
        <w:br/>
        <w:t>бұл итте Мақпалыңның кегі де өлшеусіз зор ғой. (Некелеріңді</w:t>
        <w:br/>
        <w:t>бұзуға басқаларды қайрап жүрген осы ит болатын.) Сондықтан</w:t>
        <w:br/>
        <w:t>Нұрияшым кешіреді бізді!</w:t>
        <w:br/>
        <w:t>- Құлжанның қазіргі халін білген соң бұдан кек алудан өзімді</w:t>
        <w:br/>
        <w:t>тоқтатқан сияқты едім. Сенің зарың мен қызуың сабырымды</w:t>
        <w:br/>
        <w:t>құйындай өшірді, кешір!</w:t>
        <w:br/>
        <w:t>- Сенің қайғыңа ортақтасып, көңіліңді көтере алсам арманым</w:t>
        <w:br/>
        <w:t>не!... Мақпалың келгенше алданыш бола алатын сияқтымын ба2...</w:t>
        <w:br/>
        <w:t>Иә көңіліңдегідей бапшы бола алмай, ішіңнен жүдетіп қоярмын</w:t>
        <w:br/>
        <w:t>ба!</w:t>
        <w:br/>
        <w:t>Қонақ, баптаушы болғысы келген қамқорын жұлып алдына</w:t>
        <w:br/>
        <w:t>алды да көтере түрегелді. Сүйе берді алқымы мен ернінен. Екі</w:t>
        <w:br/>
        <w:t>білегіне қондырып шыр айналдыра сүйді. Мойнына жабысып</w:t>
        <w:br/>
        <w:t>алып Ақия да шөпілдетті...</w:t>
        <w:br/>
        <w:t>- По, жеткіздің ғой опасыз қатынды! - «Ғарышқа шығып»,</w:t>
        <w:br/>
        <w:t>етегі желбірей түскен Ақия қолын жуып еді. Тамақты ысытуға</w:t>
        <w:br/>
        <w:t>бейімделгеніне қонағы білегінен ұстай алып, тағы тартты қасына.</w:t>
        <w:br/>
        <w:t>Баптаушысы енді әдейілеп шешініп жатты...</w:t>
        <w:br/>
        <w:t>Бір аздан соң ет плитадан қайта түсіріліп, коньяк қайта</w:t>
        <w:br/>
        <w:t>құйылды.</w:t>
      </w:r>
    </w:p>
    <w:p>
      <w:r>
        <w:t>- Сенімен алғаш танысқаныма міне 14-15 жыл өтіпті;- деп</w:t>
        <w:br/>
        <w:t>күрсінді Ақия. - Сенен... түсіне алмай қалған бір жайым бар еді.</w:t>
        <w:br/>
        <w:t>Өзіңнен сұрап түсінуге ол шақта бетім шыдамаған. Енді сұрайын,</w:t>
        <w:br/>
        <w:t>405</w:t>
        <w:br/>
        <w:t>«Қызыл екіншінің» осы жауабына «қызыл бірінші мен үшінші»</w:t>
        <w:br/>
        <w:t>оқтан басқа қару таба алмай қалғандай, автоматтан оқ жаудырды.</w:t>
        <w:br/>
        <w:t>Кішкене қақпа да автоматша тақылдағанда Ақия жүгіріп шықты</w:t>
        <w:br/>
        <w:t>үйінен. Кілет терезесіндегі қонағына басылып отыр дегенді</w:t>
        <w:br/>
        <w:t>қолымен ымдай жөнелді. Үйінің көше жақ терезесінен әйелдердің</w:t>
        <w:br/>
        <w:t>сасқалақ дауыстарын естіген екен, шақырдым деген «екі жесірі»</w:t>
        <w:br/>
        <w:t>қақпа ашылысымен сып-сып ете түсті. «Жаңа дәстүрмен дауыстап</w:t>
        <w:br/>
        <w:t>«сәлем бере» кірді үйге.</w:t>
        <w:br/>
        <w:t>- «Халық үшін істелік!»</w:t>
        <w:br/>
        <w:t>- «Белді бекем буып, құрбан болудан қорықпай, үздіксіз жеңіске</w:t>
        <w:br/>
        <w:t>жете берейік!»!%</w:t>
        <w:br/>
        <w:t>- «Бірінші қиыншылықтан қорықпайық, екінші өлімнен</w:t>
        <w:br/>
        <w:t>қорықпайық!»!95-. деп үй иесі «сәлем алды».</w:t>
        <w:br/>
        <w:t>Өздерінің сәлемдескен болмыстарына үйге кіре сала сақылдап</w:t>
        <w:br/>
        <w:t>күлісті өздері.</w:t>
        <w:br/>
        <w:t>Данышпан тергеушім, сіздің «халық» атты ойыншығыңыздың</w:t>
        <w:br/>
        <w:t>сыры, ертегідегі «үр тоқбақтан» да қиындап кетті. Мына шулап</w:t>
        <w:br/>
        <w:t>жүрген пенделеріңізде жарылмаған бас, шықпаған көз қалмай</w:t>
        <w:br/>
        <w:t>барады. Өзіңіз қамқорлық етіп, жалғыз құйрықты айқын түсінік</w:t>
        <w:br/>
        <w:t>бермесеңіз менің басым быт-шыт болғаны ғой. Олай болғанда</w:t>
        <w:br/>
        <w:t>жаныңызға жағарлық қылмыс тауып бере алуым мүмкін бе!...</w:t>
        <w:br/>
        <w:t>Баяғыда бір мансапты халыққа тән барлық құқықты құрал күші</w:t>
        <w:br/>
        <w:t>арқылы шатына жиыпалған екен. Сол мықты, «халықтың ең құқықты</w:t>
        <w:br/>
        <w:t>қожасы - мен, сондықтан мені мен менің сойыл соғарларым ғана</w:t>
        <w:br/>
        <w:t>халық» депті. Ал, сізше?... «Халық» деген сондай сойылдылар ғана</w:t>
        <w:br/>
        <w:t>ма, иә осы елді өз сәнімен құрап, күшімен асырап отырған көпшілік</w:t>
        <w:br/>
        <w:t>еңбекшілер жұртшылығы ма? Егер сол мәнсаптының үкімі дұрыс</w:t>
        <w:br/>
        <w:t>болса, «халық жауы» деген кім болмақ?</w:t>
        <w:br/>
        <w:t>Әділетті айтқысы келетін төрешінің осы жөніндегі қылмысты</w:t>
        <w:br/>
        <w:t>айырудан басқа пәлендей қажеттілігі жоқ болса керек қой!</w:t>
        <w:br/>
        <w:t>ШЕ</w:t>
        <w:br/>
        <w:t>Ш</w:t>
        <w:br/>
        <w:t>Институт жақтан кеш түсе мылтық атысы жиілей түсті.</w:t>
        <w:br/>
        <w:t>Соғыстың қайта күшеюінің дерегі еді бұл. Әйел қонақтар шыға</w:t>
        <w:br/>
        <w:t>жөнелді. Бірге шығып есігін құлыптаған Ақия үйіне қайтып келіп</w:t>
        <w:br/>
        <w:t>Із Маузыдұң сөздерінен үзінді.</w:t>
        <w:br/>
        <w:t>ім Маузыдұң сөздерінен үзінді.</w:t>
        <w:br/>
        <w:t>5% Маузыдұң сөздерінен үзінді.</w:t>
        <w:br/>
        <w:t>412</w:t>
      </w:r>
    </w:p>
    <w:p>
      <w:r>
        <w:t>кетіп дөңбекшідім. Дәл қазір оны ең адал ел батырынан неше жүз</w:t>
        <w:br/>
        <w:t>жігітке теңдестірмейтіндеймін. Қадір-қымбаты асып тұрған жас</w:t>
        <w:br/>
        <w:t>сұлудың сонау бір шақта бүкіл өмір қызығын, тіпті ар-намысын</w:t>
        <w:br/>
        <w:t>да маған арнайтындығын айтқанда, санасына көрсе қызарлықтың</w:t>
        <w:br/>
        <w:t>лап етпе жалыны қосылып кетті ме екен деп жорығаным бар еді.</w:t>
        <w:br/>
        <w:t>Адамсүйер күрескердің мұндай, еш қоспасыз алтын жүрегін толық</w:t>
        <w:br/>
        <w:t>бағалай алмаппын ғой!...</w:t>
        <w:br/>
        <w:t>Таңырқай қарап қалған Ақия, қазір мұндай қатерлі іспен қолға</w:t>
        <w:br/>
        <w:t>алынғандардың, ашық-жасырын өлтірілушілердің де көбейіп</w:t>
        <w:br/>
        <w:t>кеткенін айтқанда басымды көтеріп алдым. Тағы құйды коньякті,</w:t>
        <w:br/>
        <w:t>үнсіз қағыстырып іштік.</w:t>
        <w:br/>
        <w:t>- Гүлниса егер өлсе де недәуір іс істеп, бірқанша азаматты</w:t>
        <w:br/>
        <w:t>құтқарып өлді. Көпшілік жүрегінде жасайтын ардақты қыз болып</w:t>
        <w:br/>
        <w:t>қалды ғой! -деп күрсінді Ақия аздан соң.- Ал, мен опасыз аталып,</w:t>
        <w:br/>
        <w:t>өз намысымнан ғана өлер шағымда сен келіп қалдың. Әйтпесе,</w:t>
        <w:br/>
        <w:t>арақкеш Құлжан мен Мақұлбектің арам бастарын мұжып өлуді</w:t>
        <w:br/>
        <w:t>ғана армандап жүргенмін!</w:t>
        <w:br/>
        <w:t>- Осы сасыған екі жемтікпен құның төленер ме еді сонда?-</w:t>
        <w:br/>
        <w:t>дегенімде күліп жіберген Ақия алдыма құлай кетті.</w:t>
        <w:br/>
        <w:t>- Мені сол екі жауыңды өлтіріп өлуіме де қимайды екенсің!..</w:t>
        <w:br/>
        <w:t>- Солардың өлгенінен осылай ғана «тірі жүргені» жақсы емес</w:t>
        <w:br/>
        <w:t>пе!... Мұнан соң Құлжанның күтімін біраз жақсарт, шегіне жетіп</w:t>
        <w:br/>
        <w:t>қапты!</w:t>
        <w:br/>
        <w:t>- Мақұл, арақ жағындағы күтімін толықтайын, хы-хы-хы-һы-</w:t>
        <w:br/>
        <w:t>һы-һы...</w:t>
        <w:br/>
        <w:t>- Жоқ, тамақ жағынан толықта!</w:t>
        <w:br/>
        <w:t>- Тамақ жемейтін өзі!</w:t>
        <w:br/>
        <w:t>- Тамақ жемесе, арақ бермейтіндігіңді айтып шарт</w:t>
        <w:br/>
        <w:t>қоймаймысың!</w:t>
        <w:br/>
        <w:t>- Жаным-ау енді осы жалақорыңа да жаның ашып отыр ма!...</w:t>
        <w:br/>
        <w:t>Иә мені, азабын тарта түссін дейсің бе? - Ақия мойныма асыла</w:t>
        <w:br/>
        <w:t>түсті.</w:t>
        <w:br/>
        <w:t>- Жоқ, екеуі де емес!... Не қалды енді бұларда, зиянын енді</w:t>
        <w:br/>
        <w:t>тигізе алмайтын болған соң тез өле салуына себеп болудың қажеті</w:t>
        <w:br/>
        <w:t>не!... Тіріліктеріндегі өз «еңбектерінің» жемісін жеп, көргісі кел-</w:t>
        <w:br/>
        <w:t>ген қызықтарын көрсін де!</w:t>
        <w:br/>
        <w:t>- Бұл жөніндегі үкім өзімнен-ақ шықсын, сен араласпашы!</w:t>
        <w:br/>
        <w:t>- Дәл осы кезеңде өліп қалса, алдағы ісімізге кесірі тимей ме!</w:t>
        <w:br/>
        <w:t>- Тимейді!... Мұны мен де өз қолыммен өлтірмекші емеспін.</w:t>
        <w:br/>
        <w:t>Бірақ ата-бабасы көрмеген «рахатты» көрсетемін. Оған сен іш</w:t>
        <w:br/>
        <w:t>416</w:t>
        <w:br/>
        <w:t>жиюшы болма!... Мақпал екеуіңнің табысуыңа титтей де бөгеті</w:t>
        <w:br/>
        <w:t>болмайтын менің бұл ісіме сен де бөгет болма, жаным, мақұл ма!...</w:t>
        <w:br/>
        <w:t>Жүр. менің кереуетіме барып жатайық!</w:t>
      </w:r>
    </w:p>
    <w:p>
      <w:r>
        <w:t>- Анау итің жатқан төсегіңе жатқызбақпысың?</w:t>
        <w:br/>
        <w:t>- Жоқ, оны өз кереуетіме бір рет те жатқызып көрген емеспін!...</w:t>
        <w:br/>
        <w:t>Жүре ғой, бүгін қауіптенетін мәселе де жоқ!...</w:t>
        <w:br/>
        <w:t>Бұрын өзім қонақ қабылдайтын ісханама кіріп, Ақия жайған</w:t>
        <w:br/>
        <w:t>төсекке шешініп жаттым. Иіс майын шашып, іш көйлекпен ғана</w:t>
        <w:br/>
        <w:t>келіп кірді ол. Лебімен де, бәдән нұрымен де, ырықтылығымен</w:t>
        <w:br/>
        <w:t>де Мақпалымды елестетіп бейғам алқына, күле кірді қойныма.</w:t>
        <w:br/>
        <w:t>Бірақ темір қақпа сол сәтте тықылдап, жат төсек екендігін жарқ</w:t>
        <w:br/>
        <w:t>еткізгендей болды. Селк ете түсіппін. Ақия шырақты өшіре қойып,</w:t>
        <w:br/>
        <w:t>«жата бер!» дей түрегелді. Портошка ашып қойып тыңдап, темір</w:t>
        <w:br/>
        <w:t>қақпа үшінші рет тықылдағанда зейіл үнмен дауыстады.</w:t>
        <w:br/>
        <w:t>- Бұл кім?</w:t>
        <w:br/>
        <w:t>- Мен, Мақұлбек!... Аш есігіңді!</w:t>
        <w:br/>
        <w:t>- Ашпаймын, Құлжан жоқ, сұраққа әкеткен!</w:t>
        <w:br/>
        <w:t>- Не сұрақ?- Мақұлбектің дауысы қалтырап, тым бәсең жалы-</w:t>
        <w:br/>
        <w:t>нышпен шықгы енді. - Ашы, ағатай, қарызға жарты бөтелке ғана</w:t>
        <w:br/>
        <w:t>арақ шығарып берші, кетейін!</w:t>
        <w:br/>
        <w:t>- Арақ жоқ, жоғал әрі, арақ дүкені емес бұл! Қай уақытта келіп</w:t>
        <w:br/>
        <w:t>тұрғаныңды білесің өзің, дереу қайт!</w:t>
        <w:br/>
        <w:t>- Ей Ақшы, ей, тыңдашы! Мен жаңа шықтым сол сұрақтан.</w:t>
        <w:br/>
        <w:t>Құлжанды қамап қойғанын хабарлап парткомға телефон бере</w:t>
        <w:br/>
        <w:t>қойсаң, дереу босатады, ұқтың ба біздің кім екенімізді! Ей Ақшы,</w:t>
        <w:br/>
        <w:t>ей, осы жақсылығым үшін!... Тым болмаса бір рюмка әкеліп берші,</w:t>
        <w:br/>
        <w:t>үш күн болды татпағаныма, ағатай, өңешім қатып қалды!.. Ағатай</w:t>
        <w:br/>
        <w:t>дедім ғой, ағатай!</w:t>
        <w:br/>
        <w:t>- Үй кет деп тұрмын мен саған, бұл тілемшілігіңді қазір барып</w:t>
        <w:br/>
        <w:t>хабарласын демесең, жоғал!</w:t>
        <w:br/>
        <w:t>- Мақұл-мақұл, ит қатын болдың ғой сен де!-Мақүұлбек осы</w:t>
        <w:br/>
        <w:t>сөзбен жоғалды.</w:t>
        <w:br/>
        <w:t>- Менің адам болатындығымды мына мақұлықтың осы</w:t>
        <w:br/>
        <w:t>қарғауынан да түсінген шығарсың! - Қойныма тығыла кіріп күлді</w:t>
        <w:br/>
        <w:t>Ақия.</w:t>
        <w:br/>
        <w:t>- Қапияны жындандырған соң мұның алғаны қандай әйел бол-</w:t>
        <w:br/>
        <w:t>ды?- деген сауалым Ақиямен бірге бүктетіліп қалып, екі-үш ми-</w:t>
        <w:br/>
        <w:t>нуттан соң жауабын әрең тапты.</w:t>
        <w:br/>
        <w:t>- Әлгі бір... мектепті Қапиялардан бір жыл кейін бітірген...</w:t>
        <w:br/>
        <w:t>жуансары келіншек,- деді Ақия, есіне әрең келтіргендей үзіп-</w:t>
        <w:br/>
        <w:t>417</w:t>
        <w:br/>
        <w:t>Осы райондағы бастауыш мектептің бұрынғы ғылыми</w:t>
        <w:br/>
        <w:t>меңгерушісінің қазір кәнігі ұры болып жүргені, хатынан да</w:t>
        <w:br/>
        <w:t>әйелінің қаупінен де айқын байқалды. Өзіне мен де қысқаша хат</w:t>
        <w:br/>
        <w:t>жазып, бала-шағамнан әлі де дерек таба алмай жүрген ахуалымды</w:t>
        <w:br/>
        <w:t>баяндадым да менің тұрмысыма қазірше қаражаттың қажетсіздігін</w:t>
        <w:br/>
        <w:t>айтып, өз әрекетіне сақтықпен қанағатты бекем ұстауын екі рет</w:t>
        <w:br/>
        <w:t>қайталап тапсырдым. Заулығалам өзімен күндіз сөйлесуім қажет</w:t>
      </w:r>
    </w:p>
    <w:p>
      <w:r>
        <w:t>бола қалғанда қайдан іздейтіндігім де сұралды.</w:t>
        <w:br/>
        <w:t>Ол үйден шығып қиралаңдап барып үлкен көпірден өттім де</w:t>
        <w:br/>
        <w:t>төрт көшені айлана шойнаңдадым. Бүгін аяз сынықтау болса да</w:t>
        <w:br/>
        <w:t>сұрланып алған аспанның жалғыз көзі қызарып, қыдырыстана</w:t>
        <w:br/>
        <w:t>қарайды. Әлдекімде айықпас кегі бардай, тым ашулы сияқты.</w:t>
        <w:br/>
        <w:t>Аспанның сол райынан қорыққаны ма екен, үлкен көшеден адам</w:t>
        <w:br/>
        <w:t>сирек көрінді. Олай-бұлай өткендерінің көбі Маузыдұң знагын</w:t>
        <w:br/>
        <w:t>омырауларына мен сияқты самсытып алған шал-кемпір. Сол</w:t>
        <w:br/>
        <w:t>құдіреттеріне сиынып шыққандай. Көрінгеннің бәріне үзінділерін</w:t>
        <w:br/>
        <w:t>сәлем бергендей иіле оқып, жалбарақтай өтеді. Жеңдеріне қызыл</w:t>
        <w:br/>
        <w:t>шүперек киіп алған жасақтары жүгіріп өте шығады да лезде ғайып</w:t>
        <w:br/>
        <w:t>болады.</w:t>
        <w:br/>
        <w:t>- «Халық үшін істелік!» жақсы махорка бар, керек болса</w:t>
        <w:br/>
        <w:t>соңымнан еріңіз!- деп бір шал алдымнан теңселе өтті.</w:t>
        <w:br/>
        <w:t>- Маужуши түмен мың жасасын! Килосы қанша? -деп мен</w:t>
        <w:br/>
        <w:t>сұрадым.</w:t>
        <w:br/>
        <w:t>- Арзан, жетпіс юан ғана!</w:t>
        <w:br/>
        <w:t>Бір жарым юандық темекінің жетпіс юанға шығып алып, «ар-</w:t>
        <w:br/>
        <w:t>зан» аталуына ызаланып келе жатқанымда одан да сұмдығын</w:t>
        <w:br/>
        <w:t>көрдім: бір кемпір артымнан қуып жетіп қойнына қағаздарын жұқа</w:t>
        <w:br/>
        <w:t>алақандай ғана ақ нанды жылт еткізді.</w:t>
        <w:br/>
        <w:t>- «Жекелікке қарсы тұрып, шужыңжуиді сындалық! Сатыла-</w:t>
        <w:br/>
        <w:t>тын наным бар, қазір басқа жерден табылмайды. Әнеу бұрылысқа</w:t>
        <w:br/>
        <w:t>барып алыңыз!- деді.</w:t>
        <w:br/>
        <w:t>- «Бірінші қиыншылықтан, екінші өлімнен қорықпалық!»</w:t>
        <w:br/>
        <w:t>бағасы қанша?</w:t>
        <w:br/>
        <w:t>- Базар бағасынан да арзан. Ақ нан он юан, жүгері наны бес</w:t>
        <w:br/>
        <w:t>юан ғана!...</w:t>
        <w:br/>
        <w:t>- «Жекелікке қарсы тұрып, шужыңжуйді сындайтын адам бір</w:t>
        <w:br/>
        <w:t>жапырақ нанды мұншалық қымбатқа сата ма?- деп сынай қарадым</w:t>
        <w:br/>
        <w:t>кемпірдің жүзіне.</w:t>
        <w:br/>
        <w:t>- Дада, осы баға да табылғанына да тәубе деңіз!... Мына жақта</w:t>
        <w:br/>
        <w:t>атылып жатқан мылтық дауысын естімедіңіз бе? Ашаршылық</w:t>
        <w:br/>
        <w:t>420</w:t>
        <w:br/>
        <w:t>Байқасам, өзі мойнын бұрып салып, бір шекесімен Құлжанның</w:t>
        <w:br/>
        <w:t>құлағын сүзе жорықтап барады екен.. Қыза шапқан жүйріктей</w:t>
        <w:br/>
        <w:t>езулеп, алқынысы үдей түсті. Тәуекел деп қасақана тебіне түстім</w:t>
        <w:br/>
        <w:t>мен де... Ол ышқына шапқылады. Бір кезеңнен асқандай соза-соза</w:t>
        <w:br/>
        <w:t>дем тартып тыныстады соңында... Ал, сүю жағынан тіпті, өзінің</w:t>
        <w:br/>
        <w:t>«неғұрлым» дегеннен де асырып ысқыртты.</w:t>
        <w:br/>
        <w:t>Бас жағынан Құлжанның көйлегін алып төменгі жағымызға</w:t>
        <w:br/>
        <w:t>апара бергенінде білегінен ұстай алып едім. Қолымды қағып</w:t>
        <w:br/>
        <w:t>тастағандай қарсылықпен «қылмыстыларымызды» тазалап сүртті.</w:t>
        <w:br/>
        <w:t>- Құлжан, мә, бал!- деп дауыстады сонсоң. Менің қарсы үйдегі</w:t>
        <w:br/>
        <w:t>кереуетке барып жатуымды күбірлеп тапсырды да сол көйлекпен</w:t>
        <w:br/>
        <w:t>Құлжанның аузын сүртуге кірісті. Еденге түкіре түрегелдім. Ақия</w:t>
        <w:br/>
        <w:t>Құлжан жаққа қарап жатты. - Арақ ішемісің, енді іш, мә!... Өй, мә,</w:t>
      </w:r>
    </w:p>
    <w:p>
      <w:r>
        <w:t>іш деймін! Тіршілігің үшін өзің еккен егіннің өнімі, мұны ішпесең</w:t>
        <w:br/>
        <w:t>өліп қаласың, мә, іш!... Аш аузыңды!...</w:t>
        <w:br/>
        <w:t>- Ойбай-ай мынауың немене, мынауың! Алақ емес қой!</w:t>
        <w:br/>
        <w:t>-Ол-дәрі, міне арақ, міне!...</w:t>
        <w:br/>
        <w:t>«Япырай!»- деп мен қатты күрсіндім. Қарсы үйге кіріп,</w:t>
        <w:br/>
        <w:t>кереуетіне екпетімнен түсіппін. - «Кек қуған адамның жабайы</w:t>
        <w:br/>
        <w:t>хайуанға айналуы оп-оңай екен-ау!...</w:t>
        <w:br/>
        <w:t>Ақия сық-сық күле келіп, есік ілгегін салды үстіме көрпе жап-</w:t>
        <w:br/>
        <w:t>ты. Туфлиін енді тастап шешініп, өзі де кірді көрпеге. Аймалай</w:t>
        <w:br/>
        <w:t>түсіп аударып өзіне қаратты.</w:t>
        <w:br/>
        <w:t>- Не болды, өкпеледің бе маған?</w:t>
        <w:br/>
        <w:t>- Бүгінгі қылығымыз, кек алудың әуейілік дәрежесінен</w:t>
        <w:br/>
        <w:t>әлдеқайда асып кетті!</w:t>
        <w:br/>
        <w:t>- Йе, тәрбиеші мұғалімдік басыма бұл ісім үшін хайуандық</w:t>
        <w:br/>
        <w:t>қара ноқта кигізсең де заңсыз емес!... Әрқандай бәдік шығармадан</w:t>
        <w:br/>
        <w:t>да мендей ұятсыз әйел кейіпкер көрмеген шығарсың!... Менің</w:t>
        <w:br/>
        <w:t>бұл әрекетімді біреуге айтуға, иә, жазуға ұжданың да шыдамас,</w:t>
        <w:br/>
        <w:t>адамгершілік ар-ұят шегінен аттап кеткенім рас!.. Бірақ, осы</w:t>
        <w:br/>
        <w:t>қылмысымды, мына ұждансыз жауыз жалақордың махаббат пен</w:t>
        <w:br/>
        <w:t>сана атаулыға істеген қастықтарын былай қойып, мені малданған</w:t>
        <w:br/>
        <w:t>малданысына ғана салғастырып көрші, жаным!... Нағыз адамға</w:t>
        <w:br/>
        <w:t>болған осы құштарлық сүйіспеншілігімнің сүртіндісін тарттыру-</w:t>
        <w:br/>
        <w:t>дан басқа не дауа бұған?... «Ата-бабасы көрмегенді көрсетемін»</w:t>
        <w:br/>
        <w:t>демеп пе едім.</w:t>
        <w:br/>
        <w:t>Ақияның бұл өрескел ашы әділетіне басқа жауап таба алмай</w:t>
        <w:br/>
        <w:t>жұмсарып, жай қағида ғана айта алдым.</w:t>
        <w:br/>
        <w:t>- Ит қауып алды деп өзіміз де сол игше қапсақ, адам болғанымыз ба?</w:t>
        <w:br/>
        <w:t>424</w:t>
        <w:br/>
        <w:t>болса, көріп қояды! - Ақия шығып кілетті құлыптады да, өз үйіне</w:t>
        <w:br/>
        <w:t>барып кірді. Мен шырақты өшіріп, кілет терезесінің пердесі мен</w:t>
        <w:br/>
        <w:t>портшканы аштым.</w:t>
        <w:br/>
        <w:t>Қақпа алдында жатқан адамның сыртынан біреу келіп, тергей</w:t>
        <w:br/>
        <w:t>бастағаны естілді.</w:t>
        <w:br/>
        <w:t>- Мен, мен.. Құлжан! - Ыңырсыған дауыс жауап берді.- Мен...</w:t>
        <w:br/>
        <w:t>мен.. осы үйдің иесімін!</w:t>
        <w:br/>
        <w:t>Тергеуші саңыраудың құлағын қос қолымен қоршап қатты</w:t>
        <w:br/>
        <w:t>айқайлап сұрады.</w:t>
        <w:br/>
        <w:t>-Олай болса мұнда неғып жатырсың?... Мұнда неғып жатырсың</w:t>
        <w:br/>
        <w:t>деймін?</w:t>
        <w:br/>
        <w:t>- Қатыным... қатыным есік ашпай...</w:t>
        <w:br/>
        <w:t>- Жаңағы қашқан жаудың жорығына қатынасқансың ғой?...</w:t>
        <w:br/>
        <w:t>Хүңисанссінің!%% жорығына деймін!</w:t>
        <w:br/>
        <w:t>- Маужуши де ағатай, Маужуши де!... Маужуши алдында</w:t>
      </w:r>
    </w:p>
    <w:p>
      <w:r>
        <w:t>қасам етейін, оған мен қатынаспаймын дегемін ғой, Маужуши!...</w:t>
        <w:br/>
        <w:t>Хұңисансі мені таңертең ерте айдап әкетіп, абақтыға қамаған. Со-</w:t>
        <w:br/>
        <w:t>дан бері тіпті кешеден бері... Тіпті алдыңғы күннен бері аш едім!</w:t>
        <w:br/>
        <w:t>Өзімнің... әй өзіміздің Зұңарсы!” азат етті ғой!..</w:t>
        <w:br/>
        <w:t>- Қайдағы сенің хұңарсың? Үш күннен бері үйіңе келіп тамақ</w:t>
        <w:br/>
        <w:t>іше алмаған себебің де түсінікті емес пе!... Жүр біздің штабқа</w:t>
        <w:br/>
        <w:t>барасың, тексереміз!... Ей, біздің штабқа барып жауап бер деймін!</w:t>
        <w:br/>
        <w:t>- Ағатай дедім ғой, ағатай, жүре алмаймын!... Аштан... аштан</w:t>
        <w:br/>
        <w:t>өлемін!</w:t>
        <w:br/>
        <w:t>- Жүре алмасаң мұнда қалай келдің, хұңисансі неге міндетпен</w:t>
        <w:br/>
        <w:t>қалдырды, толық әшкерелетпей қоя бермейміз сені, жүр былжы-</w:t>
        <w:br/>
        <w:t>рамай!... Ақия! -деп айқайлады тергеуші, бұл үйдің жайын білетін</w:t>
        <w:br/>
        <w:t>жігіт тәрізді. - Ақия апай!</w:t>
        <w:br/>
        <w:t>Ақия көше жақ терезесін ашып дауыстады.</w:t>
        <w:br/>
        <w:t>- Ақия мұнда!</w:t>
        <w:br/>
        <w:t>- Мына «кісіңізге» екі-үш күндік азық беріңіз, тексерілетін</w:t>
        <w:br/>
        <w:t>мәселесі бар, үйіне, кіргізбей әкетуге тура келді!</w:t>
        <w:br/>
        <w:t>- Ақияш-ау, әкешім-ау мына кісіге менің жөнімді... қамалып</w:t>
        <w:br/>
        <w:t>шыққанымды айтшы, өлетін болдым ғой, алып қалшы, алып</w:t>
        <w:br/>
        <w:t>қалшы!...</w:t>
        <w:br/>
        <w:t>Дауысы әрең шығып жалынып жатқан Құлжанға Ақия,</w:t>
        <w:br/>
        <w:t>қақпадан бірдеме шығарып беріп, құлыбын қайта салды. Айдаушы</w:t>
        <w:br/>
        <w:t>1% Хұңисансі (ханзуша) - қызыл 1-ші, 3-ші қосын.</w:t>
        <w:br/>
        <w:t>9 Хұңарсы (ханзуша) - қызыл 2-ші қосын.</w:t>
        <w:br/>
        <w:t>414</w:t>
        <w:br/>
        <w:t>кіргенде институттың тұс-тұсынан көп қолдың қарама-қарсы аты-</w:t>
        <w:br/>
        <w:t>сы басталды. Атақаның ұранымен бірге звес гранаттар да жарыл-</w:t>
        <w:br/>
        <w:t>ды. «Бірінші мен үшінші шабуылға өтті!» деп Ақия келді кілетке.</w:t>
        <w:br/>
        <w:t>Іле-шала бүкіл қала көтерілгендей, алыс-жақын, батыс-шығыс,</w:t>
        <w:br/>
        <w:t>түстік-терістік түгел атака шуын көтерді. Маңайдағы көшелер</w:t>
        <w:br/>
        <w:t>тасыр-тұсыр жүгіріс, ат шабысы, айқай-ұранға толды. «Сырттан</w:t>
        <w:br/>
        <w:t>қоршаған әтіреттер шабуылға өтті!» деп Ақияның күлімсіреген</w:t>
        <w:br/>
        <w:t>шырайы пулемет пен автомат тақылдағанда өше қалды. Мені</w:t>
        <w:br/>
        <w:t>құшақтай алып ышқынды. «Екіншінің» сырттан келген көмегіне</w:t>
        <w:br/>
        <w:t>«бірінші мен үшіншінің» ашқан қырғын оты екендігі белгілі еді. Оқ</w:t>
        <w:br/>
        <w:t>тигендердің жан дауыстары шыққанда атака үдеп, араласа кеткен-</w:t>
        <w:br/>
        <w:t>дей болды. Тасыр-тұсыр, сарт-сұрт сойыл-шоқпарлардың, кіжінген</w:t>
        <w:br/>
        <w:t>боқтықтардың үні күшейіп, жақындай берді құлағымызға. «Қуып</w:t>
        <w:br/>
        <w:t>келеді «екінші» жеңді, жеңді!» деді Ақия. - «Міне, осы көшеге де</w:t>
        <w:br/>
        <w:t>келіп қалды. Үңгірге түспей тұра тұр, өтіп кетер!»</w:t>
        <w:br/>
        <w:t>- Әлем күрес тоқтатылсын!- деп дәл осы шақта күшті микра-</w:t>
        <w:br/>
        <w:t>фон саңқылдай жөнелді. - «Жазалаушы армия шықпай тұрғанда»</w:t>
        <w:br/>
        <w:t>екі жақтың да құрал тапсыруын, қалам күресінен басқа күреске</w:t>
        <w:br/>
        <w:t>жол қойылмайтындығын қайталап-қайталап жариялады. Оған</w:t>
        <w:br/>
        <w:t>қарсы «екіншінің» электрлі кернайы айқайлады көшеден.</w:t>
        <w:br/>
        <w:t>- Қалам күрес естеріңе енді түсті ме! Біздің төңкерісшілердің</w:t>
        <w:br/>
        <w:t>қанын төккен құралдар кімдікі?... Жолдастар, достар,тыңдамаңдар</w:t>
      </w:r>
    </w:p>
    <w:p>
      <w:r>
        <w:t>оны! Шабуылқор құралды жаудан кегіміз қайтқанша тоқтамаймыз!</w:t>
        <w:br/>
        <w:t>Қуыңдар, соғыңдар!... Шапқан қасқырды соқпасақ, қасқыр қайта</w:t>
        <w:br/>
        <w:t>шабады, шағыңдар қол-аяқтарын!...</w:t>
        <w:br/>
        <w:t>Осы көшеге «екіншінің» звес бөтелкесінен үшеуі түсіп жарыл-</w:t>
        <w:br/>
        <w:t>ды да уралап қуғандар тасырлатып өте шықты. Ендігі бір сәтте</w:t>
        <w:br/>
        <w:t>соғыстың бізден алыстаңқырап құлдап кеткенін ұқтық.</w:t>
        <w:br/>
        <w:t>- Бұл көшеде үрейлі қараңғылықтан басқа ештеңе қалмағандай</w:t>
        <w:br/>
        <w:t>еді. Тамаққа енді отырғанымызда ыңырсыған үн естіліп, қақпа</w:t>
        <w:br/>
        <w:t>әлсіз ғана қағылды.</w:t>
        <w:br/>
        <w:t>- Соғыста ауыр жараланған біреу шығар!- дедім мен.</w:t>
        <w:br/>
        <w:t>Ыңырсыған үн тағы естіліп, қақпа тағы да әлсіз қағылды. Ақияның</w:t>
        <w:br/>
        <w:t>көзі жалтақтай түсті.</w:t>
        <w:br/>
        <w:t>- Қай жақтың адамы екендігі белгісіз, есік ашпайық, мұнда</w:t>
        <w:br/>
        <w:t>келіп өліп қалса, жаласы бізде қалады!</w:t>
        <w:br/>
        <w:t>- Сонда да кім екенін байқамаймыз ба?</w:t>
        <w:br/>
        <w:t>- Қорқамын!- деп жымиды Ақия.</w:t>
        <w:br/>
        <w:t>- Олай болса мен біліп келейін!</w:t>
        <w:br/>
        <w:t>- Болмайды, сен шықпа, дауалға шығып қарап отырған біреу</w:t>
        <w:br/>
        <w:t>413</w:t>
        <w:br/>
        <w:t>- Саған қазірше мынадай ықшам киім лайық!- деп мақталы</w:t>
        <w:br/>
        <w:t>сары бешпет-сым кигізді Ақия.- Бүгін-ертең ешқайда шықпайсың.</w:t>
        <w:br/>
        <w:t>«Бірінші-үшінші жасақ» қуылғанша шықпағаның жақсы!... Олар</w:t>
        <w:br/>
        <w:t>қазір осы маңды түгел қоршап алды. Ұйғыр мен қазақ көрсе</w:t>
        <w:br/>
        <w:t>қатты тексереді. «Екінші жасақтың» негізгі көпшілігі институт-</w:t>
        <w:br/>
        <w:t>та қорғанып соғысып жатыр екен. Оларда құрал тапқан сияқты.</w:t>
        <w:br/>
        <w:t>Басқа райондардағы көмек күштерін келтіріп, мыналарды қала</w:t>
        <w:br/>
        <w:t>ішіне қайта қуып тастай алса, солардың құпия белгісімен де сақал,</w:t>
        <w:br/>
        <w:t>балдағыңмен де шығып тұруыңа болады.</w:t>
        <w:br/>
        <w:t>- Оғанға дейін Мақпалдарды іздемейміз бе?</w:t>
        <w:br/>
        <w:t>- Оларды мен іздеп-сұрастырамын, бейғам жата бер!- деді де</w:t>
        <w:br/>
        <w:t>қонағының мойнына асылып маңдайынан сүйді. Оның түндегідей</w:t>
        <w:br/>
        <w:t>ырқына көне қоймады бірақ. - Мен қазір сенен де бетер, - күліп</w:t>
        <w:br/>
        <w:t>жіберді. - тіріліп кеттім. Сөйтсе де уақытқа бағынайық! Мұнан</w:t>
        <w:br/>
        <w:t>соң сенің арнаулы доқтырыңмын, біліп қой!</w:t>
        <w:br/>
        <w:t>- Олай болса, мақұл!... Ал, сен оларды қалай іздейсің, кімнен</w:t>
        <w:br/>
        <w:t>сұрастырасың?</w:t>
        <w:br/>
        <w:t>- Қазір құлағы үзін жесір қатындар көп, айдалып кеткен</w:t>
        <w:br/>
        <w:t>«оңшыл-ұлтшылдардың», жақында қолға алынған «құқық иелері»</w:t>
        <w:br/>
        <w:t>мен «кері төңкерісшілердің» әйелдері. Бұлар бұрын менен тыңшы</w:t>
        <w:br/>
        <w:t>деп қорқатын. Менің жайымды жақыннан бері бір-бірінен естіп,</w:t>
        <w:br/>
        <w:t>түсініп қалғанын білдім. Құлжанға орнатқан «бақытымнан»</w:t>
        <w:br/>
        <w:t>түсінген сияқты. Бүгіннен бастап соларды шайға шақырамын.</w:t>
        <w:br/>
        <w:t>Бәрі арақ ішетін болған. Олардың жоғарырақ білімділері қазір</w:t>
        <w:br/>
        <w:t>Ұланбайға бақылау астында алынып, шошқа, сиыр бағып жатыр.</w:t>
        <w:br/>
        <w:t>Оларға да өздері аңсайтын бір нәрселер апарып, көңілдерін сұрап</w:t>
        <w:br/>
        <w:t>қайтамын. Нұрияшың мен Күләшіңнің қайда екендігін солардың</w:t>
        <w:br/>
        <w:t>бірі болмаса бірі білмей ме!... Дұрыс па бұл әдісім?</w:t>
      </w:r>
    </w:p>
    <w:p>
      <w:r>
        <w:t>- Осы ақылың үшін, әкелші бір сүйіп алайын!</w:t>
        <w:br/>
        <w:t>- Міне жерімнен ғана! - Ақия маңдайын еркелей нұсқады.</w:t>
        <w:br/>
        <w:t>Қонағы құшақтап тартып алды да миығына сап ете түсті. - Әне,</w:t>
        <w:br/>
        <w:t>әне!... Сенің ернің... асқан бұзық екен!- дей сала «доқтырдың» өзі</w:t>
        <w:br/>
        <w:t>де жабыса кетті. Естен тана жабысты...</w:t>
        <w:br/>
        <w:t>Таңертеңгі тамақ екеуінің есіне сонан соң түсті.</w:t>
        <w:br/>
        <w:t>Ақия екі шыны шайды асыға ішіп түрегелді. Жер асты үңгіріне</w:t>
        <w:br/>
        <w:t>түннен қалған еті мен коньякты, радио қабылдағыш пен көрпе-</w:t>
        <w:br/>
        <w:t>жастығын, тіпті дастарқан мен термосын да тасыды.</w:t>
        <w:br/>
        <w:t>- Ал, сен сонда барып асықпай іш! Шам жағып қойдым, сырт-</w:t>
        <w:br/>
        <w:t>тан басқа дыбыс естілсе өшіре сал! Қақпаны сыртынан құлыптап</w:t>
        <w:br/>
        <w:t>кетемін. Әлгі маскүнемнің бара салып қамалатыны белгілі!</w:t>
        <w:br/>
        <w:t>409</w:t>
        <w:br/>
        <w:t>- Мұныңды ағаттық санамаймын, тентегім! Қапалықтың</w:t>
        <w:br/>
        <w:t>қапасына жалғыздан-жалғыз ұзақ қамалған құс та кеңдікке шығып,</w:t>
        <w:br/>
        <w:t>қанат жаза қалғанда осылай желпінеді. Ал, бүгін көп жұмыс</w:t>
        <w:br/>
        <w:t>істепсің, шаршаған шығарсың, әңгіме-күлкіге ертең де күн бар,</w:t>
        <w:br/>
        <w:t>ұйықтап ал!</w:t>
        <w:br/>
        <w:t>- Ертең күн жоқ! -деп «тентек» тартына күлді. - Ертеңнен ба-</w:t>
        <w:br/>
        <w:t>стап үш күнге дейін маңыма жолай алмайсың!</w:t>
        <w:br/>
        <w:t>- Неге?</w:t>
        <w:br/>
        <w:t>- Әлгі бір... айлықы... ертең келетін сияқты.</w:t>
        <w:br/>
        <w:t>- Олай болса... қарманып қал десеңші!</w:t>
        <w:br/>
        <w:t>Ақия сықылық қақты, тарта берді өзіне...</w:t>
        <w:br/>
        <w:t>Таң ата кілеттегі орныма барып ұйықтап едім. Мақпалым мен</w:t>
        <w:br/>
        <w:t>Асқарым екі жағымнан құшақтап күлкіге бөледі. Түске жақын оян-</w:t>
        <w:br/>
        <w:t>дым.</w:t>
        <w:br/>
        <w:t>Ақия жуынып, киім ауыстырып, қуырдағы мен шайын да дай-</w:t>
        <w:br/>
        <w:t>ындап болыпты. Қарақшылардың қаупін оған сол шай үстінде</w:t>
        <w:br/>
        <w:t>ескерттім. Бір тобы мұнда мен келудің алдындағы түнде ғана келіп,</w:t>
        <w:br/>
        <w:t>ақша боларлық ештеңе таба алмай шыққанын айтты Ақия. Тәуір</w:t>
        <w:br/>
        <w:t>нәрселерін үңгірге сақтап жүр екен. Тонаушылар Мақұлбектің</w:t>
        <w:br/>
        <w:t>үйіне, екеуінің де мас болып, соғысып жатқан уақытында басып</w:t>
        <w:br/>
        <w:t>кіріп, әйелінің алтын сырға, жүзігі мен тойлық киімдеріне дейін</w:t>
        <w:br/>
        <w:t>ештеңесін қалдырмай жиып әкетіпті.</w:t>
        <w:br/>
        <w:t>- Қазіргі тонаушылар «қызыл қорғаушы» болып, түстерін</w:t>
        <w:br/>
        <w:t>бүтіндей өзгертіп келетіндіктен өздерін танып қояды деп</w:t>
        <w:br/>
        <w:t>қауіптенбейді. Өлтірмейді,- деді соңында. - Бірақ, үйдегі адам са-</w:t>
        <w:br/>
        <w:t>нын тексеруді сылтау етіп, санақ кнешкемізді көреді. Сондықтан,</w:t>
        <w:br/>
        <w:t>басы артық сені ұрысының да бөрісінің де көрмегені жақсы, оны</w:t>
        <w:br/>
        <w:t>білемін. Олар кіргенше жасырынып үлгересің, қамсыз бол!</w:t>
        <w:br/>
        <w:t>- Ақия, Ақия!-деп айқайлады Құлжан осы шақта. -Неғып</w:t>
        <w:br/>
        <w:t>жүрсің, мұнда кел!</w:t>
        <w:br/>
        <w:t>- Алдына итаяқтарын жайып келіп едім, мына иттің дауы-</w:t>
      </w:r>
    </w:p>
    <w:p>
      <w:r>
        <w:t>сы тірі ғой! - Ақия елеңдей қарады. - Осында кіруді талап етуі</w:t>
        <w:br/>
        <w:t>мүмкін, үңгірге кіріп тыңда, қақпағы ашық тұра берсін!- дей</w:t>
        <w:br/>
        <w:t>сала дастарқан мен көрпе-жастықты жиып, кілет есігін ашық Та-</w:t>
        <w:br/>
        <w:t>стай жөнелді. Үңгір қақпағын алып дауалға сүйеп қойып түстім</w:t>
        <w:br/>
        <w:t>де үшінші баспалдағынан, үлкен көмірді далдалай баспалап қарап</w:t>
        <w:br/>
        <w:t>тұрдым. Өлексе Ақияның білегіне сүйене шығып, кішкене балаша</w:t>
        <w:br/>
        <w:t>есік алдына шаптырды. Бешпетін желбегей жамылып, шолақ шта-</w:t>
        <w:br/>
        <w:t>нымен ғана шығыпты. Оң жағына мойын бұрып, кілет есігіне ісіп</w:t>
        <w:br/>
        <w:t>кеткен көзінің қиығымен қарап-қарап қояды. Арақтан ісіп, құрсақ</w:t>
        <w:br/>
        <w:t>426</w:t>
        <w:br/>
        <w:t>жақтағы бір далдасына төсеніш салыныпты. Сенімді жай тапқан</w:t>
        <w:br/>
        <w:t>қонақ біраздан соң ұйқыға кетті.</w:t>
        <w:br/>
        <w:t>Үңгір қақпағының тақылдағанына оянып, сағатына қараған</w:t>
        <w:br/>
        <w:t>қонақ, уақыт күндізгі онға кеткенін бір-ақ көрді. Тамағын кенеп</w:t>
        <w:br/>
        <w:t>дыбыс бергенінен Ақия келгенін біліп, қайта құлады орнына. Ақия</w:t>
        <w:br/>
        <w:t>сипалап келіп тауып, кеудесіне құлай кетті. Аймаласа түсті де бой-</w:t>
        <w:br/>
        <w:t>ын тез тартты.</w:t>
        <w:br/>
        <w:t>- Мұнан соң нысаптырақ болуды ұмытпайықшы!... Мақпал</w:t>
        <w:br/>
        <w:t>келгенше сені жап-жас жігітке айналдырсам!...</w:t>
        <w:br/>
        <w:t>- Мына үңгірді кім жасаған? - Қонақ құшағына қайта тарта</w:t>
        <w:br/>
        <w:t>сұрады.</w:t>
        <w:br/>
        <w:t>- Халық алдында қылмыс көп жендеттер бірлесіп жасаған!-</w:t>
        <w:br/>
        <w:t>деп күрсінді Ақия. - Мына жалақорлардағы кегін бізден алады деп</w:t>
        <w:br/>
        <w:t>қорқып әйелдері тіпті қатты істеді!</w:t>
        <w:br/>
        <w:t>- Түнде мен мұнда түсіп алған соң не болды?.. Жасақтар келіп</w:t>
        <w:br/>
        <w:t>тінтті ме?</w:t>
        <w:br/>
        <w:t>- Тінткенде де қандай, бірақ, бұл үңгірді олар білмейді. Анау</w:t>
        <w:br/>
        <w:t>қортықты тағы да тепкілеп кетті. «Сен осылай құсып-тышып жатып</w:t>
        <w:br/>
        <w:t>төңкеріс істемекпісің», «штабқа неге бармай қойдың», «екіншімен</w:t>
        <w:br/>
        <w:t>байланысыңды айт» десіп тепкіледі де, жауап бере алмайтын халін</w:t>
        <w:br/>
        <w:t>білген соң маған тиісті: «бұған неге арақ бересің, буржуазияша</w:t>
        <w:br/>
        <w:t>шіріктестіріпсің» деп зекіді. Мен оларға итімнің үстінен шағым айт-</w:t>
        <w:br/>
        <w:t>тым. «Бұл маған феодалдық үкім жүргізеді, арақ бермесем ұрады!»</w:t>
        <w:br/>
        <w:t>деп шағындым. Ендіарақбермеуімді,ұрсаштабқабарып мәлімдеуімді</w:t>
        <w:br/>
        <w:t>тапсырды. Құлжанға таңертең ерте батальон штабына барып жауап</w:t>
        <w:br/>
        <w:t>беруін, екі құлағын жұлып тұрып ұқтырды. Қасына таңертең кірсем,</w:t>
        <w:br/>
        <w:t>саңырау болып қалғандығын айтып жылады! - Ақия қуанышын жа-</w:t>
        <w:br/>
        <w:t>сырмай сақылдап күліп айтты, бұл хабарды. - Саңырау ғана емес</w:t>
        <w:br/>
        <w:t>мүлде керең болғанын, сөзімді айқайлап ұқтыра алмағанымнан біліп</w:t>
        <w:br/>
        <w:t>қуандым. Сүйрелеп тұрғызып, суық шай бердім де таяғын ұстатып</w:t>
        <w:br/>
        <w:t>әрең шығардым қақпадан. «Сен ертіп апар» дейді ха-ха-ха-ВҺа...3...</w:t>
        <w:br/>
        <w:t>Осында шешіне ғой,- деді сонсоң Ақия. - Жаңа киім дайындап</w:t>
        <w:br/>
        <w:t>қойдым, кілетке шығып жуынып ауыстырайық!</w:t>
        <w:br/>
        <w:t>Қонағынтолықшешіндіріп,жаңакөйлек-штанменғанашығарды</w:t>
        <w:br/>
        <w:t>клетке отты мол жағып, су жылытып қойған екен. Үлкен легенге</w:t>
        <w:br/>
        <w:t>жалаңаштап түсіріп жуындырды да, сонсоң өзі жалаңаштанып</w:t>
        <w:br/>
        <w:t>жуынды. Қонақ та білегін үй иесінше сыбанып, өзінше сабындап,</w:t>
        <w:br/>
        <w:t>ысқылап жуындырды. Екеуінің бар әрекеті ләззәтті күлкіге айнал-</w:t>
        <w:br/>
        <w:t>ды. Ақия көзінен қуаныш жасын парлатып жіберіп күлді де, қонақ</w:t>
        <w:br/>
        <w:t>күрсіне күледі...</w:t>
        <w:br/>
        <w:t>408</w:t>
      </w:r>
    </w:p>
    <w:p>
      <w:r>
        <w:t>- Менімен бұлай жатуың жаман стиль емес пе?</w:t>
        <w:br/>
        <w:t>- Сенімен менің қазіргі жағдайымыз да бұдан үлкен бақыт</w:t>
        <w:br/>
        <w:t>жоқ!- Ақия құшырлана аймалап алып, ойнақы қуанышты үнімен</w:t>
        <w:br/>
        <w:t>жалғастырды сөзін. - Уақыттық болса да мен үшін өмірлік жігер</w:t>
        <w:br/>
        <w:t>бағыштайтын үш түрлі жеңіс қалуы мүмкін!</w:t>
        <w:br/>
        <w:t>- Қалай?... Қандай жеңістер ол?</w:t>
        <w:br/>
        <w:t>- Қазір айта алмаймын!- Ақия сықылық қақты, аймалай түсті.-</w:t>
        <w:br/>
        <w:t>Мұным үшін... мұным үшін жалғыз-ақ, аяулы Мақпалдан кешірім</w:t>
        <w:br/>
        <w:t>ала алсам болғаны!... Арман деген де әр түрлі жолмен орындалады</w:t>
        <w:br/>
        <w:t>екен ғой!...</w:t>
        <w:br/>
        <w:t>Таңертеңгі шайды кілетте іштім де Тарымнан келгендегі</w:t>
        <w:br/>
        <w:t>сиқыма қайта келіп, бір балдақ, бір таяқты қолыма қайта алдым.</w:t>
        <w:br/>
        <w:t>Ақия қақпадан шығып барлап тұрып ым қаққанда шойнаңдай</w:t>
        <w:br/>
        <w:t>жөнелдім. Ол сық етіп күліп жіберді де, суырша лып етіп кіріп,</w:t>
        <w:br/>
        <w:t>қақпасын жауып ала қойды.</w:t>
        <w:br/>
        <w:t>Мен Тарымнан келісіммен Тоқты Баситтің үйін екі күн пана-</w:t>
        <w:br/>
        <w:t>лап, Асқар туылған шақта қолғабысшы болған ұйғыр кемпірдің</w:t>
        <w:br/>
        <w:t>шет көшедегі үйінтауып алғанмын. Бүгін сонда қайта шойнаңдап</w:t>
        <w:br/>
        <w:t>бардым. Кемпірдің Мақпалдан хабар таба алмағандығын білген</w:t>
        <w:br/>
        <w:t>соң жетерлік ақша беріп, екі міндет тапсырып шықтым: бірі,</w:t>
        <w:br/>
        <w:t>Гүлнисаны автоном райондық бірінші түрмеден іздеп, табыл-</w:t>
        <w:br/>
        <w:t>са, немерелес әпекесі атымен тамақ кіргізу. Одан Мақпалды</w:t>
        <w:br/>
        <w:t>сұрау. Екінші міндет, Мақпалдың қайда екенін Гүлниса білмесе</w:t>
        <w:br/>
        <w:t>Санжы, Құтыби аудандарындағы еріксіз еңбек майдандарынан</w:t>
        <w:br/>
        <w:t>іздеу.</w:t>
        <w:br/>
        <w:t>Түс ауа ол үйден шығып, Тоқты Баситтің үйіне бардым. Ол,</w:t>
        <w:br/>
        <w:t>аңдушылардан секем алып, бала-шағасының қасына ел жатпай</w:t>
        <w:br/>
        <w:t>келе алмайтын болыпты. Атымды атамай жазып кеткен қысқаша</w:t>
        <w:br/>
        <w:t>хатын оқыдым. Ақша керек болса, әйелінен тартынбай, керегімше</w:t>
        <w:br/>
        <w:t>сұрауымды ескертіпті де қазірше үш аймақ жаққа жүрмеуімді</w:t>
        <w:br/>
        <w:t>қатты тапсырыпты. «Үлкен жол түгіл, басып өтер жер жоқ» екен.</w:t>
        <w:br/>
        <w:t>Күнбатыс жаққа беттеген жерлік адам сөзсіз қолға алынсын деген</w:t>
        <w:br/>
        <w:t>бұйрық, коммунаның кіші әтіреттеріне дейін қатал тапсырылпты.</w:t>
        <w:br/>
        <w:t>Үрімжі сыртындағы халық жасақтарының негізгі міндеті сондай</w:t>
        <w:br/>
        <w:t>саяқтарды іздеу екен. Егер біреуін қоя берсе, Совет шужыңжуйына</w:t>
        <w:br/>
        <w:t>байланысқансатқынретіндеқолғаалынып, шпион қолғатүсіргеніне</w:t>
        <w:br/>
        <w:t>мол сыйлық берілетін болыпты.</w:t>
        <w:br/>
        <w:t>Тоқты ахұнның өзінің күн көру ахуалын сұрағанымда</w:t>
        <w:br/>
        <w:t>«жақсы» деп күлімсіреді әйелі. Бірақ ерінің қолға түсіп қалуынан</w:t>
        <w:br/>
        <w:t>қорқатындығын жыламсырап күбірлеп қана айтты.</w:t>
        <w:br/>
        <w:t>419</w:t>
        <w:br/>
        <w:t>Көзіңе мақтағаным емес, әлі де ерге тимеген сияқтысың!</w:t>
        <w:br/>
        <w:t>- Сенің аузыңнан осындай мақтаудың шыққаны үшін!- Ақия</w:t>
        <w:br/>
        <w:t>құюлы бір рюмка коньякты көтеріп салды да көз жасын парла-</w:t>
        <w:br/>
        <w:t>тып жіберіп күлді. Маған бір рюмканы толтыра құйып ішкізіп,</w:t>
        <w:br/>
        <w:t>- енді ішпей қоя тұралық!- деді. Жаудырай қарап отырып тамақ</w:t>
        <w:br/>
        <w:t>жегізді. Мұңлы көзінің не дәуір ұзақ қадалғанын өзі сезбегендей.</w:t>
      </w:r>
    </w:p>
    <w:p>
      <w:r>
        <w:t>- Періштем!- деп күбірлегенінде өзі селт етіп оянғандай болды.</w:t>
        <w:br/>
        <w:t>- Мен анау өлексені бір байқап келейін! - Орнынан жас қызша</w:t>
        <w:br/>
        <w:t>секіріп тұрды. Сыртынан ескі плашын кие сала кілеттен шығып,</w:t>
        <w:br/>
        <w:t>есігін сыртынан құлыптай жөнелді. Мен терезе алдына бардым. -</w:t>
        <w:br/>
        <w:t>Құлжан, Құлжан!- деп дауыстап оятқаны естілді. - Тұр, тұр, үйге</w:t>
        <w:br/>
        <w:t>өрт кетті!</w:t>
        <w:br/>
        <w:t>- Не, не?... Өзімнің Ақамбысың?... Су қоспай, су қоспай, екі</w:t>
        <w:br/>
        <w:t>жұтым арақ берші... Құдай үшін! - Тілі сәл күрмеліңкі шықты</w:t>
        <w:br/>
        <w:t>Құлжанның. Ақия жауап қатпай бірдеме құйып бергендей болды.</w:t>
        <w:br/>
        <w:t>-Мә!..</w:t>
        <w:br/>
        <w:t>Бес-алты минуттай уақыт өткізіп, күле қайтты кілетке.</w:t>
        <w:br/>
        <w:t>- Бүгін сенен бірінші рет өтінейін, не десем де, қалай иша-</w:t>
        <w:br/>
        <w:t>раласам да тілегімді қайтармашы, мақұл ма! - Қолымнан тар-</w:t>
        <w:br/>
        <w:t>тып тұрғызды да жетектей шықты. Таңданыспен ілесе бердім.</w:t>
        <w:br/>
        <w:t>Түн қараңғы, үйлеріне шырақ жағылмаған. Құлжан жатқан үйге</w:t>
        <w:br/>
        <w:t>кіргізді. Ерінің дәл қасына төсек салған екен, ескі плашты та-</w:t>
        <w:br/>
        <w:t>стай сала жау жағына алдымен өзі жатты да қолымнан тартты.</w:t>
        <w:br/>
        <w:t>Кек алудың ендігі бір сатиралы дастанын бастамақ екенін енді</w:t>
        <w:br/>
        <w:t>түсіндім. Қасына құлай кетіп, құша сүйдім. Ол, маңдайымнан ба-</w:t>
        <w:br/>
        <w:t>стап тамағыма дейін шөпілдете жөнелді.</w:t>
        <w:br/>
        <w:t>- Құлжан!... Құлжан!... Ей керең!- дауыстап жұлқылап оятты</w:t>
        <w:br/>
        <w:t>ерін.</w:t>
        <w:br/>
        <w:t>Мен тұрып шығып кетуге ыңғайландым да Ақияның өзі тар</w:t>
        <w:br/>
        <w:t>юбкасын жоғары түре қайырған соң орнығып шешіне бастадым.</w:t>
        <w:br/>
        <w:t>- Ей, ей, Құлжан, бүгін қасыңа жатамыз, разымысың?</w:t>
        <w:br/>
        <w:t>- Лазы!--тым солғын үн шықты Құлжаннан. - Өз қатынымсың...</w:t>
        <w:br/>
        <w:t>ғой... осылай бірілге... қасыма... жатса...ңшы... қаталыма!... Алақ...</w:t>
        <w:br/>
        <w:t>арақ бал ма?... Бал ма?</w:t>
        <w:br/>
        <w:t>- Бал! - сықылықтап күлді Ақия.- Қазір беремін!...</w:t>
        <w:br/>
        <w:t>Ақия мені құшақтап өзіне көтере тартқанда Құлжан</w:t>
        <w:br/>
        <w:t>ұйықтағандай қор ете түсіп еді. Әйелі ыңырсып, мені емірене</w:t>
        <w:br/>
        <w:t>аймалағанда қорылы өше қалды.</w:t>
        <w:br/>
        <w:t>- Естімейді!- деді Ақия. - Естісе ести берсін, түсінде көрсін!</w:t>
        <w:br/>
        <w:t>Неғұрлым!..</w:t>
        <w:br/>
        <w:t>423</w:t>
        <w:br/>
        <w:t>- Менің бүгінгі ісім, махаббаттасу мен өштесуге келгенде</w:t>
        <w:br/>
        <w:t>әйел заттық еркектерден әлдеқайда қабілетті де әділетті екендігін</w:t>
        <w:br/>
        <w:t>көрсету ғана. Әйелдерді байлаулы малы санап басынатын еркек аз</w:t>
        <w:br/>
        <w:t>ба, әсіресе арақкештік жалпыласқаннан бері еркектердің не боп</w:t>
        <w:br/>
        <w:t>бара жатқанын білемісің, менің бұл ісім, сол танымдарын саған</w:t>
        <w:br/>
        <w:t>шегіне жеткізе масқаралап көрсету ғана. Итше қапқаным жоқ</w:t>
        <w:br/>
        <w:t>кой!</w:t>
        <w:br/>
        <w:t>Күліп жіберіп, мен де құшақтадым.</w:t>
        <w:br/>
        <w:t>- Меніңше, арақ екеуің бірлесіп, мына иттен кектеріңді алып</w:t>
        <w:br/>
        <w:t>болыпсыңдар, қалғаны болса осы беталысымен өзі-ақ өтеп өлетін</w:t>
        <w:br/>
        <w:t>болыпты. Енді мұндай өрескел тентектікті қоятын шығарсың?</w:t>
      </w:r>
    </w:p>
    <w:p>
      <w:r>
        <w:t>- «Тентек» дедің бе мені? - Екі шықшытымнан екі алақанмен</w:t>
        <w:br/>
        <w:t>құшып, ойнақы үнмен сөйлеп кетті Ақия. - Бәсе, осылай атап</w:t>
        <w:br/>
        <w:t>еркелетші, уақыттық болса да ерге мен де бір еркелеп көрейін-</w:t>
        <w:br/>
        <w:t>дағы!... «Өрескелдігімді» қояйын, мақұл, мақұл! Бірақ, мұндай</w:t>
        <w:br/>
        <w:t>жұмысыма енді тек екі рет қана рұқсат етсең болды! Менің</w:t>
        <w:br/>
        <w:t>жаңағы тентектігім, өзімді алқымдап жүрген намыс азабын басу</w:t>
        <w:br/>
        <w:t>үшін ғана өтілді. Енді сенің кегің үшін бір, Мақпалдың кегі үшін</w:t>
        <w:br/>
        <w:t>бір «ойын» көрсетемін де сонан соң мұндай ұятсыз масқаралауды</w:t>
        <w:br/>
        <w:t>мүлде қоямын!... Әлде Мақпал екеуің оның жаласынан көрген</w:t>
        <w:br/>
        <w:t>азаптарыңды кек көрмейсіңдер ме?</w:t>
        <w:br/>
        <w:t>- Мұндағы біздің кегіміз ұмтылмас кек болғанымен сенің</w:t>
        <w:br/>
        <w:t>қолданған жазаң - мұның сүйегімен бірге шығатын мәңгілік жаза</w:t>
        <w:br/>
        <w:t>болды. Орасан рақымсыздығымен осыныңның өзі үшке есеп!</w:t>
        <w:br/>
        <w:t>- Сен бұл жазаны рақымсыздығымен ғана өшке есептеме!</w:t>
        <w:br/>
        <w:t>Тірі кезінде көзіне бір көрініп қорламасаңдар, кек алу болып</w:t>
        <w:br/>
        <w:t>есептелмейді. Енді бұған күн аралатып екеуіңді екірет көрсетемін!</w:t>
        <w:br/>
        <w:t>Сөйтіп, үшрет «сұмдық түс» көрсін! - Сықылықтап тұншыға күлді</w:t>
        <w:br/>
        <w:t>Ақия.- Сол «түстерін» мені шақырып алып, сайқалдықпен жоры-</w:t>
        <w:br/>
        <w:t>туы мүмкін. Маған туралап айтудан қорқады. Ол менен «тастап</w:t>
        <w:br/>
        <w:t>кетсе, иә қолға алынса қазір күн көре алмаймын» деп қорқады ал</w:t>
        <w:br/>
        <w:t>мен оның шебер жағымпаздығынан қорқамын. Өмірім зар-мүңмен</w:t>
        <w:br/>
        <w:t>жалғыздық, ішқұсталықпен мағынасыз өтіп кеткендей көрініп, -</w:t>
        <w:br/>
        <w:t>Ақия солқылдап жіберіп жалғастырды сөзін. - Жындана жаздап</w:t>
        <w:br/>
        <w:t>жүргенімде келіп, мені үлкен масқарадан сен құтқардың. Енді ғана</w:t>
        <w:br/>
        <w:t>айығып келемін!</w:t>
        <w:br/>
        <w:t>- Айықтыру емес, жындандырып алдым-ау деймін сені? Күліп</w:t>
        <w:br/>
        <w:t>жібердім.</w:t>
        <w:br/>
        <w:t>- Егер бұл желпінуімдіжындану десең де сорың емес, бақыттың</w:t>
        <w:br/>
        <w:t>жындандыруы болар.</w:t>
        <w:br/>
        <w:t>425</w:t>
        <w:br/>
        <w:t>натты болып қалған Құлжан тәріздестердің үйлерін не оңдырмақ!...</w:t>
        <w:br/>
        <w:t>Ақиямен ақылдасып сақтық үшін кеште ыңғай үңгірге түнеуді ой-</w:t>
        <w:br/>
        <w:t>лай қайттым.</w:t>
        <w:br/>
        <w:t>Уәде бойынша ымырт үйрілісімен жеттім қақпаға. Қауіптенбей</w:t>
        <w:br/>
        <w:t>кіре берудің белгісі ретінде сәл ғана ашып қойыпты. Ептеп басып</w:t>
        <w:br/>
        <w:t>барып, кілетке кіріп алдым. Ақия жуынатын суды да жылытып</w:t>
        <w:br/>
        <w:t>қойған екен. Қақпаны қайта құлыптап кіре сала сақал-мұртымды</w:t>
        <w:br/>
        <w:t>сыпырып қолыма берді де шешіндіріп жуындырды.</w:t>
        <w:br/>
        <w:t>- Шала өлігім түс уақытында келген. Тамақтандырып алып</w:t>
        <w:br/>
        <w:t>қайта өлтірдім, қауіптенбе!-деп күлді Ақия, киімімді ауыстырып</w:t>
        <w:br/>
        <w:t>жатып. Өзі бүгін толық жасанып-безеніп алған екен. Қыз кезіндегі</w:t>
        <w:br/>
        <w:t>өңіне келгендей құлпыра түсіпті. Сол кездегі кофта-юбкасы</w:t>
        <w:br/>
        <w:t>қазіргі толық денесіне тарлық етіп тырсиып түр. Сайлары - сай-</w:t>
        <w:br/>
        <w:t>ша, дөңі - дөңше, бар-мәзірімен көрінді көзіме. - Қалай, бұрынғы</w:t>
        <w:br/>
        <w:t>Ақия таныла ма екен?- деп күлді. Қарай бергенімнен қымсына</w:t>
        <w:br/>
        <w:t>сықылықтады.</w:t>
        <w:br/>
        <w:t>- Танылғанда қандай, жүзіңнің бұрынғы шырайын тапқанына</w:t>
        <w:br/>
        <w:t>қуаныштымын! Жалғыз-ақ, омырауыңа қос Хантеңгір!!?,</w:t>
        <w:br/>
        <w:t>құйрығыңа Эверест орнағандай ғана парқы бар екен!</w:t>
        <w:br/>
        <w:t>--І..И- деп еркелей асылды мойныма. Құшағыма тарта</w:t>
      </w:r>
    </w:p>
    <w:p>
      <w:r>
        <w:t>бергенімде бұлқынып қайта шегіне қойды. - Шатақ шығарасың,</w:t>
        <w:br/>
        <w:t>тамақ ішейік!... Кейінірек!... Тойымда көрмеген қызықты енді көре</w:t>
        <w:br/>
        <w:t>түсейін дегенім қате емес шығар? Жаралы жүрегімізді осылай</w:t>
        <w:br/>
        <w:t>жамай тұрайық та. Сен әлі де жігіт қалпыңда екенсің!... Бүгін үш</w:t>
        <w:br/>
        <w:t>«жесірді» шақырып сөйлестім. Мақпал жөнінде бұлар да хабар-</w:t>
        <w:br/>
        <w:t>сыз екен. Оларға да мықтап тапсырып қайтардым. Қонақтарды</w:t>
        <w:br/>
        <w:t>жөнелткен соң Мақпал келгенше сенің көңіліңді қайтсем</w:t>
        <w:br/>
        <w:t>жүдетпей сақтармын деген қаммен осылай жасандым. «Еберест»</w:t>
        <w:br/>
        <w:t>пен «Хантенгір» ауасы таза таулар ғой, оның әйелге орнағаны жа-</w:t>
        <w:br/>
        <w:t>ман емес болса керек, әйтеуір шалшық көл орнамағанына сенімім</w:t>
        <w:br/>
        <w:t>толық. Солай шығар?</w:t>
        <w:br/>
        <w:t>Бұл сөзіне қарқылдап күліп жібердім де үйіндегі Құлжан есіме</w:t>
        <w:br/>
        <w:t>түсіп аузымды баса қойдым.</w:t>
        <w:br/>
        <w:t>- Сен «мәпелеп» осылай тап-таза қалпыңда көрістірген Құдайға</w:t>
        <w:br/>
        <w:t>да, Құлжанға да рахмет! -дегеніме Ақия сақылдады. - Менің</w:t>
        <w:br/>
        <w:t>көңілімді көтеремін деп көп жұмыс таба берме, Ақияш!... Өңім</w:t>
        <w:br/>
        <w:t>түгіл түсімде көруді қаламайтын құртты көлді Тарымнан көріп</w:t>
        <w:br/>
        <w:t>келгенмін. Ал, сен деген безенбесең де ертегідегі перизаттайсың.</w:t>
        <w:br/>
        <w:t>19 Хантеңгір - Тянышань тауының ең биік шоқысы.</w:t>
        <w:br/>
        <w:t>422</w:t>
        <w:br/>
        <w:t>радиосы ұрандата жөнелді: «теңдессіз көсеміміз Маузыдұң жасасын!</w:t>
        <w:br/>
        <w:t>Құқық ақиқи Маузыдұңшыларға ғана тән!... Үкіметсіздікке соққы</w:t>
        <w:br/>
        <w:t>берелік! Барлық керітөңкерісшілерді, барлық кертартпа күштерді, тап</w:t>
        <w:br/>
        <w:t>жауларын жоялық!» деген ұрандары естіген қонақтың бет-аузы быры-</w:t>
        <w:br/>
        <w:t>са қалды. Радио қабылдағышты өшіргенше, «шужыңжуйшылар» мен</w:t>
        <w:br/>
        <w:t>«оңшыл оппортонизмді» де сыбап үлгерді легалды радио.</w:t>
        <w:br/>
        <w:t>Қонақ, үңгірдің қақпағы ашылып, Ақияның үні естілісімен</w:t>
        <w:br/>
        <w:t>ұмтылды жер бетіне. «Бүгінге екі жесірді ғана шақыра алдым.</w:t>
        <w:br/>
        <w:t>Соғыс қызып барады!»- деп Ақия құшақтай алды. - «Тыңда,</w:t>
        <w:br/>
        <w:t>тыңда!» деді сонсоң. Екі жақтың электрлі кернайлармен иянатта-</w:t>
        <w:br/>
        <w:t>сып, айтысып, бейберекет шуласып жатқаны естілді.</w:t>
        <w:br/>
        <w:t>Ақия кілеттің терезе портошкасын ашып қойып, естіп келген</w:t>
        <w:br/>
        <w:t>хабарын қысқаша сөйледі қонағына.</w:t>
        <w:br/>
        <w:t>«Қызыл екінші жасақтың» көрші аудандардағы әтіреттері келіп</w:t>
        <w:br/>
        <w:t>жатыр екен. Тіпті таудағы қазақтардың атты әтіреттері де келіп қала</w:t>
        <w:br/>
        <w:t>сыртына орналасыпты. Толық құралып, «қызыл 1, 3» бүгін түннен</w:t>
        <w:br/>
        <w:t>қалдырмай қуып салудың дайындығында екен. Мына кернайларын</w:t>
        <w:br/>
        <w:t>сол дайындықтары үшін ғана айқайлатып айтыстырып қойыпты.</w:t>
        <w:br/>
        <w:t>- Сондықтан қазірше ешқай жақ халықты тінте алмайды. Сен</w:t>
        <w:br/>
        <w:t>осы жерден тыңдап тұр, менің жұмысым бар! - Ақия кілетті сырт-</w:t>
        <w:br/>
        <w:t>тан құлыптап тастап үйіне жүгірді.</w:t>
        <w:br/>
        <w:t>«Құрал тастап, қол көтеріп шығыңдар!», «құтылар жолдарың</w:t>
        <w:br/>
        <w:t>қалмады, берілмесеңдер түгел қырыласыңдар!»- деп айқайлады</w:t>
        <w:br/>
        <w:t>«бірінші, үшінші» бұл жақтан.</w:t>
        <w:br/>
        <w:t>- Қоршауда қалған біз емес, сендерсіңдер, «тарихтың жарату-</w:t>
        <w:br/>
        <w:t>шысы халық»! болса, қанішер бұзақыларды жоюшы да халық</w:t>
        <w:br/>
        <w:t>болмақ!»- деп институт жақтан «екінші» айқайлады.</w:t>
        <w:br/>
        <w:t>- «Кім де кім төңкерісші халық жағында тұрса сол төңкерісші,</w:t>
        <w:br/>
        <w:t>кім империялизм, феодализм, бюрократ капитализм жағында тұрса</w:t>
      </w:r>
    </w:p>
    <w:p>
      <w:r>
        <w:t>ол кері төңкерісші»!%; жеңімпаз Маузыдұң идеясына қарсы тұрып,</w:t>
        <w:br/>
        <w:t>арба дөңгелегіне жабысқан тәуетше жаншылмаңдар!</w:t>
        <w:br/>
        <w:t>- Осы нұсқауды өздерің оқыңдар жалданба иттер! Феодал бюро-</w:t>
        <w:br/>
        <w:t>крат құқықтылардың айтағымен арсылдағанша өтіңдер халық жаққа!</w:t>
        <w:br/>
        <w:t>- Ей жын-шайтандар, халықтың кім екендігін әліге дейін</w:t>
        <w:br/>
        <w:t>түсінбейсіңдер ме!</w:t>
        <w:br/>
        <w:t>- «Халық» дегендерің- өзін халық деп атап, халықтың құқығын</w:t>
        <w:br/>
        <w:t>тартып алған бюрократ феодалдар ма! Ей соқырлар, халық оның</w:t>
        <w:br/>
        <w:t>бүтіндей қарсы жағында, міне біз жақта тұр!</w:t>
        <w:br/>
        <w:t>Іі! Маузыдұң сөздерінен үзінді.</w:t>
        <w:br/>
        <w:t>5: Маузыдұң сөздерінен үзінді.</w:t>
        <w:br/>
        <w:t>ап</w:t>
        <w:br/>
        <w:t>салып, толған тұлыптай домаланып қалыпты өзі. Шұбар жүзі гра-</w:t>
        <w:br/>
        <w:t>ниттей көкпенбек сұр.</w:t>
        <w:br/>
        <w:t>- Өй-өй үлкен дәрет, үлкен, осы жерге отыра салайын, Ақатай!-</w:t>
        <w:br/>
        <w:t>деді.</w:t>
        <w:br/>
        <w:t>- Жүр әрі!- Ақия дәретхана жақты нұсқап итермелегенде до-</w:t>
        <w:br/>
        <w:t>малай қалды. Ақия қайта көтермелеп тұрғызып тәлтіректетіп</w:t>
        <w:br/>
        <w:t>бұрыштағы дәретханаға әкетті. Талтаңдап қайта оралғанында Ақия</w:t>
        <w:br/>
        <w:t>оны қасақана кілетке қарай жетектеді. Үнсіз келіп кілеттің есігін</w:t>
        <w:br/>
        <w:t>тінте қарап тұрған сұмы жалына жөнелді бір шақта. Қарасам, Ақия</w:t>
        <w:br/>
        <w:t>қолтығына қысып кілетке кіргізіпті.</w:t>
        <w:br/>
        <w:t>- Енді үңгірге жат, үйді былғап болдың!- деп қатқыл үнмен</w:t>
        <w:br/>
        <w:t>зекіді.</w:t>
        <w:br/>
        <w:t>- Ағатай, Ақашым, бүгін тыныштық қой, үңгірге қамай көрме</w:t>
        <w:br/>
        <w:t>мені, тіліңді алайын, тіліңді алайын!...</w:t>
        <w:br/>
        <w:t>Ақияның «байы» үйіне қайта кіргенше ышқына жалынды</w:t>
        <w:br/>
        <w:t>да жер төсегіне қайта орнығып алған соң ер екендігін білдіре</w:t>
        <w:br/>
        <w:t>шаңғырлады. Терезеден келіп тыңдадым.</w:t>
        <w:br/>
        <w:t>- Бәйбіше, мұнансоң айтқаныңның бәрін орындаймын. Жалғыз-</w:t>
        <w:br/>
        <w:t>ақ... ерлі-зайыпты жұбайлармыз ғой! Арамызда татулық болуы</w:t>
        <w:br/>
        <w:t>шарт екен. Сол үшін бір-бірімізге... әсіресе сыр жасырмайықшы!...</w:t>
        <w:br/>
        <w:t>Түнде менің қасыма... кімді әкеліп жатқыздың?</w:t>
        <w:br/>
        <w:t>- Кім келіпті?- деп Ақия ақырды.</w:t>
        <w:br/>
        <w:t>- Білмеймін әйтеуір... ыңғай жібек киімді, иіс майы бұрқыраған</w:t>
        <w:br/>
        <w:t>әйелді... сен емессің... саны жуан біреу келіп, аямай еңкілдетті.</w:t>
        <w:br/>
        <w:t>Менімен қосып... тіпті еденді солқылдатты. Әйелдің... әйел емес,</w:t>
        <w:br/>
        <w:t>қыз сияқты... құлын дауысын шығарды. Басымды көтеріп қуып</w:t>
        <w:br/>
        <w:t>жіберейін десем, өзімді соғып кетер деп қорықтым!</w:t>
        <w:br/>
        <w:t>Ақия қарқылдап күліп жіберді де, тез тыйылып, қай уақытта</w:t>
        <w:br/>
        <w:t>екенін тағы да айқайлап сұрады.</w:t>
        <w:br/>
        <w:t>- Қайдан білейін, сағатым жоғалған ғой, әйтеуір түнде...</w:t>
        <w:br/>
        <w:t>Соққыдан мертігіп әлсіреп жатқан кезімде мұншалық</w:t>
        <w:br/>
        <w:t>басынғанына ызаланып жатып... ұйықтап кетіппін. Бір шақта</w:t>
        <w:br/>
        <w:t>қарасам жоқ!</w:t>
      </w:r>
    </w:p>
    <w:p>
      <w:r>
        <w:t>- Жаның шықсын!- деп шаңқылдады Ақия.- Түн бойы қасыңда</w:t>
        <w:br/>
        <w:t>мен жатқамын ғой, бірін-бірі осында келіп шыңғыртса, саңырау</w:t>
        <w:br/>
        <w:t>сен естігенде мен естімеймін бе?... Арам жүрегіңе ұялап алған өз</w:t>
        <w:br/>
        <w:t>шайтандарың ол!</w:t>
        <w:br/>
        <w:t>- Жоқ, анық, Құдай біледі, ағатай! Тіпті өзімді қызға сүздіріп</w:t>
        <w:br/>
        <w:t>жатқанын да сездім. Қыздың біз өкше туфлиі тік көтеріліп</w:t>
        <w:br/>
        <w:t>бұлғаңдағанын да көргендеймін. Байпағы да жалаңаш саны да</w:t>
        <w:br/>
        <w:t>427</w:t>
        <w:br/>
        <w:t>- Тоқтай тұр, жоғымызды табуға ақша да ес қатып қалар,</w:t>
        <w:br/>
        <w:t>шіріктескен шақ қой, қанша пара болса да тартынба! - Қонақ жаңа</w:t>
        <w:br/>
        <w:t>киім қалталарын сипап қойып, үңгірге қарап ұмтылып еді, Ақия</w:t>
        <w:br/>
        <w:t>ұстай алды.</w:t>
        <w:br/>
        <w:t>- Ақша ма?... Өзіңде тұрсын, кейін керек!... Үрімжі базарында</w:t>
        <w:br/>
        <w:t>қазіреш нәрсе жоқ. Сақтықүшін бәрінде бұрыналып қойғанмын!...</w:t>
        <w:br/>
        <w:t>Ал түс, үйренген зынданыңа! Мен тез қайтып кеп, дастарқан дай-</w:t>
        <w:br/>
        <w:t>ындаймын!</w:t>
        <w:br/>
        <w:t>- Гүлниса дейтін әнші қызды білесің ғой, табылса соған мені</w:t>
        <w:br/>
        <w:t>жасырмай айт, келіп көрісуінен қауіптенбе!</w:t>
        <w:br/>
        <w:t>- Ол қолға алынған, қазір ең қиын түрмеде... Оның оқиғасын</w:t>
        <w:br/>
        <w:t>кейін айтайын!</w:t>
        <w:br/>
        <w:t>Қонақ, Гүлниса жөніндегі мына хабардан ауыр күрсініп түсті</w:t>
        <w:br/>
        <w:t>үңгірге. Ыңғай жаңа төсеніші салынған орнына келіп құлай кетті</w:t>
        <w:br/>
        <w:t>де, радио қабылдағышты айландырды. Белгісіз бір станциядан</w:t>
        <w:br/>
        <w:t>түндегі оқиғаның хабары беріліп жатыр екен. Бір жуан дауысты</w:t>
        <w:br/>
        <w:t>ұйғыр үкіметке ашық қарсы, ауыр наразылық жариялады.</w:t>
        <w:br/>
        <w:t>«Төңкеріс шебіндегі екі көзқарасты бірлікке келтіріп</w:t>
        <w:br/>
        <w:t>тыныштандырудың орнына бір жағына әскери құрал беріп, екінші</w:t>
        <w:br/>
        <w:t>жағын қырғындатты. Өздері жариялаған «қалам күресінің» орнына</w:t>
        <w:br/>
        <w:t>«әлем күресін» жүргізіп, ішкі соғысқа от тұтатты. Сөйтіп бұл ретте</w:t>
        <w:br/>
        <w:t>де қанды қырғынды бастаған үкіметтің өзі! Екінші көзқарастағы</w:t>
        <w:br/>
        <w:t>жастар да құралдануға мәжбүр болды. Қырылған, жараланған</w:t>
        <w:br/>
        <w:t>төңкерісші саптастарының адал қанына қан, жанына жан алуға</w:t>
        <w:br/>
        <w:t>аттанды. Жолдастар, достар, жалпы аттанысқа келіңдер, соғысқа</w:t>
        <w:br/>
        <w:t>соғыспен жауап бермей, бұл қырғын тоқтамайды. Құтқарыңдар</w:t>
        <w:br/>
        <w:t>бауырластарыңды!» «Өздеріңізге мәлім, біз бұларға ешқашан</w:t>
        <w:br/>
        <w:t>қорыққандығымыздан бағынған емеспіз, коммунистік партияның</w:t>
        <w:br/>
        <w:t>құрметіне бас игенбіз. Бұл диктаторлардың коммунистік</w:t>
        <w:br/>
        <w:t>көзқарастан айнып, азғындағаны бүгін ғана емес, саптастар</w:t>
        <w:br/>
        <w:t>жағынан әлденеше рет ескерту айтылған. Коммунизм әрекетін</w:t>
        <w:br/>
        <w:t>Маулармен Уаңдарды сыннан қорғау деп қана танитын көзқарасты</w:t>
        <w:br/>
        <w:t>ұрыңдар тұмсыққа! Бұл маркстік-лениндік көзқарас емес! Сыннан</w:t>
        <w:br/>
        <w:t>қашатын «коммунизмші», «коммунизмші емесі!...», «біз өз отаны-</w:t>
        <w:br/>
        <w:t>мызда ақиқи социализм мен коммунизмді ғана қарсы аламыз!</w:t>
        <w:br/>
        <w:t>Жоғалсын жаңа заман феодалдары!...»</w:t>
        <w:br/>
        <w:t>Осындай жалынды сөздер радиодан сөйленіп жатқанда үңгірдегі</w:t>
        <w:br/>
        <w:t>жасырын қонақ мыти берді көкірегін, аунақши берді. Арақ та жұтты,</w:t>
        <w:br/>
        <w:t>ыстық шай жұтып жіберіп, өңешін де күйгізді. Бір шақта бұл радио</w:t>
        <w:br/>
        <w:t>өше қалды да, соның дәл қасындағы тошкыден үкіметтің әшкере</w:t>
        <w:br/>
        <w:t>410</w:t>
      </w:r>
    </w:p>
    <w:p>
      <w:r>
        <w:t>үстіне соғыс болып жатқан қалада мұнан арзан нан таба алмай аш-</w:t>
        <w:br/>
        <w:t>тан өліп қаласыз, алыстан келген мүсәпір ұқсайсыз, табылғанын</w:t>
        <w:br/>
        <w:t>алып кетіңіз!...</w:t>
        <w:br/>
        <w:t>Алпыс неше жастағы кемпірдің «дада» деп атағанына қуана</w:t>
        <w:br/>
        <w:t>шойнаңдадым. Қаланың батыс-солтүстік жағында атыс үдей</w:t>
        <w:br/>
        <w:t>түскендей, енді анық естілді. Оңтүстік дарбазаға жақындай</w:t>
        <w:br/>
        <w:t>бергенімде елу шақты ұзын қалпақтыны қызыл қорғаушылардың</w:t>
        <w:br/>
        <w:t>сартылдатып сабап қуып келе жатқаны көрінді. Көбі ханзудан</w:t>
        <w:br/>
        <w:t>шыққан «оңшылдар» көрінеді. Денелеріндегі жарақаттарының</w:t>
        <w:br/>
        <w:t>қаншалық екенін, найзадан қипақтап, жан ұшыра жүгіріп келе</w:t>
        <w:br/>
        <w:t>жатқан бейшаралардың өздері білер, жүздеріндегі қызыл ала,</w:t>
        <w:br/>
        <w:t>көк ала таңбалар адам баққысыз. Оларға ілесе алмай жығылған</w:t>
        <w:br/>
        <w:t>біреуін екі қызыл қорғаушының тепкілеп-жұлмалап тұрғыза алмай</w:t>
        <w:br/>
        <w:t>жатқаны көрініп еді. Мен шойнаңдап жақындай бергенімде жатқан</w:t>
        <w:br/>
        <w:t>қалпақтыны сүйреп, оңтүстік дарбазаның бір қалтарысына апарды</w:t>
        <w:br/>
        <w:t>да мұрнына паужаңзы!” тықты. Біреуі шақпақ шағып, білтесіне</w:t>
        <w:br/>
        <w:t>от тұтатты. «Енді түрегелмегеніңді көрейік!» деп от тұтатушы</w:t>
        <w:br/>
        <w:t>шегіне бергенінде тарс ете түсті паужаңзы. Недәуір қатты дауы-</w:t>
        <w:br/>
        <w:t>спен жарылды. Шалқасынан жатқан қалпақты бір түрлі аянышты</w:t>
        <w:br/>
        <w:t>үн шығарып ыршып тұрмақ болды да ауызын жалғыз-ақ ашып жан</w:t>
        <w:br/>
        <w:t>үзді. Кектері енді қайтқандай күлкімен бірдеме дескен екі қызыл</w:t>
        <w:br/>
        <w:t>қорғаушы маған бір-бір қарай сала әлгі тізбектің соңынан жүгіре</w:t>
        <w:br/>
        <w:t>жөнелді.</w:t>
        <w:br/>
        <w:t>Өлген қалпақты бір қозғалып қалып жан үзгенде мен ышқынып</w:t>
        <w:br/>
        <w:t>қалыппын. Сол қылмысым үшін өлікке қарамай, жеделірек</w:t>
        <w:br/>
        <w:t>шойнаңдап, оңтүстік дарбазадан алыстап кетуге асықтым. Өз</w:t>
        <w:br/>
        <w:t>қылмыстарын жасыру үшін екі қанішердің мені де өлтіре кетуі</w:t>
        <w:br/>
        <w:t>қиын ба!...</w:t>
        <w:br/>
        <w:t>Жеңдеріне қызыл белгі тағып, қызыл қорғаушы сиқына еніп алған</w:t>
        <w:br/>
        <w:t>сары киімді жастардың көбі ұйымдасқан ұрылар екен. Күндіз жалғыз-</w:t>
        <w:br/>
        <w:t>жалғыздан ғана жортып жүріп, кеште жаратын сауда дүкендері мен</w:t>
        <w:br/>
        <w:t>склаттарды барлайтын сияқты. Үлкен көшемен өрлеп бара жатып,</w:t>
        <w:br/>
        <w:t>сондай жортуылшылардың бірнешеуінің әрекетін көрдім. Әр көшемен</w:t>
        <w:br/>
        <w:t>жүгірісіп келіп, бір түйілісте ұшқаса қалады екен де. Тонамақ орында-</w:t>
        <w:br/>
        <w:t>рын бір-біріне көрсете кетеді екен.</w:t>
        <w:br/>
        <w:t>Ақша - қазыналы, мүлікті жеке семьяларға бәрінен осылар</w:t>
        <w:br/>
        <w:t>қатерлі көрінді маған. Өйтетіні, өздерін танып қалған адамды</w:t>
        <w:br/>
        <w:t>өлтіре кетуді қарақшылар ұмытпаса керек қой. Ал, халыққа жама-</w:t>
        <w:br/>
        <w:t>9 Қағазға нығыз оралған мылтық дәрісі. Мереке күндерінде ханзулардың көне</w:t>
        <w:br/>
        <w:t>дәстүр бойынша ататын қағаз ойыншы гранаты.</w:t>
        <w:br/>
        <w:t>421</w:t>
        <w:br/>
        <w:t>үзіп, ентіге сөйледі. - Сол шақта... Көрген де шығарсың... Қазір</w:t>
        <w:br/>
        <w:t>борсықтың дәл өзі... Бір ерден шығып келіп оқыған.. ол да «қып-</w:t>
        <w:br/>
        <w:t>қызыл аптық» болатын. Мақұлбекке шексіз разылығымен тиіп еді.</w:t>
        <w:br/>
        <w:t>Шексіз сорға батқанын алғашқы айында-ақ біліп, «сүйіктісінің»</w:t>
        <w:br/>
        <w:t>басын арақ бөтелкесімен жарды. Содан бері күнде төбелес. Бір</w:t>
        <w:br/>
        <w:t>күні бірінің жүзі, бір күні екіншісінің жүзі, кейде екеуінің жүзі</w:t>
        <w:br/>
        <w:t>бірдей көгеріп шығады. Ол екеуінің мына құл екеумізден бір ғана</w:t>
        <w:br/>
        <w:t>айырмашылығы - екеуі тең мас. Мақұлбектің көрсеткен «рахаты-</w:t>
        <w:br/>
        <w:t>на» шыдамай, қысаспен ішіп жүріп, ол да маскүнем болып кет-</w:t>
        <w:br/>
        <w:t>кен.</w:t>
      </w:r>
    </w:p>
    <w:p>
      <w:r>
        <w:t>- Құлжаннан сенің де тартып ішкен күндерің болыпты ғой. Ал,</w:t>
        <w:br/>
        <w:t>ұрысқанда қайсының көбірек жеңдіңдер?</w:t>
        <w:br/>
        <w:t>- Алғашында мен онымен теңдескім келмей, жабатын даяр жа-</w:t>
        <w:br/>
        <w:t>ласы болғандықтан қорқып жүрдім. Әйтеуір арақпен алдап қана</w:t>
        <w:br/>
        <w:t>алысырақ жасап келдім. Сонда да таяқты аз жегенім жоқ: арақ, иә</w:t>
        <w:br/>
        <w:t>шай сұрап шақырғанында қарсы үйден тез шыға алмасам-ақ басы-</w:t>
        <w:br/>
        <w:t>ма таяқпен шақ еткізеді. Шашымды қанға бояп талай рет жарды.</w:t>
        <w:br/>
        <w:t>«Қай байыңның құшағынан шыға алмай қалдың» дейтін айыбын</w:t>
        <w:br/>
        <w:t>ұрып алып тағады. Сонысынан жаным күйіп, мен де бассалып бу-</w:t>
        <w:br/>
        <w:t>ынңдыратын болдым. Оқыс ұрғызып алмаудың әдісін тапқанымнан</w:t>
        <w:br/>
        <w:t>соң ғана буындыруым азайды: жатын орнын тінтіп, таяқтарын</w:t>
        <w:br/>
        <w:t>жиып алып, үйіне, көсеу де қалдырмай кететін болдым. Кейін</w:t>
        <w:br/>
        <w:t>қойнына жұдырықтай-жұдырықтай тас алып жататын күндері</w:t>
        <w:br/>
        <w:t>де болды. Байқаусызда сол құралымен де екі-үш рет ұрып алды.</w:t>
        <w:br/>
        <w:t>Одан сақтану үшін қолшырақ жағып кіремін де сұрағанын, қолын</w:t>
        <w:br/>
        <w:t>көтертіп қойып беріп шығамын. Бірақ, ең сенімді әдіс, мағдырынан</w:t>
        <w:br/>
        <w:t>айырып, мас қып тастау екен. Қазір жиырма-отыз грамм ақпен-ақ</w:t>
        <w:br/>
        <w:t>есеңгірейді. Ол болмаса қатерлі. Ал, арақ көбірек берілсе тіпті әуре.</w:t>
        <w:br/>
        <w:t>Алды-артынан жіберіп, маңайын түгел былғайды. Сондықтан,</w:t>
        <w:br/>
        <w:t>өзі әкелген арақты мен де ішкен болып алып кететін болғанмын</w:t>
        <w:br/>
        <w:t>(оның «арағымды тартып іштің» дейтіні сол). Таңертең сыртқа</w:t>
        <w:br/>
        <w:t>шығарында оның қалталарында тиіннің тегершігі де қалмайды.</w:t>
        <w:br/>
        <w:t>- Бұдан құтылу жолын іздемедің бе?</w:t>
        <w:br/>
        <w:t>- Мұнымен тұрмыс құрған күнімнен бастап менің мінез-құлқым</w:t>
        <w:br/>
        <w:t>кектің үстемдігінде ғана қалған. Бірақ, өлтіріп құтылуға да, ажы-</w:t>
        <w:br/>
        <w:t>рап құтылуға да жағдай туылмай келеді. Ең тынышы, көшеде</w:t>
        <w:br/>
        <w:t>өлсе еді!... Алғашқы кезде өзімді өлтіруге де оқталып көрдім.</w:t>
        <w:br/>
        <w:t>Өзімді өлтірсем, кек үстіне кегім қалады екен. Ал, «сасыған етке</w:t>
        <w:br/>
        <w:t>борсыған май» болайын деп жаман стильге ауыссам жүрт алдын-</w:t>
        <w:br/>
        <w:t>да, оқушыларым алдында масқара болу тіпті қорқынышты!...</w:t>
        <w:br/>
        <w:t>418</w:t>
        <w:br/>
        <w:t>ысқырық тартты да ыңырсытып-ышқынтып сүйрей жөнелгендей</w:t>
        <w:br/>
        <w:t>болды саңырауды.</w:t>
        <w:br/>
        <w:t>Құлжанқайтасүйрелгенді қойып, қазір өлсе деөзініңтұрмысына</w:t>
        <w:br/>
        <w:t>титтей байланысы жоқ іспетті, Ақия кілетке сықылықтап күле</w:t>
        <w:br/>
        <w:t>кірді. Маған тақала келіп отырды да, коньяктен бір-бір рюмка</w:t>
        <w:br/>
        <w:t>құйып қағыстырып ішкен соң күрсінді.</w:t>
        <w:br/>
        <w:t>- Әлгі екі жесір Мақпал мен Күлән туралы ештеңе естімепті!-</w:t>
        <w:br/>
        <w:t>деді сонсоң. Іздеп-сұрастыра жүріп, бір дерек тапсақ, саған дереу</w:t>
        <w:br/>
        <w:t>жеткізелік деп қайтты. Тамақ жеші, бүгін жөндеп тамақтанбай</w:t>
        <w:br/>
        <w:t>қалдың!... Бұл әйелдер тосыннан сұрағанда білмей қалғанымен</w:t>
        <w:br/>
        <w:t>іздегенде жер астындағыны еститін сұмдар. Әрқайсысына осылай</w:t>
        <w:br/>
        <w:t>тапсыра берсек, таппай қоймайды!... Кел, бүгін мен де шаршадым,</w:t>
        <w:br/>
        <w:t>енді бір-бір рюмка алайық!..</w:t>
        <w:br/>
        <w:t>- Сөйтіп, Гүлниса не бопты дедің?</w:t>
        <w:br/>
        <w:t>- Ол, асқан жүректі қыз екен. Мықты жігіттерден жиырма</w:t>
        <w:br/>
        <w:t>шақтысыменбірлесіп, үлкен қызмет істепті. Көшеге үкіметке қарсы</w:t>
        <w:br/>
        <w:t>көптеген ұран, тіпті бірқанша жарнама шығарып, «оңшылдар» мен</w:t>
        <w:br/>
        <w:t>«ұлтшылдарды» ақтапты.</w:t>
        <w:br/>
        <w:t>- Аттарын атап ақтап па?</w:t>
      </w:r>
    </w:p>
    <w:p>
      <w:r>
        <w:t>- Бұл өзі үш жылға созылған қозғалыс болды. Алғашқы кез-</w:t>
        <w:br/>
        <w:t>де әрқайсыңды жеке-жеке атап жазып, қылмыссыздықтарыңды</w:t>
        <w:br/>
        <w:t>дәлелдеп жүргенін естігенбіз. Кейін жалпыластырып ақтап,</w:t>
        <w:br/>
        <w:t>үкіметті жендеттерімен қосып сындай берді. Халықтың қашан</w:t>
        <w:br/>
        <w:t>болса да кек алмай қоймайтындығын айтып, дереу босатула-</w:t>
        <w:br/>
        <w:t>рын үздіксіз талап етті. Тобында баспахана наборшиктерінен де</w:t>
        <w:br/>
        <w:t>бірнешесі бар екен. Жарнамаларын басып көбейтіп, қолдан-қолға</w:t>
        <w:br/>
        <w:t>өткізіп тарата беріпті. Сақшы орындары тыңшыларын қаптатып</w:t>
        <w:br/>
        <w:t>жүріп, жігіттерді 63-жылы жазда қолға түсірген. Гүлниса</w:t>
        <w:br/>
        <w:t>солардың байланып жатқан үстіне барып өзін әшкерелеп, бірге</w:t>
        <w:br/>
        <w:t>байланыпты да бәріне жауап үйретіп болыпты: «бар қылмысты</w:t>
        <w:br/>
        <w:t>маған жауып, сүйем-тием дегеніме алданған болып құтылыңдар!</w:t>
        <w:br/>
        <w:t>Сендерге қолданған жазаны маған қолдана алмайды» депті. Тергеу</w:t>
        <w:br/>
        <w:t>басталғаннан жігіттер де қыз да осы жауаптан танбай қойған екен.</w:t>
        <w:br/>
        <w:t>Жігіттер екі ай-үш айдан қалмай, түгел ақталып шығыпты. Ал,</w:t>
        <w:br/>
        <w:t>сол әрекеттегі бар қылмысты өз мойнына алған Гүлнисаға не үкім</w:t>
        <w:br/>
        <w:t>шығарғанын білмедім. Тірілігінен ешқандай дерек жоқ. - Ақия</w:t>
        <w:br/>
        <w:t>сөзін осылай доғарды.</w:t>
        <w:br/>
        <w:t>- Әттегене!- деп қалдым, қатты түйіліп. Халықтың бірқанша</w:t>
        <w:br/>
        <w:t>азаматы үшін құрбандыққа жараған аяулы аруды қимай қиналдым.</w:t>
        <w:br/>
        <w:t>Жүрегіме бір кесек шоқ түсіп кеткендей сезілді. Жастыққа қисая</w:t>
        <w:br/>
        <w:t>415</w:t>
        <w:br/>
        <w:t>беріп тұратын үш жеңіс» дегенімді енді сөйлеп берейін!... Бірінші,</w:t>
        <w:br/>
        <w:t>Құлжандағы кегімді сол үш көріністі комедиямен негізгі жағынан</w:t>
        <w:br/>
        <w:t>алып болдым. Оған сол көрген «түстері» арқылы рухи азаптың</w:t>
        <w:br/>
        <w:t>өлтірмей қоймайтын уын ішкіздім. Екінші, тұңғыш перзентім</w:t>
        <w:br/>
        <w:t>алғашқы сүйгенімнен-көкейімдегі құштарымнан пайда болды да</w:t>
        <w:br/>
        <w:t>жүрегімді бақытқа бөледі. Үшінші, кейін танысқандығымнан ай-</w:t>
        <w:br/>
        <w:t>рылып қалған арманыма, уақыттық болсаң да жартылай болсаң да</w:t>
        <w:br/>
        <w:t>жетіп болдым!</w:t>
        <w:br/>
        <w:t>Екеуміз қатар күлдік. Іш киімінен бастап киіндіріп болғанымды</w:t>
        <w:br/>
        <w:t>енді білдім. «Тентек тоқал» құшақтап сүйіп-сүйіп алды да ыршып</w:t>
        <w:br/>
        <w:t>тұрды. Қолыма су құйып дастарқан жасады.</w:t>
        <w:br/>
        <w:t>- Сен арақ ішсең іше ғой, мен мұнан соң баламыз емшектен</w:t>
        <w:br/>
        <w:t>шыққанша ішпеймін!</w:t>
        <w:br/>
        <w:t>- Араққа жерік болсаң қайтесің?.. Мақұлбектің қатынына</w:t>
        <w:br/>
        <w:t>қосылып аламысың?</w:t>
        <w:br/>
        <w:t>- Айтпақтайын сол қатынымен іштесіп, Мақпалды содан да</w:t>
        <w:br/>
        <w:t>сұрайын ба?... Қайда екенін Мақұлбек білуі мүмкін ғой!</w:t>
        <w:br/>
        <w:t>- Міне, міне, ақылды енді таптың! - Құшақтап алдыма алдым</w:t>
        <w:br/>
        <w:t>да күйшіл миығынан обына сордым. Дастарқанды бір қолымен</w:t>
        <w:br/>
        <w:t>қайыра салып, көрпеге қисая берді.</w:t>
        <w:br/>
        <w:t>Ертеңіне оған, жұмыс істемей тынығып алуды тапсырып, өзім</w:t>
        <w:br/>
        <w:t>радио қабылдағыш пен термос алып, үңгірге түсіп жаттым. Үкімет</w:t>
        <w:br/>
        <w:t>радиосы әр қаладағы құралды қақтығыстарды тоқтата алмай әлі</w:t>
        <w:br/>
        <w:t>бажылдап жатыр екен. Үрімжі мен Шихаңзыдағы шайқас тіпті</w:t>
        <w:br/>
        <w:t>қатайып кетіпті. Бір жағы Уаңынмауды, бір жағы Угуаңды жоймақ</w:t>
        <w:br/>
        <w:t>болып, қан төгісіп жатыпты. Ішкеріде Люшяушиге таласқан</w:t>
        <w:br/>
        <w:t>жаңжал тіпті қатал көрінеді. Сондай қиқулы хабарлармен кеңірдек</w:t>
        <w:br/>
        <w:t>жыртысқан ұрандарды тыңдап жатып ұйықтап қалыппын.</w:t>
      </w:r>
    </w:p>
    <w:p>
      <w:r>
        <w:t>Кешкі сағатүште үңгір қақпағы тақылдағанда ояндым. Ақия тамақ</w:t>
        <w:br/>
        <w:t>әкеліп, «хантеңгірлерін» көкірегіме арта қойды. Үйге Мақұлбектің</w:t>
        <w:br/>
        <w:t>қатыны шақырылмай-ақкеліп отыр екен. Оныменәңгімесін Құлжанға</w:t>
        <w:br/>
        <w:t>естіртіп алмау үшін кілетке ертіп келіп сөйлеспек екенін айтып, ды-</w:t>
        <w:br/>
        <w:t>быс шығармай жатуымды тапсырып шықты.</w:t>
        <w:br/>
        <w:t>Кілетке кірген дыбырларын естісімен түрегеліп, үңгір аузына</w:t>
        <w:br/>
        <w:t>бардым да қақпақтың сәл ашық қалған саңлауынан тыңдадым.</w:t>
        <w:br/>
        <w:t>- «Сыпайы сырын жасырмайды», Ақияш, бүгін осы үйден</w:t>
        <w:br/>
        <w:t>араққа бір тояйын деп келдім!- деп саңғырлады Мақұлбектің</w:t>
        <w:br/>
        <w:t>«мәтіні». - Тығып қойған арағымды анау маскүнем қоймайтын</w:t>
        <w:br/>
        <w:t>болды!</w:t>
        <w:br/>
        <w:t>- Менің маскүнемім де нысапсыз болған соң қараңғы базар-</w:t>
        <w:br/>
        <w:t>433</w:t>
        <w:br/>
        <w:t>дан аз-аздан әкеліп жүрмін. Бар-жоғы міне, өзім ішпейтін болдым.</w:t>
        <w:br/>
        <w:t>Ертеңдер бір бөтелкені бұзбай саған-ақ сақтайыншы!</w:t>
        <w:br/>
        <w:t>- Сөйтші, жаным!... Сенің мынауың тіпті бас көтере алмай-</w:t>
        <w:br/>
        <w:t>тын болып қалған ба?.. Әжетіңе жарап жүр ме өзі, сылаң қағып</w:t>
        <w:br/>
        <w:t>құлпырып алыпсың?</w:t>
        <w:br/>
        <w:t>- Бәле, түніміз құр емес, қанды кенеше қадалады! -деп күлді</w:t>
        <w:br/>
        <w:t>Ақия. - Содан жүдеп бара ма, қоя түр десем, ерегесе түседі! Сенің</w:t>
        <w:br/>
        <w:t>дәуің қалай?</w:t>
        <w:br/>
        <w:t>- Бізде не қызық қалды дейсің, шуын жеп қойған сиырша, бір</w:t>
        <w:br/>
        <w:t>жолата суалды!- күрсініп жіберген абысын қонақ, арақтан ыстық</w:t>
        <w:br/>
        <w:t>шайшабірұрттап қойып,абұйырдертінтіпті ақтара төкті.- Шанды-</w:t>
        <w:br/>
        <w:t>рын қанша тартсам да дым шығар емес. Сонысына жарай үстімнен</w:t>
        <w:br/>
        <w:t>түспейтінін қайтерсің! - Ақияның сақылдап күлгеніне мырсылдап</w:t>
        <w:br/>
        <w:t>қойып, тұлғалай түсті сөзін. - Құрысқан бүйенін қарныма жайып</w:t>
        <w:br/>
        <w:t>тастап қорылдайды келіп!</w:t>
        <w:br/>
        <w:t>- Өзің де ұйықтайтын шығарсың, һа-һа-Һа...з..</w:t>
        <w:br/>
        <w:t>- Біртонна балшықбасыпжатқандаұйқы қайда, аударыптастай-</w:t>
        <w:br/>
        <w:t>мын!... Төбелесіміздің басы осыдан шығады. «Еріңді қадірлегенің</w:t>
        <w:br/>
        <w:t>осы ма!»- деп ол,- еркек болғаның осы ма!»- деп мен зекіремін.-</w:t>
        <w:br/>
        <w:t>«Мұнан да қатын болдым деп мойындасаңшы, басқа бірдеме тауып</w:t>
        <w:br/>
        <w:t>алайын!» деп күйіп кетемін тіпті!... Осындай тілімнен қорлана ма</w:t>
        <w:br/>
        <w:t>екен, кейде бірдеме қып шала-шарпы тіріле қалады. Бірақ, жылы</w:t>
        <w:br/>
        <w:t>орынға барысымен тағы ұйықтайды, ал, қайтып оянсашы!... Дым</w:t>
        <w:br/>
        <w:t>да жоқ, қымыр да жоқ!.. Тым болмағанда кіші дәреті тамсашы!...</w:t>
        <w:br/>
        <w:t>Өсти берсек, ұрпақсыз құрығанымыз емес пе!</w:t>
        <w:br/>
        <w:t>Ақия сақылдап күліп отырып, соңғы мұңына келгенде томсара</w:t>
        <w:br/>
        <w:t>сұрады.</w:t>
        <w:br/>
        <w:t>- Оған не болған сонша?</w:t>
        <w:br/>
        <w:t>- Безін спирт күйдіріп тастаған да баяғы!</w:t>
        <w:br/>
        <w:t>- Ал,сен де арақты қалыспай сілтеп жүрсің ғой, өзіңнің жайың</w:t>
        <w:br/>
        <w:t>қалай?</w:t>
        <w:br/>
        <w:t>- Мен арақты оған ерегесіп, кейіннен бастадым ғой, жайыным</w:t>
        <w:br/>
        <w:t>тіпті жалаңдап тұрады, лаж не, жаман атқа қалмайын деймін!...</w:t>
      </w:r>
    </w:p>
    <w:p>
      <w:r>
        <w:t>Ал, бұл жойт араққа мен туылудан бұрын-ақ дәнігіпті. Денесінің</w:t>
        <w:br/>
        <w:t>жуандығына мақтанып сілтеп жүріп, өртеніп біткен!...</w:t>
        <w:br/>
        <w:t>Екі тантық ұзаққа созды әңгімесін. Қоғамдық пікірге, сая-</w:t>
        <w:br/>
        <w:t>си жағдайға аяқ басар емес. Бұрыннан қалған идеялогиялық</w:t>
        <w:br/>
        <w:t>сыз, аңдысу бар сияқты араларында. Ақияда өзінің қортығының</w:t>
        <w:br/>
        <w:t>«өнерін» айтып күлдіріп қояды. Әлдеқашан ымырт түсіп, өздерінің</w:t>
        <w:br/>
        <w:t>шам жаққандарын да ұмытқандай. Арақ соңынан шай құйып, со-</w:t>
        <w:br/>
        <w:t>434</w:t>
        <w:br/>
        <w:t>ақ бақырғаны естіліпті. Ішінен бекітілген қақпаны тепкілей берген</w:t>
        <w:br/>
        <w:t>Алтынгүл бір топ жігіт қаулап шыға жөнелген соң ғана жүгіріпті</w:t>
        <w:br/>
        <w:t>үйіне. Кіріп барса, мойны қайрылып, екі пүты екі жаққа айрылған</w:t>
        <w:br/>
        <w:t>Мақұлбек сұлап жатыр екен...</w:t>
        <w:br/>
        <w:t>Ақия жеткенде көршілерден екі-үшеуі ғана құралып, аңыра</w:t>
        <w:br/>
        <w:t>қарасып тұрыпты. Сақшылар мен қызыл кресті машина жетіп,</w:t>
        <w:br/>
        <w:t>өлікті тексеріпті де дереу ала жөнеліпті. Жүрегінен білінер-</w:t>
        <w:br/>
        <w:t>білінбес қыбыр байқалған екен.</w:t>
        <w:br/>
        <w:t>Көреген тергеушім, осындай «төңкеріс» жүргізгендіктеріңізге</w:t>
        <w:br/>
        <w:t>не деп алғыс айтарымды білмей қалдым. Әсіресе мұны</w:t>
        <w:br/>
        <w:t>«пролетарияттың зор мәдениет төңкерісі» деп атағандықтарыңыз</w:t>
        <w:br/>
        <w:t>неткен данышпандық! «Атым - Маржанбүбі, пұтымда штан</w:t>
        <w:br/>
        <w:t>жоқ» дейтін бикештің қойған аты шығар-ау!... Қоғамды ең озық</w:t>
        <w:br/>
        <w:t>төңкерісші таптың мәдениетіне бөлеп, қазірдің өзінде-ақ ұжмаққа</w:t>
        <w:br/>
        <w:t>айналдырып болмадыңыздар ма!.. Дүниежүзілік коммунизм</w:t>
        <w:br/>
        <w:t>қозғалысының жеңісі үшін қосқан бұл данышпандық үлестеріңізге</w:t>
        <w:br/>
        <w:t>марксизм қаншалық сүйінер екен!... Иә, бұл таланттарыңыз бүкіл</w:t>
        <w:br/>
        <w:t>адамзатты қылмыстан құтқарар-ақ!</w:t>
        <w:br/>
        <w:t>ТҮ</w:t>
        <w:br/>
        <w:t>Ақия Ұланбайдағы қалпақсыз тұтқындар лагеріне екі рет ба-</w:t>
        <w:br/>
        <w:t>рып, үш-төрт әйелден «хал сұрап» қайтыпты. Бұл лагердегілер,</w:t>
        <w:br/>
        <w:t>өздерінен үкіметке қарсы ешқандай қылмыс табылмағанымен</w:t>
        <w:br/>
        <w:t>желкелеріне ешқашан қылмыс жасамайды деген күмәннің сұрау</w:t>
        <w:br/>
        <w:t>белгісі қойылған қылмыстылар еді. Жақыннан бері қолға алынып,</w:t>
        <w:br/>
        <w:t>күреске тартылып жатқан «құқық иелерінің» қызметтегі әйелдері</w:t>
        <w:br/>
        <w:t>де осы лагерге айдалыпты. Бұлар, ақ-қараны, айыра алатын-</w:t>
        <w:br/>
        <w:t>дай оқыған әйелдер болғандықтан ерлерін ақтау жөнінен әрине</w:t>
        <w:br/>
        <w:t>«ешқашан қылмыс жасамаулары» мүмкін ғой.</w:t>
        <w:br/>
        <w:t>Өзі сөйтіп некеленген жігітін тастап, жалданба жендетке ти-</w:t>
        <w:br/>
        <w:t>тен Ақияға бұл әйелдер күмәнмен қарап, жөндеп әңгімелеспей</w:t>
        <w:br/>
        <w:t>қойыпты. Тіпті апарған тағамдарын да арамға санағандай,</w:t>
        <w:br/>
        <w:t>«қазіргі қараңғы базардан да табылмайтын жарықтықтарды</w:t>
        <w:br/>
        <w:t>сенің «қолыңның ұзындығы» арқасында таттық-ау, рахмет!» деп</w:t>
        <w:br/>
        <w:t>мысқылдапты біреуі. Сөйтіп, күмән астындағылардың өздері</w:t>
        <w:br/>
        <w:t>күмәнмен қарағандықтан Мақпал мен Күлән жөнінен сөз шығара</w:t>
        <w:br/>
        <w:t>алмай, тым көңілсіз қайтты.</w:t>
        <w:br/>
        <w:t>- Асылқан аға да сол лагерде екен!- деді маған жыламсы-</w:t>
        <w:br/>
        <w:t>рай қарап. - Сенің менен Мақпалдың әдіресін сұрап, «Тарымнан</w:t>
        <w:br/>
        <w:t>436</w:t>
      </w:r>
    </w:p>
    <w:p>
      <w:r>
        <w:t>тіпті... бәр жеріне жағынды. Қарап отырмын, аңқиып таңырқап от-</w:t>
        <w:br/>
        <w:t>ырмын, ай нұрлы аппақ дене қара сұр бұлт жамылғандай өшкіндеп</w:t>
        <w:br/>
        <w:t>көгілдір қара сүп-сүркей бірдемеге айнала қалды. Орнымнан</w:t>
        <w:br/>
        <w:t>ыршып тұрып, қасына бардым. Нафталин бе, пармалин бе, сірке</w:t>
        <w:br/>
        <w:t>сума, тіпті, шуаш-қолаңса ма... әйтеуір бәрі араласқан бір түрлі</w:t>
        <w:br/>
        <w:t>жиіркенішті иіс мүңкіді.</w:t>
        <w:br/>
        <w:t>- Мұның не, тентегім-ау!... Қасыңа теке болмаса кім жуиды</w:t>
        <w:br/>
        <w:t>енді? Күлмей, өзі де тыжырына жауап қатты.</w:t>
        <w:br/>
        <w:t>- Әуелден осы «эстетикаға» үйреткемін оны!.. Итті</w:t>
        <w:br/>
        <w:t>ләззоттандырып дәндетпекпін бе!</w:t>
        <w:br/>
        <w:t>Бұзауын жанастырмау үшін сиырдың емшегіне өзінің жапасын</w:t>
        <w:br/>
        <w:t>жағып қоятын кей бір малшы әйелдерінің амалы еді бұл. Сонау</w:t>
        <w:br/>
        <w:t>үйленген тойынан бастап Құлжанды осындай «сасықтығымен»</w:t>
        <w:br/>
        <w:t>жирендіріп-түңілтіп келгенін енді түсіндім.</w:t>
        <w:br/>
        <w:t>- Бәсе, мен келгелі әйелін бір іздемейтіндей бұл итте еркектік</w:t>
        <w:br/>
        <w:t>жоқпа деп жүрсем, арақтан басқа құмардан осылай жерітіп болған</w:t>
        <w:br/>
        <w:t>екенсің ғой!</w:t>
        <w:br/>
        <w:t>Ескі белдемшені өлімге беттегендей көңілсіз киіп, плаш жа-</w:t>
        <w:br/>
        <w:t>мылды.</w:t>
        <w:br/>
        <w:t>- Кешір, періштем, балаңның амандығы үшін ғана барамын!</w:t>
        <w:br/>
        <w:t>- Кебісшең шыға жөнелді. Біраздан соң кілеттен мен де шықтым.</w:t>
        <w:br/>
        <w:t>Безенуі бұлай болғанда кезігуі тіпті керемет болса керек қой, ішкі</w:t>
        <w:br/>
        <w:t>есігін ептеп сәл ғана ашып қойып тыңдадым.</w:t>
        <w:br/>
        <w:t>- Ей Құлжан, Құлжан!- деп құлағына айқайлап жатыр екен.</w:t>
        <w:br/>
        <w:t>Оянбаған соң шымшып алған тәрізді, шыр еткізді.</w:t>
        <w:br/>
        <w:t>- Ойбай-ай... не болды, не болды, ә-22- деп басын көтеріп алды</w:t>
        <w:br/>
        <w:t>«байы».</w:t>
        <w:br/>
        <w:t>- Әйелің барын ұмыттың ба?.. Бүгін еркексіреп келдім қасыңа!</w:t>
        <w:br/>
        <w:t>- Е, солай ма екен, бәлем!... Мен... керек пе... екенмін саған?...</w:t>
        <w:br/>
        <w:t>Қалжыңым ғой... ауру болып... қалдым ғой... әйтпесе... Ақатай,</w:t>
        <w:br/>
        <w:t>Ақатай, олай көтермеші, жата.. жата тұрайыншы!.. Ойбай</w:t>
        <w:br/>
        <w:t>бүйрегім!... Бүйрегім деймін, ақырын!... Үй-үй! ... ІІ, енді осылай</w:t>
        <w:br/>
        <w:t>жата тұрайын!... Әйтеуір үстіңе шықтым ғой... Сәл дем алып...</w:t>
        <w:br/>
        <w:t>шіркін, бір жұтым арақ!... Осындайда керек екен ғой!...</w:t>
        <w:br/>
        <w:t>Үнсіз недәуір жатты екеуі. Көрпе анда-санда қымырлап қояды.</w:t>
        <w:br/>
        <w:t>- Ал, болды, түс енді! - Әйелі домалата салып түрегелді.</w:t>
        <w:br/>
        <w:t>- Ойбай-ай!... Үй, арақ бермей кетемісің енді!..</w:t>
        <w:br/>
        <w:t>Мен сыбдырсыз басып қана кілетке барып алдым. Соңымнан</w:t>
        <w:br/>
        <w:t>Ақия ренжи кірді кілетке.</w:t>
        <w:br/>
        <w:t>- Енді бұл иіс оңайлықпен кетпейді! - Босағадағы үлкен</w:t>
        <w:br/>
        <w:t>431</w:t>
        <w:br/>
        <w:t>раптай отырып тантысты. Күлкі құмарларынан әбден шығып,</w:t>
        <w:br/>
        <w:t>күрсінісіп алып, кілеттен шығар кезінде ғана Мақпалдың жөнін</w:t>
        <w:br/>
        <w:t>сұрады Ақия. Семіз қатынның ол жөнінен бейхабарлығын естіген</w:t>
      </w:r>
    </w:p>
    <w:p>
      <w:r>
        <w:t>соң жалына өтінді.</w:t>
        <w:br/>
        <w:t>- Мақпалдың менде қарыз ақшасы бар еді, Алтынгүл. Сонысын</w:t>
        <w:br/>
        <w:t>жіберіп берейін десем, адресін таба алмай жүрмін. Дәуіңнен сұрап</w:t>
        <w:br/>
        <w:t>анықтап берші, жаным!</w:t>
        <w:br/>
        <w:t>- Мақұл, мақұл, ол білсе, бұрынғы құмыралардың жүғынын</w:t>
        <w:br/>
        <w:t>шайқап беріп-ақ айтқызып аламын ғой. Әлгі маған беретін</w:t>
        <w:br/>
        <w:t>бөтелкеңді сен де ұмытпа! Ертең түсуақытына дейін-ақ сұрап біліп</w:t>
        <w:br/>
        <w:t>келейін!... Ал күлдіретін әңгімем әлі көп. «Халық үшін істейік»,</w:t>
        <w:br/>
        <w:t>сау түр!- деп шықты арақ бөшкесі. Ол шығысымен үңгірден мен</w:t>
        <w:br/>
        <w:t>де шығып, терезеден қарасам, бұлтты түнек қараңғы түн екен.</w:t>
        <w:br/>
        <w:t>Сонда да буаз жайындай жайқалып көрінеді Алтынгүл. Ақия оның</w:t>
        <w:br/>
        <w:t>қасында шабақ қана сияқты.</w:t>
        <w:br/>
        <w:t>Ақия қақпасын құлыптап қайтып, үйіне кірді де қортығына</w:t>
        <w:br/>
        <w:t>зекіре жөнелді: «тұр, өзің жу анауыңды!» дегеніне қарағанда,</w:t>
        <w:br/>
        <w:t>қортығы «төңкерістік жұмыстан» недәуір «міндет» орындап</w:t>
        <w:br/>
        <w:t>болған көрінеді. - «Сен менің кішкене балам емессің, осыдан ба-</w:t>
        <w:br/>
        <w:t>стап, мұндайыңның бәрін өзіңе тазалатамын. Егер тазаламасаң,</w:t>
        <w:br/>
        <w:t>көше бастығын шақырып әкеліп көрсетемін де некеден ажырауға</w:t>
        <w:br/>
        <w:t>куәлікке тартамын!... Ұқтың ба, серт осы!»- деген кесіммен «бай-</w:t>
        <w:br/>
        <w:t>ын» шырқырата жалынтып тастап шықты да кілеттен шылапшын,</w:t>
        <w:br/>
        <w:t>шаугім апарып кіргізіп қайтып дастарқан жасады.</w:t>
        <w:br/>
        <w:t>- Өлтірді, өлтіріп кетті!- деп шаңқылдаған әйел дауысы естілді</w:t>
        <w:br/>
        <w:t>осы шақта. Көшені бір-ақ көтерді басына. - Құдай үшін шығыңдар,</w:t>
        <w:br/>
        <w:t>ағатайлар, шығыңдар, Мақүлбекті өлтіріп кетті!... Өлтіріп кетті,</w:t>
        <w:br/>
        <w:t>Мақұлбекті, Мақұлбекті!</w:t>
        <w:br/>
        <w:t>- «Мақұлбекті өлтіріп кетті» дейді, әлгі Алтынгүл! - Ақияның</w:t>
        <w:br/>
        <w:t>көзі шоқтай жайнады маған қарағанда. Жүрегін қолыммен басып,</w:t>
        <w:br/>
        <w:t>сипалай түстім. Алтынгүл шаңғырлай жүріп, көрші қақпаларын</w:t>
        <w:br/>
        <w:t>сақылдата жүріп, осы қақпаға жақындады. Ақия мені үңгірге</w:t>
        <w:br/>
        <w:t>түсіріп, қақпағын көмірмен бастыра сала жөнелді.</w:t>
        <w:br/>
        <w:t>- Байқа, қараңғыда шошынып қалып жүр ме!- деген сақтықты</w:t>
        <w:br/>
        <w:t>әрең ескертіп қалдым.</w:t>
        <w:br/>
        <w:t>Оқиға жайын Ақия маған түн ортасына таман қайтып кеп</w:t>
        <w:br/>
        <w:t>жеткізді. Алтынгүлмен қорадан шығып өз қақпасына жеткен-</w:t>
        <w:br/>
        <w:t>де Мақұлбектің біреулерге өзі жатқан үйінен дауыстап сөйлеген</w:t>
        <w:br/>
        <w:t>сөзі естіліпті: «жігіттер қанша өзгеріп келсеңдер де танып</w:t>
        <w:br/>
        <w:t>тұрмын, алған нәрселеріңді тастап кетіңдер!»- осы сөзінен соң-</w:t>
        <w:br/>
        <w:t>435</w:t>
        <w:br/>
        <w:t>қырылдады...</w:t>
        <w:br/>
        <w:t>Ақия үйінен шыға сықылықтап-шиқылдап келіп маған жабыса</w:t>
        <w:br/>
        <w:t>түсті де ішегі түйілгенше күлді.</w:t>
        <w:br/>
        <w:t>- Бәрін естідің бе?... Кел енді тамақ жейік, ойынның бірінші</w:t>
        <w:br/>
        <w:t>көрінісі табыспен аяқтады!..</w:t>
        <w:br/>
        <w:t>Тергеушім, сіздің алдыңызда өтірік қоспау жөніндегі антым</w:t>
        <w:br/>
        <w:t>бойынша, шіріктескен жер асты клубының арсыз сары ойынын да</w:t>
        <w:br/>
        <w:t>сарапқа салып, жас оқушылар алдында кешірілмес ұятқа қалдым.</w:t>
        <w:br/>
        <w:t>Бұлай аңқылдата берсем, сіздің көз бен ауыз-мұрныңызға да пай-</w:t>
        <w:br/>
        <w:t>дасы тие қоймас, бұл комедияның екінші, үшінші көрнісі әшкере</w:t>
        <w:br/>
        <w:t>сөйленбей-ақ қалсын, кешіріңіз! Әйтеуір бірінші көрінісінен арт-</w:t>
      </w:r>
    </w:p>
    <w:p>
      <w:r>
        <w:t>паса кем түспейтіні белгілі болды ғой. Бұл баян еткенім, төңкерісші</w:t>
        <w:br/>
        <w:t>саптасыңыздың біздегі махаббатқа жүргізген төңкерісі өзін қандай</w:t>
        <w:br/>
        <w:t>табысқа жеткізгенін, не ішкізіп, не жегізгенін ұқтырғанымыз ғана.</w:t>
        <w:br/>
        <w:t>Әрқандай адам не ексе соны ормай ма!...</w:t>
        <w:br/>
        <w:t>Ал, Ақия өз арызын маған айту арқылы сізге де жеткізіп болды.</w:t>
        <w:br/>
        <w:t>Осы арқылы бар жайын түсініп болдыңыз. Оны тексеріп, мәселесін</w:t>
        <w:br/>
        <w:t>шешуден үмітіңіз кесіліп те болды, білем: оны жазаласаңыз да,</w:t>
        <w:br/>
        <w:t>ақтасаңыз да Құлжаныңыз өледі. Сүйгеннен айрылып, мораль</w:t>
        <w:br/>
        <w:t>жағынан әлдеқашан өліп болған Ақияға енділікте жалаңыздың да</w:t>
        <w:br/>
        <w:t>жазаңыздың даөтпейтіндігі, оның төңкерісшіңізді өз қолын былғап</w:t>
        <w:br/>
        <w:t>өлтірмейтіндігі де, сол төңкерісшіңіздің «қатыны» болғандықтан</w:t>
        <w:br/>
        <w:t>оның іш киімін қазіргі шақта құлыптай алмайтыныңыз да белгілі.</w:t>
        <w:br/>
        <w:t>Оның мәселесін осы бойында жауып тастаудан басқа амалыңыз</w:t>
        <w:br/>
        <w:t>жоқ. Асқынған мерез бұрқырап тасқындап бүкіл қоғамды, тіпті өз</w:t>
        <w:br/>
        <w:t>мұрныңызды да сасық қанды іріңге бөктіріп жатқанда Құлжанның</w:t>
        <w:br/>
        <w:t>төңкерістік семьясынан шіріктік түгіл қолаңса иісін сезуіңіз мүмкін</w:t>
        <w:br/>
        <w:t>бе, сондықтан қылмысымды мен де қамсыз баяндай берейін!</w:t>
        <w:br/>
        <w:t>Сол құлыпталған кішкене қақпалы үйде мен Ақияны емдеп,</w:t>
        <w:br/>
        <w:t>Ақия Құлжанды емдеп жата бердік. Мақпалым мен Асқарымнан</w:t>
        <w:br/>
        <w:t>ешқандай дерек табылмады. Сәбиімнің «әке, әке, жүй-жүй» деп</w:t>
        <w:br/>
        <w:t>шыралдаған үні тіпті жиі естілетін болды құлағыма. Солардан ха-</w:t>
        <w:br/>
        <w:t>бар іздеп Ақия да, мен де жорттым. Автобус табылмағанда есек</w:t>
        <w:br/>
        <w:t>арбамен секектеп кемпір де қаңғырды. Ол, Гүлнисаның бірінші</w:t>
        <w:br/>
        <w:t>түрмеде екендігін анықтап тапқанымен түрмешілер жолықтырмай,</w:t>
        <w:br/>
        <w:t>апарған тамағын ғана қабылдапты. Әке-шешесін де көрістірмейді</w:t>
        <w:br/>
        <w:t>екен. Кемпір білу үшін әдейі Мақпалға деп ұсынған тамағын ал-</w:t>
        <w:br/>
        <w:t>май қайтарыпты. Ол түрмеде ондай есімді әйел жоқ екен.</w:t>
        <w:br/>
        <w:t>Құлжанның қып-қызыл кінешкелерін түгел алып, Дөрбілжінге</w:t>
        <w:br/>
        <w:t>сол болып барудың да амалын іздеп көрдім. Бірақ, ол жаққа</w:t>
        <w:br/>
        <w:t>429</w:t>
        <w:br/>
        <w:t>делдете аяңдадым. Сәлем беру орнына айтатын үзіндім, қазіргі по-</w:t>
        <w:br/>
        <w:t>зициясын да, санасын да байқататын дөрекілеу үзінді болсын!...</w:t>
        <w:br/>
        <w:t>- «Бірінші қиыншылықтан, екінші өлімнен қорықпалық!» -деп</w:t>
        <w:br/>
        <w:t>айқайлап тұра қалдым алдарына келіп. Кекселеу қалың мұртты жу-</w:t>
        <w:br/>
        <w:t>аны мырс ете түсті де, жіңішкелеу мұртты сұңғақ бойлысы езуін</w:t>
        <w:br/>
        <w:t>әрең жиып, зорланып томсара қабылдады «сәлемімді».</w:t>
        <w:br/>
        <w:t>- «Халық үшін қызмет қылайық!»</w:t>
        <w:br/>
        <w:t>- Маужуши мың-мың жасасын! - Екеуінің мұрты да ойнақтап</w:t>
        <w:br/>
        <w:t>кеткендей болды. Аттан түсе қалдым.</w:t>
        <w:br/>
        <w:t>- Маужуши мың миллион жасасын!- деп жастау семіз сары-</w:t>
        <w:br/>
        <w:t>сы қалжыңын ашық байқата дауыстап жіберіп ұстады атымды.</w:t>
        <w:br/>
        <w:t>«Сәлем алған» үшеуі де жылы ұшырай қалды.</w:t>
        <w:br/>
        <w:t>- Біздің үйге, біздің үйге баста!-- Кекселеу жуаны екіншісіне</w:t>
        <w:br/>
        <w:t>осыны күбірлей сала қол алысты менімен. Амандық-саулықты</w:t>
        <w:br/>
        <w:t>сұрап қатарласа аяңдады. Таяғыма күш сала сүйеніп, аяғымды</w:t>
        <w:br/>
        <w:t>сылти бастым. Қызыл жеңді қарауылшы менің қасыма келе алмай</w:t>
        <w:br/>
        <w:t>қарап тұрып қалды. Қазақтың сыйлау салты бойынша бұл жер-</w:t>
        <w:br/>
        <w:t>де ешкімнің аты-жөнімді асығыс сұрамауы қуандырып еді. Үйге</w:t>
        <w:br/>
        <w:t>кірген соң үлкені бәйбішесіне көрпе төсетіп, қатарыма отырғанда</w:t>
        <w:br/>
        <w:t>да ол жөнінен ауыз ашпай, жақын танысынша қарап күлімдеп,</w:t>
        <w:br/>
        <w:t>аулының жөнін сөйлеп кетті.</w:t>
      </w:r>
    </w:p>
    <w:p>
      <w:r>
        <w:t>Бүгін гүңшенің үлкен әтіреті бойынша зор жиын ашатын күн</w:t>
        <w:br/>
        <w:t>екен. Бұрынғы таптық зұлымдық үстінен шер төгіп, помешик пен</w:t>
        <w:br/>
        <w:t>бай шаруаларды күреске алуға дайындалып жатыпты.</w:t>
        <w:br/>
        <w:t>- Көне қоғамдағы кедейлердің тарихи тағамын бізбен бірге</w:t>
        <w:br/>
        <w:t>жесуге келгеніңіз, қуанарлық іс болды!- дей салды да, бірге келіп</w:t>
        <w:br/>
        <w:t>отырған екеуін қузады. - Ал, жолдастар сендер жұмысты орна-</w:t>
        <w:br/>
        <w:t>ластыра беріңдер, біз қазір шығамыз! - Екі мұғалімді сол сөзбен</w:t>
        <w:br/>
        <w:t>жолға салып оңашаланған соң малақайымды басымнан алып қоя</w:t>
        <w:br/>
        <w:t>сала қолымды қысты.- Отжаныптұратын мейірімді көзіңнен таны-</w:t>
        <w:br/>
        <w:t>дым, Биғабіл жолдас! - Солқ ететүсті де, ыршып кеткен көз жасын</w:t>
        <w:br/>
        <w:t>сүрте қойды. - Айдалып кеткеніңнен бері есімнен бір де шыққан</w:t>
        <w:br/>
        <w:t>жоқсың. Мен бұрын осы мектептің бастығы едім. Үрімжідегі оқу-</w:t>
        <w:br/>
        <w:t>ағарту жиындарында үш рет көріп, сөзіңді тыңдағанмын. Ком-</w:t>
        <w:br/>
        <w:t>муна құрылған соң мені осы өндірістік үлкен әтіретіне дадүйжаң</w:t>
        <w:br/>
        <w:t>етіп сайлаған. Атым Омар... Есен-аман жүрдің бе, қашан қайтып</w:t>
        <w:br/>
        <w:t>келдіңіз?</w:t>
        <w:br/>
        <w:t>- Ол жөнімді кейінірек сөйлеп берейін. Ал, әлгі екі жігіт кім?</w:t>
        <w:br/>
        <w:t>- Мұртты үлкенірегі менің орныма мектеп бастығы болып</w:t>
        <w:br/>
        <w:t>сайланған, Әнуар дейтін мұғалім. Сіздітануы мүмкін. Күрсіне ескеріп</w:t>
        <w:br/>
        <w:t>443</w:t>
        <w:br/>
        <w:t>легенді әкелді де үстіндегі жаман киімін бұрышқа лақтырып тастап</w:t>
        <w:br/>
        <w:t>тыржалаңаш түсіп отыра кетті. - Қолым таза емес, шәугімнен су</w:t>
        <w:br/>
        <w:t>құйып берші жаным!- күліп жіберді. - Өзің жібердің ғой, енді өзің</w:t>
        <w:br/>
        <w:t>жуындырып ал керек болсам!... Көтерем тайыншаны бұлақ бойы-</w:t>
        <w:br/>
        <w:t>наайдап апарсам, судан қашып, жолайды деген не, желкесінен бас-</w:t>
        <w:br/>
        <w:t>сам, шегініп барып жағаға құлайды, ха-ха-ха-һа-Һа...а.. сөйтіп,</w:t>
        <w:br/>
        <w:t>жерге жабысты да қалды. Мойынын созып апарып тұмсығын әрең</w:t>
        <w:br/>
        <w:t>тигіздім. Болған-біткені сол!</w:t>
        <w:br/>
        <w:t>Бұл суреттеуінен жүзім қыза қалды менің. Бір шақтағы әдеп-</w:t>
        <w:br/>
        <w:t>ұятқа аса бай, сырбаз қыздың енді мұндай тантық қатын болғанын</w:t>
        <w:br/>
        <w:t>әнеу түндердегі үш көріністі комедиядағы істерінен көріп едім. Мына</w:t>
        <w:br/>
        <w:t>сөзі соның шыққан қайнары болды. Бірақ, жаным аши қалды өзіне:</w:t>
        <w:br/>
        <w:t>«болған-біткенім осы болды» деп жылайтынын көріп жүрмін ғой.</w:t>
        <w:br/>
        <w:t>«Иә, мораль жағынан бәріміз де айырылып болып қалдық.</w:t>
        <w:br/>
        <w:t>Кешегі жас буындарды тәрбиелейтін бастауыш мектеп меңгерушісі</w:t>
        <w:br/>
        <w:t>бүгін кәсіптік жүлікке айналды. Кешегі жоғары мектеп оқытушысы</w:t>
        <w:br/>
        <w:t>болған тұтқын әйел мен маман педагог осы кілетте бас қосқаннан</w:t>
        <w:br/>
        <w:t>бері стиль азғындығының не қилы сұмдығын істеп болмады ма!...</w:t>
        <w:br/>
        <w:t>Бұл екеуміз бұрын тіземіз тиісіп кетсе де қызара қалушы едік</w:t>
        <w:br/>
        <w:t>қой! Бұрынғы ерекше біткен нысап-ұятымыз қайда қалды? Бәрі</w:t>
        <w:br/>
        <w:t>де басымызға кейінгі түскен ұждан азабының дерті. Көкірегімізге</w:t>
        <w:br/>
        <w:t>симаған іш қысталықтың, құсаның кернеу күші. Жарылып кету-</w:t>
        <w:br/>
        <w:t>ден сақтану үшін азғындық болса да қисыны табылған ойынға бой</w:t>
        <w:br/>
        <w:t>ұрып, жадырағымыз, іш кеңіткіміз келеді. Ал, білім иесі аталған</w:t>
        <w:br/>
        <w:t>біз, кепкен ішімізге дару таба алмай, осылай «құйрығымызға қол</w:t>
        <w:br/>
        <w:t>сұғып күліп» жатқанымызда басқа орайын тапқан, тұсауы кеңірек</w:t>
        <w:br/>
        <w:t>жұртшылық не істемей жүр дейсің!»</w:t>
        <w:br/>
        <w:t>Алдыңғы жағын қайталап сабындап жуып тұрған Ақия күле</w:t>
        <w:br/>
        <w:t>берді. Мен арқасын, «еберестінен» де ештеңе қалдырмай ысқылап</w:t>
        <w:br/>
        <w:t>жуып болып, желкесінен сүйіп алдым.</w:t>
        <w:br/>
        <w:t>- Үйбай, ғалымым!- деп тағы күлді Ақия. - Сасық шығар әлі!</w:t>
      </w:r>
    </w:p>
    <w:p>
      <w:r>
        <w:t>- Күле бер, тантығым, күле бер, ішіңді кеңітіп ал сөйтіп!</w:t>
        <w:br/>
        <w:t>- Мен тантықпын ба?- Ақия тұла бойымен бұрылып құшақтай</w:t>
        <w:br/>
        <w:t>алды мені.</w:t>
        <w:br/>
        <w:t>- Жоқ, жоқ, тантық емессің!- көтеріп апарып кілемге тұрғызып</w:t>
        <w:br/>
        <w:t>аймаладым.</w:t>
        <w:br/>
        <w:t>- Тоса тұр, дизенфекциялап алайын! - Иісмай насосын қуыс-</w:t>
        <w:br/>
        <w:t>қалтарыс қалдырмай жүгіртіп шықты да-ал, енді түгелімен сенікі</w:t>
        <w:br/>
        <w:t>болдым! -дей сала ақ сазандай бітіммен көрпеге шалқасынан түсті.</w:t>
        <w:br/>
        <w:t>- Кел, жат қасыма, әнеу күнгі бір айтқан, «өмірлік жігер-қайрат</w:t>
        <w:br/>
        <w:t>432</w:t>
        <w:br/>
        <w:t>аппақ. Ал сенде біз өкше жоқ. Қызыл қорғаушыларға өзің тап-</w:t>
        <w:br/>
        <w:t>сырып бергенсің ғой. Біздің қып-қызыл семьямызда ондай «төрт</w:t>
        <w:br/>
        <w:t>көнеден» ештеңе қалған жоқ қой! Ал, түндегі шайтанның өне бойы</w:t>
        <w:br/>
        <w:t>түгел шірік көне, шужыңжуий мүлкі!</w:t>
        <w:br/>
        <w:t>- Сөйтіп кім деп ойладың оларды? -Ақия дауыстап естірте</w:t>
        <w:br/>
        <w:t>сұрап, рас жауап ала алмаған соң факт көрсете» шабуылдады</w:t>
        <w:br/>
        <w:t>өзіне. - Түнде іңірде бір құсқаныңнан кейін келіп қасыңа мен</w:t>
        <w:br/>
        <w:t>жатқамын ғой, өзіңе айқайлап тұрып айтпадым ба! Аузыңдағы</w:t>
        <w:br/>
        <w:t>құсығыңды сүртіп, шөлдегеніңді айтқан соң су да, арақ та</w:t>
        <w:br/>
        <w:t>бердім. Төсегіңе тағы да жіберіп қоймауыңды айтып неше рет</w:t>
        <w:br/>
        <w:t>ояттым ғой, ал кім келеді соның арасында!... Әлде менің өзімнен</w:t>
        <w:br/>
        <w:t>күмәнданып отырмысың?</w:t>
        <w:br/>
        <w:t>- Жоқ, жоқ, оллаһи сен емессің, басқа, ыңғай жібек киімді қыз</w:t>
        <w:br/>
        <w:t>дедім ғой! Сен болсаң, еңкілдеп жылау түгіл елейсің бе ондай-</w:t>
        <w:br/>
        <w:t>ды. Тіпті танауының демі борандай соғып ысқырып кетті дедім</w:t>
        <w:br/>
        <w:t>ғой, шиқылдап бір жолата өліп кете жаздады дедім ғой!... Юбка-</w:t>
        <w:br/>
        <w:t>сын төсіне дейін түріп тастапты, әлгі неме, екі-үш бүктеп аямай</w:t>
        <w:br/>
        <w:t>ышқынтты. Сен емессің, сен болсаң, үстіңе шыбын қонғандай да</w:t>
        <w:br/>
        <w:t>сезбей, әдеттегіңше тып-тыныш ұйықтай берер едің ғой! Әсіресе</w:t>
        <w:br/>
        <w:t>мені сүзгілеп оятатын жынды емессің ғой!... Басқа! Басқа біреулер!</w:t>
        <w:br/>
        <w:t>Екеуін сен шақырып әкеліп табыстырған екен дедім!</w:t>
        <w:br/>
        <w:t>- Ей, сен енді маған біреуді-біреуге қамап беретін кезеп деп</w:t>
        <w:br/>
        <w:t>жала жаппақпысың? Қамап берсем кең үй тұрғанда, басқа жер</w:t>
        <w:br/>
        <w:t>құрығандай сен пәленің қасына әкеліп жатқызамын ба!</w:t>
        <w:br/>
        <w:t>- Жоқ, жоқ, оллаһи енді жала жаппаймын, Ақатай! Жала</w:t>
        <w:br/>
        <w:t>жаппаймын, сендім!.. Арақтан есеңгіреп жатып көрген жаман</w:t>
        <w:br/>
        <w:t>түсім болды!.. Соның түс болғаны қандай жақсы! Одан да</w:t>
        <w:br/>
        <w:t>зорырақ біреу келіп сені бүктесе не оңар едім, тәубә-тәубә!...</w:t>
        <w:br/>
        <w:t>Болды-болды қойдым!... Таң атқалы осы мәселені шеше алмай</w:t>
        <w:br/>
        <w:t>қорқып, сенен сұрайын деп арағымды да ішпей қойыппын!-</w:t>
        <w:br/>
        <w:t>дайын тұрған бір ыдыстағысын жұта салғандай қырылдады.</w:t>
        <w:br/>
        <w:t>- Әкел тағы бір жұтым берші, көңілім жай тапсын, соның түс</w:t>
        <w:br/>
        <w:t>болғаны қандай жақсы!</w:t>
        <w:br/>
        <w:t>- Енді шай ішіп, нан жеп ал, құрғақ іше берсең өліп қалып, мені</w:t>
        <w:br/>
        <w:t>зарлатарсың!... Мә,тамақтың артынан іш!... Алдымен көйлегіңді киіп</w:t>
        <w:br/>
        <w:t>аш...</w:t>
        <w:br/>
        <w:t>- Мақұл, мақұл!.. Өй мына көйлекке де құсық тиген бе?</w:t>
        <w:br/>
        <w:t>- Көзіңе де құйылыпты, түнде келіп қасыңа жатқаным сол емес</w:t>
      </w:r>
    </w:p>
    <w:p>
      <w:r>
        <w:t>пе!... Үй, қоя түр десем тағы ішіп алдың ба!</w:t>
        <w:br/>
        <w:t>- Ендігісін қоя тұрам, Ақатай, қоя тұрайын!- деп Құлжан</w:t>
        <w:br/>
        <w:t>428</w:t>
        <w:br/>
        <w:t>«төңкерістік қызмет әтіреті» болмаса жалғыз-жарым «қызылды»</w:t>
        <w:br/>
        <w:t>да жүргізбейтін болып қапты.</w:t>
        <w:br/>
        <w:t>Сөйтіп, қанша кезгеніммен дерек таппадым. Көшеде өліп</w:t>
        <w:br/>
        <w:t>көмусіз жатқан, есінен айрылып жынданып кеткен, аяғынан ай-</w:t>
        <w:br/>
        <w:t>рылып шоңқиып, белінен айрылып бүктетіліп қалған адамдардан</w:t>
        <w:br/>
        <w:t>басқа сау таныстарымнан ешкім кезікпеді. Мол қара сақал-мұртын</w:t>
        <w:br/>
        <w:t>сыпырып тастап, бір күні тақыр иек қызыл қорғаушы, бір күні</w:t>
        <w:br/>
        <w:t>аппақ мұртты ұраншы болып жантаңдап жүрген Тоқты Баситті</w:t>
        <w:br/>
        <w:t>ғана танимын. «Не қажет болса үйдегі келініңізге айтып қой!» деп</w:t>
        <w:br/>
        <w:t>қана жөнелді ол.</w:t>
        <w:br/>
        <w:t>Ақия екеуміз екі жақтап жортып, жылт таба алмай жабығып</w:t>
        <w:br/>
        <w:t>қайтамыз да кеште бас қосып, бір-біріміздің көңілімізді</w:t>
        <w:br/>
        <w:t>жабдықтаймыз. «Сен келмесең қазірге дейін қападан жынданып,</w:t>
        <w:br/>
        <w:t>мына итті ажалынан бұрын өлтіріп арандайды екенмін!» деп ол</w:t>
        <w:br/>
        <w:t>жабысады да, «сен болмасаң, ызаға булығып барып бірдеме істеп</w:t>
        <w:br/>
        <w:t>қолға түседі екенмін!» деп мен жабысамын. Әлемде бір-бірімізден</w:t>
        <w:br/>
        <w:t>басқа көңіл жұбатарлық жұбай да, дос та жоқ сияқты, тіпті өз десіп</w:t>
        <w:br/>
        <w:t>кеттік. Уақыт өте келе ол, қуанышын жасыра алмай қолымды</w:t>
        <w:br/>
        <w:t>құрсағына басып жататын болды. Бірақ, жеміс пайда болғаны өзіне</w:t>
        <w:br/>
        <w:t>де кейінірек айқындалыпты.</w:t>
        <w:br/>
        <w:t>Бір күні доқтырхананың әйелдер бөліміне көрініп келіп кешінде</w:t>
        <w:br/>
        <w:t>бірақ айтты ол табысын.</w:t>
        <w:br/>
        <w:t>- Бала!... Өз сезуімде де бір айдан асты!- деді.</w:t>
        <w:br/>
        <w:t>- Одан бері «байыңның»қасына жаттың ба?</w:t>
        <w:br/>
        <w:t>- Жоға!... Неге сұрадың?</w:t>
        <w:br/>
        <w:t>- Осы іңірде соныңның қасына жатып қайт!</w:t>
        <w:br/>
        <w:t>- Қойшы!</w:t>
        <w:br/>
        <w:t>--Жолықпасаң кімнің баласы демексің оған?</w:t>
        <w:br/>
        <w:t>- Өзінше жала жаба саламын, һа-һа-Һа...а... мас болып алып</w:t>
        <w:br/>
        <w:t>маған не істегеніңді де білмейсің деп ұрсамын өзіне!</w:t>
        <w:br/>
        <w:t>- Арамнан болған деп көңіліне бүгіп жүріп, сәті түскенде бала-</w:t>
        <w:br/>
        <w:t>мызды тұншықтырып өлтіре салса қайтпексің?</w:t>
        <w:br/>
        <w:t>Селк ете түсті Ақия, өңі сұрлана қалды да тіземнен басын</w:t>
        <w:br/>
        <w:t>көтеріп алды.</w:t>
        <w:br/>
        <w:t>- Рас!.. Өліп қалмаса ондайдан тайынбайды бұл жауыз! -</w:t>
        <w:br/>
        <w:t>Кілеттен асыға шықты да үйінен бір құмыра қара сұйықтық пен</w:t>
        <w:br/>
        <w:t>кірлеген ескі киім алып кірді. Дастарқанды асыға жайып шай құйып</w:t>
        <w:br/>
        <w:t>берді де термосты қасыма қойды. Өзі шешіне бастады сонсоң.</w:t>
        <w:br/>
        <w:t>Әкелген іш көйлегін кие сала ошақ алдына барды, қара дәріні</w:t>
        <w:br/>
        <w:t>мойыны мен омырауынан бастап, білегіне, балтыры мен санына,</w:t>
        <w:br/>
        <w:t>430</w:t>
      </w:r>
    </w:p>
    <w:p>
      <w:r>
        <w:t>жазған» бір хатың болса, соны апарып көрсетсем, Асылқан менің</w:t>
        <w:br/>
        <w:t>тыңшылықпен жүрмегендігіме сенер еді. Күлән мен Мақпалды</w:t>
        <w:br/>
        <w:t>бұл лагерде кім білуі мүмкіндігін содан сұрайын!</w:t>
        <w:br/>
        <w:t>Ақияның бұл ақылы тағы да қона кетті көкейіме. Ертең</w:t>
        <w:br/>
        <w:t>Асылқанға барып жолығып қайтуы үшін «Тарымнан» дереу хат</w:t>
        <w:br/>
        <w:t>жазып бере қойдым. Өз достарымның арасында Ақияның сенімін</w:t>
        <w:br/>
        <w:t>қайта қалпына келтіретін документ ретінде жазылды.</w:t>
        <w:br/>
        <w:t>«..Қадірлі Ақияш, стиль түзету әрекетіндегі Құмардан бет</w:t>
        <w:br/>
        <w:t>бұруыңа сенің тек сол шақтағы қорқуың ғана себеп болғанын</w:t>
        <w:br/>
        <w:t>білемін. Ақыры батырға айналатындығыңа, жалақор итке әйел</w:t>
        <w:br/>
        <w:t>болмайтындығыңа сенімім тіпті толық!» деген сөзді амандық ба-</w:t>
        <w:br/>
        <w:t>яндап келе қостым да Мақпал мен Күләннің қазіргі хал-жайы мен</w:t>
        <w:br/>
        <w:t>әдрісін сонан соң сұрадым.</w:t>
        <w:br/>
        <w:t>«Биғабіл бұл хатты Тарымнан доқтырға келген бір ұйғыр</w:t>
        <w:br/>
        <w:t>кәрия арқылы жіберген екен дей сал!» деп тапсырдым Ақияның</w:t>
        <w:br/>
        <w:t>өзіне. Менің бұл хатым арқылы достар арасында өзінің де жүзі</w:t>
        <w:br/>
        <w:t>жаритындығын байқаған «ерке тоқал» мені тағы да жылай күліп</w:t>
        <w:br/>
        <w:t>құшты. Ертеңіне жер астындағы маған дастарқан жасап, үйіндегі</w:t>
        <w:br/>
        <w:t>«еріне» итаяқ қойды да, қақпасын сыртынан құлыптай сала</w:t>
        <w:br/>
        <w:t>жөнелді.</w:t>
        <w:br/>
        <w:t>Асылқан ақын, шағынғанаарақ заводының сасық қоқсығын қол</w:t>
        <w:br/>
        <w:t>арбамен сыртқа шығарып төгіп жатқанда жетіпті Ақия. Заводтың</w:t>
        <w:br/>
        <w:t>алдыңғы жағынан өтетін жалғыз аяқ жол үстінен дауыстаған екен.</w:t>
        <w:br/>
        <w:t>Асылқан, арт жағындағы жылғалы ойпатты көрсетіпті. Қалтарыс</w:t>
        <w:br/>
        <w:t>ойпатқа айланып барып түскен Ақияға ол да үдірейе қарапты.</w:t>
        <w:br/>
        <w:t>- Е, кезбе қарындас, қайдан жүрсің?</w:t>
        <w:br/>
        <w:t>- Амансыз ба, Асаға, денсаулығыңыз жақсы ма?-Ақия</w:t>
        <w:br/>
        <w:t>жалбарақтай амандасып ұсыныпты менің хатымды. - Сүйінші,</w:t>
        <w:br/>
        <w:t>Биғабіл аға тірі екен, хат келді, Шаяр Тарым майданында екен!</w:t>
        <w:br/>
        <w:t>- Рас па?- Қапелімде қуанышын жасыра алмай, далбарақтай</w:t>
        <w:br/>
        <w:t>ұмтылған сақ Асылқан, «тыңшы жендеттің әйеліне» аңыра</w:t>
        <w:br/>
        <w:t>қарап тұрып қалыпты. «Биғабілдің тірлігіне қуанғанымды мына</w:t>
        <w:br/>
        <w:t>опасызға білдіріп алдым-ау» деп шошынғанын, жүзінің сұрғылт</w:t>
        <w:br/>
        <w:t>тартқанынан сезіпті Ақия, жылап жіберіпті.</w:t>
        <w:br/>
        <w:t>- Асаға, итке тигендігіммен ешкімге иттік істегенім жоқ!</w:t>
        <w:br/>
        <w:t>Араларыңызда өсіріп едіңіздер, қастық істесем дәм-тұздарыңыз</w:t>
        <w:br/>
        <w:t>атсын, менен қауіптенбеңіз!-- деп ұсынған хатты Асылқан күреңіте</w:t>
        <w:br/>
        <w:t>оқып шыққан соң сұрапты. - Биғаң бала-шағасынан дерек таба ал-</w:t>
        <w:br/>
        <w:t>май қалған екен. Осыған жауап жазып жіберейін десем, өзім де</w:t>
        <w:br/>
        <w:t>білмеймін, сізден көмек сұрай келдім!</w:t>
        <w:br/>
        <w:t>437</w:t>
        <w:br/>
        <w:t>- Мен де білмеймін ғой, шырағым!... Ие, ие, тоқтап тұр, білсе</w:t>
        <w:br/>
        <w:t>осында бір адам ғана біледі!... Парткомның саяси-заң бөліміндегі</w:t>
        <w:br/>
        <w:t>Әлібек жақында «құқық иесі» қалпағымен қолға алыныпты. Соның</w:t>
        <w:br/>
        <w:t>әйелімен таныстығың бар ма еді?</w:t>
        <w:br/>
        <w:t>- Айтолқын апай ма?... Білемін!</w:t>
      </w:r>
    </w:p>
    <w:p>
      <w:r>
        <w:t>- Әлібек қолға алынған соң Айтолқынды осы лагерге әкелген.</w:t>
        <w:br/>
        <w:t>Шошқа қорада істейді. Бұрын Күләнмен қызметтес болатын.</w:t>
        <w:br/>
        <w:t>Ал, Биғабілмен де Мақпалмен де жерлес. Биғабіл оны «Ақмарқа</w:t>
        <w:br/>
        <w:t>жеңеше» деп өте жақсы көретін. Содан сұрашы!... Істеп жүрген</w:t>
        <w:br/>
        <w:t>жерін көрсетіп жіберейін, бірақ, мен айтты деме!...</w:t>
        <w:br/>
        <w:t>Ақия,алыстаныбырсып-үңірейіпкөрінгеншошқа қораныңсырт</w:t>
        <w:br/>
        <w:t>жағынан барыпты. Күн жылынып қалған лайсаң шағында мұның</w:t>
        <w:br/>
        <w:t>сасығына сырттан келген мұрын беттей ме. Бір шарбақ қораның</w:t>
        <w:br/>
        <w:t>ішінде аса мұңлы әнді бәсең ғана сызылтқан Айтолқынның үнін</w:t>
        <w:br/>
        <w:t>әнші Ақия тани қойып сығалап, жалғыз тазалап жүргенін көре да-</w:t>
        <w:br/>
        <w:t>быстапты.</w:t>
        <w:br/>
        <w:t>- Айтолқын апай!</w:t>
        <w:br/>
        <w:t>Қора сыртын айлана жүгіріп шыққан Айтолқын Ақияны тани</w:t>
        <w:br/>
        <w:t>сала тосырқап түйіліп тұра қалған екен. Бауырмалдығымен өзінен</w:t>
        <w:br/>
        <w:t>кішілерді баурап әкететін көсем әпекесінің мынадай қорлықта</w:t>
        <w:br/>
        <w:t>жүргеніне ашына еңіреп жіберген Ақия құшақ жая кеткенде</w:t>
        <w:br/>
        <w:t>кеудесінен итеріп қалыпты Айтолқын.</w:t>
        <w:br/>
        <w:t>- Тарт әрі арам құшағыңды, опасыз қаншық!</w:t>
        <w:br/>
        <w:t>- «Опасыз қаншық» болғанымды сол шақтың өзінде-ақ</w:t>
        <w:br/>
        <w:t>мойындағанмын, әпекетай!- Ақия енді жүгініп отыра қалып</w:t>
        <w:br/>
        <w:t>еңірепті. - Әйел арының ең қатал сотына содан бері арнап келдім</w:t>
        <w:br/>
        <w:t>өзімді!.. Бүгін... бүгін... батылым бүгін ғана жетті сізге көрінуге!..</w:t>
        <w:br/>
        <w:t>Бір аяулы досымның хабарын әкелдім!... Ол үшін сізден сұрап</w:t>
        <w:br/>
        <w:t>білейін дегенім бар!...</w:t>
        <w:br/>
        <w:t>Жанқалтасынан менің конвертті хатымды шығарып ұсыныпты.</w:t>
        <w:br/>
        <w:t>Почеркіме үңіле түсіп қолына алған Айтолқынның жұқалаң ақ</w:t>
        <w:br/>
        <w:t>жүзі қызғыш тартып, сырт айлана оқыпты. Көзін қолымен сипап</w:t>
        <w:br/>
        <w:t>жіберіп, қайта үңіліпті. «Есіл азаматым!» деп күбірлегені естіліпті</w:t>
        <w:br/>
        <w:t>Ақияға. - «Осындай азғындарды әлі де түзеп, адам қатарына</w:t>
        <w:br/>
        <w:t>қоспақ, әлі де ұстаз қалпы!» -деп күрсініпті.</w:t>
        <w:br/>
        <w:t>- Тұр орныңнан, жүр бері! - Ерте жөнеліпті Ақияны жатағына</w:t>
        <w:br/>
        <w:t>қарай. Шошқа қораның өр жағына - бөктерге салынған аласа</w:t>
        <w:br/>
        <w:t>екі үйдің біріне кіргізіпті. Бір үйде ханзу әйелдер тұрады екен,</w:t>
        <w:br/>
        <w:t>түрлеріне қарағанда олар да «құқық иелерінің» әйелдері сияқты.</w:t>
        <w:br/>
        <w:t>- Мұқкарама, сіз бара тұрыңызшы менің орныма! -Айтолқын</w:t>
        <w:br/>
        <w:t>438</w:t>
        <w:br/>
        <w:t>мен бірге!... Меніңше Ыбырайдың қайда кеткенін ауылдастарында</w:t>
        <w:br/>
        <w:t>білетін де жоқ емес. Жіңішкелеп сұрасаң табылады. Маңайына аса</w:t>
        <w:br/>
        <w:t>жұғымды-сіңімді жігіт көрінген...</w:t>
        <w:br/>
        <w:t>Ақия үйіне кеш бата қайтып кеп, Айтолқынның аузынан</w:t>
        <w:br/>
        <w:t>шыққанын түгел жеткізді маған. Ынтықбайдың өлімі ішімнен</w:t>
        <w:br/>
        <w:t>қатты мұжыды. 61-жылы Сахуда болған ашаршылықтың Ділпарды</w:t>
        <w:br/>
        <w:t>түгел жұтып кеткені соңынан естіліп еді ғой, соның арасын-</w:t>
        <w:br/>
        <w:t>да Ынтықбай да кетіпті-ау, есіл сабазым!... Тағы да жетім-жесір</w:t>
        <w:br/>
        <w:t>болып қалған Күләннің иен таудағы халі көз алдымнан кетпей</w:t>
        <w:br/>
        <w:t>қойды. Ал, Мақпалым қайда, Асқарым қайда?... Менің айтқаным</w:t>
        <w:br/>
        <w:t>бойынша үлкен үйге уақытында қайта алды ма, иә, жете алмай бір</w:t>
        <w:br/>
        <w:t>қырсыққа ұшырап кетті ме?... Тездетіп осы тауда Күләннің бар-</w:t>
        <w:br/>
        <w:t>жоғын анықтауым, халін білуім қажет! Одан Мақпалдың бағдарын</w:t>
      </w:r>
    </w:p>
    <w:p>
      <w:r>
        <w:t>біліп алып жортуым керек, енді не көрсем де тәуекел!...</w:t>
        <w:br/>
        <w:t>Күләнді алдымен Ақия шығып іздеп көруді айтып еді. Оған мен</w:t>
        <w:br/>
        <w:t>көнбедім: өзі екіқабат қой, оның басқарып ұстап отырған мына</w:t>
        <w:br/>
        <w:t>қоражайы тіпті «төрт қабаттан» да қиын жағдайда. Екі бүйірінде</w:t>
        <w:br/>
        <w:t>өмір-бақи отаса алмайтын «екі бай» жатпай ма!... Мен шығып кетіп</w:t>
        <w:br/>
        <w:t>күн көре тұруыма болар еді. Өлімтік байы өліп қалады да Ақия зор</w:t>
        <w:br/>
        <w:t>тергеуге-саяси құныкерлікке қалады!...</w:t>
        <w:br/>
        <w:t>Құлжанның қызыл документтерін алдымызға түгел жайып,</w:t>
        <w:br/>
        <w:t>екеу ара талқыға салдық. Тауға Құлжан болып шықсам, ең қолайлы</w:t>
        <w:br/>
        <w:t>жері, оның туыстары Іледе, тапалтақ шұбар екендігін бұл тауларда</w:t>
        <w:br/>
        <w:t>көп адам білмейді. Бірақ, оның атына өшігіп жүргендердің маған</w:t>
        <w:br/>
        <w:t>қас қылып, өлтіріп тастауы да мүмкін сияқты. Ал, Ақияның өз</w:t>
        <w:br/>
        <w:t>ата-анасы мен туыстары Боғданың теріскейінде, демек, бұл тауда</w:t>
        <w:br/>
        <w:t>Құлжанға қайын жұрт болып қорғайтын да ешкім жоқ. Бір тәуірі,</w:t>
        <w:br/>
        <w:t>Ақияның бұрынғы сабақтастарынан, оқушыларынан бірнешеуі</w:t>
        <w:br/>
        <w:t>бар екен. Солардың аты-жөнін жазып алып, жай-жағдайларымен</w:t>
        <w:br/>
        <w:t>таныстым. Түгелімен менің өзімді жақсы көретін бауырлар екен.</w:t>
        <w:br/>
        <w:t>Оларға шындығымды айтып паналауыма болатындығы қуандырды.</w:t>
        <w:br/>
        <w:t>Екі-үшеуіне Ақия хат жазып тапсырды мені...</w:t>
        <w:br/>
        <w:t>Соғыс пен қарақшылық қайнап жатқан көшені бұрынғымша</w:t>
        <w:br/>
        <w:t>ұйғыр қарт болып шойнаңдап кездім. Екі жағынан қарсы атыс</w:t>
        <w:br/>
        <w:t>болып жатқан көшелерде қараңғы базардың қатқан зағырасын</w:t>
        <w:br/>
        <w:t>қасақана кеміріп, қайыршы болып та өттім. Тоқты Баситке бір</w:t>
        <w:br/>
        <w:t>апта бұрын тапсырғаным табылған хабары үлкен көпірде естілді:</w:t>
        <w:br/>
        <w:t>мен мініп кететін атты Сәнпақудың сыртындағы бір хүйзу</w:t>
        <w:br/>
        <w:t>қоржасынан тапқан екен. Сол күні кеш түсе Тоқты Басит үш</w:t>
        <w:br/>
        <w:t>мықты серігімен барып, тоқтам бойынша Қаражамбы өткізді де</w:t>
        <w:br/>
        <w:t>440</w:t>
        <w:br/>
        <w:t>айқай, бірін-бірі тыңдар емес. Аяқ астында қалатын болған соң</w:t>
        <w:br/>
        <w:t>Омар мені жетектеп сыртқа шығарып әкетті.</w:t>
        <w:br/>
        <w:t>- Әтіретіңіздегі адамдардың амандығына жауап беретін болған</w:t>
        <w:br/>
        <w:t>соң сіз «қалам күресін» айтып баспайсыз ба мыналарды?- деп</w:t>
        <w:br/>
        <w:t>күбірлеп едім, күрсініп жіберді Омар.</w:t>
        <w:br/>
        <w:t>- Бар құқық қазір, осы маңдағы әскери қызыл қорғаушы комис-</w:t>
        <w:br/>
        <w:t>сары «ортеке»!!! етіп ойнатып отырған осы «жушидың» қолында.</w:t>
        <w:br/>
        <w:t>Әкімшілік «кедей - төмен орта шаруалар қосынына өткізілген.</w:t>
        <w:br/>
        <w:t>«Төңкерістеріне пікір айтсам-ақ «құқық иесі», «кері төңкерісші»</w:t>
        <w:br/>
        <w:t>деген қалпақ өзімді бассалғалы түр!...</w:t>
        <w:br/>
        <w:t>«Құқық иесі» деп аталатын «қылмыстардың» қайдан шығып</w:t>
        <w:br/>
        <w:t>жатқанын енді толық түсініп, қоя қойдым. Алқылдатып құса</w:t>
        <w:br/>
        <w:t>жөнелісті даладағылар. Алдымен залдағы жүрегі қозғалған</w:t>
        <w:br/>
        <w:t>қалпақтылардан басталған «құсу науқаны» іле-шала көпшілікті</w:t>
        <w:br/>
        <w:t>түгел шабыттандырды. Дүние лақ-лұқ, сар-сұр болды да кетті. Ау-</w:t>
        <w:br/>
        <w:t>ыздардан малдек атқылақтап, сары өзен таси жөнелді.</w:t>
        <w:br/>
        <w:t>Тұла бойлары құсыққа малшынған «кері төңкерісшілер»</w:t>
        <w:br/>
        <w:t>де, тізелері мен етектері ғана баттасқан «төңкерісшілер» де</w:t>
        <w:br/>
        <w:t>сұп-сұр болып шықты сыртқа. Енді құсу үшін емес, қалған-</w:t>
        <w:br/>
        <w:t>қатқанын құйрықтарынан ағызу үшін шыққан іспетті. «Бізге</w:t>
        <w:br/>
        <w:t>берген тамақтарың тәтті ме екен?» -деп жуши бастап ақырды</w:t>
        <w:br/>
        <w:t>да «төңкерісшілері» қостап, «жоғалсын-жоғалсынның» астына</w:t>
        <w:br/>
        <w:t>алды. Қалпақтыларды қамшылап шықпыртып қуалай жөнелді</w:t>
        <w:br/>
        <w:t>сонсоң. Жуан жуши азғана жерге бірге қуаласып барып тоқтап</w:t>
      </w:r>
    </w:p>
    <w:p>
      <w:r>
        <w:t>қалды да басқа қуушылар бел асырып әкетті. Жушидың ендігі</w:t>
        <w:br/>
        <w:t>міндеті, белге шығып, қай жерге дейін қуалап соққанын бақылап</w:t>
        <w:br/>
        <w:t>түру екен.</w:t>
        <w:br/>
        <w:t>Қызылжеңбелгітағынғанжігіттерденекі-үшеуі жалбарақтайкеліп</w:t>
        <w:br/>
        <w:t>қол берді маған. Бұлардың бұлай бірлесіп келіп «жалбарақтауының»</w:t>
        <w:br/>
        <w:t>түбі жағадан алуға саятындығын түйсіне қалғандаймын.</w:t>
        <w:br/>
        <w:t>- «Халық үшін қызмет қылайық!» таптық туыс, атыңыз кім бо-</w:t>
        <w:br/>
        <w:t>лады?- деп сұрады біреуі.</w:t>
        <w:br/>
        <w:t>- Бұл кісініңаты Құлжан,- Омар менен бұрынырақ атап қалды.</w:t>
        <w:br/>
        <w:t>- Қане танысып қойыңыздар! -Олардың да аттарын атап таны-</w:t>
        <w:br/>
        <w:t>стырды да менің «қыр мектептерінің амандығын бақылау үшін»</w:t>
        <w:br/>
        <w:t>Үрімжіден шыққанымды айтты.- Ал жігіттер, бұл кісі келгелі шай</w:t>
        <w:br/>
        <w:t>да ішкен жоқ. Әңгімелеріңіз болса, біздің үйге жүріңіздер!</w:t>
        <w:br/>
        <w:t>«Тарихтық азап тамағынан» асқазандары азаптанып тұрған</w:t>
        <w:br/>
        <w:t>І! Өртеке - ағаштан теке порымын құрастырып жасаған ойыншық. Домбырашылар</w:t>
        <w:br/>
        <w:t>оны жіңішке жіппен домбыра шертетін саусақтарына байланыстырып билетті.</w:t>
        <w:br/>
        <w:t>447</w:t>
        <w:br/>
        <w:t>жүретіндердің бірі сол. (Ақияның хат жазып берген сабақтасының</w:t>
        <w:br/>
        <w:t>бірі осы Әнуар екенін таныдым.) Ал, анау жас жігіт 61-жылы</w:t>
        <w:br/>
        <w:t>ашаршылықта шыққан мұғалім. Сауат жөнінен де сол шыққан жылы</w:t>
        <w:br/>
        <w:t>байқалып тұрады. Атыңызды қазірше кім деп атайын?</w:t>
        <w:br/>
        <w:t>- Қазірше Құлжан. Құлжанның кім екенін білесіз бе?</w:t>
        <w:br/>
        <w:t>- Ол итті білемін ғой. Соның жаман атын жамылмай-ақ</w:t>
        <w:br/>
        <w:t>қойсаңыз қайтеді?... Рас сол екен деп сізге жаңсақтан қастық сай-</w:t>
        <w:br/>
        <w:t>лап қоятындар шығып қалар!</w:t>
        <w:br/>
        <w:t>- Қызыл қорғаушылар мен армияның шарлаушылары келіп</w:t>
        <w:br/>
        <w:t>қалса, оның ес қататын белсенділік кнешкелері менде еді!</w:t>
        <w:br/>
        <w:t>- Япырай, ә!. Ондай шарлаушылардың тыңшылардың</w:t>
        <w:br/>
        <w:t>тыңшылары да бар осында!... Қазіргі жиынды басқаратын кедей,</w:t>
        <w:br/>
        <w:t>төмен, орта шаруалар Жуши - сол ноғандардың бастығы. Сізді</w:t>
        <w:br/>
        <w:t>оқу-ағарту шарлаушысы деп соған мен таныстырып қояйын, сіз</w:t>
        <w:br/>
        <w:t>үндемеңіз. Оның түсінігінде ағарту деген - буржуазияның қызметі.</w:t>
        <w:br/>
        <w:t>Құлжанды, ол қадағалап жөнін сұраса ғана айтарсыз. Ал, мектеп</w:t>
        <w:br/>
        <w:t>бастығынан шын жөніңізді жасырмай-ақ қой! Ол, мықты азамат.</w:t>
        <w:br/>
        <w:t>Тым болмағанда қастықшылардан қорғай тұруға пайдасы тиер.</w:t>
        <w:br/>
        <w:t>Ашаршылықта туған әлгі сары да соның қолында ғой.</w:t>
        <w:br/>
        <w:t>- Ие, Әнуарға бір сабақтасының жазып мені тапсырған хаты да</w:t>
        <w:br/>
        <w:t>бар, соны беріп қоярмын...</w:t>
        <w:br/>
        <w:t>Осылай келісіп алып, жиын ашылғанын естісімізбен мектепке</w:t>
        <w:br/>
        <w:t>қарай аяңдадық. «Қазіргі ішетін көжемізге жиіркеніш көрсетпеңіз,</w:t>
        <w:br/>
        <w:t>бұл идея сынайтын, сойқанды көже!» дегенін Омар күбірлеп қана</w:t>
        <w:br/>
        <w:t>ескертті.</w:t>
        <w:br/>
        <w:t>Екі жүз шақты адам сиятын жиын залының іші-сырты адамға</w:t>
        <w:br/>
        <w:t>лық толыпты. Бір-бір тостаған «көжені» өздері тайқазаннан</w:t>
        <w:br/>
        <w:t>құйып әкеліп, тақыр жерге алқақотан отырыса қалған екен. Омар</w:t>
        <w:br/>
        <w:t>дадүйжаң мені сол отырғандардың арасынан өткізіп, жиын залына</w:t>
        <w:br/>
        <w:t>кіргізді. Қолымнан және жетектеді. Төрдегі жалғыз үстел, жалғыз</w:t>
      </w:r>
    </w:p>
    <w:p>
      <w:r>
        <w:t>орындықта көже ішіп отырған жалпақ бет, божбан қара жушидың</w:t>
        <w:br/>
        <w:t>бізге қарауға пәлендей әуесі жоқ сияқты. Әркімге сығалай</w:t>
        <w:br/>
        <w:t>қарасынан, биіктеп «қызмет бабымен» отырғанын түсіндім. «Ата-</w:t>
        <w:br/>
        <w:t>бабасынан қалған мұра көжені» терлеп-тепшіп, қомағайлана тар-</w:t>
        <w:br/>
        <w:t>тып отырған да өзі екен. Омар екеуміз екі терезенің арасынан мек-</w:t>
        <w:br/>
        <w:t>теп бастығы ашқан орынға жетіп, құрғағырақ жерге орналастық.</w:t>
        <w:br/>
        <w:t>Семіз сары мұғалім біздің алдымызға да екі тостаған көжемен,</w:t>
        <w:br/>
        <w:t>қасық орнына бір-бір пүта ұстатты.</w:t>
        <w:br/>
        <w:t>Әлгінде келе жатқанымда әйелдердің шақылдатып шау-</w:t>
        <w:br/>
        <w:t>ып, тайқазанға салып жатқандары осы көженің «қоюы» болып</w:t>
        <w:br/>
        <w:t>444</w:t>
        <w:br/>
        <w:t>үйдегі семіз әйелді өз жұмыс орнына жіберіп сөйлепті Ақияға. -</w:t>
        <w:br/>
        <w:t>Сен Биғабілдің өзің туралы берген бағасына қарап, қылмыстан</w:t>
        <w:br/>
        <w:t>жеңілдеп қалдың ба?</w:t>
        <w:br/>
        <w:t>- Жоқ, әпекетай, дүниеде қорқақтықтан үлкен қорлық жоқ</w:t>
        <w:br/>
        <w:t>екен. Өзім де адам айтқысыз қорлықты көріп болғанмын. Менің</w:t>
        <w:br/>
        <w:t>көргенімді көріп тірі жүруден, өлімнің өзі жақсы екен!... Тек...</w:t>
        <w:br/>
        <w:t>мағынасыз өле салу да оқыған әйел үшін... дұрыс үлгі емес қой!</w:t>
        <w:br/>
        <w:t>- Ал, тыңда, ол есебіңді кейін көреміз! Кеше, алдыңғы күнде</w:t>
        <w:br/>
        <w:t>осында келіп жүргеніңді сиыршы ханымдардан естігенмін.</w:t>
        <w:br/>
        <w:t>Биғабілдің сұрағанына жауап жазуға асығып жүргеніңді енді</w:t>
        <w:br/>
        <w:t>ұқтым. Мақпалдың қазір қайда екендігін біз де білмейміз. 62-</w:t>
        <w:br/>
        <w:t>жылы мартта Тұрпан жақтан Күләннің үйнде қалған баласы-</w:t>
        <w:br/>
        <w:t>на бір келген. Бірақ, біз де аңдуда едік. Бармай, амандаса алмай</w:t>
        <w:br/>
        <w:t>қалғанмын. Содан іле-шала Құлжа оқиғасы, үш аймақ халқының</w:t>
        <w:br/>
        <w:t>Совет одағына қашу оқиғасы туылды. Сол аралықта Мақпал, бала-</w:t>
        <w:br/>
        <w:t>сын алып Дөрбілжіндегі үйлеріне кетті ме, иә, өзі Тұрпанға қайтып</w:t>
        <w:br/>
        <w:t>кетті ме, білмей қалдық. Биғабіл сезгір еді, егер шекара ашыла</w:t>
        <w:br/>
        <w:t>қалатын жағдай болса, маған қарайламай үлкен үйлермен бірге</w:t>
        <w:br/>
        <w:t>кете бер деп ескерткен болса, Мақпалдың сол оқиғада кетіп қалған</w:t>
        <w:br/>
        <w:t>болуы мүмкін. Өйтетіні, содан бері Мақпал жөнінде ешқандай</w:t>
        <w:br/>
        <w:t>сөз жоқ. Ал, Күлән, Ынтықбайдың Такламакандағы Ділбар дейтін</w:t>
        <w:br/>
        <w:t>лагерде 61-жылы өлгенін 63-жылы естіген. Содан бастап оның</w:t>
        <w:br/>
        <w:t>таудағы жалғыз бауыры тіпті жиы келіп тұрды. Үй мүлкінен бөліп-</w:t>
        <w:br/>
        <w:t>бөліп тастып әкетіп жүргенін де сезгенмін. Күләннің өзі төменге</w:t>
        <w:br/>
        <w:t>айдалатындығынбілетін. Құмылдағы бір еңбек майданына әкететін</w:t>
        <w:br/>
        <w:t>болғанын естіп, бір күні іңірде қош айтайын деп барсам, тұрған</w:t>
        <w:br/>
        <w:t>үйінде ештеңе қалмапты, қызы мен өзі де жоқ. Тауға шығып кеткені</w:t>
        <w:br/>
        <w:t>белгілі болды. Бауырының аты Ыбырай, Еренқабырғаның Санжы</w:t>
        <w:br/>
        <w:t>жақ тұсындағы Қостай дейтін ауылда тұрады екен. Соны аудандық</w:t>
        <w:br/>
        <w:t>үкімет арқылы біліп, соңынан қуып барғандар Ыбырайдың үйін</w:t>
        <w:br/>
        <w:t>де таба алмай қайтыпты. Қайда кеткенін ешкім білмейді. Меніңше</w:t>
        <w:br/>
        <w:t>Күлән табылса, Мақпалдың да дерегін табуға болады. Ол екеуінің</w:t>
        <w:br/>
        <w:t>шығарда жаны ғана басқа болатын... Биғабілге хат жазсаң, абыр-</w:t>
        <w:br/>
        <w:t>жытпай, бала-шағасының амандығынан-табылатындығынан толық</w:t>
        <w:br/>
        <w:t>үміттендіріп жаз! Неғұрлым, Мақпалының үлкен үйіне дер кезінде</w:t>
        <w:br/>
        <w:t>жетіп, солармен бірге кеткендігіне сенсе ғана тынышталады ол.</w:t>
        <w:br/>
        <w:t>- Күләнді мен іздесем таба алармын ба? Сіз оны қайда кетті деп</w:t>
        <w:br/>
        <w:t>мөлшерлейсіз?</w:t>
        <w:br/>
        <w:t>- Егер сенімді жол бастаушы болса, ол да Қазақстанға өтіп</w:t>
        <w:br/>
        <w:t>кетті. Болмаса, осы Ұлытаудың бір қуысында, қалай да бауыры-</w:t>
        <w:br/>
        <w:t>439</w:t>
      </w:r>
    </w:p>
    <w:p>
      <w:r>
        <w:t>алғым келді. Енділікте мен оңтүстіктің ақсақалды шойнақ шалы</w:t>
        <w:br/>
        <w:t>емес, сақал-мұртсыз, мәдениеттірек құлақшын, палшопкалы,</w:t>
        <w:br/>
        <w:t>сылти басатын, қысқа таяқты ғана қазақ болуым қажет. Балдақ</w:t>
        <w:br/>
        <w:t>пен артық киімді сақал-мұртыммен қосып белгілі бір тастың</w:t>
        <w:br/>
        <w:t>қуысына тыға салдым. Қызыл знактар ескі шапаннан жағалы сары</w:t>
        <w:br/>
        <w:t>палшопканың омырауына көшті. Жараса кетті кеудеме. Құралды</w:t>
        <w:br/>
        <w:t>қызыл қорғаушылар кездессе, атым Құлжан. Ауыл жасақтары</w:t>
        <w:br/>
        <w:t>кездессе, ақуалға қарап, иә, Құлжан, иә басқа біреу. Адамға</w:t>
        <w:br/>
        <w:t>кездескенімді білгенімде Биғабіл бола салады.</w:t>
        <w:br/>
        <w:t>Күн жайыла жолға түстім. Жазып алған тізім мен ауыл</w:t>
        <w:br/>
        <w:t>мектептерінің жол планы қолымда. Әр мектептің тұстарына</w:t>
        <w:br/>
        <w:t>мөлшермен сызылған адыр-жоталарды таудың өзінен іздеп үңіле</w:t>
        <w:br/>
        <w:t>бердім. Күн түске көтерілген шақта коммунаның өзім нысалаған</w:t>
        <w:br/>
        <w:t>бір әтірет мектебінің тұсына жеткенімді мөлшерледім. Төмен</w:t>
        <w:br/>
        <w:t>құлдайтын сүрдікке бұрыла бергенімде алдымдағы кезең үстінен</w:t>
        <w:br/>
        <w:t>біреу айқайлап бұйыра шақырды.</w:t>
        <w:br/>
        <w:t>- Ей, жолаушы, мұнда кел, мұнда! - Нақтылы тау қазағынан</w:t>
        <w:br/>
        <w:t>қойылған қарауыл екендігін байқай сала салмақпен дауыста-</w:t>
        <w:br/>
        <w:t>дым.</w:t>
        <w:br/>
        <w:t>- Ей жолдас, «халық үшін істелік!» екінші әтірет осы тұста ма?</w:t>
        <w:br/>
        <w:t>- Маужуши түмен мың жасасын! Сол тұста, бел астында ғана!</w:t>
        <w:br/>
        <w:t>Рахмет айтқандай таяғымды көтере сала жөнеле бердім.</w:t>
        <w:br/>
        <w:t>Белден асып, жайдағырақ сайдағы тас үйлі қыстауға құлдадым.</w:t>
        <w:br/>
        <w:t>Әр тұстан жаяу-жалпы шұбырған адамдар келіп жатыр. Зор жиын</w:t>
        <w:br/>
        <w:t>үстінен түсетіндеймін. Қауіптеніп тұра қалсам да лаж жоқ, көрініп</w:t>
        <w:br/>
        <w:t>қалдым ғой, енді бұлтара жөнелсем-ақ күдікті жолаушы боламын</w:t>
        <w:br/>
        <w:t>да соңыма қуғын түсіремін! Кідірмей-мүдірмей кіріп, араласа ке-</w:t>
        <w:br/>
        <w:t>туге тәуекел еттім.</w:t>
        <w:br/>
        <w:t>Сыртқа асылған тайқазан маңында тақтайға сақылдатып</w:t>
        <w:br/>
        <w:t>бірдеме турап жатқан әйелдер недәуір көрінді. Наурыз көженің</w:t>
        <w:br/>
        <w:t>уақыты өтіп кеткен. Той, иә, ас үстіне түстім бе?... Мына турап</w:t>
        <w:br/>
        <w:t>жатқандары қаншалық кепкен сүр ет болса да бұлай шақылдамаса</w:t>
        <w:br/>
        <w:t>керек еді. Темір рудасын ұсатып жатыр ма десем, докт пышақпен</w:t>
        <w:br/>
        <w:t>шапқылап, су қайнатқан тайқазанға салып жатқандай!...</w:t>
        <w:br/>
        <w:t>Күнбатыс жағымнан қиыстап, бір атты түсіп келеді екен.</w:t>
        <w:br/>
        <w:t>Жаңағы кезең тосқан қарауылшы болса керек. Жеңіндегі қызыл</w:t>
        <w:br/>
        <w:t>шүперегі сескендірді. Мені көріп мектеп алдына мұғалім сындас</w:t>
        <w:br/>
        <w:t>ретті киінген екі-үшеуі шығып тұра қалды. Қызыл жеңді пәле келіп,</w:t>
        <w:br/>
        <w:t>менің аты-жөнім тергелгенше осылардың «мәдениет төңкерісіне»</w:t>
        <w:br/>
        <w:t>болған позициясын байқауым қажет көрінеді. Атымды қузап же-</w:t>
        <w:br/>
        <w:t>442</w:t>
        <w:br/>
        <w:t>- Братолдық жолдастар!.. Біз не қорлық көрмедік... Бұл</w:t>
        <w:br/>
        <w:t>шошқалардан!... Осы тамақты иттің де ішпейтіндігіне арғы</w:t>
        <w:br/>
        <w:t>қолдарыңды бері әкеліңдер!... Кебегін молырақ салмаса тері илеу-</w:t>
        <w:br/>
        <w:t>те де жарамайды! Осыны бізге осы байлар өз қатындарымызға зор-</w:t>
        <w:br/>
        <w:t>лап қайнатқызып беретін!... Ей Бақберген, тұр орныңнан!... Тұр!</w:t>
        <w:br/>
        <w:t>Осыны маған сенің бергізгенің рас па, өтірік пе?... Құдайшылығын</w:t>
        <w:br/>
        <w:t>өзің сөйлеші қане! - Жолдыбай «құдайшылық» деген сөзінен</w:t>
      </w:r>
    </w:p>
    <w:p>
      <w:r>
        <w:t>қатты қателескенін сезіп, көзі бағжаң ете түсті. - Астапыралла</w:t>
        <w:br/>
        <w:t>қайда кетіп барамын өзім!... Маужушилық жөнін өзің сөйле қане,</w:t>
        <w:br/>
        <w:t>Бақберген!</w:t>
        <w:br/>
        <w:t>Күлкіден қысылған көпшіліктің бет-ауыздары бүлкілдеп, қас-</w:t>
        <w:br/>
        <w:t>қабақтары дірілдеп кетіп еді. Бір-екеуіне зекіп қалған жушидың</w:t>
        <w:br/>
        <w:t>дауысынан тамаққа тиіп қойған мысықша жерге жабыса қалғандай</w:t>
        <w:br/>
        <w:t>бұқты көпшілік. Бақберген аталған шал аппақ сақалын дір</w:t>
        <w:br/>
        <w:t>қақтырып, қусырыла түрегелді орнынан.</w:t>
        <w:br/>
        <w:t>- Рас, рас қой, шырағым!... Бірақ, ол заманда мұндай қатты</w:t>
        <w:br/>
        <w:t>ағашты кім шапқылап, қайнатып әуре болған дейсің. Жақсы</w:t>
        <w:br/>
        <w:t>етімізді жалшылардан аяп, ішек-қарын, өкпе-соқпа беретініміз</w:t>
        <w:br/>
        <w:t>рас болатын, соған қарағанда рас қой, айтқандарыңның бәрі рас,</w:t>
        <w:br/>
        <w:t>қарақтарым!</w:t>
        <w:br/>
        <w:t>- Ей қақпас!- деп ақыра түрегелді бір әпербақан. -Ей қақпас,</w:t>
        <w:br/>
        <w:t>қатты ағаш қайнатқызып бермей, ішек-қарын, өкпе-бауыр, бас-</w:t>
        <w:br/>
        <w:t>сирақ, май сорпамен бағып келдім деп тұрмысың бізді! Маужуши</w:t>
        <w:br/>
        <w:t>мен біз саған жала жауып тұр екенбіз ғой, солай ма! Осындай қара</w:t>
        <w:br/>
        <w:t>көже жасатып бергенің өтірік екен ғой! Ей сақалды ит, ей, иттің</w:t>
        <w:br/>
        <w:t>тісі батпайтын мына қақ сүйекті кім кеміртіп еді бізге! - Сырттан</w:t>
        <w:br/>
        <w:t>әкеліп жамбасына басып отырған сиырдың кәрі жілігімен кеудеден</w:t>
        <w:br/>
        <w:t>періп кеп жіберіп, шалқасынан түсірді шалды.</w:t>
        <w:br/>
        <w:t>Қалпақтыларға кіжіне түрегелген бірнешеуді кедей жуши</w:t>
        <w:br/>
        <w:t>қол ишарасымен тоқтатты да Жолдыбайға адырая қарады. «Кері</w:t>
        <w:br/>
        <w:t>төңкерісшілерден жөн сұрап, келіндерінше иілуді қашан қоясың!»-</w:t>
        <w:br/>
        <w:t>деп зекіріп қалды да Маузыдұңның үзіндісін ой жота саудырлата</w:t>
        <w:br/>
        <w:t>жөнелді.</w:t>
        <w:br/>
        <w:t>- «Төңкеріс деген қонаққа шақыру емес, әшекей сызу, кесте тігу</w:t>
        <w:br/>
        <w:t>емес. Төңкеріс деген қозғалаң, бір тапты бір таптың... қысқасы,</w:t>
        <w:br/>
        <w:t>тақымға басып, додаға салуы». Жаңағы Дүйсен жолдастың,</w:t>
        <w:br/>
        <w:t>баяғыда өзіне Бақберген кемірткен сүйекпен өзі ұруы заңды іс бол-</w:t>
        <w:br/>
        <w:t>ды. Төңкеріс қылуды Дүйсен жолдастан үйреніңдер!</w:t>
        <w:br/>
        <w:t>Сөйтіп, «Дүйсенненүйренушілер» шукөтеріпұрандайтүрегелді</w:t>
        <w:br/>
        <w:t>де қалпақтары алқымдап, тас дауалға жаныштауға кірісті. Ию-қию</w:t>
        <w:br/>
        <w:t>446</w:t>
        <w:br/>
        <w:t>қазақ ер-тоқымымен ерттеп алып шығып мінгізді маған. Айту-</w:t>
        <w:br/>
        <w:t>лы жүйрік екендігін серіктері біледі екен. Тау қазақтарына бөтен</w:t>
        <w:br/>
        <w:t>көрінбейтін көнелеу малақай мен тоқыма жағалы жартылай паль-</w:t>
        <w:br/>
        <w:t>то шапанды кенеп қоржынға салып, қанжыға майлады. Балдақты</w:t>
        <w:br/>
        <w:t>тақымыма қысып, бамбук таяқты қолыма алдым да, бар ыразылық</w:t>
        <w:br/>
        <w:t>алғысымды төртеуіне жаудыра қоштасып, Тоқты Баситтің қолын</w:t>
        <w:br/>
        <w:t>қатты қыстым.</w:t>
        <w:br/>
        <w:t>Былай шыға бергенімде соңымнан екі атты көрінді. Апрельдің</w:t>
        <w:br/>
        <w:t>бас кезі, Жон таудан басқа жерде қар қалмапты. Желемікті салқын</w:t>
        <w:br/>
        <w:t>түн сонда да ызғар байқатады. Жалтақтап арт жағыма қарай бердім.</w:t>
        <w:br/>
        <w:t>Екі атты, қаладан бірге шыққан Еренқабырғаның екі районының</w:t>
        <w:br/>
        <w:t>адамына ұқсап екі жаққа бөлініп кетті. Жем жеп тұрған тоқ атты</w:t>
        <w:br/>
        <w:t>әлден ұрындырып алмау үшін желе аяңдатып қана жүрдім. Басым-</w:t>
        <w:br/>
        <w:t>да Тарым ұйғырларының тері бөрігі. Қартайып біткен ақсақалды</w:t>
        <w:br/>
        <w:t>баяғы ақсақ.</w:t>
        <w:br/>
        <w:t>Түн қатып жүрген мұндай жақсы аты бар жарымжан шалды ба-</w:t>
        <w:br/>
        <w:t>сыну, әркімнің қолынан келсе керек қой. Әлгі бөлініп кеткен екі</w:t>
      </w:r>
    </w:p>
    <w:p>
      <w:r>
        <w:t>аттының күншығыс беталысымен кеткені жақындай берді маған.</w:t>
        <w:br/>
        <w:t>- Жол болсын, екеуміздікі жол бір екен!- деп қаудырлады.</w:t>
        <w:br/>
        <w:t>Дүңген екен.</w:t>
        <w:br/>
        <w:t>- Сіз қай гүңшеден? - Үңіле қарадым жүзіне. Жуан қара</w:t>
        <w:br/>
        <w:t>сұр жігіт, мен сатып алған аттың, жолдан қайта тартып әкетуге</w:t>
        <w:br/>
        <w:t>шыққан иесі екендігін мөлшерлеп үңілдім. Сол мақсатпен шыққан</w:t>
        <w:br/>
        <w:t>болса, «ақсақ шалды» тірі қалдыруы мүмкін емес, бұрынырақ</w:t>
        <w:br/>
        <w:t>қамтымасам өлгенім!... Ол да қатарласып үңіле бергенінде бамбук</w:t>
        <w:br/>
        <w:t>таяқтың қалың темір қапталған жер тірерімен шекеден ала шақ</w:t>
        <w:br/>
        <w:t>еткіздім. Ол да жең шоқпарын ыңғайлап келеді екен, «әйя!» деп</w:t>
        <w:br/>
        <w:t>бақ ететүскенінде қолынан түсіп кетті. Басы бұлғаңдап, атынан ауа</w:t>
        <w:br/>
        <w:t>берді. Тізесінен едел-жедел екі соғып жіберіп құлаттым да шаба</w:t>
        <w:br/>
        <w:t>жөнелдім. Құстай ұшты қаракер. Күнбатыс жаққа кеткен серігі,</w:t>
        <w:br/>
        <w:t>құлаған мықтысының дауысын ести қойыпты, тасырлатып солай</w:t>
        <w:br/>
        <w:t>қарай шапқылады. Мен қара үзіп, түн қараңғысына сіңіп кеттім.</w:t>
        <w:br/>
        <w:t>Беталысымнан бұлтарып, күнбатысқа қарай біраз зымыраттым да</w:t>
        <w:br/>
        <w:t>хұйзулардың соңыма қайта түспегендігі анықталған соң тізгін тар-</w:t>
        <w:br/>
        <w:t>тып, бұлаңқұйрыққа қайта ауыстым.</w:t>
        <w:br/>
        <w:t>45-жылдың күзінде гомендаңнан қашқандағы жолым, таң ата</w:t>
        <w:br/>
        <w:t>тау бөктеріне жеткенімде танылды. Сондағы біздің мылтықты</w:t>
        <w:br/>
        <w:t>кетік сары тонаушы келіп тапқан жарлы бұлақтан өтіп, біраз өрлеп</w:t>
        <w:br/>
        <w:t>барып айқынырақ бір сүрдек жолға түстім.</w:t>
        <w:br/>
        <w:t>Көрінген далдалы тұйық сайға дамылдап, ат терін құрғатып</w:t>
        <w:br/>
        <w:t>441</w:t>
        <w:br/>
        <w:t>шықты: былтыр күздегі жиған жүгерілерінің қатқан малдегі. Оны</w:t>
        <w:br/>
        <w:t>қайнатып, өңештен өтетіндей жұмсартыңқыраған тұнық сарғылт</w:t>
        <w:br/>
        <w:t>суға жүгері ұнның кебегін сеуіп лайлап, көже сиқына келтіріпті.</w:t>
        <w:br/>
        <w:t>Басқа дәм-тұздан таза-тақыр, жып-жымышы. Ал, осыны ішіп</w:t>
        <w:br/>
        <w:t>отырған көпшіліктің таңдайлары тақылдап, малдек қиындыларын</w:t>
        <w:br/>
        <w:t>қарс-қарс шайнайды. Неткен тәтті дескендей тамсансып, обыға</w:t>
        <w:br/>
        <w:t>жұтынады. Жиылған осы бес-алты жүз адам бір-біріне қарай ал-</w:t>
        <w:br/>
        <w:t>майды. Сол «тағамнан» басқаға көңіл бөліп күбірлеген ешкім</w:t>
        <w:br/>
        <w:t>жоқ. Жым-жырт ауыздарды жұп-жуан малдектер керіп, бұлт-бұлт,</w:t>
        <w:br/>
        <w:t>бырт-бырт, күрт-күрт етеді.</w:t>
        <w:br/>
        <w:t>Егер мұны осылай «құмартып» ішпесе, кедей таптарға қарсы</w:t>
        <w:br/>
        <w:t>помешик, бюрократ буржуаз, шужыңжуий, жиянгерлердің жал-</w:t>
        <w:br/>
        <w:t>данбалары болып күреске тартылатындығын білген соң мен де</w:t>
        <w:br/>
        <w:t>әдейілеп «құмарта» түстім. Кешеден бері ыстықтамақтатпағанмын.</w:t>
        <w:br/>
        <w:t>Асқазанымнан қайтар деп қауіптенерлік ештеңем жоқ еді. Терлеп</w:t>
        <w:br/>
        <w:t>- бұлаулана оуып, үшінші тостағанды алдырғанымда Омар бұға</w:t>
        <w:br/>
        <w:t>қарап жымыңдады. «Кедейлер жуши» да биіктен қарап қойып</w:t>
        <w:br/>
        <w:t>отыр екен.</w:t>
        <w:br/>
        <w:t>Осы көженің нағыз мұрагері - кедей, төмен орта таптардың</w:t>
        <w:br/>
        <w:t>бірлескен қосынның төрағасы бір тостағанын әрең тауысып, сөзге</w:t>
        <w:br/>
        <w:t>айналыса бастады.</w:t>
        <w:br/>
        <w:t>- Бұл кісі кім еді, таныспаппыз ғой?- деп сұрады Омарға</w:t>
        <w:br/>
        <w:t>қарап.</w:t>
        <w:br/>
        <w:t>-Бұлкісімектеп шарлаушысы, Үрімжіденосытаумектептерінің</w:t>
        <w:br/>
        <w:t>мына босап қалған шағында бұзылып, отын болып кетуінен</w:t>
        <w:br/>
        <w:t>сақтандыру үшін шығыпты.</w:t>
      </w:r>
    </w:p>
    <w:p>
      <w:r>
        <w:t>- Бәсе, пратолдық үкіметіміз кімді қызметке қоюдың қажеттігін</w:t>
        <w:br/>
        <w:t>біледі!- деді жуши. «Пратолдықтың» пролетарлық деген сөзі</w:t>
        <w:br/>
        <w:t>екенін түсіне тыңдадым. - Көрдіңдер ме, жамағат, бұрын күні</w:t>
        <w:br/>
        <w:t>үшін қол малай болып көрмеген адам бұл тағамымыздың қадірін</w:t>
        <w:br/>
        <w:t>білмейді. Біз осы тағамнан ғана күш алып, өсіп-өніп келгенбіз.</w:t>
        <w:br/>
        <w:t>Мына байлар қазы-қарта асқан қазандарының жуындысын да</w:t>
        <w:br/>
        <w:t>иттеріне беріп, бізге осыдан басқа нәр татырмайтын. Біз бұлардағы</w:t>
        <w:br/>
        <w:t>кегімізді тағы да осы тамақпен аламыз! Қазір Жолдыбай жолдас</w:t>
        <w:br/>
        <w:t>мына қожайындардың үстінен шер төгеді!</w:t>
        <w:br/>
        <w:t>«Мына қожайындар» деп жуши нұсқаған босағада бас киімдері</w:t>
        <w:br/>
        <w:t>айналдырылып теріс кигізілген бір топ отыр екен. Тостағандай</w:t>
        <w:br/>
        <w:t>көжелерінен бас алмай тұқырысып алыпты. Жолдыбай аталған</w:t>
        <w:br/>
        <w:t>салпаң құлақ ескі тымақты көсе шал, жушидың оң жақ қатарына</w:t>
        <w:br/>
        <w:t>шығып тұра қалып, еңкілдей жылады.</w:t>
        <w:br/>
        <w:t>445</w:t>
        <w:br/>
        <w:t>«Әке, әке, жүй-жүй!», «бізге алаң болма, өз денсаулығың,</w:t>
        <w:br/>
        <w:t>денсаулығың...» деген сағынышты үндер мазамды ала берді.</w:t>
        <w:br/>
        <w:t>Қашып шығып түнде барып, Әнуардағы атымды міне зытуға әр</w:t>
        <w:br/>
        <w:t>күні қамданғаныммен шығар тесік табылмады. 1968-жылы туы-</w:t>
        <w:br/>
        <w:t>сымен Үрімжіге екі әскер шанаға байлап әкеліп, «қызыл бірінші</w:t>
        <w:br/>
        <w:t>қосынның» бір полк штабына домалата салды.</w:t>
        <w:br/>
        <w:t>Әділетті тергеушім, «халық үшін қызмет істелік!» сол штаб</w:t>
        <w:br/>
        <w:t>сіздің осы штаб. Шанадан домалап түсісіммен құйрығыма</w:t>
        <w:br/>
        <w:t>тепкілеп тұрғызып, тағы бір зынданға домалатқан, өзіңіз едіңіз</w:t>
        <w:br/>
        <w:t>ғой. Қазірге дейінгі қылмысым осы. Түйіріне дейін қалдырмай</w:t>
        <w:br/>
        <w:t>түсіндіріп болғаныма, егер түсіне білсеңіз, сенімім толық. Социа-</w:t>
        <w:br/>
        <w:t>лизм мен коммунизм ісіне көзқарасы берік, туы айқын Биғабіл бо-</w:t>
        <w:br/>
        <w:t>лып тұрып-ақ жаламен жазаланған басым, құбылмалы Құлжан бо-</w:t>
        <w:br/>
        <w:t>лып, жаламен тағы жазаланды. Енді кім болсам құтыла алармын?</w:t>
        <w:br/>
        <w:t>Жалақорлардың әйелдеріне жалаңдай бермей, өз бала-шағамды</w:t>
        <w:br/>
        <w:t>тауып алуыма рұқсат ете көріңіздер! Бұл қылмысымның пәле-</w:t>
        <w:br/>
        <w:t>жала кәсібіндегі «арбаптарға» өлімнен де үрейлі қылмыс екендігін</w:t>
        <w:br/>
        <w:t>болмыс өздеріңізге де көрсетіп отырмай ма, халық үшін қызмет</w:t>
        <w:br/>
        <w:t>істелік!</w:t>
        <w:br/>
        <w:t>12</w:t>
        <w:br/>
        <w:t>Төбесінде темірмен торлап тастаған кішкене болса да екі көзді</w:t>
        <w:br/>
        <w:t>терезесі бар осы базда дәл екі жылым өтті. Апрель тағы жетті.</w:t>
        <w:br/>
        <w:t>Қылмысқа тойымсыз тергеушімнің қарнына «ел қондырамын» деп</w:t>
        <w:br/>
        <w:t>барымды төктім. Тез жазып бітірсем тез қоя берер деген үмітпен</w:t>
        <w:br/>
        <w:t>тездетіп-ақ көкідім. «Айтып қояйын» деп қайталап-қайталап</w:t>
        <w:br/>
        <w:t>тапсырған мәселелерін берген қағазына толтырып болысыммен</w:t>
        <w:br/>
        <w:t>айқайлап едім, тергеушім шықпады.</w:t>
        <w:br/>
        <w:t>Капуста жапырағынан жасаған кешкі тамақты әкеліп берушіге</w:t>
        <w:br/>
        <w:t>де жүгері кебегінен жасалған таңертеңгі умашты әкеліп берушіге де</w:t>
        <w:br/>
        <w:t>айтып, тергеушімді келтіре алмадым. Әр күні таңертең кішкентай</w:t>
        <w:br/>
        <w:t>тесіктен мұрнын тыжыра сығалап асықтырып кететін құдіретті</w:t>
        <w:br/>
        <w:t>көрінгенді қойды. Қоғамда «үшке қарсы тұрып, бірге соққы беру</w:t>
        <w:br/>
        <w:t>науқаны»! жүргізіліп жатыр екен. Малманшылық асқындап,</w:t>
        <w:br/>
        <w:t>қылмыс тасып кеткендіктен оны жаздырып тергеп анықтап отыруға</w:t>
        <w:br/>
        <w:t>тергеушілердің қағаздары да өмірлері де жетпейтіндігін білген</w:t>
        <w:br/>
        <w:t>Жекешілдікке, есекшілдікке, ревизионизмге қарсы тұрып, кері төңкеріске соққы</w:t>
        <w:br/>
        <w:t>беру науқаны.</w:t>
      </w:r>
    </w:p>
    <w:p>
      <w:r>
        <w:t>455</w:t>
        <w:br/>
        <w:t>- Бұлардың мұндай тентектігін тергесең, төңкеріске қарсы шықты</w:t>
        <w:br/>
        <w:t>деген үлкен пәлеге қаласың, Биға, әй, Құлжан жолдас!-- деп жаңылған</w:t>
        <w:br/>
        <w:t>жаңылысына үшеуіміз қатар күлдік. Ең қызығы, жараланған</w:t>
        <w:br/>
        <w:t>жерлерімізді сипап тыжырыныса отырып күлгеніміз болды. Әнуар</w:t>
        <w:br/>
        <w:t>Омардың бұл жаңылысын сонда да аңғармағандыққа салынды:</w:t>
        <w:br/>
        <w:t>- Мен бағана Ыбырай тұрған ауылдың ең жақын құдасын сонда</w:t>
        <w:br/>
        <w:t>жөнелттім. Ол, іштесіп сөйлесе білетін кісі. Ыбырайдың хабарын</w:t>
        <w:br/>
        <w:t>сол кісі әкеледі. Бізді жонға жақын, ішкері бір мектептен табатын</w:t>
        <w:br/>
        <w:t>болды. Біз енді таңертең жүріп кетпесек, Азаттың лаңы зорайып,</w:t>
        <w:br/>
        <w:t>көзқарас соғысы «батырларды» түгел қозғап жіберуі мүмкін! -</w:t>
        <w:br/>
        <w:t>Мектеп бастығының тамақ үстіндегі сөзі осы тақырыпта болды.</w:t>
        <w:br/>
        <w:t>Таңертең «әкімшілік төбесіндегі» кедей - төмен орта шаруа</w:t>
        <w:br/>
        <w:t>жушиын шай үстіне шақыртып, Құлжан екендігімді, не жұмыспен</w:t>
        <w:br/>
        <w:t>жүргенімді, оның қызмет куәлігін көрсете отырып сөйледім. Тек-</w:t>
        <w:br/>
        <w:t>сермей, өз оқушыларымызға өзімізді сабатудың мектеп тәрбиесіне</w:t>
        <w:br/>
        <w:t>бүтіндей қайшы екендігін түсіндірдім. Ал, Құлжанның «төңкеріске</w:t>
        <w:br/>
        <w:t>қаншалық еңбек сіңірген белсенді қайраткер» екендігін Омар мен</w:t>
        <w:br/>
        <w:t>Әнуар бүлкілдетті. «Мектептерді түгел көріп шығуға» мектеп</w:t>
        <w:br/>
        <w:t>бастығын соның көзінше ертіп әкете бердім сөйтіп.</w:t>
        <w:br/>
        <w:t>Әнуардың Ыбырайға жіберген адамы жолығуға уәделескен</w:t>
        <w:br/>
        <w:t>мектепке екінші күні жетіп едік. Соңымыздан қуа шыққан</w:t>
        <w:br/>
        <w:t>қызыл қорғаушылар әтіреті мектепті қоршап алып, мені ұстады.</w:t>
        <w:br/>
        <w:t>Куәліктерімді көре отырып, «осы Құлжанның өзі керек бізге» деп</w:t>
        <w:br/>
        <w:t>шынын айтты.</w:t>
        <w:br/>
        <w:t>- Азат, алдыңғы күнгі «жаланы жаламен жуу» дегенін орын-</w:t>
        <w:br/>
        <w:t>дапты!- деді Әнуар маған дауыстап сөйлеп. Келген қызыл</w:t>
        <w:br/>
        <w:t>қорғаушылар әтіретінің бастығына «Құлжан жолдасын» ақтап, сөз</w:t>
        <w:br/>
        <w:t>сіңіре алмады. Азаттың «Құлжанға» не деп жала жапқаны белгісіз.</w:t>
        <w:br/>
        <w:t>Ұссттаушылардың сөз төркініне қарағанда «Құлжанның ілелік, аз</w:t>
        <w:br/>
        <w:t>елден шужыңжуишы» екендігіне дәлел жасап, «осы таумен қашып</w:t>
        <w:br/>
        <w:t>кетіп алмақ» деп көрсеткен сияқты. Атымнан айрылмауды Әнуарға</w:t>
        <w:br/>
        <w:t>жартылай ишаралап тапсырдым да жоғарырақ басшыларының</w:t>
        <w:br/>
        <w:t>тексеруінен өтіп қана қайтатындығымды әдейі ханзуша күле</w:t>
        <w:br/>
        <w:t>сөйлеп ұқтырдым. Айдаушылардың алдына шойнаңдап барып</w:t>
        <w:br/>
        <w:t>түсіп едім, біреуіне мінгестіріп әкете берді.</w:t>
        <w:br/>
        <w:t>«Қызыл бірінші қосынның» сол бөктерге жақын бір әскери ба-</w:t>
        <w:br/>
        <w:t>тальонына апарып қамады. Сол батальонның көк азық складында</w:t>
        <w:br/>
        <w:t>табан сегіз ай жатыппын. Анда-санда зеріккендері болмаса, арнау-</w:t>
        <w:br/>
        <w:t>лы тергеуші шықпады маған. Өздерін де үкіметсіздік желі кеулеп</w:t>
        <w:br/>
        <w:t>алғандығы еді мұнысы.</w:t>
        <w:br/>
        <w:t>454</w:t>
        <w:br/>
        <w:t>ағартушыларымыз. Қазақтың әдет-әдебімен үлкеніміз үлкенше,</w:t>
        <w:br/>
        <w:t>кішіміз кішіше, қонағымыз қонақша, ауыл адамымыз ауыладамын-</w:t>
        <w:br/>
        <w:t>ша байланыс жасалық! Бұл жердеешқайсынымыз даоппортонистік</w:t>
        <w:br/>
        <w:t>қылмыс өткізіп отырғанымыз жоқ! Тегінде...</w:t>
        <w:br/>
        <w:t>- Тарт ары феодалдық әдет-әдебіңді, сен менің бастығым бо-</w:t>
        <w:br/>
        <w:t>лып, төңкеріс жолымды буа алмайсың, бұл құқықшылығыңды</w:t>
        <w:br/>
        <w:t>істетпе маған!</w:t>
      </w:r>
    </w:p>
    <w:p>
      <w:r>
        <w:t>- Кімдікі төңкеріс екендігін су тұнығанда көріп алармыз. Бірақ,</w:t>
        <w:br/>
        <w:t>бұл пікір, саған менің саяси құқықпен емес, педагоктық құқықпен ай-</w:t>
        <w:br/>
        <w:t>тып отырғаным. Барлық қастерлі ахлақты феодализмнің зынданына</w:t>
        <w:br/>
        <w:t>тыға берсең, социализм бақшасына не қалдырмақсың! Сені көрген</w:t>
        <w:br/>
        <w:t>жас оқушылар не оңбақ!... Әрі-берден соң осы істеп отырғаныңның</w:t>
        <w:br/>
        <w:t>өзі үкіметсіздік! Жоғары жақтан мектеп қамымен келіп отырған</w:t>
        <w:br/>
        <w:t>бастығымызға не қалпақ дайындап отырғаныңызды түсінемісің!</w:t>
        <w:br/>
        <w:t>- Ал, қойдым, қойдым! ..Бірақ менің жас оқушыларға</w:t>
        <w:br/>
        <w:t>адамгершіліктен қателеспеуі жолынан басқа жаман әдет</w:t>
        <w:br/>
        <w:t>жұқпайтындығына сіз де сеніңіз! Нәтижесін ұзаққа қалдырмай-ақ</w:t>
        <w:br/>
        <w:t>көрсетермін, «үкіметсіздік» дегеніңіз де қаңғыған сөз. Ха-ха-ха-</w:t>
        <w:br/>
        <w:t>Һа.....а... бәрі де қалжың ғой ағай, қойдым! Мына арақты Құлжан</w:t>
        <w:br/>
        <w:t>жолдаспен, сіздермен қағыстырып ішу үшін әкеліп едім. Қане,</w:t>
        <w:br/>
        <w:t>төңкерістік ынтымақ-берекеміз үшін алып жіберелік!</w:t>
        <w:br/>
        <w:t>- Басқа сөзіңнің ешқайсысына мен де қосыла алмай отыр едім,-</w:t>
        <w:br/>
        <w:t>деп күлімсірей қабылдады Омар.-«Төңкерістік ынтымақ-берекеміз</w:t>
        <w:br/>
        <w:t>үшін» дедің ғой, алсақ алып жіберелік! Қазіргі кезеңде осыдан</w:t>
        <w:br/>
        <w:t>басқа жақсы тілек жоқ. Қане, төңкерістік ынтымақ-берекеміз жа-</w:t>
        <w:br/>
        <w:t>сай берсін!...</w:t>
        <w:br/>
        <w:t>Басқа үшеуіміз ішіп жібердік. Әнуар ішпей шегініп отырып</w:t>
        <w:br/>
        <w:t>алып еді, Азат оныңтізесін құша жығылды барып. Бастығы онысын</w:t>
        <w:br/>
        <w:t>тыңдамады. Дәретті сылтауратып аяғын серпе тастап шығып кетті.</w:t>
        <w:br/>
        <w:t>«Үкіметсіздік дегеннің қаңғыған сөз» емес екендігін Омар қасып-</w:t>
        <w:br/>
        <w:t>қасып айтып еді, оны тыңдамай Азат қайта шалқыды. Үкіметсіздік</w:t>
        <w:br/>
        <w:t>дегенсөзді «құқықиелерінің» өрбіткенін, сөйтіп «төңкеріске тұсау»</w:t>
        <w:br/>
        <w:t>болып жүргенін айтып желіге жөнелді. «Құқықтылықтан» қорқып</w:t>
        <w:br/>
        <w:t>жүрген Омар, «көзімізге түртпесе көрмейтін ауруға шалыққамыз</w:t>
        <w:br/>
        <w:t>ғой, мен қойдым» деген күлкімен сөзден тоқтап қалып еді. Азат</w:t>
        <w:br/>
        <w:t>мені айландыра бастады.</w:t>
        <w:br/>
        <w:t>- «Құлжан жолдас», қане сөйлей отыршы!.. Биғабіл</w:t>
        <w:br/>
        <w:t>«сұмырайды» жедік қой әйтеуір. Бала-шаға, қазан-ошағын да</w:t>
        <w:br/>
        <w:t>шағып тентіретіп жіберіп, енді қайта Биғабілшіл болып алып</w:t>
        <w:br/>
        <w:t>қайда бара жатырмыз?... Оны қазір Совет радиолары өлді деп</w:t>
        <w:br/>
        <w:t>451</w:t>
        <w:br/>
        <w:t>жоқтап жатқанда, «міне аман, хат жазысып тұрмын» деп жақсы</w:t>
        <w:br/>
        <w:t>аттана алар ма екенбіз?... Соның сізге хат жазғаны рас па?... Қане,</w:t>
        <w:br/>
        <w:t>сол хатты бір көрейікші!</w:t>
        <w:br/>
        <w:t>- Хаттары үйде қалды,- дей салдым мен. Сондай хаттан</w:t>
        <w:br/>
        <w:t>бірін жазып ала келмегеніме енді өкіндім. Мені шынымен-ақ</w:t>
        <w:br/>
        <w:t>Құлжан санап өшіккенін біліп отырмын. Сондай қимас Биғабіл</w:t>
        <w:br/>
        <w:t>ағасының дәл өзі екендігімді енді айтсам, мына қызба жынды</w:t>
        <w:br/>
        <w:t>арақкеш дүниеге жар салатын сияқты. - Сіздің маған неліктен</w:t>
        <w:br/>
        <w:t>өштесе қалғаныңызды қалт жібермей түсініп отырмын,- дедім аз</w:t>
        <w:br/>
        <w:t>ойланып алып. - Дүниеде жау дегеннің екі түрлі болатындығын</w:t>
        <w:br/>
        <w:t>енді айқындадым: бірі, жауласудың себебін түсінетін, өліспей</w:t>
        <w:br/>
        <w:t>беріспейтін антагонистік түйсікті жау. Бұл нағыз жау ғой. Ал,</w:t>
        <w:br/>
        <w:t>бірі, білместіктен соқтығып - жауласып қалып, танысып-біліскен</w:t>
        <w:br/>
        <w:t>соң онысына қатты өкінетін арсы-күрсі нақұрыстау дос. Мұны,</w:t>
        <w:br/>
        <w:t>«сүйікті жау» деп атағым келеді. Сіз қазір менің осындай «сүйікті</w:t>
        <w:br/>
        <w:t>жауым» болып отырсыз!</w:t>
        <w:br/>
        <w:t>Бұл сөзіме Омар қатты күлді де Азат арақ құя сөйледі.</w:t>
      </w:r>
    </w:p>
    <w:p>
      <w:r>
        <w:t>- Құлжан жолдас, сіз мені өштесіп отыр деп қалдыңыз ба7...</w:t>
        <w:br/>
        <w:t>Маужушидың атымен ант етейін, сізге ешқандай басқа көзқараста</w:t>
        <w:br/>
        <w:t>емеспін. Қане арақ қағысалықшы осы сертім үшін!</w:t>
        <w:br/>
        <w:t>- Үй сен, «сүйікті жау» дегеннің не екендігін ұқпай қалдың-</w:t>
        <w:br/>
        <w:t>ау деймін, балақай!- деп мырсылдай күлді Омар. Менің «сүйікті</w:t>
        <w:br/>
        <w:t>жау» дегенге берген анықтамамды дәл өзімдей қып қайта сөйлеп</w:t>
        <w:br/>
        <w:t>берді. Аңыра қалған Азаттың ойын, қайта келіп кірген Әнуар бөліп</w:t>
        <w:br/>
        <w:t>жіберді, дереу ұмытып аяқсыз қалдыра салды бұл сөзді.</w:t>
        <w:br/>
        <w:t>- Әнуар аға, кел, кел отыршы, кешірші мені! Төңкерістік</w:t>
        <w:br/>
        <w:t>ынтымақ жөнін Омар аға қарсы алды ғой, оғашырақ кеткен</w:t>
        <w:br/>
        <w:t>қалжыңымызды кешірелікші!...</w:t>
        <w:br/>
        <w:t>Төртеуіміз осы тақырыптағы тостымызды қайталап, бірге</w:t>
        <w:br/>
        <w:t>көтерістік. Оппортонизмін арақпен бірге асқазанына айдай</w:t>
        <w:br/>
        <w:t>салғандай жылмия танып, мені де Омарды да сипалаған Азат</w:t>
        <w:br/>
        <w:t>сұмдық сұрауларының екі-үшеуін «ағаларына» қойып үлгерді.</w:t>
        <w:br/>
        <w:t>Оның ішінде біздің қазақтың «ежелгі әдет-әдебінде қанды қанмен</w:t>
        <w:br/>
        <w:t>жуу бар екен ғой, жаланы жаламен жуу да бар шығар?» дейтін</w:t>
        <w:br/>
        <w:t>сұрауы да бар. Бұған Омар дұрыс жауап қайтарды.</w:t>
        <w:br/>
        <w:t>- Біз бұрынғы қара түнек феодализмнің қазағы емеспіз ғой,</w:t>
        <w:br/>
        <w:t>Әнуар жолдастың бағанағы айтқаны адамгершілік негізінде</w:t>
        <w:br/>
        <w:t>құрылған ең қастерлі әдет пен әдеп. Зұлым бюрократ феодалдың</w:t>
        <w:br/>
        <w:t>әдет-әдебін қорғайық демейміз. Ондай қара жұдырық зұлымның</w:t>
        <w:br/>
        <w:t>заңын қолдансақ, сол зұлымның өзіне айналып кетпейміз бе!</w:t>
        <w:br/>
        <w:t>452</w:t>
        <w:br/>
        <w:t>жасақтар өз жұмыстарын сылтауратып, үйлеріне жөнелгенде біз де</w:t>
        <w:br/>
        <w:t>Омардың үйіне беттеп едік. Мені Құлжан деп естігеннен-ақ үдірейе</w:t>
        <w:br/>
        <w:t>қараған семізше сары мұғалім үнсіз бөлініп үйіне кетті. «Әне!»- деді</w:t>
        <w:br/>
        <w:t>Омар мырс ете түсіп, «Әнуарға айтып қой» дегендей ымдап, алдыға</w:t>
        <w:br/>
        <w:t>түсе жөнелді. Мектеп бастығы екеуміз қатарласа аяңдадық.</w:t>
        <w:br/>
        <w:t>- Әнуар бауыр, менің шын атымды сіз ғана біліңіз! -Ақияның</w:t>
        <w:br/>
        <w:t>хатын ұстата қойдым. «Сіз ғана» дегенді баса айттым әдейі.</w:t>
        <w:br/>
        <w:t>Кейінгі кезде Биғабіл екендігім ашылып қалса, жаңағы Құлжан</w:t>
        <w:br/>
        <w:t>деп жариялаған Омар дадүйжаң қашқын жасырған болып күймеуі</w:t>
        <w:br/>
        <w:t>үшін, «ол мені Құлжан деп жаңсақ танып қалыпты» дей салуым</w:t>
        <w:br/>
        <w:t>қажет болатындығын ескердім.</w:t>
        <w:br/>
        <w:t>- Өзім де шырамытып едім!- деп жымиған Әнуар қатты</w:t>
        <w:br/>
        <w:t>оқып шығып, басын изеп-изеп қалды. - Қолымнан келгенінше</w:t>
        <w:br/>
        <w:t>көмектесейін. Күлән мен Ыбырайды іздесіп берейін! Бірақ, сіз...</w:t>
        <w:br/>
        <w:t>қалпағыңыз жоқ екен ғой, бұл жерде оншалық жасырынбасаңыз</w:t>
        <w:br/>
        <w:t>да боларма екен. Қазір басында миы бар жұртшылық</w:t>
        <w:br/>
        <w:t>сізден көрі Құлжанға өш! Мына үздіксіз жүргізіліп жатқан</w:t>
        <w:br/>
        <w:t>төңкеріссымақтарына түгел өш. Тек, әркім өз бастарын аман алып</w:t>
        <w:br/>
        <w:t>қалуды ғана ойлайтын ақымақтықтарымен ғана өстіп жүр!</w:t>
        <w:br/>
        <w:t>-Ие,дәлсолай. «Әркім өз бастарын ғана ойлайтын ақымақтық»,</w:t>
        <w:br/>
        <w:t>осы қоғамдағы барлық ақымақтықтардың анасы. Бұдан әлі талай</w:t>
        <w:br/>
        <w:t>жаңа ақымақтықтар туыла береді ғой. Мені үздіксіз сорлатып</w:t>
        <w:br/>
        <w:t>келе жатқан әлеуметтік осы ақымақтық, бұл сапарда Құлжан бола</w:t>
        <w:br/>
        <w:t>тұруыма мәжбүр етті!</w:t>
        <w:br/>
        <w:t>Бұл сөзіме қарқылдап күліп жіберген Әнуар күрсініп алып</w:t>
        <w:br/>
        <w:t>айқындады өз жайларын:</w:t>
      </w:r>
    </w:p>
    <w:p>
      <w:r>
        <w:t>- Біздегі бұл ақымақтық қазірше қастық дәрежесіне көтеріле</w:t>
        <w:br/>
        <w:t>қойған жоқ. Тек шын сөзден ғана қалдырып түр. Мәселен, осы ау-</w:t>
        <w:br/>
        <w:t>ылда маған ең жақын дос- Омар ақсақал өз сырын маған айтпайды</w:t>
        <w:br/>
        <w:t>дамен оған айтпаймын. «Ашылу-сайрау» науқанынан бергі тағдыр</w:t>
        <w:br/>
        <w:t>бізді өстіп түгел зымиянға айналдырып барады! -деп күлді.</w:t>
        <w:br/>
        <w:t>Мен де өз ойымды айқындап түсіндірдім.</w:t>
        <w:br/>
        <w:t>- Жұртшылық арасында Құлжандарға өш адам көбейген екен</w:t>
        <w:br/>
        <w:t>деп, бүтіндей Биғабіл болып жарияланбауым қажет. Биғабілдің</w:t>
        <w:br/>
        <w:t>қалпағы жоқ болғанымен қазір сол атының өзі зор қалпақ. «Қашқын</w:t>
        <w:br/>
        <w:t>қасқыр» етіп шығаратын қалпақ!</w:t>
        <w:br/>
        <w:t>- Биғабіл әшкереленсе, мәселесін қайта тексеріп анықтауы</w:t>
        <w:br/>
        <w:t>мүмкін. Ал, Құлжанды, жалақорлығын естіп ашынып, қаны</w:t>
        <w:br/>
        <w:t>қарайған әрқандай азамат, тексеріп-тектемей-ақ жасырын жайлай</w:t>
        <w:br/>
        <w:t>салуы мүмкін.</w:t>
        <w:br/>
        <w:t>да8</w:t>
        <w:br/>
        <w:t>лаугай мекемесіне апарып қамады. Үш күннен соң тағы екі</w:t>
        <w:br/>
        <w:t>қашқынмен қосып құрсаулап, сол жабық автомобильмен майданға</w:t>
        <w:br/>
        <w:t>қайтарып әкетті. Тоқты Басит ұсталмай қалыпты. Оны білмеймінге</w:t>
        <w:br/>
        <w:t>шығара салдым. Жазған шарпулы шақпа тілді «қылмысымды»</w:t>
        <w:br/>
        <w:t>да жасыра тұруға тура келді. Мынадай моп-момын сылтауым</w:t>
        <w:br/>
        <w:t>тұрғанда сақшы орнына көп сөздің қажеті не лаугай мекемесінің</w:t>
        <w:br/>
        <w:t>абақтысынан әперген сарала-сасық көрпе мақтасының арасына</w:t>
        <w:br/>
        <w:t>қаттай салғанмын. Тарым майданына жеткенімде тінтуші кадрлар</w:t>
        <w:br/>
        <w:t>аю көргендей ол мақтаның арасына қол сұға алмады.</w:t>
        <w:br/>
        <w:t>«Үрімжіге қашып бара сала ұсталып қамалған» мені</w:t>
        <w:br/>
        <w:t>«мәселесі жоққа» шығарып, майдан тергеуіне алып қалмай, өз</w:t>
        <w:br/>
        <w:t>әтіретіме жөнелтті. Баяғы қисық көз зыдауяным қасымыздағы</w:t>
        <w:br/>
        <w:t>лаугай әтіретінің кірпіштен қалаған абақтысына апарып кісендеп,</w:t>
        <w:br/>
        <w:t>құрсаулап қамап, өзі тергеді.</w:t>
        <w:br/>
        <w:t>Осы жығылған жерімнен тұрғызбай соғып кестіріп лаугайға</w:t>
        <w:br/>
        <w:t>қоса салмақ болды ол. Кестірмейтін дәлелім көбейген сайын</w:t>
        <w:br/>
        <w:t>күшейді. Көз қарашықтары мұрнының бүйіріне тағы кіріп кетті.</w:t>
        <w:br/>
        <w:t>- Тау ішімен Советке қашып бара жатқаныңда, түп-тура Со-</w:t>
        <w:br/>
        <w:t>вет шекарасында ұсталғансың. Бұл фактты мойындамай шыға</w:t>
        <w:br/>
        <w:t>алмайсың!- дейді.</w:t>
        <w:br/>
        <w:t>- Мен Үрімжінің дәл тұсындағы Нәнсаннан!!5, бала-шағамды</w:t>
        <w:br/>
        <w:t>табуға екі сағаттық жол ғана қалғанда ұсталдым. Нанбасаңыз мені</w:t>
        <w:br/>
        <w:t>ұстап берген екінші дадүйдың Азат есімді қызыл қорғаушысының</w:t>
        <w:br/>
        <w:t>өзінен сұраңыз!-- деп Азаттың әдресі мен атын қыли көзіне қыстыра</w:t>
        <w:br/>
        <w:t>бердім. Мұны негізгі факт ретінде ұстаған себебім, біреуі қылмыс</w:t>
        <w:br/>
        <w:t>іздей барып сұрастыра қалса, Азат менің Биғабіл екендігімді білген</w:t>
        <w:br/>
        <w:t>соң арашалап, ақтауға кірісуі сөзсіз.</w:t>
        <w:br/>
        <w:t>Қыли зыдауянның аты Саучыңсау еді. Өзі құраған жалған</w:t>
        <w:br/>
        <w:t>фактін қатеге шығарған адаммен үздіксіз жауласатын, асқан</w:t>
        <w:br/>
        <w:t>тоңмойын сычуандық болатын. Тоқып әкелген жасанды факттері</w:t>
        <w:br/>
        <w:t>менің алдыма келгенде жыртылып кете берген соң тергеуді қойды.</w:t>
        <w:br/>
        <w:t>Лаугайдың тамағын абақтының ойма тесігінен бергізіп, дәретке де</w:t>
        <w:br/>
        <w:t>шығартпай қамай берді.</w:t>
        <w:br/>
        <w:t>Бұл абақтының бір «жақсылығы», құмайт борбас үстіне</w:t>
        <w:br/>
        <w:t>салынған, жер еденді. Кез келген жерін кеулепойып жіберіп, дәретті</w:t>
      </w:r>
    </w:p>
    <w:p>
      <w:r>
        <w:t>жібере беруге қолайлы абақты екен. Көміп тастаған қиымнан та-</w:t>
        <w:br/>
        <w:t>лай жұмыр құрық өсіп-өрбіп шығып, салқын күңгірт дауалға жа-</w:t>
        <w:br/>
        <w:t>бысты да он шақты күнде қанатты қоңыр бір жәндікке, одан сәл</w:t>
        <w:br/>
        <w:t>ШҒ Оңтүстік тау - Еренқабырғаның Үрімжі тұсын ханзуша солай атайды.</w:t>
        <w:br/>
        <w:t>457</w:t>
        <w:br/>
        <w:t>ширай келе нақтылы көкбас шыбынға айналды да, түңліктен ұшып</w:t>
        <w:br/>
        <w:t>шығып кете берді. Алғашында бөшке көтеріп ұшқандай боң ете</w:t>
        <w:br/>
        <w:t>түсіп шошытады да, қарсы дауалға барып тақ ете түсіп, еріксіз өз</w:t>
        <w:br/>
        <w:t>басымды сипалатады. Сөйтіп шыбын да өзінің ұшу арманына ба-</w:t>
        <w:br/>
        <w:t>стан талай жеп барып, әрең жетеді екен.</w:t>
        <w:br/>
        <w:t>Ал, бұл абақтының «жамандығы» құралды күзет мұнарасының</w:t>
        <w:br/>
        <w:t>дәл түбіне салынғандығы болды. Үстімізден күндіз-түн автомат</w:t>
        <w:br/>
        <w:t>төніп тұрғандықтан, жанашыр лаугайлардың темекі мен тамақ</w:t>
        <w:br/>
        <w:t>кіргізіп беру мүмкіндігі жоқ.</w:t>
        <w:br/>
        <w:t>Алты камералы абақты да күз түсе бір ханзу, бір мәнжу лау-</w:t>
        <w:br/>
        <w:t>тай мен үш адам ғана қалған екенбіз. Есік оймасынан қарап тұрып,</w:t>
        <w:br/>
        <w:t>қарсымдағы камераның маңдайшасы жарылып кеткенін көрдім.</w:t>
        <w:br/>
        <w:t>Маған іргелес камераның аралық дауалы соның ертеңіне жарыл-</w:t>
        <w:br/>
        <w:t>ды. Жарып жатқан мәнжу көршім екен. Аралық дауалды іргесінен</w:t>
        <w:br/>
        <w:t>кірпіш суырып жарыпты. Сол жарыққа тұмсығын сұғып тұрып ме-</w:t>
        <w:br/>
        <w:t>нен темекі сұрады. Ар жағындағы көршісінде де темекі жоқ екен.</w:t>
        <w:br/>
        <w:t>Менен де таба алмай, мүштегімді сұрап алып, ішіндегісін иіскеп-</w:t>
        <w:br/>
        <w:t>иіскеп жіберді де айқай салды.</w:t>
        <w:br/>
        <w:t>- Баугау бәнжаң, үй құлады, үй құлады!..</w:t>
        <w:br/>
        <w:t>Үшеуіміз қатар бақырдық сонсоң. Ақырзаманды төндіріп</w:t>
        <w:br/>
        <w:t>екі сағат бақырғанымызда құралды күзет бастығы әрең кірді.</w:t>
        <w:br/>
        <w:t>Жарықтарды көресалалаугайәтіретзыдауяныншақыртып көрсетіп,</w:t>
        <w:br/>
        <w:t>екі көршімді шығарып әкетті де мені сол түнге еру қалдырды.</w:t>
        <w:br/>
        <w:t>Бүтіндеу бір бұрышқа тығыла отырып таң атырдым. Жарылған</w:t>
        <w:br/>
        <w:t>аралық дауалдың жарымы ертеңіне түс ауа күс ете түскенде соның</w:t>
        <w:br/>
        <w:t>дауысын естіп келді бірнеше кадр. Әйтеуір бір жақсысы, лаугай</w:t>
        <w:br/>
        <w:t>әтірет зыдауянның Саучыңсауды тілдей кіруі болды: адамыңды</w:t>
        <w:br/>
        <w:t>алып кет деп, абақтының құлап жатқанын хабарласа да мәселемді</w:t>
        <w:br/>
        <w:t>толық тапсыратын болғанымша келмейтіндігін айтыпты.</w:t>
        <w:br/>
        <w:t>Абақты түгел құлауға айналғанын көріп, мені лаугай</w:t>
        <w:br/>
        <w:t>зыдауянының өзі айдап шықты. Өзіне қарасты әтіреттегі екі</w:t>
        <w:br/>
        <w:t>группа арасында артылып қалған бір иен үйге апарып қамады.</w:t>
        <w:br/>
        <w:t>Есігіне абақтының үлкен замогын салды да, бұл маңға ешқандай</w:t>
        <w:br/>
        <w:t>лаугайдың келмеуін, ақырып тұрып тапсырды.</w:t>
        <w:br/>
        <w:t>Сол күнікештекеліпбіртергеді Саучыңсау. Тағы да«шекарадағы</w:t>
        <w:br/>
        <w:t>таудан» ұсталғандығымды мойындатпақ болып шұқшиды.</w:t>
        <w:br/>
        <w:t>Мен, Шынжаңның дәл ортасынан, адам жаралудан бұрын</w:t>
        <w:br/>
        <w:t>жаралған» Үрімжі тауынан, «бала-шағам тұрған ауылдың» дәл</w:t>
        <w:br/>
        <w:t>қасынан ұсталғандығымды тағы айттым. Лаугай мекемесіне</w:t>
        <w:br/>
        <w:t>хабарлауға ақы беріп адам жіберген өзім екендігім де айтылды.</w:t>
        <w:br/>
        <w:t>458</w:t>
      </w:r>
    </w:p>
    <w:p>
      <w:r>
        <w:t>- Менің өз ойым, әлгіндей бақылаушылар алдында Құлжан бол-</w:t>
        <w:br/>
        <w:t>сам, оның кінешкелері менде, оңай құтыламын. Ал, басқа жайды</w:t>
        <w:br/>
        <w:t>өздеріңіз біліңіздер! Мен Тарым майданында қалпақсыз, уақытша</w:t>
        <w:br/>
        <w:t>кәсіпке орналасып тұрып, хат-хабары болмай кеткен бала-шағамды</w:t>
        <w:br/>
        <w:t>тауып қайту үшін ғана қашып шыққанмын. Күлән мен Ыбырайды</w:t>
        <w:br/>
        <w:t>іздеп жүрген мақсатым да сол. Семьямның қандай жағдайын болса</w:t>
        <w:br/>
        <w:t>да Күлән білетін.</w:t>
        <w:br/>
        <w:t>- Түсіндім!- деді Әнуар, Омар үйінің есігін ашып кіргізді.</w:t>
        <w:br/>
        <w:t>Бір шылапшынды жеке өз алдына алдырып алған Омар, құсып</w:t>
        <w:br/>
        <w:t>болып та үлгерген екен.</w:t>
        <w:br/>
        <w:t>- Осындай оңашада сіз де әлгі үш тостаған азабыңызды</w:t>
        <w:br/>
        <w:t>қайтарып тастаңыз!- деп шылапшынды маған итерді. Мен күліп</w:t>
        <w:br/>
        <w:t>жібердім.</w:t>
        <w:br/>
        <w:t>- Мұндай тамақтың ең «пратолдығын» жеп көнігіп алғанмын.</w:t>
        <w:br/>
        <w:t>Біздің қожалар бұдан да зорын берген ғой!</w:t>
        <w:br/>
        <w:t>- Ойпыр-ау!- деп қалған Омар, «бұдан да зорының» нендей</w:t>
        <w:br/>
        <w:t>тамақ екендігін Әнуардың көзінше ашық сұрай алмай, қарап</w:t>
        <w:br/>
        <w:t>қана қойды. Биғабіл екендігін мына досымның көзінше білмей</w:t>
        <w:br/>
        <w:t>тұра тұрайын деген оймен тартынды. - Бәйбіше, олай болса</w:t>
        <w:br/>
        <w:t>шай жасап жібер, Құлжан жолдас үш тостаған ішкен. Құспаса,</w:t>
        <w:br/>
        <w:t>асқазанына мәлдек сіңе қоймас, ерітіп жіберетін жұмсақ тамақ</w:t>
        <w:br/>
        <w:t>болсын!</w:t>
        <w:br/>
        <w:t>Қара бұрыш, қалампыр қосқан қою қара шай, сарымай,</w:t>
        <w:br/>
        <w:t>құртымен келді дастарқанға. Омар мен Әнуар бірге отырып, менен</w:t>
        <w:br/>
        <w:t>ашық жөн сұрай алмай, бір-біріне қарап қипақтасты.</w:t>
        <w:br/>
        <w:t>- Жақында маған Биғабілдан хат келді!- дедім мен. Құлжан бо-</w:t>
        <w:br/>
        <w:t>лып отырып-ақ олардың көкейіндегі әңгімені қысқаша сөйлей ба-</w:t>
        <w:br/>
        <w:t>стадым. Биғабілдің Құлжанға хат жазбайтындығын білетіндіктерін</w:t>
        <w:br/>
        <w:t>де бір-бірінен жасырғандай, өзара көз астымен қарасып қойып</w:t>
        <w:br/>
        <w:t>қана тыңдасты. Биғабілдің басынан кешкенін, қалпағы қалай</w:t>
        <w:br/>
        <w:t>алынғандығын, қазір қандай жағдайда тұрғандығын сөйлеп бо-</w:t>
        <w:br/>
        <w:t>лып, бұл жазған хатында оның сұраған қажетін баяндағанымда</w:t>
        <w:br/>
        <w:t>ғана тілдері шешілді. Күлән мен Ыбырай жөнін бір-біріне</w:t>
        <w:br/>
        <w:t>айқындап ұқтырыса келе айтты білетіндерін: Ыбырай тұрған ауыл</w:t>
        <w:br/>
        <w:t>шалғайырақ болып, көптен бері қарым-қатынас жасай алмапты. Ал,</w:t>
        <w:br/>
        <w:t>қазір Ыбырайдың ол ауылда да жоқ екендігін білмегендіктерінен</w:t>
        <w:br/>
        <w:t>көңілсіздендім. Екеуі «ертең бір сенімді адам жіберіп, біліп</w:t>
        <w:br/>
        <w:t>берелік!» дегенге келісті.</w:t>
        <w:br/>
        <w:t>Семіз сары мұғалім шай ішіп бола бергенімізде де кірді. Қызара</w:t>
        <w:br/>
        <w:t>бөртіп алыпты. Маған қараған қарасы сотқар:</w:t>
        <w:br/>
        <w:t>449</w:t>
        <w:br/>
        <w:t>түнектей түнеріп өте шықты алдымнан. Басын қара жыланша</w:t>
        <w:br/>
        <w:t>қақшитып ызғармен қараса да ысқырмай өтті. «Пункт бастығының</w:t>
        <w:br/>
        <w:t>бөлімі» делінген жазулы есік алдынан адам бейнелі біреу қарап түр</w:t>
        <w:br/>
        <w:t>еді. Жаңа келген әтірет бастығы екен. Бөліміне шақырды мені.</w:t>
        <w:br/>
        <w:t>- Сен осында қалдың,- деді, табалдырығынанаттасыммен, тұра</w:t>
        <w:br/>
        <w:t>қалдым. - Саған қойылатын ең негізгі шарт, көрші әтіреттердегі</w:t>
        <w:br/>
        <w:t>ұйғыр мен қазақтың ешқайсысына сөйлемейсің, сөйлегеніне жауап</w:t>
        <w:br/>
        <w:t>бермейсің. Біреуінің маңайына бармайсың, маңайыңакелтірмейсің.</w:t>
        <w:br/>
        <w:t>Оларға жақындаса қалсаң, күреске тартыласың!... Ұқтың ба?</w:t>
      </w:r>
    </w:p>
    <w:p>
      <w:r>
        <w:t>- Ұқпадым дүйжаң,- дедім аңыра қарап. Ханзуша білетін</w:t>
        <w:br/>
        <w:t>сөздерімді де әдейі бұза сөйлеп, ұйғырша, қазақша аралас</w:t>
        <w:br/>
        <w:t>қойыртпақтата сөйледім.- Мен ханзушатіл білмеймін, бұл әтіретте</w:t>
        <w:br/>
        <w:t>тұруға шартым толмайды екен! Екінші, менің ұйғыр-қазақтармен</w:t>
        <w:br/>
        <w:t>бірге болғанымнан ешқандай мәселе туылған емес. Үшіншіден</w:t>
        <w:br/>
        <w:t>менің мұншалық шектелетіндей қалпағым жоқ. Сондықтан мені</w:t>
        <w:br/>
        <w:t>ұлттық әтіретке шығарып беріңіздер! Үйренуге де, сын-пікірге,</w:t>
        <w:br/>
        <w:t>күреске қатынасуыма да, қызмет көрсетіп, еңбек сіңіруіме де тілім</w:t>
        <w:br/>
        <w:t>жететін әтіретте болуым шарт!</w:t>
        <w:br/>
        <w:t>- Сені біз осында жоғары жақтың бұйрығымен қалдырып от-</w:t>
        <w:br/>
        <w:t>ырмыз. Жергілікті ұлт халықтарына сенің реакциондық ықпалың</w:t>
        <w:br/>
        <w:t>күшті екен. Сондықтан олармен байланыспайсың!</w:t>
        <w:br/>
        <w:t>- Басқаларға реакциондық әрекет жүргізу түгіл өз ісімде де</w:t>
        <w:br/>
        <w:t>реакциондық істеген емеспін. Мен нахақ жазаланып, 64-ші жылы</w:t>
        <w:br/>
        <w:t>толықақталғанадаммын. Деломмененешқандайтаныстықтарыңыз</w:t>
        <w:br/>
        <w:t>жоқекен!...</w:t>
        <w:br/>
        <w:t>- Буржуазия атаулы бәрің де маған әрине таныссыңдар!</w:t>
        <w:br/>
        <w:t>Азаттықтан бұрын завод иесі, капиталистің, қанша мың</w:t>
        <w:br/>
        <w:t>жұмысшыны езіп-қанағансың. Делоңды білмей ме екенмін,</w:t>
        <w:br/>
        <w:t>қане?- деп әтірет бастығы үстемси қарады маған. Қалжыңдап от-</w:t>
        <w:br/>
        <w:t>ырма дегендей аңыра қалыппын. Шынымен-ақ жазғыра қарайды.</w:t>
        <w:br/>
        <w:t>Жуан қасқа басты, қызғылт қоңыр мол денелі, орта жасқа кел-</w:t>
        <w:br/>
        <w:t>ген, маңдайындағы әжімінен талай өмір көргендігі, мінезділігі</w:t>
        <w:br/>
        <w:t>байқалып тұратын адам, осыншалық ақымақ па еді дегендей мен</w:t>
        <w:br/>
        <w:t>де жазғыра қарадым. Мұнысына не айтуым керек?</w:t>
        <w:br/>
        <w:t>- Сіз мүлде білмейді екенсіз, дүйжаң, мына шашым өтірік жа-</w:t>
        <w:br/>
        <w:t>ладан ағарған!.. Менің білетін, дело-материалдарым тұрған жер-</w:t>
        <w:br/>
        <w:t>ге жолдап беріңіз! Нервім енді үзілу шегіне жеткенде, маған обал</w:t>
        <w:br/>
        <w:t>болмасын!- деп өтіндім сонсоң.</w:t>
        <w:br/>
        <w:t>- Ауыстыру ісін Саузыдауян біледі!--деді бастық. Кексіз-дықсыз</w:t>
        <w:br/>
        <w:t>үнмен сөйледі енді. - Мен осы жердегі тізім бойынша басқаруды</w:t>
        <w:br/>
        <w:t>463</w:t>
        <w:br/>
        <w:t>- Құлжан жолдас, сен менің төңкерістік саптасымсың. Және</w:t>
        <w:br/>
        <w:t>бүгін икупән!!? ішкенбіз. Өткенде көрген азап-машақатымызды</w:t>
        <w:br/>
        <w:t>еске түсіріп, Биғабілдерден қалған ыза-құсамызды қозғап та</w:t>
        <w:br/>
        <w:t>алдық...</w:t>
        <w:br/>
        <w:t>- Жоқ, жоқ, Азат жолдас, Құлжан жолдастың қазір Биғабілге</w:t>
        <w:br/>
        <w:t>өштігі жоқ, хат жазысып тұрады екен!-деп Омар бөлді оның</w:t>
        <w:br/>
        <w:t>сөзін.</w:t>
        <w:br/>
        <w:t>- Һы, сол оппортонспен хат жазысып!.. Біз пролетарият</w:t>
        <w:br/>
        <w:t>төңкерісшілері ешқашан өз пікірімізді жасырған емеспіз. Егер оны-</w:t>
        <w:br/>
        <w:t>мен хат жазысып тұрған болса, бұл кісі де оппортоншы болғаны.</w:t>
        <w:br/>
        <w:t>Жауға тізе бүккендік!... Олай болса келісе алмайды екенбіз!</w:t>
        <w:br/>
        <w:t>Азаттың «келісе алмайды екенбіз» дегеніне қарай, әдейі мен де</w:t>
        <w:br/>
        <w:t>кердие қарап жауап айттым.</w:t>
        <w:br/>
        <w:t>- Жас жолдас, бізге Маужуши, «қателеспейтін адам болмай-</w:t>
        <w:br/>
        <w:t>ды» деп үйреткен ғой. Сіз, біз қателескен адамды түзелгендігіне</w:t>
        <w:br/>
        <w:t>қарамай, мәңгі жау қатарына қоса берсеңіз маңайыңызда дос</w:t>
        <w:br/>
        <w:t>қалмайтындығын ескеріңіз! - Бұл сөзімде «Құлжан болсам да</w:t>
      </w:r>
    </w:p>
    <w:p>
      <w:r>
        <w:t>жақсырақ Құлжан болғым келді. - Биғабілдермен болған күрес</w:t>
        <w:br/>
        <w:t>дәуірінде партиямыздың ұраны «ауруды емдеп адамды құтқару»</w:t>
        <w:br/>
        <w:t>болатын. Біз оның ауруын таба алмай, өзін ұрып жықтық. Еңді</w:t>
        <w:br/>
        <w:t>жығылған үстіне жұдырық ұра беру қажет емес қой! Ал, қазір ол да</w:t>
        <w:br/>
        <w:t>түзелді, қалпағы алынды. Мен де түзелдім. Бұрынғы ұстазымнан</w:t>
        <w:br/>
        <w:t>кешірім сұрап хат жаздым. Қазір үздіксіз хат жазысып тұрамыз.</w:t>
        <w:br/>
        <w:t>Қалпағы жоқ адаммен бұлай байланыс жасаудың несі оппорто-</w:t>
        <w:br/>
        <w:t>низм болмақ!</w:t>
        <w:br/>
        <w:t>- Құлжан жолдас, мынауың түлкілік!- деп тіке қарады семіз</w:t>
        <w:br/>
        <w:t>сары. - Қазақ арасына келген соң Биғабілшіл бола қалуың -</w:t>
        <w:br/>
        <w:t>тоныңды аударып кигенің ғана!... Мұндағы мақсатың да түсінікті!</w:t>
        <w:br/>
        <w:t>- Не мақсат бар екен, қане, соны да айтыңызшы!</w:t>
        <w:br/>
        <w:t>- Менің қазірше айтатыным, сен Биғабіл бола алмайсың да</w:t>
        <w:br/>
        <w:t>Биғабіл сен бола алмайды!... Кел онан да арақ ішелік. Икупанның</w:t>
        <w:br/>
        <w:t>бүгінгі керегі осы ғана! - Азат аталған семіз сары сөздері осы-</w:t>
        <w:br/>
        <w:t>лай ғана шегінді де екі бөтелке арақты жанқалталарынан суырып</w:t>
        <w:br/>
        <w:t>дастарқанға қойды. Бірінің темір қақпағын тісімен қарс еткізіп</w:t>
        <w:br/>
        <w:t>жұлып алып, лақылдата құйды шай шынысына.</w:t>
        <w:br/>
        <w:t>Омар мен Әнуар жалтақтасып, бір-біріне қарай түсті де Әнуар</w:t>
        <w:br/>
        <w:t>сөйледі.</w:t>
        <w:br/>
        <w:t>- Азат жолдас, біз осы төртеуіміз де бір халықтың</w:t>
        <w:br/>
        <w:t>Икупан (ханзуша) - өткендегі таптық езгіні еске түсіретін тамақ. (Бостандықтан</w:t>
        <w:br/>
        <w:t>бұрынғы кедейлер мен жалшылардың жейтін тамағы.)</w:t>
        <w:br/>
        <w:t>450</w:t>
        <w:br/>
        <w:t>Социализмнің саналы, жаңа адамы жауына қарсы қолданатын</w:t>
        <w:br/>
        <w:t>шараны да адамгершілік негізіне - адамзатқа жақсы үлгі болатын</w:t>
        <w:br/>
        <w:t>негізде қолдануға тиісті.</w:t>
        <w:br/>
        <w:t>- Ит бізді қапқан екен деп біз де иттің өзінше қабайық па!... Сол</w:t>
        <w:br/>
        <w:t>иттен не парқымыз қалады онда! -деп Әнуар менің қолданатын</w:t>
        <w:br/>
        <w:t>сөзімді тіпті дәл жеткізді. Маған, яғни «Құлжанға» қарап қарқылдап</w:t>
        <w:br/>
        <w:t>күлді Азат.</w:t>
        <w:br/>
        <w:t>- Жалпы ереже ғой, сізге қаратылған сөз емес! -деп</w:t>
        <w:br/>
        <w:t>жаймашуақтағансыды.</w:t>
        <w:br/>
        <w:t>- Қазіргі маған емес, бұрынғы ит Құлжанға қаратылған сөз ғой.</w:t>
        <w:br/>
        <w:t>Бұған қазір мен өзім де жүзде-жүз қосыламын!- дей салдым мен.</w:t>
        <w:br/>
        <w:t>-Гек әйтеуір өздігінен өлуге айналған қазіргі Құлжанға асығыс</w:t>
        <w:br/>
        <w:t>обалды іс істеп алмай, соңын күтсеңіздер болғаны!... Бұл тартыс</w:t>
        <w:br/>
        <w:t>оп-оңай шешіледі әлі!</w:t>
        <w:br/>
        <w:t>Күлісе, құптаса түрегеліп, сыртқа беттедік. Азат есік ашып,</w:t>
        <w:br/>
        <w:t>әлденеге дауыстап алдымен шықты. Әнуар мен Омар шыға сала екі</w:t>
        <w:br/>
        <w:t>жағымнан ортаға алып аяңдады мені. Иттен қорғағаны шығар деп</w:t>
        <w:br/>
        <w:t>сезіп едім. Иттен де қатерлі шибөріден қорғағаны екен: қараңғыда</w:t>
        <w:br/>
        <w:t>тұүс-тұсымыздан тас жауып кеп кетті. Бірнеше тас жақыннан дәлдеп</w:t>
        <w:br/>
        <w:t>тиді маған. Үйден шығарда Әнуардың малақайымды баса кигізгені</w:t>
        <w:br/>
        <w:t>де бекер емес екен. Жартылай қоршап атқылаған бірқанша бала</w:t>
        <w:br/>
        <w:t>жақындап төне түсіп еді. Бір жағымыздан бір топ ірі балалар келіп</w:t>
        <w:br/>
        <w:t>араға түсті де әлгі «батырлардың» өзін қуа соққылап шулатып,</w:t>
        <w:br/>
        <w:t>алыстатып әкетті.</w:t>
      </w:r>
    </w:p>
    <w:p>
      <w:r>
        <w:t>- Бұл жерде де екі көзқарас жасақтары соғысып жатыр ма?</w:t>
        <w:br/>
        <w:t>-Үшеуіне жалт-жалт қарадым да Азатқа төндім. Үлкенірек тас</w:t>
        <w:br/>
        <w:t>тиген шекемді сипалай тұрып сұрадым. - Ал, бұл үкіметсіздіктің</w:t>
        <w:br/>
        <w:t>бізде несі бар! Тексермей өлтіре салмақ па?..</w:t>
        <w:br/>
        <w:t>Бір тас Омардың бетіне қатты тиген екен. Білегін сипалай</w:t>
        <w:br/>
        <w:t>тұрған Әнуар да үнсіз.</w:t>
        <w:br/>
        <w:t>- Мен біліп келейінші! -Азат сойқан зыта жөнелді.</w:t>
        <w:br/>
        <w:t>- Осының істеп жүрген ісі! - Мектеп бастығы ол кеткен соң</w:t>
        <w:br/>
        <w:t>күбірледі. - «Нәтижесін ұзаққа қалдырмай-ақ көрсетермін» демеп</w:t>
        <w:br/>
        <w:t>пе еді бағана. «Кішкене қызыл батырларын» қаптататындығын</w:t>
        <w:br/>
        <w:t>сол сөзінен сезіп, олардан қорғайтын батырларды жаңа мен барып</w:t>
        <w:br/>
        <w:t>дайындап келгенмін...</w:t>
        <w:br/>
        <w:t>Кіші дәретімізді алыстамай жібере салып қайттық. Тіземе ти-</w:t>
        <w:br/>
        <w:t>ген тастан мен шындап ақсадым да мектеп бастығы сылти басып</w:t>
        <w:br/>
        <w:t>кірді үйге. Ал, денесі мол дадүйжаңға тіпті көп тиіпті. Ыңқылдай</w:t>
        <w:br/>
        <w:t>жатып қысқаша сөйледі:</w:t>
        <w:br/>
        <w:t>453</w:t>
        <w:br/>
        <w:t>мүшелері түгел жиылып болғанын артына қайрылып санап көре</w:t>
        <w:br/>
        <w:t>сала кәдімгі имамдық бейнемен сарнай жөнелді суретке қарап:</w:t>
        <w:br/>
        <w:t>«Ұлы ұстаз, ұлы көсем, ұлы қолбасшы, ұлы реошы Маужу-</w:t>
        <w:br/>
        <w:t>ши, біз бүгінгі міндетімізді негізгі жағынан жақсы орындадық.</w:t>
        <w:br/>
        <w:t>Екі шынсың ауырып, таңертең рұқсатпен қалған. Үш шынсың</w:t>
        <w:br/>
        <w:t>аурумыз деп жұмыс майданында жатып алды. Ауруларының рас-</w:t>
        <w:br/>
        <w:t>өтірігін, өзіңізге, тексеріп анықтап мәлімдейміз. Шынсың Уаңкай</w:t>
        <w:br/>
        <w:t>су жүзе білмейтіндіктен көлге шөгіп кетіп, қалпақты Жаңлиңсан</w:t>
        <w:br/>
        <w:t>құтқарды. Басқадай мәселе өтілген жоқ».</w:t>
        <w:br/>
        <w:t>Дазужаң күнделікті жұмыс ахуалдарын осылай мәлімдей сала,</w:t>
        <w:br/>
        <w:t>жанқалтасынан қызыл кнешкені суырып алды. Ресми дауыспен</w:t>
        <w:br/>
        <w:t>«ең жоғары нұсқау» деді де Маузыдүң сөздерінен бірнеше үзінді</w:t>
        <w:br/>
        <w:t>оқыды. Ол бір сөйлем оқығанда оны қайталап «ұюшылар» оқиды</w:t>
        <w:br/>
        <w:t>екен. Соңында «Маужуши шексіз ұзақ жасасын!» деген ұранды үш</w:t>
        <w:br/>
        <w:t>рет қайталап айқайлатып таратып еді. Саузыдауян есік көзіне келіп</w:t>
        <w:br/>
        <w:t>тұра қалып тоқтатты көпшілікті.</w:t>
        <w:br/>
        <w:t>- Неге асығасыңдар? ...Маужушиға доклат ету жиыны соншалық</w:t>
        <w:br/>
        <w:t>ойыншық болды ма сендерге! -деп зекіріп бұқтырып алды да тізілуге</w:t>
        <w:br/>
        <w:t>қайта бұйырып, екі-үш тапсырмасын ұзақ сөйлеп түсіндірді. - Мұнан</w:t>
        <w:br/>
        <w:t>соң мен үйреткен тәртіпті мүлтіксіз орындайсыңдар! Және айтып</w:t>
        <w:br/>
        <w:t>қояйын, Маужушидың өз сөзін өз алдында өз кітабынан оқып беруден</w:t>
        <w:br/>
        <w:t>ұялмайсыңдар ма?... Түгел жаттап алып, бәрің бірге оқигын болыңдар!</w:t>
        <w:br/>
        <w:t>Бос уақыттарың, жұмысқа бару-қайту, тамақ жеу, дәретке бару</w:t>
        <w:br/>
        <w:t>уақыттарың түгелімен жаттауға берілсін, алдымен «лаусәнпиянді»!%</w:t>
        <w:br/>
        <w:t>жатқа оқыңдар! Маужушиден бір сиконттарың да айрылмасын, он-</w:t>
        <w:br/>
        <w:t>сыз тіршілік жоқ екендігін Ляң фужуши!” ұқтырмадыма! «Теңізде</w:t>
        <w:br/>
        <w:t>парахот ролшімен ғана жүзеді. Тіршілік күн нұрымен ғана жасайды»</w:t>
        <w:br/>
        <w:t>демеді ме! Маужушиға арналған әрқандай құрмет жиынында «шығыс</w:t>
        <w:br/>
        <w:t>қызарды» мен Ляңфужушидің осы ұлы өлеңі алдымен айтылсын!...</w:t>
        <w:br/>
        <w:t>Саузыдауяннің сурет алдында қайта тізіліп алып сөйлеген</w:t>
        <w:br/>
        <w:t>сөзі ымырт үйрілгенде әрең тоқтап еді. «Шынсыңдар» тамақ</w:t>
        <w:br/>
        <w:t>асығысынан жуынуларынатағы да мұрсатаба алмай, бір-бір момы-</w:t>
        <w:br/>
        <w:t>ларын капуста жапырақтарына орап жұта-жүұта сала тағы жүгірді</w:t>
        <w:br/>
        <w:t>залға. Енді бір-бір құйрықтық аласа орындықтарын ала жүгірді.</w:t>
      </w:r>
    </w:p>
    <w:p>
      <w:r>
        <w:t>Жиынның кереметі іңірде екен. Әлгі қылдырықтай дазужаң</w:t>
        <w:br/>
        <w:t>сақылдай жөнелді.</w:t>
        <w:br/>
        <w:t>«Ең жоғары нұсқаудан»!% екі-үшеуін оқыды да нақтылы</w:t>
        <w:br/>
        <w:t>18 Лаусәнпян - ұлы үш мақала (Маужың үш сөзін Ляңбяу осылай атап жаттатқан)</w:t>
        <w:br/>
        <w:t>І? Ляңфужуши - орынбасар төраға Ляңбяу.</w:t>
        <w:br/>
        <w:t>1% Ляңфужуши - орынбасар төраға Ляңбяу.</w:t>
        <w:br/>
        <w:t>465</w:t>
        <w:br/>
        <w:t>кері төңкерісші қалпағын қосып бір шынсыңның атын атады.</w:t>
        <w:br/>
        <w:t>«Кері төңкерістік қылмысының бір шетін әлі де ашқан жоқ» деп</w:t>
        <w:br/>
        <w:t>қалғанында-ақ ақырысты. Өң-түсі қашып, бұрышта отырған отыз</w:t>
        <w:br/>
        <w:t>жастар шамасындағы жігіт орнынан түрегеліп барып, көпшілік</w:t>
        <w:br/>
        <w:t>алдына тоқтады. Шақылдап-шапшуырлай көтерілген «жоғалсын»</w:t>
        <w:br/>
        <w:t>ұрандары жиын басқарушы қылқараның көтерген қолымен тоқтай</w:t>
        <w:br/>
        <w:t>қалды да сөз жауапкердің мәселе тапсыруына берілді.</w:t>
        <w:br/>
        <w:t>Саналылығы қас-қабағы менжазық маңдайынанбілініптұратын</w:t>
        <w:br/>
        <w:t>бұл жігітке ең қырсықты қылмыс Люшаушидің суреті Маужушидің</w:t>
        <w:br/>
        <w:t>қатарынан алынған шақта жабысқан екен: бір жиын үстінде</w:t>
        <w:br/>
        <w:t>Саузыдауяннің күбірімен қылқара түрегеліп барып, Люшаушидің</w:t>
        <w:br/>
        <w:t>суретін жырта жұлып лақтырғанда ышқынып қалыпты биғабар жа-</w:t>
        <w:br/>
        <w:t>уапкер. «Үй енді Маужушидің қасында кім қалды?» деп жібергенін</w:t>
        <w:br/>
        <w:t>өзі де сезбей қалыпты. Саучыңсаудың қисық көзі оған жылт ете</w:t>
        <w:br/>
        <w:t>түскендей ғана бір көрініпті де қыдырыстап көпшілікті аралай</w:t>
        <w:br/>
        <w:t>жөнеліпті. Онымен бірге ышқынғандар көп екен. Бәріне бірден</w:t>
        <w:br/>
        <w:t>қарап үлгере алмай адасып қалған күйкентай айлана ұшып барып,</w:t>
        <w:br/>
        <w:t>сөйлей қалған жауапкердің төбесінен қайта түсіпті.</w:t>
        <w:br/>
        <w:t>- Тағы қандай пікірлерің бар, қане сөйлеңдер!- деп сұрапты</w:t>
        <w:br/>
        <w:t>да ешкімнен үн шықпаған соң столды шарт еткізіп ұра түрегеліпті</w:t>
        <w:br/>
        <w:t>орнынан. - Маужушидің қасында сегіз жүз миллион халық бар!</w:t>
        <w:br/>
        <w:t>Пролетарияттың қыран өкілі маршал Лиңбяу бар!.. Бұларға</w:t>
        <w:br/>
        <w:t>қарсы шікірлерің болса, сөйлеңдер қане! Уаң жүншіңнің</w:t>
        <w:br/>
        <w:t>жаңағы сөзі - осында отырған, өзгеруге қарсы кері төңкерісші -</w:t>
        <w:br/>
        <w:t>оңшылдардың ортақ пікірі. Онымен бірге жаңағы ышқынғандар</w:t>
        <w:br/>
        <w:t>- оппортонизмнің жоқтаушылары! Ревизионизмнің мүриттері</w:t>
        <w:br/>
        <w:t>жүректері қожаларының жүрегімен бірге соғатындығын жаңа</w:t>
        <w:br/>
        <w:t>көрдіңдер!... Бұлардың мәселелерін ашып, жүректерін жұлып ала-</w:t>
        <w:br/>
        <w:t>тын құдірет бізде бар ма, жоқ па?</w:t>
        <w:br/>
        <w:t>- Бар, бар, бар! - Залдағылар шулай көтеріпті жұдырықтарын.</w:t>
        <w:br/>
        <w:t>Люшаушидің суреті жұлынғанда Уаңжүншіңмен бірге ышқынып</w:t>
        <w:br/>
        <w:t>қалғандар қорыққандықтарынан тіпті жініге көтеріліп ұрандап,</w:t>
        <w:br/>
        <w:t>алдыға түсе жөнелісіпті...</w:t>
        <w:br/>
        <w:t>Уаңжүншің аталған жауапкердің өзі де лаугайдан шынсың</w:t>
        <w:br/>
        <w:t>болып осында келгеннен бері белсенді екен. Белі тосыннан</w:t>
        <w:br/>
        <w:t>үзілгендей жылап, қиралаңдай шығыпты алдыға. Содан бері кері</w:t>
        <w:br/>
        <w:t>төңкерісші аталып, күреске алынып келе жатыпты. «Люшауши</w:t>
        <w:br/>
        <w:t>жаңа Жүңго төңкерісінің екі көсемінің бірі еді. Мұның қашан,</w:t>
        <w:br/>
        <w:t>қалай қетелескенінен хабарым жоқ. Сондықтан суреті тосын</w:t>
        <w:br/>
        <w:t>жұлынғанда ашынғаным рас!» деген шындығын айтып, құтыла</w:t>
        <w:br/>
        <w:t>466</w:t>
      </w:r>
    </w:p>
    <w:p>
      <w:r>
        <w:t>жүргені байқалған сайын мықтап бекіне түсуім қажет болды. Тіпті,</w:t>
        <w:br/>
        <w:t>икемді шоқпар да тауып, дайындап қойып жаттым. Түнде келіп</w:t>
        <w:br/>
        <w:t>есік қаққандарға бар екендігімді, бірақ, кім болса да уақытсыз</w:t>
        <w:br/>
        <w:t>келгендіктері үшін есік ашпайтындығымды айта жаттым.</w:t>
        <w:br/>
        <w:t>- Неге ашпайсың, ей, Саузыдауян тергеуге келді, аш!- деп</w:t>
        <w:br/>
        <w:t>зекірді бір түні, екеу-үшеуі келіпті.</w:t>
        <w:br/>
        <w:t>- «Бір Саузыдауян кеше түнде де келіп кіре алмай кеткен!-</w:t>
        <w:br/>
        <w:t>дедім әдейі, жеңер сөз үшін өтірік айттым. - Рас Саузыдауян тер-</w:t>
        <w:br/>
        <w:t>геуге түн ортасында келмейді сендер басқа адам, есік ашпаймын!</w:t>
        <w:br/>
        <w:t>- Аш, Саузыдауян - мен!- деді өзі ұйғырша тілде зекіріп.</w:t>
        <w:br/>
        <w:t>- Кеше түнде келген де сен болатынсың, дәл осы дауыспен,</w:t>
        <w:br/>
        <w:t>осы сөзбен ақырғансың ғой, енді тіпті де сенбеймін!... Ей, сендер</w:t>
        <w:br/>
        <w:t>абақтыда жатқан адамнан не таппақсыңдар!- осы сөзден мен де</w:t>
        <w:br/>
        <w:t>зекідім. -Мұндай уақытта келетіндей Саузыдауян ұры емес, біліп</w:t>
        <w:br/>
        <w:t>отырмын. Шырақ жоқ, қараңғы үйде қандай тергеу болатындығын</w:t>
        <w:br/>
        <w:t>білмейтін кішкене бала емеспін! Егер, абақты бұзып кірмек</w:t>
        <w:br/>
        <w:t>болсаңдар, кем болғанда біреуің өлесің!... Қараңғыда бастарыңа</w:t>
        <w:br/>
        <w:t>ненің тигенін де білмей өлесіңдер! Кеше түнде Саузыдауян бо-</w:t>
        <w:br/>
        <w:t>лып келіп, кіре алмай кеткен тағы да сендер. Алдыңғы түндерде</w:t>
        <w:br/>
        <w:t>мені құтқармақ болып, Советке кетсең де шығарып саламыз деп</w:t>
        <w:br/>
        <w:t>уағда беріп текелегенсіңдер! Советіңнің де, Америкаңның да,</w:t>
        <w:br/>
        <w:t>томиндаңыңның да керегі жоқ маған, кетіңдер!</w:t>
        <w:br/>
        <w:t>Есікті үшеулеп үнсіз итеріп қымырлата алмай кетуге бет</w:t>
        <w:br/>
        <w:t>алғандарында тағы сөйледім.</w:t>
        <w:br/>
        <w:t>- Ей, сен рас Саузыдауян болсаң, бұзудың орнына абақтыңды</w:t>
        <w:br/>
        <w:t>мықтап құлыптап кетпеспе едің! Абақты есігін сыртынан итеріп</w:t>
        <w:br/>
        <w:t>құлатпақ болғаның кімнің ісі? Бұл жүрісіңнен қарақшы екендігің</w:t>
        <w:br/>
        <w:t>тіпті анықталмады ма!...</w:t>
        <w:br/>
        <w:t>Саузыдауян тісінің арасынан өз тілінде күбірлеп тілдеп, жауап-</w:t>
        <w:br/>
        <w:t>сыз кетті. Ертеңіне таңертең әтіреттің екі кадры келіп, абақтыма</w:t>
        <w:br/>
        <w:t>тінту жүргізді. Жер еденді тексеріп те ештеңе таба алмады. Түнде</w:t>
        <w:br/>
        <w:t>«қарақшылар» келіп, қатер төндіріп тұрғанын мәлімдедім оларға.</w:t>
        <w:br/>
        <w:t>- Аяқ-қолы кісенделіп абақтыда жатқан адамнан қарақшының</w:t>
        <w:br/>
        <w:t>не іздейтіндігін түсінбеймін. Қашып шығуыма көмектесетін</w:t>
        <w:br/>
        <w:t>адам болып та, Саузыдауян болып та келді. Өзім ішінен тіреу</w:t>
        <w:br/>
        <w:t>тіреп қорғанып жатырмын. Құлыпсыз, күзетсіз абақты бола ма?</w:t>
        <w:br/>
        <w:t>Иен қоршауда жатқан, қараңғы үйдегі қылмыстыға түн ортасын-</w:t>
        <w:br/>
        <w:t>да тергеуші келе ме?... Егер сырттай байқап қайту үшін келсе,</w:t>
        <w:br/>
        <w:t>абақты есігін үшеулеп итеріп құлатпақ болғаны қалай?... Демек,</w:t>
        <w:br/>
        <w:t>зиянкестік істеу мақсатымен жүргендіктері анық. Қол-аяғымдағы</w:t>
        <w:br/>
        <w:t>461</w:t>
        <w:br/>
        <w:t>- Үрімжі тауынан осы майданға дейінгі тергеушілердің</w:t>
        <w:br/>
        <w:t>ешқайсысы тексеріп таба алмаған қылмыс, осы су қоймасында</w:t>
        <w:br/>
        <w:t>жатқан сіздің көзіңізге ыңғай шекарадан көрінетіні қалай?- дедім</w:t>
        <w:br/>
        <w:t>сонсоң.</w:t>
        <w:br/>
        <w:t>- Сөйтіп сенде мәселе жоқпа, мәселе жоқ па?- Сау зыдауянның</w:t>
        <w:br/>
        <w:t>екі қарашығы мұрнының астына тағы кіріп кетті.</w:t>
        <w:br/>
        <w:t>- Мәселе бар, ол, тек, үйіме барып келуіме рұқсат бермегенің</w:t>
        <w:br/>
        <w:t>үшін қашып шығуым ғана! Сол үшін ғана, мына әтірет зыдауяны</w:t>
      </w:r>
    </w:p>
    <w:p>
      <w:r>
        <w:t>болмаса, мені құлаған абақтының астында қалдырып өлтірмек</w:t>
        <w:br/>
        <w:t>болдың!</w:t>
        <w:br/>
        <w:t>Зыдауян екі жұдырығын түйе ұмтылғанда кісен мен қолымдағы</w:t>
        <w:br/>
        <w:t>шынжырлы қыспақты шаңғырлатып мен де түрегелдім. Бұл май-</w:t>
        <w:br/>
        <w:t>данда қалпағы жоқ адамды ұрудың шектелгендігін естігенмін.</w:t>
        <w:br/>
        <w:t>Қыли қарақшы есік сыртынан бірнешеудің тыңдап тұрғанын біліп,</w:t>
        <w:br/>
        <w:t>шақ-шұқ басып шыға жөнелді.</w:t>
        <w:br/>
        <w:t>- Тұрып тұр, мойындамағаныңды көріп алайын сенің!- деп</w:t>
        <w:br/>
        <w:t>зекіре шықты.</w:t>
        <w:br/>
        <w:t>Ымырт түсісімен жабықтағы жалғыз көзді терезеден бір дорба</w:t>
        <w:br/>
        <w:t>махорка мен сіріңке топ ете түсті. «Аспаннан сығалап тұратын»</w:t>
        <w:br/>
        <w:t>сиқыр күштің өзі тастағандай қуандырды мені. Мұнарадағы</w:t>
        <w:br/>
        <w:t>әскери күзеттен басқа, түнде қорған ішін күзететін лаугай күзетші</w:t>
        <w:br/>
        <w:t>де бар еді. Бұл күзетшінің маған таныстығы жоқ сияқты болатын.</w:t>
        <w:br/>
        <w:t>Темекінің төрт айлық кегін енді қайтарып, кере қарыс қып орап</w:t>
        <w:br/>
        <w:t>тартып отырғанымда сол тесіктен енді ауыр бір дорба әрең өтіп</w:t>
        <w:br/>
        <w:t>түсті. Шабдол екен!...</w:t>
        <w:br/>
        <w:t>Жарылқаушыларымның кім екенін білмегеніммен сол түнде-</w:t>
        <w:br/>
        <w:t>ақ жарылқанып болдым. Қауын да түсті, жүзім де түсті. Лаугай</w:t>
        <w:br/>
        <w:t>бишаралардың өздеріне коммуна кенттеріне бармай табылмайтын</w:t>
        <w:br/>
        <w:t>қымбатты ырыздық, абақтыдағы маған жауды. Мұншалық дәулет</w:t>
        <w:br/>
        <w:t>екі-үш, тіпті он шақты лаулагайдан да табылмайды. Бұл және</w:t>
        <w:br/>
        <w:t>олардың өлім халіне жеткен бір тұтқынды тіршілікпен қамдауы</w:t>
        <w:br/>
        <w:t>ғана емес, жігер-рухыңды аспанға қыранша баптап ұшыратын</w:t>
        <w:br/>
        <w:t>адамзат шапағаты!...</w:t>
        <w:br/>
        <w:t>«Адамзат жасасын!» - деп күбірлеп қалдым да, бұлардың</w:t>
        <w:br/>
        <w:t>қатарына оқыста тағы да адамзат мүсіндес азғындар кіріп алмасын</w:t>
        <w:br/>
        <w:t>деген қауіппен «Жаубасар, Саучыңсау сындылардан басқа адамзат</w:t>
        <w:br/>
        <w:t>жасасын!» деп күліп жібердім. Мұны қашанға дейін дін сопыла-</w:t>
        <w:br/>
        <w:t>рынша шұбыртып-сурелетіп отырамын. -«Адамгершілік жаса-</w:t>
        <w:br/>
        <w:t>сын!»- деп қорттым соңында.</w:t>
        <w:br/>
        <w:t>Үрімжідегі лаужяулар түрмесінде Гүлниса арқылы Мақпалға</w:t>
        <w:br/>
        <w:t>459</w:t>
        <w:br/>
        <w:t>мына кісендер мені қашудан қорғағанымен жаудан қорғай алмай-</w:t>
        <w:br/>
        <w:t>ды! Мәселе анықтау үшін қамап отырған болсаңдар, мені қатерден</w:t>
        <w:br/>
        <w:t>де қорғап, мықты құлыппен, күзетпен қамаңыздар!</w:t>
        <w:br/>
        <w:t>Әтіреттің кіші кадрлары бір-біріне аңтарыла қарасып алып,</w:t>
        <w:br/>
        <w:t>біреуі жауап қатты:</w:t>
        <w:br/>
        <w:t>- Бұл талабың дұрыс, басшылыққа жеткізейік! Бірақ, өзің де</w:t>
        <w:br/>
        <w:t>бар мәселеңді тапсырып, тездетіп шығып кетуге тырыс!</w:t>
        <w:br/>
        <w:t>- Тергеушінің қай уақытта келсе де шектелмейтіндігін</w:t>
        <w:br/>
        <w:t>түсінемісің?-депбіреуісуықтау қарап жүріп кетті. Мен желкелеріне</w:t>
        <w:br/>
        <w:t>жауап беріп қалдым.</w:t>
        <w:br/>
        <w:t>- Мен түнде қараңғыда есік құлатып кірмек болатын</w:t>
        <w:br/>
        <w:t>«тергеушілерден» қауіптенетін себептерімді мәлімдедім,</w:t>
        <w:br/>
        <w:t>естеріңізде болсын!</w:t>
        <w:br/>
        <w:t>Абақтым осыдан соңғы екі тәулікте де құлыпталмады. Бірақ,</w:t>
        <w:br/>
        <w:t>түнде шабуылшылар тиылды. Менің қылмыс тудыруымды, иә,</w:t>
      </w:r>
    </w:p>
    <w:p>
      <w:r>
        <w:t>қашуымды күтіп, сырттан күзет қойғандығын сезіп жаттым.</w:t>
        <w:br/>
        <w:t>Үшінші күні күндіз келіп тергеді Саучыңсау. Осындай жақсы</w:t>
        <w:br/>
        <w:t>абақтыда жата тұрғым келіп, қырсықтана қарадым жүзіне. Жауап</w:t>
        <w:br/>
        <w:t>беріп болғанымды, енді куәға тартқан адамдарымнан анықтаудан</w:t>
        <w:br/>
        <w:t>басқа іс қалмағанын айттым.</w:t>
        <w:br/>
        <w:t>- Сен өз мәселеңді ойламай, бізден мәселе іздеп жатыпсың,</w:t>
        <w:br/>
        <w:t>мәселе тапсырмай шыққаныңды көріп алайын!- дей сала әкелген</w:t>
        <w:br/>
        <w:t>шойын замогын есік сыртынан сақ еткізіп жауып кетті. Абақты</w:t>
        <w:br/>
        <w:t>есігінің ішінен мен тіреп тастап, жазуыма отырдым. Азық, түс</w:t>
        <w:br/>
        <w:t>уақытында жасырынып келетін малшылар арқылы терезеден түсіп</w:t>
        <w:br/>
        <w:t>тұрды.</w:t>
        <w:br/>
        <w:t>Бірақбұлжақсыотырысымұзаққабармады. Оншақтыкүнөтпей-</w:t>
        <w:br/>
        <w:t>ақ жуастау кадрларының бірі темірші ертіп әкеліп қол-аяғымды</w:t>
        <w:br/>
        <w:t>кісенмен құрсауды алдырды. «Хош!» деді жалғыз-ақ. «Көш»</w:t>
        <w:br/>
        <w:t>дегені шығар деп түсініп, нәрселерімді жиыстыра бастағанымда</w:t>
        <w:br/>
        <w:t>құйрығымнан теуіп кеп қалды. Тосын ызаның көзімнен от шашып</w:t>
        <w:br/>
        <w:t>жібергенін көрген темірші басын шайқап қалды да қолымнан тарта</w:t>
        <w:br/>
        <w:t>жөнелді. «Жауас» кадрдың «хош» дегені- жүр дегені екен. «Қазір</w:t>
        <w:br/>
        <w:t>тәртіп өте қатал, үндемесең ғана құтыласың» дегенін темірші хан-</w:t>
        <w:br/>
        <w:t>зуша күбірлеп ұқтырды.</w:t>
        <w:br/>
        <w:t>Саучыңсаудың «су басқару әтіретінде» ыңғай ханзу шынсыңдар</w:t>
        <w:br/>
        <w:t>ғана қалыпты. Жерлік ұлттықтарды түгелімен «су құрылысы</w:t>
        <w:br/>
        <w:t>әтіретіне» бөліп, тоған қазу жұмысына жөнелткен екен. Мені</w:t>
        <w:br/>
        <w:t>қоймадағы су қақпасының күнбатыс жағына қоралап салынған</w:t>
        <w:br/>
        <w:t>кірпіш үюлі «су басқару пунктіне» айдап апарды. Саучыңсау</w:t>
        <w:br/>
        <w:t>462</w:t>
        <w:br/>
        <w:t>жазған хатымда айтылған шығармаға енді ерекше шабытпен</w:t>
        <w:br/>
        <w:t>кірістім. Жазуға қолайлы мұндай абақты табыла берер ме, тек</w:t>
        <w:br/>
        <w:t>мұндағы соқырлардың көзіне түсіріп алмасам болғаны. Сондықтан</w:t>
        <w:br/>
        <w:t>Маузыдұң шығармаларының жол араларына өте ұсақтап,</w:t>
        <w:br/>
        <w:t>басқалар танығысыз етіп жаза бастадым. Қазіргі кезде Маузыдүң</w:t>
        <w:br/>
        <w:t>шығармаларынан басқа кітаптар шектеліп-өртеліп болған..</w:t>
        <w:br/>
        <w:t>Күз күңгіреніп суи келе бұл әтіреттің су қоймасындағы міндеті</w:t>
        <w:br/>
        <w:t>біткен екен. Қорған-құрылыстарын күз етіп, шошқа бағатын</w:t>
        <w:br/>
        <w:t>бір грушпадан басқалары түгел көшіп кетті. Ертеңіне таңертең</w:t>
        <w:br/>
        <w:t>талпақ танаулардың қорсылынан ояндым. «Абақтымның» есігі</w:t>
        <w:br/>
        <w:t>ашық қалып, екі шошқа кіріп алыпты. Ойшылдау мінезді біреуі</w:t>
        <w:br/>
        <w:t>табалдырықтан маған аңтарыла қарап тұр. Сумақы мегежіні</w:t>
        <w:br/>
        <w:t>иіскелеп-тімтініп, менің дүниелігімді зерттеуге кірісіпті. Мені</w:t>
        <w:br/>
        <w:t>Саучыңсаудың қайтарып әкетпегеніне ерегесіп, бұл әтіреттің</w:t>
        <w:br/>
        <w:t>зыдауяны есіктегі құлбын да алып кеткен екен. Бұл жайтты бір</w:t>
        <w:br/>
        <w:t>бүйірдегі шошқа бағушылардан қайнақ су алуға барып естідім.</w:t>
        <w:br/>
        <w:t>Мен кеткенше тамақ беріп тұруды осы группаға тапсырып кетіпті.</w:t>
        <w:br/>
        <w:t>Сырттың тамағы мұнан соң тіпті еркін келе бастады маған.</w:t>
        <w:br/>
        <w:t>Дәмелқан, Еділбайлар Лопнордан Шаяр Тарымға келгеннен бері</w:t>
        <w:br/>
        <w:t>қой бағуға шығып кетіп еді. Лаугайдан кейін босаған Ысқақ</w:t>
        <w:br/>
        <w:t>шал мен басқа қазақтардан да бірқаншасы малшылдық әтіретіне</w:t>
        <w:br/>
        <w:t>шығып, бәрі де осы су қоймасының маңында мал бағып жүр екен.</w:t>
        <w:br/>
        <w:t>Ал, осы қорғанның ішкі, лаугай күзетшісі үрімжілік, бұрын маған</w:t>
        <w:br/>
        <w:t>сырттаныс аспаз дүнген болып табылды. Бәріне сол күзетші хабар-</w:t>
        <w:br/>
        <w:t>лап, осы әтіреттегі ұйғыр, ханзу лаугайларды көмекке ұйыстырып</w:t>
        <w:br/>
        <w:t>жүрген де сол екен. Көшіп кетерінде әр тоғайдың арасында жүрген</w:t>
        <w:br/>
        <w:t>малшыларға жатқан жерімді айтып кетіпті. Олардың қамдауы тіпті</w:t>
        <w:br/>
        <w:t>көбейді.</w:t>
      </w:r>
    </w:p>
    <w:p>
      <w:r>
        <w:t>Бұл абақтым байлық ордасы болып алған соң есікті ішінен</w:t>
        <w:br/>
        <w:t>қос тіреумен тіреп қойып, жазатынымды жаза бердім. Өшіккен</w:t>
        <w:br/>
        <w:t>саучыңсаудың қашқын тұтқынын бұлай еркіне тастауында сұмдық</w:t>
        <w:br/>
        <w:t>барын да сезгендеймін. Тым болмағанда ұры етіп ұстауы, тіпті,</w:t>
        <w:br/>
        <w:t>«қайталап қашқан жолында оқ тиді» деп өлтіріп тастауы да мүмкін</w:t>
        <w:br/>
        <w:t>ғой. Қалайда бір сылтау табуды ойластырып жүргені сөзсіз еді.</w:t>
        <w:br/>
        <w:t>Бұрынғы жазылған шығармаларымды суляумен орап, түнде қорған</w:t>
        <w:br/>
        <w:t>сыртына шығарып көмдім де, ет-май мен жеміс-азықтарымды</w:t>
        <w:br/>
        <w:t>басқа иен үйлерге орналастырдым.</w:t>
        <w:br/>
        <w:t>Келетін достар болса күндіз түскі демалыс уақытында</w:t>
        <w:br/>
        <w:t>сақтықпен келуін хабарлап қойдым да кеш бата абақтымды мықтап</w:t>
        <w:br/>
        <w:t>бекітіп жатып жүрдім. Түнде біреулердің келіп, сырттан торып</w:t>
        <w:br/>
        <w:t>460</w:t>
        <w:br/>
        <w:t>ғана білемін. Ханзу тілін жақсы білмейтіндігің үшін үйренуді</w:t>
        <w:br/>
        <w:t>өз тіліңде үйрене бересің, саған басқа талап қоймаймын. Көп</w:t>
        <w:br/>
        <w:t>қамалғандығың - денсаулығың үшін де көңіл бөліп тұрмын. Мен</w:t>
        <w:br/>
        <w:t>жұмысшымын, жұмысты жақсы білемін. Тамақтарыңды біртіндеп</w:t>
        <w:br/>
        <w:t>жақсарта аламын! Әйтеуір сырттағы адамдармен сөйлеспесең</w:t>
        <w:br/>
        <w:t>болғаны!... Ал, сенің алдыңғы жылы қашқанда қалған мүлкің</w:t>
        <w:br/>
        <w:t>кілетте тұр екен. Завхозға айтып соныңды жиыстырып алып, осы</w:t>
        <w:br/>
        <w:t>қарсыдағы анау үйге жатып түр, қалғанын кейін ұғысып алармыз,</w:t>
        <w:br/>
        <w:t>бүгін жайласып ал!- деп шығарды.</w:t>
        <w:br/>
        <w:t>Қашқанымда Қапасқа тапсырып кеткен мүлкім соның өз</w:t>
        <w:br/>
        <w:t>қолымен дәріленіп, мықтап таңылған екен. Қалың сырмақ, көрпе-</w:t>
        <w:br/>
        <w:t>жастық, киім-кешегім, тіпті чемодан, сумкаларым да түп-түгел</w:t>
        <w:br/>
        <w:t>тұрыпты. Төрт-бес адам ғана жатқан кең үйге ағаш кереует құрып</w:t>
        <w:br/>
        <w:t>жайластырып болысыммен көмулі қағаздарымнан басқа абақтыда</w:t>
        <w:br/>
        <w:t>қалған керек-жарақ, азық-түліктерімді қол арба апарып, түгел</w:t>
        <w:br/>
        <w:t>жеткізіп алдым.</w:t>
        <w:br/>
        <w:t>Менің ендігі әтіреттес, группаластарым жұмыстан күн бата</w:t>
        <w:br/>
        <w:t>қайтты. Әр группа әр түрлі міндетте екен. Бірнеше группа бақша</w:t>
        <w:br/>
        <w:t>көгеріп, тарбиып, судан шығыпты. Лайдан, сабан-топан ара-</w:t>
        <w:br/>
        <w:t>сынан шығып келгендер де өзді-өз кәсіптерінің лас жұғынды</w:t>
        <w:br/>
        <w:t>батпақ қоқсығын ала келді де, жуынбай-ақ жиын залына жүгірді.</w:t>
        <w:br/>
        <w:t>Семізшелеу қараторы ханзу жігіт таза қазақ тілімен күбірлеп, мені</w:t>
        <w:br/>
        <w:t>ерте кетті жиынға.</w:t>
        <w:br/>
        <w:t>- Сіз залдағы намазға күліп қоймаңыз!- деп томсарып қана</w:t>
        <w:br/>
        <w:t>күбірледі.</w:t>
        <w:br/>
        <w:t>Жиын залының төріне Маузыдұңның үлкейтілген суреті</w:t>
        <w:br/>
        <w:t>Люшаушисіз жалғыз асылыпты. Астыңғы жағында оның қызыл</w:t>
        <w:br/>
        <w:t>кінешке болып шыққан «үзіндісін» басынан асыра көтерген</w:t>
        <w:br/>
        <w:t>Лиңбяудың суреті түр. Үстіңгісі аспанға адырая қарап түр да</w:t>
        <w:br/>
        <w:t>астыңғысы мекер күлкімен төмен қарап тұр. «Аспаныңызда</w:t>
        <w:br/>
        <w:t>бүйімтайым жоқ. Бәсекелесіңіздің басын кесіп берген еңбегім</w:t>
        <w:br/>
        <w:t>үшін меншігіме осы жершарын ғана бере көріңіз» деп тұрғандай.</w:t>
        <w:br/>
        <w:t>Осы екі сурет кескінінен мен тауда ұсталып қамалғаннан бері та-</w:t>
        <w:br/>
        <w:t>лай қанды оқиға туылып, қара құйынның талай абзал бастарды</w:t>
        <w:br/>
        <w:t>жұтып болғанын ұқтым. Люшаушиды жаркемдеп, орнына әскери</w:t>
        <w:br/>
        <w:t>бастығы Бяуды орынбасар етіп алғаны, Жұңгодағы адал коммунизм</w:t>
        <w:br/>
        <w:t>теорияшыларының қасапталып болғаны сияқгы көрінді маған.</w:t>
        <w:br/>
        <w:t>Әтірет мүшелері сол екі суретке қарап намазға тұрғандай</w:t>
        <w:br/>
        <w:t>ізетпен тізіле қалыпты. Ешкі бас жіңішке қара жігіт (дазужаңымыз</w:t>
      </w:r>
    </w:p>
    <w:p>
      <w:r>
        <w:t>екен) залға көлденең Тізілген әтіреттің алдында дара түр. Әтірет</w:t>
        <w:br/>
        <w:t>464</w:t>
        <w:br/>
        <w:t>көрінеді. «Көп те тез» бітіріп коммунизмге тез жету үшін барлық</w:t>
        <w:br/>
        <w:t>мәселені тұп-тура күрес үстінде шешуге кірісіпті. Менің ісімді де</w:t>
        <w:br/>
        <w:t>соның өшіретіне тізіп қойғанын шошқа аспазы тамағымды әкеліп</w:t>
        <w:br/>
        <w:t>тұрып айтып кетіп еді. Енді додағасалып қысып мойындату амалы-</w:t>
        <w:br/>
        <w:t>мен жұлмалап өлтіретіндігін сезіп, қатты қысылып отырғанымда</w:t>
        <w:br/>
        <w:t>тауық аспазы келіп, барлық көшеге құралды қарауыл қойылғанын</w:t>
        <w:br/>
        <w:t>айтты. Бейсауат жүріс мүлде тоқтапты. Түрменің еңбек майданда-</w:t>
        <w:br/>
        <w:t>рынан да сақшы келіп, қашып кеткен адамдарын іздеп жүр екен.</w:t>
        <w:br/>
        <w:t>Бір ұлтарағымның астындағы ақшаны түгел алып беріп, соны</w:t>
        <w:br/>
        <w:t>айтқан тауық аспазына жатып кеп жалындым: Тарым майданынан</w:t>
        <w:br/>
        <w:t>адам іздеп келгендер болса, менің осында қамалып жатқанымды</w:t>
        <w:br/>
        <w:t>айтуын өтіндім. Түстен кейін су кіргізіп беру сылтауымен келді</w:t>
        <w:br/>
        <w:t>әлгі лаухан!!“. Автоном райондық еңбекпен өзгерту мекемесіне ба-</w:t>
        <w:br/>
        <w:t>рып хабарлаған екен. Тарым майданынан келген бір ұйғыр кадр</w:t>
        <w:br/>
        <w:t>бес-алты сақшы ерте ілесіпті соңынан. Тауықшы лаухан оларды</w:t>
        <w:br/>
        <w:t>осы қақпаның алдына тоқтатып қойып кіріпті.</w:t>
        <w:br/>
        <w:t>- Мен қақпадан шығып кеткен мөлшерімде айқайла!- дей</w:t>
        <w:br/>
        <w:t>сала, құлыпты есік ағашының сыртынан жабылған жаман көрпені</w:t>
        <w:br/>
        <w:t>жұлып тастай жөнелді. Дауысымды сақшыларға естірту үшін</w:t>
        <w:br/>
        <w:t>істегені екендігін түсіндім де бірер минут өтісімен айқайладым.</w:t>
        <w:br/>
        <w:t>- Құтқарыңдар, шығарыңдар сыртқа, шығарыңдар!..</w:t>
        <w:br/>
        <w:t>Дәретке!...</w:t>
        <w:br/>
        <w:t>Қақпа жақтан бірнеше адамның сарт-сұрт жүрісі естілді де. -</w:t>
        <w:br/>
        <w:t>Сен кім?- деді біреуі есік алдына келіп.</w:t>
        <w:br/>
        <w:t>- Шаяр Тарым майданының жұмысшысымын. Атым Биғабіл,</w:t>
        <w:br/>
        <w:t>мұнда келіп қамалғаныма екі жыл болды!...</w:t>
        <w:br/>
        <w:t>Сақшылардың штаб кеңесі жаққа өтіп кеткені сезіліп еді.</w:t>
        <w:br/>
        <w:t>Қағаздарымды сары шапанға орап дайындалып болғанымда есік</w:t>
        <w:br/>
        <w:t>ашылды. Киім-кешегімді қолтықтай шықтым. Тарым лаугай майда-</w:t>
        <w:br/>
        <w:t>нында мені алғаш арыз айтқан орынбасар бөлім бастығы танымай</w:t>
        <w:br/>
        <w:t>үңіле қарап сұрады атымды. Қайталап айтқанымда мүсіркегендей</w:t>
        <w:br/>
        <w:t>басын шайқап-шайқап жіберді.</w:t>
        <w:br/>
        <w:t>- Не боп кеткенсің, қашпасаң бұл азап жоқ еді ғой!</w:t>
        <w:br/>
        <w:t>- Жуырда рұқсат ала алмайтын болған соң бала-шағамды та-</w:t>
        <w:br/>
        <w:t>уып, алып қайтайын деп келіп едім. Мына таудан іздеп таба ал-</w:t>
        <w:br/>
        <w:t>май жүргенімде қызыл 1-ші қосын ұстап әкеліп осында қамады!-</w:t>
        <w:br/>
        <w:t>дедім.</w:t>
        <w:br/>
        <w:t>Дереу дарбаза алдындағы жабық автомобильге отырғызып,</w:t>
        <w:br/>
        <w:t>ІЧ Лаухан (ханзуша) - шал.</w:t>
        <w:br/>
        <w:t>456</w:t>
        <w:br/>
        <w:t>алмай, бұлқынған сайын торланыпты да, «мақсатын», «идеялас</w:t>
        <w:br/>
        <w:t>серіктерін» атап бере алмай, шыбынша быжылдай беріпті.</w:t>
      </w:r>
    </w:p>
    <w:p>
      <w:r>
        <w:t>Бүгін іңірдегі күрес аса қатал тиді оған. Бүйіше түксиген</w:t>
        <w:br/>
        <w:t>Саучыңсау қақ төрдегі орындыққа, Маужуши мен Лиңбяудың дәл</w:t>
        <w:br/>
        <w:t>астына келіп отырысымен күрес жиыны тіпті сақылдай жөнелді.</w:t>
        <w:br/>
        <w:t>Төбедегі жуан бөренеге арқанмен екі ретасылып шырылдап, екірет</w:t>
        <w:br/>
        <w:t>түсті жауапкер. Ешкіммен бірлеспегенін, дара өткізген «қылмысы»</w:t>
        <w:br/>
        <w:t>екенін әрең айтып еді. Желкесіне қайрылып байланған қолынан</w:t>
        <w:br/>
        <w:t>асылып үшінші рет көтерілгенде жауырыны иығымен айланып ал-</w:t>
        <w:br/>
        <w:t>дына шықты да үнсіз-демсіз бүктетіліп түсті. Байланған арқанды</w:t>
        <w:br/>
        <w:t>босатып, су бүркіп, қол-аяғын сілкілеп жүрген үш-төрт емкөстен</w:t>
        <w:br/>
        <w:t>басқамызға зыдауян бастап, Маужушидің «халық үшін істелік» де-</w:t>
        <w:br/>
        <w:t>тен шығармасын оқытты. Жауырыны орнына түсірілгенде жауап-</w:t>
        <w:br/>
        <w:t>кер ыңырсып, тірі екендігін білдірісімен жатқызбай көтеріп сүйеп</w:t>
        <w:br/>
        <w:t>тұрды емкөстер. Саузыдауян сол оқығаннан қайталап түсінік ай-</w:t>
        <w:br/>
        <w:t>тып, осы жиынға байланыстырды.</w:t>
        <w:br/>
        <w:t>- Шын жүрек, шын пейілімен халық үшін істеген адамның</w:t>
        <w:br/>
        <w:t>өлімі «Тянь-Шань тауынан да қадірлі». Ал халықпен - партия-</w:t>
        <w:br/>
        <w:t>мен қарсыласып өлгендердің өлімі «сарала қаз қауырсынынан да</w:t>
        <w:br/>
        <w:t>қадірсіз». Бұл, осы ұлы шығарманың негізгі түйіні. Уаңжүншің осы</w:t>
        <w:br/>
        <w:t>жәйілділігімен өлсе, өле бермей ме!... Ол өтірік талып жығалғанда</w:t>
        <w:br/>
        <w:t>жанашырлық қып үдірейіп, сонымен бірге өлетіндей көздері</w:t>
        <w:br/>
        <w:t>аларып, мелшие қалғандар бар. Мұндай екі жүзділердің өзгеріп,</w:t>
        <w:br/>
        <w:t>төңкеріс сабына қосыла алуы мүмкін бе, қырағы болыңдар!...</w:t>
        <w:br/>
        <w:t>Уаңжүншіңнің жауырыны айланып алдына шыққанда көпшілік</w:t>
        <w:br/>
        <w:t>түгелімен-ақ үдірейіп еді. Осы сөз шығысымен дереу із жасырып,</w:t>
        <w:br/>
        <w:t>түгел шақылдай жөнелді.</w:t>
        <w:br/>
        <w:t>- Мойындаймысың, мойындамаймысың?», «жайылдығыңмен</w:t>
        <w:br/>
        <w:t>өлемісің, ақиқатқа қайтамысың?», «қайта байлансын!», «асыңдар</w:t>
        <w:br/>
        <w:t>аспаққа!»- деседі.</w:t>
        <w:br/>
        <w:t>Бірнешеуі ыршып барып, жансыз қолын қайта қайырып байлай</w:t>
        <w:br/>
        <w:t>бастағанда дәрменсіз Уаңжүншің ыңырсып жылай қарады жан-</w:t>
        <w:br/>
        <w:t>жағына.</w:t>
        <w:br/>
        <w:t>- Енді асылсам өлемін ғой!.. Мойындайын!... Мойындай-</w:t>
        <w:br/>
        <w:t>ын!.. Мен бұрыннан Люшауши жақта тұрып келген элементпін!...</w:t>
        <w:br/>
        <w:t>Мен.. мен... оның «өндіріс құрал-жабдықтары мен жерді көтереге</w:t>
        <w:br/>
        <w:t>беруіне» шужыңжуишылдығына... бәріне де алдымен қосылған</w:t>
        <w:br/>
        <w:t>оппортониспін!... Бұл әтіретте маған сырлас-сыбайлас болып</w:t>
        <w:br/>
        <w:t>келгендер... оны өзім есімді жиған соң бірін қалдырмай айтып,</w:t>
        <w:br/>
        <w:t>әшкерелеп берейін!...</w:t>
        <w:br/>
        <w:t>467</w:t>
        <w:br/>
        <w:t>Ертеңіне таңертең Саузыдауян алдымнан тұнжырай келіп тосты.</w:t>
        <w:br/>
        <w:t>- Жаздың ба9</w:t>
        <w:br/>
        <w:t>- Жоқ, жазбадым!</w:t>
        <w:br/>
        <w:t>-Не үшін?</w:t>
        <w:br/>
        <w:t>- Қалпағым жоқ! Сіз менің деломды әлі көрмепсіз, айтқанмын</w:t>
        <w:br/>
        <w:t>ғой! Қалпақсыз адамға қалпақ кидіру үшін ең кем болғанда осы</w:t>
        <w:br/>
        <w:t>майданнан бір дәреже жоғары орынның бекіткен таңбасы қажет!...</w:t>
        <w:br/>
        <w:t>Ондадақалпақ киюшінің өзіне уақытында көрсетіп, ұқтырып қоюы</w:t>
        <w:br/>
        <w:t>шарт!... Бұл заңды білетін саяси нұсқаушы, мені орынсыз-фактсіз</w:t>
        <w:br/>
        <w:t>қинамаңыз! - Осыны айта салып бұрылып жүре беріп едім.</w:t>
      </w:r>
    </w:p>
    <w:p>
      <w:r>
        <w:t>- Көресіңді дәл бүгін кеште көріп, күреске тартылмай</w:t>
        <w:br/>
        <w:t>тұрғаныңда дереу жаз!- деп жүріп кетті кабинетіне. Тыңдап тұрған</w:t>
        <w:br/>
        <w:t>әтіреттестерім оған жарамсақтанып түгел шулады: «өзіңе-өзің</w:t>
        <w:br/>
        <w:t>мәселе таппай, зыдауян бұйырған соң, сөзсіз жазуың қажет!» - деп</w:t>
        <w:br/>
        <w:t>еседі.</w:t>
        <w:br/>
        <w:t>Оларға түсінікті жауап айтып, бірге кете бердім. Сол күні кеш-</w:t>
        <w:br/>
        <w:t>ке дейін қылқара да қылилана қарады маған. Бірақ, кеште қайтып</w:t>
        <w:br/>
        <w:t>келіп, Маужушиға жұмыс доклатын беріп болған соң да, бір сорлы-</w:t>
        <w:br/>
        <w:t>ны күреске тартып шырылдатып болған соң да, ұйықтау қоңырауы</w:t>
        <w:br/>
        <w:t>соғылған соң да маған төнген күрес түгіл зыдауян көрінбеді.</w:t>
        <w:br/>
        <w:t>Ертеңіне таңертең «Маужушиға» күнімізсің деп өлең айтып,</w:t>
        <w:br/>
        <w:t>жұмысқа шығатындығымызды мәлімдеп, тағы да жөнеле беріп</w:t>
        <w:br/>
        <w:t>едік, Саучыңсау есігінің сыртында тұр екен.</w:t>
        <w:br/>
        <w:t>- Жазып болдың ба?- деп тағы сұрады менен.</w:t>
        <w:br/>
        <w:t>- Қане, қалпағымның барлығына факт көрсетіңіз, доклатымды</w:t>
        <w:br/>
        <w:t>қазір-ақ жазып берейін! - қарсы алдына барып тұра қалдым.</w:t>
        <w:br/>
        <w:t>- Ей сен оны күтпей-ақ жаза бер деген соң жаза бер!- деп зекіді</w:t>
        <w:br/>
        <w:t>зыдауян. - Қалпағыңның барлығын зыдауян тұрып мен білмеймін</w:t>
        <w:br/>
        <w:t>бе? Менен документ сұрайтын не құқығың бар сенің?</w:t>
        <w:br/>
        <w:t>- Маужуши бізге мына нұсқауын әлдеқашан берген,- деп</w:t>
        <w:br/>
        <w:t>жымия қарадым жүзіне. «Тексеріп білмеген адамның пікір беру</w:t>
        <w:br/>
        <w:t>құқығы жоқ». Сіз менің деломды мүлде көрмегенсіз, білмейсіз.</w:t>
        <w:br/>
        <w:t>Ол сіздің шкабыңызға да келіп түспепті. Демек, тексеріп білмеген</w:t>
        <w:br/>
        <w:t>сізге өз жайымды толық білетін менің жауап қайтару құқығым</w:t>
        <w:br/>
        <w:t>толық! Осы фактымды енді мен көрсетіп сізге, неше күннен бері</w:t>
        <w:br/>
        <w:t>қанша айтсам да қыр соңымнан қалмадыңыз, енді айыпқа бұйыра</w:t>
        <w:br/>
        <w:t>алмайсыз. Өз ісімді алдымен өзім білем бе, сен білемісің? Қане</w:t>
        <w:br/>
        <w:t>қалпақ факт көрсет! -Алқымына екі алақанымды жая ұмтылдым.</w:t>
        <w:br/>
        <w:t>Түсім бұзылып кеткен сияқты. Саузыдауян шегінгеннен шегініп</w:t>
        <w:br/>
        <w:t>кабинетіне кірді, мен қуа кірдім. - Қане көрсетіңіз документті.</w:t>
        <w:br/>
        <w:t>473</w:t>
        <w:br/>
        <w:t>екен. Сұлу әйелдерін өз қастарына келтіріп алған шынсыңдардың</w:t>
        <w:br/>
        <w:t>«зор секіріп ілгерілеп» түнде де жұмысқа шығатын болған себептерін</w:t>
        <w:br/>
        <w:t>Саузыдауянның сол мұқтаждығынан екенін сездім. Тарым бойы-</w:t>
        <w:br/>
        <w:t>на да қыли ұрпақ шашқысы келген «ізгі ниеті» бар сияқты. Әсіресе</w:t>
        <w:br/>
        <w:t>әтірет доқтыры мен техник шынсыңдарға маза бергенді қойды. Ол</w:t>
        <w:br/>
        <w:t>бейшараларға техник болғандықтан сұлу әйел біткенін, иә, сұлу әйел</w:t>
        <w:br/>
        <w:t>біткендіктен техник болғанын түсінбеймін...</w:t>
        <w:br/>
        <w:t>Су қоймасы бітісімен жаңа дүйжаң балық ұрығын шашып,</w:t>
        <w:br/>
        <w:t>балықты көлге айналдырған екен. Таязырақ жерлерін қалың қамыс</w:t>
        <w:br/>
        <w:t>басып алса да, бұрынғы өзек-жыралы ояң жерлері қамыс-қоға баса</w:t>
        <w:br/>
        <w:t>алмайтын тереңге айланып, балықтың қыстық мекені, жинала-</w:t>
        <w:br/>
        <w:t>тын мұз құрсаусыз өріс-жымы болып қалыпты. Сондай терең үш</w:t>
        <w:br/>
        <w:t>қылығына бірнеше жерден мұз ойып, көлденеңінен ау құрамыз</w:t>
        <w:br/>
        <w:t>да екі-екіден бөлініп, түн бойы соларды күзетеміз. Маңымыздағы</w:t>
        <w:br/>
        <w:t>коммунаұрыларынан қорғаймыз. Таңертең ауларды тартып, түскен</w:t>
        <w:br/>
        <w:t>балықты шығарып болған соң ғана қайтамыз. Ал, күндізгі қамыс</w:t>
        <w:br/>
        <w:t>орудың, көлде қалған құрлысқа қажетті тораңғыларды жығып,</w:t>
        <w:br/>
        <w:t>жағаға тасудың, су тышқанға қақпан құрудың қарбалас жұмыстары</w:t>
        <w:br/>
        <w:t>бізді тағы да қағып әкете береді.</w:t>
      </w:r>
    </w:p>
    <w:p>
      <w:r>
        <w:t>Жаз шыға, әсіресе дарияға тасқын келер шақтан бастап жұмыс</w:t>
        <w:br/>
        <w:t>тіпті көбейді. Көлімізге су келетін тоғамдарды өрлеп қырық-елу</w:t>
        <w:br/>
        <w:t>шақырымалысқа, дарияның үшиінненалынған үш көмейге кетеміз.</w:t>
        <w:br/>
        <w:t>Құмайт сортаңдағы жүгенсіз құтырық тасқынды дәрияны нокталау</w:t>
        <w:br/>
        <w:t>үшін, бұл шакта әлденеше мың «бақсы» қажет. Майданның еркек</w:t>
        <w:br/>
        <w:t>кіндіктілерінен ешкім қалмай дария мен тоғамдарды күзетуге</w:t>
        <w:br/>
        <w:t>міндеттеледі.</w:t>
        <w:br/>
        <w:t>Майдан кадрларын жыл бойы балықпен, сутышқан терісімен</w:t>
        <w:br/>
        <w:t>қамдап тұратын Саузыдауянның «қамқорлығы» осы маусымда өз</w:t>
        <w:br/>
        <w:t>әтіретінің әйелдеріне молынан жетеді екен. Ондай құдіретін, ала</w:t>
        <w:br/>
        <w:t>жаздай ерін көрмеген бір пәк әйелдің қыс өте келе ойламаған жер-</w:t>
        <w:br/>
        <w:t>ден қыли қыз саңғыта қоюынан түсіндім. «Техник» ері ішінен тау-</w:t>
        <w:br/>
        <w:t>сылып, желкесі қырдай, сирақтары шидей болса да үнсіз қалып еді.</w:t>
        <w:br/>
        <w:t>Арлы әйелі сонда да өліп алуға ұрына бергендіктен әтірет бастығы</w:t>
        <w:br/>
        <w:t>жағынан оны күзетуге бес әйел міндет алды.</w:t>
        <w:br/>
        <w:t>Ері әйеліне, әйелі еріне қарай алмай, жазықсыз жаңа қылиды</w:t>
        <w:br/>
        <w:t>бағатын ешкім шықпай, өлім халіне жетіп қалғандықтарына жа-</w:t>
        <w:br/>
        <w:t>ным удай ашыды. Саузыдауянның жаны тіпті мұрнының ұшына</w:t>
        <w:br/>
        <w:t>келіпті: пәледен құтылу үшін сол «технигін» парткомға бір апта</w:t>
        <w:br/>
        <w:t>мақтап, байланысты басшыларын тышқан терісімен баптап жүріп,</w:t>
        <w:br/>
        <w:t>бұрынғы орнына жаңа қылиын көтертіп қайтарды.</w:t>
        <w:br/>
        <w:t>469</w:t>
        <w:br/>
        <w:t>бастығы онымен біраз қаттырақ күбірлеп сөйлесіп, кілтін әкелді</w:t>
        <w:br/>
        <w:t>де қолымды артыма қайырып салған қыспақты алдыма келтіріп,</w:t>
        <w:br/>
        <w:t>қайта бекітіп шықты. Үлкен замокты есік сыртынан Сачыңсаудың</w:t>
        <w:br/>
        <w:t>өзі салғанын естідім. Киімімді түгел беруін сұрағаныма ешқандай</w:t>
        <w:br/>
        <w:t>жауап қайтармай зыта жөнелді.</w:t>
        <w:br/>
        <w:t>Тағы даайқайладым.Енді есікті шарқылдатыптебе айқайладым.</w:t>
        <w:br/>
        <w:t>Алғашында қолға алушыларды шақырып, қамалған абақтымның</w:t>
        <w:br/>
        <w:t>ауруханадағы өлік сақтайтын үйден де қатерлі екендігін көре</w:t>
        <w:br/>
        <w:t>кетулерін қайталап сұрап айқайлап едім. Дауалдас үйде жатқан</w:t>
        <w:br/>
        <w:t>аспаз олардың әлдеқашан қайтып кеткенін ұқтырған соң, Сау</w:t>
        <w:br/>
        <w:t>соқырды шақыра бердім, шақылдата бердім. Әрине одан үн</w:t>
        <w:br/>
        <w:t>шықпады. Шаршағаныма қарап тақтай үстіне жата қалсам-ақ, Лез-</w:t>
        <w:br/>
        <w:t>де сірестіре салатындай, мұз ызғары бүріп барады. Есік тепкілеп</w:t>
        <w:br/>
        <w:t>тұрып таң атырдым. Сілем қатып, мағдырым құрығанда құлай</w:t>
        <w:br/>
        <w:t>кеткенімді сезбей де қалыппын.</w:t>
        <w:br/>
        <w:t>Шалқамнан, өз үйімде ауырып жатқан сияқтымын. Шешем мен</w:t>
        <w:br/>
        <w:t>Мақпал екі жағымда маңдайым мен қолымды уқалап отырғандай.</w:t>
        <w:br/>
        <w:t>Мойнымнан құшақтап Асқар жатыр. «Әке, әке, енді кетпе, кетпе!»</w:t>
        <w:br/>
        <w:t>деп жалынып жатқандай. «Осындайда қағаздарыңды жиып ал, ба-</w:t>
        <w:br/>
        <w:t>лам!» деп шешем күбірледі де, Мақпал егіле жылады. Әкемнің үні</w:t>
        <w:br/>
        <w:t>естілді сырттарынан: «аққа Құдай жақ, құлыным, ештеңе етпес,</w:t>
        <w:br/>
        <w:t>тұрып кет орныңнан!» деп саңқылдаған дауысынан оянып кеттім.</w:t>
        <w:br/>
        <w:t>Денем мұздап, аяғым сіресе қалыпты. Орнымнан зорға түрегеліп,</w:t>
        <w:br/>
        <w:t>зорлап әрекеттендім. «Осы елге не жазығым бар, әке?»- деп</w:t>
        <w:br/>
        <w:t>қалғанымда көзімнен жас парлай жөнелді. - «Өлсек те өз отаны-</w:t>
        <w:br/>
        <w:t>мызда өлгеніміз жөн екен!..» Селкілдеп кеткен иегім мен сақылдап</w:t>
        <w:br/>
        <w:t>кеткен тісімді басып, шақыр еткіздім де секіре жөнелдім. Мүз</w:t>
        <w:br/>
        <w:t>үстінде бұлай машықтанғаным аз емес қой, қарғылақтап жүріп</w:t>
        <w:br/>
        <w:t>аяғыма жан кіргіздім де есікті тепкілей бердім.</w:t>
        <w:br/>
        <w:t>Қайырымды аспаз майға қуырып суытып қойған балығынан</w:t>
        <w:br/>
        <w:t>үйіме бір тегеші, ақ ұннан жасалған момыдан бірнешеуін әкеліп,</w:t>
        <w:br/>
        <w:t>ойыматесіктенасығаөткізді. Артылғанынбұрыштағы қазандықтың</w:t>
      </w:r>
    </w:p>
    <w:p>
      <w:r>
        <w:t>астына тығып, мықтап жасыруымды тапсырды да, дәретке пеш</w:t>
        <w:br/>
        <w:t>артындағы қуыста бір шелек тұрғанын айта кетті. Момыны ауыз</w:t>
        <w:br/>
        <w:t>толтыра асап тұрып тепкіледім есікті. Барлық киім-кешегімді</w:t>
        <w:br/>
        <w:t>әкеліп бергенше әтіретке де өзіме де маза бермеуге бекідім. Бұл</w:t>
        <w:br/>
        <w:t>кәсіптен титтей болсаңсысам-ақ өлетіндігім белгілі болды.</w:t>
        <w:br/>
        <w:t>Тәулігіне зыдауян бұйырған екі уақыт тамақтың бірін түске</w:t>
        <w:br/>
        <w:t>жақын әкелген аспаздан басқа ешкім көрінбеді. Анда-санда бір</w:t>
        <w:br/>
        <w:t>айқайлап қойып, есікті үздіксіз тепкілеу мен кеш батырып едім.</w:t>
        <w:br/>
        <w:t>480</w:t>
        <w:br/>
        <w:t>ары өтіп кетсе де үш айдан соң Совет үкіметі қайтарып беріпті.</w:t>
        <w:br/>
        <w:t>Сол себептерден кесім мүддеті бес жылдан он жылға ұзартылып,</w:t>
        <w:br/>
        <w:t>былтыр әрең бітіріп шыққан екен. «Көзір ұлттан шыққандығым</w:t>
        <w:br/>
        <w:t>болмаса, әлдеқашан атылып кететін едім» деп күлді өзі.</w:t>
        <w:br/>
        <w:t>Жаңдали менің басқа әтіреттердегі достарымнан хат-хабар,</w:t>
        <w:br/>
        <w:t>сәлем сауқатәкеліп бережүріп, көмегі тиген сайын көсілесөйлейтін</w:t>
        <w:br/>
        <w:t>болды. Қазақстанда, тіпті, шекара бойында да мені көп адамның</w:t>
        <w:br/>
        <w:t>сұрағанын, радиода жоқтайтындығын әлі де естіп жүргенін айтты.</w:t>
        <w:br/>
        <w:t>Күреске түсе қалса, мұның да миы қыза келе Уаңжүншыңша көкуі</w:t>
        <w:br/>
        <w:t>мүмкін ғой. Бұл хабарларына сұрау да қоймай, рай да білдірмей</w:t>
        <w:br/>
        <w:t>қойып едім. Жаңдали осы позициямнан-ақ бұрыннан хабардар</w:t>
        <w:br/>
        <w:t>екен деп білгендей, өзінің ендігі сырын ашық айтты.</w:t>
        <w:br/>
        <w:t>- Мен Совет одағына қашып өтетін төте жолымды жете</w:t>
        <w:br/>
        <w:t>тексеріп біліп қайтқанмын, Биғабіл жолдас, көзімді жұмып та тау-</w:t>
        <w:br/>
        <w:t>ып бара алатындығыма сеніңіз! Сізді ешкімге көрсетпей өткізуге</w:t>
        <w:br/>
        <w:t>кепілдік бере аламын. Сізбен бірге барсам, Совет үкіметі мені</w:t>
        <w:br/>
        <w:t>де сіңіріп алып қалатындығына сенемін. Осы жаз өтпей, тезірек</w:t>
        <w:br/>
        <w:t>жүріп кетелік!- деді.</w:t>
        <w:br/>
        <w:t>Бұл сырынан үсті ашық тұрған пештегі қып-қызыл шоққа ба-</w:t>
        <w:br/>
        <w:t>сым түсіп кеткендей сезіммен төбемнің шыж ете түскеніне күліп</w:t>
        <w:br/>
        <w:t>жібердім өзім.</w:t>
        <w:br/>
        <w:t>- Дали, сен маған мұны айтпа!.. Мен Үрімжі маңындағы</w:t>
        <w:br/>
        <w:t>бала-шағамды тастап, ешқайда қашпақ емеспін. Ал, мені ертіп</w:t>
        <w:br/>
        <w:t>апарғаныңда Совет үкіметінің сені сіңіріп алып қалатындығына</w:t>
        <w:br/>
        <w:t>да сенім бере алмаймын! - Азарда-безер болдым бұл талабынан.</w:t>
        <w:br/>
        <w:t>Қайталап өтінген сайын қайталап тойтара бердім. Пештегі шоқтан</w:t>
        <w:br/>
        <w:t>қорыққандығым да емес, Мақпал мен Асқарымның ол жаққа өтіп</w:t>
        <w:br/>
        <w:t>кеткен-кетпегені анықталғанша шыдап күтуім шарт. Үрімжідегі</w:t>
        <w:br/>
        <w:t>Ақия мен таудағы Әнуарға, олардың әдрісі табыла қалса, хабарын</w:t>
        <w:br/>
        <w:t>маған қайткенде де жеткізулерін көп өтінгенмін.</w:t>
        <w:br/>
        <w:t>- Олай болса, менің адалдығыма ол жақты сендіретін бір</w:t>
        <w:br/>
        <w:t>естелік жазып берсеңіз!- деп өтінді Жаңдали.</w:t>
        <w:br/>
        <w:t>- Тағы да қолға түсе қалсаң Саучыңсау мені сол естелікпен</w:t>
        <w:br/>
        <w:t>байлап, басымды пысырып жемей ме!</w:t>
        <w:br/>
        <w:t>- Немесе қолжазба шығармаңыздың бірін маған беріңіз, ұрлап</w:t>
        <w:br/>
        <w:t>әкеткен болайын!...</w:t>
        <w:br/>
        <w:t>Бұғанда көнбей, үміт үздіретін жауап айта бердім.</w:t>
        <w:br/>
        <w:t>Осы сөйлесуіміздің ертеңіндегі кеште-ақ Жаңдали жоғалды.</w:t>
        <w:br/>
        <w:t>Кнешкемнің арасында жүретін бір сұңдық қана фотосуретім қоса</w:t>
        <w:br/>
        <w:t>жоғалды.</w:t>
      </w:r>
    </w:p>
    <w:p>
      <w:r>
        <w:t>471</w:t>
        <w:br/>
        <w:t>Осы зұлымдықты көрген соң Мақпалым мен Асқарым көзіме</w:t>
        <w:br/>
        <w:t>ыңғай қатермен елестеп, ішімді өртей берді. Бірақ лаж не, осы</w:t>
        <w:br/>
        <w:t>майдандағы басқабауырлардың атымен Ақияға үш-төрт рет жазған</w:t>
        <w:br/>
        <w:t>хатыма да жауап келмей қойды. Қолдан келмейтін арманмен</w:t>
        <w:br/>
        <w:t>қолқаға пышақ салғандай ашы ойдан аулақтауға тырыса бердім.</w:t>
        <w:br/>
        <w:t>«Болмайтын қасіретке болаттан берік бол!», «дүниеде тоқтаусыз</w:t>
        <w:br/>
        <w:t>өзен де жоқ қой, бұл мәдениет» лайсаңның қара тасқыны тоқтауға</w:t>
        <w:br/>
        <w:t>қанша қалды дейсің, су алуына тұралап шоңқиуына күн жақын-</w:t>
        <w:br/>
        <w:t>ақ шығар!» деп күрсінемін. Аяғым тыныштық көрмегеннің үстіне</w:t>
        <w:br/>
        <w:t>басыма да тыныштық бермей, жаза жүруді басқа ойды ұмытудың</w:t>
        <w:br/>
        <w:t>құралына айналдырдым. Еңбек айықтырушы күш екендігіне</w:t>
        <w:br/>
        <w:t>сенімім толықтанған сайын «секіріп ілгерілей» бердім. Жүріп бара</w:t>
        <w:br/>
        <w:t>жатып та ешкімге сездірмей жазудың әдісі табыла берді. Сүңги</w:t>
        <w:br/>
        <w:t>бердім творчество қиялына. Барлық медеуім - тиянағым, осы</w:t>
        <w:br/>
        <w:t>еңбектерімді халық керегіне жаратуда ғана...</w:t>
        <w:br/>
        <w:t>Бұл әтіретте мені аңдымайтын, бөле қарамайтын екі-ақ адам</w:t>
        <w:br/>
        <w:t>бар көрінді. Бірі - Шынжаңда өскен Тянжындық семіз сары аспаз</w:t>
        <w:br/>
        <w:t>- Лисыпу. Жерліктерден, әсіресе қазақ халқынан көп жақсылық</w:t>
        <w:br/>
        <w:t>көргенін айтып жүретін. Ол, менің жұмыстан қиналып қайтқан</w:t>
        <w:br/>
        <w:t>шағымда асхананың майға қуырған балығын жасырып беріп</w:t>
        <w:br/>
        <w:t>тұрады да, тынығатын шағыма төрт кірпіш қыздырып дайындап</w:t>
        <w:br/>
        <w:t>қояды. Екінші бірі - әлгі қазақша тілге жетік Жаңдали.</w:t>
        <w:br/>
        <w:t>"Жаңдалиды мен танымай қалыппын. Өзі айтқанда есіме</w:t>
        <w:br/>
        <w:t>түсті: Бейжіндегі ұлттар институтының қазақша тіл класын 55-</w:t>
        <w:br/>
        <w:t>жылы бітіріп, Шынжаңға келген. Мен оның мектеп бітірер жылы</w:t>
        <w:br/>
        <w:t>жазғытұрым Бейжінге барып, студенттерден оқулық жайында</w:t>
        <w:br/>
        <w:t>пікір алғанымда танысқанмын. Жазында Үрімжінің оңтүстік тау</w:t>
        <w:br/>
        <w:t>жайлауындағы қазақ ауылдарына солардың бір тобы практикаға</w:t>
        <w:br/>
        <w:t>келгеніндетұрмыс орналастыру, үйрену жағынан менің бір сыпыра</w:t>
        <w:br/>
        <w:t>көмегімді көрген. «Стиль түзету» науқанында ол да «оңшылдық»</w:t>
        <w:br/>
        <w:t>жақта болып, үкіметті тілдеп қойғандығынан бес жылға кесіліп,</w:t>
        <w:br/>
        <w:t>осы майданға лаугай болып айдалып келіпті. Саучыңсаудың</w:t>
        <w:br/>
        <w:t>түрмесінен шыққанымда Жаңдалидің мені қорғаштап, күбірлеп</w:t>
        <w:br/>
        <w:t>сақтандырып жүрген себебі сол таныстығы екен.</w:t>
        <w:br/>
        <w:t>Су басқару пунктіне осы келгенімнен бастап ол менімен</w:t>
        <w:br/>
        <w:t>оңашада әңгімелесіп, ахуалдасып тұрды. Лаугайдағы уақытында</w:t>
        <w:br/>
        <w:t>менен де қатерлі қашқын болғанын айтады. Қазақстанға үш рет</w:t>
        <w:br/>
        <w:t>қашыпты. Бірінші ретінде осы майданның қуғыншылары жағынан</w:t>
        <w:br/>
        <w:t>ұсталып қайтыпты да, екінші рет қашқанында бұл жақтың шекара</w:t>
        <w:br/>
        <w:t>қорғаушы әскерлері жағынан ұсталыпты. Үшінші рет қашқанында</w:t>
        <w:br/>
        <w:t>470</w:t>
        <w:br/>
        <w:t>семьяны тездетіп қайтарғанына енді толық қанағаттанса керек.</w:t>
        <w:br/>
        <w:t>Сөзімді шыбын шаққан құрлы көрмегендей, жүнін қампитып,</w:t>
        <w:br/>
        <w:t>түксиген такаппарлық қалпын бұзбай шықты.</w:t>
        <w:br/>
        <w:t>Әділетті тергеушім, астындағы тайы тулай берген бір баланың</w:t>
        <w:br/>
        <w:t>«осы тайдан жығылмай көзім ашылмайды екен» дегені сияқты,</w:t>
        <w:br/>
        <w:t>қылмысымды сізге соңына дейін жазып тапсырмай менің де көзім</w:t>
        <w:br/>
        <w:t>ашылмайды екен. «Қашпақ болсаң зымыра» дейді, сіз бұл жерде</w:t>
        <w:br/>
        <w:t>болмасаңыз да жиған-тергенімді жаза берейін. Саучыңсау сынды</w:t>
      </w:r>
    </w:p>
    <w:p>
      <w:r>
        <w:t>мына асыранды бүгелектеріңіз түбінде мені сіздің көріңізге дейін</w:t>
        <w:br/>
        <w:t>қуалап апарып қамамай қоймас. Гуансайыңызды!?! да қылмысқа</w:t>
        <w:br/>
        <w:t>толтырамын-ақ!</w:t>
        <w:br/>
        <w:t>ҮІ</w:t>
        <w:br/>
        <w:t>Бұл майданның әрбір күні жатқан-тұрған пәле-қазасының</w:t>
        <w:br/>
        <w:t>барлығын егін өнімімен бірге жиын-терін, күшіне жететін. «Жаз</w:t>
        <w:br/>
        <w:t>бойы істеген еңбектеріңді бағалап, жақсы істегендеріңе жиым-</w:t>
        <w:br/>
        <w:t>терім бітісімен кеңшілік кешірім жариялаймыз» деп жар салып,</w:t>
        <w:br/>
        <w:t>күштеп істетіп келгендіктен сол кешірім уәделеріне қарсы кесір</w:t>
        <w:br/>
        <w:t>дайындамаса, өсиеттері өтірікке шығып қалмай ма. Мына «зор</w:t>
        <w:br/>
        <w:t>мәдениет төңкерісі» тұншықтыра түспесе өздерінің шынсың</w:t>
        <w:br/>
        <w:t>деп атаған «жын-шайтандарының» тынысын кеңітпек емес қой.</w:t>
        <w:br/>
        <w:t>Сондықтан, әсіресе күзгі жиын-теріннің соңы қылмыстың да</w:t>
        <w:br/>
        <w:t>жиын-теріміне айналып кететін.</w:t>
        <w:br/>
        <w:t>«Зор секіріп ілгерілеудің» екпінімен еңбек толқығанда аршы-</w:t>
        <w:br/>
        <w:t>лып жатқантоғанныңлайы да, қырманда соғылып жатқан астықтың</w:t>
        <w:br/>
        <w:t>дәндері мен сабан-топандары да толқымай ма. Жұмыс майданына</w:t>
        <w:br/>
        <w:t>бізбен бірге барып қыдиып тұрып алатын болған Маужуши мен</w:t>
        <w:br/>
        <w:t>Лиңфужушидің суреттеріне де шашырайды. Бізге келетін кесірлер</w:t>
        <w:br/>
        <w:t>көбінесе сол шашырандылардан келеді: «пәлен күні сағат пәленде</w:t>
        <w:br/>
        <w:t>пәлен деген кері төңкерісші Маужушидің бетіне лай шашты», «Лиң</w:t>
        <w:br/>
        <w:t>фужушидің бетіне жүгері атты», «...күрек лақтырып құлатты», «то-</w:t>
        <w:br/>
        <w:t>панмен бастырып тастады», «...жүгері соғатын таяғымен артында</w:t>
        <w:br/>
        <w:t>тұрған көсемнің мұрнын бұзды» дейтін қанды ауыз қылмыстар</w:t>
        <w:br/>
        <w:t>дәптерлерге тізіліп жатады.</w:t>
        <w:br/>
        <w:t>Күз соңына таман бұл дәптерлер сайрай жөнеледі де қойдан</w:t>
        <w:br/>
        <w:t>қасқыр туғызып, конфет қағазынан бомбы суырады сөйтіп.</w:t>
        <w:br/>
        <w:t>Шілдеқананы аз жиынына айналдырғандай бағалау жиындарын</w:t>
        <w:br/>
        <w:t>ІЧ Гуансай - ханзулардың өлгенде салынатын тақтай сандығы.</w:t>
        <w:br/>
        <w:t>476</w:t>
        <w:br/>
        <w:t>Үстінен материал түсіп, әтіреттегі күрес нысанасына</w:t>
        <w:br/>
        <w:t>айналғандар азайған шақта Саучыңсау мені тағы да айландыра ба-</w:t>
        <w:br/>
        <w:t>стады. Мені бұрыннан-ақ қанша иіскелегенімен қылмыс таба ал-</w:t>
        <w:br/>
        <w:t>май жүргенін білетінмін. «Социализм - үздіксіз төңкерістік күрес</w:t>
        <w:br/>
        <w:t>дәуірі» деген нұсқау шығып, қалпақшылардың әр жарым айда бір</w:t>
        <w:br/>
        <w:t>рет өзін тексеріп, идеялық өзгерісінен доклат жазатын тәртіп ор-</w:t>
        <w:br/>
        <w:t>насымен Саучыңсау күйентай маған мықтап төнді. Өзінің әр күні</w:t>
        <w:br/>
        <w:t>шықылықтағанында қалтырай түсетін қалпақты тышқандарының</w:t>
        <w:br/>
        <w:t>қатарына қосып алмақ болды.</w:t>
        <w:br/>
        <w:t>- Өзіңнің идеялық ахуалыңды сен де тексер!- деді бір күні</w:t>
        <w:br/>
        <w:t>кабинетіне шақырып алып, ұйғырша сөйледі.</w:t>
        <w:br/>
        <w:t>- Өзіңізге мәлім, мен осында қайтып келгеннен бері ешқандай</w:t>
        <w:br/>
        <w:t>мәселе тудырмадым. Сондықтан тексеріп жазарлық ештеңем жоқ!-</w:t>
        <w:br/>
        <w:t>деп әдеппен ғана жауап қайтарып едім, көз қарашықтары тағы да</w:t>
        <w:br/>
        <w:t>атуға дайындалған мергенше тұмсығын далдалана қалды.</w:t>
        <w:br/>
        <w:t>- Басқа қалпақтылар жазып жатқанда сен неге жазбайсың,</w:t>
        <w:br/>
        <w:t>қайтсең де жазасың!</w:t>
        <w:br/>
        <w:t>- Мен де қалпақ жоқ, зыдауян, деломды көріңіз! - тағы да</w:t>
        <w:br/>
        <w:t>әдеппен сөйлеп, қалпағымның 64-жылы мартта алынғандығын</w:t>
        <w:br/>
        <w:t>анықтап сөйлеп бердім. -Егер деломнан пәлен қалпағы бар деген</w:t>
      </w:r>
    </w:p>
    <w:p>
      <w:r>
        <w:t>таңбалы қағаз табылса, қылмыс өткізбесем де шартсыз жазуға бо-</w:t>
        <w:br/>
        <w:t>рыштымын. Қалпағы жоқтығын біліп отырып, сіздің бұйрығыңыз</w:t>
        <w:br/>
        <w:t>бойынша жаза берсем, мұның өзі де бір үлкен қылмыс. Олай бо-</w:t>
        <w:br/>
        <w:t>латыны, «қалпақ» деген қазіргі ең үлкен саяси мәселенің бірі. Сая-</w:t>
        <w:br/>
        <w:t>сатпен ойнауымызға рұқсат жоқ. Деломнан іздеп, қалпағым болса,</w:t>
        <w:br/>
        <w:t>өзіме көрсетіп отырып бұйырыңыз мұндай істі!</w:t>
        <w:br/>
        <w:t>- Сенде қалпақтың тіпті үлкені бар, уақыт шығарып іздесе</w:t>
        <w:br/>
        <w:t>сөзсіз табылады! Оған қарамай жуастықпен жаза бергенің жақсы!</w:t>
        <w:br/>
        <w:t>- Саучыңсау тағы да насихаттап қалды да, мен сол документті</w:t>
        <w:br/>
        <w:t>көрмей жазбайтындығымды тағы да айтып шықтым.</w:t>
        <w:br/>
        <w:t>Содан екі күн өтіп, үшінші күні таңертең Маужушиға доклад</w:t>
        <w:br/>
        <w:t>бере салып, жұмысқа шығып бара жатқанымызда алдымнан тоса</w:t>
        <w:br/>
        <w:t>қалды:</w:t>
        <w:br/>
        <w:t>- Жазып болдың ба, әкел!</w:t>
        <w:br/>
        <w:t>- Документіңіз қане?</w:t>
        <w:br/>
        <w:t>- Ертең таңертеңге дейін өздігіңнен жазып тапсырмасаң, алып</w:t>
        <w:br/>
        <w:t>қалып, көзіңе шұқимын. Бар қалпағыңды жасырмақ болғаның</w:t>
        <w:br/>
        <w:t>үшін қатал күреске тартыласың!</w:t>
        <w:br/>
        <w:t>- Қалпақ фактін көрмей жазбаймын. Маужушиден қалпақсыз-</w:t>
        <w:br/>
        <w:t>ақ қалпағым бар деп жаза бер деген нұсқау жоқ!...</w:t>
        <w:br/>
        <w:t>472</w:t>
        <w:br/>
        <w:t>Көрсетіп тұрып «көзімді шығарсаң» да, басымды үйітіп жесең де</w:t>
        <w:br/>
        <w:t>құқықтысың! Қане, тап фактыңды, әкел! - Зыдауян столын айлана</w:t>
        <w:br/>
        <w:t>шегінді де мен айлана қудым. Басқа шынсыңдар сыртта дабырла-</w:t>
        <w:br/>
        <w:t>сып жатты. Аңыздағы әулиенің жатын орнына жын-шайтанның</w:t>
        <w:br/>
        <w:t>жолай алмайтыны тәрізді, шынсыңдар бұл кабинетке рұқсатсыз</w:t>
        <w:br/>
        <w:t>кіре алмайтын. Ол менен қалпақ табылмағандығын қашқан сайын</w:t>
        <w:br/>
        <w:t>түсіндім, түсінген сайын алқымдадым. - Әкел, тап қалпағымды,</w:t>
        <w:br/>
        <w:t>көрсет көзіме!...</w:t>
        <w:br/>
        <w:t>Менің енді құтқармайтындығымды білгендей, босағадағы</w:t>
        <w:br/>
        <w:t>велосипедін жетектей жөнелді сыртқа.</w:t>
        <w:br/>
        <w:t>- Асықпа, қазір-ақ көрсетемін саған!- деді де секіріп мініп майдан</w:t>
        <w:br/>
        <w:t>ортылығына қарай зыта жөнелді. Басқалардың қорқынышты көздерін</w:t>
        <w:br/>
        <w:t>алартып алдыларына түстім де кете бердім егіс атызына....</w:t>
        <w:br/>
        <w:t>Ертеңінетаңертең кабинетінің алдынан зыдауянның велосипеді</w:t>
        <w:br/>
        <w:t>көрінсе де өзі көрінбеді. Кетпен мен орағымды сыртқа қоя сала</w:t>
        <w:br/>
        <w:t>«баугау!» деп кіріп бардым.</w:t>
        <w:br/>
        <w:t>- Әнзің!” ертең келеді!- деп төмен қарай берді.</w:t>
        <w:br/>
        <w:t>- Ертең түгіл ендігі жылы да келмейді зыдауян. Кеше әнзімнен</w:t>
        <w:br/>
        <w:t>ештеңе таба алмай қайтқаны түсінікті. «Бар нәрсе жоқ болмай-</w:t>
        <w:br/>
        <w:t>ды, жоқ нәрсе бар болмайды!» Бұл материализмнің түп принципі.</w:t>
        <w:br/>
        <w:t>Мұнан соң маған мұндай саяси қалжың айтпаңыз!... Егер мұныңыз</w:t>
        <w:br/>
        <w:t>саяси жала болмаса, сізге қарсы тұрудан қорқар едім. Кеше</w:t>
        <w:br/>
        <w:t>құтырудан әрең сақтап қалдым өзімді. Менде қалпақ та, мәселе де</w:t>
        <w:br/>
        <w:t>жоқ. Бастан-аяқ осындай жаладан сорланып келе жатқан адаммын.</w:t>
        <w:br/>
        <w:t>Ойлап көріңіз, төңкеріс сабынан өмір бойына шеттеп көрмеген бір</w:t>
        <w:br/>
        <w:t>адал азаматтың жаладан ғана «жын-шайтан» қатарына қосылып</w:t>
        <w:br/>
        <w:t>кетуі, нервті қаншалық халге түсіретіндігін түсінерсіз...</w:t>
      </w:r>
    </w:p>
    <w:p>
      <w:r>
        <w:t>Көзімдегі ызаның жасын осы сөзбен сүрте сала жөнелдім</w:t>
        <w:br/>
        <w:t>жұмысқа. Үнсіз қалған Саучыңсаудың көнтек ерні салпиып,</w:t>
        <w:br/>
        <w:t>көгілдір ызғармен шаңытып тұратын қалың қара терілі жүзі тіпті</w:t>
        <w:br/>
        <w:t>қарая түсті. Көз қарашықтары «акоптарына» кіріп алғаны белгілі.</w:t>
        <w:br/>
        <w:t>Осыдан соң маған қалпағым жөнінде аузын ашпады. Доклат</w:t>
        <w:br/>
        <w:t>сұрау түгіл қарауды да қойды. Мен оған қарамадым. Қалпақты</w:t>
        <w:br/>
        <w:t>шынсыңдар маған сүйіне түсті де қалпақсыздары қодыраңдамай,</w:t>
        <w:br/>
        <w:t>теңдікпен қарайтын болды. Тек, қылқара ғана өктемдік дектату-</w:t>
        <w:br/>
        <w:t>расын күшейтіп, ауыр жұмысқа айдай берді. Онысына мойыма-</w:t>
        <w:br/>
        <w:t>дым. Қандай жұмыс болса да оның өзінен алысырақ жүрсем жеңіл</w:t>
        <w:br/>
        <w:t>сезіледі. Тек, жөнсіз тиіскенінде ғана «қалжыңдап» желкесінен</w:t>
        <w:br/>
        <w:t>19 Әнзі (ханзуша) - дело (қылмыс боқшасы).</w:t>
        <w:br/>
        <w:t>474</w:t>
        <w:br/>
        <w:t>Өндіршектеп отырғандардың бірнешеуінің жүзі ісініп, сұрлана</w:t>
        <w:br/>
        <w:t>қалды да, бірнешеуі тіпті өршелене түсті.</w:t>
        <w:br/>
        <w:t>- Қазір әшкерелесін!... Осы жерде айтсын!...</w:t>
        <w:br/>
        <w:t>Саузыдауян жауапкерден бірнеше рет уағда алып, байлаудан бо-</w:t>
        <w:br/>
        <w:t>сатты. Бір кілетке апарып қаматты да кілтін өзі алды. Ең күрескер</w:t>
        <w:br/>
        <w:t>сүйеніші қылқара да Уаңжүншіңнің маңайын баса алмады мұнан</w:t>
        <w:br/>
        <w:t>соң. Бірнеше күн өткенде анықталды, ол кілт әтірет бастығының</w:t>
        <w:br/>
        <w:t>қолына да бір тимепті. Уаңжүншіңге доқтыр кірсе де, тамақ кірсе</w:t>
        <w:br/>
        <w:t>де зыдауянның қисық көзінің алдынан бұраңдай өтіп жүрді.</w:t>
        <w:br/>
        <w:t>Жалғаса берді күрес жиыны. Уаңжүншіңнің көрсеткен адам-</w:t>
        <w:br/>
        <w:t>дары бір-бірден байланып, аспаққа бір-бірден асыла берді. Бірақ,</w:t>
        <w:br/>
        <w:t>Уаңжүншіңше асылса жұмысқа мүлде жарамай, жатып ішер бо-</w:t>
        <w:br/>
        <w:t>лып қалатындықтары тез көрінді де кейінгілерінің қолдарын</w:t>
        <w:br/>
        <w:t>қайырмай, бармақтарынан, иә аяқтарынан асуға ауысты. Бұл</w:t>
        <w:br/>
        <w:t>қинаулары өтірікке мойындата алмай қалғандарының ғана астыла-</w:t>
        <w:br/>
        <w:t>рынан темір пеш қойып, от жағып мойындатады. Аспаққа әсіресе</w:t>
        <w:br/>
        <w:t>аяғынан асылғандардың басы, астындағы таскөмірдің жалындап</w:t>
        <w:br/>
        <w:t>тұрған шоғына тиер-тимес жақындағанда тез мойындайды екен:</w:t>
        <w:br/>
        <w:t>басы «ойнақтап» шорши бастағанда шырылдайды да, халі бітіп,</w:t>
        <w:br/>
        <w:t>шоршуға шамасы келмей бірраз жатқанда «шындығына» келе</w:t>
        <w:br/>
        <w:t>қалады. Бұл еңбек майданына бас емес, қол қажет қой. Аспақтан</w:t>
        <w:br/>
        <w:t>құтылған соң мәңгіре жүріп-ақ істей береді жұмысын.</w:t>
        <w:br/>
        <w:t>Жиында осы жұртшылық қатарында сөйлей алмағаныммен</w:t>
        <w:br/>
        <w:t>жұмысты алдыңғы қатарда тындырып істеп мен жүрдім. Күз</w:t>
        <w:br/>
        <w:t>суығына қарамай көлге түсіп, қамыс-қоғаны мен де ордым. Баста-</w:t>
        <w:br/>
        <w:t>ры отқа үйітіліп жатқанда суықтан болған ауырым бар деп сылтау</w:t>
        <w:br/>
        <w:t>айту қиын ғой. Басқаларынан жалғыз-ақ парқым, түнде ұйқының</w:t>
        <w:br/>
        <w:t>уақытынан пайдаланып, бірнеше тас кірпішті қыздырамын да таба-</w:t>
        <w:br/>
        <w:t>ным мен белімнен ыстық өткізіп жатамын. Мұны «буржуазиялық</w:t>
        <w:br/>
        <w:t>әйеншектік, жан қорғаушылық» дегендеріне мойындамаймын.</w:t>
        <w:br/>
        <w:t>«барлық жақсы қасиетті буржуазияға беріп қоймаңдар» деп дау-</w:t>
        <w:br/>
        <w:t>ласамын ондайда. - «Денсаулық деген ең алдымен еңбекшілерге</w:t>
        <w:br/>
        <w:t>керек шығар!... Социализм ісіне денсаулық тіпті қажет!»</w:t>
        <w:br/>
        <w:t>Ал, басқа бұйрықтарына дауым жоқ, істей бердім. Қолымнан</w:t>
        <w:br/>
        <w:t>іс келетін жуас мылқауға қожайын көп, күндізгі жұмыстан</w:t>
        <w:br/>
        <w:t>шаршағанда мойныма артыла қалатын түнгі жұмыстан да тартын-</w:t>
        <w:br/>
        <w:t>бадым.</w:t>
      </w:r>
    </w:p>
    <w:p>
      <w:r>
        <w:t>Менімен бірге түнгі жұмысқа жегілетіндер, осында сұлу әйелі бар</w:t>
        <w:br/>
        <w:t>шынсыңдар ғана. Саузыдауян өзі сияқты салпауыз кемпірі мен қыли</w:t>
        <w:br/>
        <w:t>қыздарын Корла қаласына қалдырып, мұнда өзі салт тұрып істейді</w:t>
        <w:br/>
        <w:t>468</w:t>
        <w:br/>
        <w:t>түгел қамалғанын естідім. Қылмысымыздың не екендігінен дерек</w:t>
        <w:br/>
        <w:t>табылмады.</w:t>
        <w:br/>
        <w:t>Түсімде шешемнің «қағаздарыңды жиып ал» дегені есіме</w:t>
        <w:br/>
        <w:t>түсе берді. Кейінгі, Маузыдүң шығармаларының жол аралары-</w:t>
        <w:br/>
        <w:t>на жазғанымды Саучыңсау жиып әкетіпті. Оны ешкім танып оқи</w:t>
        <w:br/>
        <w:t>алмағанымен қайтарылмасқа кетті. Ал, қоймадағы шығармаларым</w:t>
        <w:br/>
        <w:t>қазірше қар астында жатқанында қауіпсіз. Бірақ, жер қарая</w:t>
        <w:br/>
        <w:t>бастағанда топырақтың жұмсауымен шошқа қопарып ашып</w:t>
        <w:br/>
        <w:t>тастайтындығы қорқытады. Тергеушілердің әліге дейін бір келіп,</w:t>
        <w:br/>
        <w:t>сұрақ жүргізбегені, әрине менен қолға ілінерлік мәселе таба ал-</w:t>
        <w:br/>
        <w:t>май жатқаны болса керек. Қолдарына сол жазбаларымнан бірдеме</w:t>
        <w:br/>
        <w:t>іліне қалса, жанымнан айырмай, ол сылтаудан айрыла қоймас.</w:t>
        <w:br/>
        <w:t>Көсемдерінің қатардағы екі аяқты адам категориясында екендігін</w:t>
        <w:br/>
        <w:t>жазсаң да бассалып жегелі тұрмай ма!... Сонда дамынатыныштық,</w:t>
        <w:br/>
        <w:t>барлық қасірет-қайғы, ыза-ашуымнан ауыр тиетіндіктен есіктің</w:t>
        <w:br/>
        <w:t>жарық саңлауын сәл кеңітіп алып, қатеріне қарамай жаза бердім.</w:t>
        <w:br/>
        <w:t>Мұрныма сырттағы ауадан жаз иісі келсе де абақтының мұзы</w:t>
        <w:br/>
        <w:t>жылт етіп жібір емес. Дала жыли бастағанда абақты алдынан түн</w:t>
        <w:br/>
        <w:t>бойы күзет кетпейтін болғаны, сол мұз ызғарын күшейте түсті.</w:t>
        <w:br/>
        <w:t>Тергеу жүргізілетіндей өзгеріс күтіп, сығалай бердім саңлаудан.</w:t>
        <w:br/>
        <w:t>Жоғары жағынан мейман келгендегі қошаметшілік өнер көрсету</w:t>
        <w:br/>
        <w:t>әдетінше жалаңаяқ-жалаңбас зырылдап жүгіріп жүрген Сау зыдау-</w:t>
        <w:br/>
        <w:t>янды көргендетіпті елеңдей сығалаймын. Өзі қорқатын бастықтары</w:t>
        <w:br/>
        <w:t>келгенде тіпті сорлы жұмысшы бейнесіне түсіп, балшыққа санына</w:t>
        <w:br/>
        <w:t>дейін малшынып алып жүгіреді. Қаншалық оқыған бастық келсе</w:t>
        <w:br/>
        <w:t>де Маужуши суретіне табынар да сол балшығымен өзі «имам»</w:t>
        <w:br/>
        <w:t>болып, алдыға тұра қалады. Ондай ғибадат жиынында саналырақ</w:t>
        <w:br/>
        <w:t>басшылар имам болудан әрине арланатын болса керек. «Намаз</w:t>
        <w:br/>
        <w:t>сүресін» оқығанда біздің соқыр үлкен қарилық салауат тауып, мүлт</w:t>
        <w:br/>
        <w:t>жібермей, кідіріссіз заулатады да мінажат өлеңін айтқанда режис-</w:t>
        <w:br/>
        <w:t>сор болып тағы да өзі баст айды. Тек, ұран шақырғанда ғана қолын</w:t>
        <w:br/>
        <w:t>құшынаш кемпірше шошаңдататыны бар. «Маужуши шексіз жа-</w:t>
        <w:br/>
        <w:t>сасын, шексіз жасасын, шексіз жасасын» дегендегі дауысы, әлде</w:t>
        <w:br/>
        <w:t>бір ауруды ұшықтап, жын-шайтаннан аластап» жүрген құшынаша</w:t>
        <w:br/>
        <w:t>шәңкілдеп кетеді.</w:t>
        <w:br/>
        <w:t>Сонан соң асханаға тағы да өзі жүгіріп, қонағасы тамағын та-</w:t>
        <w:br/>
        <w:t>сиды. Тәрелке, сақпы, стакан, шыны, тіпті үлкен-үлкен тегенелерді</w:t>
        <w:br/>
        <w:t>көтере жүгіргенде қап-қара балшықта аяғы жерге тимейді.</w:t>
        <w:br/>
        <w:t>Сол қонақтары талтаңдап-кердеңдеп шығып, көліктеріне бет-</w:t>
        <w:br/>
        <w:t>тегенде ғана мені тергейтін міндетпен келмегенін біліп түңілемін.</w:t>
        <w:br/>
        <w:t>482</w:t>
        <w:br/>
        <w:t>мытып-мытып қоя беремін. Ол ойыныма шыдамай шайпаулық</w:t>
        <w:br/>
        <w:t>тілдері шыға қалған күндерде әтірет бастығына мәлімдеп қоямын</w:t>
        <w:br/>
        <w:t>даертеңіне өзіне ескертемін. «Енді мұндай жолсыздық істесе, май-</w:t>
        <w:br/>
        <w:t>дан штабының тәрбиелеп басқару бөліміне борбайынан сүйреп</w:t>
      </w:r>
    </w:p>
    <w:p>
      <w:r>
        <w:t>апаратындығымды» жариялаймын. Бірақ бұл мәлімдемем, бір-жар</w:t>
        <w:br/>
        <w:t>күн ғана күшін сақтай алады...</w:t>
        <w:br/>
        <w:t>Әтірет бастығы оны төте тежей алмай, зыдауянға айтып-</w:t>
        <w:br/>
        <w:t>ты бір күні. Саяси нұсқаушы тәрбие беріп түзеткені сол, аулада</w:t>
        <w:br/>
        <w:t>қылқара мен қолтықтасып, қарқылдап күлісе өтті алдымнан.</w:t>
        <w:br/>
        <w:t>Түскі демалыс уақыты еді. Маған қыр көрсеткендері екен. Әтірет</w:t>
        <w:br/>
        <w:t>бастығының оларға тыжырына қарап тұрғанын байқадым. Мен</w:t>
        <w:br/>
        <w:t>күле қолшапалақтадым сонсоң. Әтіреттегі кадр-шынсыңдары</w:t>
        <w:br/>
        <w:t>түгел ұқсын деген оймен ханзу тілінде сөйледім.</w:t>
        <w:br/>
        <w:t>- Ей зыдауян, «шынсың» дегендердің «люгүй шесің»!20</w:t>
        <w:br/>
        <w:t>екендігін ең алдымен сізден естіп едік. Сол «жын-шайтанмен»</w:t>
        <w:br/>
        <w:t>саяси жетекшінің қолтықтасып-құшақтасқанын да сізден көріп</w:t>
        <w:br/>
        <w:t>қуанып тұрмыз, құттықтауға рұқсат етіңіз!</w:t>
        <w:br/>
        <w:t>Оған наразы шынсыңдардың бірнешеуі маған қосылып</w:t>
        <w:br/>
        <w:t>қолшапалақтағанда кадрлар да бір-біріне қарасып күліп кетті. Сау-</w:t>
        <w:br/>
        <w:t>зыдауян қараса да елемегенсіп, Қылқарасын қолтықтаған күйі өте</w:t>
        <w:br/>
        <w:t>берді.</w:t>
        <w:br/>
        <w:t>Сол күні кешкі жиын соңында сөйлеген Саузыдауян «қалпақты</w:t>
        <w:br/>
        <w:t>албастылардың жүні өсіп, күлетін болып бара жатқанын» айта</w:t>
        <w:br/>
        <w:t>келе маған барлық кегімен шындап, ашық жауап қайтарды.</w:t>
        <w:br/>
        <w:t>- Биғабіл дейтін бұзық элемент, өзінің қалпағын жасырып</w:t>
        <w:br/>
        <w:t>жоғалттым деп әлінен асып алды!- деп жіберіп, қолапайсыз ернін</w:t>
        <w:br/>
        <w:t>салпита кіжінді. - Саған қалпақ кигізе алмасам, Саузыдауян бол-</w:t>
        <w:br/>
        <w:t>май кетейін!...</w:t>
        <w:br/>
        <w:t>- Көпшілік, Саузыдауянның мына сертін естідіңіздер ғой?- деп</w:t>
        <w:br/>
        <w:t>жоғары дауыспен мен сұрау тастадым. - Бұл әтіретте қалпақты</w:t>
        <w:br/>
        <w:t>Саузыдауян жасап кигізе ме, иә, әркім өз қылмысымен кие ме?...</w:t>
        <w:br/>
        <w:t>Егер, барлық күш, барлық расхот Саузыдауяннан шықса, ондай</w:t>
        <w:br/>
        <w:t>қалпақты мен кимеймін. Мен өзім туғызбаған бала менің балам</w:t>
        <w:br/>
        <w:t>болмақ па! Ертең-ақ өз әкесі шыға келіп, «кімнің баласы екендігін</w:t>
        <w:br/>
        <w:t>көзінен де танымаймысың» деп аузыма бір қойып, тартып әкетпей</w:t>
        <w:br/>
        <w:t>ме! Ондай пәледе нем бар менің!</w:t>
        <w:br/>
        <w:t>Алдағылар түгел тұқырып алыпты. Бұл теңеуіме булыға-</w:t>
        <w:br/>
        <w:t>тұншыға күлді. Саузыдауян өзіндей қыли қырсық пайда болған</w:t>
        <w:br/>
        <w:t>8 Люгүй шесің (ханзуша) -жын-шайтан.</w:t>
        <w:br/>
        <w:t>475</w:t>
        <w:br/>
        <w:t>күрескен тарту-жағалау жиындарына айналдыра салады. «Қыстық</w:t>
        <w:br/>
        <w:t>тәлім-тәрбие» деп аталып, қыс бойы тоқтамай бас үйітетін нағыз</w:t>
        <w:br/>
        <w:t>қызылшеке күрес осылай басталатын болған.</w:t>
        <w:br/>
        <w:t>Саучыңсау маған қалпақ тауып кигізе алмаған жылдың күзі</w:t>
        <w:br/>
        <w:t>де осы дәстүрмен түксиіп келе жатты. Түксигенімен түк таба ал-</w:t>
        <w:br/>
        <w:t>май, жұмысқа жым-жырт жүгіртіп, көлге сүңгіте берді. Ал, басқа</w:t>
        <w:br/>
        <w:t>әтіреттерде күрес құйыны үйріліп, шаң көтере бастағаны естілді.</w:t>
        <w:br/>
        <w:t>Көрші су құрылысы әтіретінде тіпті үдей көтерілді. Ыңғай оқыған</w:t>
        <w:br/>
        <w:t>шынсыңдарды соғып жатқаны, оның ішінде Қапас, Асылбек</w:t>
        <w:br/>
        <w:t>сияқты менің заңшыл белсенді бауырларым алдымен ауланғанын</w:t>
        <w:br/>
        <w:t>естісем де қарақұйынның әдеттегі амалына санап, қаперсіз жүре</w:t>
        <w:br/>
        <w:t>беріппін.</w:t>
        <w:br/>
        <w:t>Суық хабар естіле берген соң бір күні ақшамда жыңғыл арасы-</w:t>
      </w:r>
    </w:p>
    <w:p>
      <w:r>
        <w:t>мен жүгіріп барып, біреуінен анығын біліп қайтқым келді. (Кешкі</w:t>
        <w:br/>
        <w:t>тамақ уақыты сәл үзіліп қалған болатын). Жақындап барғанымда</w:t>
        <w:br/>
        <w:t>су құрылысы әтіреті майданға түгел тізіліп, зыдауянның сөйлеп</w:t>
        <w:br/>
        <w:t>тұрғаны естілді. Қоршау жыңғыл іргесіне бұғып жетіп жата қалып</w:t>
        <w:br/>
        <w:t>тыңдадым. Сөз Уаңнымау турасында екен.</w:t>
        <w:br/>
        <w:t>«Осындағы кері төңкерісшілер Уаңнымау тамақтан құлайтын</w:t>
        <w:br/>
        <w:t>болды десіп, күлкілерін жия алмай жүріпті. Айтып қояйын,</w:t>
        <w:br/>
        <w:t>мен Лизыдауян соның қолында өскен жауынгерімін, бар ахуа-</w:t>
        <w:br/>
        <w:t>лын білемін. Уаңнымай шужиды құлататын ешқандай құдірет</w:t>
        <w:br/>
        <w:t>жаралған жоқ,. Көздеріңді ашып жүріңдер!... Білесіңдер ме оның</w:t>
        <w:br/>
        <w:t>туысқан қарындасы қандай қызметте тұрғанын?.. Білесіңдер ме</w:t>
        <w:br/>
        <w:t>деймін, жауап беріңдерші!... І...1... білесіңдер құйрықтарыңды қырт</w:t>
        <w:br/>
        <w:t>қысып жүріңдер! Уаң бикеш Маужушидің күтушісі, дәл қасында.</w:t>
        <w:br/>
        <w:t>Ағасына титтей қауіп сезілсе, күндіз болсын, түн болсын ұлы</w:t>
        <w:br/>
        <w:t>қолбасшысының құлағына сол минутта сыбырлай салатын орын-</w:t>
        <w:br/>
        <w:t>да түр!... Қане, Уаңнымауды кім құлата алмақ! Жын-шайтандар</w:t>
        <w:br/>
        <w:t>не десе о десін, жауы оның бір тал қылышын да жыға алмайды!...</w:t>
        <w:br/>
        <w:t>Ұқтыңдар ма, өз бастарыңа сақ болыңдар!...»</w:t>
        <w:br/>
        <w:t>Ауру-сырқау шалығынан құлан таза, салауаты сан атқа жүк</w:t>
        <w:br/>
        <w:t>болғандай жуанбас Ли зыдауянның бұл «философиясынан»</w:t>
        <w:br/>
        <w:t>жүрегім тіпті айныды. Туфит деп жыңғыл түбіне түкіре сала</w:t>
        <w:br/>
        <w:t>жөнелдім. Қайта жүгірер уақытым да жеткен екен.</w:t>
        <w:br/>
        <w:t>Ертеңінде кешкі тамақты жей салып тағы жеттім. Қоршау</w:t>
        <w:br/>
        <w:t>шетінен үй алып, жақында ғана ұйғыр әйелмен үйленген, сая-</w:t>
        <w:br/>
        <w:t>си шідері кеңірек, белсенді бір қазақ жігіттен сұрап, ахуал ие-</w:t>
        <w:br/>
        <w:t>лемек едім. Ол әлі аман деп естіген соң аңқалаңдап сыртқы</w:t>
        <w:br/>
        <w:t>терезесіне жетіп барыппын. (Кешкі тойда осы терезесінен ғана</w:t>
        <w:br/>
        <w:t>477</w:t>
        <w:br/>
        <w:t>жұлып алу да қайта сұғындыра салу да оңай. Қараңғы үйде қыли</w:t>
        <w:br/>
        <w:t>зыдауянның қолшырағына да көріне қоймайтын қылмысы болды.</w:t>
        <w:br/>
        <w:t>Ертеңінеіңірдеұйықтау қоңырауы соғылысыменкүзетші дүңген</w:t>
        <w:br/>
        <w:t>Сау зыдауянның терезесінен бір сығалап, қол арба сүйреп келді де</w:t>
        <w:br/>
        <w:t>соның үстіне құлай кетті. Тұмсығын тон жағасына ол сұғысымен</w:t>
        <w:br/>
        <w:t>есіктің астыңғы тақтайларын мен суырдым. Еңбектеп шығып</w:t>
        <w:br/>
        <w:t>алған соң үш тақтайды сыртынан өзді-өз орындарын дәлдеп сүйеп</w:t>
        <w:br/>
        <w:t>салдым да асхананың күл шығаратын күрегін ала жөнелдім.</w:t>
        <w:br/>
        <w:t>Барсам, қойма қойған жерім тап-тақыр. Белгі еткен түпті</w:t>
        <w:br/>
        <w:t>жыңғылым да, жас тораңғым да жоқ. Өткен күз соңында-ақ су</w:t>
        <w:br/>
        <w:t>құрылысы әтіреті түгел қырқып алған екен. Дұрыс қауіптеніппін,</w:t>
        <w:br/>
        <w:t>шошқа, дымды топырақтың қорс-қопасын шығарып тастапты.</w:t>
        <w:br/>
        <w:t>Қысылыс теріне малшына жүріп мен қопарып, ештеңе таба алмай</w:t>
        <w:br/>
        <w:t>отыра кеттім. Қайта тұра сала тағы қопарып, жас тораңғының түбін</w:t>
        <w:br/>
        <w:t>әрең таптым. Қағаз көмген жерімді алғашында-ақ дәл тауып қазған</w:t>
        <w:br/>
        <w:t>екенмін. Маңайын тағы да қазып, таба алмай, тағы да шоңқидым.</w:t>
        <w:br/>
        <w:t>Көмген жерімнен табылуынан үміт үзілді. Не болғанымды білмей</w:t>
        <w:br/>
        <w:t>сенделектеп абақтыма беттеп бара жатып, қайта оралдым. Шошқа</w:t>
        <w:br/>
        <w:t>қазып үйген топырақтарды ақтарып жүргенімде бар қазынам бу-</w:t>
        <w:br/>
        <w:t>масымен бүп-бүтін күйінде күрек екпінімен домалай жөнелді. Бас</w:t>
        <w:br/>
        <w:t>салып құшақтап, көкірегіме баса түстім. Мұның ішінде өмірге</w:t>
        <w:br/>
        <w:t>келгелі өткізген, өзімнен әлдеқайда қымбатты қылмыстарым да</w:t>
        <w:br/>
        <w:t>бар ғой!...</w:t>
        <w:br/>
        <w:t>Абақтыма аман-есен кіргізіп алып, түн бойы құшақтап</w:t>
        <w:br/>
        <w:t>жатыппын. Таң атып, есікке ала-қарақ сәуле түсісімен есік</w:t>
      </w:r>
    </w:p>
    <w:p>
      <w:r>
        <w:t>қалтарысындағы босағаның мұзын ойып алып, іргетас орнына</w:t>
        <w:br/>
        <w:t>қойылған қарамайлы бөрененің астындағы құрғақ құмға үңілдім.</w:t>
        <w:br/>
        <w:t>Қоймамды понтамиттің ең түбіне дауалдың дәл астына қойдым</w:t>
        <w:br/>
        <w:t>сөйтіп. Екі бүйірінен су өтпейтін пластмассамен тағы қымтап,</w:t>
        <w:br/>
        <w:t>үстінен найза өтпейтін тас кірпіш қойдым да сол жердің өз құмын</w:t>
        <w:br/>
        <w:t>түйгіштеп отырып қайта көмдім. Саучыңсаудың мұзы өз орнына</w:t>
        <w:br/>
        <w:t>жайылды.</w:t>
        <w:br/>
        <w:t>Сол күнгі ұйқыдай рақат ұйқыны 58-жылдан бері көрмеппін.</w:t>
        <w:br/>
        <w:t>Өйткені, содан бергі барлық еңбек нәтижемді - мән-мағынамды</w:t>
        <w:br/>
        <w:t>хайуан шошқасы қопара алмайтын, адам шошқасы өртей алмай-</w:t>
        <w:br/>
        <w:t>тын, хауіп-қатерсіз жерге орналастырдым ғой! Иә, осы еңбегімнің</w:t>
        <w:br/>
        <w:t>қызулы оты жүрегімде маздап, тоңдырмай ұйықтатты!...</w:t>
        <w:br/>
        <w:t>Маусым айы бастала келе Саучыңса кіріп, абақтымды қатты</w:t>
        <w:br/>
        <w:t>тінтті. Ештеңе таба алмаса да қолымдағы шынжырлы қыспақты</w:t>
        <w:br/>
        <w:t>алып, орнына майданның өзінде жасалған қарақыспақ салды. Екі</w:t>
        <w:br/>
        <w:t>484</w:t>
        <w:br/>
        <w:t>Бірақ, осы түнде өтіп кету маған дааса қатерлі көрінді. Қараңғы</w:t>
        <w:br/>
        <w:t>үй әсіресе көзімді недәуір кемітіп тастапты. Тасқынның өзімен</w:t>
        <w:br/>
        <w:t>бірге ажал болып соғатын нендей сойқан айдап келе жатқаны</w:t>
        <w:br/>
        <w:t>көрінбейді. Өзенге түспей жағалап өрлеп жүргеннің өзінде де</w:t>
        <w:br/>
        <w:t>жердің ой-шұңқырын көре алмай жалп-жалп жығыла бердім. Таң</w:t>
        <w:br/>
        <w:t>атқан соң өтуге бекіп, тораңғысыз иендегі қалың жыңғыл арнасы-</w:t>
        <w:br/>
        <w:t>на келіп жаттым. Бұл өзен тасқынындағы менің ең қорқынышты</w:t>
        <w:br/>
        <w:t>қатерім - тораңғы тамыры. Тораңғының шырмашату ұзын тамы-</w:t>
        <w:br/>
        <w:t>рына толқын ұрып апарып кіргізсе, қаншалық сушыл адам да тұяқ</w:t>
        <w:br/>
        <w:t>серпи алмайды.</w:t>
        <w:br/>
        <w:t>Менің абақтымнан басқа дүние түгел ысып алған екен. Түнде</w:t>
        <w:br/>
        <w:t>де соққан ыстық самалға денем сүйсініп, қатты ұйықтаппын.</w:t>
        <w:br/>
        <w:t>Таңертең күн шықпай оянып, алай-дүлей буырқанған дарияға көз</w:t>
        <w:br/>
        <w:t>жүгірттім. Тасқын қаншалық құтырғанымен бұл тұста су кеуделе-</w:t>
        <w:br/>
        <w:t>ген тораңғы тамыры жоқ екендігі байқалды. Ал, көз жеткісіз арғы</w:t>
        <w:br/>
        <w:t>жаағалауды барғанда көрермін. Киімімді түгел шешіп, дорбаға</w:t>
        <w:br/>
        <w:t>тықтым да отыз килаға жете қоймайтын барлық жүгімді төбеме екі</w:t>
        <w:br/>
        <w:t>қолтығымнан тартып байлап алып, түсіп кеп кеттім. Ала жөнелді</w:t>
        <w:br/>
        <w:t>сары лайлы дүлей толқын. Жүз метрдей ыға малтап барғанымда</w:t>
        <w:br/>
        <w:t>аяғым жерге тиді. Алқымымнан, кеудемнен, кейде кіндігімнен</w:t>
        <w:br/>
        <w:t>ғана келетін суды жалдап өзеннің ағын орталығына жеткенімде</w:t>
        <w:br/>
        <w:t>тіпті буырқанған қаһарлы толқын көрінді, қарғылақтап секіріп,</w:t>
        <w:br/>
        <w:t>жұлқынып жұтынып жатыр.</w:t>
        <w:br/>
        <w:t>Алты айлық мұзды абақтының мағдырымды қаншалық жегенін</w:t>
        <w:br/>
        <w:t>судың алғашқы ала жөнелгенінде-ақ байқағанмын. Тұра қалып,</w:t>
        <w:br/>
        <w:t>алдымдағы шу асау толқынның қаншалық алыпқашатындығын</w:t>
        <w:br/>
        <w:t>мөлшерледім. Ең құтырық жерінің ені елу метрден оншалық аспай-</w:t>
        <w:br/>
        <w:t>тыны байқалды. Бар қуатымды осы арнаға салсам, ар жағына көп</w:t>
        <w:br/>
        <w:t>күш кетпейтін тәрізді. Бішқына жүзіп, бұл апаттан да тез өттім. Екі</w:t>
        <w:br/>
        <w:t>жүз метрдей жергеғанатықсырыпты. Еңді маған қуғыншының оғы</w:t>
        <w:br/>
        <w:t>да жетпейді!... Тағы да аяқтап жүріп, арғы жағаға сәске түсте әрең</w:t>
        <w:br/>
        <w:t>шықсам да қуанышпен жайраңдап шықтым. Майға қуырылған</w:t>
        <w:br/>
        <w:t>балықтың қалғанын түгел жеп алып, аптапты жердің ыстық</w:t>
        <w:br/>
        <w:t>қара сорына тыржалаңаш құлап, қамсыз ұйқыға кеттім. Жел-құз</w:t>
        <w:br/>
        <w:t>ауруларының бірінші дәрежелі арасаны - дәл осындай ыстық қара</w:t>
        <w:br/>
        <w:t>сор деп еститінмін.</w:t>
        <w:br/>
        <w:t>Күн еңкейе оянып киіндім де жыңғыл аралап күнбатысты</w:t>
        <w:br/>
        <w:t>бетке алдым. Қазір менің артымдағы шу Үрімжіге жетіп болды.</w:t>
      </w:r>
    </w:p>
    <w:p>
      <w:r>
        <w:t>Қуғыншы-тосқауылшылар майданнан ары қарай бар жерге тарады.</w:t>
        <w:br/>
        <w:t>Қолдарында менің бір-бір суретім де жүрген шығар. Мына жаман</w:t>
        <w:br/>
        <w:t>487</w:t>
        <w:br/>
        <w:t>шақырды: «тамағыңды тезірек жеп, менің бөліміме келіп қайт!»</w:t>
        <w:br/>
        <w:t>деді. Оның жұп-жуас бұйрығынан секем алмаппын. Жүгері момы-</w:t>
        <w:br/>
        <w:t>ныекі-ақасап, жарты шыны сумен айдай салажөнелдім. Үрімжіден</w:t>
        <w:br/>
        <w:t>хат келіп қалды ма екен деген үміт асықтырып еді.</w:t>
        <w:br/>
        <w:t>Әтірет бастығының жұмыс орнында әлгі төрт аяз, бір столды</w:t>
        <w:br/>
        <w:t>қоршай отырыпты. Кіріп барғанымда біреуі ханзуша «тұр солай!»</w:t>
        <w:br/>
        <w:t>деп зірк ете түсті. Тұра қалдым. Бір ұйғыры боқшасынан бірдемесін</w:t>
        <w:br/>
        <w:t>шаңғырлатып суыра түрегелді. Жапонша тісті құрсау екен. Екі</w:t>
        <w:br/>
        <w:t>қолымды артыма айқастыра қайырып алып, құлыбын сақ еткізді.</w:t>
        <w:br/>
        <w:t>Майдан басшылығының қолға алу бұйрығын сөйтіп байлап алып</w:t>
        <w:br/>
        <w:t>бірақ оқыды: «Биғабіл Жаппардың кері төңкерістік әрекеті үшін</w:t>
        <w:br/>
        <w:t>бүгіннен бастап қолға алынсын!» деген ғана сөз жазылыпты.</w:t>
        <w:br/>
        <w:t>- Кері төңкеріс?... Қайдағы кері төңкеріс? - төртеуіне кезек-</w:t>
        <w:br/>
        <w:t>кезек қарап, бірінен де жауап ала алмадым. Жауап орнына ұйғыр</w:t>
        <w:br/>
        <w:t>кадрдың бірі құрал сұрады.</w:t>
        <w:br/>
        <w:t>- Жасырған құрал-жарақ, аспаптарыңды қазір өздігіңнен</w:t>
        <w:br/>
        <w:t>тапсырғаның жақсы!- деп насихаттайды.</w:t>
        <w:br/>
        <w:t>- Бәкі де жоқ!- дегенімше екеуі екі жағымнан тінте жөнелді.</w:t>
        <w:br/>
        <w:t>Төсқалтамдағы ақшаны алған соң бас киімнен, тіпті, шашымның</w:t>
        <w:br/>
        <w:t>арасынан бастап, ұлтарағымның астына дейін ақтарды.</w:t>
        <w:br/>
        <w:t>- Жүр!- деді сонсоң әтірет кадрлары кіріп, жатағыма қарай</w:t>
        <w:br/>
        <w:t>жетектеді. Сау зыдауян бастатып алты тінтуші төсек-орнымды әр</w:t>
        <w:br/>
        <w:t>жаққа лақтырып шашып болған екен. Кіріп барсам, екі-екіден от-</w:t>
        <w:br/>
        <w:t>ыра қалып көрпе-төсенішім мен, қалың сым-бешпеттерімді жыр-</w:t>
        <w:br/>
        <w:t>тып, мақталарын түтіп отыр!</w:t>
        <w:br/>
        <w:t>- Бит іздеп отырсыңдар ма?- деп сұрай сала айқайлап</w:t>
        <w:br/>
        <w:t>жібердім. - Мақтасын соншалық түтіп, мына қыста киетін киім</w:t>
        <w:br/>
        <w:t>қалдырмайтындай не құрал іздейсіңдер менен?... Қолға алып тек-</w:t>
        <w:br/>
        <w:t>серу емес, үсітіп өлтірудің амалы ғой мыналарың!</w:t>
        <w:br/>
        <w:t>Майданнан келіп қолға алушылардан арыз айтуыма ешқайсысы</w:t>
        <w:br/>
        <w:t>көнбеді. Артыма қайрылып, қолға алған ісханаға қайта ұмтылып</w:t>
        <w:br/>
        <w:t>едім. Жендеттер жібермей, мұзды абақтыға жетектеді. Айқайлап,</w:t>
        <w:br/>
        <w:t>қолға алушыларымды шақыра барып кірдім. «Қолға алуды</w:t>
        <w:br/>
        <w:t>мақсаттарыңыз, тексермей болмаса, қамаған мына абақтыны</w:t>
        <w:br/>
        <w:t>көріңіздер!» деген сөзді есік жабылғанша анықтап үшрет айқайлап</w:t>
        <w:br/>
        <w:t>үлгердім.</w:t>
        <w:br/>
        <w:t>Қолға алушылардан ешқайсысы көрінбеді. Әтірет бастығы ғана</w:t>
        <w:br/>
        <w:t>ар жаққа жалтақтап жүгіріп жүріп, үш тақтай әкеліп төседі мұз</w:t>
        <w:br/>
        <w:t>үстіне. Тақтай үстіне сырмағым мен жыртылған көрпемді жайып</w:t>
        <w:br/>
        <w:t>жатқанда сырттан оны Сау зыдауян шақырып шығарды. Әтірет</w:t>
        <w:br/>
        <w:t>479</w:t>
        <w:br/>
        <w:t>Ендігі үміттенетінім, тек солардан қалған тамақта ғана. Ымырт</w:t>
        <w:br/>
        <w:t>жабыла арақтан басқасынан, ұрланып маған да жететіні бар.</w:t>
      </w:r>
    </w:p>
    <w:p>
      <w:r>
        <w:t>Ондай қорқынышты қонақ келмейтін күнді Саучыңсаудың</w:t>
        <w:br/>
        <w:t>өзінің кердеңдеген жүрісінен, киім киінісінен білемін. Әсіресе</w:t>
        <w:br/>
        <w:t>өзінен әлдеқайда биік, арғымақтың боз байталындай бұғалтыр</w:t>
        <w:br/>
        <w:t>әйелдің май құйрығына түртіп, оның мүлде жақтырмайтын</w:t>
        <w:br/>
        <w:t>тепкісіне қарамай қуалап ойнап жүрген күндері маған бейбітшілікті</w:t>
        <w:br/>
        <w:t>аңғартады. Гримделіп, жасанған келіншектер мен үйірлестік жа-</w:t>
        <w:br/>
        <w:t>сап, кір жуғызып жүрген күндері тіпті тыныш өтеді. Мұндай</w:t>
        <w:br/>
        <w:t>күндерде мен абақтының есік көзінен тері төсеніп отырып алып</w:t>
        <w:br/>
        <w:t>мүлде алаңсыз жазамын.</w:t>
        <w:br/>
        <w:t>Апрель туып, осы абақтыдан басқа жер толық жібігені белгілі</w:t>
        <w:br/>
        <w:t>болғаннан-ақ даладағы көмулі қағаздарымды жиып, сенімдірек</w:t>
        <w:br/>
        <w:t>жерге көму қамы алаңдатып еді. Түнгі абақты күзеті жарымес-</w:t>
        <w:br/>
        <w:t>теу ұйқышы хұйзу жігітке тигенін білген соң әрекеттене баста-</w:t>
        <w:br/>
        <w:t>дым. Қолымдағы шынжырлы құрсау, екі қолымды бір-біріне жи-</w:t>
        <w:br/>
        <w:t>ырма сантиметрдей алыстатып жұмыс істеуге мүмкіндік береді.</w:t>
        <w:br/>
        <w:t>Қазандықтың маңдайшасына қойылған қарғаша темірді жұлып ал-</w:t>
        <w:br/>
        <w:t>дым да, онымен астымдағы тақтайдың біріндегі қайрылып қалған</w:t>
        <w:br/>
        <w:t>жуан көршегені суырып шығардым. Сол екеуімен қима есіктің</w:t>
        <w:br/>
        <w:t>астыңғы бөлігіндегі тігінен желімделген үш тақтайды бір-бірінен</w:t>
        <w:br/>
        <w:t>ажыратып, суырылмалы кішкене есікке айналдырып алуға бола-</w:t>
        <w:br/>
        <w:t>тын көрінеді. Бақытыма жарай іргелес үйдегі аспазды да, күзетші</w:t>
        <w:br/>
        <w:t>дүңгенді де ұйқышы қып берген ғой. Бұл екеуі қатар қорылдағанда</w:t>
        <w:br/>
        <w:t>зеңбірек атсаң да қарсыдағы Сау чыңсауғаестілмейтіндігін білемін.</w:t>
        <w:br/>
        <w:t>Жалғыз-ақ қиын мәселе, ағаш желім ұстап қалған тақтайларды</w:t>
        <w:br/>
        <w:t>күндіз көріп отырып ажыратпаса болмайды. Көршегенің үшін</w:t>
        <w:br/>
        <w:t>таскірпішпен ұрып жалпайтып егеп, қашауға айналдырдым да</w:t>
        <w:br/>
        <w:t>тақтай арасына дәлдеп ырғап отырып өткізіп қойдым. Күндіз</w:t>
        <w:br/>
        <w:t>аспаздың жатағынан шығып кеткен кезін байқап отырып, шегені</w:t>
        <w:br/>
        <w:t>бір жағына бұрап кеп қалғанымда екі тақтай шарт ете түсіп айрыл-</w:t>
        <w:br/>
        <w:t>ды. Дауысы недәуір қатты шықты. Қорқыныштан әсіре сезімтал бо-</w:t>
        <w:br/>
        <w:t>лып кеткен құлағым қоса айрылғандай сезілсе де сығалап отырып,</w:t>
        <w:br/>
        <w:t>ешкімнің сезбегенін біліп қуандым. Сөйтіп, қима есіктің астыңғы</w:t>
        <w:br/>
        <w:t>бөлігіндегі үш тақтайды желімнен бір күнде ажыратып болдым.</w:t>
        <w:br/>
        <w:t>Ол тақтайларды ұстап тұрған жақтаудың астыңғы бір шетінен жи-</w:t>
        <w:br/>
        <w:t>ырма сантиметр дейін өлшеп жарып алған соң желімнен ажыраған</w:t>
        <w:br/>
        <w:t>тақтайлар есік ішіне қарай бір-бірден суырылатын жасырын</w:t>
        <w:br/>
        <w:t>есікке айнала қалды. Жақтаудың жарып алынған бөлігін дауалда</w:t>
        <w:br/>
        <w:t>қалған ұсақ шегелермен қайта шегелеп, іліндіре салдым. Керегінде</w:t>
        <w:br/>
        <w:t>483</w:t>
        <w:br/>
        <w:t>қолды дербес қымырлауға келтірмей, білезіктіктен қосып тастай-</w:t>
        <w:br/>
        <w:t>тын, нағыз рақымсыз қыспақ еді бұл. Таспауырлығының үстіне</w:t>
        <w:br/>
        <w:t>тегеурінін тілсіз-құлыпсыз қатты сымтемірмен сірестіре оратып,</w:t>
        <w:br/>
        <w:t>бұратып тастады. Бұл тұрғанда киім киюге де, көрпе жамылауға да</w:t>
        <w:br/>
        <w:t>мұрсат бермейді. Мұнысының өлмей құтылмайсың дегені екенін</w:t>
        <w:br/>
        <w:t>қыспақпен бірге сіресе жымқырылған қалың ернінен сездім.</w:t>
        <w:br/>
        <w:t>Соның іңірде есік алдына ептеп басып біреу келгендей бол-</w:t>
        <w:br/>
        <w:t>ды да жоғарғы жарығынан бір жапырақ қағаз тастағаны сезілді.</w:t>
        <w:br/>
        <w:t>«Биған, неғұрлым тезірек кет!» деп күбірледі. Орнымнан тұрып,</w:t>
        <w:br/>
        <w:t>есікке жеткенімше күзетшіден сескенгендей, зыта жөнелді.</w:t>
        <w:br/>
        <w:t>Қағазын ертеңіне күн шыққанда есік саңлауына апарып</w:t>
        <w:br/>
        <w:t>әрең оқыдым. Еділбайдың шала сауат жазуы: «қамалғандардың</w:t>
        <w:br/>
        <w:t>көбін өлтіре қинап, бір үлкен өтірікке мойндатып болыпты. Тез</w:t>
        <w:br/>
        <w:t>кетпесең, ең зор қатер саған төнген екен!» деп қана жазыпты.</w:t>
        <w:br/>
        <w:t>Қамалуымыздың себеп-факттері әлі көмескі болғанымен салдары</w:t>
        <w:br/>
        <w:t>айқын ұғылды бұл сөздерден.</w:t>
      </w:r>
    </w:p>
    <w:p>
      <w:r>
        <w:t>Дереу дайындала бастадым. Бір дорбаға сақтық үшін үнемдеген</w:t>
        <w:br/>
        <w:t>тамақтарым мен сатуға жарайтын жеңіл киімдерімді салдым</w:t>
        <w:br/>
        <w:t>да, қыспақтың тегеуірініне оралған сымтемірді айналдырдым.</w:t>
        <w:br/>
        <w:t>Қарғаша темірдің иілген екі ұшынан басқа лайықты сайман да,</w:t>
        <w:br/>
        <w:t>ыңғайлы қол да жоқ. Кешке дейін тер бұршақтатып тұқжыңдап от-</w:t>
        <w:br/>
        <w:t>ырып, сымтемірдің іркілістерінен сәл кеңіттім де, кешкілік тамақ</w:t>
        <w:br/>
        <w:t>әкелген аспаз кетісімен сол қолымды түкірікпен, мұзбен дымдап</w:t>
        <w:br/>
        <w:t>сабындап алып, қыспақтан суыра тарттым. Басбармағымның түпкі</w:t>
        <w:br/>
        <w:t>буынына жақындап келіп, жылжымай тұрып алды. Қиналыстан</w:t>
        <w:br/>
        <w:t>қара терге түстім. Тағы бірнеше түкіріп дымдап сабындап жіберіп,</w:t>
        <w:br/>
        <w:t>көз жұма бір-ақ тарттым. Шыңғыруға бергісіз қатты ышқынып</w:t>
        <w:br/>
        <w:t>қалыппын. Салқ етіп шыға келді. Жансызданып қалған сол бейша-</w:t>
        <w:br/>
        <w:t>ра лоңқа жауыр қолымды уқалап отырып, қарғашаны қайта ұстауға</w:t>
        <w:br/>
        <w:t>әрең көндірдім. Қатты оралған сымтемірдің бір талын соның имек</w:t>
        <w:br/>
        <w:t>тұмсығына айырып ілуім қиынға түссе де бұрап үзуім оңай болды.</w:t>
        <w:br/>
        <w:t>Сымтемір сол үзіктен тарқай келе босаған құрсауды оң қолымнан</w:t>
        <w:br/>
        <w:t>суырып алып, қазандықтың көмейіне сүңгіте салдым.</w:t>
        <w:br/>
        <w:t>Суып қалған кешкі тамақты сорғалаған жан теріммен қоса</w:t>
        <w:br/>
        <w:t>жұтып алдым да шешемнің өз қолымен жасалған сырмағын си-</w:t>
        <w:br/>
        <w:t>палай түстім: «хош қормал қол, қамқор ана еңбегі!» жау қолына</w:t>
        <w:br/>
        <w:t>тағы тастап кетіп барамын!» көз жасым парлап-парлап ыршыды.</w:t>
        <w:br/>
        <w:t>Мүмкін оқ тиер, мүмкін шөлде өлермін, қасиетті-қадірлі анаммен</w:t>
        <w:br/>
        <w:t>қоштасуым осы-ақ шығар!... Әкем айланып-үйрілетін «бал» тілімді</w:t>
        <w:br/>
        <w:t>құрт жер, Нұрияшым мен Асқарым кезектесе сүйетін көзімді қарға</w:t>
        <w:br/>
        <w:t>485</w:t>
        <w:br/>
        <w:t>тойлығымды ұсынып, құттықтау айтып қайтқанмын. Тіпті, бірер</w:t>
        <w:br/>
        <w:t>стакан қағыстырып та жібергенмін ғой. Достармен жамырасып,</w:t>
        <w:br/>
        <w:t>сол арақ қағыстырған жерімде жан алар жау тұратынын қайдан</w:t>
        <w:br/>
        <w:t>білейін). Терезе көзінің жарымын далдалап кешегі Ли зыдауяны</w:t>
        <w:br/>
        <w:t>түр да бірнеше сақшы жаңа отауды астаң-кестең қопарып, тінтіп</w:t>
        <w:br/>
        <w:t>жүр! Бұға қалдым да еңбектеп барып бір түп жыңғылды далдалана</w:t>
        <w:br/>
        <w:t>тыңдадым. Келін үн сала жылады да, інім тоқтау айтты. Үнінің</w:t>
        <w:br/>
        <w:t>ыңырси естілуіне қарағанда қатты байланған. Бұлай қолға алып,</w:t>
        <w:br/>
        <w:t>тінту болып жатқан семьяның сыртына күзет қойылатындығы</w:t>
        <w:br/>
        <w:t>белгілі. Бұл маңнан мен көзге түссем, «кері төңкеріс» түгел қолға</w:t>
        <w:br/>
        <w:t>түскен болып құритындығым да беп-белгілі. Із тастай жылжып</w:t>
        <w:br/>
        <w:t>барып, қалың жыңғыл арасына кірдім де бұғыша зыттым. Өз</w:t>
        <w:br/>
        <w:t>әтіретімнің сырттағы дәретханасынан шықтым сөйтіп.</w:t>
        <w:br/>
        <w:t>Әтірет істерімнен маған ешқандай секемді көзқарас сезілмеді.</w:t>
        <w:br/>
        <w:t>Тіштікадрлардакөзініңағынкөрсетеқойғанжоқ. Күресбұрынғыдай</w:t>
        <w:br/>
        <w:t>өз нысаналарына қаратылып жүре берді де мен босағаға отыра</w:t>
        <w:br/>
        <w:t>бердім. Күндізгі жұмыс майданына да аңдысу сезілмеді. Сонда да</w:t>
        <w:br/>
        <w:t>көрші әтіретке тың салуды тоқтаттым.</w:t>
        <w:br/>
        <w:t>Биылғы күреске тартылып жатқан ханзу шынсыңдар қамалмай,</w:t>
        <w:br/>
        <w:t>белсенді шынсыңдардың режимінде істеп жүреді. Жаңа жылға</w:t>
        <w:br/>
        <w:t>төрт-бес күн қалған шақта зыдауян аспаз жатағының қатарындағы</w:t>
        <w:br/>
        <w:t>кішкене кілетті босаттырды да терезесін кірпішпен бекіттіріп</w:t>
        <w:br/>
        <w:t>мықтап сылатып тастады. Қараңғы абақтыға айналдырғаны еді</w:t>
        <w:br/>
        <w:t>бұл. Режимде істеп жүргендерді жаңа жыл мерекесінде қамамақ</w:t>
        <w:br/>
        <w:t>шығар деп мөлшерледік. Қараңғы абақтыға айналдырып болған</w:t>
        <w:br/>
        <w:t>соң табалдырығына дейін толтыра су төгіп, мұз қатырды. Мұны</w:t>
        <w:br/>
        <w:t>көріп режимдегілер тіпті сұрланып, сүмірейе бастады. «Бізді</w:t>
        <w:br/>
        <w:t>бұлай қамайтындай неғып едік?», «мұздатып өлтірмек пе?» деп</w:t>
        <w:br/>
        <w:t>күңкілдесетін болды. Кадрларға араласып, еркінірек жүретіндер</w:t>
        <w:br/>
        <w:t>де жауап таба алмады бұған. Бұл таңданысқа қылқараның да</w:t>
      </w:r>
    </w:p>
    <w:p>
      <w:r>
        <w:t>қосылып сұқтануынан, оның да бейхабар екендігін сездім. Жұмбақ</w:t>
        <w:br/>
        <w:t>тажалдың есігі күндіз құлыпталып, түнгі аязда ашық тасталып</w:t>
        <w:br/>
        <w:t>жүрді.</w:t>
        <w:br/>
        <w:t>Ертең жаңа жыл деген күні жұмыстан кешірек қайтып едік.</w:t>
        <w:br/>
        <w:t>Әр күнгі әдетімізше Маужуши суретіне ісімізді мәлімдеп шығып,</w:t>
        <w:br/>
        <w:t>жуынбай-ақ тамаққа ұмтылдық. Майдан штабынан екі ханзу, екі</w:t>
        <w:br/>
        <w:t>ұйғыр кадр келген екен. Асханадан тамақтанып отырғандарында</w:t>
        <w:br/>
        <w:t>алдынан өте шықтым. Көздерінің астымен үңірейіп, аса суық</w:t>
        <w:br/>
        <w:t>қарады маған. Бұрынғы көзқарастарына балай салдым. Тамағымды</w:t>
        <w:br/>
        <w:t>жатаққа апарып, енді жей бастағанымда терезеден әтірет бастығы</w:t>
        <w:br/>
        <w:t>478</w:t>
        <w:br/>
        <w:t>Әтірет адамдары түгел жиналып болған шақта бар дауыспен</w:t>
        <w:br/>
        <w:t>айқайлап тепкіледім. Кадр түгел жүз шақты шынсыңнан да бір жа-</w:t>
        <w:br/>
        <w:t>уап жоқ. Бұл маңға келуден бәрінің де шектелгенін түсінген сайын</w:t>
        <w:br/>
        <w:t>соққыладымесікті. Қалыңтораңғы тақтайдан жасалғанқимаесіктің</w:t>
        <w:br/>
        <w:t>жоғарғы бөлігі қолымдағы шойын құрсаудың соққысынан жары-</w:t>
        <w:br/>
        <w:t>лып кетті. Бұл жарық ұлғайып, көрініп қалса, есікті енді темірмен</w:t>
        <w:br/>
        <w:t>қаптатуы мүмкін. Осалдау есікті сақтай тұрудың қажеттігін</w:t>
        <w:br/>
        <w:t>ескеріп, сонан соң тұтас сом тақтайлы орта бөлігін сақылдата</w:t>
        <w:br/>
        <w:t>бердім. Менімен бірге жататын Сүн фамилялы бір жуан летчик</w:t>
        <w:br/>
        <w:t>жүгіріп келді есікке, «не талабың болса да айт, басшылыққа мен</w:t>
        <w:br/>
        <w:t>жеткізейін! дегенінде аула ортасындағы «үзінді мұнарасының»!</w:t>
        <w:br/>
        <w:t>далдасынан Саучыңсау зекіре шақырды оны. Далдадан тыңдап</w:t>
        <w:br/>
        <w:t>тұрыпты. Күзетшілерге оны да байлап қамауды бұйырды. «Мына</w:t>
        <w:br/>
        <w:t>қозғалаңшы бандылар бастығымен не байланысың барлығын</w:t>
        <w:br/>
        <w:t>айтқаныңша жатасың!» дегенін ести сала мен айқайладым.</w:t>
        <w:br/>
        <w:t>- «Қозғалаңшы бандылар бастығы» болсам, үкімет тексеріп</w:t>
        <w:br/>
        <w:t>анықтау үшін қамады, менен материал алмай өлтірмекші емес.</w:t>
        <w:br/>
        <w:t>Үкіметке менің қылмыс материалым қажет. Ал, олардың тексеруіне</w:t>
        <w:br/>
        <w:t>жеткізбей үсітіп өлтірсең, өзің зор қылмыскер болып шығасың,</w:t>
        <w:br/>
        <w:t>зыдауян! Менің қалың киімдерімді кіргізіп бер! Үкімет саған өзің</w:t>
        <w:br/>
        <w:t>өлтіре сал деп бұйырмайды! Мені өлтіру емес, сақтау міндетің бар,</w:t>
        <w:br/>
        <w:t>саяси қызметкерсің!..</w:t>
        <w:br/>
        <w:t>Осы мазмұнда қайталап-қайталап сөйлеп тұрып, үнім біткенде</w:t>
        <w:br/>
        <w:t>отыра кеттім. Тамағымды ішіп, сәл демалып алып қайта тепкіледім</w:t>
        <w:br/>
        <w:t>есікті.</w:t>
        <w:br/>
        <w:t>Қамалғаныма үш күн өтіп, төртінші күні таңертең әрең ашыл-</w:t>
        <w:br/>
        <w:t>ды есік. Сау чыңсау аша салып шегініп, алыстап барып тұрды да,</w:t>
        <w:br/>
        <w:t>аспаз дәрет шелегін көтеріп, дәретке шығарды. Қайтып келсем,</w:t>
        <w:br/>
        <w:t>барлық мүлкім бір-ақ кіріпті мұз қамаққа. Аспаздан естуімше лет-</w:t>
        <w:br/>
        <w:t>чик екі тәулік қамалып тергеліп, менің талабымды заңдастырып</w:t>
        <w:br/>
        <w:t>шығыпты.</w:t>
        <w:br/>
        <w:t>Есік қайта құлыпталысымен суыққа далда боларлық ескілі-</w:t>
        <w:br/>
        <w:t>жаңалы киімдерімді аяғым мен беліме орап әрең үлгердім. Орныма</w:t>
        <w:br/>
        <w:t>шалқалай беріп қор ете түсіппін. Осы үш тәулік ішінде шаршаудың</w:t>
        <w:br/>
        <w:t>ең шегіне жетіп болған екенмін. Қалжырасам да қатып қалудың</w:t>
        <w:br/>
        <w:t>қаупі тез-тез оятып тұрды. Аспаз Ли арқылы ескі киізбен тері тау-</w:t>
        <w:br/>
        <w:t>ып, асты-үстіме қабаттай бердім.</w:t>
        <w:br/>
        <w:t>Басқа әтіреттердегі хат танитын ұйғыр мен есі дұрыс қазақтың</w:t>
        <w:br/>
        <w:t>Маузыдұң сөздерінен үзінді жазуға цементпен қатырылғин кең тақталы мұнара.</w:t>
        <w:br/>
        <w:t>481</w:t>
      </w:r>
    </w:p>
    <w:p>
      <w:r>
        <w:t>шоқыр, анам аймалап ұйықтататын сормаңдайлы басымды иен да-</w:t>
        <w:br/>
        <w:t>лада қасқыр мұжыр!... Жоқ, жоқ, жоқ, жау тағдырдың ол мазағына</w:t>
        <w:br/>
        <w:t>оңайлықпен көне қоймаспын да!... Қалай да ана қолынан шыққан</w:t>
        <w:br/>
        <w:t>аяулы төсенішім, сені қайта төсене алмаспын!...</w:t>
        <w:br/>
        <w:t>Мұз абақтыға киген қалың киімдерді сыпырып тастап,</w:t>
        <w:br/>
        <w:t>қалпақсыз шынсыңдар киетін, жаздық сары бешпет-сым мен сары</w:t>
        <w:br/>
        <w:t>шақай, сары қалпақ кие сала, жиыны жиырма килодай жүгімді</w:t>
        <w:br/>
        <w:t>сыртқа шығардым. Күзетші қорылдап жатыр. Түн менің абақтыма</w:t>
        <w:br/>
        <w:t>қарағанда жылыты бар, жұлдызы бар қараңғы екен. Суырылған</w:t>
        <w:br/>
        <w:t>тақтайларды үңірейген өзді-өз орындарын далдалап, тағы да сүйей</w:t>
        <w:br/>
        <w:t>сала жөнелдім.</w:t>
        <w:br/>
        <w:t>Өткеңдегідей Тарым сыртына өтіп, із тастай қашуым қажет. Бірақ,</w:t>
        <w:br/>
        <w:t>бұл реткі қуғынның өткендегі қуғындардан парқы өте зор болады:</w:t>
        <w:br/>
        <w:t>ендігі қуатыны, өткендегідей үйін іздеп қашқан бейкүнә тұтқын емес,</w:t>
        <w:br/>
        <w:t>«нақтылы кері төңкеріс ұйымдастырушы» болып есептелетіндіктен,</w:t>
        <w:br/>
        <w:t>майданның сақшылары ғана емес, жол бекеттерінің барлық сақшы,</w:t>
        <w:br/>
        <w:t>жақын маңдағы армия бөлімдерінің барлық әскері түседі соңыма.</w:t>
        <w:br/>
        <w:t>Бұл жағдайда дарияның ар жақ беті түгіл Такламаканның құм таулы</w:t>
        <w:br/>
        <w:t>қойнаулары да ізделмей қалар ма екен!...</w:t>
        <w:br/>
        <w:t>Дариямен қашқанабақтыдантөтелеп жүргенде бір шақырымдай</w:t>
        <w:br/>
        <w:t>ғана жерде болатын. Оған жеткенше қашқынға қолайлы қалың</w:t>
        <w:br/>
        <w:t>жыңғыл. Соның арасымен зыттым. Дарияның жырым-жырым</w:t>
        <w:br/>
        <w:t>жыра-шұқанақты құмына кіріп алған соң бірінен-біріне бұға</w:t>
        <w:br/>
        <w:t>жүгіріп-ақ өтіп кете аламын. Жыңғыл байқұс қараңғы түрмеде</w:t>
        <w:br/>
        <w:t>алты ай жатып буалдырланып қалған көзіме қарауытып көрінсе</w:t>
        <w:br/>
        <w:t>де ара арасындағы ақ тікен мен боз шеңгел көрінбей, жыңғыл</w:t>
        <w:br/>
        <w:t>арасындағы бос алаңқы соқпал жол сияқты көрінгендіктен ұшып</w:t>
        <w:br/>
        <w:t>барып талайын сүздім. Бет-аузым алдымен жараланды. Құтылу</w:t>
        <w:br/>
        <w:t>жолында жанынан кешкен адам оны тыңдайма, лезде-ақ жеттім</w:t>
        <w:br/>
        <w:t>арнаға. Қараңғыда шетсіз-шексіз аппақ «тақыр» көрінді көзіме.</w:t>
        <w:br/>
        <w:t>Өзен арнасы мұншалық ақ тақыр емес еді. Көзіме сенбей,</w:t>
        <w:br/>
        <w:t>шетіне барып сипалап көрсем, тақыр емес, жайылып кеткен су!...</w:t>
        <w:br/>
        <w:t>Тасқын келіп қалыпты. Сарылы алыстан, арна ортасынан естілді.</w:t>
        <w:br/>
        <w:t>Аңқия қарап тұрып қалсам да қуанышы осы тасқынша тола кетті</w:t>
        <w:br/>
        <w:t>көңіліме.</w:t>
        <w:br/>
        <w:t>Бұл, мені осы пәле районына құтқаратын тасқын. Ені ең тар</w:t>
        <w:br/>
        <w:t>жері үш-төрт километр жайылатын Тарымның дүлей тасқыны мені</w:t>
        <w:br/>
        <w:t>толқынмен орап өткізеді де, қуғыншының жолын кеседі. Тасқын</w:t>
        <w:br/>
        <w:t>қайтқанша ар жақ- бер жаққа жергілікті халықтың санаулы сушы-</w:t>
        <w:br/>
        <w:t>ларынан басқа ешкім қатынаса алмайтын!</w:t>
        <w:br/>
        <w:t>486</w:t>
        <w:br/>
        <w:t>МАЗМҰНЫ</w:t>
        <w:br/>
        <w:t>Бірінші бөлім</w:t>
        <w:br/>
        <w:t>Социализм самалы.....м.00000001 0000: тте е 3</w:t>
        <w:br/>
        <w:t>Екінші бөлім</w:t>
        <w:br/>
        <w:t>Үшінші бөлім</w:t>
        <w:br/>
        <w:t>Ағайынды апаттар...</w:t>
      </w:r>
    </w:p>
    <w:p>
      <w:r>
        <w:t>Төртінші бөлім</w:t>
        <w:br/>
        <w:t>Хикметті қара құйын...............гаааадаааыаааттаттеллллМӘЫəƏ 373</w:t>
        <w:br/>
        <w:t>503</w:t>
        <w:br/>
        <w:t>ҚАЖЫҒҰМАР ШАБДАНҰЛЫ</w:t>
        <w:br/>
        <w:t>ҚЫЛМЫС</w:t>
        <w:br/>
        <w:t>(Роман)</w:t>
        <w:br/>
        <w:t>Жауапты редактор:</w:t>
        <w:br/>
        <w:t>Жәди Шәкен</w:t>
        <w:br/>
        <w:t>Көркемдеуші редактор:</w:t>
        <w:br/>
        <w:t>Бейсен</w:t>
        <w:br/>
        <w:t>Корректорлары:</w:t>
        <w:br/>
        <w:t>Жанар Мұқашева</w:t>
        <w:br/>
        <w:t>Баян Хасанова</w:t>
        <w:br/>
        <w:t>Беттеген:</w:t>
        <w:br/>
        <w:t>Айнагүл Ауанова</w:t>
        <w:br/>
        <w:t>Теруге 29.05.2009 жіберілді. Басуға 27.09.2009 қол қойылды.</w:t>
        <w:br/>
        <w:t>Қалыбы офсеттік басылыс. Қаріп түрі “Тип-таймс”.</w:t>
        <w:br/>
        <w:t>Баспа табағы 31,5. Таралымы 2000 дана. Тапсырыс</w:t>
        <w:br/>
        <w:t>504</w:t>
        <w:br/>
        <w:t>жарығын бір сағат болса да көре тұрайық деп, не десе соған мой-</w:t>
        <w:br/>
        <w:t>ындай бергенбіз. Тағы да қинайтын болсаңыздар, сол жалаға тағы</w:t>
        <w:br/>
        <w:t>да қол қоя саламыз. Олай қиналудан сотта атылып өлгеніміз мың</w:t>
        <w:br/>
        <w:t>есе жеңіл!» десіпті.</w:t>
        <w:br/>
        <w:t>Төрт аяз он аяз болып амалдап, қаншалық үскіріп, қаншалық</w:t>
        <w:br/>
        <w:t>ысқырса да жүз неше аруақтан осыдан басқа шындық</w:t>
        <w:br/>
        <w:t>шықпапты. Қайта тексерілген жарым жылда өздерінің жартыкеш</w:t>
        <w:br/>
        <w:t>қылмыстарынан да нәр тартырмай қойыпты.</w:t>
        <w:br/>
        <w:t>Шофер Саучыңсаудың құлаған жайын да айтты: ол тұп-тура</w:t>
        <w:br/>
        <w:t>арғымақ боз байталдың үстінен тым биіктен ұшып кетіпті. Басқа</w:t>
        <w:br/>
        <w:t>бір орында қатал тергеуде жатыр екен...</w:t>
        <w:br/>
        <w:t>Саучыңсаудан азат болғанымды енді түсініп, су басқару</w:t>
        <w:br/>
        <w:t>пунктіне қуана жеткенімде алдымнан шыға келген летчик достым-</w:t>
        <w:br/>
        <w:t>мен құшақтаса түстім. Сүйегі ғана қалған арқама қағып, күшті</w:t>
        <w:br/>
        <w:t>қолымен күрс-күрс ұра берді ол.</w:t>
        <w:br/>
        <w:t>Менен үш ай кейін босаған аға-бауырларым да арсиған арқама</w:t>
        <w:br/>
        <w:t>осылай күрсілдетіп құшақтасты. Олардың көбі өксіп, қуаныш</w:t>
        <w:br/>
        <w:t>жастарын төге, шағына құшақтасты. Еш бірі қалпақ кимей</w:t>
        <w:br/>
        <w:t>құтылыпты.</w:t>
        <w:br/>
        <w:t>Данышпан тергеушім, маған қылмыс-қылмыс деп қылқыңдай</w:t>
        <w:br/>
        <w:t>беруіңізден ханымыңыз қылмысқа жерік болып қалған ба деп</w:t>
        <w:br/>
        <w:t>таңырқай беруші едім. Бұл жарықтықтың қасиетін әлмисақтан бері</w:t>
        <w:br/>
        <w:t>біледі екенсіз. Қылмыс деген қашан да Құдайы иіген шарапатты</w:t>
      </w:r>
    </w:p>
    <w:p>
      <w:r>
        <w:t>жерден шығатын киелі өнім екен ғой. Бұрын көбінесе мансапты,</w:t>
        <w:br/>
        <w:t>дәулетті, әулие-машайық шаңырақтарынан ғана мүңкуші еді. Бүгін</w:t>
        <w:br/>
        <w:t>құқығы жоғары «данакор коммунизмшілердің» шаңырақтарынан</w:t>
        <w:br/>
        <w:t>будақтай бастады. Самародни сап қылмысқа Лиңфужуши мен Сау</w:t>
        <w:br/>
        <w:t>зыдауяндарыңыздың басқан іздері мен кірген індерінен-ақ қарық</w:t>
        <w:br/>
        <w:t>болған шығарсыз. Демек қылмыстың дәулет құсы енді сіздердің</w:t>
        <w:br/>
        <w:t>бастарыңызға қонды деген сөз. Деңіздің саздықтан су емгеніндей</w:t>
        <w:br/>
        <w:t>қасқырдың қояннан күнә іздегеніндей бейуаз бізден емініп-сұрана</w:t>
        <w:br/>
        <w:t>бергенше мол қылмысыңыздан енділікте өзіңіздің зекет бергеніңіз</w:t>
        <w:br/>
        <w:t>дұрыс шығар!</w:t>
        <w:br/>
        <w:t>Бесінші кітаптың соңы.</w:t>
        <w:br/>
        <w:t>502</w:t>
        <w:br/>
        <w:t>түксиіп осында отыр. Кісенімді шалдырлата кіріп, алдыларына</w:t>
        <w:br/>
        <w:t>тұра қалдым.</w:t>
        <w:br/>
        <w:t>- Сөйле!-зекіріп қалды кексе ұйғыр тергеуші. Ұзын бойлы жас</w:t>
        <w:br/>
        <w:t>ұйғыр екі ханзу тергеушіге тілмаштық істеді.</w:t>
        <w:br/>
        <w:t>-Саучыңсаудың қинауына шыдамай, Ақсу сақшы басқармасына</w:t>
        <w:br/>
        <w:t>қаштым!- дедім.</w:t>
        <w:br/>
        <w:t>- Қылмысыңды сөйле!</w:t>
        <w:br/>
        <w:t>- Менде қашудан басқа қылмыс жоқ. Үрімжіден қайтып</w:t>
        <w:br/>
        <w:t>келгенімнен бері Саучыңсаудың қатал режимінде болдым. Жан</w:t>
        <w:br/>
        <w:t>төзгісіз суықта көлден шықпай қамыс ордым. 64-жылы алынған</w:t>
        <w:br/>
        <w:t>қалпағымды өз қолымен қайта кигізбек болып, ыңғай ауыр</w:t>
        <w:br/>
        <w:t>жұмысқа қалпақтылармен бірге салды. Солармен бірге идеялық</w:t>
        <w:br/>
        <w:t>доклат жазуға зорлай бергендіктен қалпағым бар болса факт</w:t>
        <w:br/>
        <w:t>көрсетуін талап еткенмін. Менің қылмысым болса осы мәселеде</w:t>
        <w:br/>
        <w:t>ғана. Басқа ешқандай қателік өткізген емеспін! - Бұл жауабыма</w:t>
        <w:br/>
        <w:t>ішектерін тарта, ышқына қарасты төрт аяз.</w:t>
        <w:br/>
        <w:t>- Басқа қылмысың жоқ па?- төртеуі осы сұрақты ханзуша,</w:t>
        <w:br/>
        <w:t>ұйғырша жарыса көтерді.</w:t>
        <w:br/>
        <w:t>- Жоқ!</w:t>
        <w:br/>
        <w:t>- Егер бар болып, алдыңа жайыла қалса, қайтейік?</w:t>
        <w:br/>
        <w:t>- Қылмысқа татырлық титтей мәселем болса, қолма-қол</w:t>
        <w:br/>
        <w:t>атылуға разымын!</w:t>
        <w:br/>
        <w:t>Бір-біріне қарасып алды да қайта ойлануымды, өлімге</w:t>
        <w:br/>
        <w:t>асықпауымды бұйырды аяздар. Маузыдұңның «мойындағанға</w:t>
        <w:br/>
        <w:t>кеңшілік, тоңмойындыққа қаталдық» деген саясатын талдап бір</w:t>
        <w:br/>
        <w:t>сыпыра «тәрбие» айтты да қылмысымның әлдеқашан әшкереленіп,</w:t>
        <w:br/>
        <w:t>факты толықтанып болғанын, өз аузыммен тапсырсам, жеңілдік</w:t>
        <w:br/>
        <w:t>беру шарасын ойластыратындығын білдірді.</w:t>
        <w:br/>
        <w:t>- Мен, былтыр күзде сіздер қолға алғаннан соң абақтыға</w:t>
        <w:br/>
        <w:t>қатырған мұз үстінде алты ай жатып ойланып, не қылмыс</w:t>
        <w:br/>
        <w:t>істегенімді таба алмағанмын. Онан соң Ақсуға қашып бара жа-</w:t>
        <w:br/>
        <w:t>тып та, ол жақтың екі абақтысында қырық күн жатып та ой-</w:t>
        <w:br/>
        <w:t>ланып болғанмын. Титтей де мәселе өткізбегендігіме сенімім</w:t>
        <w:br/>
        <w:t>толық. Қылмысым табылса кеңшілік сұрамаймын, тауып</w:t>
        <w:br/>
        <w:t>мойындатыңыздар да атыңыздар!</w:t>
      </w:r>
    </w:p>
    <w:p>
      <w:r>
        <w:t>- Осы сөзіңде тұрасың ғой?... Тұрасың ғой осы сөзіңде?</w:t>
        <w:br/>
        <w:t>- Әлбетте тұрамын деп серт айтып тұрмын!</w:t>
        <w:br/>
        <w:t>- Тегінде есіңде болсын, біз жанымыздан бір тал материал</w:t>
        <w:br/>
        <w:t>қосқанымыз жоқ, барлығы өз достарыңның тапсырған мәселелері,</w:t>
        <w:br/>
        <w:t>сондықтан бұл факттер сөзсіз күшке ие!... Өзіңе жеңілдік әперегтіні,</w:t>
        <w:br/>
        <w:t>494</w:t>
        <w:br/>
        <w:t>жүк үстіне әрең шығарды. Әйтеуір ең жақсысы, бір қолымды бо-</w:t>
        <w:br/>
        <w:t>сатып, құрсаудың бір басын темір арқанға құлыптады да өзі көз</w:t>
        <w:br/>
        <w:t>алмай қарап отырды.</w:t>
        <w:br/>
        <w:t>Ақсудың жаңа қаласының шетіне іліне сала түсірді де</w:t>
        <w:br/>
        <w:t>құрсаудың сол бос басын өз қолына алып, жетектей жөнелді мені.</w:t>
        <w:br/>
        <w:t>Малша жетектеп үлкен-үлкен көшелерді айландырды. Сақшы</w:t>
        <w:br/>
        <w:t>басқармасының залына кірген соң құрсауын қос қолыма қайта</w:t>
        <w:br/>
        <w:t>құлыптап ақырды маған. Аяғымды қағып тік тұрғызып қойып,</w:t>
        <w:br/>
        <w:t>«саяси бөлімге» киімін түзей барып кірді.</w:t>
        <w:br/>
        <w:t>Сөйлескен сайын өрлей шыққан бір жуан дауысты естіп, есікке</w:t>
        <w:br/>
        <w:t>жақындай түстім: «қамайтын орын қалмады, қайтарып әкет өзің!»</w:t>
        <w:br/>
        <w:t>дегені анық естілді. Бір-екі аяқ дыбысы есікке қарай беттегенде</w:t>
        <w:br/>
        <w:t>шегініп, алыстап барып тоқтадым. Сәл еңкіштеу келген ірі денелі</w:t>
        <w:br/>
        <w:t>қартаң сары офицер маған анықтап үңіле қарады. Мен де түр-</w:t>
        <w:br/>
        <w:t>тұлғасына қарап, жоғарырақ дәрежелі, көне халық азаттық армия</w:t>
        <w:br/>
        <w:t>офицері екенін байқадым. Маған қарап-қарап алып, айдап келген</w:t>
        <w:br/>
        <w:t>офицерге түйіліп, зекіре сөйледі ол.</w:t>
        <w:br/>
        <w:t>- Қаймана кетіп бара жатқан жолаушыны ұстамаңдар деп неше</w:t>
        <w:br/>
        <w:t>айттық біз сеңдерге?... Бұдан үш күн бұрын екеуін, алдыңғы күні екеуін,</w:t>
        <w:br/>
        <w:t>бүгін мынаны айдап келіпсіңдер! Ал, мұның киіміне, бұл жаққа өзі өтіп</w:t>
        <w:br/>
        <w:t>келе жатқанына да, денсаулығының жоқтығына да қарамай түтқындап,</w:t>
        <w:br/>
        <w:t>қуәйзы!5 салып әкеліп тұрсың!... Осыңдай адам өлгелі тұрып, сенен</w:t>
        <w:br/>
        <w:t>қалай қашып құтылмақ?... Бізде мұндай адамды қамайтын орын да, ауру-</w:t>
        <w:br/>
        <w:t>хана да жоқ, әкет өзің!... Ұқтың ба, қайт, әкет!</w:t>
        <w:br/>
        <w:t>Айдаушым үзіл-кесіл бұйрықтан артына лажысыз бұрылып,</w:t>
        <w:br/>
        <w:t>маған беттегенде бастық та шыққан есігіне бұрылды.</w:t>
        <w:br/>
        <w:t>- Баугау!- деп ізетпен тіктеле қалдым мен. Офицер қайта</w:t>
        <w:br/>
        <w:t>бұрылып тоқтады. Жақындап барып, ханзуша әлі де одағайлау</w:t>
        <w:br/>
        <w:t>тіліммен балдырлата жөнелдім. -Мен, Шаяр Тарым лаугай</w:t>
        <w:br/>
        <w:t>майданының абақтысынан қашып шыққанмын! - Қыс бойы</w:t>
        <w:br/>
        <w:t>салынған қыспақтан қажалып, көгала, қаракөк болып кеткен</w:t>
        <w:br/>
        <w:t>білегімді ашып көрсете сөйледім. - Осында- сақшы басқармасына</w:t>
        <w:br/>
        <w:t>арыз айту үшін қашқанмын. Мына кісілер ұстап, автомобильмен</w:t>
        <w:br/>
        <w:t>әкелмесе, жолда өледі екенмін..</w:t>
        <w:br/>
        <w:t>Жуан офицер айдаушыма «құрсауыңды алып кете бер!»- дей</w:t>
        <w:br/>
        <w:t>сала бір ұйғырдың атын атап шақырды. Құрсаудан босаған мені</w:t>
        <w:br/>
        <w:t>бөліміне кіргізіп, есік жақтағы орындықты нұсқады. Шақырған</w:t>
        <w:br/>
        <w:t>ұйғыры өз тілмашы екен. Ол кірісімен мені ұйғырша сөйлуіме</w:t>
        <w:br/>
        <w:t>бұйырды.</w:t>
        <w:br/>
        <w:t>(5</w:t>
        <w:br/>
        <w:t>Куойзы (ханзуша) - қыспақ. құрсау.</w:t>
        <w:br/>
        <w:t>491</w:t>
      </w:r>
    </w:p>
    <w:p>
      <w:r>
        <w:t>әшкереленіпті. Мұнда тіпті кері төңкерістік программа, тәртіп-</w:t>
        <w:br/>
        <w:t>ереже, ұйымның әрбір бөлімдерінің бастықтарына дейін аттары</w:t>
        <w:br/>
        <w:t>аталып жзылыпты.</w:t>
        <w:br/>
        <w:t>- Бұл да өтірік пе?- тергеушілердің дауыстары тіпті өктем</w:t>
        <w:br/>
        <w:t>шықты бұл жолы.</w:t>
        <w:br/>
        <w:t>- Өтірік!... Жала!- деп мен де бақырайдым.</w:t>
        <w:br/>
        <w:t>Бірінен-бірі ашы дауыстармен тағы бірнеше материал оқыды.</w:t>
        <w:br/>
        <w:t>Мен «факттерінің» де, «орынның» да, «уақытының» да ныспы</w:t>
        <w:br/>
        <w:t>өтірік екендігін дәлелдей бердім. Ұзын-қысқалы отыз шақты мате-</w:t>
        <w:br/>
        <w:t>риал оқылғанда күн батуға айланған екен.</w:t>
        <w:br/>
        <w:t>Тергеушілер удай зәрлі «насихатпен» уағыздап-уағыздап</w:t>
        <w:br/>
        <w:t>алып, үй құрылыс әтіретіне қайта айдап апарып тастатты да,</w:t>
        <w:br/>
        <w:t>ертеңіне кісенімді шалдырлатып тағы да айдатып әкелді. Тағы</w:t>
        <w:br/>
        <w:t>да оқыды материалдарын... Сөйтіп үш күн материал оқып, қузап-</w:t>
        <w:br/>
        <w:t>қағыстырып, бірер сөйлеміне де мойындата алмады. Себептерін,</w:t>
        <w:br/>
        <w:t>қарсы факттерін айтып тойтара бердім. Тіпті бір сыпырасында</w:t>
        <w:br/>
        <w:t>мен Үрімжіге қашып барып қамалып жатқан уақыттарымда осы</w:t>
        <w:br/>
        <w:t>майданда кері төңкерістік ұйым құрып жүрген болып жазылып-</w:t>
        <w:br/>
        <w:t>пын. Төрт мықты тергеуші де, әрине мен де қысылып, тер ағыздық.</w:t>
        <w:br/>
        <w:t>Олардан менің артық қиналған жерім, аяғымды кісен қажап, қан</w:t>
        <w:br/>
        <w:t>сорғалағаны болды.</w:t>
        <w:br/>
        <w:t>- Осыншалық көп адамның сөзі өтірік болатындай сенде</w:t>
        <w:br/>
        <w:t>осылардың бәрінің өші бар ма? Соны айт еңдеше!- деп зықынады</w:t>
        <w:br/>
        <w:t>бас тергеуші.</w:t>
        <w:br/>
        <w:t>- Осы бір жүз үш адамның менде ешбірінің өші жоқ. Жазу</w:t>
        <w:br/>
        <w:t>подчеркіне, тіл орамдарына қарағанда бәрі таныс достарым!...</w:t>
        <w:br/>
        <w:t>Маған ешқайысының өздіктерінен жала жабулары мүмкін емес!</w:t>
        <w:br/>
        <w:t>- Олай болса бұл материалдардың ешқайсысында өтірік жоқ!...</w:t>
        <w:br/>
        <w:t>Солардың бәрін шақырып әкеліп беттестіріп, бетіңе түкіртеміз!</w:t>
        <w:br/>
        <w:t>Тергеу бұл сатыға жеткенде саған рақым етудің титтей де орны</w:t>
        <w:br/>
        <w:t>қалмады!... Шыдаймысың беттесуге?</w:t>
        <w:br/>
        <w:t>- Беттестіріңіздер, неғұрлым беттестіріңіздер!... Бетке түкіруші</w:t>
        <w:br/>
        <w:t>кім болатынын көріңіздер!</w:t>
        <w:br/>
        <w:t>Тергеушілер бір-біріне күбірлеп ымдасқан соң кіші тергеуші</w:t>
        <w:br/>
        <w:t>шығып кетіп еді. Маған үлкені ақырып, дауалға теріс қаратып</w:t>
        <w:br/>
        <w:t>қойды. Есік табалдырығынан біреудің ыңқылдап әрең аттағанын</w:t>
        <w:br/>
        <w:t>естіп, жалт қарадым. Төртеуі бірдей ақырса да беттесуге кірген</w:t>
        <w:br/>
        <w:t>ұзын бойлы, ат жақты «аруақтың» өзім аға-ағалап сыйлайтын</w:t>
        <w:br/>
        <w:t>Төлеген деген кісі екендігін тани қайрылдым дауалға. (Гоминдаң</w:t>
        <w:br/>
        <w:t>бригадасының жоғары саяси қызметінде болып, 44-жылы менің</w:t>
        <w:br/>
        <w:t>496</w:t>
        <w:br/>
        <w:t>Қонағасының бір санын таңертең жүрерімде таяққа асып беріп</w:t>
        <w:br/>
        <w:t>қоштасты.</w:t>
        <w:br/>
        <w:t>Кейбір бейлі нашарырақ қотанның құрметіне көйлек, иә беш-</w:t>
        <w:br/>
        <w:t>пет сатып жетсем де бірнешеуі осылай, бұрынғы мұсылманшылық</w:t>
      </w:r>
    </w:p>
    <w:p>
      <w:r>
        <w:t>сауап іздеу жолымен азық беріп шығарып салды.</w:t>
        <w:br/>
        <w:t>Қаусап қалған заманалардың иендегі қалдықтарынан көрінетін</w:t>
        <w:br/>
        <w:t>«жын ойнақ», «албасты оты» дейтіндерден оншалық сескенбе-</w:t>
        <w:br/>
        <w:t>сем де шошқа қабаны, ыршып қабатын оқ жылан, тінтіп жатқанда</w:t>
        <w:br/>
        <w:t>астыдан шыға келетін бүйі, шаян, қара құрт, түнде тораңғы басы-</w:t>
        <w:br/>
        <w:t>нан секіріп түсіп, желкеннен, алқымнан жабысатын келардан!?</w:t>
        <w:br/>
        <w:t>сақтана жортып, бір апта жүріппін. Малшы қотаны табылмай,</w:t>
        <w:br/>
        <w:t>мүлде иенде қалған шағымдағы қоналқы орным жалаң жазықтағы</w:t>
        <w:br/>
        <w:t>қарасор болды.</w:t>
        <w:br/>
        <w:t>Ақсу тұсына келдім-ау деген мөлшермен Тарым дәриясынан</w:t>
        <w:br/>
        <w:t>қайта өтуге дайындалдым. Тасқын әлі аунақшып-дөңбекшіп,</w:t>
        <w:br/>
        <w:t>құтыра тулап жатыр. Шешіне бастағанымда өзеннен көп адамның</w:t>
        <w:br/>
        <w:t>даңғырлаған дауысы естілді. Қанша қарасам да ештеңе көрінбеді.</w:t>
        <w:br/>
        <w:t>Жүгімді төбеме байлап алып жүзе жөнелдім. Қиын ағыстың біріне</w:t>
        <w:br/>
        <w:t>өткенімнен соң әлгі адам дауыстары қайта естілмеп еді. Аяқтап</w:t>
        <w:br/>
        <w:t>жалдап келе жатқанымда жоғары тұсымдағы жиырма, отыз мет-</w:t>
        <w:br/>
        <w:t>рдей ғана жақыннан қарайған бастар көрінді. Түп-тура маған қарай</w:t>
        <w:br/>
        <w:t>жүзіп келеді. Ыға жөнелмек болғанымда төменгі жағымнан да сон-</w:t>
        <w:br/>
        <w:t>дай шашты бастардан бірнешеуі жақындап қалған екен. Балыққа</w:t>
        <w:br/>
        <w:t>салып жүрген ауларын жиып, бір-екеуі иықтарына асып алыпты.</w:t>
        <w:br/>
        <w:t>Менің өзеннен өтіп кетпегімді біліп, қоршап ұстау үшін үн</w:t>
        <w:br/>
        <w:t>шығармай шеп жайғаны белгілі болды. Артыма қайрылып қайта</w:t>
        <w:br/>
        <w:t>жүздім. «Зәнжу!»!?% деп айқайлаған бұйрық дауыстарынан әскери</w:t>
        <w:br/>
        <w:t>адамдар екендігін біле сала жанталасып барып әлгі орқашты</w:t>
        <w:br/>
        <w:t>ағынға қайта түсіп кеттім. Апыл-ғұпыл киініп жатқанымда артым-</w:t>
        <w:br/>
        <w:t>нан алтауы шығып бассалды.</w:t>
        <w:br/>
        <w:t>- Қайда барасың?</w:t>
        <w:br/>
        <w:t>- Ақсу қаласына.</w:t>
        <w:br/>
        <w:t>- Неге қаштың?</w:t>
        <w:br/>
        <w:t>- Өзім қашқынмын! - Бар шындығын айта салатын қашқын</w:t>
        <w:br/>
        <w:t>бола ма екен дескендей бір-біріне қарасып қарқылдасты. - Мен,</w:t>
        <w:br/>
        <w:t>ІЗ Қелар - Такламаканда жасайтын кесіртке тектес жануар. Жалпақ бас, үлкені</w:t>
        <w:br/>
        <w:t>30-40 сантиметр. Өсіп болғанның құйрығы екі айрық болып кетеді. Адам етіне тісі</w:t>
        <w:br/>
        <w:t>тисе айрылмайтын аса жайыл, улы жануар. Тек үстінен от, из темір қызуын өткізіп</w:t>
        <w:br/>
        <w:t>басқанда ғана қоя береді. Денеде тіс қалса қатерлі екен.</w:t>
        <w:br/>
        <w:t>1 Зәнжу (ханзуша) - тоқта, тапжылма.</w:t>
        <w:br/>
        <w:t>489</w:t>
        <w:br/>
        <w:t>- Мына трактор қазір су қоймасына жүреді. Осыған түсіп, өз</w:t>
        <w:br/>
        <w:t>әтіретіңе қайт!- деді жалғыз-ақ.</w:t>
        <w:br/>
        <w:t>- Менің мәселем тергеліп болған жоқ қой?</w:t>
        <w:br/>
        <w:t>- Тергеліп болмай сені қоя бере салудан мен де қорқам, ха-ха-</w:t>
        <w:br/>
        <w:t>ха-һа-Һа... а... мен қайт деуден қорықпаған соң сен де қорықпай</w:t>
        <w:br/>
        <w:t>қайта бер!</w:t>
        <w:br/>
        <w:t>Жақыннан тыңдап тұрған құрылысшы лаугайлар ду күлді.</w:t>
        <w:br/>
        <w:t>«Сөзсіз атылатын бас кері төңкерісшінің» мына құтылысына, үй</w:t>
        <w:br/>
        <w:t>қалап жатқан ұсталар да аңырыса қалыпты. Мен дүйжаңға қарап</w:t>
        <w:br/>
        <w:t>өтініш айттым.</w:t>
      </w:r>
    </w:p>
    <w:p>
      <w:r>
        <w:t>- Егер біздің нахақтығымыз анықталған болса, майдан</w:t>
        <w:br/>
        <w:t>басшылығына менің арызым бар, Уаң дүйжаң. Осында қала</w:t>
        <w:br/>
        <w:t>тұрайын. Саучыңсау тұрғанда ол әтіретке қайтпаймын!</w:t>
        <w:br/>
        <w:t>- Саучыңсау?.. Саучыңсауды енді ол әтіреттен іздеп те таба</w:t>
        <w:br/>
        <w:t>алмайсың, ха-ха-ха-Һа...а.. Қайта бер, барғанда естисің, арызың</w:t>
        <w:br/>
        <w:t>сол жерден де жетеді!</w:t>
        <w:br/>
        <w:t>Не болғанын ұқпасам да трактор кабинасына кіріп тырқылдата</w:t>
        <w:br/>
        <w:t>жөнелдім. Қарқылдап күле қол бұлғап кадрлар қалды. Трактормен</w:t>
        <w:br/>
        <w:t>бірге жаңа үйлі қысқа көшеде, жолдың екі шетіндегі жиде, терек-</w:t>
        <w:br/>
        <w:t>терде күлгендей. Ең биіктен жарқыраған күн ғана бажырая-аңыра</w:t>
        <w:br/>
        <w:t>қарайды.</w:t>
        <w:br/>
        <w:t>Азат болған жайымды ханзумен орыс арасында туылған шофер</w:t>
        <w:br/>
        <w:t>шынсың түсіндірді.</w:t>
        <w:br/>
        <w:t>Былтыркүздегітөрткүндіктергеуденсоң,меніңжауабым үстінен</w:t>
        <w:br/>
        <w:t>үлкен талқы жүргізіліпті де бұрынғы мойындаған жауапкерлерді</w:t>
        <w:br/>
        <w:t>қайтадан тексеруге ұйғарылыпты. Істі ең басынан - алтайлық</w:t>
        <w:br/>
        <w:t>екі қашқыннан қайта бастапты сөйтіп. Ол екеуі қайта тергелуден</w:t>
        <w:br/>
        <w:t>азарда-безер болыпты: «біз өзіміздің бала-шағамызды көру үшін</w:t>
        <w:br/>
        <w:t>ғана қашқандығымызды айтсақ, кадрларымыз бастап, активтеріміз</w:t>
        <w:br/>
        <w:t>қостап, «сендерді Биғабіл төтенше міндетпен жібергенін білмейміз</w:t>
        <w:br/>
        <w:t>бе!... Сендер де 58-жылғы көтерілістен қалған тығынды құрал</w:t>
        <w:br/>
        <w:t>барын білмейміз бе!.. Қане, оны жоққа шығарып көріңдерші</w:t>
        <w:br/>
        <w:t>қане!»- деп тепкілеп өлтіретін болған соң айтқандарына мойын-</w:t>
        <w:br/>
        <w:t>дай бергенбіз. Егер еңді тағы да шындығымызды айтсақ, тағы</w:t>
        <w:br/>
        <w:t>да қасқырша талайтын болсаңыздар атылғанымызша қиналмай</w:t>
        <w:br/>
        <w:t>тұралық, сол мойындағанымыз, мойындаған!» деп, қайта жауап</w:t>
        <w:br/>
        <w:t>беруден мүлде бас тартыпты.</w:t>
        <w:br/>
        <w:t>Көтерем, саңырау, ақсақ, шолақ болып қалған басқа жауапкер-</w:t>
        <w:br/>
        <w:t>лер детүгел соны айтыпты. «Егер қинамай тексерсеңіздер бұрынғы</w:t>
        <w:br/>
        <w:t>мойындаған факттеріміз мүлде өтірік. Өлер халге жеткенде күн</w:t>
        <w:br/>
        <w:t>501</w:t>
        <w:br/>
        <w:t>- Мені сөзім ұзағырақ, сіздіңжұмысыңыз асығыс болсадатолық</w:t>
        <w:br/>
        <w:t>тыңдауыңызды өтінемін! Себебі, Тарым майданында менімен бай-</w:t>
        <w:br/>
        <w:t>ланысты нахақ деломен көп адам қиналып өлім алдында жатыр.</w:t>
        <w:br/>
        <w:t>Күніне неше рет ұрып талдырып тірілтеді. Егер ақ-нахақты айыру</w:t>
        <w:br/>
        <w:t>жөнінен сіздерден көмек болмаса, көбіміз өлеміз!..</w:t>
        <w:br/>
        <w:t>- Ал, асықпай анықтап сөйлей бер!- деді бастық. -Менің</w:t>
        <w:br/>
        <w:t>міндетім де осындай іс!</w:t>
        <w:br/>
        <w:t>Жақында осы басқарманың қызметін әскери орын өткізіп</w:t>
        <w:br/>
        <w:t>алғанын, бұл майор, саяси бөлім бастығы болып жақында келгенін</w:t>
        <w:br/>
        <w:t>ескерте аударды тілмаш. «Тәжірибелі білімді адам» деді соңында.</w:t>
        <w:br/>
        <w:t>Пейілдеріне қарап қысқаша өмірбаяным мен өзімнің қай жерде</w:t>
        <w:br/>
        <w:t>не қызметте болғандығымнан бастадым сөзді. Үкіметтің жоғары</w:t>
        <w:br/>
        <w:t>саяси орындарына баяндауға тиісті барлық арызымды бір жа-</w:t>
        <w:br/>
        <w:t>рым сағатта сөйлеп шықтым. Әр жерінен естелік жазып отырған</w:t>
        <w:br/>
        <w:t>бастық дәретке барып қайтып келіп жауап берді. Қалың бурыл</w:t>
        <w:br/>
        <w:t>шашты басын сипап, маған күлімсірей қарап сөйлеуінен жақсы</w:t>
        <w:br/>
        <w:t>лепес байқадым.</w:t>
        <w:br/>
        <w:t>- Сенің бұл сөйлеген ахуалыңның бәріне сендім!-деді ол ал-</w:t>
        <w:br/>
        <w:t>дымен. - Бәрі рас. Жасырған, иә бұрмалаған жерің жоқ! Сен, есің</w:t>
      </w:r>
    </w:p>
    <w:p>
      <w:r>
        <w:t>дұрыс,ақылың толық қалпындағы адам. Мақсатың басқа болса, бұл</w:t>
        <w:br/>
        <w:t>жаққа қашпайсың. Бұрын бір рет қашқаныңды да, жағырапияны</w:t>
        <w:br/>
        <w:t>шекараны толық білетіндігіңді де жасырмай айттың. Бұл жақтың</w:t>
        <w:br/>
        <w:t>Совет шакарасынан қаншалық алыс, жолдың қаншалық қиын</w:t>
        <w:br/>
        <w:t>екендігін біле тұра Ақсуға қашуың, сөзсіз, басқармаға арыз айту</w:t>
        <w:br/>
        <w:t>үшін ғана қашқандығыңның факты. Осыған қарап кесіп айтуға бо-</w:t>
        <w:br/>
        <w:t>лады, сенде ауыр қылмыс жоқ. Ауыр қылмысы бар адам сақшының</w:t>
        <w:br/>
        <w:t>өзіне қашпайды. Егер жаңылыстан өткізген мәселең бар болған</w:t>
        <w:br/>
        <w:t>күнде де өзің қорықпайтын жеңіл мәселе. Сондықтан, бізден</w:t>
        <w:br/>
        <w:t>қамқорлық күтіп келгенің рас!... Енді біз сені өз орныңа, ұрмай-</w:t>
        <w:br/>
        <w:t>қинамай, факт қойып қана тексеретін шартпен қайтарып береміз,</w:t>
        <w:br/>
        <w:t>бұған қалай қарайсың?</w:t>
        <w:br/>
        <w:t>- Бұл заңды шартыңызға ол тергеушілерді көндірсеңіз, әрине</w:t>
        <w:br/>
        <w:t>разымын!</w:t>
        <w:br/>
        <w:t>- Бар мәселең болса, қайтып барған соң титтейін де жасырма,</w:t>
        <w:br/>
        <w:t>жоқ мәселені мойындама!... Бұл жөнінде біз оларға да мықтап тап-</w:t>
        <w:br/>
        <w:t>сырамыз!..</w:t>
        <w:br/>
        <w:t>Осы сөзбен мені артымнан майдан кадры келгенше жата түру</w:t>
        <w:br/>
        <w:t>үшін өздеріне қарастыабақтығаөткізіпберді. Бірақ,бұлабақтыдағы</w:t>
        <w:br/>
        <w:t>айқай мен ойбай тіпті қатты екен: жазаланған қылмыстардың</w:t>
        <w:br/>
        <w:t>күндіз-түні зар қағып, үздіксіз бебелеген дауыстары мені тағы</w:t>
        <w:br/>
        <w:t>492</w:t>
        <w:br/>
        <w:t>тұңғыш жазған драмамды бекітіп сахнаға шығаруға рұқсат еткен</w:t>
        <w:br/>
        <w:t>осы кісі болатын). Бұрын түк қалдырмайтын иегі бурыл сақалға</w:t>
        <w:br/>
        <w:t>толып, белуарына түскен. Көз аясы ұрадай ойылып, сүйектен</w:t>
        <w:br/>
        <w:t>басқа ештеңесі қалмапты. Қарашығы құдықтан көрінгендей тым</w:t>
        <w:br/>
        <w:t>тереңнен жылтырады. Бұрынғы келіскен балуан денесі шыбықтай</w:t>
        <w:br/>
        <w:t>бұратылыып әрең кірді есіктен. Кіші тергеуші оған менің сырт</w:t>
        <w:br/>
        <w:t>жағыма орындық қойып, дауалға сүйеп отырғызды.</w:t>
        <w:br/>
        <w:t>- Биғабіл, өздігіңнен мойындағаның жақсы!- деді бас тергеуші,</w:t>
        <w:br/>
        <w:t>мені өзіне қаратып алып, «ең соңғы тәрбиесін» берді. - Аз болсын,</w:t>
        <w:br/>
        <w:t>көп болсын, өзің айтқаның ғана жеңілдік әпереді, сөйле!</w:t>
        <w:br/>
        <w:t>- Сөйлейтін ешқандай мәселем жоқ!</w:t>
        <w:br/>
        <w:t>- Олай болса сен сөйле, өз обалы өзіне!- бас тергеуші столды</w:t>
        <w:br/>
        <w:t>шарт еткізіп, Төлегенге ресми бұйырды.</w:t>
        <w:br/>
        <w:t>- Бір тал темекі беріңіздерші!- деп қырылдады Төлеген.</w:t>
        <w:br/>
        <w:t>Тұтатқан темекі қолына тиісімен обыға сорып алып, түтінін</w:t>
        <w:br/>
        <w:t>соза, күрсіне үрлегенін естідім. Осылай үш рет сорып, үш рет</w:t>
        <w:br/>
        <w:t>үрледі. «Осы өтірікке мойындай беруден басқа лажым қалмады,</w:t>
        <w:br/>
        <w:t>бауыр!» деген шағым мен кернеген қасіретін білдіргені екенін</w:t>
        <w:br/>
        <w:t>түсіндім. Біраздан соң өзі жазған материалы бойынша баптап</w:t>
        <w:br/>
        <w:t>сөйлей жөнелді. Барлық мойындағанын ірікпей төкті сөйтіп. Төрт</w:t>
        <w:br/>
        <w:t>тергеуші көздерінен от шаша төнді маған.</w:t>
        <w:br/>
        <w:t>- Сен Жаһил, енді не айтасың бұған!... Бұл өтірік пе?</w:t>
        <w:br/>
        <w:t>- Өтірік! Өтірік болғанда да қанішер жала!- деп айқайлап</w:t>
        <w:br/>
        <w:t>жібердім де «құтыра» жөнелдім. Бұл жерде шексіз-заңсыз</w:t>
        <w:br/>
        <w:t>құтырмасам мойындауымнан үміт күтіп әурелей береді ғой.</w:t>
        <w:br/>
        <w:t>Кісенімді шалдырлатып жалт қайрыла ұмтылдым Төкеме. Жалғыз-</w:t>
        <w:br/>
        <w:t>ақ әкесін тілдеуге жүзім шыдамай, ұйғыр тергеушілерімнің ал-</w:t>
        <w:br/>
        <w:t>дында Төлегенге рақымсыз-ымырасыз көрінуім үшін де тұп-тура</w:t>
      </w:r>
    </w:p>
    <w:p>
      <w:r>
        <w:t>қатынын тілдеуім жөн көрінді", Тұфит лағынат!... Хотыныңны с...</w:t>
        <w:br/>
        <w:t>қарақшы! Енді гүңшандаң дәуірінде ыстық қан ішкің келеді ме!</w:t>
        <w:br/>
        <w:t>Қайдан таптың мұншалық жаланы?...</w:t>
        <w:br/>
        <w:t>Мен Төлегенге қайрыла қарағанда-ақ төрт тергеуші түгел</w:t>
        <w:br/>
        <w:t>келіп, арамызға тұра қалды. «Жауыма» әлденеше ұмтылып жете</w:t>
        <w:br/>
        <w:t>алмай әлденеше жұдырықпен тойтарылдым. Тергеушілер кеу-</w:t>
        <w:br/>
        <w:t>демнен түйгілеп құлата берді. Кісенге шалынып жығылып, жер</w:t>
        <w:br/>
        <w:t>тірей түрегеліп ұмтыла бердім. Тергеушілер қолыма қинаудың тар</w:t>
        <w:br/>
        <w:t>қыспағын салды. Осынысына да қарамай, атыла бердім «жауыма».</w:t>
        <w:br/>
        <w:t>Қолым байланса да осы «ағаның» тұмсығына бір сүзіп, қанын</w:t>
        <w:br/>
        <w:t>І5 Ұйғыр халқының ең ауыр санайтын иянаты - әйелін тілдеу.</w:t>
        <w:br/>
        <w:t>497</w:t>
        <w:br/>
        <w:t>тек өздігіңнен мойындап сөйлеп беруің ғана! Құтыларлық басқадай</w:t>
        <w:br/>
        <w:t>жолың жоқ!</w:t>
        <w:br/>
        <w:t>- Шындықтың жолы көп! - Өршелене нақтап айттым бұл</w:t>
        <w:br/>
        <w:t>сенімімді.</w:t>
        <w:br/>
        <w:t>- Олай болса, мә мынаны оқып бер, қалай құтылар екен көріп</w:t>
        <w:br/>
        <w:t>алалық! - Келесі жасырған қалың материал ішінен үш беттік</w:t>
        <w:br/>
        <w:t>қағазды алып берді. Азуын басып, тез оқып шықты жасы.</w:t>
        <w:br/>
        <w:t>Мен Үрімжіден қайтып кеп қамалып, су басқару пунктіне</w:t>
        <w:br/>
        <w:t>шыққанымнан соң су құрылысы әтіретінен алтайлық екі</w:t>
        <w:br/>
        <w:t>шынсыңның қашып кеткенін естігенмін. Солардың қолға түскені</w:t>
        <w:br/>
        <w:t>де ұғылды бұл материалдан. Сөз алысынан Қапастың жазған ма-</w:t>
        <w:br/>
        <w:t>териалы екендігін мөлшерледім. Үстімізден түскен зор мәселенің</w:t>
        <w:br/>
        <w:t>қалай құралғанынан дерек білдіре жазыпты. «Мәселе әшкерлеуші</w:t>
        <w:br/>
        <w:t>кадрларымызбен белсенділеріміздің қойған факттері бойынша</w:t>
        <w:br/>
        <w:t>мойындаймын» деп бастапты мойындауын. Бізге жабысқақ дело</w:t>
        <w:br/>
        <w:t>былай құралыпты:</w:t>
        <w:br/>
        <w:t>58-жылы Көктоғайда қозғалған көтерілісшілер жеңілер шағында</w:t>
        <w:br/>
        <w:t>«бір таудың үңгіріне 600 мылтық, төрт-бес пулемет, отыз аптамат</w:t>
        <w:br/>
        <w:t>тыққан екен». 68-жылы осы майданнан Алтайға қашқан екі жігіт</w:t>
        <w:br/>
        <w:t>сол қойманы білетіндіктерін айтқанда Биғабілдар, қайткенде де</w:t>
        <w:br/>
        <w:t>сол құралдарды осында жеткізуді тапсырыпты-мыс. «Такламакан-</w:t>
        <w:br/>
        <w:t>да құмнан шығып, құмға кіріп жататын қысқа бұлақтар бар. Соның</w:t>
        <w:br/>
        <w:t>біріне қыста шығып алып, сол құралдарға машықтанамыз да күн жы-</w:t>
        <w:br/>
        <w:t>лынысымен келіп, осы майданды басып аламыз. Мұндай тоғыз мың</w:t>
        <w:br/>
        <w:t>лаугайды азат етіп, бір полк әскердің құралын тартып аламыз. Осы</w:t>
        <w:br/>
        <w:t>майданның өзінен-ақ бір двизиялық мықты шыныққан жауынгер</w:t>
        <w:br/>
        <w:t>құралады. Сонымен барып Үрімжіні басып аламыз!» депті. Алтайға</w:t>
        <w:br/>
        <w:t>қашқан екі шынсың «сол құралдарды түйе мен есекпен болса да» та-</w:t>
        <w:br/>
        <w:t>сып жеткізуге міндеттеліп, сол міндетпен қашыпты-мыс.</w:t>
        <w:br/>
        <w:t>Бұл материалда жазылған «алты мың адамдық, төңкеріске</w:t>
        <w:br/>
        <w:t>қарсы құралды зор ұйым» осылай құрылыпты. Маған оқып берген</w:t>
        <w:br/>
        <w:t>тергеуші, материалды жазған адамның атын атамады.</w:t>
        <w:br/>
        <w:t>- Рас па?- деп ақырды кексе тергеуші.</w:t>
        <w:br/>
        <w:t>- Өтірік!- Мен кідірмей шорт қайырдым жауабын. - Мүлде</w:t>
        <w:br/>
        <w:t>өтірік!</w:t>
        <w:br/>
        <w:t>- Мойындамағанын көріп алармыз, енді мынаны оқып бер!</w:t>
        <w:br/>
        <w:t>- Үлкен кіші тергеушіге тағы бір материал беріп оқытты. Бұл да</w:t>
      </w:r>
    </w:p>
    <w:p>
      <w:r>
        <w:t>«орнымен», «уақытымен» төндіріп, осы «факттерді» құрастырып</w:t>
        <w:br/>
        <w:t>жазыпты. «Ұйым бастықтары» бұл материалдарда мен бастатқан</w:t>
        <w:br/>
        <w:t>жиырма шақты «әшадди кері төңкерісші» ұйғыр-қазақ болып</w:t>
        <w:br/>
        <w:t>495</w:t>
        <w:br/>
        <w:t>- «Енді бізге де бұйрық жүргізбекпісің!», «кері төңкеріс</w:t>
        <w:br/>
        <w:t>бастығы болған соң бізге де үкімім жүрер деп ойлап тұрмысың!»,</w:t>
        <w:br/>
        <w:t>«қара мұның асуын!» - десіп тергеушілер дүрілдей жөнелді.</w:t>
        <w:br/>
        <w:t>- Мен, бұйрық емес, қояндай бейуаз жанымызға обалды іс</w:t>
        <w:br/>
        <w:t>істемеулеріңізді сұрап тұрмын! Мәселен, «Алтайдан құрал алып</w:t>
        <w:br/>
        <w:t>келуге міндеттелген» екі қашқын қолдарыңызда екен. Сол екеуінің</w:t>
        <w:br/>
        <w:t>бірін болса да кішкене машиналарыңыздың құйрығына байлап,</w:t>
        <w:br/>
        <w:t>сол құрал бар деген үңгіріне апарыңыздаршы!... Жіңішкелеп тек-</w:t>
        <w:br/>
        <w:t>серу деген осы. Сол жерден егер бір мылтық табылса да біздің</w:t>
        <w:br/>
        <w:t>қылмысымыз рас болсын!... 47-жылдан бері армия басып, неше</w:t>
        <w:br/>
        <w:t>жүздеген қанды тергеу, қаһарлы тексеру болған жерден, енді жи-</w:t>
        <w:br/>
        <w:t>ырма неше жыл өткенде тінтілмеген үңгір қалды, мылтық табыла-</w:t>
        <w:br/>
        <w:t>ды деп жынды адам үміттенет ме!...</w:t>
        <w:br/>
        <w:t>- Ей жаһил, саған жан керек болғанда Алтайға қашқан сол</w:t>
        <w:br/>
        <w:t>екеуіне жан керек емес пе? Қойылған құрал шын болмаса мойын-</w:t>
        <w:br/>
        <w:t>дай ма!</w:t>
        <w:br/>
        <w:t>- Атылып тез өле салудан қинауларыңыз қиын тигендіктен</w:t>
        <w:br/>
        <w:t>ныспы өтірікке мойындаған! Қиналуға шыдамай көки берген!</w:t>
        <w:br/>
        <w:t>Нанбасаңыздар сол үңгірін, сол құралын тапқызыңыздаршы</w:t>
        <w:br/>
        <w:t>қане!... Бізге жабысқан жала осы екеуінен шығыпты. Өз жандары</w:t>
        <w:br/>
        <w:t>үшін құраған осы өтіріктеріне бір жүз бірін мойындатыпсыздар...</w:t>
        <w:br/>
        <w:t>- Ей малғұн, енді бізді зорлап мойындатты дегелі тұрмысың?</w:t>
        <w:br/>
        <w:t>- Соны деп тұрмын. Ол екеуін өз әтіреттерінің активтері неше</w:t>
        <w:br/>
        <w:t>өлтіріп, неше тірілтіп қинап мойындатқан. Оларға жаздырып алған</w:t>
        <w:br/>
        <w:t>өтірік материал арқылы басқаларын қинап мойындатқан. Сондай</w:t>
        <w:br/>
        <w:t>заказды қинау болмаса, мына жүз неше өтірік материалдың сөзі</w:t>
        <w:br/>
        <w:t>бірдей шығуы мүмкін емес, бұл логиканы “малғұн” да түсінеді!</w:t>
        <w:br/>
        <w:t>- Ей, тарт тіліңді, кім малғұн?</w:t>
        <w:br/>
        <w:t>- Малғұндыққа да жаңа мені сайлағансыз ғой, менен басқа</w:t>
        <w:br/>
        <w:t>кім малғұн бола алмақ! Мен, сіздердей заң тергеушілерінің ал-</w:t>
        <w:br/>
        <w:t>дында тергелгендігімнен ғана өз шындығыммен жауап қайтарып</w:t>
        <w:br/>
        <w:t>тұрыппын. Ал, ол бейшаралардың тергеушілері, әтіреттеріндегі</w:t>
        <w:br/>
        <w:t>содырлардың жұдырығы ғана болған. Жауапкерлердің ауыздарына</w:t>
        <w:br/>
        <w:t>қанды жұдырық тығып мойындатқан! Сондықтан заң тергеушілері</w:t>
        <w:br/>
        <w:t>ғылыми жолмен жіңішкелеп қайта тексеріп анықтауға борышты!</w:t>
        <w:br/>
        <w:t>- Осыны сөйлеп тұрғанымда тергеушілер бір-біріне көз асты-</w:t>
        <w:br/>
        <w:t>мен қарағыштай берді. Алғашқыдан босаңсып қалғандықтарын</w:t>
        <w:br/>
        <w:t>байқап, өз шындығымды тағы үстемелеп баяндай түстім.- Ал, мен,</w:t>
        <w:br/>
        <w:t>тым болмағанда өзімнің өлерімді білетін зиялымын. Қияли емес</w:t>
        <w:br/>
        <w:t>- жынды емес, ес-ақылым бүп-бүтін. Тауды мына жұдырықтай</w:t>
        <w:br/>
        <w:t>499</w:t>
        <w:br/>
        <w:t>атағыммен ол жаққа қия басуым мүмкін емес. Егер Қазақстанға</w:t>
        <w:br/>
        <w:t>қашып өтеалмасам, тіршілігім осы жерлік орынның өзіндетергеліп</w:t>
      </w:r>
    </w:p>
    <w:p>
      <w:r>
        <w:t>ақталуды қажет етеді. Ол үшін бүтіндей нахақ дело үстінен арыз-</w:t>
        <w:br/>
        <w:t>дануым қажет. Ал, бұл былыққан қоғамда арызымды кім тыңдар?</w:t>
        <w:br/>
        <w:t>Әкімшілік жағынан осы майданға тікелей жауапкерлікпен</w:t>
        <w:br/>
        <w:t>қарайтын орын - Ақсу аймақтық сақшы басқармасы. Бізді соттай</w:t>
        <w:br/>
        <w:t>қалса, Ақсу орта соты бекітеді. Сол орындарға өз аяғыммен барып</w:t>
        <w:br/>
        <w:t>арыздануым - ең ұтымды амал.</w:t>
        <w:br/>
        <w:t>Осы оймен сенделектеп жүре бердім. Артымда қинаудан өлімге</w:t>
        <w:br/>
        <w:t>еріксіз мойындап жүз нешелегенсорлы жатыр. Зорлап мойындатқан</w:t>
        <w:br/>
        <w:t>қара күш, сол зорлап тапқан қара факттерімен зорлап жазалата</w:t>
        <w:br/>
        <w:t>алады. Дәл қазір атып тастай салуы бәрінен оңай. Жапан түзде</w:t>
        <w:br/>
        <w:t>сергелдең қайыршылықпен мен қанша күн көрмекпін!.. «Үй, мына</w:t>
        <w:br/>
        <w:t>соқпақпен өзеннен алыстап барамын ғой! Мұндай ыстықта судан</w:t>
        <w:br/>
        <w:t>жарты шақырым ажырамауым дұрыс!»- соқпақ жолдан шығып,</w:t>
        <w:br/>
        <w:t>өзен жаққа қиырлай беттедім. - «Иә, алдымен Ақсуға жетуім ке-</w:t>
        <w:br/>
        <w:t>рек. Қазірше ең абзалы арыздану. Тым болмағанда өзім далдалана</w:t>
        <w:br/>
        <w:t>жүріп, мына делолас сорлылардың арызын жеткізіп кетейін!...»</w:t>
        <w:br/>
        <w:t>Күн бата қойдың маңырағанын естіп, тораңғы арасындағы</w:t>
        <w:br/>
        <w:t>жыңғыл шарбақтың үстінен түстім. Мұртты жігіт пен ересек</w:t>
        <w:br/>
        <w:t>бала жалбарақтап қарсы алды. «Тарым майданынан келемін.</w:t>
        <w:br/>
        <w:t>Ақсу өзенінің қойнауындағы «Көкқұрақ» деген жерден бір</w:t>
        <w:br/>
        <w:t>қора қойды айдасып қайтуға жіберді» дегеннен басқа сыр</w:t>
        <w:br/>
        <w:t>білдірмей, сол шарбаққа қондым. Мен айтқан тұста Көкқұрақ</w:t>
        <w:br/>
        <w:t>деген жердің бар-жоғымен отағасының да менің де ісім болма-</w:t>
        <w:br/>
        <w:t>ды. Әйтеуір сәлем орнына Маужушидің қаймана үзіндісін суды-</w:t>
        <w:br/>
        <w:t>ратпай, мұсылмандық салтпен амандасуымыз жақындастырды.</w:t>
        <w:br/>
        <w:t>Дастарқан жасап, бір аяқ айран мен нан әкелді де ішіп болы-</w:t>
        <w:br/>
        <w:t>сыммен өсіп кеткен аппақ шаш, қап-қара сақал-мұртыма қарады</w:t>
        <w:br/>
        <w:t>жігіт. Ұстарасын алып, жанып-жанып жіберді де сабын мен</w:t>
        <w:br/>
        <w:t>құмған әкелді. «Мүсәпірсіз ғой, сауап болар!» дей сала сыпыр-</w:t>
        <w:br/>
        <w:t>ды. Менің жайымды білгендігін осы «мүсәпір» деген атауымен</w:t>
        <w:br/>
        <w:t>ол аңғартты да, оның идеялогиялық жайын сол арқылы мен</w:t>
        <w:br/>
        <w:t>түсіндім. «Коммунаның бір қора малы қазір өз қолымда дей сала</w:t>
        <w:br/>
        <w:t>қой сойып, ет асты. Қоғамда болып жатқан мәселеден радио</w:t>
        <w:br/>
        <w:t>қабылдағыш арқылы естіп жатқанын ірікпей сөйлей берді. Аху-</w:t>
        <w:br/>
        <w:t>ал барлық қалада да өзімнің алдыңғы көріп-естіп білгенімдей</w:t>
        <w:br/>
        <w:t>екен. Құмның ішкі жағын паналап жүрген қашқындар да көп</w:t>
        <w:br/>
        <w:t>екенін бір сөзінде білдіре салды. Осы маңдағы қойшылар оларға</w:t>
        <w:br/>
        <w:t>көмектесіп тұратын сияқты.</w:t>
        <w:br/>
        <w:t>488</w:t>
        <w:br/>
        <w:t>шашпай «көңілім көншір емес». «Жан жерінен» тілдей бердім. Те-</w:t>
        <w:br/>
        <w:t>кеше тұқырып атыла бердім. Құлай бердім. Төлеген ызасыз-зілсіз</w:t>
        <w:br/>
        <w:t>қарап қойып көз жасын мөлтілдете берді. Менің бұл позицияма</w:t>
        <w:br/>
        <w:t>барынша разы болғандай. Менің мына «жыным» тұрғанда ағарып</w:t>
        <w:br/>
        <w:t>шығатындығымызға сенім тапқандай, шырайынан үміт жылтыра-</w:t>
        <w:br/>
        <w:t>та, сүйіне қарап қалыпты.</w:t>
        <w:br/>
        <w:t>Мені өлтірмей мына құтырықтан тия алмайтындығын білген</w:t>
        <w:br/>
        <w:t>тергеушілер кішісіне ым қағып, құрықтай Төлегенді қолтықтатып</w:t>
        <w:br/>
        <w:t>шығарып жіберді. Қалған үшеуі жуан білектерін енді сыбанды.</w:t>
        <w:br/>
        <w:t>Көздеріне қан толып алыпты.</w:t>
        <w:br/>
        <w:t>- Жә, жетті! Тоқтат!- деп ақырысты. - Өзің бір ауыз</w:t>
        <w:br/>
        <w:t>мойындамайсың, қойған соншалық көп факттің бірін де</w:t>
        <w:br/>
        <w:t>танымайсың! Беттестіруге әкелген тірі айғақты өлтірмек</w:t>
        <w:br/>
        <w:t>боласың! Соншалық қайдан шыққан немесің сен! Қалшылдап,</w:t>
        <w:br/>
        <w:t>сақылдап дүрсе қоя берді маған. - Сөйле жаныңның барында,</w:t>
        <w:br/>
        <w:t>мойындаймысың жоқ па!...</w:t>
      </w:r>
    </w:p>
    <w:p>
      <w:r>
        <w:t>- Сіздерге рақмет!- дедім мен, қыспақты қолымды қосарымен</w:t>
        <w:br/>
        <w:t>тік көтердім. -Үш күннен бері расында да маған кеңшілік позиция</w:t>
        <w:br/>
        <w:t>тұттыңыздар! Менің сөзімнің де ісімнің де бітуіне енді бес-ақ ми-</w:t>
        <w:br/>
        <w:t>нут қалыпты. Соның төрт минутын өзіме тағы беріп тыңдаңыздар,</w:t>
        <w:br/>
        <w:t>осы төрт минутта бәрін сөйлеп боламын!... Рұқсат па?</w:t>
        <w:br/>
        <w:t>Тергеушілер бір-біріне қарасып алып, иек көтерісті де, тілмаш</w:t>
        <w:br/>
        <w:t>қайтып кірісімен сөйлей жөнелдім.</w:t>
        <w:br/>
        <w:t>- Жаңағы Төлегеннің бұрынғы дене құрылысын сіздер де</w:t>
        <w:br/>
        <w:t>білесіздер. Осы фактсымақтарыңызды мойындағанша неше өліп-</w:t>
        <w:br/>
        <w:t>тірілгені көрініп тұрмай ма! Мына түрмелеріңіздегі жүз неше зия-</w:t>
        <w:br/>
        <w:t>лы осы өтірік материалға мойындауға осыншалық мәжбүрленген.</w:t>
        <w:br/>
        <w:t>Алп, менің денсаулық халім мынау, оншалық қинап әуре болмай-</w:t>
        <w:br/>
        <w:t>ақ, бір-екі шапалақпен ғана мойындата аласыздар! Ең ақырғы</w:t>
        <w:br/>
        <w:t>тергелуші- мен екенмін. Мен мойындап қол қойып берсем біткені,</w:t>
        <w:br/>
        <w:t>қазіргі мына өткір жағдайда Ақсу орта сотына бекіттіре сала сот</w:t>
        <w:br/>
        <w:t>құрасыздар. Бас қылмысты деп аталған жиырмамыз атыламыз. Кім</w:t>
        <w:br/>
        <w:t>болғанда отызымыз мүддетсізге кесілеміз. Демек, бұл мойындату,</w:t>
        <w:br/>
        <w:t>ең аз болғанда елу адамның қанымен бітеді. Бұған асықпаңыздар!</w:t>
        <w:br/>
        <w:t>Мұншалық зор делоны гүңшандаң қашан болса да қайталап бір</w:t>
        <w:br/>
        <w:t>тексермей қоймайды. Нахақтығымыз соншалық анық, қайталап</w:t>
        <w:br/>
        <w:t>тексеруде біз сөзсіз ақталамыз! Бірақ, бізге «өліп болған соң сая-</w:t>
        <w:br/>
        <w:t>си оқудың қажеті жоқ», бәрібір қайта тірілмейміз ғой, сондықтан,</w:t>
        <w:br/>
        <w:t>обалымызға қалмай, осы тірі шағымызда жіңішкелеп тексеріп</w:t>
        <w:br/>
        <w:t>анықтауларыңызды өтінемін!</w:t>
        <w:br/>
        <w:t>498</w:t>
        <w:br/>
        <w:t>ғана басыммен сүзіп құлатамын дейтін ақымақтықтан аулақпын.</w:t>
        <w:br/>
        <w:t>Жаңкайшының сегіз миллион армиясын жойған гүңшандаңды</w:t>
        <w:br/>
        <w:t>осындай бес-алты ақсақ-тоқсақ лаугаймен құлатамын деп</w:t>
        <w:br/>
        <w:t>үміттенермін бе!... Сонау Алтайда он неше жыл бұрын көмілген</w:t>
        <w:br/>
        <w:t>бес-алты шиті бар дегенге сеніп, соларды алдырып, осы майдан-</w:t>
        <w:br/>
        <w:t>ды, сонсоң Үрімжіні басып алармын деп үміттенермін бе! Мұндай</w:t>
        <w:br/>
        <w:t>қиялдың тек өзімізді ғана қырғындататын жындының қиялы</w:t>
        <w:br/>
        <w:t>екендігін түсінбеймін бе!... Өзіме-өзім өлім тілеймін бе!...</w:t>
        <w:br/>
        <w:t>- Ей, тоқтат сөзді!- деп ақырды бас тергеуші. - Таста бетсіз</w:t>
        <w:br/>
        <w:t>жайылдығыңды!... Шық ауыз үйге, ойлан!</w:t>
        <w:br/>
        <w:t>Ауыз үйге шығып, есік сыртынан тыңдап тұра қалдым. Сөздері</w:t>
        <w:br/>
        <w:t>естілмеді. Он минуттай күбірлескен соң кіші тергеуші шығып, ай-</w:t>
        <w:br/>
        <w:t>даушы әскерлерді шақырды да жаңағы «құтырғанымда» қолыма</w:t>
        <w:br/>
        <w:t>салынған шойын қыспақты алып қайтарды.</w:t>
        <w:br/>
        <w:t>Үй құрылысы әтіретінде кісенмен істей бердім. Мені тергеуге</w:t>
        <w:br/>
        <w:t>осыдан соң шақырмады. Түрмедегілердің қайта тергеліп жатқанын</w:t>
        <w:br/>
        <w:t>естіген қарт лаугайлар маған жалынатын болды: «сені енді терге-</w:t>
        <w:br/>
        <w:t>се аямайды, ондайда мойындай сал шырағым, бәрібір мойындат-</w:t>
        <w:br/>
        <w:t>пай қоймайды бұлар, бекер қинала бермеңдер!» деседі. Дәл қазір</w:t>
        <w:br/>
        <w:t>өздерін шақырып алып, «осы ұйымда сендер де бар екенсіңдер!»</w:t>
        <w:br/>
        <w:t>десе, «ие, ие, бармыз ағатайлар, жаздық - жаңылдық!» деп алдыла-</w:t>
        <w:br/>
        <w:t>рына түсе жөнелетіндей, су жүрек болып қалыпты.</w:t>
        <w:br/>
        <w:t>Уақыт өткен сайын менің жүрегім берки түсті. Өйткені, қос</w:t>
        <w:br/>
        <w:t>мүйіздерінің бірі түбінен қопарылып сынып түскені естілді:</w:t>
        <w:br/>
        <w:t>Лиңбяу Совет Одағына қашып, Моңғолияға өткенде аэропланына</w:t>
        <w:br/>
        <w:t>қуғыншы оқ тиіп өртеніп, бала-шағасымен күйреп түсіпті. «Ұлы</w:t>
        <w:br/>
        <w:t>ұстазын» шексіз қолпаштап-қорғап, нақтылы Құдайға айналдырған</w:t>
      </w:r>
    </w:p>
    <w:p>
      <w:r>
        <w:t>сол еді ғой...</w:t>
        <w:br/>
        <w:t>Бірақ, Құдай болған зат өзінің арқа тірегі түгіл, отырған алтын</w:t>
        <w:br/>
        <w:t>тағын жұтып алса да міз бақпайды екен, сыңар мүйізін тіпті күшеп</w:t>
        <w:br/>
        <w:t>шайқағаны естілді соңынан. Қара құйын үдей түсті. «Құтырған</w:t>
        <w:br/>
        <w:t>Құдайдың» ісіне енді кім дау айтпақ. Мәнсапқа кім таласа алмақ</w:t>
        <w:br/>
        <w:t>онымен!... Өкпемізді қорқыныш желі қайта кеуледі. Сол көзбен</w:t>
        <w:br/>
        <w:t>қысты ауыр кісенмен арба сүйреп, дамылсыз топырақ тасып</w:t>
        <w:br/>
        <w:t>өткіздім.</w:t>
        <w:br/>
        <w:t>Маған бір келмей, жүрегімді қыс бойы сұрақсыз-жауапсыз</w:t>
        <w:br/>
        <w:t>қысқан тергеу қатері апрель туып, күн жылына келе ыдырай</w:t>
        <w:br/>
        <w:t>қалғандай болды бір күні: үй құрылысы әтіретінің кадры дүйжаңы</w:t>
        <w:br/>
        <w:t>арба сүйреп кірпіш тасып жүрген мені темірші дүкеніне шақырды</w:t>
        <w:br/>
        <w:t>да кісенімді алдырды.</w:t>
        <w:br/>
        <w:t>500</w:t>
        <w:br/>
        <w:t>Ақсу аймақтық сақшы басқармасына арыздануға барамын!- дедім</w:t>
        <w:br/>
        <w:t>сонсоң.</w:t>
        <w:br/>
        <w:t>Айдай жөнелді. Күн батып қас қарайғанша айдап апарып,</w:t>
        <w:br/>
        <w:t>тәртіппен салынған таскірпішті бірқанша құрылыстан өткізді де ең</w:t>
        <w:br/>
        <w:t>шеттегі бір күзет мұнарасының түбіне апарып, жер астына түсетін</w:t>
        <w:br/>
        <w:t>темір қақпақты ашты. Қолшырақ жағып, ағаш баспалдақпен</w:t>
        <w:br/>
        <w:t>түсірді де, баспалдақты сыртқа шығарып алып, қақпақты үстінен</w:t>
        <w:br/>
        <w:t>шақ-шұқ құлыптай салды. Мәңгіріп тұрып қалып едім. Ұйқысырап</w:t>
        <w:br/>
        <w:t>ыңырсыған бір дауыс естілді. Оның да зынданға түскен тұтқын</w:t>
        <w:br/>
        <w:t>екендігін сезіп, сипалап барып таптым. «Оң жағыңда орын бар»</w:t>
        <w:br/>
        <w:t>деген ханзу дауысы шықты. Жылжып барып сипалап, сабан</w:t>
        <w:br/>
        <w:t>төселген сәкіні таптым да құлай кеттім. Дене мүшелерім түгел</w:t>
        <w:br/>
        <w:t>қаусап қалғандай, қатты қалжырапшын.</w:t>
        <w:br/>
        <w:t>Бұл майдан, өндіріс - құрылыс армиясының бір егіншілік май-</w:t>
        <w:br/>
        <w:t>даны екен. Ертеңіне саяси бөліміне апарып, көзі қып қызыл жігіт</w:t>
        <w:br/>
        <w:t>пен жалғыз көзді келіншек қуыстарымнан ештеңе қалдырмайтінтіп</w:t>
        <w:br/>
        <w:t>алып тергеді. Екі мәселені ғана сұрап зіркілдеп-шаңқылдап оты-</w:t>
        <w:br/>
        <w:t>рып алды екеуі: «Үндістаннан шпион болып неше рет өттің?» деп</w:t>
        <w:br/>
        <w:t>бірі, «сен үш аймақтың ұлттық армиясында болған адамсың, неше</w:t>
        <w:br/>
        <w:t>ханзу өлтірдің?» деп бірі құлағымды мұжи берді. Бұл майданның</w:t>
        <w:br/>
        <w:t>даесі дұрыс адамдары қолға алынып болғанын түсінген соң несіне</w:t>
        <w:br/>
        <w:t>өкпелейін, кешке дейін сұраса да Ақсу сақшысына жетуден басқа</w:t>
        <w:br/>
        <w:t>сөз «ұқпай» өткіздім. Менің«ақымақтығымды»оолардатүсінгендей,</w:t>
        <w:br/>
        <w:t>қайталап сұраққа шақырмады. Өздерінің «қарсы көзқарасындағы»</w:t>
        <w:br/>
        <w:t>он шақты жас тұтқынына қосып күріш атыздарындағы көлден жи-</w:t>
        <w:br/>
        <w:t>ырма неше күн арам шөп жұлғызды.</w:t>
        <w:br/>
        <w:t>Таң бозынан қас қарайғанша судан шықпайтын ауыр жұмысқа</w:t>
        <w:br/>
        <w:t>салғандықтарын есепке алмай, тамақ расхотын сұрады сонсоң.</w:t>
        <w:br/>
        <w:t>Қараңғы зынданда екі уақыт беріп келген сұйық сары умашының</w:t>
        <w:br/>
        <w:t>ақысы 22 юан 92 тин болыпты-мыс. Саяси бөлімі тінткенде</w:t>
        <w:br/>
        <w:t>жанқалтамнан алған екі юаннан басқа бір тиыным жоқтығын</w:t>
        <w:br/>
        <w:t>айтып едім, тағы тінтті. Ышқырым мен штанымның ауынан да,</w:t>
        <w:br/>
        <w:t>ұлтарағымның астынан да ештеңе таба алмай түтіккен есепші</w:t>
        <w:br/>
        <w:t>басын қасып-қасып жіберіп, жүгіре жөнелді бастығына. Жарым</w:t>
        <w:br/>
        <w:t>сағаттан соң қайта жетті. «20 Юан 22 тиынды «кішкене ұлт» адамы</w:t>
        <w:br/>
        <w:t>болғандығың үшін кешірдік, бұл қамқорлығымызды ұмытпа!» деп</w:t>
        <w:br/>
        <w:t>келе тісті құрсау салды қолыма. Жан мылтықты бір мықтысына</w:t>
        <w:br/>
        <w:t>айдатып, Ақсу сақшы басқармасына жөнелтті.</w:t>
        <w:br/>
        <w:t>Дариядан моторлы қайықпен өткізген айдаушым қызылмия</w:t>
      </w:r>
    </w:p>
    <w:p>
      <w:r>
        <w:t>тамыры тиелген жүк машинасына жалынып-жалбарынып, таудай</w:t>
        <w:br/>
        <w:t>490</w:t>
        <w:br/>
        <w:t>қорқытты. «Баугау дүйжаң, мен нахақпын, нахақпын!» деп түн</w:t>
        <w:br/>
        <w:t>бойы жалына боздағанда сай сүйегімді сырқыратады. Ал, бұл</w:t>
        <w:br/>
        <w:t>абақтыдағы ашаршылықты алпысыншы жылдағы Лоптан басқа</w:t>
        <w:br/>
        <w:t>жерден көрмеппін... Екі апта өткенде алдыңғы жылы Үрімжіден</w:t>
        <w:br/>
        <w:t>алып қайтқан ұйғыр кадр тағы келіп шығарды бұл абақтыдан.</w:t>
        <w:br/>
        <w:t>- Мұнда қашып келгенің жақсы болыпты!- деді ол бұл жолы,</w:t>
        <w:br/>
        <w:t>қолыма шынжырлы құрсау сала тұрып күбірледі.- Бірақ, үстіңнен</w:t>
        <w:br/>
        <w:t>түсіп жатқан мәселе өте ауыр. Қалайда жоқ мәселені мойындама,</w:t>
        <w:br/>
        <w:t>барын бар, жоғын жоқ дей бер! - Сақшы басқармасының саяси</w:t>
        <w:br/>
        <w:t>бөлімі берген пешетті конвертті жанқалтасынан алып, ишарамен</w:t>
        <w:br/>
        <w:t>көрсетті де өзінің қол сумкасына салды.</w:t>
        <w:br/>
        <w:t>Майданға жеңіл «Жип» машинасымен алып қайтты. Шаярға</w:t>
        <w:br/>
        <w:t>Тоқсу қалашығынан айланып өтетін тас жол бойына әр шақырым</w:t>
        <w:br/>
        <w:t>сайын бірден «ұзынды мұнарасы» қаланған екен. Қызыл сыр-</w:t>
        <w:br/>
        <w:t>мен жазылған «үзінді» үстіндегі құдіретті Мау суретінің көзі мен</w:t>
        <w:br/>
        <w:t>мұрыны түгел ойылып масқараланыпты. Адамсыз иендегі қағыр</w:t>
        <w:br/>
        <w:t>шөл далада да солай. Шаярға, одан Тарым майданына дейінгі</w:t>
        <w:br/>
        <w:t>неше жүз мұнарадан көзі мен мұрны сау бірде-бір сурет көрмей</w:t>
        <w:br/>
        <w:t>өттім. Соншалық көп күш, шеберлік, көп расзотпен жасалған үгіт</w:t>
        <w:br/>
        <w:t>құрылысы соншалық қаһарлы наразылықпен өз мақсаттарына</w:t>
        <w:br/>
        <w:t>қарсы үгіт құралына айналдырыпты. Бұл, халық жағынан басылған</w:t>
        <w:br/>
        <w:t>лағнат таңбасы екендігі көрініп түр.</w:t>
        <w:br/>
        <w:t>Артқы орындықта маған қатар отырған айдаушым ұзақ жол</w:t>
        <w:br/>
        <w:t>бойына созылған сол масқаралықтың ешқайсысына қарамай,</w:t>
        <w:br/>
        <w:t>көрмегенсіп өтті. Жетісімізбен майдан штабының қасындағы үй</w:t>
        <w:br/>
        <w:t>құрылысы әтіретіне апарып, аяғыма кісен салғызған соң ғана тіл</w:t>
        <w:br/>
        <w:t>қатты: бұл майдандағы ешкімге «өсек» тарқатпауымды түйіліп</w:t>
        <w:br/>
        <w:t>тұрып тапсырды да лаугай әтіретінің зыдауянына өткізіп берді.</w:t>
        <w:br/>
        <w:t>Содан бастап кісенді лаугайға айнала қалдым. Әйтеуір атылмай</w:t>
        <w:br/>
        <w:t>қалсам, бұл да жеңіл сияқты өз көңіліме. Қартаң адамдары көбірек</w:t>
        <w:br/>
        <w:t>қайырымды группаға қосылыппын. Маған қараған көздері жасқа</w:t>
        <w:br/>
        <w:t>тола тайқайды. «Қылмысымның ауырлығын» бәрі біледі екен.</w:t>
        <w:br/>
        <w:t>Үшінші күні кісенмен кірпіш жиып жүргенімде екі әскер</w:t>
        <w:br/>
        <w:t>келіп айдай жөнелді. Майдан штабының күншығыс жағында үш</w:t>
        <w:br/>
        <w:t>километрдей жердегі екінші үлкен әтіретке жаяу айдап апарды.</w:t>
        <w:br/>
        <w:t>Майданның тас кірпіштен сегіз метр биіктікте жасатқан берік</w:t>
        <w:br/>
        <w:t>сепілді түрмесі осында еді. Мені де осыған қамайтын шығар деп</w:t>
        <w:br/>
        <w:t>ойлап келіп едім. Темір қақпасына таяп қалғанымда бұра айдап</w:t>
        <w:br/>
        <w:t>апарып бір аласа үйге кіргізді. Біздің ісімізді тергейтін орын осын-</w:t>
        <w:br/>
        <w:t>да екен. Былтыр мені қолға алған төрт «аяз» тағы да қатарынан</w:t>
        <w:br/>
        <w:t>493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
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Әділбек</w:t>
        <w:br/>
        <w:t>АБАЙДІЛДАНОВ</w:t>
        <w:br/>
        <w:t>ШЫҒАРМАЛАРЫ.</w:t>
        <w:br/>
        <w:t>Өлеңдер мен поэмалар</w:t>
        <w:br/>
        <w:t>. Астана-2013</w:t>
        <w:br/>
        <w:t>УДК 821.512.122-|</w:t>
        <w:br/>
        <w:t>ББК 84 (5Қаз)7-5</w:t>
        <w:br/>
        <w:t>А13</w:t>
        <w:br/>
        <w:t>ж</w:t>
        <w:br/>
        <w:t>Абайділданов Ә.</w:t>
        <w:br/>
        <w:t>413 Шығармалары. Өлеңдер мен поэмалар. - Астана: Фолиант,</w:t>
        <w:br/>
        <w:t>2013. - 4006.</w:t>
        <w:br/>
        <w:t>ІБВМ 978-601-292-716-0</w:t>
        <w:br/>
        <w:t>Бұл кітапта Әділбек Абайділдановтың өнегелі өлеңдері мен па-</w:t>
        <w:br/>
        <w:t>расат биігіндегі поэмалары топтастырылған. Жинақта жүйріктің</w:t>
        <w:br/>
        <w:t>шабысын, даланың дауысын, жүректің қағысын жырларымен үн-</w:t>
        <w:br/>
        <w:t>дестірген ақын жаны өлеңмен бірге өрілгендей әсер қалдырады.</w:t>
        <w:br/>
        <w:t>Кітап жырсүйер қауымға арналған.</w:t>
        <w:br/>
        <w:t>он УДК 821.512.122</w:t>
        <w:br/>
        <w:t>ББК84 (5Қаз)-5</w:t>
        <w:br/>
        <w:t>н-</w:t>
        <w:br/>
        <w:t>Қам</w:t>
        <w:br/>
        <w:t>ҚАЗАҚСТАН РЕСПУБЛИКАСЫНЫҢ</w:t>
        <w:br/>
        <w:t>ҰЛТТЫҚ АКАДЕМИЯЛЫҚ КІТАПХ АНАСЫ</w:t>
        <w:br/>
        <w:t>Ф Абайділданов Ә.,2019</w:t>
        <w:br/>
        <w:t>ІБВМ 978-601-292-716-0 Ф «Фолиант» баспасы, 2013</w:t>
        <w:br/>
        <w:t>ӨМІР ӨЗЕКТЕРІ</w:t>
        <w:br/>
        <w:t>ДАЛАМЫЗДЫҢ СИПАТЫ</w:t>
        <w:br/>
        <w:t>Құба жон, қоңыр самал, заңғар аспан,</w:t>
        <w:br/>
        <w:t>Шартарап, сағым жүзген, қаздар ұшқан.</w:t>
        <w:br/>
        <w:t>Бұлдала - негізінде сұлу дала,</w:t>
        <w:br/>
        <w:t>Көлінде кербез аққу назданысқан.</w:t>
        <w:br/>
        <w:t>Шығатын қар жастанып қырау қыстан,</w:t>
        <w:br/>
        <w:t>Алдында дұшпандары құрақ ұшқан.</w:t>
      </w:r>
    </w:p>
    <w:p>
      <w:r>
        <w:t>Бұл дала - негізінде батыр дала,</w:t>
        <w:br/>
        <w:t>Көгінде көк найзалы қыран ұшқан.</w:t>
        <w:br/>
        <w:t>Масайрап жатқан бұл бір асыл арна,</w:t>
        <w:br/>
        <w:t>Ажары адамымен ашылар ма?</w:t>
        <w:br/>
        <w:t>Ерлігі ұлдарының аңыз болып,</w:t>
        <w:br/>
        <w:t>Жыр болған сұлулары ғасырларға.</w:t>
        <w:br/>
        <w:t>Өң-көрік, бұл далада жетеді нұр,</w:t>
        <w:br/>
        <w:t>Шың болса басы құзар, етегі - гүл.</w:t>
        <w:br/>
        <w:t>Сұлу мен батыр ғана жарасатын,</w:t>
        <w:br/>
        <w:t>Аққу мен ақиықтың мекені бұл.</w:t>
        <w:br/>
        <w:t>2-0087</w:t>
        <w:br/>
        <w:t>ж</w:t>
        <w:br/>
        <w:t>Дарытқан дархандығын ақ сүтімен</w:t>
        <w:br/>
        <w:t>Халқымнан, айналдым мен қазағымнан!</w:t>
        <w:br/>
        <w:t>КӨКТӨБЕНІҢ БАСЫНДА</w:t>
        <w:br/>
        <w:t>Көктөбе, сенің басыңда</w:t>
        <w:br/>
        <w:t>Қалама қанбай қараймын.</w:t>
        <w:br/>
        <w:t>Сұлусың неткен, расында,</w:t>
        <w:br/>
        <w:t>Алматым, менің арайлым!</w:t>
        <w:br/>
        <w:t>Жүрегім шырқап әң салып,</w:t>
        <w:br/>
        <w:t>Күй болып кеудем кеткендей.</w:t>
        <w:br/>
        <w:t>Қуанып тұрмын соншалық,</w:t>
        <w:br/>
        <w:t>Төбем бір көкке жеткендей.</w:t>
        <w:br/>
        <w:t>Шіркін-ау неткен ауа бұл,</w:t>
        <w:br/>
        <w:t>Кеңейіп кетті-ау дала тым.</w:t>
        <w:br/>
        <w:t>Иығымдағы алабұлт-</w:t>
        <w:br/>
        <w:t>Ұшатын менің қанатым.</w:t>
        <w:br/>
        <w:t>Қараймын шалқар қалама,</w:t>
        <w:br/>
        <w:t>Айнала қалқып үшсам деп;</w:t>
        <w:br/>
        <w:t>Қанатым жайып жіберіп</w:t>
        <w:br/>
        <w:t>Сол күйі тұтас құштсам деп.</w:t>
        <w:br/>
        <w:t>БОЛАШАҚ БІЗДІҢ КЕЛІНДЕР</w:t>
        <w:br/>
        <w:t>Тігілген қала сыртына</w:t>
        <w:br/>
        <w:t>Сегіз мың қыздың ордасы.</w:t>
        <w:br/>
        <w:t>Тоқиды мата жұртына</w:t>
        <w:br/>
        <w:t>Қанаттасып, қолдасып.</w:t>
        <w:br/>
        <w:t>Комбинат - қала көктемі,</w:t>
        <w:br/>
        <w:t>Көктемнің қыздар ажары.</w:t>
        <w:br/>
        <w:t>Күндіз-түн тыншу жоқ, тегі,</w:t>
        <w:br/>
        <w:t>Қайнаған құстың базары.</w:t>
        <w:br/>
        <w:t>же 17 е»</w:t>
      </w:r>
    </w:p>
    <w:p>
      <w:r>
        <w:t>&lt;&gt;</w:t>
        <w:br/>
        <w:t>АЛТЫБАҚАНДАҒЫ ӘН</w:t>
        <w:br/>
        <w:t>Тып-тыныш көше. Сәя бақ.</w:t>
        <w:br/>
        <w:t>Дыбыс жоқ, пгу жоқ өңірде еш.</w:t>
        <w:br/>
        <w:t>Қоңыржай самал аялап,</w:t>
        <w:br/>
        <w:t>Қонақтап тұрған қоңыр кеш.</w:t>
        <w:br/>
        <w:t>Дастархан жайып аулаға,</w:t>
        <w:br/>
        <w:t>Дамылдап отыр үй іші.</w:t>
        <w:br/>
        <w:t>Тамылжып тұрған ауаға</w:t>
        <w:br/>
        <w:t>Алманың сіңген иісі.</w:t>
        <w:br/>
        <w:t>Маза жоқ менде алайда,</w:t>
        <w:br/>
        <w:t>Тербеліп көкте Ай-дағы.</w:t>
        <w:br/>
        <w:t>Тұнжырап тұрған маңайда</w:t>
        <w:br/>
        <w:t>Көмескі мүң бар қайдағы...</w:t>
        <w:br/>
        <w:t>Әфирден кенет естілді</w:t>
        <w:br/>
        <w:t>Сыңсыған, зарлы қыз әні,</w:t>
        <w:br/>
        <w:t>Түнере тыңдап кеш тұрды,</w:t>
        <w:br/>
        <w:t>Құлағын түрген құз әні.</w:t>
        <w:br/>
        <w:t>«Елім-ай» әні зар айтып,</w:t>
        <w:br/>
        <w:t>Жүреккебір шоқ басқандай.</w:t>
        <w:br/>
        <w:t>Ауадағы үнді зорайтып,</w:t>
        <w:br/>
        <w:t>Тербеліп тұрды аспанда Ай.</w:t>
        <w:br/>
        <w:t>Неболсын ыстық еліндей,</w:t>
        <w:br/>
        <w:t>Жұылау ғой мынау, жыр емес.</w:t>
        <w:br/>
        <w:t>Осы әннің сүйемеліндей</w:t>
        <w:br/>
        <w:t>Көзімнен өтті бір елес.</w:t>
        <w:br/>
        <w:t>.-.Мұң басқан түнде жарық Ай,</w:t>
        <w:br/>
        <w:t>Жарқырап жалғыз жапанда;</w:t>
        <w:br/>
        <w:t>Қара көз, қайран ару-ай</w:t>
        <w:br/>
        <w:t>Зар төккен алтыбақанда.</w:t>
        <w:br/>
        <w:t>жө 8 «-</w:t>
        <w:br/>
        <w:t>ҚЫРАН ТЕКТІ ТАЛАНТ ЕДІ</w:t>
        <w:br/>
        <w:t>Әділбек ақынды алғаш рет өткен ғасырдың жетпісінші</w:t>
        <w:br/>
        <w:t>жылдары “Жазушылар одағында көрдім. Шашы қара көмір-</w:t>
        <w:br/>
        <w:t>дей, аққұба өңді, бойы ортадан жоғары, қыран кеуделі, сым-</w:t>
        <w:br/>
        <w:t>батты жігіт ағасы екен. Шалқая қарап, тік жүретін тұрпаты</w:t>
        <w:br/>
        <w:t>басқалардан ерекше көрінді. Бір қарағанда тәкаппарлау</w:t>
        <w:br/>
        <w:t>көрінгенімен, тілдесе келе кімді болсын бауырына тартып,</w:t>
        <w:br/>
        <w:t>үйіріп әкететін жайдары жүзі күні бүгін көз алдымда.</w:t>
        <w:br/>
        <w:t>Ол әдебиетке өз даусымен, өз өрнегімен келген тегеурінді</w:t>
        <w:br/>
        <w:t>талант болатын. Туған өлкесін шабыттана жырға қосқан,</w:t>
        <w:br/>
        <w:t>кез келген тақырыптаеркін көсілетін, Ілияс ағасынша кеңге</w:t>
        <w:br/>
        <w:t>сілтейтін, жалған, жадағай, жылтырауық сөздерден бойын</w:t>
        <w:br/>
        <w:t>аулақ салған, қазақы қара өлеңнің нағыз бел баласы еді ол.</w:t>
        <w:br/>
        <w:t>Оу, далам, кемеңгерім, асыл арнам,</w:t>
        <w:br/>
        <w:t>Жайсаң бел, жомарт жазық, жасыл орман.</w:t>
        <w:br/>
        <w:t>Кеудеңді кернеп өскен құт-береке,</w:t>
      </w:r>
    </w:p>
    <w:p>
      <w:r>
        <w:t>Кеудеңде ұялаған тосын арман.</w:t>
        <w:br/>
        <w:t>Мінезің бала куннен таныс маған,</w:t>
        <w:br/>
        <w:t>Мың ғасыр мейіріңді тауыспаған.</w:t>
        <w:br/>
        <w:t>Оянып шырт цйқыдан. жетем саған,</w:t>
        <w:br/>
        <w:t>Үніңді ести қалсам дауыстаған.</w:t>
        <w:br/>
        <w:t>Ақынның туған ел мен туған жерге деген ыстық махаб-</w:t>
        <w:br/>
        <w:t>батқатолы туындылары оқыған жанның көңілін толқытпай</w:t>
        <w:br/>
        <w:t>қоймайды. Әсіресе, оның «Қыран» поэмасы заман қысымы-</w:t>
        <w:br/>
        <w:t>на қарамастан қазақ халқының азаттыққа деген аңсарын</w:t>
        <w:br/>
        <w:t>қыранның тағдыры арқылы бейнелеген бірегей шығарма</w:t>
        <w:br/>
        <w:t>болды.</w:t>
        <w:br/>
        <w:t>ғ»</w:t>
        <w:br/>
        <w:t>ШОПАН</w:t>
        <w:br/>
        <w:t>Күнмен бір шығып қияға,</w:t>
        <w:br/>
        <w:t>Күнменен бірге болатын,</w:t>
        <w:br/>
        <w:t>Сенсің тек құтты ұяға</w:t>
        <w:br/>
        <w:t>Күнменен бірге қонатын.</w:t>
        <w:br/>
        <w:t>Күнменен жолың бір десем,</w:t>
        <w:br/>
        <w:t>Пайдаң да сенің Күнге есеп.</w:t>
        <w:br/>
        <w:t>Төрінде өзің жүрмесең,</w:t>
        <w:br/>
        <w:t>Даланың сәні кірмес ед.</w:t>
        <w:br/>
        <w:t>Қайсымыз сендей болып ек,</w:t>
        <w:br/>
        <w:t>Еңбегі мүнша өтелген.</w:t>
        <w:br/>
        <w:t>Отанның жұмсақ қолы боп,</w:t>
        <w:br/>
        <w:t>Сағым да сені көтерген.</w:t>
        <w:br/>
        <w:t>ШІРКІН, АДАМ!</w:t>
        <w:br/>
        <w:t>Шіркін, Адам- дүниенің тұлғасы,</w:t>
        <w:br/>
        <w:t>Керемет қой құдіретің, келбетің.</w:t>
        <w:br/>
        <w:t>Шіркін, Адам - дүниенің құрдасы,</w:t>
        <w:br/>
        <w:t>Гүлге орадың мынау жұмыр жер бетін.</w:t>
        <w:br/>
        <w:t>Қатпар-қатпар таулар - сенің маңдайың,</w:t>
        <w:br/>
        <w:t>Мәнгі бақи жасап келе жатырсың.</w:t>
        <w:br/>
        <w:t>Мәңгі бақи тіршілікте әрдайым</w:t>
        <w:br/>
        <w:t>Диқансың сен, ақынсың сен, батырсың.</w:t>
        <w:br/>
        <w:t>Жер ұйықтады, сен әлдилеп тербесен,</w:t>
        <w:br/>
        <w:t>Сенсіз тіпті тіршілік жоқ әлемде.</w:t>
        <w:br/>
        <w:t>Құдірет боп жаралдың да жерде сен</w:t>
        <w:br/>
        <w:t>Күн мен Айды айналдырдың төбеңде.</w:t>
        <w:br/>
        <w:t>Шіркін, Адам, аспан-дағы ақыры</w:t>
        <w:br/>
        <w:t>Сенің тәтті әніңменен ұйып тұр...</w:t>
        <w:br/>
        <w:t>Мынау шексіз дүниенің ақылы</w:t>
        <w:br/>
        <w:t>Жұдырықтай басқа қалай сыйып тұр?!</w:t>
        <w:br/>
        <w:t>ж» 21 ж</w:t>
        <w:br/>
        <w:t>“ғ</w:t>
      </w:r>
    </w:p>
    <w:p>
      <w:r>
        <w:t>Өзекте өзендерді жарыстырып,</w:t>
        <w:br/>
        <w:t>Қолыңнан көк теңізге табыс қылып;</w:t>
        <w:br/>
        <w:t>Қыс пен жаз, көктем мен күз - киімдерің,</w:t>
        <w:br/>
        <w:t>Жатасың алма-кезек ауыстырып.</w:t>
        <w:br/>
        <w:t>Көзің - көл, айнадай боп көрінетін,</w:t>
        <w:br/>
        <w:t>Аққу құс айдынында керілетін.</w:t>
        <w:br/>
        <w:t>Жаралған сұлулықтан сайын далам,</w:t>
        <w:br/>
        <w:t>“Ұйықтасам, түсіме де сен кіретін.</w:t>
        <w:br/>
        <w:t>Көгінде тарап жатыр қайда құстар?</w:t>
        <w:br/>
        <w:t>Ауаңда жай жылжыған майда ағыс бар.</w:t>
        <w:br/>
        <w:t>,Жатады кең кеудеңде көшіп-қонып</w:t>
        <w:br/>
        <w:t>Бар тірлік, өмірі бар қозғалыстар!</w:t>
        <w:br/>
        <w:t>Аспаннан жер бетіне таралып нұр,</w:t>
        <w:br/>
        <w:t>Самалмен толықсиды, таранып қыр.</w:t>
        <w:br/>
        <w:t>Торсиған масақтарда аппақ дәндер</w:t>
        <w:br/>
        <w:t>Сүт емшек сәулелерден жаралып түр.</w:t>
        <w:br/>
        <w:t>Түн болса-ақ от ойнатып омырауын,</w:t>
        <w:br/>
        <w:t>Қойнаудан естіледі қоңырау үн.</w:t>
        <w:br/>
        <w:t>Дән тартқан машиналар безектейді,</w:t>
        <w:br/>
        <w:t>Безілдейді сергек күй «Балбырауын».</w:t>
        <w:br/>
        <w:t>Діріл ап Ай да сенің жүрегіңнен,</w:t>
        <w:br/>
        <w:t>Сыбырлап сөйлеседі түн егінмен.</w:t>
        <w:br/>
        <w:t>Жоныңда жортып жүрген комбайнның</w:t>
        <w:br/>
        <w:t>Құс жолы сауылдайды шүмегінен.</w:t>
        <w:br/>
        <w:t>: Жер-көкті дүбіріңмен оятасың,</w:t>
        <w:br/>
        <w:t>Жүзіңді таң нұрына боятасың.</w:t>
        <w:br/>
        <w:t>Оу, далам, шалғайыңнан Күн шығарып,</w:t>
        <w:br/>
        <w:t>Ғашық қып Күнді өзіңе қаратасың.</w:t>
        <w:br/>
        <w:t>Заманға дастарханың жиылмапты,</w:t>
        <w:br/>
        <w:t>- Қадірің, барған сайын сыйың артты.</w:t>
        <w:br/>
        <w:t>Ғасырдың ақ жолында келесің сен,</w:t>
        <w:br/>
        <w:t>Бөктеріп қанжығаңа миллиардты.</w:t>
        <w:br/>
        <w:t>қ” 14 ж-</w:t>
        <w:br/>
        <w:t>ж»</w:t>
        <w:br/>
        <w:t>Тамылжытқан таң жырын дала мынау-</w:t>
        <w:br/>
        <w:t>Дархандықтың көгінде дара жырау.</w:t>
        <w:br/>
        <w:t>Ақ самалын құмарың қанбай жұтсаң,</w:t>
        <w:br/>
        <w:t>Бұдан артық бақыт не, қарағым-ау?!</w:t>
        <w:br/>
        <w:t>ДАРХАН ДАЛАМ</w:t>
        <w:br/>
        <w:t>Оу. далам, кемеңгерім, асыл арнам,</w:t>
        <w:br/>
        <w:t>Жайсаң бел, жомарт жазық, жасыл орман!</w:t>
        <w:br/>
        <w:t>Кеудеңді кернеп өскен құт-береке,</w:t>
      </w:r>
    </w:p>
    <w:p>
      <w:r>
        <w:t>Кеудеңде ұялаған тосын арман!</w:t>
        <w:br/>
        <w:t>Жадырап жатырсың сен жанарымда,</w:t>
        <w:br/>
        <w:t>Жаралған жаным сенен және арым да.</w:t>
        <w:br/>
        <w:t>Тұғырдан түлеп үшқан ұямсың сен,</w:t>
        <w:br/>
        <w:t>Өзіңсің - тілеп ұшып, қонарым да.</w:t>
        <w:br/>
        <w:t>Мінезің бала күннен таныс маған,</w:t>
        <w:br/>
        <w:t>Мың ғасыр мейіріңді тауыспаған.</w:t>
        <w:br/>
        <w:t>Оянып шырт ұйқыдан жетем саған,</w:t>
        <w:br/>
        <w:t>Үніңді ести қалсам дауыстаған.</w:t>
        <w:br/>
        <w:t>Шығамын тайраң басып төріңе мен,</w:t>
        <w:br/>
        <w:t>Күйкентай құсың боп та көрінер ем.</w:t>
        <w:br/>
        <w:t>Теңселіп, талың болып тұрып қалам,</w:t>
        <w:br/>
        <w:t>Мен сені сүйгендіктен тебіренем.</w:t>
        <w:br/>
        <w:t>Шіркін-ау, не деп кеттің құс тілімен,</w:t>
        <w:br/>
        <w:t>Оңыпты-ау жерге жайған түсті кілем.</w:t>
        <w:br/>
        <w:t>Күз ғой деп жаба көрме қабағыңды,</w:t>
        <w:br/>
        <w:t>Жанымның жылытамын ыстығымен.</w:t>
        <w:br/>
        <w:t>Күнің жоқ ерен бұлқып, бусанбаған,</w:t>
        <w:br/>
        <w:t>Жұпарын бұрқыратқан жусан далам.</w:t>
        <w:br/>
        <w:t>Сен кейде күн демейсің, түн демейсің,”</w:t>
        <w:br/>
        <w:t>Осы бір қасиетіңді қисаң маған.</w:t>
        <w:br/>
        <w:t>жж» 18 «ж</w:t>
        <w:br/>
        <w:t>&gt;</w:t>
        <w:br/>
        <w:t>Сен құдайға жалынғанша, адал тері ағылсын,</w:t>
        <w:br/>
        <w:t>Олар, сірә, сені тіпті керек қылып неғылсын?!</w:t>
        <w:br/>
        <w:t>Сеніменен тірестім мен, күрестім мен ұдайы,</w:t>
        <w:br/>
        <w:t>Тек жер емес, Адам бүгін - аспанның да құдайы.</w:t>
        <w:br/>
        <w:t>КӨКТЕМДЕ</w:t>
        <w:br/>
        <w:t>Құстар, құстар, көктемге куә құстар,</w:t>
        <w:br/>
        <w:t>Желпінеді ауада жылы ағыстар.</w:t>
        <w:br/>
        <w:t>Жалт етіп бір өтеді қарлығаш боп</w:t>
        <w:br/>
        <w:t>Жалтылдаған жанарда қуаныштар.</w:t>
        <w:br/>
        <w:t>Балғын жастық, осы ма бал кез деген,</w:t>
        <w:br/>
        <w:t>Қайтсін тыңдап бұл дала әнді өзгеден?</w:t>
        <w:br/>
        <w:t>Айхой, дала! Керіліп бораздамен,</w:t>
        <w:br/>
        <w:t>Қолын қойып маңдайға мал көздеген.</w:t>
        <w:br/>
        <w:t>Дабылды күй сағыныш сазға ауысқан,</w:t>
        <w:br/>
        <w:t>Шіркін, дала, елтіген қаз дауыстан...</w:t>
        <w:br/>
        <w:t>Егін салып, мал бағып, от маздатып,</w:t>
        <w:br/>
        <w:t>Далада жүр еңбекшіл Қазақстан,</w:t>
        <w:br/>
        <w:t>ҚЫРМЫЗЫ ҚЫР...</w:t>
        <w:br/>
        <w:t>: Қырмызы қыр жұпарын бұрқыратып,</w:t>
        <w:br/>
        <w:t>Құлын-тайын беткейде шұрқыратып,</w:t>
        <w:br/>
        <w:t>: Елестесе шалғайда жүргеніңде,</w:t>
      </w:r>
    </w:p>
    <w:p>
      <w:r>
        <w:t>Жібереді-ау жаныңды шырқыратып.</w:t>
        <w:br/>
        <w:t>Көкшіл мұнар тау біткен маңдайына,</w:t>
        <w:br/>
        <w:t>: Тоқсан толғар құс біткен таңдайына,</w:t>
        <w:br/>
        <w:t>Кеудесінде тербетіп қуанышты,</w:t>
        <w:br/>
        <w:t>Қиындықтың төзген ол қандайына.</w:t>
        <w:br/>
        <w:t>жж 19 же</w:t>
        <w:br/>
        <w:t>%-</w:t>
        <w:br/>
        <w:t>ДИҚАН</w:t>
        <w:br/>
        <w:t>Тек бір соған мәлім шығар жер шегі,</w:t>
        <w:br/>
        <w:t>Адымымен қаншама оны өлшеді.</w:t>
        <w:br/>
        <w:t>...«Жер бетінде қозғалады көлеңке,</w:t>
        <w:br/>
        <w:t>Қозғалады жердің тірі бөлшегі.</w:t>
        <w:br/>
        <w:t>Жұмыр жерге сол арқылы жан кірген,</w:t>
        <w:br/>
        <w:t>Ол келгенде құлпырады таң бірден.</w:t>
        <w:br/>
        <w:t>Жермен бірге ыстық күнде түтеп ол,</w:t>
        <w:br/>
        <w:t>Жермен бірге жуынады жаңбырмен.</w:t>
        <w:br/>
        <w:t>Жер өртенсе, отына да ол түседі,</w:t>
        <w:br/>
        <w:t>(Бұл өзгеше махаббаттың күші еді).</w:t>
        <w:br/>
        <w:t>...Ожау болып қолындағы күрегі,</w:t>
        <w:br/>
        <w:t>Жер көмейі бүлкілдеп еу ішеді.</w:t>
        <w:br/>
        <w:t>Көк егіннен көгілдір бу ұшады,</w:t>
        <w:br/>
        <w:t>Олда өзінің құшағына ұсады.</w:t>
        <w:br/>
        <w:t>Бу болып сол алып құшақ жайылып,</w:t>
        <w:br/>
        <w:t>Туған жерін айқара кеп құшады.</w:t>
        <w:br/>
        <w:t>Көк егінмен жаны оның бір, тегі,</w:t>
        <w:br/>
        <w:t>Оған төнген дауылды да іркеді.</w:t>
        <w:br/>
        <w:t>Егінін Күн маңдайынан сипалап,</w:t>
        <w:br/>
        <w:t>Саусағының сары алтынын сүртеді.</w:t>
        <w:br/>
        <w:t>Бұл өнерде одан ешкім асқан ба,</w:t>
        <w:br/>
        <w:t>Гүл өсіріп шығарады тастан да.</w:t>
        <w:br/>
        <w:t>Қарайды да ол туған жерге құмартып,</w:t>
        <w:br/>
        <w:t>Көзіменен көтереді аспанға.</w:t>
        <w:br/>
        <w:t>Құдіретімен қуаң жерде су ақты,</w:t>
        <w:br/>
        <w:t>Күннен жерге бұрған да сол шуақты.</w:t>
        <w:br/>
        <w:t>Егінжайда мөлтілдеген таңғы шық</w:t>
        <w:br/>
        <w:t>Моншақтаған соның тері сияқты.</w:t>
        <w:br/>
        <w:t>юж 20 че</w:t>
        <w:br/>
        <w:t>504,524</w:t>
      </w:r>
    </w:p>
    <w:p>
      <w:r>
        <w:t>жы-----ғ</w:t>
        <w:br/>
        <w:t>Жан-жағына қарап қойып, жақындайды суатқа,</w:t>
        <w:br/>
        <w:t>Қыран қалқып айналып жүр,</w:t>
        <w:br/>
        <w:t>айналып жүр жырақта.</w:t>
        <w:br/>
        <w:t>Бір қуыстан шығады аю аузын ашып есінеп,</w:t>
        <w:br/>
        <w:t>Қорбандайды баласы оның аяғын сап төсіне.</w:t>
        <w:br/>
        <w:t>Бір қапталда суылдайды кілең қайың ақ балтыр,</w:t>
        <w:br/>
        <w:t>Биігінде қасқарып бір ай мүйізді арқар тұр.</w:t>
        <w:br/>
        <w:t>Тарғыл таудың ең ұшында- бір түп кепкен қарағай,</w:t>
        <w:br/>
        <w:t>Сол биіктен тіршілікке тұрды қарап жағалай.</w:t>
        <w:br/>
        <w:t>Кеудесінде жаны барға болмайды әсте мұны ұқпай,</w:t>
        <w:br/>
        <w:t>Туған жерден алыстап ол семіп қалған мұңлықтай.</w:t>
        <w:br/>
        <w:t>Батыр бабам жау қуғанда таудан әрі асырып,</w:t>
        <w:br/>
        <w:t>Сол биікке көмген болар бетін таспен жасырып.</w:t>
        <w:br/>
        <w:t>Сол бір тұрған қарағайға Күн де басын иеді,</w:t>
        <w:br/>
        <w:t>Бабамның ол қара тасты жарып шыққан сүйегі...</w:t>
        <w:br/>
        <w:t>МЕН - ХАЛҚЫМНЫҢ ПЕРЗЕНТІМІН</w:t>
        <w:br/>
        <w:t>Өмірден анам менің ерте кеткен,</w:t>
        <w:br/>
        <w:t>Тағдырым талайымды өртең еткен.</w:t>
        <w:br/>
        <w:t>Сол күннен елім еді, халқым еді</w:t>
        <w:br/>
        <w:t>Анамдай ес білгеннен еркелеткен.</w:t>
        <w:br/>
        <w:t>Көгімнен тұманды айдап, дала сырды,</w:t>
        <w:br/>
        <w:t>Көзімді ел көкжиектен әрі асырды.</w:t>
        <w:br/>
        <w:t>Осылай о бастан-ақ халқым мені</w:t>
        <w:br/>
        <w:t>Өсірді тек өзінің баласы қып.</w:t>
        <w:br/>
        <w:t>Көлкітіп, көңілімді таза қылған,</w:t>
        <w:br/>
        <w:t>Жанымда Жайық болып жазы ағылған,</w:t>
        <w:br/>
        <w:t>ж» 16 «ж</w:t>
        <w:br/>
        <w:t>ж%-----”</w:t>
        <w:br/>
        <w:t>Мынңқ етпей, мың ғасырға түрі сынбай,</w:t>
        <w:br/>
        <w:t>Пай-пай-пай, қасқарып, паң тұрысын-ай!</w:t>
        <w:br/>
        <w:t>Тіреліп қалам ба деп, тұсында оның</w:t>
        <w:br/>
        <w:t>Алады әрең-әрең тынысын Ай.</w:t>
        <w:br/>
        <w:t>Тау емес, шың емес, бұл - ғажап ертек,</w:t>
        <w:br/>
        <w:t>Жоылиды ару Күнге ажары әнтек.</w:t>
        <w:br/>
        <w:t>Көк сауыт кеудесіне күркіретіп</w:t>
        <w:br/>
        <w:t>Жаниды ұстарасын нажағай тек.</w:t>
        <w:br/>
        <w:t>Телміртіп тек өзіне шың-құздарды,</w:t>
        <w:br/>
        <w:t>Желпінтіп қазақтарды, қырғыздарды,</w:t>
        <w:br/>
        <w:t>Түн болса-ақ, шырқау көкте жан-жағына</w:t>
        <w:br/>
        <w:t>Уыстап шашады-ай кеп жұлдыздарды.</w:t>
      </w:r>
    </w:p>
    <w:p>
      <w:r>
        <w:t>Даурығып менмін дейміз тірі мықты,</w:t>
        <w:br/>
        <w:t>Тәңір-шың қайтсін ондай ірілікті?!</w:t>
        <w:br/>
        <w:t>Қасқиып көк жүзінде, үн-түнсіз-ақ,</w:t>
        <w:br/>
        <w:t>Айқайлап айтып тұр ол ұлылықты.</w:t>
        <w:br/>
        <w:t>ПРОМЕТЕЙДІҢ</w:t>
        <w:br/>
        <w:t>АСПАНҒА ҚАРАП АЙТҚАНЫ</w:t>
        <w:br/>
        <w:t>«Прометей - философия календарындағы</w:t>
        <w:br/>
        <w:t>ең мейірбан әулие және тап сондай азапкер».</w:t>
        <w:br/>
        <w:t>К.Маркс</w:t>
        <w:br/>
        <w:t>Оу, аспанның хақ тәңірі, Зевс атты құдайы,</w:t>
        <w:br/>
        <w:t>Келемін мен бір өзіңе қарғыс айтып ұдайы!</w:t>
        <w:br/>
        <w:t>Мен Прометеймін!</w:t>
        <w:br/>
        <w:t>“Қамын ойлап адамзаттың, халықтың,</w:t>
        <w:br/>
        <w:t>Ұрпақ үшін Олимптен! сол от ұрлаған алыппын.</w:t>
        <w:br/>
        <w:t>1Олимп- ескі грек мифологиясында құдайлардың тұратын жері</w:t>
        <w:br/>
        <w:t>ж» 10 “-</w:t>
        <w:br/>
        <w:t>жы-»</w:t>
        <w:br/>
        <w:t>ШЫҢҒА ШЫҚҚАН ҚАРАҒАЙ</w:t>
        <w:br/>
        <w:t>ТУРАЛЫ БАЛЛАДА</w:t>
        <w:br/>
        <w:t>Жоңғар тауда қожыр-қожыр,</w:t>
        <w:br/>
        <w:t>тарғыл қара таулар көп,</w:t>
        <w:br/>
        <w:t>Үңгірлерін мекендеген баяғыда жаулар кеп.</w:t>
        <w:br/>
        <w:t>"Жау жоқ қазір, бұл тауларда</w:t>
        <w:br/>
        <w:t>неше түрлі аңдар бар,</w:t>
        <w:br/>
        <w:t>Жау үңгірін емін-еркін иемденіп қалғандар.</w:t>
        <w:br/>
        <w:t>Жыңғыл өскен жыралар бар,</w:t>
        <w:br/>
        <w:t>тобылғылы беттер бар,</w:t>
        <w:br/>
        <w:t>Жабайы алма, жаңғақ өскен,</w:t>
        <w:br/>
        <w:t>доланалы жақпарлар.</w:t>
        <w:br/>
        <w:t>Өр кеуделі тастары бар, қына басқан,</w:t>
        <w:br/>
        <w:t>мүк басқан,</w:t>
        <w:br/>
        <w:t>Түйе тауға теңдейді ылғи теңкиген бұлт</w:t>
        <w:br/>
        <w:t>түкті аспан.</w:t>
        <w:br/>
        <w:t>Таң атады, кербез ару - Күн кірпігін ашады,</w:t>
        <w:br/>
        <w:t>Қолын созған шоқыларға қызыл нұрын шашады.</w:t>
        <w:br/>
        <w:t>Таң нұрымен, күн нұрымен құлпырады тау іші,</w:t>
        <w:br/>
        <w:t>Тасқа соғып, жаңғырығып, зораяды дауысы.</w:t>
        <w:br/>
        <w:t>Жапырақтар шып-шып терлеп,</w:t>
        <w:br/>
        <w:t>мөлтілдейді таңғы шық,</w:t>
        <w:br/>
        <w:t>Алтын сәуле ажарланып, масайрайды тау құшып.</w:t>
        <w:br/>
        <w:t>Судан жеңіл бу ұшады, сағаменен көлбейді,</w:t>
        <w:br/>
        <w:t>Шөптің басын жаймен ғана самал сипап тербейді.</w:t>
      </w:r>
    </w:p>
    <w:p>
      <w:r>
        <w:t>Сылдырайды күміс бұлақ арасымен тастардың,</w:t>
        <w:br/>
        <w:t>Шығады елік назданысып ішінен шоқ жас талдың.</w:t>
        <w:br/>
        <w:t>же 15 же</w:t>
        <w:br/>
        <w:t>жс”</w:t>
        <w:br/>
        <w:t>Қоңыр кеш бара жатыр қоюланып,</w:t>
        <w:br/>
        <w:t>Елтисің бір сезімге бой уланып.</w:t>
        <w:br/>
        <w:t>Дүние тұтас мүлгіп тынышталған,</w:t>
        <w:br/>
        <w:t>Сырмақтай көкте уақ бұлт оюланып.</w:t>
        <w:br/>
        <w:t>Даланың шамы дерсің туған Айды,</w:t>
        <w:br/>
        <w:t>Ақ нұрға малындырын тұр маңайды.</w:t>
        <w:br/>
        <w:t>Бүйірқұм, бүрген, жусан иісі әтір, е</w:t>
        <w:br/>
        <w:t>Өсірген бұл табиғат құмға майды.</w:t>
        <w:br/>
        <w:t>Жағалай от ойнатып жерошағы,</w:t>
        <w:br/>
        <w:t>Киіз үй қоңыр беттен әрі асады.</w:t>
        <w:br/>
        <w:t>Мынасы, отауымен оқшау тұрған,</w:t>
        <w:br/>
        <w:t>Інгендей тайлағы ерген жарасады.</w:t>
        <w:br/>
        <w:t>Жайылған ақ дастарқан - үйдің алды,</w:t>
        <w:br/>
        <w:t>Ауыл-үй әңгімеге жиылады.</w:t>
        <w:br/>
        <w:t>Шөмішпен ақын аға кесесіне</w:t>
        <w:br/>
        <w:t>Жұп-жұмсақ Ай сәулесі құйылады.</w:t>
        <w:br/>
        <w:t>Өнерге әуелден-ақ дала ғашық,</w:t>
        <w:br/>
        <w:t>Кетті ғой ақын көңіл ала қашып.</w:t>
        <w:br/>
        <w:t>Қыздырып бара жатыр денелерді,</w:t>
        <w:br/>
        <w:t>Отты жыр пуақпенен араласып.</w:t>
        <w:br/>
        <w:t>Меніңше, осылардың бәрі босқа,</w:t>
        <w:br/>
        <w:t>Жыр емес, сұлу түннің сәні басқа.</w:t>
        <w:br/>
        <w:t>Ботамен ойнаған боп қонақ жігіт</w:t>
        <w:br/>
        <w:t>Тастайды көз қиығын қарындасқа.</w:t>
        <w:br/>
        <w:t>Айлы түн, жұлдыздары жымыңдасқан,</w:t>
        <w:br/>
        <w:t>Сырлы түн, сыбырласқан, сырыңды ашқан.</w:t>
        <w:br/>
        <w:t>Сай жақта әлдекімдер қараңдайды...</w:t>
        <w:br/>
        <w:t>0, шіркін, тамаша ғой бүгінгі аспан.</w:t>
        <w:br/>
        <w:t>5 19</w:t>
        <w:br/>
        <w:t>жс”</w:t>
        <w:br/>
        <w:t>«Қаратау. Маңып босқан ел,</w:t>
        <w:br/>
        <w:t>Келеді ілбін ол зорға.</w:t>
        <w:br/>
        <w:t>Шейіт боп жауға қосқан ер,</w:t>
        <w:br/>
        <w:t>КЖетекте қайтқан боз жорға...»</w:t>
        <w:br/>
        <w:t>Болар ма мұншта көп қайғы</w:t>
        <w:br/>
        <w:t>Әнінде мынау арудың?!</w:t>
        <w:br/>
        <w:t>Ағасын мәңгі ол жоқтайды</w:t>
        <w:br/>
        <w:t>Ұшында кеткен қарудың.</w:t>
      </w:r>
    </w:p>
    <w:p>
      <w:r>
        <w:t>Тербеліп алтыбақанда,</w:t>
        <w:br/>
        <w:t>Сүйектен өтер мүң даусы.</w:t>
        <w:br/>
        <w:t>Қара түн киген жапанда</w:t>
        <w:br/>
        <w:t>Қаралы дала - тыңдаушы...</w:t>
        <w:br/>
        <w:t>Мұң басқан түнде жарық Ай,</w:t>
        <w:br/>
        <w:t>Жарқырап жалғыз жапанда;</w:t>
        <w:br/>
        <w:t>Қара көз, қайран ару-ай</w:t>
        <w:br/>
        <w:t>Зар төккен алтыбақанда...</w:t>
        <w:br/>
        <w:t>...Сол ару алтыбақанды</w:t>
        <w:br/>
        <w:t>Апарып көкке құрғандай;</w:t>
        <w:br/>
        <w:t>Осынау әнді Ай қазір</w:t>
        <w:br/>
        <w:t>Аспаннан айтып тұрғандай.</w:t>
        <w:br/>
        <w:t>ХАНТӘҢІРІ</w:t>
        <w:br/>
        <w:t>Көз алмай, көркіне оның тойған дала,</w:t>
        <w:br/>
        <w:t>Кім екен құдайға атын қойған балап?</w:t>
        <w:br/>
        <w:t>Төбесі көкті тіреп, тау тәңірі</w:t>
        <w:br/>
        <w:t>Жаһанға айқайлап тұр мен мұндалап.</w:t>
        <w:br/>
        <w:t>Небір шың табан асты жаншылып құр,</w:t>
        <w:br/>
        <w:t>Аспанға ол найзадай боп шаншылып тұр.</w:t>
        <w:br/>
        <w:t>Жетпеген төбесіне қыран ұшып,</w:t>
        <w:br/>
        <w:t>Көрмеген төбесіне жан шығып бір.</w:t>
        <w:br/>
        <w:t>же 9 м</w:t>
        <w:br/>
        <w:t>“ОрВЗ-----:--:--:--”</w:t>
        <w:br/>
        <w:t>Көзім әбден жеткен бүгін өтірігіңе, шыныңа,</w:t>
        <w:br/>
        <w:t>Шегелетіп тастасаң да мені Кавказшыңына.</w:t>
        <w:br/>
        <w:t>Бауырымды қанға құмар қырандарға шоқытып,</w:t>
        <w:br/>
        <w:t>Мен тірімін!</w:t>
        <w:br/>
        <w:t>Менмін - саған қарап тұрған шоқы тік.</w:t>
        <w:br/>
        <w:t>О бастан-ақ, құдай, сенің бағаң менен кем еді,</w:t>
        <w:br/>
        <w:t>Замандардан ұлы ақындар мені жырлап келеді.</w:t>
        <w:br/>
        <w:t>Құдаймын деп қасарыспай, маған табын одан да,</w:t>
        <w:br/>
        <w:t>Мен тірімін!</w:t>
        <w:br/>
        <w:t>Менің жаным - бойда оты бар адамда.</w:t>
        <w:br/>
        <w:t>Сол от- сонда қызғаныштан ішіңді оттай күйдірген,</w:t>
        <w:br/>
        <w:t>Сол от- бүгін жерге сенің басыңды да идірген.</w:t>
        <w:br/>
        <w:t>Адамзатқа мен сыйлаған от мартенде лаулады,</w:t>
        <w:br/>
        <w:t>Содан шыққан корабльдер аспаныңда заулады.</w:t>
        <w:br/>
        <w:t>Мықты болсаң, сен солардың жолын бөгеп көр бүгін!</w:t>
        <w:br/>
        <w:t>Қолбайлау боп келмеп пе еді, құдай, сенің қорлығың.</w:t>
        <w:br/>
        <w:t>Көкке қарап қол жаймап ед саған қанша бейбақтар,</w:t>
        <w:br/>
        <w:t>Сен соларға көзің қырын салып едің қай уақта?</w:t>
        <w:br/>
        <w:t>Шерлі біткен атыңды атап, зар жылады емес пе,</w:t>
        <w:br/>
        <w:t>Естімейтін керең бе едің, соқыр ма едің сен әсте?!</w:t>
      </w:r>
    </w:p>
    <w:p>
      <w:r>
        <w:t>Айтшы, кәне, құдай болын кімге бердің қол ұшын,</w:t>
        <w:br/>
        <w:t>Сені мәңгі жек көремін о бастан-ақ сол үшін.</w:t>
        <w:br/>
        <w:t>Жер бетінде қасиетті - адам көрген азап та,</w:t>
        <w:br/>
        <w:t>Жақсы білем бұл жайды мен, тірі түскен тозаққа.</w:t>
        <w:br/>
        <w:t>Көз тасташы, көріне ме гүл оранған далалық,</w:t>
        <w:br/>
        <w:t>Адамдардан қалған бүгін саған сенген балалық.</w:t>
        <w:br/>
        <w:t>жж 11 ж</w:t>
        <w:br/>
        <w:t>%%--</w:t>
        <w:br/>
        <w:t>Шырағын жаққан үміттің</w:t>
        <w:br/>
        <w:t>Бағлан қыздар, бал қыздар.</w:t>
        <w:br/>
        <w:t>Әрқайсы талай жігіттің</w:t>
        <w:br/>
        <w:t>Арманы болар жалғыздар.</w:t>
        <w:br/>
        <w:t>Біреумен, сірә, танысып,</w:t>
        <w:br/>
        <w:t>Киноға барса, аз айып.</w:t>
        <w:br/>
        <w:t>Төсекте қызып, қаны ысып,</w:t>
        <w:br/>
        <w:t>Түс көріп шығар ғажайып.</w:t>
        <w:br/>
        <w:t>Оу. шіркін, от боп жанатын</w:t>
        <w:br/>
        <w:t>Алаңсыз, қамсыз жастық шақ!</w:t>
        <w:br/>
        <w:t>Қағады қыздар қанатын</w:t>
        <w:br/>
        <w:t>Қонайын деген бақ құсап.</w:t>
        <w:br/>
        <w:t>ТҮЙЕЛІ АУЫЛДАҒЫ КЕШ</w:t>
        <w:br/>
        <w:t>Қызғылтым жер бетінде ағын жүріп,</w:t>
        <w:br/>
        <w:t>Еңкейіп Күн әкетті сағымды іліп.</w:t>
        <w:br/>
        <w:t>Қоңыр кеш қонақтады Бүргендіге,</w:t>
        <w:br/>
        <w:t>Түйенің шығады үні сағындырып.</w:t>
        <w:br/>
        <w:t>Тыңдауға оны мәңгі дала дайын,</w:t>
        <w:br/>
        <w:t>Келе кеп иірілді анадайын.</w:t>
        <w:br/>
        <w:t>Адасқан енесінен үкі бота,</w:t>
        <w:br/>
        <w:t>Құдай-ай, сыңсиды тап баладайын.</w:t>
        <w:br/>
        <w:t>Сол дауыс мұңайтқандай келені аздап,</w:t>
        <w:br/>
        <w:t>Шығады қарсы беттен ене боздап.</w:t>
        <w:br/>
        <w:t>Зарлы үні ауық-ауық естілгенде,</w:t>
        <w:br/>
        <w:t>Тұрасың көзіңе жас келе жаздап.</w:t>
        <w:br/>
        <w:t>Табысып бота еркелер енесіне,</w:t>
        <w:br/>
        <w:t>Қоймайды-ау «айналайын» демесіңе.</w:t>
        <w:br/>
        <w:t>Бозінген ертіп алып ботақанын,</w:t>
        <w:br/>
        <w:t>Жарықтық, аяңдайды өз келесіне,</w:t>
        <w:br/>
        <w:t>ж» 18 “-</w:t>
        <w:br/>
        <w:t>“ғ</w:t>
        <w:br/>
        <w:t>АЛЬПИНИСТ</w:t>
      </w:r>
    </w:p>
    <w:p>
      <w:r>
        <w:t>Шатқал төске өрмелеген ертесін</w:t>
        <w:br/>
        <w:t>Альпинист көп қалдырды тау өркешін.</w:t>
        <w:br/>
        <w:t>“Бұлтішінде бұлдырайды биік шың,</w:t>
        <w:br/>
        <w:t>Қайсар жаны жетпей қалай иіксін?</w:t>
        <w:br/>
        <w:t>Тиянақ қып тайғақ тасын қашады,</w:t>
        <w:br/>
        <w:t>Тәуекелмен қиынға нық басады.</w:t>
        <w:br/>
        <w:t>Тайып кетсе, тез қарманып тұрады,</w:t>
        <w:br/>
        <w:t>Тағы-тағы өрге құлаш ұрады.</w:t>
        <w:br/>
        <w:t>Альпинистің ер мінезі жанымды</w:t>
        <w:br/>
        <w:t>Жетеледі, қуат берді жалынды.</w:t>
        <w:br/>
        <w:t>Адам да бір альпинист қой, шынында,</w:t>
        <w:br/>
        <w:t>Ұмтылатын алға, өмір шыңыңа.</w:t>
        <w:br/>
        <w:t>МЕН ЖӘНЕ ӨМІР</w:t>
        <w:br/>
        <w:t>«Ал!» дегенде, басқадан бұрын шаптым,</w:t>
        <w:br/>
        <w:t>Кейде тіпті орынсыз ұрыншақпын.</w:t>
        <w:br/>
        <w:t>Тұтанып сәл ұшқыннан жанам лаулап,</w:t>
        <w:br/>
        <w:t>Бойымда жалындаған жігер қаулап.</w:t>
        <w:br/>
        <w:t>Албырт жас, өз отыңа кетпе жанып</w:t>
        <w:br/>
        <w:t>Дегендей болады өмір сабырлы ағып.</w:t>
        <w:br/>
        <w:t>Көңілім әлденеден оранды мұң,</w:t>
        <w:br/>
        <w:t>Мен онда қара түнек борандымын.</w:t>
        <w:br/>
        <w:t>Суықпын бұлтты сәтте, бастан кешкен,</w:t>
        <w:br/>
        <w:t>Азынаймын, ұйтқимын астан-кестен.</w:t>
        <w:br/>
        <w:t>нж 22 «Ж</w:t>
        <w:br/>
        <w:t>%- “ы</w:t>
        <w:br/>
        <w:t>О, шіркін, арымайтын ар қанаты-ай,</w:t>
        <w:br/>
        <w:t>Қағылар күнің болды-ау арман алты ай.</w:t>
        <w:br/>
        <w:t>Тасыңа тесін бассын, мауқын бассын,</w:t>
        <w:br/>
        <w:t>Көзіне бір көрінші, қайран Алтай.</w:t>
        <w:br/>
        <w:t>Қан жутты, қара жерді жастанды кім?!</w:t>
        <w:br/>
        <w:t>Керемет ерлік өтті-ау бастан бугін.</w:t>
        <w:br/>
        <w:t>Айшылық аралықты асып өтіп,</w:t>
        <w:br/>
        <w:t>Жеткізбек енді еліне ол бостандығын.</w:t>
        <w:br/>
        <w:t>Аққын бүгінгі Тәуелсіздік таңының алтын сәулесін сол</w:t>
        <w:br/>
        <w:t>күндердің өзінде-ақ сезіп-білгендей әсер қалдырады.</w:t>
        <w:br/>
        <w:t>1932жылы Алматы облысы Ақсу ауданының Бақалыауы-</w:t>
        <w:br/>
        <w:t>лындатуғанболашақ ақын 1950 жылы Лепсі педучилиццесін</w:t>
        <w:br/>
        <w:t>бітіргеннен кейін Ақсу ауданының Октябрь жетіжылдық</w:t>
        <w:br/>
        <w:t>мектебінде мұғалім болған. 1956 жылы ҚазМУ-ге түсіп,</w:t>
        <w:br/>
        <w:t>алғашқы әлеңдері республикалық баспасөз беттерінде жа-</w:t>
      </w:r>
    </w:p>
    <w:p>
      <w:r>
        <w:t>рық көрген жас ақын газет-журнал жұмысына ерте ара-</w:t>
        <w:br/>
        <w:t>ласқан. 1956-1959 жылдары Талдықорған облыстық «Со-</w:t>
        <w:br/>
        <w:t>веттік Жетісу», бертін келе Алматы облыстық «Жетісу»</w:t>
        <w:br/>
        <w:t>және «Қазақ әдебиеті» газеттерінде қызмет істеген. Оның</w:t>
        <w:br/>
        <w:t>соңында «Салтанат», «Қыран», «Алыс көкжиек», «Мар-</w:t>
        <w:br/>
        <w:t>жан», т.б. көптеген жыр кітаптары қалды.</w:t>
        <w:br/>
        <w:t>Ақын аударма саласында да жемісті еңбек етті. М. Лер-</w:t>
        <w:br/>
        <w:t>монтов, И. Франко, т.б. шығармаларын, орыс-кеңес поэ-</w:t>
        <w:br/>
        <w:t>зиясының антологиясын аударуға қатысты. 1969 жылы</w:t>
        <w:br/>
        <w:t>«Жазушы» баспасынан шыққан «Латын Америкасының</w:t>
        <w:br/>
        <w:t>ақындары» жинағынан Г. Мистраль мен П. Неруданың</w:t>
        <w:br/>
        <w:t>өлеңдерін, 1976 жылы «Өнегелі адамдар өмірі» сериясы-</w:t>
        <w:br/>
        <w:t>мен жарық көрген «Николай Островский» атты кітапты</w:t>
        <w:br/>
        <w:t>аударған.</w:t>
        <w:br/>
        <w:t>Қысқа өмірінде туған халқымен бірге жасайтын ғұмыр-</w:t>
        <w:br/>
        <w:t>лы шығармалар қалдырған Әділбек ақынды қазақ елі</w:t>
        <w:br/>
        <w:t>ешқашан ұмытпасына кәміл сенеміз. Қолыңыздағы ақын</w:t>
        <w:br/>
        <w:t>шығармаларының толық жинағын шығаруға мұрындық</w:t>
        <w:br/>
        <w:t>болған - қызы Ботагөз бен күйеу баласы Жүнісбек.</w:t>
        <w:br/>
        <w:t>Несіпбек Айтұлы,</w:t>
        <w:br/>
        <w:t>ақын, ҚР Мемлекеттік сыйлығының иегері</w:t>
        <w:br/>
        <w:t>жө» 4 ж</w:t>
        <w:br/>
        <w:t>ж</w:t>
        <w:br/>
        <w:t>Ойнаған қуаныш бар гүл өңіңде,</w:t>
        <w:br/>
        <w:t>Күші бар миллион аттың білегінде.</w:t>
        <w:br/>
        <w:t>Жайқалтқан жапырағын, шіркін, шынар,</w:t>
        <w:br/>
        <w:t>Сен менің көктеп тұрсың жүрегімде.</w:t>
        <w:br/>
        <w:t>(Жаралдың молшылықтан, толы ағыстан,</w:t>
        <w:br/>
        <w:t>Жаның бар жақсылықты қалап үшқан.</w:t>
        <w:br/>
        <w:t>Елу жыл биігінде тұрсың ту боп,</w:t>
        <w:br/>
        <w:t>Ғажайып елім менің - Қазақстан.</w:t>
        <w:br/>
        <w:t>%%--</w:t>
        <w:br/>
        <w:t>Мейірлі өмір тұрады күліп маған,</w:t>
        <w:br/>
        <w:t>(Жаным жылып, әп-сәтте тынышталам.</w:t>
        <w:br/>
        <w:t>Шартарапқа бойлайды көзім алые,</w:t>
        <w:br/>
        <w:t>Дариядай шалқиды көңіл-ағыс.</w:t>
        <w:br/>
        <w:t>"Жетегінде арындап басам аңқау,</w:t>
        <w:br/>
        <w:t>Аңғармаймын жолымда тұрса жар, тау.</w:t>
        <w:br/>
        <w:t>Өмір, шіркін, әйтсе де саспайды екен,</w:t>
        <w:br/>
        <w:t>Иір-иір жолға сап бастайды екен.</w:t>
        <w:br/>
        <w:t>БІР КҮН</w:t>
        <w:br/>
        <w:t>Күн шығады, Күн батады - осы енді,</w:t>
      </w:r>
    </w:p>
    <w:p>
      <w:r>
        <w:t>«Бір күн» деген -- уақыттың өлшемі.</w:t>
        <w:br/>
        <w:t>Ал енді сол бір күніңіз - бір ғұмыр,</w:t>
        <w:br/>
        <w:t>Қалай ғана ойландырмас ол сені?</w:t>
        <w:br/>
        <w:t>От та лаулап, от та қайта сөкеді,</w:t>
        <w:br/>
        <w:t>Гүл де жайнап, гүл де қайта семеді.</w:t>
        <w:br/>
        <w:t>Толықсып кеп тасып жатқан дүние</w:t>
        <w:br/>
        <w:t>Бірін бірі ығыстырып келеді.</w:t>
        <w:br/>
        <w:t>Күнде қайта жаңарып таң атады,</w:t>
        <w:br/>
        <w:t>Күн шығады, ол Күн қайта батады.</w:t>
        <w:br/>
        <w:t>Соныменен мәңгілік бұл уақытта</w:t>
        <w:br/>
        <w:t>Күндер туып, күндер өліп жатады.</w:t>
        <w:br/>
        <w:t>Бір күн саған бақыт беріп өтеді,</w:t>
        <w:br/>
        <w:t>Сондай күндер келе берсе не етеді?!</w:t>
        <w:br/>
        <w:t>Бір күн сенің жанарыңның отың ап,</w:t>
        <w:br/>
        <w:t>Бір күн сенің өзіңді алып кетеді.</w:t>
        <w:br/>
        <w:t>Біріс бітсе, тосады алда бірісің,</w:t>
        <w:br/>
        <w:t>Сен де өмірге көп қонақтың бірісің.</w:t>
        <w:br/>
        <w:t>Сондықтан ғой, айналайын досым-ау,</w:t>
        <w:br/>
        <w:t>Жанталасып жүргенім әр күн үшін.</w:t>
        <w:br/>
        <w:t>ы» 28</w:t>
        <w:br/>
        <w:t>ж</w:t>
        <w:br/>
        <w:t>Айтшы сен, айтшы маған, аяулы аспан,</w:t>
        <w:br/>
        <w:t>Көңіліңді кейде неге қаяу басқан?</w:t>
        <w:br/>
        <w:t>Жердегі озбырлыққа жүдемейсін,</w:t>
        <w:br/>
        <w:t>Әлде бір бұғып жатқан дүлей ме ішің?</w:t>
        <w:br/>
        <w:t>Қашан давен дүрліксең елең етем,</w:t>
        <w:br/>
        <w:t>Кеудеңде күркіреген немене екен?</w:t>
        <w:br/>
        <w:t>Немене екен кеудеңде күркіреген,</w:t>
        <w:br/>
        <w:t>Жылқы мв екен жау тиіп дүркіреген?</w:t>
        <w:br/>
        <w:t>Күркіреп шыға келер әр уақта,</w:t>
        <w:br/>
        <w:t>Оранған бұлтыңды әлде аруақ па?</w:t>
        <w:br/>
        <w:t>Найзағай не? Жарқ еткен ашуың ба,</w:t>
        <w:br/>
        <w:t>Шашып кеп жіберген бір шашуың ба?</w:t>
        <w:br/>
        <w:t>Көрсеткен сенің әлде тісің бе екен,</w:t>
        <w:br/>
        <w:t>Кеуденді қарс айырған күшің бе екен?</w:t>
        <w:br/>
        <w:t>Алмас па екен жаралған суық түстен,</w:t>
        <w:br/>
        <w:t>Қанатып қарыныңды тіліп түскен?</w:t>
        <w:br/>
        <w:t>Болмаса зарядтар ма тоғысатын,</w:t>
        <w:br/>
        <w:t>Ел бар ма сенде әлде соғысатын?</w:t>
        <w:br/>
        <w:t>Әлде бір шақпақ шаққан жарқылың ба,</w:t>
        <w:br/>
        <w:t>"Жарқ еткен жарығыңнан алтының ба?</w:t>
        <w:br/>
        <w:t>Алтының ба ағатын шытынасан,</w:t>
        <w:br/>
        <w:t>Қайтер ең бір кесегін бүтін алсам?</w:t>
      </w:r>
    </w:p>
    <w:p>
      <w:r>
        <w:t>Айтшы сен, неге ғанатұнжырайсың,</w:t>
        <w:br/>
        <w:t>Кейде бір ағыл-тегіл шын жылайсың?</w:t>
        <w:br/>
        <w:t>жж 584 «-</w:t>
        <w:br/>
        <w:t>ж»</w:t>
        <w:br/>
        <w:t>Құрметтім менің, ғұлама жылым,</w:t>
        <w:br/>
        <w:t>табалдырығымды аттаған,</w:t>
        <w:br/>
        <w:t>Қолымды жайдым, арнайы маған</w:t>
        <w:br/>
        <w:t>сыбағаң бар ма сақтаған?</w:t>
        <w:br/>
        <w:t>Таңымбысың бүгінге дейін атпаған,</w:t>
        <w:br/>
        <w:t>Дәмімбісің татпаған?!</w:t>
        <w:br/>
        <w:t>Болса да демің - құздардың сонау</w:t>
        <w:br/>
        <w:t>босағасындағы бұрқасын,</w:t>
        <w:br/>
        <w:t>Бөлмемдегі сен - ақ моншақ таққан,</w:t>
        <w:br/>
        <w:t>жап-жасыл, жап-жас шыршасың.</w:t>
        <w:br/>
        <w:t>Құрметіңе сенің, жасыңа құлдық жаңа жыл,</w:t>
        <w:br/>
        <w:t>Бибігүл дауыс - Алматым бүгін шырқасын.</w:t>
        <w:br/>
        <w:t>Арба етіп Жерді, тербетіп елді,</w:t>
        <w:br/>
        <w:t>жылжиды уақыт жалғанда,</w:t>
        <w:br/>
        <w:t>Қозғалмай көшіп барады тау да, орман да.</w:t>
        <w:br/>
        <w:t>Даңқты жолын шежіре етіп жазады тарих бетіне</w:t>
        <w:br/>
        <w:t>Керуен жылдар сапарын тартқан арманға.</w:t>
        <w:br/>
        <w:t>"Жасантып жерді, жасартып елді,</w:t>
        <w:br/>
        <w:t>жанға- жан, малға- мал қосқан,</w:t>
        <w:br/>
        <w:t>Жылдарым менің болашақ күнге</w:t>
        <w:br/>
        <w:t>болат жолдарменен жалғасқан.</w:t>
        <w:br/>
        <w:t>Ұлықбек болып жұлдызды көкке</w:t>
        <w:br/>
        <w:t>телескоп көзбен қараймын,</w:t>
        <w:br/>
        <w:t>Мегдейді биік, алға аспан.</w:t>
        <w:br/>
        <w:t>АЛЫСТАҒЫ ДОСҚА</w:t>
        <w:br/>
        <w:t>Дос бола білдім мен саған,</w:t>
        <w:br/>
        <w:t>Өзің де маған шын дос ең.</w:t>
        <w:br/>
        <w:t>Кезімде сені аңсаған</w:t>
        <w:br/>
        <w:t>Қиялмен үнсіз тілдесем.</w:t>
        <w:br/>
        <w:t>%» 28 ж»</w:t>
        <w:br/>
        <w:t>%%-</w:t>
        <w:br/>
        <w:t>Тұрысын көр қас батырдай қасарған,</w:t>
      </w:r>
    </w:p>
    <w:p>
      <w:r>
        <w:t>Кеудесінде кеулеп өскен жас орман.</w:t>
        <w:br/>
        <w:t>Тас түнерген құздарын айт бәрінен,</w:t>
        <w:br/>
        <w:t>Соның бәрі қайсарлықтан жасалған.</w:t>
        <w:br/>
        <w:t>Жойқын бұлттар шартпа-шүрт кеп таласқан,</w:t>
        <w:br/>
        <w:t>Тауға барып тоқтам тауып тарасқан.</w:t>
        <w:br/>
        <w:t>Қашан көрсең тау тұрғаны қасқарып,</w:t>
        <w:br/>
        <w:t>Тәкаппарлық соған ғана жарасқан.</w:t>
        <w:br/>
        <w:t>Табындырған аспанды даиіп кеп,</w:t>
        <w:br/>
        <w:t>Тұрған жоқ па төбесіне тиіп көк.</w:t>
        <w:br/>
        <w:t>Өзі болса бас июді білмейді,</w:t>
        <w:br/>
        <w:t>Сондықтан тау көрінеді биік боп.</w:t>
        <w:br/>
        <w:t>БҰЛТ</w:t>
        <w:br/>
        <w:t>Көлеңдеп бу да ұшады,</w:t>
        <w:br/>
        <w:t>Арманды қуып аспанда.</w:t>
        <w:br/>
        <w:t>Шаттыққа толы құшағы,</w:t>
        <w:br/>
        <w:t>Болмайды еш ой басқа онда.</w:t>
        <w:br/>
        <w:t>Бетімен сол бір шарықтап,</w:t>
        <w:br/>
        <w:t>Биіктеп барар көкке енді.</w:t>
        <w:br/>
        <w:t>Сол тұста баяу қалықтап,</w:t>
        <w:br/>
        <w:t>Ескеалар бір сәт өткенді.</w:t>
        <w:br/>
        <w:t>Қарайды туған жеріне,</w:t>
        <w:br/>
        <w:t>Көз алмай тұрған өзінен.</w:t>
        <w:br/>
        <w:t>Қарайды теңіз, көліне,</w:t>
        <w:br/>
        <w:t>Өсірген тозаң кезінен.</w:t>
        <w:br/>
        <w:t>Жер, теңіз, думан базары,</w:t>
        <w:br/>
        <w:t>Аяулы артта жұрт қалып,</w:t>
        <w:br/>
        <w:t>Тартады күңгірт ажары,</w:t>
        <w:br/>
        <w:t>Кетеді содан бұлттанып.</w:t>
        <w:br/>
        <w:t>ж» 87 жы</w:t>
        <w:br/>
        <w:t>“Ы</w:t>
        <w:br/>
        <w:t>ОТТАР</w:t>
        <w:br/>
        <w:t>Оттар, оттар, түнгі оттар, қызыл оттар,</w:t>
        <w:br/>
        <w:t>Оттарда да өмір бар, қызулық бар.</w:t>
        <w:br/>
        <w:t>Кең даланың төсінде жыпырлаған</w:t>
        <w:br/>
        <w:t>Оттарда да тәртіп бар, түзулік бар.</w:t>
        <w:br/>
        <w:t>Әлдеқайда көңілді ала қашып,</w:t>
        <w:br/>
        <w:t>Өмір оты белдерден барады асып.</w:t>
        <w:br/>
        <w:t>Терезеден от болып қараймын да,</w:t>
        <w:br/>
        <w:t>Мен де кетем солармен араласып.</w:t>
        <w:br/>
        <w:t>Жер апшысын қуырған обырланып,</w:t>
        <w:br/>
        <w:t>Тығылады поезға жол ұрланып.</w:t>
        <w:br/>
        <w:t>Анадайда от қуып бірін-бірі,</w:t>
        <w:br/>
        <w:t>Бірде шылым тартады шоғырланып.</w:t>
        <w:br/>
        <w:t>Оттар, оттар, түнгі оттар таусылмайтын,</w:t>
      </w:r>
    </w:p>
    <w:p>
      <w:r>
        <w:t>Шіркін, оттар жалыны басылмайтын.</w:t>
        <w:br/>
        <w:t>От өргізген, дамылсыз дала қоздап,</w:t>
        <w:br/>
        <w:t>Қандай жақсы, ақындар, осындай түн?!</w:t>
        <w:br/>
        <w:t>Оттар, оттар, түнгі оттар, қызыл оттар,</w:t>
        <w:br/>
        <w:t>Сенен ыстық бойымда қызулық бар.</w:t>
        <w:br/>
        <w:t>Қарап маған тұс-тұстан жалтақ-жалтақ,</w:t>
        <w:br/>
        <w:t>Менің жүрген жолымда тізіліп қал.</w:t>
        <w:br/>
        <w:t>УАҚЫТ ЖЫРЫ, ЖЫЛ ЖЫРЫ</w:t>
        <w:br/>
        <w:t>Алатау еңсе заманам менің,</w:t>
        <w:br/>
        <w:t>кеудеме біткен құрметпен,</w:t>
        <w:br/>
        <w:t>Сені ойлап жүріп, тұтасып кеттім</w:t>
        <w:br/>
        <w:t>жыл күткен мынау дүрмекпен.</w:t>
        <w:br/>
        <w:t>Шаңытқан қарда жігері жастың</w:t>
        <w:br/>
        <w:t>тас шайнағандай шықырлап,</w:t>
        <w:br/>
        <w:t>Аязда жанған арудың нарттай жүзінде</w:t>
        <w:br/>
        <w:t>нұр боп жүр көктем.</w:t>
        <w:br/>
        <w:t>жж 26 жж</w:t>
        <w:br/>
        <w:t>ж“</w:t>
        <w:br/>
        <w:t>Аспанға көңіл жалғаған</w:t>
        <w:br/>
        <w:t>Еске алам албырт шағымды.</w:t>
        <w:br/>
        <w:t>Өзіңмен бірге шарлаған</w:t>
        <w:br/>
        <w:t>Еске алам жастық бағымды.</w:t>
        <w:br/>
        <w:t>Еске алам жібек жаныңды,</w:t>
        <w:br/>
        <w:t>Қалтқысыз, адал, нәресте.</w:t>
        <w:br/>
        <w:t>Өзіңнен бұрың барыңды</w:t>
        <w:br/>
        <w:t>Тосқаның маған - бәрі есте.</w:t>
        <w:br/>
        <w:t>Шалқымай сезім теңізі</w:t>
        <w:br/>
        <w:t>Шыдар ма, кетем елеңдеп.</w:t>
        <w:br/>
        <w:t>Жүректің ыстық лебізі</w:t>
        <w:br/>
        <w:t>Шығады тулап өлең боп.</w:t>
        <w:br/>
        <w:t>Өлеңнің әрбір жолына</w:t>
        <w:br/>
        <w:t>Өзімнен алып жан қостым.</w:t>
        <w:br/>
        <w:t>Сағынсаң, алып қолыңа,</w:t>
        <w:br/>
        <w:t>Жырымды оқы, жан достым.</w:t>
        <w:br/>
        <w:t>ЖАСТЫҚ</w:t>
        <w:br/>
        <w:t>Недеген шат еді бұл өмір әні,</w:t>
        <w:br/>
        <w:t>Кептер боп ұшып кетті көңіл әне!</w:t>
        <w:br/>
        <w:t>Ақжарқын менің елім күліп тұрып</w:t>
        <w:br/>
        <w:t>Қып-қызыл Күн нұрына шомылады.</w:t>
        <w:br/>
        <w:t>Қызық қой, қызық біздің жастар іші,</w:t>
        <w:br/>
        <w:t>Барады еліктіріп шат дауысы.</w:t>
        <w:br/>
        <w:t>Сонауда өзен болып күркірейді</w:t>
        <w:br/>
        <w:t>Толассыз тіршіліктің қатты ағысы.</w:t>
        <w:br/>
        <w:t>Үйіміз бәріміздің - Ұлы Отаным,</w:t>
      </w:r>
    </w:p>
    <w:p>
      <w:r>
        <w:t>Біз, тегі, баласымыз бір атаның.</w:t>
        <w:br/>
        <w:t>Әр жастың туған елін сүйсіндіріп,</w:t>
        <w:br/>
        <w:t>Еліне еркелеуін ұнатамын.</w:t>
        <w:br/>
        <w:t>ж» 29</w:t>
        <w:br/>
        <w:t>%%-</w:t>
        <w:br/>
        <w:t>Аспанның өзін жатсынып,</w:t>
        <w:br/>
        <w:t>Күркіреп, шуға бас толып,</w:t>
        <w:br/>
        <w:t>Шыдамы енді шарт сынып,</w:t>
        <w:br/>
        <w:t>Ағады жерге жас болып.</w:t>
        <w:br/>
        <w:t>ЖАҢБЫР</w:t>
        <w:br/>
        <w:t>Төгіп тұр жаңбыр далада,</w:t>
        <w:br/>
        <w:t>Сусылдап, соңы бір бітпей,</w:t>
        <w:br/>
        <w:t>Аспанмен екі араға</w:t>
        <w:br/>
        <w:t>Тартылып жатқан мың жіптей.</w:t>
        <w:br/>
        <w:t>Тартылып жатыр жерге тік,</w:t>
        <w:br/>
        <w:t>Әр бұта - қазық жіп ілген.</w:t>
        <w:br/>
        <w:t>Жоаңбырды тұрған селдетіп</w:t>
        <w:br/>
        <w:t>Өрмек пе дерсің жүгірген.</w:t>
        <w:br/>
        <w:t>ЖЕР-АНА</w:t>
        <w:br/>
        <w:t>Жол қандай қиын еді қараңғыда,</w:t>
        <w:br/>
        <w:t>Тұңғиық батырады қараңды да.</w:t>
        <w:br/>
        <w:t>Аяқты аттап бассаң, сезінесің</w:t>
        <w:br/>
        <w:t>Тұрғандай шыңырау құз, жар алдында.</w:t>
        <w:br/>
        <w:t>Ілгері жетелейді үміт деген,</w:t>
        <w:br/>
        <w:t>Әйтеуір, жүріп келем, жүріп келем.</w:t>
        <w:br/>
        <w:t>Мына түн тауыңды да жұтып қойған,</w:t>
        <w:br/>
        <w:t>Көзге түк бұл ғаламнан ілікпеген.</w:t>
        <w:br/>
        <w:t>Жүрегін бір қуаныш кернеді ме,</w:t>
        <w:br/>
        <w:t>Нұрланып сала берді Жер де, міне.</w:t>
        <w:br/>
        <w:t>Дөңгелек үстелдей боп жатқан Жердің</w:t>
        <w:br/>
        <w:t>Туа сап, Ай асылды ернеуіне.</w:t>
        <w:br/>
        <w:t>жж» 38 к”</w:t>
        <w:br/>
        <w:t>ж»</w:t>
        <w:br/>
        <w:t>Осынау сәулетке енді қара да тұр,</w:t>
        <w:br/>
        <w:t>Шомылып аппақ нұрға дала жатыр.</w:t>
        <w:br/>
        <w:t>Биікке жаңа туған Ай-баланы</w:t>
        <w:br/>
        <w:t>Жер өзі тік көтеріп бара жатыр.</w:t>
        <w:br/>
        <w:t>.-«Себелеп ақ сәулесін құятұғын,</w:t>
        <w:br/>
        <w:t>Түнекті жым-жылас қып қуатұғын,</w:t>
        <w:br/>
        <w:t>Жалғанда көзіңді ашар жарқыратып,</w:t>
      </w:r>
    </w:p>
    <w:p>
      <w:r>
        <w:t>Айды да Жер екен ғой туатұғын.</w:t>
        <w:br/>
        <w:t>ЖЖЖ</w:t>
        <w:br/>
        <w:t>Көктем ұшып келіп жатыр түстіктен,</w:t>
        <w:br/>
        <w:t>Тырна ауаны түйрейді кеп істікпен.</w:t>
        <w:br/>
        <w:t>Жан бітіріп жадыраған аспанға</w:t>
        <w:br/>
        <w:t>Келіп жатыр, келіп жатыр құс біткен.</w:t>
        <w:br/>
        <w:t>Аспан шулап, дала қунап, сән кіріп,</w:t>
        <w:br/>
        <w:t>Масайрайды көктемді құс ән қылып.</w:t>
        <w:br/>
        <w:t>Қиқулаған, шиқылдаған дауыстар</w:t>
        <w:br/>
        <w:t>Күй боп кетті, құлағымда жаңғырып.</w:t>
        <w:br/>
        <w:t>Менің бала кезімнен-ақ қаз басқан,</w:t>
        <w:br/>
        <w:t>Осы дауыс кеудеме бір саз қосқан.</w:t>
        <w:br/>
        <w:t>...Қашан да сен қарата бер жоғары,</w:t>
        <w:br/>
        <w:t>Қанат қағып, қаңқылдаған қазды аспан.</w:t>
        <w:br/>
        <w:t>КӨКТЕМНІҢ АЛҒАШҚЫ КҮНДЕРІ</w:t>
        <w:br/>
        <w:t>"Жер жеп қойды, бір түйір қар қалмады,</w:t>
        <w:br/>
        <w:t>Аула босап, кеңге салдық арқаны.</w:t>
        <w:br/>
        <w:t>“Үйде отыру дегеніңіз болмады, )</w:t>
        <w:br/>
        <w:t>Еліктіріп дала өзіне тартады.</w:t>
        <w:br/>
        <w:t>ж» 89</w:t>
        <w:br/>
        <w:t>“99----:-:-----</w:t>
        <w:br/>
        <w:t>Ақ қанат құстар, аспаннан түскен )</w:t>
        <w:br/>
        <w:t>аппақ та аппақ күмістер.</w:t>
        <w:br/>
        <w:t>Бұрқырап буы, демімен қысты</w:t>
        <w:br/>
        <w:t>жылтады қала- жұмыскер.</w:t>
        <w:br/>
        <w:t>Түрегеп тұрып қалғиды баяу</w:t>
        <w:br/>
        <w:t>шағала қанат ағапттар,</w:t>
        <w:br/>
        <w:t>Әйнекке сонша әшекей салған табиғат,</w:t>
        <w:br/>
        <w:t>шіркін, тым іскер.</w:t>
        <w:br/>
        <w:t>Жақсылық үшін жаралған менің</w:t>
        <w:br/>
        <w:t>ақпейіл далам, жомартым,</w:t>
        <w:br/>
        <w:t>Тағысы түздің жондарда жортқан сонар түн.</w:t>
        <w:br/>
        <w:t>Ақ тілеу сөзбен «ақ кептерлерді»</w:t>
        <w:br/>
        <w:t>ұшырып жатыр шартарап,</w:t>
        <w:br/>
        <w:t>Жаныңа ыстық олар тым.</w:t>
        <w:br/>
        <w:t>Машиналардың алдына түсіп,</w:t>
        <w:br/>
        <w:t>асфальттармен ақса арай,</w:t>
        <w:br/>
        <w:t>Төнеді көктен жарықтық жылы</w:t>
        <w:br/>
        <w:t>сарғая күткен сап-сары Ай.</w:t>
        <w:br/>
        <w:t>Өзегі өрттей оты бар өмір, ;</w:t>
        <w:br/>
        <w:t>байтағың - байлық, қазына,</w:t>
        <w:br/>
        <w:t>Құтханам менің, өзіңсің маған ақ сарай.</w:t>
      </w:r>
    </w:p>
    <w:p>
      <w:r>
        <w:t>Есендік айтып ескі жыл кетті,</w:t>
        <w:br/>
        <w:t>ұлы көш жүгін мол артып,</w:t>
        <w:br/>
        <w:t>Ертеңнің енді тамырын ұстап,</w:t>
        <w:br/>
        <w:t>толғана білген жан артық.</w:t>
        <w:br/>
        <w:t>Келеді күндер, келеді айлар,</w:t>
        <w:br/>
        <w:t>келеді жылдар тізіліп,</w:t>
        <w:br/>
        <w:t>Аспанның астын жаңартып.</w:t>
        <w:br/>
        <w:t>Бас қалам менің, астанам менің</w:t>
        <w:br/>
        <w:t>омырауына от тізіп,</w:t>
        <w:br/>
        <w:t>Масайрап жатыр жаңа жыл кешін өткізіп.</w:t>
        <w:br/>
        <w:t>Ауада қазір тозаң боп ұшып жүр ме екен</w:t>
        <w:br/>
        <w:t>Көремін деген көп қызық?</w:t>
        <w:br/>
        <w:t>ж» 27 ж»</w:t>
        <w:br/>
        <w:t>ғ</w:t>
        <w:br/>
        <w:t>Қарақошқыл, күлгін бе әлде, бір түс бар,</w:t>
        <w:br/>
        <w:t>Кеш үйіріле батыс жақты бояған.</w:t>
        <w:br/>
        <w:t>Қиқулайды жаңа жеткен жыл құстар,</w:t>
        <w:br/>
        <w:t>Гүл жоқ әзір, асықпай-ақ қой оған.</w:t>
        <w:br/>
        <w:t>Жуас бұлттар жайылып жүр еркімен,</w:t>
        <w:br/>
        <w:t>Ауада бар жауын иісі қайдағы.</w:t>
        <w:br/>
        <w:t>Бүрсіз ағаш өз-өзінен тершіген,</w:t>
        <w:br/>
        <w:t>Бұйығыңқы, күңгірт, бірақ жайдары.</w:t>
        <w:br/>
        <w:t>Көрші қыздар алагеуім кезде кей</w:t>
        <w:br/>
        <w:t>Бас қосып жүр әлденендей кеңеске.</w:t>
        <w:br/>
        <w:t>Шыт мойнында, сырт киімі желбегей,</w:t>
        <w:br/>
        <w:t>Етегімен қояды ойнап жел еспе.</w:t>
        <w:br/>
        <w:t>Бір топ ұзақ демалайын десе де,</w:t>
        <w:br/>
        <w:t>Ағаштарды айнала ұшып жүр қонбай.</w:t>
        <w:br/>
        <w:t>Қызықтырғыш бойжеткендер көшеде</w:t>
        <w:br/>
        <w:t>Көктеммен бір түлейін деп тұрғандай.</w:t>
        <w:br/>
        <w:t>От қамшы осып, түнде бұлт «жылап» апты,</w:t>
        <w:br/>
        <w:t>Бау-бақшада былдырлап бұлақ ақты.</w:t>
        <w:br/>
        <w:t>Ақ шыт киіп алма ағаш, әнші құсқа</w:t>
        <w:br/>
        <w:t>Құлақ түріп, қылмиып тұра қапты.</w:t>
        <w:br/>
        <w:t>Ерте келсен, бәрібір кешке келсең,</w:t>
        <w:br/>
        <w:t>Ойда, қырда өзен жоқ кешпеген сең.</w:t>
        <w:br/>
        <w:t>Тау бетінен тер ақты тарам-тарам,</w:t>
        <w:br/>
        <w:t>Ыстық күнде ақ бөркін шешпеген соң.</w:t>
        <w:br/>
        <w:t>Дала, шіркін, тамаша, көңіл қошың,</w:t>
        <w:br/>
        <w:t>Осы көктем осынау өңірге сын.</w:t>
        <w:br/>
        <w:t>Көз көрімді жүр жалғыз дүбірлетіп,</w:t>
        <w:br/>
        <w:t>Тракторға мініп ап менің досым.</w:t>
      </w:r>
    </w:p>
    <w:p>
      <w:r>
        <w:t>ж» 40 жж</w:t>
        <w:br/>
        <w:t>жж</w:t>
        <w:br/>
        <w:t>&gt;</w:t>
        <w:br/>
        <w:t>ТАБИҒАТ - ЖЫР-БЕСІГІМ</w:t>
        <w:br/>
        <w:t>ТАБИҒАТ</w:t>
        <w:br/>
        <w:t>Табиғат, сенде бәрі ортақ:</w:t>
        <w:br/>
        <w:t>Аспаның, Күнің, Айың да.</w:t>
        <w:br/>
        <w:t>Тегінде жаның жомарт-ақ,</w:t>
        <w:br/>
        <w:t>Ізгілік жатыр бойыңда.</w:t>
        <w:br/>
        <w:t>Ортақ қып адам үшін сен</w:t>
        <w:br/>
        <w:t>Жараттың жерді, суды да.</w:t>
        <w:br/>
        <w:t>Жақсы ғой бірақ түсінсе,</w:t>
        <w:br/>
        <w:t>Түсінсе, оған сын бұ да.</w:t>
        <w:br/>
        <w:t>"Жалпыға нұрың, қарың да,</w:t>
        <w:br/>
        <w:t>Көбің де ортақ, азың да.</w:t>
        <w:br/>
        <w:t>Жалпыға жоғың, барың да,</w:t>
        <w:br/>
        <w:t>Қысың да ортақ, жазың да.</w:t>
        <w:br/>
        <w:t>Жалпыға тек сен бірдейсің,</w:t>
        <w:br/>
        <w:t>Игілікке әрі толысың.</w:t>
        <w:br/>
        <w:t>Алалауды әсте білмейсің,</w:t>
        <w:br/>
        <w:t>Сүйемін сені сол үшін.</w:t>
        <w:br/>
        <w:t>СОЛ КӨКТЕМДЕ</w:t>
        <w:br/>
        <w:t>“Үлкен тойдың қамын ойлап қашаннан,</w:t>
        <w:br/>
        <w:t>Көктем жерді жасандырып гүл еккен.</w:t>
        <w:br/>
        <w:t>Қуаныштан жапырақ көзге жас алған,</w:t>
        <w:br/>
        <w:t>Қуанышты әнші құстар жыр еткен.</w:t>
        <w:br/>
        <w:t>Қуаныштан күлімдеді көктен Күн,</w:t>
        <w:br/>
        <w:t>Сан шапақтап бала бұлақ секірді.</w:t>
        <w:br/>
        <w:t>Қарап тұрсаң бар мінезі көктемнің</w:t>
        <w:br/>
        <w:t>Жақсылықтың хабаршысы секілді.</w:t>
        <w:br/>
        <w:t>ж» 82 е</w:t>
        <w:br/>
        <w:t>“&gt;</w:t>
        <w:br/>
        <w:t>АДАМ КЕТІП БАРАДЫ</w:t>
        <w:br/>
        <w:t>ГҮЛГЕ ОРАНЫП</w:t>
        <w:br/>
        <w:t>Адам кетіп барады гүлге оранып,</w:t>
        <w:br/>
        <w:t>Аз күнгі өмір қызығын көрді ме екен,</w:t>
        <w:br/>
        <w:t>Тұзы сор боп жүріп-ақ өлді ме екен?</w:t>
        <w:br/>
        <w:t>Біздей болып оның да жүргені анық,</w:t>
        <w:br/>
        <w:t>Адам кетіп барады гүлге оранып,</w:t>
      </w:r>
    </w:p>
    <w:p>
      <w:r>
        <w:t>Аз күнгі өмір қызығын көрді ме екен?</w:t>
        <w:br/>
        <w:t>Аййы туып оңынан, Күні туып,</w:t>
        <w:br/>
        <w:t>Тауқыметі тірліктің ұмытылып,</w:t>
        <w:br/>
        <w:t>Бұл байғұс та бір мезгіл желді ме екен,</w:t>
        <w:br/>
        <w:t>Аз күнгі өмір қызығын көрді ме екен?</w:t>
        <w:br/>
        <w:t>Тұзы сор боп жүріп-ақ өлді ме екен?</w:t>
        <w:br/>
        <w:t>Қара қазан қамымен күн өттіріп,</w:t>
        <w:br/>
        <w:t>Күйкі тірлік күйбеңі күнелттіріп,</w:t>
        <w:br/>
        <w:t>Тағдырына еріксіз көнді ме екен,</w:t>
        <w:br/>
        <w:t>Тұзы сор боп жүріл-ақ өлді ме екен?</w:t>
        <w:br/>
        <w:t>Біздей болып оның да жүргені анық.</w:t>
        <w:br/>
        <w:t>Бәз біреумен ұрсысып бақ таласып,</w:t>
        <w:br/>
        <w:t>Бірді даттап, біреуді мақтағансып,</w:t>
        <w:br/>
        <w:t>“Ойға алмастан кетерін гүлге оранып,</w:t>
        <w:br/>
        <w:t>Біздей болып оның да жүргені анық.</w:t>
        <w:br/>
        <w:t>Адам кетіп барады гүлге оранып.</w:t>
        <w:br/>
        <w:t>Кім болғанын тіріде ол айтар халық,</w:t>
        <w:br/>
        <w:t>Оған енді келу жоқ қайта айналып.</w:t>
        <w:br/>
        <w:t>Бір болалық, өмірде жыр болалық...</w:t>
        <w:br/>
        <w:t>Адам кетіп барады гүлге оранып...</w:t>
        <w:br/>
        <w:t>БІР-АҚ РЕТ КЕЛЕМІЗ ҒОЙ ӨМІРГЕ</w:t>
        <w:br/>
        <w:t>Бір-ақ рет келеміз ғой өмірге,</w:t>
        <w:br/>
        <w:t>Өткен өмір оралмайды қайтадан.</w:t>
        <w:br/>
        <w:t>Бара-бара тозады екен темір де,</w:t>
        <w:br/>
        <w:t>Өмір заңы тек өзінше айтады ән.</w:t>
        <w:br/>
        <w:t>ж» 24 4»</w:t>
        <w:br/>
        <w:t>ж</w:t>
        <w:br/>
        <w:t>Әйтеуір, не көрсең де шыдайсың сен,</w:t>
        <w:br/>
        <w:t>Құпиясы мәлімсіз құдайсың сен.</w:t>
        <w:br/>
        <w:t>Кезінде күн күркіреп, сен дір еткен,</w:t>
        <w:br/>
        <w:t>Тілеймін сақтай көр деп шын жүректен.</w:t>
        <w:br/>
        <w:t>Шын жүректен тілеймін басылуын,</w:t>
        <w:br/>
        <w:t>Маған шаттық - шайдай боп ашылуын.</w:t>
        <w:br/>
        <w:t>Кеудеңде керілгенде кемпірқосақ,</w:t>
        <w:br/>
        <w:t>Мен саған шықсам деймін көпір жасап.</w:t>
        <w:br/>
        <w:t>Сен бірақ жете алмастай жырақсың ба,</w:t>
        <w:br/>
        <w:t>Ауаға тарап кеткен шырақсың ба?</w:t>
        <w:br/>
        <w:t>Сен әлде көтеріліп жер бетінен,</w:t>
        <w:br/>
        <w:t>Сағымбысың биікте тербетілген?</w:t>
        <w:br/>
        <w:t>Несен бір түпсіз қуыс түнекпісің,</w:t>
        <w:br/>
        <w:t>Әлде сен жерді ораған жібекпісің?..</w:t>
        <w:br/>
        <w:t>Кең аспан, мөлдір аспан, ояу аспан,</w:t>
        <w:br/>
        <w:t>Көк аспан, жасыл аспан, бояу аспан.</w:t>
        <w:br/>
        <w:t>Оу, аспан, неткен сонша сүйікті ең сен,</w:t>
        <w:br/>
        <w:t>Әрқашан ашық бол сен, биік бол сен!</w:t>
      </w:r>
    </w:p>
    <w:p>
      <w:r>
        <w:t>ЖЕР</w:t>
        <w:br/>
        <w:t>Терімді бір өзің деп төккен едім,</w:t>
        <w:br/>
        <w:t>Менің де- сен көгерсең - көктегенім.</w:t>
        <w:br/>
        <w:t>Көтерген бұл өмірді сен болмасаң,</w:t>
        <w:br/>
        <w:t>Адам боп жаралуым текке менің.</w:t>
        <w:br/>
        <w:t>Тұп-тұнық көл көзің боп жаудыраған,</w:t>
        <w:br/>
        <w:t>Қалайпшпа мейірімің ауды маған?</w:t>
        <w:br/>
        <w:t>жФ» 85 «фе</w:t>
        <w:br/>
        <w:t>%%&gt;-</w:t>
        <w:br/>
        <w:t>Жас дәурен, сырларыңа қанып келем,.</w:t>
        <w:br/>
        <w:t>Жігерді мен өзіңнен алып келем.</w:t>
        <w:br/>
        <w:t>Өзіне табындырған, толғандырған</w:t>
        <w:br/>
        <w:t>Комсомол - мен оқитын шабытты өлең.</w:t>
        <w:br/>
        <w:t>Кезінде ол атырмады жауға таңды,</w:t>
        <w:br/>
        <w:t>Ал енді іске келсе - тау қопарды.</w:t>
        <w:br/>
        <w:t>Өмірді палаткаға салып алып,</w:t>
        <w:br/>
        <w:t>Арқалап жан баспаған жерге апарды.</w:t>
        <w:br/>
        <w:t>Ақ шатыр айдалаға топталады,</w:t>
        <w:br/>
        <w:t>Жел үрлеп, жүздер қызыл шоқтанады.</w:t>
        <w:br/>
        <w:t>Жастықтың лапылдаған жалынымен</w:t>
        <w:br/>
        <w:t>Сібірдің ақ бораны от жағады.</w:t>
        <w:br/>
        <w:t>Жинайды Күн нұрынан жыл ырысын,</w:t>
        <w:br/>
        <w:t>Толтырып ақ маржанға қыруысын.</w:t>
        <w:br/>
        <w:t>Ақпанда қар жастанып, мұз төсенді ол</w:t>
        <w:br/>
        <w:t>Өмір мәңгі салтанат құруы үшін.</w:t>
        <w:br/>
        <w:t>ЕЛІМ МЕНІҢ - ҚАЗАҚСТАН</w:t>
        <w:br/>
        <w:t>Әз анам, туған елім, асыл жерім,</w:t>
        <w:br/>
        <w:t>Көгерген көсегең ғой жасыл белің.</w:t>
        <w:br/>
        <w:t>Осынау ұлы көшке артқан жүкпен</w:t>
        <w:br/>
        <w:t>Тұрсың сен қайыстырып ғасыр белін.</w:t>
        <w:br/>
        <w:t>Байлықта теңдесің жоқ жер бетінде,</w:t>
        <w:br/>
        <w:t>Ұлылық сипат - сенің келбетінде.</w:t>
        <w:br/>
        <w:t>Шырқалған кең далада әніңменен</w:t>
        <w:br/>
        <w:t>Бақыттың бесігін сен тербет күнде.</w:t>
        <w:br/>
        <w:t>Қойның - құт, үстіңде - ырыс, астыңда - алтын, ”</w:t>
        <w:br/>
        <w:t>Мерейі үстем болып, асты халқың.</w:t>
        <w:br/>
        <w:t>Адамзат арманына, оу, алыбым,</w:t>
        <w:br/>
        <w:t>Ғасырлық адымменен бастың әр күн.</w:t>
        <w:br/>
        <w:t>%%» 80 «-</w:t>
        <w:br/>
        <w:t>%ж%-</w:t>
        <w:br/>
        <w:t>жеж</w:t>
      </w:r>
    </w:p>
    <w:p>
      <w:r>
        <w:t>Жасыл дүние, жас дүние жадырасқан,</w:t>
        <w:br/>
        <w:t>Тамылжыған, төгілген ән бір - аспан.</w:t>
        <w:br/>
        <w:t>Қызуы көп, қызығы, құмары көп</w:t>
        <w:br/>
        <w:t>Көктем, көктем, жарасқан, жамырасқан.</w:t>
        <w:br/>
        <w:t>Бірін-бірі көргендей тұңғыш бәрі,</w:t>
        <w:br/>
        <w:t>Сағынысып, шарқ ұрған жыл құстары.</w:t>
        <w:br/>
        <w:t>Аспандағы аққуға үлбіретіп</w:t>
        <w:br/>
        <w:t>Қызыл ернін тосады гүл құштары.</w:t>
        <w:br/>
        <w:t>Өрмек салдың өшпейтін ойымда әсем,</w:t>
        <w:br/>
        <w:t>Қызығыңа өмірі тойынбас ем.</w:t>
        <w:br/>
        <w:t>Қайран көктем, жылыстап өтесің-ау,</w:t>
        <w:br/>
        <w:t>Қалып қойшы мәңгілік бойымда сен.</w:t>
        <w:br/>
        <w:t>КӨЛ АЙМАЛАП АЙ ЕРКЕСІН</w:t>
        <w:br/>
        <w:t>Ай жатты айна көлдің құшағында,</w:t>
        <w:br/>
        <w:t>Көрінді сонша сұлу бұ шағында.</w:t>
        <w:br/>
        <w:t>Көл жатты құшып-сүйіп толқынымен,</w:t>
        <w:br/>
        <w:t>Мен тұрдым бір сезімді тұсадым да.</w:t>
        <w:br/>
        <w:t>Аймалап алақандай майда толқын,</w:t>
        <w:br/>
        <w:t>Аунақшып, алаулайды Ай датолқып.</w:t>
        <w:br/>
        <w:t>Көл жатты кеудесімен көрік болып,</w:t>
        <w:br/>
        <w:t>Жиырылып, көтеріліп, қайта көлкіп.</w:t>
        <w:br/>
        <w:t>Көл болып көңілі де көлкілдеген,</w:t>
        <w:br/>
        <w:t>Көл болып жаралса да ппөл тілеген.</w:t>
        <w:br/>
        <w:t>Көлдің тап ерініндей майда толқын</w:t>
        <w:br/>
        <w:t>Дамылсыз жыбырлаған, шөпілдеген.</w:t>
        <w:br/>
        <w:t>Күбірлеп, өз-өзінен көл тіл қатып,</w:t>
        <w:br/>
        <w:t>Денесін бунақ-бунақ толқындатып;</w:t>
        <w:br/>
        <w:t>ж 42 жж</w:t>
        <w:br/>
        <w:t>ғ</w:t>
        <w:br/>
        <w:t>Қиындыққа кездесесің кейде не,</w:t>
        <w:br/>
        <w:t>Нелер сыннан алып шығар ар бізді.</w:t>
        <w:br/>
        <w:t>Жалғыз жүрек біткен екен кеудеме,</w:t>
        <w:br/>
        <w:t>Отаныма арнадым сол жалғызды.</w:t>
        <w:br/>
        <w:t>Бұл өмірде болар олай, бұлай күн,</w:t>
        <w:br/>
        <w:t>Барлығын да тік тұрып мен құп алам.</w:t>
        <w:br/>
        <w:t>Жыласам мен - Отаным деп жылаймын.</w:t>
        <w:br/>
        <w:t>Қуансам мен - Отаным деп қуанам.</w:t>
        <w:br/>
        <w:t>Айырылса Отанынан ер семер,</w:t>
        <w:br/>
        <w:t>Отансызда бар ма көрік, бар ма рең?!</w:t>
        <w:br/>
        <w:t>Маған тағдыр екі ғұмыр берсе егер,</w:t>
        <w:br/>
        <w:t>Екеуін де Отаныма арнар ем.</w:t>
        <w:br/>
        <w:t>ӨМІР, СЕНІ СҮЙЕМІН!</w:t>
        <w:br/>
        <w:t>О, табиғат, сүйемін бұл күйіңді:</w:t>
      </w:r>
    </w:p>
    <w:p>
      <w:r>
        <w:t>Шұғыласын көтеріп сән шығысың,</w:t>
        <w:br/>
        <w:t>Таңсәріден сайрайды әнпті құсың,</w:t>
        <w:br/>
        <w:t>Үлбіретіп өлкеміз гүл киінді.</w:t>
        <w:br/>
        <w:t>О, табиғат, сүйемін бұл күйінді!</w:t>
        <w:br/>
        <w:t>О, табиғат, сүйем бұл көктеміңді:</w:t>
        <w:br/>
        <w:t>Күймен кіріп, жаныма әнмен кіріп,</w:t>
        <w:br/>
        <w:t>Жібересің өмірді сәндендіріп,</w:t>
        <w:br/>
        <w:t>Жер де күлді, жадырап көк те күлді.</w:t>
        <w:br/>
        <w:t>О, табиғат, сүйем бұл көктеміңді!</w:t>
        <w:br/>
        <w:t>Уа, дүние, сүйемін жақсы күнді:</w:t>
        <w:br/>
        <w:t>Сұлулықты қолыммен жасаттырдың,</w:t>
        <w:br/>
        <w:t>Қуаныштан күнде бір жасап тұрдым,</w:t>
        <w:br/>
        <w:t>Өмір, саған беремін жастығымды.</w:t>
        <w:br/>
        <w:t>Уа, дүние, сүйемін жақсы күнді!</w:t>
        <w:br/>
        <w:t>же 25</w:t>
        <w:br/>
        <w:t>“&gt;</w:t>
        <w:br/>
        <w:t>Тұрады самал болып сипағым кеп</w:t>
        <w:br/>
        <w:t>2 Сенің орман шашыңды жалбыраған.</w:t>
        <w:br/>
        <w:t>Анасың тойындырған ашыққанды,</w:t>
        <w:br/>
        <w:t>Маңғазсып, білмейтін еш асыққанды.</w:t>
        <w:br/>
        <w:t>Қымбатсың, ұлтарақтай пұшпағың деп</w:t>
        <w:br/>
        <w:t>Төккенбіз арпалысып қасық қанды.</w:t>
        <w:br/>
        <w:t>Арусың аймалап бір Күн сүйетін,</w:t>
        <w:br/>
        <w:t>Қайсарсың, кез жоқ сенде күрсінетін.</w:t>
        <w:br/>
        <w:t>Ғаламат жатқан бір дәу балуансың,</w:t>
        <w:br/>
        <w:t>Төбелер - шодырайған бұлшық етің.</w:t>
        <w:br/>
        <w:t>Өзіңде өркен жайып өрістеймін,</w:t>
        <w:br/>
        <w:t>Не керек болса саған - соны істеймін.</w:t>
        <w:br/>
        <w:t>Келемін өр кеудеңді дүбірлетіп,</w:t>
        <w:br/>
        <w:t>Құм-шағыл әжіміңді тегістеймін.</w:t>
        <w:br/>
        <w:t>Ойыммен қилы заман, белесті өтем,</w:t>
        <w:br/>
        <w:t>Салмақты саған түскен елестетем.</w:t>
        <w:br/>
        <w:t>Тау, сірә, өмір жүгін көтерем деп</w:t>
        <w:br/>
        <w:t>Бүкшиіп кеткен белің емес пе екен?</w:t>
        <w:br/>
        <w:t>ТАУ</w:t>
        <w:br/>
        <w:t>Панасы боп шолушыдай қыр басын,</w:t>
        <w:br/>
        <w:t>Өр еңсесін биік ұстап тұрғасын</w:t>
        <w:br/>
        <w:t>Ұнаттым мен, жақсы көрдім, достарым,</w:t>
        <w:br/>
        <w:t>Қарқарадай таудың алып тұлғасын.</w:t>
        <w:br/>
        <w:t>Дүниеге көзін тастап биіктен,</w:t>
        <w:br/>
        <w:t>Өмір үшін қара тасын иіткен.</w:t>
        <w:br/>
        <w:t>Өмір үшін жарық керек болғасын</w:t>
        <w:br/>
        <w:t>Күн мен Айды көтереді иықпен.</w:t>
        <w:br/>
        <w:t>%» 86 «-</w:t>
      </w:r>
    </w:p>
    <w:p>
      <w:r>
        <w:t>8-0087</w:t>
        <w:br/>
        <w:t>&lt;&gt;</w:t>
        <w:br/>
        <w:t>АСПАН</w:t>
        <w:br/>
        <w:t>Оу, аспан, сен тұңғиық теңіз бе едің,</w:t>
        <w:br/>
        <w:t>Көгілдір айдыныңнан нені іздедім?</w:t>
        <w:br/>
        <w:t>Нені іздедім жанарды адастырып,</w:t>
        <w:br/>
        <w:t>Жанымды жалғасам деп жарастырып?</w:t>
        <w:br/>
        <w:t>Шарласам айдыныңды айып бар ма,</w:t>
        <w:br/>
        <w:t>Ақшабұлт ақ желкенді қайықтар ма?</w:t>
        <w:br/>
        <w:t>Жағаңнан, құлашымды жайып таңмен,</w:t>
        <w:br/>
        <w:t>Сүңгісем деп ем саған ғайыптан мен.</w:t>
        <w:br/>
        <w:t>Ұстасам жұлдызыңды балық етіп,</w:t>
        <w:br/>
        <w:t>Түбіңді тінте түссем әрі кетіп...</w:t>
        <w:br/>
        <w:t>Құшағың бола алар ма досқа мекен,</w:t>
        <w:br/>
        <w:t>Жұлдыздың сыры да әлде басқа ма екен?</w:t>
        <w:br/>
        <w:t>Кеудеңде әлдекімдер кектескенде,</w:t>
        <w:br/>
        <w:t>Сені де шұрқ-шұрқ қылып оқ тескен бе?</w:t>
        <w:br/>
        <w:t>Түн болса-ақ тойыңа әлде тегіс келер</w:t>
        <w:br/>
        <w:t>Жұлдыздар - жымыңдаған періштелер?</w:t>
        <w:br/>
        <w:t>Жоқ, әлде не болды екен одан бөтен,</w:t>
        <w:br/>
        <w:t>Жұлдыз боп жанып өткен адам ба екен?..</w:t>
        <w:br/>
        <w:t>Оу, шіркін, Айың қандай, Күнің қандай?!</w:t>
        <w:br/>
        <w:t>Аузыма солардан сүт құйылғандай.</w:t>
        <w:br/>
        <w:t>Жіп сәуле - күміс тор ғой жерге төнген,</w:t>
        <w:br/>
        <w:t>Жер - қарбыз, сол торға сап сен көтерген.</w:t>
        <w:br/>
        <w:t>Ақ сәулеңсіз түршігіп бүкіл денем,</w:t>
        <w:br/>
        <w:t>Жерім құлап кететін секілденем.</w:t>
        <w:br/>
        <w:t>нтдле-аныа ш-н ыты</w:t>
        <w:br/>
        <w:t>ыы» 93 «ох ГТ Аақыаа таштуакашаың "|</w:t>
        <w:br/>
        <w:t>і ҰЛТТІЯҚ АКАДЕМИЯЛЫҚ КІТАПХАНАСЫ</w:t>
        <w:br/>
        <w:t>БЕТІНШЕРГІШ</w:t>
        <w:br/>
        <w:t>ж</w:t>
        <w:br/>
        <w:t>Түнімен гүл ауадан аулапты шық,</w:t>
        <w:br/>
        <w:t>Қаз барады төбеде аулаққа ұшып...</w:t>
        <w:br/>
        <w:t>Жеткізген ғой трактор жақсы хабар,</w:t>
        <w:br/>
        <w:t>Қуаныштан жер жатыр аунап түсіп.</w:t>
        <w:br/>
        <w:t>Көкшіл мұнар, жаралған дала ағыстан,</w:t>
      </w:r>
    </w:p>
    <w:p>
      <w:r>
        <w:t>Құстар, құстар, тоғайдан тарап ұшқан.</w:t>
        <w:br/>
        <w:t>Бір бұтаға қонақтап қос қарлығаш,</w:t>
        <w:br/>
        <w:t>Еркелескен, назданып таранысқан.</w:t>
        <w:br/>
        <w:t>Сол екеуі неше күн есі кетіп,</w:t>
        <w:br/>
        <w:t>Ұя салды ағашқа бесік етіп.</w:t>
        <w:br/>
        <w:t>Сұңқылдайды бір тұстан жалғыз көкек,</w:t>
        <w:br/>
        <w:t>Жұртта қалып қойғандай, көші кетіп.</w:t>
        <w:br/>
        <w:t>Махаббаттың базары, балғын көктем!</w:t>
        <w:br/>
        <w:t>Ынтық самал төс басып, шалғынды өпкен.</w:t>
        <w:br/>
        <w:t>Ұясында сайраған қос қарлығаш</w:t>
        <w:br/>
        <w:t>Жырларына қосады бал күнді өткен.</w:t>
        <w:br/>
        <w:t>Қуанышқа бөленіп дала таңда,</w:t>
        <w:br/>
        <w:t>Жапырақтар - қол соққан алақандар.</w:t>
        <w:br/>
        <w:t>Осынау бір тап-тату семьяда</w:t>
        <w:br/>
        <w:t>Пайда болды сары ауыз балапандар.</w:t>
        <w:br/>
        <w:t>Құтты мекен, жылы ұя, бүтін бесік,</w:t>
        <w:br/>
        <w:t>Қарлығаштар ұшады «шүкір» десіп.</w:t>
        <w:br/>
        <w:t>Көзін әлі ашпаған балапандар</w:t>
        <w:br/>
        <w:t>Кешке дейін жатады шүпірлесіп.</w:t>
        <w:br/>
        <w:t>Тіршілік-ай, күтіп тек несіптерін,</w:t>
        <w:br/>
        <w:t>Шыр-шыр етіп шетінен тосыпты ерін...</w:t>
        <w:br/>
        <w:t>Қос қарлығаш жем іздеп кеткенінде</w:t>
        <w:br/>
        <w:t>Жел тербетіп тұрады бесіктерін.</w:t>
        <w:br/>
        <w:t>ж 41 Ж</w:t>
        <w:br/>
        <w:t>ж</w:t>
        <w:br/>
        <w:t>Ырғалып, ыңыранып, Ай еркесін</w:t>
        <w:br/>
        <w:t>Дамылсыз сүйеді-ай кеп шопылдатып.</w:t>
        <w:br/>
        <w:t>жж</w:t>
        <w:br/>
        <w:t>Екіндіден шұғыл асып,</w:t>
        <w:br/>
        <w:t>Күннің жүзі албырады;</w:t>
        <w:br/>
        <w:t>Қызылкүрең шұғыласын</w:t>
        <w:br/>
        <w:t>Қызғалдақта қалдырады.</w:t>
        <w:br/>
        <w:t>Жылжып баяу жұмсақ түн де,</w:t>
        <w:br/>
        <w:t>Бүркей түсті қызғалдақты.</w:t>
        <w:br/>
        <w:t>ҰҰйықтады ауыл, бақ ішінде</w:t>
        <w:br/>
        <w:t>Жігіттер мен қыздар қапты.</w:t>
        <w:br/>
        <w:t>Талай-талай тәтті сырлар</w:t>
        <w:br/>
        <w:t>Есітсе де күнде, мейлі.</w:t>
        <w:br/>
        <w:t>Сыр сақтағыш қарағайлар</w:t>
        <w:br/>
        <w:t>Үндемейді, үндемейді.</w:t>
        <w:br/>
        <w:t>АҚҚАЙЫҢ</w:t>
        <w:br/>
        <w:t>Айнадай беті жап-жалтыр</w:t>
        <w:br/>
        <w:t>Көгілдір көлдің жиегі.</w:t>
        <w:br/>
        <w:t>Жалғыз түп қайың, ақ балтыр,</w:t>
        <w:br/>
        <w:t>Табанын толқын сүйеді.</w:t>
      </w:r>
    </w:p>
    <w:p>
      <w:r>
        <w:t>Қайыңды желмен таранған</w:t>
        <w:br/>
        <w:t>Төсінде тербеп су ұдай;</w:t>
        <w:br/>
        <w:t>Айнадан өзін қаранған</w:t>
        <w:br/>
        <w:t>Ақ қайың бейне сұлудай.</w:t>
        <w:br/>
        <w:t>Көңілге жылы несімен,</w:t>
        <w:br/>
        <w:t>Жырлайды нені құс үні?</w:t>
        <w:br/>
        <w:t>Шықпайды неге есімнен</w:t>
        <w:br/>
        <w:t>Осынау қайың мүсіні?</w:t>
        <w:br/>
        <w:t>жфь 48 әсе</w:t>
        <w:br/>
        <w:t>ж”</w:t>
        <w:br/>
        <w:t>ЕМЕН</w:t>
        <w:br/>
        <w:t>Шынңдардың басы қызарып,</w:t>
        <w:br/>
        <w:t>Шапағын соңғы Күн артқан.</w:t>
        <w:br/>
        <w:t>Көлеңке бойы ұзарып,</w:t>
        <w:br/>
        <w:t>Құз көмей сайлар мұнартқан.</w:t>
        <w:br/>
        <w:t>Беткейде өскен қалың бақ,</w:t>
        <w:br/>
        <w:t>Қойнауда өзен күркіреп.</w:t>
        <w:br/>
        <w:t>Оқшаулау емен дамылдап,</w:t>
        <w:br/>
        <w:t>Тәбесі көкті тұр тіреп.</w:t>
        <w:br/>
        <w:t>Сіңіріп бойға таң нұрын,</w:t>
        <w:br/>
        <w:t>Ғасырлар тұр ол илікпей.</w:t>
        <w:br/>
        <w:t>Тереңге жайып тамырын,</w:t>
        <w:br/>
        <w:t>Қол арта берген биікке.</w:t>
        <w:br/>
        <w:t>Сілкінген жер де, әрине,</w:t>
        <w:br/>
        <w:t>Тасқын да өткен жапырып.</w:t>
        <w:br/>
        <w:t>Шыдаған соның бәріне</w:t>
        <w:br/>
        <w:t>Мыңқ етпей мынау батырың.</w:t>
        <w:br/>
        <w:t>Көріп ол жасыл көктемді,</w:t>
        <w:br/>
        <w:t>Күн сүйген қарлы тау басын,</w:t>
        <w:br/>
        <w:t>Есіне алып өткенді,</w:t>
        <w:br/>
        <w:t>Жылдарға кетер жалғасып.</w:t>
        <w:br/>
        <w:t>Тағы да бір таң атады,</w:t>
        <w:br/>
        <w:t>Түсіріп бұған шуақты...</w:t>
        <w:br/>
        <w:t>Жапырақ түсіп жатады</w:t>
        <w:br/>
        <w:t>Күнпарақ беті сияқты.</w:t>
        <w:br/>
        <w:t>жжҡ</w:t>
        <w:br/>
        <w:t>Күркіреп Алатаудан тасып аққан,</w:t>
        <w:br/>
        <w:t>Түйгіштеп толқындары тас уатқан,</w:t>
        <w:br/>
        <w:t>жж 46 ке</w:t>
      </w:r>
    </w:p>
    <w:p>
      <w:r>
        <w:t>“%&lt;%%-</w:t>
        <w:br/>
        <w:t>Ақ көбік атқылатқан асау өзен</w:t>
        <w:br/>
        <w:t>Етене таныс маған жас уақтан.</w:t>
        <w:br/>
        <w:t>Әйтеуір, жетіп жатыр «жыны» өзіне,</w:t>
        <w:br/>
        <w:t>Қуатпа, құтыру ма- бұл өзі не?</w:t>
        <w:br/>
        <w:t>Пай-пай-пай, тау суының тентегін-ай,</w:t>
        <w:br/>
        <w:t>Ұқсаған әлдекімнің мінезіне!</w:t>
        <w:br/>
        <w:t>жж</w:t>
        <w:br/>
        <w:t>Кешкісін келіп қараңыз,</w:t>
        <w:br/>
        <w:t>Жатады болып тау жымдай.</w:t>
        <w:br/>
        <w:t>Көмейі терең қара құз</w:t>
        <w:br/>
        <w:t>Қарқара таудың аузындай.</w:t>
        <w:br/>
        <w:t>Өзгеше жел бір ызыңмен</w:t>
        <w:br/>
        <w:t>Жапырақ қозғап, жиі ақты.</w:t>
        <w:br/>
        <w:t>--“Алып тау апан аузымен</w:t>
        <w:br/>
        <w:t>Дем алып жатқан сияқты.</w:t>
        <w:br/>
        <w:t>Шың тұр. Өне бойында</w:t>
        <w:br/>
        <w:t>Жалғыз тал да, түгі жоқ.</w:t>
        <w:br/>
        <w:t>Бары- сұп-сұр тас қана,</w:t>
        <w:br/>
        <w:t>Тастан басқа түгі жоқ.</w:t>
        <w:br/>
        <w:t>Малынып оның етегі,</w:t>
        <w:br/>
        <w:t>Гүл жайнады, көктеді.</w:t>
        <w:br/>
        <w:t>Шың тұр содан түнеріп,</w:t>
        <w:br/>
        <w:t>Тағдырына өкпелі.</w:t>
        <w:br/>
        <w:t>эк» 47 ж</w:t>
        <w:br/>
        <w:t>ж</w:t>
        <w:br/>
        <w:t>ЖЫР БЕСІГІ</w:t>
        <w:br/>
        <w:t>Сүйемін жазғы кештті, оңашаны,</w:t>
        <w:br/>
        <w:t>Аймағым ойға шомса Ай астында.</w:t>
        <w:br/>
        <w:t>Мүлгіген бақ жырыма жол ашады,</w:t>
        <w:br/>
        <w:t>Толғанам, тебіренем аясында.</w:t>
        <w:br/>
        <w:t>Алдымен гүл сыйлайды жыр шуағын,</w:t>
        <w:br/>
        <w:t>(Жаныма бала кезден гүл ұнаған).</w:t>
        <w:br/>
        <w:t>Өлеңнің мен жазатын бір шумағын</w:t>
        <w:br/>
        <w:t>Бұлбұлдың береді айтып үні маған.</w:t>
        <w:br/>
        <w:t>Күткендей әлденені дала тегіс,</w:t>
        <w:br/>
        <w:t>Пердесі түн сұлудың сырылмайды.</w:t>
        <w:br/>
        <w:t>Тек самал анда-санда, еміс-еміс,</w:t>
        <w:br/>
        <w:t>Құпия бір жайларды сыбырлайды.</w:t>
        <w:br/>
        <w:t>Өргізіп кеудемнен жыр балапанын,</w:t>
        <w:br/>
        <w:t>Мазасыз шабыт мені қытықтайды.</w:t>
        <w:br/>
        <w:t>Жапырақ соғып сол кез алақанын,</w:t>
        <w:br/>
        <w:t>Өзінше мәз-мейрам боп құттықтайды.</w:t>
        <w:br/>
        <w:t>Қоңыр қаз үні естіліп жақын маңда,</w:t>
        <w:br/>
        <w:t>Сағынышты күй тастап бір кетеді.</w:t>
      </w:r>
    </w:p>
    <w:p>
      <w:r>
        <w:t>Осылай елегізіп отырғанда,</w:t>
        <w:br/>
        <w:t>Жанымды жаңа сарын тербетеді.</w:t>
        <w:br/>
        <w:t>"Жадыраймын, денем бір құнысқандай,</w:t>
        <w:br/>
        <w:t>Қысылып, кеңейгендей аспан әрі.</w:t>
        <w:br/>
        <w:t>Маған қарап қуанған туыс жандай</w:t>
        <w:br/>
        <w:t>Көкте жұлдыз күлімдеп қас қағады.</w:t>
        <w:br/>
        <w:t>КӨРІНІС</w:t>
        <w:br/>
        <w:t>Жаздыгүн жайма-шуақ дала қандай,</w:t>
        <w:br/>
        <w:t>Жарымның мінезіне балағандай.</w:t>
        <w:br/>
        <w:t>4. 44 же</w:t>
        <w:br/>
        <w:t>ғ»</w:t>
        <w:br/>
        <w:t>жжж</w:t>
        <w:br/>
        <w:t>Қаланың үсті түтіндеп,</w:t>
        <w:br/>
        <w:t>Даланың сұрқы қашады.</w:t>
        <w:br/>
        <w:t>Аспанның бойын бүтіндеп,</w:t>
        <w:br/>
        <w:t>Боз тұман жайлап басады.</w:t>
        <w:br/>
        <w:t>Ағаштар жүдеп азар тұр,</w:t>
        <w:br/>
        <w:t>Айтайын десе, сөз білмей.</w:t>
        <w:br/>
        <w:t>Бұтағын бойлап, бозартып,</w:t>
        <w:br/>
        <w:t>Сорады суық сездірмей.</w:t>
        <w:br/>
        <w:t>Үй іші ала көлеңке,</w:t>
        <w:br/>
        <w:t>Отырмын мен де бұйығып.</w:t>
        <w:br/>
        <w:t>Отырмын жалғыз, жан еркем,</w:t>
        <w:br/>
        <w:t>Жаным бір жадау күй ұғып.</w:t>
        <w:br/>
        <w:t>КҮЗ СУРЕТІ</w:t>
        <w:br/>
        <w:t>Қайда кеткен ажарлы, қуанышты,</w:t>
        <w:br/>
        <w:t>Табиғаттың қызулы жастық шағы?</w:t>
        <w:br/>
        <w:t>Бұта біткен сидиған, қуаң түсті,</w:t>
        <w:br/>
        <w:t>Тартпайды енді неге бақ құшағы?</w:t>
        <w:br/>
        <w:t>Ауа да күңгірттеніп, күрт ойланды,</w:t>
        <w:br/>
        <w:t>Суық жел сумаңдаған еркін желіп.</w:t>
        <w:br/>
        <w:t>Аспанды қатпар-қатпар бұлт жайлады,</w:t>
        <w:br/>
        <w:t>Кәріліктің әжімі секілденіп.</w:t>
        <w:br/>
        <w:t>АУЫЛДАҒЫ ҚЫС КЕШІ</w:t>
        <w:br/>
        <w:t>Кілегейлеу күңгірт тартып көк асты,</w:t>
        <w:br/>
        <w:t>Дәл төбеден жалғыз жұлдыз көз ашты.</w:t>
        <w:br/>
        <w:t>Алдына сап қызыл шұнақ аязды,</w:t>
        <w:br/>
        <w:t>Түн жиектен жылжып, бері бел асты.</w:t>
        <w:br/>
        <w:t>ж» 50 «ж</w:t>
        <w:br/>
        <w:t>ғ»</w:t>
      </w:r>
    </w:p>
    <w:p>
      <w:r>
        <w:t>Атамнан мынау дауылда</w:t>
        <w:br/>
        <w:t>Шегініп бара жатқандай.</w:t>
        <w:br/>
        <w:t>Көк сауыт болған бетіне</w:t>
        <w:br/>
        <w:t>Сартылдап ұшқын соғады.</w:t>
        <w:br/>
        <w:t>Қасқарыпл желдің өтіне,</w:t>
        <w:br/>
        <w:t>Қаһардан қайтқан жоқ әлі.</w:t>
        <w:br/>
        <w:t>Кетсе де әліп міз бақпас,</w:t>
        <w:br/>
        <w:t>Көрген ол мұндай көп сынды.</w:t>
        <w:br/>
        <w:t>Кірпік пен қасқа мұз қатқан,</w:t>
        <w:br/>
        <w:t>Сақалы - сау-сау көк сүңгі.</w:t>
        <w:br/>
        <w:t>Батырдай, жауды шарлап кеп,</w:t>
        <w:br/>
        <w:t>Жалғыз бір қалған жасақтан.</w:t>
        <w:br/>
        <w:t>Найзадай желден парлап кеп,</w:t>
        <w:br/>
        <w:t>Қарыққан көзден жас аққан.</w:t>
        <w:br/>
        <w:t>Икемі келмей қолдың да,</w:t>
        <w:br/>
        <w:t>Сүйкей сап көзін жеңменен:</w:t>
        <w:br/>
        <w:t>- Қалай, - деп, - батыр, тондың ба? -</w:t>
        <w:br/>
        <w:t>Қояды сұрап ол менен.</w:t>
        <w:br/>
        <w:t>-Жоқ,- деймін оған іле мен,</w:t>
        <w:br/>
        <w:t>Мұрынды қорс-қорс тартам да...</w:t>
        <w:br/>
        <w:t>Тоңсам да, тоңбай келемін,</w:t>
        <w:br/>
        <w:t>Қара шал, сенің арқаңда.</w:t>
        <w:br/>
        <w:t>..Ығар деп мені шақта бұл</w:t>
        <w:br/>
        <w:t>Келмесін әсте ойыңа.</w:t>
        <w:br/>
        <w:t>Дауылға қарсы аттану</w:t>
        <w:br/>
        <w:t>Сол кезден сіңген бойыма.</w:t>
        <w:br/>
        <w:t>ж» 61 е</w:t>
        <w:br/>
        <w:t>4-0087</w:t>
        <w:br/>
        <w:t>%%ғ-</w:t>
        <w:br/>
        <w:t>Біздер болсақ асығамыз піскенше,</w:t>
        <w:br/>
        <w:t>Мырзалығын айтсаңшы оның бәрінен.</w:t>
        <w:br/>
        <w:t>Күзде келді- бар еңбегі төленді,</w:t>
        <w:br/>
        <w:t>Тұнып тұрған байлығы оның ел үшін.</w:t>
        <w:br/>
        <w:t>Бір сен үшін жылда түлеп, ол енді</w:t>
        <w:br/>
        <w:t>Тартады алға гүл шырынын, жемісін.</w:t>
        <w:br/>
        <w:t>Дәйім солай болмасқа жоқ мұрсаты,</w:t>
        <w:br/>
        <w:t>Әр жылында адамдай ол бір бүтін.</w:t>
        <w:br/>
        <w:t>Алма ағаштың толып піскен бір сәті -</w:t>
        <w:br/>
        <w:t>Секілді бір ең ақырғы минутын,</w:t>
        <w:br/>
        <w:t>Жж</w:t>
        <w:br/>
        <w:t>Көңілсіз, күңгірт, күзгі бақ,</w:t>
        <w:br/>
        <w:t>Айырылған ағаш көріктен.</w:t>
        <w:br/>
        <w:t>Жауып тұр жаңбыр сылбырап,</w:t>
      </w:r>
    </w:p>
    <w:p>
      <w:r>
        <w:t>Алқынып, ауадеміккен.</w:t>
        <w:br/>
        <w:t>Түнеріп, торлап күзгі бұлт,</w:t>
        <w:br/>
        <w:t>ЫЗзғары қатып қабақта;</w:t>
        <w:br/>
        <w:t>Киімі жұқа бір жігіт</w:t>
        <w:br/>
        <w:t>Қарайды жиі сағатқа.</w:t>
        <w:br/>
        <w:t>Иісін қардың ұқтырып,</w:t>
        <w:br/>
        <w:t>Ауада салқын сыз бар-ды.</w:t>
        <w:br/>
        <w:t>Жігітті мұнша күттіріп,</w:t>
        <w:br/>
        <w:t>Қарашы, ей, мына қыздарды!</w:t>
        <w:br/>
        <w:t>Сіркіреп жаңбыр тұр көктен,</w:t>
        <w:br/>
        <w:t>Суық бұлт, аспан бұлыңғыр.</w:t>
        <w:br/>
        <w:t>Әлі жүр жігіт дірдектеп,</w:t>
        <w:br/>
        <w:t>Күткені келіп жылынғыр.</w:t>
        <w:br/>
        <w:t>Фф» 49 фе</w:t>
        <w:br/>
        <w:t>ж»</w:t>
        <w:br/>
        <w:t>КҮЗ</w:t>
        <w:br/>
        <w:t>Жаралған мына күзің қара күштен,</w:t>
        <w:br/>
        <w:t>Күн бастық бара жатыр қарап үстен.</w:t>
        <w:br/>
        <w:t>Барады ол барша жұртты асықтырып,</w:t>
        <w:br/>
        <w:t>Қауындай сап-сары боп дала піскен.</w:t>
        <w:br/>
        <w:t>Қалыпты-ау қайың түзде қалтырып тек,</w:t>
        <w:br/>
        <w:t>Жылытпайды Күн сәулесі шашырап кеп.</w:t>
        <w:br/>
        <w:t>Жаз көркі, жас дәуреннің бар қызығы</w:t>
        <w:br/>
        <w:t>Шашылып жатыр жерде жапырақ боп.</w:t>
        <w:br/>
        <w:t>Қобыз күз құлақ күйін бұрайды анық,</w:t>
        <w:br/>
        <w:t>Шайқайды жүдеу басын қурай налып.</w:t>
        <w:br/>
        <w:t>Кете алмай сайран салған сар даладан,</w:t>
        <w:br/>
        <w:t>Төбеде тырналар жүр шыр айналып.</w:t>
        <w:br/>
        <w:t>Тау жаққа тарғыл бұлтты сірестіріп,</w:t>
        <w:br/>
        <w:t>Ауада қыс хабары тұр естіліп.</w:t>
        <w:br/>
        <w:t>Тұс-тұстан жүгіреді машиналар,</w:t>
        <w:br/>
        <w:t>Жер жатыр жемістерін үлестіріп.</w:t>
        <w:br/>
        <w:t>АЛМА АҒАШЫ</w:t>
        <w:br/>
        <w:t>Ақпан келсе, ақ күпісін оранды,</w:t>
        <w:br/>
        <w:t>Етек-жеңін қымтап алды жылы ғып.</w:t>
        <w:br/>
        <w:t>Киім қалың, елемейді боранды,</w:t>
        <w:br/>
        <w:t>Күш жинайды қыстай ұйықтап тынығып.</w:t>
        <w:br/>
        <w:t>Көктем келсе - көңілденіп қалады,</w:t>
        <w:br/>
        <w:t>Билейді-ай кеп тартып алып гүл шытты.</w:t>
        <w:br/>
        <w:t>Сәндік үшін түйме қылып тағады</w:t>
        <w:br/>
        <w:t>Өн бойына жасыл түйін бүршікті.</w:t>
        <w:br/>
        <w:t>Той жасайды күйші, жыршы құс келсе,</w:t>
        <w:br/>
        <w:t>Дүние бір базар болған барымен.</w:t>
      </w:r>
    </w:p>
    <w:p>
      <w:r>
        <w:t>жж» 48 «Ж</w:t>
        <w:br/>
        <w:t>4%»</w:t>
        <w:br/>
        <w:t>Егіндік тарам-тарам, желдің өзі</w:t>
        <w:br/>
        <w:t>Сары алтын тарағымен таранғандай.</w:t>
        <w:br/>
        <w:t>Даланың сұлулығын, қызған әнін</w:t>
        <w:br/>
        <w:t>Бейсауат біреулерден қызғанамын.</w:t>
        <w:br/>
        <w:t>Сонауда дірілдеген көк төбелер,</w:t>
        <w:br/>
        <w:t>Томпиған төсі дерсің қыз баланың.</w:t>
        <w:br/>
        <w:t>Жамылып көк шайы аспан, шала қалғып,</w:t>
        <w:br/>
        <w:t>Мың сан жыл орнында тұр дала нағып?</w:t>
        <w:br/>
        <w:t>Сағымның өркеш-өркеш толқынымен</w:t>
        <w:br/>
        <w:t>Бір жаққа біздің ауыл барады ағып...</w:t>
        <w:br/>
        <w:t>БҰЛАҚ ПЕН ЖАПЫРАҚ</w:t>
        <w:br/>
        <w:t>Арықта бұлақ ағады,</w:t>
        <w:br/>
        <w:t>Сәулесін көктің тартып ап.</w:t>
        <w:br/>
        <w:t>Ақ қайың толқып жағада,</w:t>
        <w:br/>
        <w:t>Төнеді суға жапырақ.</w:t>
        <w:br/>
        <w:t>Шақырып оны шалғайға,</w:t>
        <w:br/>
        <w:t>Ағады бұлақ сылдырап.</w:t>
        <w:br/>
        <w:t>Қарғиын десе - жан қайғы,</w:t>
        <w:br/>
        <w:t>Жапырақ қорқып тұрбірақ.</w:t>
        <w:br/>
        <w:t>Жапырақ тұрды дірілдеп,</w:t>
        <w:br/>
        <w:t>Құлағына әсем бір үн кеп,</w:t>
        <w:br/>
        <w:t>Көзінде бұлақ ойнады.</w:t>
        <w:br/>
        <w:t>Шақырып жанын қоймады.</w:t>
        <w:br/>
        <w:t>Шақыра берді баяғы үн,</w:t>
        <w:br/>
        <w:t>Секіріп түсті ол енді...</w:t>
        <w:br/>
        <w:t>Сындырып алып аяғын,</w:t>
        <w:br/>
        <w:t>Ақсаңдай басып жөнелді.</w:t>
        <w:br/>
        <w:t>ез» 45 ж»</w:t>
        <w:br/>
        <w:t>ж»</w:t>
        <w:br/>
        <w:t>Қайдан да білсін сол жеңгей</w:t>
        <w:br/>
        <w:t>Соншама таныс екенін.</w:t>
        <w:br/>
        <w:t>Ауасын аңсап жұтып ем</w:t>
        <w:br/>
        <w:t>Осынау біздің өлкенің.</w:t>
        <w:br/>
        <w:t>Көгілдір-қошқыл түтіннен</w:t>
        <w:br/>
        <w:t>Келеді иісі бөлкенің.</w:t>
        <w:br/>
        <w:t>Көзіме ыстық анабір</w:t>
        <w:br/>
        <w:t>ЖЖайлымнан қайтқан ақ қаз да.</w:t>
        <w:br/>
        <w:t>Бұзауын қуып бала жүр</w:t>
        <w:br/>
        <w:t>Баяғы жалпақ көк сазда.</w:t>
      </w:r>
    </w:p>
    <w:p>
      <w:r>
        <w:t>Ал енді содан әріде</w:t>
        <w:br/>
        <w:t>Тұсаулы торы ат аунайды...</w:t>
        <w:br/>
        <w:t>О, тоба, соның бәрі де</w:t>
        <w:br/>
        <w:t>Тап сол бір кезден аумайды.</w:t>
        <w:br/>
        <w:t>ЛЕПСІ</w:t>
        <w:br/>
        <w:t>2кено% мал ықта:</w:t>
        <w:br/>
        <w:t>Өмірде не көп - өзен көп,</w:t>
        <w:br/>
        <w:t>Булығып, тасып, тулаған.</w:t>
        <w:br/>
        <w:t>Арқырап, қарғып, өзеуреп,</w:t>
        <w:br/>
        <w:t>Азан да қазан шулаған.</w:t>
        <w:br/>
        <w:t>Бәрінен соның аяулы,</w:t>
        <w:br/>
        <w:t>Жақынсың маған бір өзің.</w:t>
        <w:br/>
        <w:t>Өзгеріп кеткен баяғы</w:t>
        <w:br/>
        <w:t>Сенің де дауыл мінезің.</w:t>
        <w:br/>
        <w:t>Құздардан сонау басталып,</w:t>
        <w:br/>
        <w:t>Жарысып ойнап киікпен;</w:t>
        <w:br/>
        <w:t>Сүзісе кетіп, бас жарып,</w:t>
        <w:br/>
        <w:t>Секіруші едің биіктен.</w:t>
        <w:br/>
        <w:t>зе 55 әҙ</w:t>
        <w:br/>
        <w:t>ж</w:t>
        <w:br/>
        <w:t>Шатырлы үйлер сапқа тұрған әрі аттап,</w:t>
        <w:br/>
        <w:t>Баса киіп қалпақтарын қар аппақ.</w:t>
        <w:br/>
        <w:t>Тұнжыраған ақ кірпігін ашпастан,</w:t>
        <w:br/>
        <w:t>Тынып қапты әлденеге қарап бақ.</w:t>
        <w:br/>
        <w:t>Сұры қашқан суықторғай бүрісіп,</w:t>
        <w:br/>
        <w:t>Некен-саяқ сауысқандар жүр ұшып.</w:t>
        <w:br/>
        <w:t>Қона қалса, кезек-кезек қымтайды,</w:t>
        <w:br/>
        <w:t>Алмасын деп аяқтарын түлісік.</w:t>
        <w:br/>
        <w:t>Тұма-бұлақ жылым тартып ағады,</w:t>
        <w:br/>
        <w:t>Балалар жүр базар етіп жағаны.</w:t>
        <w:br/>
        <w:t>Терезелер кезектесе жылт етіп,</w:t>
        <w:br/>
        <w:t>Будақтайды бұйра түтін жоғары.</w:t>
        <w:br/>
        <w:t>Қорасына қамалған соң қой, тауық,</w:t>
        <w:br/>
        <w:t>Әжем-дағы үйде отыр жай тауып.</w:t>
        <w:br/>
        <w:t>Жол шиқылы сыбызғыдай сызылып,</w:t>
        <w:br/>
        <w:t>Шу-шулейді бір жолаушы бейсауыт.</w:t>
        <w:br/>
        <w:t>Жамылып тек қызыл шәлі, көйлекшең,</w:t>
        <w:br/>
        <w:t>Баспалдақтан көз салады жеңешем.</w:t>
        <w:br/>
        <w:t>Қараойдағы келе жатқан шөпшілер</w:t>
        <w:br/>
        <w:t>Көрінбейді, дыбысынан сезбесең.</w:t>
        <w:br/>
        <w:t>Бірте-бірте түн төнеді қыр-құзға,</w:t>
        <w:br/>
        <w:t>Төбемізге топырлады жұлдыз да.</w:t>
        <w:br/>
        <w:t>Ай сәулесін шырақ етіп қараймын</w:t>
        <w:br/>
        <w:t>Аяз сүйіп нарттай жанған бір қызға.</w:t>
        <w:br/>
        <w:t>ЖЕКПЕ-ЖЕК</w:t>
        <w:br/>
        <w:t>Қайтеді, ей, бұ құдайдың қысы мына,</w:t>
        <w:br/>
        <w:t>Бет ду-ду- үсуі ме, ысуы ма?</w:t>
      </w:r>
    </w:p>
    <w:p>
      <w:r>
        <w:t>Аязы азу тісін шықырлатып,</w:t>
        <w:br/>
        <w:t>Құрсаудай алды мені қысымына.</w:t>
        <w:br/>
        <w:t>ж» БІ ы»</w:t>
        <w:br/>
        <w:t>%%------</w:t>
        <w:br/>
        <w:t>Хабарың келсе, кетем жігерленіп,</w:t>
        <w:br/>
        <w:t>Кешіксе, өзімді оймен үгем келіп.</w:t>
        <w:br/>
        <w:t>«Үқсайды» деп айтса да біреу бізді,</w:t>
        <w:br/>
        <w:t>Қалатын секілдімін түгелденіп.</w:t>
        <w:br/>
        <w:t>Қуансын, көңілің бір көтерілсін</w:t>
        <w:br/>
        <w:t>Деп саған айтқан кейбір бекерісім.</w:t>
        <w:br/>
        <w:t>Ол солай болғанменен, ойланбастан</w:t>
        <w:br/>
        <w:t>Сен үшін отқа түсіп кетерім шын.</w:t>
        <w:br/>
        <w:t>Көргенің көрген жерде-ақ көбінше ұмыт,</w:t>
        <w:br/>
        <w:t>Жүрсің-ау бода-бода терің шығып.</w:t>
        <w:br/>
        <w:t>Төрімде көсіліп тек жатсаң еттің,</w:t>
        <w:br/>
        <w:t>Кетсін де көтермесе белім сынып.</w:t>
        <w:br/>
        <w:t>ДАУЫЛДА</w:t>
        <w:br/>
        <w:t>Сутпен сіңген мінез суйекпен бірге кетеді.</w:t>
        <w:br/>
        <w:t>Халық мәтелі</w:t>
        <w:br/>
        <w:t>Мен едім, достым, сондағы ұл,</w:t>
        <w:br/>
        <w:t>Қайран да атам жылқышы ед.</w:t>
        <w:br/>
        <w:t>Қарсыдан соққан көк дауыл</w:t>
        <w:br/>
        <w:t>Жағадан келіп жұлқушы ед.</w:t>
        <w:br/>
        <w:t>Белгісіз - түн бе, сәрі ме,</w:t>
        <w:br/>
        <w:t>Аштырмас көзді борасын.</w:t>
        <w:br/>
        <w:t>Қарайған заттың бәрін де</w:t>
        <w:br/>
        <w:t>Жылқы деп сеніп қаласың.</w:t>
        <w:br/>
        <w:t>Жабысып белден, жарбиып,</w:t>
        <w:br/>
        <w:t>Атама алғам мінгесіп.</w:t>
        <w:br/>
        <w:t>Сыртынан тонның қар киіп,</w:t>
        <w:br/>
        <w:t>Келеміз жортып түнді есіп.</w:t>
        <w:br/>
        <w:t>3» 59 ә»</w:t>
        <w:br/>
        <w:t>%%-</w:t>
        <w:br/>
        <w:t>Егін піссе, шалғысы оның дап-дайын,</w:t>
        <w:br/>
        <w:t>Тартады алға, Күнге тіреп маңдайын.</w:t>
        <w:br/>
        <w:t>Өзі шауып, бастырады өзі оны,</w:t>
        <w:br/>
        <w:t>Тәкең еді ол кездегі комбайн.</w:t>
        <w:br/>
        <w:t>Тәкбергенсіз біткен іс жоқ осында,</w:t>
        <w:br/>
        <w:t>Тәкең қайда - Тәкең жұмыс басында.</w:t>
        <w:br/>
        <w:t>Соғыста да жауға күшін көрсетті ол,</w:t>
        <w:br/>
        <w:t>Майданда емес, еңбек армиясында.</w:t>
      </w:r>
    </w:p>
    <w:p>
      <w:r>
        <w:t>Туған елде қайта түрді білекті,</w:t>
        <w:br/>
        <w:t>Бұлшық еттер бұлқып-ойнап күні өтті.</w:t>
        <w:br/>
        <w:t>Тұла бойын сонша тәтті ұйытқан</w:t>
        <w:br/>
        <w:t>Сол еңбекті жүрегінде түнетті.</w:t>
        <w:br/>
        <w:t>Аласұрып ақпаны өтсе ақырып,</w:t>
        <w:br/>
        <w:t>Біздің жақтың жазы қандай қапырық?!</w:t>
        <w:br/>
        <w:t>Дәу шарамен бидай көже тартып ап,</w:t>
        <w:br/>
        <w:t>Тәкең бәрін жіберуші ед жапырып.</w:t>
        <w:br/>
        <w:t>Жатыр енді бас ала алмай төсектен,</w:t>
        <w:br/>
        <w:t>Қынжылады соңғы күнге бос өткен.</w:t>
        <w:br/>
        <w:t>Науқас күштеп айырыпты еріксіз</w:t>
        <w:br/>
        <w:t>Сол еңбектен өмір бойы дос еткен.</w:t>
        <w:br/>
        <w:t>Тәуір болып кетем бе деп терлепті,</w:t>
        <w:br/>
        <w:t>Бірақ науқас тұрғызбады, дендетті.</w:t>
        <w:br/>
        <w:t>Тәкең біздің жүдепті енді ас батпай,</w:t>
        <w:br/>
        <w:t>ҚЖата-жата сағынған соң еңбекті.</w:t>
        <w:br/>
        <w:t>жө» 57</w:t>
        <w:br/>
        <w:t>ж</w:t>
        <w:br/>
        <w:t>ДАЛАММЕНСЫРЛАСУ</w:t>
        <w:br/>
        <w:t>О. дала, шіркін дала, қайран дала!</w:t>
        <w:br/>
        <w:t>Жасыл бел, салқын самал, сайран дала!</w:t>
        <w:br/>
        <w:t>Өзімді көремін де, бойыңдағы</w:t>
        <w:br/>
        <w:t>Қараймын ұқсастыққа қайран қала.</w:t>
        <w:br/>
        <w:t>Тұратын биік болып ерегесте,</w:t>
        <w:br/>
        <w:t>Еңсемді тауға лаж жоқ теңемеске.</w:t>
        <w:br/>
        <w:t>О, дала, жадыраған ашық кейпің</w:t>
        <w:br/>
        <w:t>Жүрген бір дос ортада мен емес пе?</w:t>
        <w:br/>
        <w:t>Көкте Күн- көзім менің ашып-жапқан,,</w:t>
        <w:br/>
        <w:t>Дариян - көңілім ғой тасып жатқан.</w:t>
        <w:br/>
        <w:t>Ысқырып жөнелетін өктем желің -</w:t>
        <w:br/>
        <w:t>Жігері ол да менің тас уатқан.</w:t>
        <w:br/>
        <w:t>Менің де бойда барым - сыйым елге,</w:t>
        <w:br/>
        <w:t>Жарасып мен де сендей киінем де.</w:t>
        <w:br/>
        <w:t>Сабырлы, сырлы менің байтақ далам,</w:t>
        <w:br/>
        <w:t>Ойларын, орман толы күйің менде.</w:t>
        <w:br/>
        <w:t>“Ұқсатам өзімді емей, енді кімді,</w:t>
        <w:br/>
        <w:t>Аштуым сенде де бар кемді күнгі.</w:t>
        <w:br/>
        <w:t>О, дала, бәрінен де жақсы көріп,</w:t>
        <w:br/>
        <w:t>Алыпты жаным қалап кеңдігіңді.</w:t>
        <w:br/>
        <w:t>Сол күйі көкейіме қонған әнің,</w:t>
        <w:br/>
        <w:t>Кейде бір сағымың боп толғанамын...</w:t>
        <w:br/>
        <w:t>Осылай бар мінезім ұқсап жатса,</w:t>
        <w:br/>
        <w:t>Мен ұлы болғаным да сол даланың.</w:t>
        <w:br/>
        <w:t>жш» 58 ж</w:t>
      </w:r>
    </w:p>
    <w:p>
      <w:r>
        <w:t>%%-</w:t>
        <w:br/>
        <w:t>БАСТАУШЫ</w:t>
        <w:br/>
        <w:t>Бастаушым-ай, бір түкпірде жатсаң да,</w:t>
        <w:br/>
        <w:t>Жүрсің ғой сен аясында көзімнің.</w:t>
        <w:br/>
        <w:t>Көз жұмып та көріп жатам, тап сонда</w:t>
        <w:br/>
        <w:t>Дың етеді қосішегі сезімнің.</w:t>
        <w:br/>
        <w:t>Мен туғанда сағат тілін қайшы етіп,</w:t>
        <w:br/>
        <w:t>Кіндігімді кескен өзің емес пе ең?</w:t>
        <w:br/>
        <w:t>Саған барып тіреледі ой шеті,</w:t>
        <w:br/>
        <w:t>Қалай ғана шығарармын сені естен?</w:t>
        <w:br/>
        <w:t>Кептер етіп ұшырдың сен ұлыңды,</w:t>
        <w:br/>
        <w:t>Қимай кеттім, жанарымнан жас тамып.</w:t>
        <w:br/>
        <w:t>Іргеңдегі аппақ шағыл құмыңды</w:t>
        <w:br/>
        <w:t>Жастық етіп, ұйықтап жүрмін жастанып.</w:t>
        <w:br/>
        <w:t>Сол бетіммен ораламын өзіңе,</w:t>
        <w:br/>
        <w:t>Аунаймын мен шалғыныңа төс басып.</w:t>
        <w:br/>
        <w:t>Ораламын бала жігіт кезіме,</w:t>
        <w:br/>
        <w:t>|Жатам ылғи амандасып, қоштасып.</w:t>
        <w:br/>
        <w:t>«Неткен сонша әдемі еді кеште бұл,</w:t>
        <w:br/>
        <w:t>Неге кетік?» деп қараймын Айына.</w:t>
        <w:br/>
        <w:t>Жан қалтамнан тастамайтын әсте бір</w:t>
        <w:br/>
        <w:t>Сынық айна сап етеді ойыма,</w:t>
        <w:br/>
        <w:t>Енді бірде өз-өзімнен түнеріп,</w:t>
        <w:br/>
        <w:t>|ААлыс жолға шығатындай сезінем.</w:t>
        <w:br/>
        <w:t>|Жұтамын кеп, басты тығып жіберіп,</w:t>
        <w:br/>
        <w:t>Шампан атқан қайнарыңның көзінен.</w:t>
        <w:br/>
        <w:t>Бізді ұмытып кетті екен деп суыма,</w:t>
        <w:br/>
        <w:t>Қай жерде де, қай кезде де сендікпін.</w:t>
        <w:br/>
        <w:t>Алыс кеткен бір әйелдің суыңа</w:t>
        <w:br/>
        <w:t>Жерік болған жағдайын мен енді ұқтым.</w:t>
        <w:br/>
        <w:t>жж 62 че</w:t>
        <w:br/>
        <w:t>“с”</w:t>
        <w:br/>
        <w:t>“Ес көріп, сірә, ол мені,</w:t>
        <w:br/>
        <w:t>Қасымда жүрсін дей ме екен?</w:t>
        <w:br/>
        <w:t>Осынау әлде көргені</w:t>
        <w:br/>
        <w:t>Басында жүрсін дей ме екен?</w:t>
        <w:br/>
        <w:t>Ышіқынып келіп, ысқырып,</w:t>
        <w:br/>
        <w:t>Долданып дауыл, жын тұрған.</w:t>
        <w:br/>
        <w:t>Бойға бір бура күш кіріп,</w:t>
        <w:br/>
        <w:t>Атам да қарсы ұмтылған.</w:t>
      </w:r>
    </w:p>
    <w:p>
      <w:r>
        <w:t>Кеудесін маған таса қып,</w:t>
        <w:br/>
        <w:t>Қамшылап атты сауырғяа;</w:t>
        <w:br/>
        <w:t>Келеді атам қасарып,</w:t>
        <w:br/>
        <w:t>Қасқарып қара дауылға.</w:t>
        <w:br/>
        <w:t>Түсе қап аттан бір уақ,</w:t>
        <w:br/>
        <w:t>Жота қап жерді тындайды...</w:t>
        <w:br/>
        <w:t>Айнала- аппақ аруақ,</w:t>
        <w:br/>
        <w:t>Ұлиды боран, тынбайды.</w:t>
        <w:br/>
        <w:t>Тақымда - аттың бұлтылы,</w:t>
        <w:br/>
        <w:t>Тартады тағы сол бетпен.</w:t>
        <w:br/>
        <w:t>Жер жұтқан дерсің жылқыны,</w:t>
        <w:br/>
        <w:t>Таппайсың ізін жер-көктен.</w:t>
        <w:br/>
        <w:t>- Бұған еш мал тең келмейді,</w:t>
        <w:br/>
        <w:t>Кетеді ықтап бетіне.</w:t>
        <w:br/>
        <w:t>Жарықтық, жылқы желдейді,</w:t>
        <w:br/>
        <w:t>Төс беріп дауыл өтіне.</w:t>
        <w:br/>
        <w:t>Мән жатыр, балам, мұнда да,-</w:t>
        <w:br/>
        <w:t>Дейді атам бірде сүйсініп, -</w:t>
        <w:br/>
        <w:t>Дүбірін жерден тыңда да,</w:t>
        <w:br/>
        <w:t>Жылқының желден иісін ұқ...</w:t>
        <w:br/>
        <w:t>Сарт етті қамшы сауырға,</w:t>
        <w:br/>
        <w:t>Жоуға бір қарсы шапқандай.</w:t>
        <w:br/>
        <w:t>%» 60 чж</w:t>
        <w:br/>
        <w:t>жо</w:t>
        <w:br/>
        <w:t>Кездесіп енді алыпқа,</w:t>
        <w:br/>
        <w:t>Бетің бір қайтқан батырсың.</w:t>
        <w:br/>
        <w:t>Отынды беріп халыққа,</w:t>
        <w:br/>
        <w:t>Дірдектеп ағып жатырсың.</w:t>
        <w:br/>
        <w:t>Келдім де саған сүңгідім,</w:t>
        <w:br/>
        <w:t>Шайқайды басын талдарың.</w:t>
        <w:br/>
        <w:t>Мендегі аз-кем жылудың,</w:t>
        <w:br/>
        <w:t>Қаласаң, қазір ал бәрін.</w:t>
        <w:br/>
        <w:t>Тоңбайды неге бұл кеуде,</w:t>
        <w:br/>
        <w:t>Сұп-суық суың, күз келдім.</w:t>
        <w:br/>
        <w:t>...Қадірін біле білгенде,</w:t>
        <w:br/>
        <w:t>Мұзы даыстық бізге елдің.</w:t>
        <w:br/>
        <w:t>ТӘКБЕРГЕН</w:t>
        <w:br/>
        <w:t>Кей пысықтар орын алған тап төрден,</w:t>
        <w:br/>
        <w:t>Біреулерге сөйлесін деп жақ берген.</w:t>
        <w:br/>
        <w:t>Жаны сүйген бір еңбектен басқаны</w:t>
        <w:br/>
        <w:t>Өмірде әсте білген емес Тәкберген.</w:t>
        <w:br/>
        <w:t>Жастай тұрмыс жетегінде ол кеткен,</w:t>
        <w:br/>
        <w:t>Шынықтырып күн қақтаған, жел де өпкен</w:t>
        <w:br/>
        <w:t>Қиындықтың құрбысы боп белдесіп,</w:t>
        <w:br/>
        <w:t>Қабырғасы ерте қатқан еңбекпен.</w:t>
      </w:r>
    </w:p>
    <w:p>
      <w:r>
        <w:t>Содан былай кете берген көнбіс боп,</w:t>
        <w:br/>
        <w:t>Неше түрлі жұмыстарды көрді істеп.</w:t>
        <w:br/>
        <w:t>Бірі бітсе, енді бірі басталып,</w:t>
        <w:br/>
        <w:t>Тәкбергенге қарайтұғын елде іс көп.</w:t>
        <w:br/>
        <w:t>Қарда кетті, ол да ұйқыны ұмытты,</w:t>
        <w:br/>
        <w:t>Бұл өзі бір сынайтын шақ жігітті.</w:t>
        <w:br/>
        <w:t>Егін салып, арық қазып, суғарып,</w:t>
        <w:br/>
        <w:t>Өзі шөлдеп, жер таңдайын жібітті.</w:t>
        <w:br/>
        <w:t>4% 56</w:t>
        <w:br/>
        <w:t>ғ</w:t>
        <w:br/>
        <w:t>ЕЛІКТІҢ ЕГІЗІНДЕЙ, ШІРКІН, БАУЫР</w:t>
        <w:br/>
        <w:t>(Наурызбекке)</w:t>
        <w:br/>
        <w:t>Бір жүріп, қайда да бір баратын біз.</w:t>
        <w:br/>
        <w:t>Еліктің егізіндей болатынбыз.</w:t>
        <w:br/>
        <w:t>Бірінсіз бірі әлінен айырылатын,</w:t>
        <w:br/>
        <w:t>Екеуміз- бір өмірдің қанатымыз.</w:t>
        <w:br/>
        <w:t>Кетем бір еске түссе тебіреніп,</w:t>
        <w:br/>
        <w:t>Бауырмал болдым мен десені көріп.</w:t>
        <w:br/>
        <w:t>Жыласам, меніменен қоса жылап,</w:t>
        <w:br/>
        <w:t>Шырылдап жүруші ең-ау мені қорып.</w:t>
        <w:br/>
        <w:t>Мен үшін ес білгеннен жаны ауырған,</w:t>
        <w:br/>
        <w:t>Ес қылғам, мен өзіңді пана қылғам.</w:t>
        <w:br/>
        <w:t>Сол күнде-ақ, қу бауыр-ай, менсіз тіпті</w:t>
        <w:br/>
        <w:t>Бір түйір нан өтпеуші ед тамағыңнан.</w:t>
        <w:br/>
        <w:t>Жапырып жау бүріккен кесел оғын,</w:t>
        <w:br/>
        <w:t>Әсте де кетер ме естен кешегі ол күн?</w:t>
        <w:br/>
        <w:t>Өзің де бала едің ғой, үлкенмін деп</w:t>
        <w:br/>
        <w:t>Сен маған әке болдың, шеше болдың.</w:t>
        <w:br/>
        <w:t>Тоңғанын, қажығанын елеместен,</w:t>
        <w:br/>
        <w:t>Мен үшін ақ боранмен ерегескен;</w:t>
        <w:br/>
        <w:t>Қалада оқып жүрген інім бар деп,</w:t>
        <w:br/>
        <w:t>Күндіз-түн бел шешпейтін сен емес пе ең?</w:t>
        <w:br/>
        <w:t>Жалғыздың жүрмесін деп қарыны ашып,</w:t>
        <w:br/>
        <w:t>Ұзақ жыл өзің жүрдің арып-ашып.</w:t>
        <w:br/>
        <w:t>Өзіңді біржолата ұмыттың сен,</w:t>
        <w:br/>
        <w:t>Мені ойлап, тек бір маған жаңың ашып.</w:t>
        <w:br/>
        <w:t>Басқадан күнелтпеген жанбыз сұрап,</w:t>
        <w:br/>
        <w:t>Бір саған - мәңгі өшпейтің алғыс шырақ.</w:t>
        <w:br/>
        <w:t>Сені әлі арқа тұтам, сен жоқ жерде</w:t>
        <w:br/>
        <w:t>Жүремін біртүрлі бір жалғызсырап.</w:t>
        <w:br/>
        <w:t>%%- 58 жж</w:t>
      </w:r>
    </w:p>
    <w:p>
      <w:r>
        <w:t>ж»</w:t>
        <w:br/>
        <w:t>Ұмыт болып кәрген емес түгің де,</w:t>
        <w:br/>
        <w:t>Қаз-қалпыңда түсімде де көрінсең.</w:t>
        <w:br/>
        <w:t>Дүниені кезіп жүріп, түбінде</w:t>
        <w:br/>
        <w:t>Өліп-өшіп оралатын жерім - сен.</w:t>
        <w:br/>
        <w:t>Тұрған жоқ па тура сенің төбеңде</w:t>
        <w:br/>
        <w:t>Күмбез көктің ұшар биік түндігі.</w:t>
        <w:br/>
        <w:t>Маған нансаң, шын мәнінде... өлең де...</w:t>
        <w:br/>
        <w:t>Сенсің - мынау жұмыр жердің кіндігі.</w:t>
        <w:br/>
        <w:t>ТУҒАН ДАЛА ТӨРІНДЕ</w:t>
        <w:br/>
        <w:t>Туған далам, кең далам, сайын далам,</w:t>
        <w:br/>
        <w:t>Шайы орамал бұлғайды сағым маған.</w:t>
        <w:br/>
        <w:t>Құба жонда қарсы алған қоңыр самал</w:t>
        <w:br/>
        <w:t>Аймалайды кеудемді жалындаған.</w:t>
        <w:br/>
        <w:t>Алтын бесік, әз дала, қайырлы есік,</w:t>
        <w:br/>
        <w:t>Мәз болып жүр қарлығаш қайрыла ұшып.</w:t>
        <w:br/>
        <w:t>Қапелімде қара жол тоғысады,</w:t>
        <w:br/>
        <w:t>Кейде мәңгі жатады ол айырылысып.</w:t>
        <w:br/>
        <w:t>Қадіріңді тап мендей біліп пе әркім,</w:t>
        <w:br/>
        <w:t>Мен өзіңнен қаншама сыр ұқпадым.</w:t>
        <w:br/>
        <w:t>Туған жерге табаным ілінгенде,</w:t>
        <w:br/>
        <w:t>Талың болып теңселіп тұрып қалдым.</w:t>
        <w:br/>
        <w:t>Қаздар самғап биікте барады еркін,</w:t>
        <w:br/>
        <w:t>Тау да бұлғап тұрғандай ала бөркін.</w:t>
        <w:br/>
        <w:t>Күн көзіне жалтырап күнбағыс тұр,</w:t>
        <w:br/>
        <w:t>Шайдай ашып көк мұнар дала көркін.</w:t>
        <w:br/>
        <w:t>Ақша бұлттан секілді жарып алған,</w:t>
        <w:br/>
        <w:t>Шыға келді айдай боп ару алдан.</w:t>
        <w:br/>
        <w:t>Көйлегінің етегі желбірейді,</w:t>
        <w:br/>
        <w:t>Желді кешіп келеді белуардан.</w:t>
        <w:br/>
        <w:t>ж» 68 ыж</w:t>
        <w:br/>
        <w:t>4</w:t>
        <w:br/>
        <w:t>Осы күнді көп күттім, көп тіледім,</w:t>
        <w:br/>
        <w:t>Жанып барам, о, далам, отты ма едің?!</w:t>
        <w:br/>
        <w:t>Сәл босатшы, шіркін-ау, құшағыңды,</w:t>
        <w:br/>
        <w:t>Кеудем сонша қысылып кетті менің.</w:t>
        <w:br/>
        <w:t>КӨК ТОҒАН</w:t>
        <w:br/>
        <w:t>Көзіме оттай басылдың ғой, көк тоған,</w:t>
        <w:br/>
        <w:t>Еске түссең, сол күндерді жоқтағам.</w:t>
        <w:br/>
        <w:t>Ұзақ жолда ат шалдырып жолаушы,</w:t>
        <w:br/>
        <w:t>Бір сергуші ед жағаңа кеп тоқтаған.</w:t>
      </w:r>
    </w:p>
    <w:p>
      <w:r>
        <w:t>Бойыңа тал, белуардан шөп өскен,</w:t>
        <w:br/>
        <w:t>Саған бойлап салқын, дымқыл жел ескен.</w:t>
        <w:br/>
        <w:t>Күнсіп жүріп өгіздердің соңында,</w:t>
        <w:br/>
        <w:t>Көлеңкеде ұйықтайтын мен емес пе ем?</w:t>
        <w:br/>
        <w:t>Сылдыр қағып ағады су түбінде,</w:t>
        <w:br/>
        <w:t>Шабақ қуғам сол бір бала күнімде.</w:t>
        <w:br/>
        <w:t>Торғайларың тоқсан толғап шырласа,</w:t>
        <w:br/>
        <w:t>Күбірлеуші ең сен өзіңнің тіліңде.</w:t>
        <w:br/>
        <w:t>Ұшқан құста жалтақ-жалтақ қараған,</w:t>
        <w:br/>
        <w:t>Қол бұлғаушы ед солқылдаған тал оған.</w:t>
        <w:br/>
        <w:t>Дала кезген сенің суың қашан да</w:t>
        <w:br/>
        <w:t>Жер таңдайын жібітуге жараған.</w:t>
        <w:br/>
        <w:t>Суың әлі сыр жасырып аға ма,</w:t>
        <w:br/>
        <w:t>Түнің әлі үміт отын жаға ма?</w:t>
        <w:br/>
        <w:t>Кешке қарай су алып қыз, көлеңдеп,</w:t>
        <w:br/>
        <w:t>Талай көздер телміруші ед жағаңа.</w:t>
        <w:br/>
        <w:t>Терең тоған, келеңдеген көк тоған,</w:t>
        <w:br/>
        <w:t>Жалбызымсың талай-талай жоқтаған.</w:t>
        <w:br/>
        <w:t>Қызғыш болып қиқу салды-ау төбеңде</w:t>
        <w:br/>
        <w:t>Сағынышым өзіңе деп сақтаған.</w:t>
        <w:br/>
        <w:t>ж» 64 же</w:t>
        <w:br/>
        <w:t>“ғ%»</w:t>
        <w:br/>
        <w:t>Зәр шашып тұла бойы толы ашуы,</w:t>
        <w:br/>
        <w:t>Ысылдап, табар емес талас үні.</w:t>
        <w:br/>
        <w:t>Тіліндей әбжыланның сүйрелеңдеп,</w:t>
        <w:br/>
        <w:t>Жортады қармен жаяу борасыны.</w:t>
        <w:br/>
        <w:t>Алады сұғып-сұғып бізін шын-ақ,</w:t>
        <w:br/>
        <w:t>ҠЖалаңдап, қарып түскен қызыл шұнақ.</w:t>
        <w:br/>
        <w:t>Бетіңе жанып-жанып, қылп-қылп етіп,</w:t>
        <w:br/>
        <w:t>Тұрғандай ұстараның жүзі сынап.</w:t>
        <w:br/>
        <w:t>Үскірік бет қаратар емес тіптен,</w:t>
        <w:br/>
        <w:t>Ойхой, қыс, мұндайыңды, тегі, естіп пе ем?!</w:t>
        <w:br/>
        <w:t>Сұп-суық мұз қолыңды сумандатып,</w:t>
        <w:br/>
        <w:t>Денеме жүгіртесің әбестікпен.</w:t>
        <w:br/>
        <w:t>Шаңытып, қырауытып үсті-басың,</w:t>
        <w:br/>
        <w:t>Булығып, ішің тартып ышқынасың;</w:t>
        <w:br/>
        <w:t>Тәлкек қып, мені тап бір аунатқың кеп,</w:t>
        <w:br/>
        <w:t>Жоағама жағаласып, күш қыласың.</w:t>
        <w:br/>
        <w:t>Мен ондай көне алмаспын қалжыңыңа,</w:t>
        <w:br/>
        <w:t>Болмайды сенің бүйтіп алжуыңа.</w:t>
        <w:br/>
        <w:t>Бетімді қарыңменен ысқылап кеп,</w:t>
        <w:br/>
        <w:t>Қарыштап, қарсы тұрдым бар жыныңа.</w:t>
        <w:br/>
        <w:t>Қорлығың мұнша сенің өтті деп те,</w:t>
        <w:br/>
        <w:t>Жібердім бокстап та, тепкілеп те.</w:t>
      </w:r>
    </w:p>
    <w:p>
      <w:r>
        <w:t>Жаныштап, бастым-ай кеп жігерленіп,</w:t>
        <w:br/>
        <w:t>Қан ойнап, қыз-қыз қайнап тепті бетке.</w:t>
        <w:br/>
        <w:t>Тер шықты самайымнан ыршып тұрып,</w:t>
        <w:br/>
        <w:t>Келемін қаһарынды тұмсыққа ұрып.</w:t>
        <w:br/>
        <w:t>Ақ түтеп, айбар шашқан ашуыңды</w:t>
        <w:br/>
        <w:t>Жіберді менің демім тұншықтырып.</w:t>
        <w:br/>
        <w:t>Жаттың ба мысың құрып ақырсұлық,</w:t>
        <w:br/>
        <w:t>Несіне тыраштап ең батырсынып?..</w:t>
        <w:br/>
        <w:t>Аяғымның астында күтір-күтір</w:t>
        <w:br/>
        <w:t>Шытыняған аязың жатырсыңып.</w:t>
        <w:br/>
        <w:t>ж» 52 м»</w:t>
        <w:br/>
        <w:t>ж»</w:t>
        <w:br/>
        <w:t>ТУҒАН ӨЛКЕМ</w:t>
        <w:br/>
        <w:t>САРАТТЫҢ БОЙЫ САРЫ АҒАШ</w:t>
        <w:br/>
        <w:t>Сараттың бойы сары ағаш,</w:t>
        <w:br/>
        <w:t>Сарғая күтіп тұр екен.</w:t>
        <w:br/>
        <w:t>Мен үшін атыл таңы алғаш,</w:t>
        <w:br/>
        <w:t>Жәрмеңкем болған бұл мекен.</w:t>
        <w:br/>
        <w:t>Ағаштар шоқ-шоқ топталып,</w:t>
        <w:br/>
        <w:t>Жарысып шықты алдымнан.</w:t>
        <w:br/>
        <w:t>Ал, досым, кәне, тоқталық,</w:t>
        <w:br/>
        <w:t>Оянсын көңіл қалғыған.</w:t>
        <w:br/>
        <w:t>Сонауда құм жал көсіліп,</w:t>
        <w:br/>
        <w:t>Көзіммен кезіп мен тұрдым.</w:t>
        <w:br/>
        <w:t>Туған жер, алтын бесігім,</w:t>
        <w:br/>
        <w:t>Кеудемді немен толтырдың?</w:t>
        <w:br/>
        <w:t>Сабырлы, маңғаз, кең далам</w:t>
        <w:br/>
        <w:t>Сары жібек шапан киіпті.</w:t>
        <w:br/>
        <w:t>Жүрекке берік орнаған</w:t>
        <w:br/>
        <w:t>Осы өңір сонша сүйікті.</w:t>
        <w:br/>
        <w:t>Төменде Лепсі ағады,</w:t>
        <w:br/>
        <w:t>Шекесі күнмен жалтырап.</w:t>
        <w:br/>
        <w:t>Баяғы таныс жағада,</w:t>
        <w:br/>
        <w:t>Қайың тұр желмен қалтырап.</w:t>
        <w:br/>
        <w:t>Қарақұс, әне, кеттііліп,</w:t>
        <w:br/>
        <w:t>Шуылдап қалды құс мүлде.</w:t>
        <w:br/>
        <w:t>Бір әйел жеміс кептіріп,</w:t>
        <w:br/>
        <w:t>Әлі жүр үйдің үстінде.</w:t>
        <w:br/>
        <w:t>Қарайды бұл кім дегендей,</w:t>
        <w:br/>
        <w:t>Жолаушы мына бөтенің.</w:t>
        <w:br/>
        <w:t>ж» 54 же</w:t>
      </w:r>
    </w:p>
    <w:p>
      <w:r>
        <w:t>&lt;&gt;</w:t>
        <w:br/>
        <w:t>Тұрды олар көкжиекке алыс қарап,</w:t>
        <w:br/>
        <w:t>Көктемнің күркіріне құлақ түріп.</w:t>
        <w:br/>
        <w:t>Жер тарпып ауыздықпен алысқан ат</w:t>
        <w:br/>
        <w:t>Кесекті тұяғымен лақтырып.</w:t>
        <w:br/>
        <w:t>Шайқасқан бақыт үшін батыр еді,</w:t>
        <w:br/>
        <w:t>Жастанды туған жердің топырағын.</w:t>
        <w:br/>
        <w:t>Оранып даңққа олар жатыр еңді,</w:t>
        <w:br/>
        <w:t>Үйеңкі жауып үстен жапырағын.</w:t>
        <w:br/>
        <w:t>Қашан да өмір жеңіл, жасамақ той,</w:t>
        <w:br/>
        <w:t>Шаттықтың кептері боп ұшамын да.</w:t>
        <w:br/>
        <w:t>Ех, шіркін, Черкасс қазір әсем-ақ қой</w:t>
        <w:br/>
        <w:t>Гүл атқан үйеңкінің құшағында!</w:t>
        <w:br/>
        <w:t>ТҮЗДЕ</w:t>
        <w:br/>
        <w:t>Түйдектеліп лек-легі</w:t>
        <w:br/>
        <w:t>Көшеді бұлт жыртылың;</w:t>
        <w:br/>
        <w:t>Ыйшқынады күз желі</w:t>
        <w:br/>
        <w:t>Өршелене ұмтылып.</w:t>
        <w:br/>
        <w:t>Толқып кері көк айдын,</w:t>
        <w:br/>
        <w:t>Қарасудың ағысы;</w:t>
        <w:br/>
        <w:t>Ысқырып кеп тоғайдың</w:t>
        <w:br/>
        <w:t>Шуылдайды қамысы.</w:t>
        <w:br/>
        <w:t>Тоғай іші қияқты,</w:t>
        <w:br/>
        <w:t>(Ғабын жатыр мамырлап.</w:t>
        <w:br/>
        <w:t>Тығып қойған сияқты</w:t>
        <w:br/>
        <w:t>Тентек желді маң ұрлап.</w:t>
        <w:br/>
        <w:t>Жонын жұлқып, жосылып,</w:t>
        <w:br/>
        <w:t>Сырнайлатса жел ойнақ, ”</w:t>
        <w:br/>
        <w:t>Ызйңына қосылып,</w:t>
        <w:br/>
        <w:t>Хор айтады тоғай нақ.</w:t>
        <w:br/>
        <w:t>%ж 68 же</w:t>
        <w:br/>
        <w:t>ж</w:t>
        <w:br/>
        <w:t>Сұсты, кейде жалынған,</w:t>
        <w:br/>
        <w:t>Келеді осы үн құлаққа.</w:t>
        <w:br/>
        <w:t>Тон қып тоғай жамылған</w:t>
        <w:br/>
        <w:t>Қарт саспайды бірақ та.</w:t>
        <w:br/>
        <w:t>Түзде мұндай сан айды</w:t>
        <w:br/>
        <w:t>Өткізді ғой бақташың.</w:t>
        <w:br/>
        <w:t>Шартарапқа қарайды</w:t>
        <w:br/>
        <w:t>Қағып қойып шақшасын.</w:t>
        <w:br/>
        <w:t>Деәңбекшітті-ай аспанды</w:t>
        <w:br/>
        <w:t>Бұлттың түйдек-түйдегі.</w:t>
        <w:br/>
        <w:t>...Қазан қузай бастады</w:t>
        <w:br/>
        <w:t>Бәйбішесі үйдегі.</w:t>
      </w:r>
    </w:p>
    <w:p>
      <w:r>
        <w:t>ӘНШІ ҚЫЗ</w:t>
        <w:br/>
        <w:t>Судыр перде ашылды,</w:t>
        <w:br/>
        <w:t>Сұлу шықты көлеңдеп,</w:t>
        <w:br/>
        <w:t>Абыр-дұбыр басылды,</w:t>
        <w:br/>
        <w:t>Көңіл кетті елеңдеп.</w:t>
        <w:br/>
        <w:t>Албыраған қыз шырқын</w:t>
        <w:br/>
        <w:t>Көріп тұрып шөлдерсің;</w:t>
        <w:br/>
        <w:t>Қызға төнген көз, шіркін,</w:t>
        <w:br/>
        <w:t>Тұнып қалған көл дерсің.</w:t>
        <w:br/>
        <w:t>Қонақтады көлге осы</w:t>
        <w:br/>
        <w:t>Аққу ару жаңағы.</w:t>
        <w:br/>
        <w:t>Толқып кетті кеудесі,</w:t>
        <w:br/>
        <w:t>Толқын ұрды жағаны.</w:t>
        <w:br/>
        <w:t>Ақ қанатын ән қақты,</w:t>
        <w:br/>
        <w:t>Түзде қыран желпінді.</w:t>
        <w:br/>
        <w:t>Жіті шолыл жан-жақты,</w:t>
        <w:br/>
        <w:t>Тыншып қалды желтүнгі.</w:t>
        <w:br/>
        <w:t>жж 69 «с»</w:t>
        <w:br/>
        <w:t>ж</w:t>
        <w:br/>
        <w:t>Сайларда салқындаған</w:t>
        <w:br/>
        <w:t>Бұраңбел бұлақтары.</w:t>
        <w:br/>
        <w:t>Сымдардан ән тыңдаған</w:t>
        <w:br/>
        <w:t>Бағана құлақтары.</w:t>
        <w:br/>
        <w:t>Қырларды күлімдеткен</w:t>
        <w:br/>
        <w:t>Көктемнің бастапқы әрі.</w:t>
        <w:br/>
        <w:t>Жер төсін дүбірлеткен</w:t>
        <w:br/>
        <w:t>Уақыт составтары.</w:t>
        <w:br/>
        <w:t>Аунақшып, алабұртқан</w:t>
        <w:br/>
        <w:t>Арқарлы белестері.</w:t>
        <w:br/>
        <w:t>АЛлдыңнан қарауытқан</w:t>
        <w:br/>
        <w:t>Ұлылық елестері.</w:t>
        <w:br/>
        <w:t>Еншіге әншілікті ап,</w:t>
        <w:br/>
        <w:t>Түз жырын дара толғай,</w:t>
        <w:br/>
        <w:t>Биікте шаншылып қап,</w:t>
        <w:br/>
        <w:t>Жырлаған бала торғай.</w:t>
        <w:br/>
        <w:t>%жфе- 16 м»</w:t>
        <w:br/>
        <w:t>5-0087</w:t>
        <w:br/>
        <w:t>ж</w:t>
        <w:br/>
        <w:t>ДАЛАТҮНІ</w:t>
        <w:br/>
        <w:t>Оу, туған жер, төсіңде тербет мені,</w:t>
        <w:br/>
        <w:t>Кеңейгендей болды ғой жер-көк, міне.</w:t>
      </w:r>
    </w:p>
    <w:p>
      <w:r>
        <w:t>Жұлдызды аспан, о, шіркін, заңғар аспан,</w:t>
        <w:br/>
        <w:t>Қазақтың кең даласы, сергек түні!</w:t>
        <w:br/>
        <w:t>Көп күттің-ау, ұлыңды кешесің де,</w:t>
        <w:br/>
        <w:t>Мұңды ызыңмен жел болып есесің де...</w:t>
        <w:br/>
        <w:t>Мен өзімді жоғалтып алдым біраз</w:t>
        <w:br/>
        <w:t>Шуға толы қаланың көшесінде.</w:t>
        <w:br/>
        <w:t>Сайран далам, жасымнан сауық түнім,</w:t>
        <w:br/>
        <w:t>Сергітті ауаң, даң-дұңнан сауықты ұлың.</w:t>
        <w:br/>
        <w:t>Көп ішінде жоғалып кетіп едім,</w:t>
        <w:br/>
        <w:t>Әзіңе кеп, өзімді тауып тұрмын.</w:t>
        <w:br/>
        <w:t>Неткен сонша таза едің, кең едің сен,</w:t>
        <w:br/>
        <w:t>Шаттық күйге жанымды кенедің сен.</w:t>
        <w:br/>
        <w:t>Әлемменен тұтасып кетер едім</w:t>
        <w:br/>
        <w:t>Жүрегіңе жылу боп ене білсем.</w:t>
        <w:br/>
        <w:t>Шыққандай боп басына шың-құздардың,</w:t>
        <w:br/>
        <w:t>Шалқып тұрмын (болмайды бұл бізде әр күн).</w:t>
        <w:br/>
        <w:t>Ішіп тұрмын қазір мен Айдың сүтін,</w:t>
        <w:br/>
        <w:t>Жұтып тұрмын жұпарын жұлдыздардың.</w:t>
        <w:br/>
        <w:t>Кетті сонша кеңейіп тыныс бүгін,</w:t>
        <w:br/>
        <w:t>Туған жердің сездім-ау тым ыстығын.</w:t>
        <w:br/>
        <w:t>Дала түні, селт етпей тұра берші,</w:t>
        <w:br/>
        <w:t>Тыңдайын мен ғаламның тыныштығын.</w:t>
        <w:br/>
        <w:t>ж 65 ж»</w:t>
        <w:br/>
        <w:t>“&gt;</w:t>
        <w:br/>
        <w:t>Балалық өтті сезілмей,</w:t>
        <w:br/>
        <w:t>Ойнақ сап, еркін, кең өстім.</w:t>
        <w:br/>
        <w:t>Қайда да енді өзіндей</w:t>
        <w:br/>
        <w:t>Әлпештей қоймас мені ешкім.</w:t>
        <w:br/>
        <w:t>Қадіріңді алғаш түсіндім,</w:t>
        <w:br/>
        <w:t>Көңілім кетті кезіп қыр.</w:t>
        <w:br/>
        <w:t>Туған жер, тарту күшіңді</w:t>
        <w:br/>
        <w:t>Жүрегім қатты сезіп тұр.</w:t>
        <w:br/>
        <w:t>Құлағым тосам әр үнге,</w:t>
        <w:br/>
        <w:t>Жоырыңды, далам, тыңдаттың.</w:t>
        <w:br/>
        <w:t>Қалдырып барам бәрін де</w:t>
        <w:br/>
        <w:t>Жаныма сонша қымбаттың.</w:t>
        <w:br/>
        <w:t>Мейірім неткен көп сенде,</w:t>
        <w:br/>
        <w:t>Пейілің неткен кең еді?!</w:t>
        <w:br/>
        <w:t>Қалдырып бәрін кетсем де,</w:t>
        <w:br/>
        <w:t>Одан бой жеңілдемеді.</w:t>
        <w:br/>
        <w:t>Жанарға жаудыр шық қонып,</w:t>
        <w:br/>
        <w:t>Өзімнен-өзім абыржып;</w:t>
        <w:br/>
        <w:t>Кеудем бір мұңға шып толып,</w:t>
        <w:br/>
        <w:t>Арқалап кеттім ауыр жүк.</w:t>
      </w:r>
    </w:p>
    <w:p>
      <w:r>
        <w:t>ШАҚЫРЫП АЛЫС ЖОЛ ЖАТТЫ</w:t>
        <w:br/>
        <w:t>Шақырып алыс жол жатты</w:t>
        <w:br/>
        <w:t>Алдынан шығып үйімнің.</w:t>
        <w:br/>
        <w:t>Арманды алға жалғатты,</w:t>
        <w:br/>
        <w:t>Белінен бастым қиынның.</w:t>
        <w:br/>
        <w:t>Қараймын артқа тоқтап мен,</w:t>
        <w:br/>
        <w:t>Көзім де жасын тәккендей.</w:t>
        <w:br/>
        <w:t>Осынау жалғыз соқпақпен</w:t>
        <w:br/>
        <w:t>Ғасырлар жүріп өткендей.</w:t>
        <w:br/>
        <w:t>%е ЛІ че</w:t>
        <w:br/>
        <w:t>“&gt;</w:t>
        <w:br/>
        <w:t>ААлыс шырқау шың асып,</w:t>
        <w:br/>
        <w:t>Оралады күміс үн.</w:t>
        <w:br/>
        <w:t>Бағзы кезгі бір ғашық</w:t>
        <w:br/>
        <w:t>Кезіп жүрген түн ішін.</w:t>
        <w:br/>
        <w:t>Асқақ арман айтылса,</w:t>
        <w:br/>
        <w:t>Кейде жетіп мүң даусы.</w:t>
        <w:br/>
        <w:t>Қараңғыда Ай туса,</w:t>
        <w:br/>
        <w:t>Қуанады тыңдаушы...</w:t>
        <w:br/>
        <w:t>Келер күн мені жетектеп,</w:t>
        <w:br/>
        <w:t>Жол шектім, туған мекенім.</w:t>
        <w:br/>
        <w:t>Ойлама мүлдем кетед деп,</w:t>
        <w:br/>
        <w:t>Сағынсам, салып жетемін.</w:t>
        <w:br/>
        <w:t>Қара орман, алтын бесігім,</w:t>
        <w:br/>
        <w:t>Жол түсер қилы кейде ерге.</w:t>
        <w:br/>
        <w:t>Қалғандай болсам кешігіп,</w:t>
        <w:br/>
        <w:t>Ұмытқан екен дей көрме.</w:t>
        <w:br/>
        <w:t>Әсте ұлың сені қия ма,</w:t>
        <w:br/>
        <w:t>Ақ-адал, асыл, әз далам?!</w:t>
        <w:br/>
        <w:t>Қоймады тартып қияға</w:t>
        <w:br/>
        <w:t>Алыста бір от маздаған.</w:t>
        <w:br/>
        <w:t>Еркелеп кетіп кейде енді,</w:t>
        <w:br/>
        <w:t>Кернеді бір күш алқымды.</w:t>
        <w:br/>
        <w:t>Көгалға тәсеп кеудемді,</w:t>
        <w:br/>
        <w:t>Сені иіскеп бастым мауқымды.</w:t>
        <w:br/>
        <w:t>“Орманға барсам; жидегің</w:t>
        <w:br/>
        <w:t>Мен үшін болды сый тағам.</w:t>
        <w:br/>
        <w:t>Алдымнан шығып үйдегім,</w:t>
        <w:br/>
        <w:t>Шашымнан желің сипаған.</w:t>
        <w:br/>
        <w:t>ж» 70 «-</w:t>
        <w:br/>
        <w:t>ж»</w:t>
        <w:br/>
        <w:t>ТУҒАН ЖЕРДІ СҮЙГЕН БОЛСАҢ...</w:t>
      </w:r>
    </w:p>
    <w:p>
      <w:r>
        <w:t>Туған жерді сүйген болсаң, жаяу жүр.</w:t>
        <w:br/>
        <w:t>Жарқыным-ау, егер жаяу жүрмесең,</w:t>
        <w:br/>
        <w:t>Қалар еді көзден таса анау гүл,</w:t>
        <w:br/>
        <w:t>Жүзіңді онда өппес еді алау нұр,</w:t>
        <w:br/>
        <w:t>Сен олардың қадірін де білмес ең.</w:t>
        <w:br/>
        <w:t>Көк шалғынды белуардан кеш барып,</w:t>
        <w:br/>
        <w:t>Жауқазынды жұлып ал да иіске,</w:t>
        <w:br/>
        <w:t>Жауқазындай дала қызын еске алып,</w:t>
        <w:br/>
        <w:t>Тарта бер сен самал желді төске алып,</w:t>
        <w:br/>
        <w:t>Қайнай берсін ыстық сезім жиі іште.</w:t>
        <w:br/>
        <w:t>Кәусар ақса көк тоғанмен сылдырап,</w:t>
        <w:br/>
        <w:t>Қос уыстап мөлдірінен қанып іші.</w:t>
        <w:br/>
        <w:t>«УҺ!» дегенде көзің кетсе бұлдырап,</w:t>
        <w:br/>
        <w:t>Жүрек қылын шертсе бір күш мың бұрап -</w:t>
        <w:br/>
        <w:t>Онда өзекті өртегені сағыныш.</w:t>
        <w:br/>
        <w:t>Пішеншілер кезіксе, тек аралас,</w:t>
        <w:br/>
        <w:t>Ал қолынан біреуінің ашасын.</w:t>
        <w:br/>
        <w:t>Шіапі қобырап, сен келді деп дала мас,</w:t>
        <w:br/>
        <w:t>Әр қимылсыз сағынышың тарамас,</w:t>
        <w:br/>
        <w:t>Мауқыңды тек шаршап қана басасың.</w:t>
        <w:br/>
        <w:t>БІЗДІҢ ЖАҚТЫҢ ТАҢЫ</w:t>
        <w:br/>
        <w:t>Сәл білінді таңның арай-шапағы,</w:t>
        <w:br/>
        <w:t>Сыбдырлайды бал құрақтың шашағы.</w:t>
        <w:br/>
        <w:t>Көк тоғанды қуа өскең жалбыз бен</w:t>
        <w:br/>
        <w:t>Көкпек жусан гүл жұпарын шашады.</w:t>
        <w:br/>
        <w:t>Қырда өскем, бала күннен етене,</w:t>
        <w:br/>
        <w:t>Мені көріп билейді кеп бетеге.</w:t>
        <w:br/>
        <w:t>“ж 66 “-</w:t>
        <w:br/>
        <w:t>««---------ж%»</w:t>
        <w:br/>
        <w:t>Етегін Ертіс көмкерген,</w:t>
        <w:br/>
        <w:t>Шақырып шаңқан «Шағала».</w:t>
        <w:br/>
        <w:t>Сауырын күнге төңкерген</w:t>
        <w:br/>
        <w:t>«Сазандар» жатыр жағада.</w:t>
        <w:br/>
        <w:t>Ертістің суы жұп-жұмсақ,</w:t>
        <w:br/>
        <w:t>Еркелеп сұлу денелер;</w:t>
        <w:br/>
        <w:t>Айдында жүзген қуға ұқсап,</w:t>
        <w:br/>
        <w:t>Барады сызып кемелер.</w:t>
        <w:br/>
        <w:t>Арғы жақ - жатқан ен тоғай,</w:t>
        <w:br/>
        <w:t>Тұрасың көз сап байыппен.</w:t>
        <w:br/>
        <w:t>Елеңдеп кенет, ой, тоба-ай,</w:t>
        <w:br/>
        <w:t>Тартасың солай қайықпен.</w:t>
        <w:br/>
        <w:t>Бүркеген бетін бар қызық</w:t>
        <w:br/>
        <w:t>Тоғайға келіп топтасқан;</w:t>
      </w:r>
    </w:p>
    <w:p>
      <w:r>
        <w:t>Жүрекке бір ән салғызып,</w:t>
        <w:br/>
        <w:t>Көңілге желік, от басқан.</w:t>
        <w:br/>
        <w:t>Көрсетіп саған іштарлық,</w:t>
        <w:br/>
        <w:t>Жастық шақ жанап өткендей;</w:t>
        <w:br/>
        <w:t>Көзіңде жанып құштарлық,</w:t>
        <w:br/>
        <w:t>Делебең қозып кеткендей.</w:t>
        <w:br/>
        <w:t>Тізгінін сезім іркер ме,</w:t>
        <w:br/>
        <w:t>Көк майса - нағыз түк кілем;</w:t>
        <w:br/>
        <w:t>Әр ағаш ұқсап күркеге,</w:t>
        <w:br/>
        <w:t>Жұптасып жүрген жұрт кілең.</w:t>
        <w:br/>
        <w:t>Дүние - ұмыт, жоқ ойда,</w:t>
        <w:br/>
        <w:t>Назар да салмас саған Түк...</w:t>
        <w:br/>
        <w:t>Достым-ау, мынау тоғайда</w:t>
        <w:br/>
        <w:t>Алсаң ед мені жоғалтып.</w:t>
        <w:br/>
        <w:t>1 «Шағала» - кеме тоқтайтын жағадағы зәулім қонақ үй</w:t>
        <w:br/>
        <w:t>ж» 83 «-</w:t>
        <w:br/>
        <w:t>ж»</w:t>
        <w:br/>
        <w:t>Қайсыбір кез жалғызсырап мұңайсан,</w:t>
        <w:br/>
        <w:t>Онда менің жаң-күйім де лайсаң.</w:t>
        <w:br/>
        <w:t>Ренішпің сүт пісірім еді ғой,</w:t>
        <w:br/>
        <w:t>Өзінді-өзің жұбата сал, шыдай сал.</w:t>
        <w:br/>
        <w:t>Аяп мені, білдірмейтін өкпесін,</w:t>
        <w:br/>
        <w:t>Сәл нәрсеге қуанатын әпкешім,</w:t>
        <w:br/>
        <w:t>Мейіріңді масайрайын мерей қып,</w:t>
        <w:br/>
        <w:t>Көңіліңнен күн сәулесі кетпесін.</w:t>
        <w:br/>
        <w:t>АЛМАТЫ - ТАЛДЫҚОРҒАН ЖОЛЫ</w:t>
        <w:br/>
        <w:t>Аспанның шайқалмаған</w:t>
        <w:br/>
        <w:t>Ақша бұлт астарлары.</w:t>
        <w:br/>
        <w:t>Алыстан айқайлаған</w:t>
        <w:br/>
        <w:t>Алатау асқарлары.</w:t>
        <w:br/>
        <w:t>Толқынын алыстырған</w:t>
        <w:br/>
        <w:t>Көк теңіз. Құрым құстар.</w:t>
        <w:br/>
        <w:t>Мұнара жарыстырған</w:t>
        <w:br/>
        <w:t>Қапшағай құрылыстар.</w:t>
        <w:br/>
        <w:t>Төсінде нұр түлеген</w:t>
        <w:br/>
        <w:t>Керимық кезендері.</w:t>
        <w:br/>
        <w:t>Кеудемде дүркіреген</w:t>
        <w:br/>
        <w:t>Жетісу өзендері.</w:t>
        <w:br/>
        <w:t>Қолдарын бұлғап қалған</w:t>
        <w:br/>
        <w:t>Бәйтерек тізбектері.</w:t>
        <w:br/>
        <w:t>Қарсы алып бір қапталдан,</w:t>
        <w:br/>
        <w:t>Құшатын құз бөктері.</w:t>
        <w:br/>
        <w:t>Таспа жол тастан тілген,</w:t>
        <w:br/>
        <w:t>Түп-түзу аралықтар.</w:t>
        <w:br/>
        <w:t>Сөйлейтін дастан тілмен</w:t>
      </w:r>
    </w:p>
    <w:p>
      <w:r>
        <w:t>Далиған далалықтар.</w:t>
        <w:br/>
        <w:t>жз 75 ә</w:t>
        <w:br/>
        <w:t>ж»</w:t>
        <w:br/>
        <w:t>Таңғы ұйқыдан манаураған денеңді</w:t>
        <w:br/>
        <w:t>Самал, шіркін, бір сергітпей кете ме?!</w:t>
        <w:br/>
        <w:t>Ұйқылы еді, жым-жырт еді түніші,</w:t>
        <w:br/>
        <w:t>Таңның неткен ғажап еді тынысы?!</w:t>
        <w:br/>
        <w:t>Сылаңдаған жалғыз бұрым бұлақтың</w:t>
        <w:br/>
        <w:t>Сылдыр-сылдыр шашпауының күмісі.</w:t>
        <w:br/>
        <w:t>Жаңылдырып бөденені, торғайды,</w:t>
        <w:br/>
        <w:t>Таң бұлбұлы күйін тоқсан толғайды.</w:t>
        <w:br/>
        <w:t>Түн қойнынан жаңа шыққан сытылып</w:t>
        <w:br/>
        <w:t>Көктем сұлу көңіліңді баурайды.</w:t>
        <w:br/>
        <w:t>Төңіректі көзбен сүйіп Күн шықты,</w:t>
        <w:br/>
        <w:t>Мөл-мөлт етіп жайнаңдатты, гүл шықты.</w:t>
        <w:br/>
        <w:t>Сонау сайда көтерілген бу тозаң</w:t>
        <w:br/>
        <w:t>Бірте-бірте тұнып барып тұншықты.</w:t>
        <w:br/>
        <w:t>(Жыл ағынның жастық швғы, жақсы айы,</w:t>
        <w:br/>
        <w:t>Көктем, көктем! Қырмызы гүл, батсайы.</w:t>
        <w:br/>
        <w:t>Самғап, желпіп, қайда әкетіп барасың</w:t>
        <w:br/>
        <w:t>Байлап мені қанатыңа көк шәйі?!</w:t>
        <w:br/>
        <w:t>ЧЕРКАСС ЖЕРІ ӘСЕМ-АҚ ҚОЙ...</w:t>
        <w:br/>
        <w:t>Үйеңкі күлтеленіп гүл атады,</w:t>
        <w:br/>
        <w:t>Әсем-ақ Черкасс біздің осы кезде.</w:t>
        <w:br/>
        <w:t>Көк шалғын өзен тілін ұнатады,</w:t>
        <w:br/>
        <w:t>Шық моншақ мөлтілдейді жасы көзде.</w:t>
        <w:br/>
        <w:t>Үйеңкі қайда барсаң күлтеленеген,</w:t>
        <w:br/>
        <w:t>Жапырақ мың шайқалып сусылдайды.</w:t>
        <w:br/>
        <w:t>Қабірі боздақтардың, ертеде өлген,</w:t>
        <w:br/>
        <w:t>Көктемнің жауынымен сусындайды.</w:t>
        <w:br/>
        <w:t>жж 67 «че</w:t>
        <w:br/>
        <w:t>%-</w:t>
        <w:br/>
        <w:t>БАЯНҒА БАРАР ЖОЛДА</w:t>
        <w:br/>
        <w:t>«Баянтауы, қайдасың мцнар басқан? »</w:t>
        <w:br/>
        <w:t>Халық әнінен</w:t>
        <w:br/>
        <w:t>Боз дала,</w:t>
        <w:br/>
        <w:t>Буалдырбел,</w:t>
        <w:br/>
        <w:t>Бұлдыр сағым.</w:t>
      </w:r>
    </w:p>
    <w:p>
      <w:r>
        <w:t>Аңызақ демігеді қыздырса Күн.</w:t>
        <w:br/>
        <w:t>Қапа жол қапелімде жеткізбейді,</w:t>
        <w:br/>
        <w:t>Баянтау, қайда сенің гүл құшағың?</w:t>
        <w:br/>
        <w:t>Жан едім бір көруге құмар бастан,</w:t>
        <w:br/>
        <w:t>Қайдасың, Баянтауы, мұнар басқан?</w:t>
        <w:br/>
        <w:t>Талайлар тар заманда өтіпті ғой,</w:t>
        <w:br/>
        <w:t>Көз жасын бір өзің деп тыя алмастан.</w:t>
        <w:br/>
        <w:t>Көгілдір армандайсың көз ұшында,</w:t>
        <w:br/>
        <w:t>Құс болып қонақтайды көңіл шыңға.</w:t>
        <w:br/>
        <w:t>Сені бір «қынама бел, кәмшат бөрік</w:t>
        <w:br/>
        <w:t>қыз» деген бұрынғының сәзі шын ба?</w:t>
        <w:br/>
        <w:t>Замандар ғашықтардан сыр алмасқан,</w:t>
        <w:br/>
        <w:t>Қайдасын, Баянтауы, мұнар басқан?</w:t>
        <w:br/>
        <w:t>Қызтауы, қызық тауы, қайдасың сен,</w:t>
        <w:br/>
        <w:t>Өбейін құшағымнан шығармастан.</w:t>
        <w:br/>
        <w:t>Жетсем деп асыққан бұл шағымды ұғып,</w:t>
        <w:br/>
        <w:t>Алдайды алдымда ылғи сағым күліп.</w:t>
        <w:br/>
        <w:t>Ұзарып бара жатыр жол да әдейі,</w:t>
        <w:br/>
        <w:t>Өзіңді сағат сайын сағындырып.</w:t>
        <w:br/>
        <w:t>Көгілдір дүниеге, қашық тұрған,</w:t>
        <w:br/>
        <w:t>Келеміз адыр-белден, асып қырдан.</w:t>
        <w:br/>
        <w:t>Жүгіріп шықты алдымнан аршаларың,</w:t>
        <w:br/>
        <w:t>Армысың, арман тауы, асықтырған.</w:t>
        <w:br/>
        <w:t>же 84 Жы</w:t>
        <w:br/>
        <w:t>%%&gt;</w:t>
        <w:br/>
        <w:t>Туғалы мырза көлден олжа арқалап,</w:t>
        <w:br/>
        <w:t>Кетіпті таудың белі бүкірейіп.</w:t>
        <w:br/>
        <w:t>Жарысып толқындары төске шапты,</w:t>
        <w:br/>
        <w:t>Шүмекте ширатылып тас қашапты.</w:t>
        <w:br/>
        <w:t>Мықты екен Марқакөлің соншалықты,</w:t>
        <w:br/>
        <w:t>Аспанды алып соғып асқа сапты.</w:t>
        <w:br/>
        <w:t>Адаммын, мен қорқайын неменеге,</w:t>
        <w:br/>
        <w:t>Салқын еу, сүйсінбесін дене неге?!</w:t>
        <w:br/>
        <w:t>Сонымен, о, достарым,</w:t>
        <w:br/>
        <w:t>Шомылдым мен</w:t>
        <w:br/>
        <w:t>Ойылған алып таудан тегенеде.</w:t>
        <w:br/>
        <w:t>МАРАЛ</w:t>
        <w:br/>
        <w:t>Көңілім - күмбірлеген күй алаңы,</w:t>
        <w:br/>
        <w:t>Шіркін-ау, сені қайтіп қия алады?</w:t>
        <w:br/>
        <w:t>Осынау Алтайдағы бар сұлулық</w:t>
        <w:br/>
        <w:t>Кеудеме өзің болып ұялады.</w:t>
        <w:br/>
        <w:t>Алтайдың ақ маралы ойнақтаған,</w:t>
        <w:br/>
        <w:t>Тегінде сұлулыққа тоймапты адам.</w:t>
        <w:br/>
        <w:t>Күнәсіз көзің үркіп қарағанда,</w:t>
        <w:br/>
        <w:t>Ішімнен әр нәрсені ойлап қалам.</w:t>
      </w:r>
    </w:p>
    <w:p>
      <w:r>
        <w:t>ЕРТІСТІҢ БОЙЫ ЕН ТОҒАЙ</w:t>
        <w:br/>
        <w:t>Кереку жайып қанатын,</w:t>
        <w:br/>
        <w:t>Мұнара алыс қыр асқан.</w:t>
        <w:br/>
        <w:t>Қалаға нұрын таратып,</w:t>
        <w:br/>
        <w:t>Елжіреп, төніп тұр аспан.</w:t>
        <w:br/>
        <w:t>4% 82 жж</w:t>
        <w:br/>
        <w:t>“ЧЫВ-----:-&lt;--</w:t>
        <w:br/>
        <w:t>Көңілдің көк күмбезін тұрсың тіреп,</w:t>
        <w:br/>
        <w:t>Кеудемде бұлақтарың күлсінші кеп.</w:t>
        <w:br/>
        <w:t>Қазекем қолдан сені орнатқан ба,</w:t>
        <w:br/>
        <w:t>Даланың керкін ашып тұрсыншы деп?</w:t>
        <w:br/>
        <w:t>Даланың тас боп өскен гүлімісің,</w:t>
        <w:br/>
        <w:t>Сенбісің бұл ортаның қызығы шын?</w:t>
        <w:br/>
        <w:t>...Барасың барған сайын жылыұшырап,</w:t>
        <w:br/>
        <w:t>Ұзатқан Алатаудың қызымысын?</w:t>
        <w:br/>
        <w:t>ЖАСЫБАЙ КӨЛІНІҢ БАСЫНДА</w:t>
        <w:br/>
        <w:t>«Баянауыл басынан булт кетпес,</w:t>
        <w:br/>
        <w:t>Қиядағы тулкіге құсым жетпес. )</w:t>
        <w:br/>
        <w:t>Ақбоз үйдің сыртынан аттандырып,</w:t>
        <w:br/>
        <w:t>Қош, ағатай дегенің естен кетпес».</w:t>
        <w:br/>
        <w:t>Халық әнінен</w:t>
        <w:br/>
        <w:t>Оу, сұлу тау, сұлу көл, сұлу аспан!</w:t>
        <w:br/>
        <w:t>Көкжиекке көк мұнар бу ұласқан.</w:t>
        <w:br/>
        <w:t>Жасыл көл боп, жел болып, жапырақ боп,</w:t>
        <w:br/>
        <w:t>Бір-ақ тілде барлығы сыбырласқан.</w:t>
        <w:br/>
        <w:t>Бабаларым тау қып тас үйді ме екен?</w:t>
        <w:br/>
        <w:t>Бұдан артық білмеймін сыйды бөтен.</w:t>
        <w:br/>
        <w:t>Бір бойыңа осынша сұлулықты</w:t>
        <w:br/>
        <w:t>Қалай ғана, Баянтау, жидың екен?</w:t>
        <w:br/>
        <w:t>Қыздың жиған жүгіндей тас қаланып,</w:t>
        <w:br/>
        <w:t>Шыңның созған қолын тұр аспан алып.</w:t>
        <w:br/>
        <w:t>Тәрде отырған кәдімгі ғұламадай</w:t>
        <w:br/>
        <w:t>Көрінеді Ақбет тау қасқаланып.</w:t>
        <w:br/>
        <w:t>Самырсынын, шыршасын, қарағайын,</w:t>
        <w:br/>
        <w:t>Қызықтайын тау көркін, аралайын.</w:t>
        <w:br/>
        <w:t>ж» 85 ө-</w:t>
        <w:br/>
        <w:t>4-0087</w:t>
        <w:br/>
        <w:t>%%&gt;</w:t>
        <w:br/>
        <w:t>ТҮНГІ ЖОЛ</w:t>
        <w:br/>
        <w:t>Тау қалғып, дала қалғып маужыраған,</w:t>
        <w:br/>
        <w:t>Шырмалып, әрең шықтық тау-жырадан.</w:t>
      </w:r>
    </w:p>
    <w:p>
      <w:r>
        <w:t>Кетеді дәміл-дәміл сүріншектеп,</w:t>
        <w:br/>
        <w:t>Түрі бар «Газиктің» де қалжыраған.</w:t>
        <w:br/>
        <w:t>Айран боп ауа тұтас ұйыл қалған,</w:t>
        <w:br/>
        <w:t>Бұлтпенен түн іргесі тұйықталған.</w:t>
        <w:br/>
        <w:t>Мына түн басқандай-ақ зіл батпан боп,</w:t>
        <w:br/>
        <w:t>Салбырап, өз-өзінен иық талған.</w:t>
        <w:br/>
        <w:t>Түнгі жол кімді, тегі, мезі етпеген,</w:t>
        <w:br/>
        <w:t>Кетеміз қалғып-шұлғып кезекпенен.</w:t>
        <w:br/>
        <w:t>Қисық жол - бұралаңдап қашқан түлкі,</w:t>
        <w:br/>
        <w:t>Машина қоймай қуып безектеген.</w:t>
        <w:br/>
        <w:t>Пар оты түнді тынбай тілді жарып,</w:t>
        <w:br/>
        <w:t>Жалайды бұрылыста түнді жарық.</w:t>
        <w:br/>
        <w:t>Үміттің сәулесіндей жылтылдаған</w:t>
        <w:br/>
        <w:t>Жалғыз от алдымызда тұр қызарып.</w:t>
        <w:br/>
        <w:t>МАРҚАКӨЛ</w:t>
        <w:br/>
        <w:t>Қойны ну, буалдыр сай, торқа белі,</w:t>
        <w:br/>
        <w:t>Алтайдың аты шыққан Марқакөлі.,</w:t>
        <w:br/>
        <w:t>Окүннен айна көлді сабасымен</w:t>
        <w:br/>
        <w:t>Келеді салып алып арқаға елі.</w:t>
        <w:br/>
        <w:t>Зайсанның орнағандай жартысы кеп,</w:t>
        <w:br/>
        <w:t>Есікке ұқсап қапты жалпы сурет.</w:t>
        <w:br/>
        <w:t>Алтайды алты ай бойы араласаң,</w:t>
        <w:br/>
        <w:t>Марқаға соғар едің едің алпыс рет.</w:t>
        <w:br/>
        <w:t>Даланың жалтыр көзі, құты дейік,</w:t>
        <w:br/>
        <w:t>Қарағай «кірпігі» тұр тікірейіп.</w:t>
        <w:br/>
        <w:t>жз» 81 ж»</w:t>
        <w:br/>
        <w:t>ж</w:t>
        <w:br/>
        <w:t>Кешегі батырларың қол бастаған,</w:t>
        <w:br/>
        <w:t>Шыңынан Көктекшенің ол да аспаған.</w:t>
        <w:br/>
        <w:t>Қасқайып Қарчкерді өрге салдым,</w:t>
        <w:br/>
        <w:t>Болатын кім бар, кәне, жолдас маған?!</w:t>
        <w:br/>
        <w:t>Мен, сірә, тасты астыма жанштып өлем,</w:t>
        <w:br/>
        <w:t>О, достым, өршілдікті алшы менен.</w:t>
        <w:br/>
        <w:t>Ақ жүннен түткен бұлтқа жетіп бардым,</w:t>
        <w:br/>
        <w:t>Ұрып-ақ түсірердей қамшыменен.</w:t>
        <w:br/>
        <w:t>Көрсең-ау шыңдағы сол тұрысымды,</w:t>
        <w:br/>
        <w:t>Көзіммен сүйдім бүкіл шығысымды.</w:t>
        <w:br/>
        <w:t>Тегінде, әр биікке шыққан сайын</w:t>
        <w:br/>
        <w:t>Боласың тындырғандай бір ісіңді.</w:t>
        <w:br/>
        <w:t>Қалмайды қанша шапсаң артыңда шаң,</w:t>
        <w:br/>
        <w:t>Жүгіріл бұлақ жетер - салқындасан.</w:t>
        <w:br/>
        <w:t>Аралан аспан астын күні бойы,</w:t>
        <w:br/>
        <w:t>Кешкісін қойлы ауылда мауқым басам.</w:t>
        <w:br/>
        <w:t>Жатады қара тонын дала киіп,</w:t>
      </w:r>
    </w:p>
    <w:p>
      <w:r>
        <w:t>Түнгі оттан селк етеді бала киік.</w:t>
        <w:br/>
        <w:t>Ән-күйге, шығын жатқан шаңырақтан,</w:t>
        <w:br/>
        <w:t>Дірілдеп, тау өңірі қалады ұйып.</w:t>
        <w:br/>
        <w:t>Жарықтық у-шу болып қай жақтан да,</w:t>
        <w:br/>
        <w:t>Шұбайды жасыл бетке қой ақ таңда...</w:t>
        <w:br/>
        <w:t>Жоғалтып алады екен көз деұйқысын</w:t>
        <w:br/>
        <w:t>Әзінді бір сұлулық оятқанда.</w:t>
        <w:br/>
        <w:t>%» 78 “е</w:t>
        <w:br/>
        <w:t>4</w:t>
        <w:br/>
        <w:t>Артыма келем қарайлап,</w:t>
        <w:br/>
        <w:t>Туған үй ыстық неліктен?</w:t>
        <w:br/>
        <w:t>Атар матаңым арайлап,</w:t>
        <w:br/>
        <w:t>Алдымда мені не күткен?</w:t>
        <w:br/>
        <w:t>Құлдилан, өрлеп не бірде,</w:t>
        <w:br/>
        <w:t>Кейде бір тарттым төтелеп.</w:t>
        <w:br/>
        <w:t>Тар үйден үлкен өмірге</w:t>
        <w:br/>
        <w:t>Әкелді соқпақ жетелеп.</w:t>
        <w:br/>
        <w:t>Күнімен жүрдім, түнімен,</w:t>
        <w:br/>
        <w:t>Байқасам біраз жүріппін.</w:t>
        <w:br/>
        <w:t>Жол шеті болмайтынын мен</w:t>
        <w:br/>
        <w:t>Сол кезде ғана біліппін.</w:t>
        <w:br/>
        <w:t>ТУҒАН ЖЕР</w:t>
        <w:br/>
        <w:t>Туған жер, аунап өскен бала мекен,</w:t>
        <w:br/>
        <w:t>Сен неткен ыстық едің ала бөтен?!</w:t>
        <w:br/>
        <w:t>Тұсыңнан сонау алыс түссе де жол,</w:t>
        <w:br/>
        <w:t>Көз алмай тауларыңа қарап өтем.</w:t>
        <w:br/>
        <w:t>Алғаш сенде сездім Күн, Жер барын мен,</w:t>
        <w:br/>
        <w:t>Бойлағам шартарапқа ойларыммен.</w:t>
        <w:br/>
        <w:t>Есейдім. Отаным кең. Келем басып</w:t>
        <w:br/>
        <w:t>Өмірдің кедір-бұдыр жолдарымен.</w:t>
        <w:br/>
        <w:t>Қашанда ұсынды елім қаймағын кіл,</w:t>
        <w:br/>
        <w:t>Қарашы, қойным - бақыт, аймағым - гүл.</w:t>
        <w:br/>
        <w:t>Жаңа ұшып Вақалыдан келді ме екен,</w:t>
        <w:br/>
        <w:t>Төбемде қызғыш неге айналып жүр?</w:t>
        <w:br/>
        <w:t>Қайран шешем жөргекте құндақтаған,</w:t>
        <w:br/>
        <w:t>Сүюші ең қол-басымнан күн қақтаған.</w:t>
        <w:br/>
        <w:t>Кім білсін, топырақ болған сен үшін бе,</w:t>
        <w:br/>
        <w:t>Күніне туған жерді мың жоқтағам.</w:t>
        <w:br/>
        <w:t>ж» 72 ж</w:t>
        <w:br/>
        <w:t>ғ»</w:t>
        <w:br/>
        <w:t>ӨКІЛ ӘПКЕМ</w:t>
        <w:br/>
        <w:t>Тек әйтеуір нағашы жұрт демесең,</w:t>
        <w:br/>
        <w:t>Екі туып, бір қалғаның емес ем.</w:t>
      </w:r>
    </w:p>
    <w:p>
      <w:r>
        <w:t>Біздің елдің жігітімен бас қосып,</w:t>
        <w:br/>
        <w:t>Бір жағынан болдың дасен жеңешем.</w:t>
        <w:br/>
        <w:t>Бірақ мені кеттің бастан інім деп,</w:t>
        <w:br/>
        <w:t>Көре қалсаң, мәз боласың күлімдеп.</w:t>
        <w:br/>
        <w:t>Нағыз туған әпкетайым болдың сен,</w:t>
        <w:br/>
        <w:t>Менің налам көкірегіңді тілімдеп.</w:t>
        <w:br/>
        <w:t>«Әпкем» деймін мен де өзіңді, шынында,</w:t>
        <w:br/>
        <w:t>Тек өзіңе мәлім осы сырым да.</w:t>
        <w:br/>
        <w:t>Кешіре көр, осынау бір шындықты</w:t>
        <w:br/>
        <w:t>Біріншті рет айтып тұрмын жырымда.</w:t>
        <w:br/>
        <w:t>Назарыңнан таса болмай бір ісім,</w:t>
        <w:br/>
        <w:t>Кейде мен бір секілдімін тұңғышың.</w:t>
        <w:br/>
        <w:t>Туған әпкем тірі болса егер де,</w:t>
        <w:br/>
        <w:t>Тап өзіңдей бола алар ма ед, кім білсін...</w:t>
        <w:br/>
        <w:t>«Боташ!» деп те атаушы ең-ау бір кезде,</w:t>
        <w:br/>
        <w:t>Маған деген ықыласың мүлде өзге.</w:t>
        <w:br/>
        <w:t>Жанашырлық, аяушылық сезімің,</w:t>
        <w:br/>
        <w:t>Мейірімің - бәрі сайрап тұр көзде.</w:t>
        <w:br/>
        <w:t>Жарқын жүрсем, жадыраған Күнсің сен,</w:t>
        <w:br/>
        <w:t>ЖЖүдейсің-ау әлдеқалай күрсінсем.</w:t>
        <w:br/>
        <w:t>Аяулы әпкем, жаны бірге жаралған,</w:t>
        <w:br/>
        <w:t>Қуансам да, қайғырсам да- бірсің сен.</w:t>
        <w:br/>
        <w:t>Алыс кетсем, бір кездегі «боташың»</w:t>
        <w:br/>
        <w:t>Не күйде деп, уайымға батасың.</w:t>
        <w:br/>
        <w:t>Білем, білем, кейбір ұзақ түндерде</w:t>
        <w:br/>
        <w:t>Балаңменен бірге ойлап жатасың.</w:t>
        <w:br/>
        <w:t>%%- 74 же</w:t>
        <w:br/>
        <w:t>“&gt;</w:t>
        <w:br/>
        <w:t>Самалың, кілеміңді - барынды ала,</w:t>
        <w:br/>
        <w:t>Зердеме ұялашы, сағым дала.</w:t>
        <w:br/>
        <w:t>Сенің асқар тауыңдай үлкен жүрек</w:t>
        <w:br/>
        <w:t>Алабұртты-ау кеудеме шағын ғана.</w:t>
        <w:br/>
        <w:t>Егін дала, жазира, тегін дала,</w:t>
        <w:br/>
        <w:t>Қайда суың? Ішейін мейірім қана.</w:t>
        <w:br/>
        <w:t>Иіген жас жанымнан жырлар тусын</w:t>
        <w:br/>
        <w:t>Тәп-тәтті бұлағыңдай мөлдір ғана.</w:t>
        <w:br/>
        <w:t>Күндебір ат қып мініп жаңа таяқ,</w:t>
        <w:br/>
        <w:t>Құм-шағыл кезуші ем ғой жалаңаяқ.</w:t>
        <w:br/>
        <w:t>Сондағы табан күйген ыстығыңмен</w:t>
        <w:br/>
        <w:t>Кеудеме басылшы кеп аямай-ақ.</w:t>
        <w:br/>
        <w:t>ДОСТАРҒА</w:t>
        <w:br/>
        <w:t>Аяулы достар, ортанда</w:t>
        <w:br/>
        <w:t>Аңқылдап жүрген бір жанмын.</w:t>
      </w:r>
    </w:p>
    <w:p>
      <w:r>
        <w:t>Достарым көп-ақ бұл таңда,</w:t>
        <w:br/>
        <w:t>Мен өзім соған ырзамын.</w:t>
        <w:br/>
        <w:t>Не жетсін, шіркін, көңілге,</w:t>
        <w:br/>
        <w:t>Көңілін достың жасқама.</w:t>
        <w:br/>
        <w:t>Жылылық керек өмірге,</w:t>
        <w:br/>
        <w:t>Жылылық керек досқа да.</w:t>
        <w:br/>
        <w:t>Елжіреп тұрған жаным бар,</w:t>
        <w:br/>
        <w:t>Егеудей болсаң, сендейге.</w:t>
        <w:br/>
        <w:t>Бойымда от бар, жалын бар,</w:t>
        <w:br/>
        <w:t>Суи да білем мен кейде.</w:t>
        <w:br/>
        <w:t>Аңқылдап жүрген бір жанмын,</w:t>
        <w:br/>
        <w:t>Ойымда алаң жоқ менің.</w:t>
        <w:br/>
        <w:t>Достарға дәйім ырзамын,</w:t>
        <w:br/>
        <w:t>Орны бар кейде өкпенің.</w:t>
        <w:br/>
        <w:t>ж» (3 ы</w:t>
        <w:br/>
        <w:t>------ефе</w:t>
        <w:br/>
        <w:t>САПАР САЗДАРЫ</w:t>
        <w:br/>
        <w:t>ТАРБАҒАТАЙ</w:t>
        <w:br/>
        <w:t>Па деген, қандай жақсы алаң-ашық?!</w:t>
        <w:br/>
        <w:t>Ақындар, о, туғандар, далағатштық.</w:t>
        <w:br/>
        <w:t>Мен мінген машинаны қағып ап жол,</w:t>
        <w:br/>
        <w:t>Барады бір-бірінен ала қашып.</w:t>
        <w:br/>
        <w:t>Бірде өзен, бірде ұшқан құс жанасады,</w:t>
        <w:br/>
        <w:t>Көзіме жиып келем тамашаны.</w:t>
        <w:br/>
        <w:t>Маңырақ, Сайқан, Сауыр! мойнын созып,</w:t>
        <w:br/>
        <w:t>Көруге мені бәрі таласады.</w:t>
        <w:br/>
        <w:t>Көк жусан, шалғын, тұнған гүл ішінен,</w:t>
        <w:br/>
        <w:t>Беу, шіркін, жұттым жердің иісін мен.</w:t>
        <w:br/>
        <w:t>Сүймеске шамаң қайсы, бүл далаға</w:t>
        <w:br/>
        <w:t>Мың сан жыл домбыраның күйі сіңген.</w:t>
        <w:br/>
        <w:t>Күй дала тұндырады құлағыңды,</w:t>
        <w:br/>
        <w:t>Қуалап көңіл кетті бір ағынды.</w:t>
        <w:br/>
        <w:t>Астыңда ән салады машина да,</w:t>
        <w:br/>
        <w:t>Қайдағы қағып алып жырақ үнді.</w:t>
        <w:br/>
        <w:t>Адамды қарап тұрып желіктірер,</w:t>
        <w:br/>
        <w:t>Біртүрлі Тарбағатай - көрікті жер.</w:t>
        <w:br/>
        <w:t>Аралап шығу үшін бас-аяғын</w:t>
        <w:br/>
        <w:t>Астыма ракетадай көлікті бер.</w:t>
        <w:br/>
        <w:t>Бір тауды бір тау мұнда жетелеген,</w:t>
        <w:br/>
        <w:t>Бөдене пыр етеді бетегеден;</w:t>
        <w:br/>
        <w:t>Ол менің жанарымды ала қашып,</w:t>
        <w:br/>
        <w:t>Мен соның соңына еріп кете берем.</w:t>
        <w:br/>
        <w:t>“Маңырақ, Сайқан, Сауыр - Тарбағатай төңірегіндегі тау</w:t>
        <w:br/>
        <w:t>аттары</w:t>
        <w:br/>
        <w:t>ж» 177 же</w:t>
      </w:r>
    </w:p>
    <w:p>
      <w:r>
        <w:t>“------С»</w:t>
        <w:br/>
        <w:t>ЗАЙСАН КӨЛІ</w:t>
        <w:br/>
        <w:t>(Сәбит Мұқановқа)</w:t>
        <w:br/>
        <w:t>Тебіреніп, көл тамшы тұрды бүркіп,</w:t>
        <w:br/>
        <w:t>Тартқылайды толқыны күндідеіркіп.</w:t>
        <w:br/>
        <w:t>Із қалдырып борозда-бұйра толқын,</w:t>
        <w:br/>
        <w:t>«Спутник»! келеді суды жыртып.</w:t>
        <w:br/>
        <w:t>Келем көлдің қызығып суретіне,</w:t>
        <w:br/>
        <w:t>Жалғыз ағаш, жалғыз үй тұрбетінде.</w:t>
        <w:br/>
        <w:t>Көлдің өзі әдейі алып қалған</w:t>
        <w:br/>
        <w:t>Ескерткіш қып Тұғылдың? құрметіне.</w:t>
        <w:br/>
        <w:t>Толқындарды ширатып еседі жел,</w:t>
        <w:br/>
        <w:t>Мал жатушы ед бұл тұста деседі ел.</w:t>
        <w:br/>
        <w:t>Қамыс тоғай түбімен қопарылып,</w:t>
        <w:br/>
        <w:t>Арал болып көшіп жүр кешегі жер.</w:t>
        <w:br/>
        <w:t>Қоңыр бұлтты көгіне шатыр қыпты,</w:t>
        <w:br/>
        <w:t>Буырқанып көл деген жатыр мықты.</w:t>
        <w:br/>
        <w:t>Қызыл жалау көтеріп көк айдында,</w:t>
        <w:br/>
        <w:t>Балықшы жүр басқарып бар тірлікті.</w:t>
        <w:br/>
        <w:t>Қуаныштан шаттық күй тартамыз да,</w:t>
        <w:br/>
        <w:t>Бірде құлақ тосамыз қарт аңызға.</w:t>
        <w:br/>
        <w:t>Астымызда - асау көл, үстіде - аспан,</w:t>
        <w:br/>
        <w:t>Ақсақалы өлеңнің ортамызда.</w:t>
        <w:br/>
        <w:t>Әр қимылды бағады көргіші халық,</w:t>
        <w:br/>
        <w:t>Келеді ақын қалам боп желге ұшталып.</w:t>
        <w:br/>
        <w:t>Ырза болып Сабеңе күліп жатыр</w:t>
        <w:br/>
        <w:t>Су да сұлу бетіндей оймыштанып.</w:t>
        <w:br/>
        <w:t>1 «Спутник» - катердің аты</w:t>
        <w:br/>
        <w:t>2 Тұғыл - көл кеңейгенде қоныс аударған ауыл</w:t>
        <w:br/>
        <w:t>ж» 19 ө-</w:t>
        <w:br/>
        <w:t>“&gt;</w:t>
        <w:br/>
        <w:t>ТАУ ТӨРІНДЕГІ СӨЗ</w:t>
        <w:br/>
        <w:t>ҚШЖылытау, Қарасеңгір! қапталдасып,</w:t>
        <w:br/>
        <w:t>Аллдымнан құпиясын ақтарды ашып.</w:t>
        <w:br/>
        <w:t>Түк қалмай шашы түсіп кәріліктен,</w:t>
        <w:br/>
        <w:t>Кетіпті кең маңдайын қатпар басып.</w:t>
        <w:br/>
        <w:t>Сойдиған тістері де мүжіліпті,</w:t>
        <w:br/>
        <w:t>Бір сәтке ұйықтап көзін құзіліпті.</w:t>
        <w:br/>
        <w:t>Алысқа бет түзеген керуендей</w:t>
        <w:br/>
        <w:t>Бірінен бірі кейін тізіліпті.</w:t>
        <w:br/>
        <w:t>Өр шыңға табаныңды жалатасың,</w:t>
      </w:r>
    </w:p>
    <w:p>
      <w:r>
        <w:t>Маңайға көзіңді ойлы қаратасың.</w:t>
        <w:br/>
        <w:t>Әр жерде жауын қуған жатыр бабам</w:t>
        <w:br/>
        <w:t>Жастанып туған жердің қара тасын.</w:t>
        <w:br/>
        <w:t>Таулар тек жерімізге көрік пе еді?</w:t>
        <w:br/>
        <w:t>Халықтың көз жасын да көріп келді.</w:t>
        <w:br/>
        <w:t>Ағадан айырылған қыз зарына</w:t>
        <w:br/>
        <w:t>Қайғырып, тас түнеріп төніл келді.</w:t>
        <w:br/>
        <w:t>Өтті ғой талай-талай талас мұнда,</w:t>
        <w:br/>
        <w:t>О, бабам, бақыт іздеп бал аштың да.</w:t>
        <w:br/>
        <w:t>Ол заман ұмыт болып қалды кейін</w:t>
        <w:br/>
        <w:t>Жаугерлік ғасырлардың шаңы астында.</w:t>
        <w:br/>
        <w:t>Бұл таулар сөйтіп не бір жорық көрді,</w:t>
        <w:br/>
        <w:t>Тарихты өз көзімен көріп келді.</w:t>
        <w:br/>
        <w:t>Жауқазын төсінде енді сайрандатты</w:t>
        <w:br/>
        <w:t>Мәңгілік бақыт құшқан ерікті елді.</w:t>
        <w:br/>
        <w:t>Сипайды көк шалғынды таң самалы,</w:t>
        <w:br/>
        <w:t>Кәрі арша басын шайқап тамсанады.</w:t>
        <w:br/>
        <w:t>Масайрап жатқан сонау қойлы ауылда</w:t>
        <w:br/>
        <w:t>Бұл күнде Астана да ән салады.</w:t>
        <w:br/>
        <w:t>“Жылытау, Қарасеңгір- тау аттары</w:t>
        <w:br/>
        <w:t>ж» 80</w:t>
        <w:br/>
        <w:t>ж</w:t>
        <w:br/>
        <w:t>Қамажаулап, жан-жағың қарауытып,</w:t>
        <w:br/>
        <w:t>Қайдағы піл, түйелер өріл кеткен.</w:t>
        <w:br/>
        <w:t>Ғаламатқа сен мынау қарада тұр,</w:t>
        <w:br/>
        <w:t>Жер мен көкте қаншалық ара жатыр?!</w:t>
        <w:br/>
        <w:t>Аспан исін таратып тауға мынау,</w:t>
        <w:br/>
        <w:t>Айна көлде Ай жүзіп бара жатыр.</w:t>
        <w:br/>
        <w:t>Көтерілді шығыстан арай күліп,</w:t>
        <w:br/>
        <w:t>Сәулеменен өмірге тарайды үміт..</w:t>
        <w:br/>
        <w:t>«Күн болам, - деп, - өрмелеп» бір биіктен</w:t>
        <w:br/>
        <w:t>Күбірлейтін секілді Торайғыров.</w:t>
        <w:br/>
        <w:t>Күн қуалап, түніңді айдап өткен,</w:t>
        <w:br/>
        <w:t>Боз тұман бар бұралаң сайда бөккен.</w:t>
        <w:br/>
        <w:t>...Ақбоз үйдің сыртынан аттандырып,</w:t>
        <w:br/>
        <w:t>Қош, ағатай дейтін қыз қайда кеткен?!</w:t>
        <w:br/>
        <w:t>ШАРДАРА</w:t>
        <w:br/>
        <w:t>Шардара, жаралдың ба ақ арманнан,</w:t>
        <w:br/>
        <w:t>Жас өмір тынбай дабыл қағар маңнан.</w:t>
        <w:br/>
        <w:t>Көлеңдеп көл бетінде сұлу мұнар,</w:t>
        <w:br/>
        <w:t>Ұшады қаз дауысы қара орманнан.</w:t>
        <w:br/>
        <w:t>Сахара, сан ғасырлық келбетімен,</w:t>
      </w:r>
    </w:p>
    <w:p>
      <w:r>
        <w:t>Жоғалған жомарт мынау жер бетінен.</w:t>
        <w:br/>
        <w:t>Кешегі бұйрат құмның, сұр толқынның</w:t>
        <w:br/>
        <w:t>Орнында теңіз жатыр тербетілген.</w:t>
        <w:br/>
        <w:t>Көк толқын қопарылып, жар тұрады,</w:t>
        <w:br/>
        <w:t>Шарықтап, шағаласы шарқ ұрады,</w:t>
        <w:br/>
        <w:t>Қиқулап, ақ қанатын бұлғай қағып,</w:t>
        <w:br/>
        <w:t>Шардара шаттығына шақырады.</w:t>
        <w:br/>
        <w:t>ж” 87 ж</w:t>
        <w:br/>
        <w:t>“&lt;&gt;-</w:t>
        <w:br/>
        <w:t>Көгінде кешегі бұлт көсе қырдың,</w:t>
        <w:br/>
        <w:t>Ұшып жүр бақыт құсы осы өңірдің.</w:t>
        <w:br/>
        <w:t>Самала жапырақтар сусылдайды,</w:t>
        <w:br/>
        <w:t>Қанаты суылдайды жас өмірдің.</w:t>
        <w:br/>
        <w:t>Бұрқырап гүлдің иісі атыраптан,</w:t>
        <w:br/>
        <w:t>Жап-жас боп тұрсың жасыл жапырақтан.</w:t>
        <w:br/>
        <w:t>Жаңа жер, жайсаңсың ғой, мақталы алқап,</w:t>
        <w:br/>
        <w:t>Алпақ боп өн бойынан алтын аққан.</w:t>
        <w:br/>
        <w:t>Ашыла түскендей бір баудан да әрің,</w:t>
        <w:br/>
        <w:t>Абат бақ - ақ дидарлы аудандарың.</w:t>
        <w:br/>
        <w:t>Оу, Адам, сенің ғана құдіретің</w:t>
        <w:br/>
        <w:t>Орнатқан осыншаның қолдан бәрін!</w:t>
        <w:br/>
        <w:t>АТЫРАУ</w:t>
        <w:br/>
        <w:t>Кәрі Атырау, жарықтығым, армысың!</w:t>
        <w:br/>
        <w:t>Тұрмын сенің жағаңа кеп, желпініп.</w:t>
        <w:br/>
        <w:t>Толқындарың аптығады жар құшып,</w:t>
        <w:br/>
        <w:t>Кеудеңде әсте көрді ме екен жел тынып?</w:t>
        <w:br/>
        <w:t>Саған қарап тұрмын желдің өтінде,</w:t>
        <w:br/>
        <w:t>Құмың сақтап менен түскен әр ізді.</w:t>
        <w:br/>
        <w:t>Буырқанған, бурыл тартқан бетіңде</w:t>
        <w:br/>
        <w:t>Толқындарың терең әжім тәрізді.</w:t>
        <w:br/>
        <w:t>Тұрмын сенің толқыныңнан сыртыңдап,</w:t>
        <w:br/>
        <w:t>Шабыт алып шалқарыңнан керілген.</w:t>
        <w:br/>
        <w:t>Аййдынында Күн сәулесі жылтылдап,</w:t>
        <w:br/>
        <w:t>Көзіңдегі күлкідей боп көрінген.</w:t>
        <w:br/>
        <w:t>Тербетіп сен аспандағы шуақты,</w:t>
        <w:br/>
        <w:t>Көбік атып, шағала боп ұшасың.</w:t>
        <w:br/>
        <w:t>Мені өзіңнің туған балаң сияқты</w:t>
        <w:br/>
        <w:t>Толқыныңмен аймалайсың, құшасың.</w:t>
        <w:br/>
        <w:t>ж» 88</w:t>
        <w:br/>
        <w:t>“с&gt;</w:t>
        <w:br/>
        <w:t>Қайда қазір қайсар Парфон ритоны!.,</w:t>
        <w:br/>
        <w:t>Өр кеудесін тұрған төсеп тасқынға?</w:t>
        <w:br/>
        <w:t>Талқан етіп тағы да бір ит оны,</w:t>
      </w:r>
    </w:p>
    <w:p>
      <w:r>
        <w:t>Жатыр тарих топырағы астында.</w:t>
        <w:br/>
        <w:t>Талай-талай таптаған жау, сондықтан</w:t>
        <w:br/>
        <w:t>Құмға айналған, шаңы шыққан жер қалып.</w:t>
        <w:br/>
        <w:t>Дұшпанына не сыйлауды сонда ұққан</w:t>
        <w:br/>
        <w:t>Туған жерде тұра білген ер халық!</w:t>
        <w:br/>
        <w:t>Қарақұмның толқынына көміліп,</w:t>
        <w:br/>
        <w:t>Қала берді шапқыншылар жазаны ап.</w:t>
        <w:br/>
        <w:t>Бірде жеңіп, бірде қайта жеңіліп,</w:t>
        <w:br/>
        <w:t>Енді іргелес қоймады Йран мазалап.</w:t>
        <w:br/>
        <w:t>Тоқтатсын деп ел ішіне бойлауды,</w:t>
        <w:br/>
        <w:t>Ендігі оқты Көпеттаудан әрі атқан.</w:t>
        <w:br/>
        <w:t>Сол жердегі «Ферюза» атты қойнауды</w:t>
        <w:br/>
        <w:t>Түрікмендерге Грибоедов қаратқан...</w:t>
        <w:br/>
        <w:t>Сол Ферюза жарқырайды алыстан,</w:t>
        <w:br/>
        <w:t>Жұлдыздарды түнде өзіне тізіп ап,</w:t>
        <w:br/>
        <w:t>Бұл күнге кеп бақытымен табысқан,</w:t>
        <w:br/>
        <w:t>Ерекше бір жерге біткен ұжымақ.</w:t>
        <w:br/>
        <w:t>Алып таудың құшағына оранған,</w:t>
        <w:br/>
        <w:t>Жалғандағы шу біткеннен оңаша.</w:t>
        <w:br/>
        <w:t>Қыз қайыңдар сыбырласып таранған,</w:t>
        <w:br/>
        <w:t>Мүлгіп тұрған тыныштық бір тамаша!</w:t>
        <w:br/>
        <w:t>Таңсәріден тамылжиды бақтағы үн,</w:t>
        <w:br/>
        <w:t>Жапырақтар жуынады нұрменен.</w:t>
        <w:br/>
        <w:t>Жеткізбестен жерге Күннің аптабын,</w:t>
        <w:br/>
        <w:t>Желпіл кері салқын самал үрлеген.</w:t>
        <w:br/>
        <w:t>1 Ерте кезде Ферюза сайында болған қорған</w:t>
        <w:br/>
        <w:t>%%» 90</w:t>
        <w:br/>
        <w:t>“ж %%»</w:t>
        <w:br/>
        <w:t>ҚАРАҚҰМ</w:t>
        <w:br/>
        <w:t>Толқын-толқын, миллион толқын Қарақұм,</w:t>
        <w:br/>
        <w:t>Сұр толқындар, су толқындар емес тек.</w:t>
        <w:br/>
        <w:t>Қарақұмның жырым-жырым балағын</w:t>
        <w:br/>
        <w:t>Желпілдетіп жұлмалайды жел ескек.</w:t>
        <w:br/>
        <w:t>Желді де бір қосаяқ деп ұғындар,</w:t>
        <w:br/>
        <w:t>Кедір-бұдыр құмда мәңгі ол секірді.</w:t>
        <w:br/>
        <w:t>Ойдым-ойдым, дөңес-дөңес бұл құмдар</w:t>
        <w:br/>
        <w:t>Жердің кепкен еріндері секілді.</w:t>
        <w:br/>
        <w:t>Үлкен-кіші - кең даланың төрінде,</w:t>
        <w:br/>
        <w:t>Солар үшін шатыр бопты күллі аспан.</w:t>
        <w:br/>
        <w:t>Түрікмендер кепкен сол бір ерінге</w:t>
        <w:br/>
        <w:t>Су тамызып, шарқ ұрып жүр тынбастан.</w:t>
        <w:br/>
        <w:t>ФЕРЮЗА ТУРАЛЫ БАЛЛАДА</w:t>
        <w:br/>
        <w:t>Көшпелі құм - топырағы бұ жақтың,</w:t>
        <w:br/>
        <w:t>Басқан киіз секілденіп аунаған.</w:t>
      </w:r>
    </w:p>
    <w:p>
      <w:r>
        <w:t>Жер демігіп жатқандай боп ұзақ күн,</w:t>
        <w:br/>
        <w:t>Толқын жүрген айдыннан бір аумаған.</w:t>
        <w:br/>
        <w:t>Не көрмеп ед осынау бір көне жер,</w:t>
        <w:br/>
        <w:t>Жотасынан соры шыққан заманда.</w:t>
        <w:br/>
        <w:t>Кілең орлар, жыралар мен төбелер,</w:t>
        <w:br/>
        <w:t>Жатыр үнсіз бір кездегі зар онда.</w:t>
        <w:br/>
        <w:t>Жер жұтты ма, қайда Мерв шаһары!,</w:t>
        <w:br/>
        <w:t>Гүлге оранып, жырменен тек шығысқан?</w:t>
        <w:br/>
        <w:t>Қара жерді қақыратқан қаһары,</w:t>
        <w:br/>
        <w:t>Тып-типыл қып кеткен оны Шыңғысхан.</w:t>
        <w:br/>
        <w:t>1 Ескі Мары. Бір кездегі Азиядағы үлкен мәдениет ошағы.</w:t>
        <w:br/>
        <w:t>Әлемге әйгілі ақын Омар Хайям тұрған орда</w:t>
        <w:br/>
        <w:t>жж 80 »</w:t>
        <w:br/>
        <w:t>%%-е</w:t>
        <w:br/>
        <w:t>Жаныңа сенің жарасар болса жаз әнім,</w:t>
        <w:br/>
        <w:t>Оксаналарыңды қара көз менің</w:t>
        <w:br/>
        <w:t>қарындасым деп жазамын.</w:t>
        <w:br/>
        <w:t>Сендерге қарап, сол күйі көшіп</w:t>
        <w:br/>
        <w:t>келген бе мұнда дейтіндей,</w:t>
        <w:br/>
        <w:t>Тым кеңпейіл, тым қонақжай</w:t>
        <w:br/>
        <w:t>қайран да менің қазағым.</w:t>
        <w:br/>
        <w:t>Алдымнан теңіз, орманың,</w:t>
        <w:br/>
        <w:t>далаң пердесін сырып ашылды,</w:t>
        <w:br/>
        <w:t>Картаңа түскен таңбалар түгел</w:t>
        <w:br/>
        <w:t>кеудеме менің басылды.</w:t>
        <w:br/>
        <w:t>Украина, сеңің ауаңа сіңіп кеттім мен,</w:t>
        <w:br/>
        <w:t>Самалмын мен бір, Азовтан есіп,</w:t>
        <w:br/>
        <w:t>сипайтын қара шашыңды.</w:t>
        <w:br/>
        <w:t>%%” 100</w:t>
        <w:br/>
        <w:t>ғ-</w:t>
        <w:br/>
        <w:t>ӨШПЕС ЕРЛІК</w:t>
        <w:br/>
        <w:t>(Рейхстагқа алғаш ту тіккен</w:t>
        <w:br/>
        <w:t>Рахымжан Қошқарбаевқа арналады)</w:t>
        <w:br/>
        <w:t>Елім сүйген тыныштық тек,</w:t>
        <w:br/>
        <w:t>Дақ түсірмес ат, арына.</w:t>
        <w:br/>
        <w:t>Шайтан түртіп тіміскіп кеп,</w:t>
        <w:br/>
        <w:t>Жауіліккен қаһарына.</w:t>
        <w:br/>
        <w:t>Өлім шықты қанжар асып,</w:t>
        <w:br/>
        <w:t>Өмір оны лақтырды.</w:t>
      </w:r>
    </w:p>
    <w:p>
      <w:r>
        <w:t>Жер, тау, орман қан жаласып,</w:t>
        <w:br/>
        <w:t>Қайғылы аспан жылап тұрды.</w:t>
        <w:br/>
        <w:t>Жер қақырап ортасынан,</w:t>
        <w:br/>
        <w:t>Көк күрсініп аһ ұрғандай;</w:t>
        <w:br/>
        <w:t>Әбжыланның ордасына</w:t>
        <w:br/>
        <w:t>Әлем кегі атылғандай.</w:t>
        <w:br/>
        <w:t>Өзіне өзін арандатып,</w:t>
        <w:br/>
        <w:t>Жоазалардай сотқар істі;</w:t>
        <w:br/>
        <w:t>Қызыл тілің жалаңдатып,</w:t>
        <w:br/>
        <w:t>Айқыш-ұйқыш оқтар ұшты.</w:t>
        <w:br/>
        <w:t>Ыза-кегі атылады,</w:t>
        <w:br/>
        <w:t>Шалғылайды жау да аяғын;</w:t>
        <w:br/>
        <w:t>Жер де, көкте ал ұрады,</w:t>
        <w:br/>
        <w:t>Гүрсілдейді сол баяғы үн.</w:t>
        <w:br/>
        <w:t>От бол жігіт жалында тұр,</w:t>
        <w:br/>
        <w:t>Ең соңғы сын- (бүгінгі күн..</w:t>
        <w:br/>
        <w:t>Алды-артында жанып жатыр</w:t>
        <w:br/>
        <w:t>Шаңырағы зұлымдықтың.</w:t>
        <w:br/>
        <w:t>Тас түйініп, тас түйіліп,</w:t>
        <w:br/>
        <w:t>Соңына ерген жан жолдасы,</w:t>
        <w:br/>
        <w:t>«о» 103 ә</w:t>
        <w:br/>
        <w:t>74987</w:t>
        <w:br/>
        <w:t>%%&gt;-</w:t>
        <w:br/>
        <w:t>Жер-ана, ойхой, қымбаттым,</w:t>
        <w:br/>
        <w:t>Түнектен мынау мені ізде.</w:t>
        <w:br/>
        <w:t>Жоқ болдық, сүңгіп шым баттық,</w:t>
        <w:br/>
        <w:t>Ақтолқын - ақ бұлт теңізге.</w:t>
        <w:br/>
        <w:t>Өркепг те өркеш ақша бұлт -</w:t>
        <w:br/>
        <w:t>Ақ таулар қалды төменде.</w:t>
        <w:br/>
        <w:t>Самолет - киген ақ сауыт</w:t>
        <w:br/>
        <w:t>Күн- қалпақ, менің төбемде.</w:t>
        <w:br/>
        <w:t>Тереңдей бойлап, тегі, біз,</w:t>
        <w:br/>
        <w:t>Аспанды үңгіп барамыз.</w:t>
        <w:br/>
        <w:t>Жеріміз қайда, жеріміз?</w:t>
        <w:br/>
        <w:t>“Үзіліп кетті-ау арамыз!</w:t>
        <w:br/>
        <w:t>Антей боп келе жатқан соң,</w:t>
        <w:br/>
        <w:t>Билейді бойды күй нендей.</w:t>
        <w:br/>
        <w:t>Астым- бұлт,</w:t>
        <w:br/>
        <w:t>Шымкент мақтасын</w:t>
        <w:br/>
        <w:t>Сақтыққа әкеп үйгендей.</w:t>
        <w:br/>
        <w:t>Аспанда өмір тапжылмай,</w:t>
        <w:br/>
        <w:t>Орнында тұрып қалғандай.</w:t>
        <w:br/>
        <w:t>Бір сағат болды тап жылдай,</w:t>
        <w:br/>
        <w:t>Ұйқы енді бойды алғандай...</w:t>
        <w:br/>
        <w:t>Елеңдеп кеттік бәріміз,</w:t>
      </w:r>
    </w:p>
    <w:p>
      <w:r>
        <w:t>Қарадық кенет әйнектен.</w:t>
        <w:br/>
        <w:t>Көрінді қайта жеріміз,</w:t>
        <w:br/>
        <w:t>Ыстық ед сонша ол неткен?!</w:t>
        <w:br/>
        <w:t>Секіргім келіп кетті енді,</w:t>
        <w:br/>
        <w:t>Тәуекел, мынау биіктен.</w:t>
        <w:br/>
        <w:t>Көз алмай қарап, көп төндім,</w:t>
        <w:br/>
        <w:t>Жеріме басым иіп мен.</w:t>
        <w:br/>
        <w:t>4» 97 ж</w:t>
        <w:br/>
        <w:t>ж»</w:t>
        <w:br/>
        <w:t>Сол бір үйдің лапылдап іргесінен,</w:t>
        <w:br/>
        <w:t>Көкке бойлап қызыл от Күнді өсірген.</w:t>
        <w:br/>
        <w:t>Қан тамырда жүгірген қызыл от бар,</w:t>
        <w:br/>
        <w:t>Қыз бойына Күнменен бірге сіңген.</w:t>
        <w:br/>
        <w:t>Күн атқарарбұү жақта қызмет көп,</w:t>
        <w:br/>
        <w:t>Қанына да сол қыздың қызуы өтпек.</w:t>
        <w:br/>
        <w:t>Қызыл көйлек шалықтап көз алдымда,</w:t>
        <w:br/>
        <w:t>Қызда албырап барады қызыл от боп.</w:t>
        <w:br/>
        <w:t>Отты Күннен шынында ала ма екен,</w:t>
        <w:br/>
        <w:t>Лапылдаған бір жалын ала бөтен.</w:t>
        <w:br/>
        <w:t>.-.Тап осындай әйелден туғанннан соң</w:t>
        <w:br/>
        <w:t>Түрікмен қызу қанды болады екен.</w:t>
        <w:br/>
        <w:t>КӨК ЖҮЗІНДЕ</w:t>
        <w:br/>
        <w:t>Жез қанат біткен жандай боп,</w:t>
        <w:br/>
        <w:t>Шарықтап көкте келеміз</w:t>
        <w:br/>
        <w:t>Әйнектен, қимағандай кеп,</w:t>
        <w:br/>
        <w:t>Көз алмай жерге төнеміз.</w:t>
        <w:br/>
        <w:t>Кертік те кертік кезеңдер,</w:t>
        <w:br/>
        <w:t>Далиған дала, дарқан-бай,</w:t>
        <w:br/>
        <w:t>Ирелең тартқан өзендер</w:t>
        <w:br/>
        <w:t>Шұбалып жатқан арқандай.</w:t>
        <w:br/>
        <w:t>Аумаған қосу белгісі</w:t>
        <w:br/>
        <w:t>Жазықта жолды жол қиса.</w:t>
        <w:br/>
        <w:t>Машина - жортқан жер құсы,</w:t>
        <w:br/>
        <w:t>Яки жанды қобдиша.</w:t>
        <w:br/>
        <w:t>Биіктеп әлі барамыз,</w:t>
        <w:br/>
        <w:t>Көз алмай бізден қыр-дағы.</w:t>
        <w:br/>
        <w:t>Атыздар сонау аламыш -</w:t>
        <w:br/>
        <w:t>Апамның ою сырмағы.</w:t>
        <w:br/>
        <w:t>4% 06 жж</w:t>
        <w:br/>
        <w:t>&gt;</w:t>
        <w:br/>
        <w:t>Ұрттам суды тіршіліктің тіні етіп,</w:t>
        <w:br/>
        <w:t>Түрікмендердің тоқығышы-ай кілемді!</w:t>
      </w:r>
    </w:p>
    <w:p>
      <w:r>
        <w:t>Жасантыпн сап, жасартып сап өңірін,</w:t>
        <w:br/>
        <w:t>Сері халық көтереді көңілін.</w:t>
        <w:br/>
        <w:t>Ең сәулетті кілем етіп бүгін ол</w:t>
        <w:br/>
        <w:t>Тоқып жатыр, тоқып жатыр өмірін.</w:t>
        <w:br/>
        <w:t>БЕРДІ АҒА</w:t>
        <w:br/>
        <w:t>Ақыныңа, халық, өзің бер баға,</w:t>
        <w:br/>
        <w:t>Ұлың болса ол ақ сүтіңді ақтаған.</w:t>
        <w:br/>
        <w:t>Айтарым тек: бір сен үшін Берді аға</w:t>
        <w:br/>
        <w:t>Жетпісінде жігіт қалпын сақтаған.</w:t>
        <w:br/>
        <w:t>Жай нәрсеге қуанады балаша,</w:t>
        <w:br/>
        <w:t>Миығында мейірімді күлкі әні.</w:t>
        <w:br/>
        <w:t>Зор, сымбатты бітіміне қарасаң,</w:t>
        <w:br/>
        <w:t>Түрікменнің текежәуміт тұлпары.</w:t>
        <w:br/>
        <w:t>Кеудесі - бір күй кернеген кең дала,</w:t>
        <w:br/>
        <w:t>Жанарына жиып алған шуақты.</w:t>
        <w:br/>
        <w:t>Дарқан жанын жаз жайлаған Берді аға</w:t>
        <w:br/>
        <w:t>Басы аппақ Алатауым сияқты.</w:t>
        <w:br/>
        <w:t>Зейін салып зердесін де көре кет,</w:t>
        <w:br/>
        <w:t>Ағарғаны сөз болып па шаштың да?!</w:t>
        <w:br/>
        <w:t>Алатаудың етегіндей керемет</w:t>
        <w:br/>
        <w:t>Көктем жатыр сол ақ шаштың астында.</w:t>
        <w:br/>
        <w:t>45% 04 “»</w:t>
        <w:br/>
        <w:t>ғ</w:t>
        <w:br/>
        <w:t>МҮГЕДЕК</w:t>
        <w:br/>
        <w:t>-- Аяқ болса, жіпсіз мұнда байланып,</w:t>
        <w:br/>
        <w:t>Мен осылай отырар ма ем, түге... - деп,</w:t>
        <w:br/>
        <w:t>Көк будкада әр нәрсені ойға алып,</w:t>
        <w:br/>
        <w:t>Шеге қағып отыр байғұс мүгедек.</w:t>
        <w:br/>
        <w:t>Кең далада ол алшаң басып жүретін,</w:t>
        <w:br/>
        <w:t>Гүлге аяғын құшақтатып, оратып;</w:t>
        <w:br/>
        <w:t>Толқын жалы тербететін суретін,</w:t>
        <w:br/>
        <w:t>Тұрғанда ол шашын желге таратып.</w:t>
        <w:br/>
        <w:t>Сол аяқпен тасты жаншып басатын,</w:t>
        <w:br/>
        <w:t>Теуіп қалса үзетін сом темірді.</w:t>
        <w:br/>
        <w:t>Сол аяқпен құзар шыңды асатын,</w:t>
        <w:br/>
        <w:t>Мұрындықтан жетелейтін өмірді.</w:t>
        <w:br/>
        <w:t>Анау алыс, анау жақын демеді,</w:t>
        <w:br/>
        <w:t>Не қиынға барушы еді жан салып,</w:t>
        <w:br/>
        <w:t>Көрем деген қызығы оның көп еді,</w:t>
        <w:br/>
        <w:t>Басам деген жері оның қаншалық.</w:t>
        <w:br/>
        <w:t>Амал қанша, есіл ердің өрісін</w:t>
      </w:r>
    </w:p>
    <w:p>
      <w:r>
        <w:t>Атың өшкір соғыс кесті қақ саннан.</w:t>
        <w:br/>
        <w:t>Көрмейді енді ол қызығының көбісін,</w:t>
        <w:br/>
        <w:t>Қанатынан қайырылды жақсы арман.</w:t>
        <w:br/>
        <w:t>Жан жарымен қайда енді бара алсын,</w:t>
        <w:br/>
        <w:t>Күліп бұған тұрушы еді-ау қайран бақ;</w:t>
        <w:br/>
        <w:t>Жетелеп ол ойнатпайды баласын,</w:t>
        <w:br/>
        <w:t>Тау-жыраны кезбейді енді сайрандап...</w:t>
        <w:br/>
        <w:t>Көк будка тұр сол баяғы бұрышта,</w:t>
        <w:br/>
        <w:t>Аяп қалам, қарап қалам күрсініп.</w:t>
        <w:br/>
        <w:t>Құлақ түрем тықылдаған дыбысқа...</w:t>
        <w:br/>
        <w:t>Тоқтамайды толасы жоқ тіршілік.</w:t>
        <w:br/>
        <w:t>ж%- 102 4»</w:t>
        <w:br/>
        <w:t>ы</w:t>
        <w:br/>
        <w:t>Алаулайды гүл қызылы, гүл ағы,</w:t>
        <w:br/>
        <w:t>Жер болмайды Ферюзаға тең келер.</w:t>
        <w:br/>
        <w:t>Мөп-мөлдір боп аққан кәусар бұлағы-</w:t>
        <w:br/>
        <w:t>Сылдыр қағып жатқан күміс теңгелер.</w:t>
        <w:br/>
        <w:t>Тек осында сұлулық та,1зет те,</w:t>
        <w:br/>
        <w:t>Жап-жасыл боп тұрады ылғи мұнартып.</w:t>
        <w:br/>
        <w:t>Батырлардай саппен тұрған күзетте,</w:t>
        <w:br/>
        <w:t>Шыңдар бұдан көз алмайды құмартып.</w:t>
        <w:br/>
        <w:t>Аспаны да, тасы да көк мүсәтір,</w:t>
        <w:br/>
        <w:t>Көк теректер көкке бойлап шығар тік.</w:t>
        <w:br/>
        <w:t>Дүзіп тұрған мәуе жеміс, іші әтір,</w:t>
        <w:br/>
        <w:t>Ертектегі Иран бақтан мың артық.</w:t>
        <w:br/>
        <w:t>Бәрінен де сегіз зәулім шынарды-ай,</w:t>
        <w:br/>
        <w:t>Жұбын жазбай өсіп шыққан бір түптен!</w:t>
        <w:br/>
        <w:t>Сол шынарды санамайды кім ардай,</w:t>
        <w:br/>
        <w:t>Мұның өзі таусылмайтын жыртіптен.</w:t>
        <w:br/>
        <w:t>Мамырлап тек қалғып қана тұрады,</w:t>
        <w:br/>
        <w:t>Үйірілген тақия бұлт - басында.</w:t>
        <w:br/>
        <w:t>Биіктіктің, жарастықтың шынары,</w:t>
        <w:br/>
        <w:t>Әлемдегі әншті құстар осында.</w:t>
        <w:br/>
        <w:t>Осынау бір айдай биік ақ шынар</w:t>
        <w:br/>
        <w:t>Аңыз болып кейінгіге кәріден,</w:t>
        <w:br/>
        <w:t>Ескерткіш боп, ұрпақтарға тапсырар,</w:t>
        <w:br/>
        <w:t>Келе жатыр, келе жатыр әріден.</w:t>
        <w:br/>
        <w:t>Тұрған екен дейді түрікмен қарт мұнда,</w:t>
        <w:br/>
        <w:t>Туған таудан ел ішіне кете алмай.</w:t>
        <w:br/>
        <w:t>Жеті ұлы мен бір қыз қалған артында,</w:t>
        <w:br/>
        <w:t>Өткен пақыр арманына жете алмай.</w:t>
        <w:br/>
        <w:t>Ферюза қыз әсе берді еркелеп,</w:t>
        <w:br/>
        <w:t>Жеті ағаның ішіндегі жалғызы.</w:t>
        <w:br/>
        <w:t>жс» 91 к»</w:t>
      </w:r>
    </w:p>
    <w:p>
      <w:r>
        <w:t>““&gt;&gt;--------</w:t>
        <w:br/>
        <w:t>ЖҮРЕКТЕГІ ЖАҢҒЫРЫҚ</w:t>
        <w:br/>
        <w:t>БАТЫРДЫҢ ЕСКЕРТКІНПІ АЛДЫНДА</w:t>
        <w:br/>
        <w:t>(Лениногор қаласының қорғасын заводы ауласындағы</w:t>
        <w:br/>
        <w:t>Төлеген Тоқтаровтың ескерткішіне)</w:t>
        <w:br/>
        <w:t>Қашан да уақыт үлкен емші дермін,</w:t>
        <w:br/>
        <w:t>Қаласы дүрсілдейді кеншілердің...</w:t>
        <w:br/>
        <w:t>Заводтың ауласында қола адам тұр,</w:t>
        <w:br/>
        <w:t>Тұр мүсін - ескерткіші есіл ердің.</w:t>
        <w:br/>
        <w:t>Шіркін ер жиып бойға бүкіл кекті,</w:t>
        <w:br/>
        <w:t>Тығын боп оқ аузына, түтінді өпті.</w:t>
        <w:br/>
        <w:t>Ел-жұрты туған жерде батыр ұлдың</w:t>
        <w:br/>
        <w:t>Оқ тескен тұла бойын бүтіндепті.</w:t>
        <w:br/>
        <w:t>Тұр дене, жоқ онда сөз, дыбыстар үн,</w:t>
        <w:br/>
        <w:t>Бұл жерден ішке тартып тыныстарын,</w:t>
        <w:br/>
        <w:t>Жігіттер күнде таңда өтеді де,</w:t>
        <w:br/>
        <w:t>Кетеді үнсіз бастап жұмыстарын.</w:t>
        <w:br/>
        <w:t>Тұр дене, еш дыбыс жоқ, тынығыпты,</w:t>
        <w:br/>
        <w:t>Шын сырын батырлықтың кім ұғыпты?</w:t>
        <w:br/>
        <w:t>Заводта от боп жатыр қорғасының,</w:t>
        <w:br/>
        <w:t>Төлеген сол ыстықта шынығыпты.</w:t>
        <w:br/>
        <w:t>Кіндігін қара жердің суырған сол,</w:t>
        <w:br/>
        <w:t>Отымен қорғасынды қуырған сол.</w:t>
        <w:br/>
        <w:t>Некерек айтып-айтпай соның бәрін,</w:t>
        <w:br/>
        <w:t>Әзі енді металл болып суынған соң.</w:t>
        <w:br/>
        <w:t>%» 101 “»</w:t>
        <w:br/>
        <w:t>ж</w:t>
        <w:br/>
        <w:t>Қайран сұлу көзге түскен ертерек,</w:t>
        <w:br/>
        <w:t>Өзі де бір болған дейді хор қызы.</w:t>
        <w:br/>
        <w:t>Иран патша құрық салған қызығып,</w:t>
        <w:br/>
        <w:t>Қалай ғана құмартпасын шіркінге?!</w:t>
        <w:br/>
        <w:t>Ұйқы қашып, тыңыштығы бұзылып,</w:t>
        <w:br/>
        <w:t>Сегізі де атқа қонған бір күнде.</w:t>
        <w:br/>
        <w:t>Жатқа пенде болмақ жоқ деп қарысып,</w:t>
        <w:br/>
        <w:t>Бермей қолдан өз халқының намысын;</w:t>
        <w:br/>
        <w:t>Қалың жауға қарсы найза салысып,</w:t>
        <w:br/>
        <w:t>Оққа ұшыпты таза, биік ар үшін.</w:t>
        <w:br/>
        <w:t>Жерленіпті содан осы жотаға,</w:t>
        <w:br/>
        <w:t>Олар мәңгі тірі екенін ойлаңыз.</w:t>
        <w:br/>
        <w:t>Сол бір жатқан Ферюза қыз, жеті аға</w:t>
        <w:br/>
        <w:t>Шынар болып өскен екен дейді аңыз.</w:t>
        <w:br/>
        <w:t>Жеті аға да, Ферюза да шын шығар,</w:t>
      </w:r>
    </w:p>
    <w:p>
      <w:r>
        <w:t>Ал ағаш боп өсуі оның аңыз ғой.</w:t>
        <w:br/>
        <w:t>Расында да, қызық нәрсе бұл шынар,</w:t>
        <w:br/>
        <w:t>Жүрегіңді мазалайды сан ізгі ой.</w:t>
        <w:br/>
        <w:t>Құпиясы оның есімнен еш кетпеген,</w:t>
        <w:br/>
        <w:t>Аңыз емес, птындыққа мен жүгіндім.</w:t>
        <w:br/>
        <w:t>Бір тамырдан, бір одақтан көктеген</w:t>
        <w:br/>
        <w:t>Халқымыздың жаза алады жұбын кім?</w:t>
        <w:br/>
        <w:t>Сонда-ақ сезіп осы достық тамырын,</w:t>
        <w:br/>
        <w:t>Мәуелеуін арман етіп көптен-көп,</w:t>
        <w:br/>
        <w:t>Ұрпақ үшін көріп оны тағы ырым,</w:t>
        <w:br/>
        <w:t>Айтар едім Грибоедов еккен деп.</w:t>
        <w:br/>
        <w:t>Ойлары да, істері де әдемі,</w:t>
        <w:br/>
        <w:t>Тап осындай қалдырар текізақын.</w:t>
        <w:br/>
        <w:t>Сол шынарға қойған содан әдейі</w:t>
        <w:br/>
        <w:t>Жеті ағалы, ақ арманды қызатын.</w:t>
        <w:br/>
        <w:t>к» 92 «ж</w:t>
        <w:br/>
        <w:t>Ж--------</w:t>
        <w:br/>
        <w:t>Ұғысып кеттім, туысып кеттім</w:t>
        <w:br/>
        <w:t>өзіне осы барғанда-ақ.</w:t>
        <w:br/>
        <w:t>Алдыңа талай ұсынар жырдың</w:t>
        <w:br/>
        <w:t>алматылық апортын</w:t>
        <w:br/>
        <w:t>Сен өзің егіп, жанымда менің</w:t>
        <w:br/>
        <w:t>жаңадан бүршік жарған бақ.</w:t>
        <w:br/>
        <w:t>Келдім мен саған теңізде қатқан</w:t>
        <w:br/>
        <w:t>мұздарың еріп жатқанда,</w:t>
        <w:br/>
        <w:t>Жағаға шығып, )</w:t>
        <w:br/>
        <w:t>Жауқазын гүлді қыздарың теріп жатқанда.</w:t>
        <w:br/>
        <w:t>Меруерт-моншақ шашылып жатыр і</w:t>
        <w:br/>
        <w:t>сатырлап менің төбемнен</w:t>
        <w:br/>
        <w:t>Қанатын бұлттар қаққанда.</w:t>
        <w:br/>
        <w:t>Келдім мен саған, көгілдір өлке,</w:t>
        <w:br/>
        <w:t>ып-ыстық сезім шөлдетіп,</w:t>
        <w:br/>
        <w:t>Самала беткей сапырды самал,</w:t>
        <w:br/>
        <w:t>сан тарау саға желдетіп.</w:t>
        <w:br/>
        <w:t>Ақ тілеу бауырақ құшақ жайып,</w:t>
        <w:br/>
        <w:t>аңқылдап шықты алдымнан,</w:t>
        <w:br/>
        <w:t>Қалмады дегбір менде түк.</w:t>
        <w:br/>
        <w:t>Армысың сабаз, Донецк батыр,</w:t>
        <w:br/>
        <w:t>жұмысшы қала, тоқ білек!</w:t>
        <w:br/>
        <w:t>Бетімді өпті бөктерден ескен</w:t>
        <w:br/>
        <w:t>шахтерлік жалын, отты леп.</w:t>
        <w:br/>
        <w:t>Кенеуден шыққан үйінділер</w:t>
        <w:br/>
        <w:t>Египет пирамидаларындай,</w:t>
        <w:br/>
        <w:t>Тау-тау боп тұрып, таралып жатыр көк тіреп.</w:t>
        <w:br/>
        <w:t>Әкетті мені толқынмен оран</w:t>
      </w:r>
    </w:p>
    <w:p>
      <w:r>
        <w:t>қалалық мынау күш-ағын,</w:t>
        <w:br/>
        <w:t>Достарға толды, гүлдерге толды құшағым.</w:t>
        <w:br/>
        <w:t>Өсіріп сонша, көтерді мені мәртебелі мінберлер,</w:t>
        <w:br/>
        <w:t>Сол тұрысымда мен жалғанға біткен</w:t>
        <w:br/>
        <w:t>жалғыз ақынға ұқсадым.</w:t>
        <w:br/>
        <w:t>ж 99 ж»</w:t>
        <w:br/>
        <w:t>е</w:t>
        <w:br/>
        <w:t>Көңілінді жасартып жібереді</w:t>
        <w:br/>
        <w:t>Көлді айнала билеген бала қайың.</w:t>
        <w:br/>
        <w:t>Шымырлап кәл тау қойнын аралаған,</w:t>
        <w:br/>
        <w:t>Қызық төбе, қыз төбе - арал оған.</w:t>
        <w:br/>
        <w:t>Оу, қыз төбе, армысың, арал төбе,</w:t>
        <w:br/>
        <w:t>Қанша жанның жүрегін жаралаған.</w:t>
        <w:br/>
        <w:t>Самал болып сайлардан еседі үміт,</w:t>
        <w:br/>
        <w:t>Жасыбайды айналып көшеді бұлт.</w:t>
        <w:br/>
        <w:t>Мұнда қыздар бет жуып сұлу көлге,</w:t>
        <w:br/>
        <w:t>Содан сұлу болады деседі жүрт.</w:t>
        <w:br/>
        <w:t>Таудан шығып, Күн кетсе шөгіп тауға,</w:t>
        <w:br/>
        <w:t>Ай тұрады ақ нұрын төгіп тауға.</w:t>
        <w:br/>
        <w:t>Самала түн, сырлы түн, сиқырлы түн,</w:t>
        <w:br/>
        <w:t>Жібермейді түні де сені ұйықтауға. ”</w:t>
        <w:br/>
        <w:t>Кейде әркімдер қалады қараң етіп,</w:t>
        <w:br/>
        <w:t>Тұқыл ағаш - түн киген шолақ етік.</w:t>
        <w:br/>
        <w:t>Меруерт шаштыл жұлдыздар су түбіне,</w:t>
        <w:br/>
        <w:t>Көл жатады аспанды қонақ етіп.</w:t>
        <w:br/>
        <w:t>Көлді сырттан Батыртас күзетеді,</w:t>
        <w:br/>
        <w:t>Қонақтарға бұл да бір ізет еді.</w:t>
        <w:br/>
        <w:t>Сыбдырласып жатады жапырақтар,</w:t>
        <w:br/>
        <w:t>Суылдайды, сусиды қыз етегі.</w:t>
        <w:br/>
        <w:t>Әлдекімнің қолынан құтылып қап,</w:t>
        <w:br/>
        <w:t>Су перілер күледі сықылықтап.</w:t>
        <w:br/>
        <w:t>Бір бүйірден ториды Мыстан кемпірі,</w:t>
        <w:br/>
        <w:t>Бүкірейіп, бір басып, бір тұрып қап.</w:t>
        <w:br/>
        <w:t>Сонадайда от отқа еріп кеткен,</w:t>
        <w:br/>
        <w:t>Одан сайын түнді оттар көрікті еткен.</w:t>
        <w:br/>
        <w:t>1 Мыстан кемпір- ертектегі жалмауыз кемпірге ұқсас тас</w:t>
        <w:br/>
        <w:t>%ж» 86</w:t>
        <w:br/>
        <w:t>ж»</w:t>
        <w:br/>
        <w:t>Бұлттардан түскен көлеңке</w:t>
        <w:br/>
        <w:t>Ойдым да ойдым көл дерсің.</w:t>
        <w:br/>
        <w:t>Бір жалын іштей сені өртеп,</w:t>
        <w:br/>
        <w:t>Өзіңнен-өзің шөлдейсің.</w:t>
      </w:r>
    </w:p>
    <w:p>
      <w:r>
        <w:t>Барады қалып бір ауыл,</w:t>
        <w:br/>
        <w:t>Түтіні қолын бұлғаған.</w:t>
        <w:br/>
        <w:t>Жол болсын айту, сірә, бұл...</w:t>
        <w:br/>
        <w:t>Құрмет-ау, сірә, бұл маған.</w:t>
        <w:br/>
        <w:t>Айна көл жердің көзі ме,</w:t>
        <w:br/>
        <w:t>Жаутаңдап, әне, қарады.</w:t>
        <w:br/>
        <w:t>..“Жер-ана бізді өзіне</w:t>
        <w:br/>
        <w:t>Арқансыз тартып барады.</w:t>
        <w:br/>
        <w:t>АРМЫСЫҢ, УКРАИНА!</w:t>
        <w:br/>
        <w:t>Украина жері, аралап сені,</w:t>
        <w:br/>
        <w:t>көруге көптен құмар ем,</w:t>
        <w:br/>
        <w:t>Көңілімде менің көк тіреп өскен</w:t>
        <w:br/>
        <w:t>көкпенбек сең бір шынар ең.</w:t>
        <w:br/>
        <w:t>Жеткізер еді өзіңе деген</w:t>
        <w:br/>
        <w:t>ып-ыстық махаббатымды,</w:t>
        <w:br/>
        <w:t>Мен жақтан шығып,</w:t>
        <w:br/>
        <w:t>сен жаққа батқан Күн әрең.</w:t>
        <w:br/>
        <w:t>Алыстан сенің жылуыңды</w:t>
        <w:br/>
        <w:t>мен сезінуші едім ақпанда,</w:t>
        <w:br/>
        <w:t>Ақ түтек боран аласұрып кеп,</w:t>
        <w:br/>
        <w:t>терезені ұрып жатқанда;</w:t>
        <w:br/>
        <w:t>Сезуші ем сонша жылуын сенің жаныңның,</w:t>
        <w:br/>
        <w:t>Боз қырау үйді бусантып әжем</w:t>
        <w:br/>
        <w:t>Донбасс көмірін жаққанда.</w:t>
        <w:br/>
        <w:t>Құсболып ұшып, енді өзім жеттім,</w:t>
        <w:br/>
        <w:t>сағынышымды алып, арманды ап,</w:t>
        <w:br/>
        <w:t>ж» 08 ж</w:t>
        <w:br/>
        <w:t>%%»</w:t>
        <w:br/>
        <w:t>ТҮРІКМЕН ҚЫЗЫ</w:t>
        <w:br/>
        <w:t>Құйын биші көкке сый ала қашты,</w:t>
        <w:br/>
        <w:t>От аспанның күйдіріп барады астын.</w:t>
        <w:br/>
        <w:t>Төнеді кеп әне бір шеткері үйге</w:t>
        <w:br/>
        <w:t>Азияны аптаған жалаңаш Күн.</w:t>
        <w:br/>
        <w:t>Сол бір үйге тесіліп қарайды көк,</w:t>
        <w:br/>
        <w:t>Ып-ыстық боп шарпиды маңайды леп.</w:t>
        <w:br/>
        <w:t>Тандыр пештен бір жалау көтеріліп,</w:t>
        <w:br/>
        <w:t>Күннің өзің қызыл тіл жалайды кеп.</w:t>
        <w:br/>
        <w:t>Күннің барып пештегі от жүзін әппек,</w:t>
        <w:br/>
        <w:t>Күнмен бірге аспанды жүзіп өтпек.</w:t>
      </w:r>
    </w:p>
    <w:p>
      <w:r>
        <w:t>Қызыл көйлек шалықтап отпен бірге,</w:t>
        <w:br/>
        <w:t>Қыз да албырап барады қызыл от боп.</w:t>
        <w:br/>
        <w:t>Жаттан жүзін қызғанып жасырады,</w:t>
        <w:br/>
        <w:t>Қырдағы үркек киіктің жас лағы.</w:t>
        <w:br/>
        <w:t>Кең көйлегін түрткілеп кеудесімен,</w:t>
        <w:br/>
        <w:t>Көтеріліп аршын төс басылады.</w:t>
        <w:br/>
        <w:t>Балғын деңе не деген керім еді,</w:t>
        <w:br/>
        <w:t>Тіл қатсаңыз жауапқа ерінеді.</w:t>
        <w:br/>
        <w:t>Бетін бүркеп, ұялып тұрғанменен</w:t>
        <w:br/>
        <w:t>Көзге сонша тәкаппар көрінеді.</w:t>
        <w:br/>
        <w:t>Қара көзі жарқ етер, тартынбасаң,</w:t>
        <w:br/>
        <w:t>Жағылғандай осы бір қалпында шам.</w:t>
        <w:br/>
        <w:t>Құмар көзге дір етіп қымсынып қап,</w:t>
        <w:br/>
        <w:t>Ыршып кетер секілді жақындасаң.</w:t>
        <w:br/>
        <w:t>Тентек желден етегін қымталайды,</w:t>
        <w:br/>
        <w:t>Өз отымен өртер-ау бұл талайды.</w:t>
        <w:br/>
        <w:t>Жүз бұрымның саусағы еркелетіп,</w:t>
        <w:br/>
        <w:t>Сұмдық асау арқасын сипалайды.</w:t>
        <w:br/>
        <w:t>ж» 95 не</w:t>
        <w:br/>
        <w:t>қ»-------- а»</w:t>
        <w:br/>
        <w:t>Айналған бір тасқындаған селгеісі,</w:t>
        <w:br/>
        <w:t>Гүлденген бұл өміріне ел ырза.</w:t>
        <w:br/>
        <w:t>Тамырластық, одақтастық белгісі -</w:t>
        <w:br/>
        <w:t>Мәуелей бер, мәуелей бер, Ферюза!</w:t>
        <w:br/>
        <w:t>ҒАШЫҚТАР ҚАЛАСЫ</w:t>
        <w:br/>
        <w:t>Атпхабад! бір айта берсе аңыз-ақ,</w:t>
        <w:br/>
        <w:t>Ажарына сүйсінеді “Жан ұзақ.</w:t>
        <w:br/>
        <w:t>Бар сәулесін төгетіндей мырза Күн</w:t>
        <w:br/>
        <w:t>Ғашықтардың қаласыңа жалғыз-ақ.</w:t>
        <w:br/>
        <w:t>Күнді ұстайды алақанын ашып тал,</w:t>
        <w:br/>
        <w:t>Көшелерге көк көлеңке басыпты ал.</w:t>
        <w:br/>
        <w:t>Жүрегіңді жібереді тулатып</w:t>
        <w:br/>
        <w:t>Молланнепес жырлап өткен ғашықтар.</w:t>
        <w:br/>
        <w:t>Аралайсың әсемдікті көрмек боп,</w:t>
        <w:br/>
        <w:t>Күн төбеңді күйдіреді көлбеп кеп.</w:t>
        <w:br/>
        <w:t>Көрген сайын көздің жауын алатын</w:t>
        <w:br/>
        <w:t>Бұл қалада сиқыр бояу, өрнек көп.</w:t>
        <w:br/>
        <w:t>Шеберлік те егіз екен жігермен,</w:t>
        <w:br/>
        <w:t>Жұрт шетінен кілем тоқып, жіп өрген.</w:t>
        <w:br/>
        <w:t>Бар бояуын жарастырып, қаланы</w:t>
        <w:br/>
        <w:t>Тоқып жатқан өрмек етіп жіберген.</w:t>
        <w:br/>
        <w:t>Қайда барсаң - қауырт қимыл, іс басы,</w:t>
        <w:br/>
        <w:t>Кімді көрсең - қалы кілем ұстасы.</w:t>
        <w:br/>
        <w:t>Бау-бақты да кілем етіп тоқиды,</w:t>
        <w:br/>
        <w:t>Көз алдыңның бәрі кілем, қысқасы.</w:t>
      </w:r>
    </w:p>
    <w:p>
      <w:r>
        <w:t>Қала тұтас қызыл-жасыл гүл өңді,</w:t>
        <w:br/>
        <w:t>Кілемдердің ең үлкені бұл енді.</w:t>
        <w:br/>
        <w:t>1 Ашхабад - ғашықтар қаласы деген сөз</w:t>
        <w:br/>
        <w:t>ж» 93 е</w:t>
        <w:br/>
        <w:t>кзесд</w:t>
        <w:br/>
        <w:t>Тосты жылап, тосты күліп,</w:t>
        <w:br/>
        <w:t>Көз алдында жау ордасы.</w:t>
        <w:br/>
        <w:t>Тәуекелге жанын түйіп,</w:t>
        <w:br/>
        <w:t>Жай боп түспек төбесінен;</w:t>
        <w:br/>
        <w:t>Бір шыбындай жанын қиып,</w:t>
        <w:br/>
        <w:t>Оқ боп ұшпақ жебесінен.</w:t>
        <w:br/>
        <w:t>Ыза-кегі атылады,</w:t>
        <w:br/>
        <w:t>Шалғылайды жау да аяғын;</w:t>
        <w:br/>
        <w:t>Жер де, көк те аһ ұрады,</w:t>
        <w:br/>
        <w:t>Гүрсілдейді сол баяғы үн.</w:t>
        <w:br/>
        <w:t>Тайсалмақ бар ерге неден,</w:t>
        <w:br/>
        <w:t>Қан кешкенде қауіп те ұмыт.</w:t>
        <w:br/>
        <w:t>Махаббатын елге деген</w:t>
        <w:br/>
        <w:t>Киіп алған сауыт қылып.</w:t>
        <w:br/>
        <w:t>Ажал ит боп үреді тек,</w:t>
        <w:br/>
        <w:t>Арсылдайды, гүрсілдейді.</w:t>
        <w:br/>
        <w:t>Бүкіл Отан жүрегі кеп</w:t>
        <w:br/>
        <w:t>Кеудесінде дүрсілдейді.</w:t>
        <w:br/>
        <w:t>Қызыл ту бар қойынында,</w:t>
        <w:br/>
        <w:t>Арқасында - үмітіміз;</w:t>
        <w:br/>
        <w:t>Ел парызы - мойынында,</w:t>
        <w:br/>
        <w:t>Шайқасып жүр жігітіміз.</w:t>
        <w:br/>
        <w:t>Ыза-кегі атылады,</w:t>
        <w:br/>
        <w:t>Шалғылайды жау да аяғын;</w:t>
        <w:br/>
        <w:t>Жер де, көк те аһ ұрады,</w:t>
        <w:br/>
        <w:t>Гүрсілдейді сол баяғы үн.</w:t>
        <w:br/>
        <w:t>Дүлей дүние қорқынышты,</w:t>
        <w:br/>
        <w:t>Қауіп-қатер бастан асты.</w:t>
        <w:br/>
        <w:t>Әлем-жәлем жердің үсті,</w:t>
        <w:br/>
        <w:t>Әлем-жәлем аспан асты.</w:t>
        <w:br/>
        <w:t>%ф» 104 4</w:t>
        <w:br/>
        <w:t>ж»</w:t>
        <w:br/>
        <w:t>Қара түяқ түн де келіп,</w:t>
        <w:br/>
        <w:t>Рейхстагты алқымдады.</w:t>
        <w:br/>
        <w:t>Ай ашулы түрегеліп,</w:t>
      </w:r>
    </w:p>
    <w:p>
      <w:r>
        <w:t>Ақ семсері жарқылдады.</w:t>
        <w:br/>
        <w:t>Батыр мінді қайратына,</w:t>
        <w:br/>
        <w:t>Жеңіс оны асықтырды.</w:t>
        <w:br/>
        <w:t>Қарамады алды-артына,</w:t>
        <w:br/>
        <w:t>Жау ордасын басып кірді!</w:t>
        <w:br/>
        <w:t>Оқ бораны - құйын тіпті,</w:t>
        <w:br/>
        <w:t>Ербарады атойлатып.</w:t>
        <w:br/>
        <w:t>Жалт еткізіп туын тікті,</w:t>
        <w:br/>
        <w:t>Жанарынан от ойнатып.</w:t>
        <w:br/>
        <w:t>Құйрықты тек қысып алып,</w:t>
        <w:br/>
        <w:t>Айбатынан ажал қашты.</w:t>
        <w:br/>
        <w:t>Мияуласа - мысық анық,</w:t>
        <w:br/>
        <w:t>Сыңсып жылап ақ албасты.</w:t>
        <w:br/>
        <w:t>Сыңсиды ма, ұлиды ма,</w:t>
        <w:br/>
        <w:t>Жалмауыздар көрде өкіріп,</w:t>
        <w:br/>
        <w:t>Көк жүзінде қызыл жалау</w:t>
        <w:br/>
        <w:t>Тұрды баяу тербетіліп.</w:t>
        <w:br/>
        <w:t>Жеңіс күні туды елжіреп,</w:t>
        <w:br/>
        <w:t>Шайып-төкті көңіл кірді.</w:t>
        <w:br/>
        <w:t>Қасиетті ту желбіреп,</w:t>
        <w:br/>
        <w:t>Қуаныштан өмір күлді.</w:t>
        <w:br/>
        <w:t>Өмір күлді... Сәби күлді</w:t>
        <w:br/>
        <w:t>Гүл бағында қаламыздың;</w:t>
        <w:br/>
        <w:t>Тербетеді әлди үнді</w:t>
        <w:br/>
        <w:t>Жұпар желі даламыздың.</w:t>
        <w:br/>
        <w:t>Жер күйзелмес ұрттап қанды.</w:t>
        <w:br/>
        <w:t>Баспас болды жау дааяғын...</w:t>
        <w:br/>
        <w:t>Айдалада ұйықтап қалды</w:t>
        <w:br/>
        <w:t>Гүрсілдеген сол баяғы үн.</w:t>
        <w:br/>
        <w:t>же 105 е</w:t>
        <w:br/>
        <w:t>ж»</w:t>
        <w:br/>
        <w:t>БАЛА БОП КӨРМЕДІМ МЕН</w:t>
        <w:br/>
        <w:t>Сентябрь күн көтерді алақанмен,</w:t>
        <w:br/>
        <w:t>Жүзімді аппақ нұрға жалатам мен.</w:t>
        <w:br/>
        <w:t>Сүйемін қоңырау үнін сыңғырлаған,</w:t>
        <w:br/>
        <w:t>Ұнатам оянғанын бала таңмен.</w:t>
        <w:br/>
        <w:t>Тағы да жайып салып алға үмітті,</w:t>
        <w:br/>
        <w:t>Мектепке салтанатты сән кіріпті.</w:t>
        <w:br/>
        <w:t>Алаңға толып кетті бүлдіршіндер,</w:t>
        <w:br/>
        <w:t>Алаңда керней үні жаңғырықты.</w:t>
        <w:br/>
        <w:t>Балалар қуанышпен тыныстаған,</w:t>
        <w:br/>
        <w:t>Қызыл-көк, буда-буда гүл ұстаған.</w:t>
        <w:br/>
        <w:t>Гүл шоғы секілді бір өз бақыты,</w:t>
        <w:br/>
        <w:t>Жайнатып қолдарына уыстаған.</w:t>
        <w:br/>
        <w:t>Шадыман тыңдаймын да жаңағы үнді,</w:t>
        <w:br/>
        <w:t>Еріксіз еске аламын бала күнді.</w:t>
      </w:r>
    </w:p>
    <w:p>
      <w:r>
        <w:t>Бел қатпай белдескенмін қиындықпен,</w:t>
        <w:br/>
        <w:t>ШІіоқайна жырымдаған балағымды.</w:t>
        <w:br/>
        <w:t>Сұм фашист бұқпалап кеп шапты іргені,</w:t>
        <w:br/>
        <w:t>Ала өгіз сонда арқалап апты мені.</w:t>
        <w:br/>
        <w:t>Балалық шағымды мен аттап кеткем,</w:t>
        <w:br/>
        <w:t>Содан ба шалпқа отызда ақ кіргені?..</w:t>
        <w:br/>
        <w:t>Торғайдан басқа бір жан тіл қатпаған,</w:t>
        <w:br/>
        <w:t>Сарғайтып, сар далада күн батпаған...</w:t>
        <w:br/>
        <w:t>Бала боп күлмедім мен, інілерім,</w:t>
        <w:br/>
        <w:t>Шаттығың сондықтан да қымбат маған.</w:t>
        <w:br/>
        <w:t>%%» 106 4»</w:t>
        <w:br/>
        <w:t>«“--------Ф&gt;</w:t>
        <w:br/>
        <w:t>«Туған жер, енді аман бол!..» - деп қоштасып,</w:t>
        <w:br/>
        <w:t>Барады қайран әкем күңіреніп...</w:t>
        <w:br/>
        <w:t>Ешкімге тырнақтай да қас қылмап ем,</w:t>
        <w:br/>
        <w:t>Ол кезде сары ала ауыз жаспын да мен.</w:t>
        <w:br/>
        <w:t>Булығып, ішқұса боп өстім содан,</w:t>
        <w:br/>
        <w:t>Сол жерде, сол аспанның астыңда мен.</w:t>
        <w:br/>
        <w:t>Күні асса, көңілдің де жасы кеппек,</w:t>
        <w:br/>
        <w:t>Ойым бар әкем үшін тасып өтпек;</w:t>
        <w:br/>
        <w:t>Сол жерді, сол аспанды сол әкемнің</w:t>
        <w:br/>
        <w:t>Көзіндей көріп, мәңгі қасиеттеп.</w:t>
        <w:br/>
        <w:t>Белдеу боп күмбезіме бел жарасқан,</w:t>
        <w:br/>
        <w:t>Қоңыржай бұлт - түңлігім, желмен ашқан.</w:t>
        <w:br/>
        <w:t>Ешікімге өлсем-дағы бере алмаймын,</w:t>
        <w:br/>
        <w:t>Әкемнен қалған мынау жер мен аспан!</w:t>
        <w:br/>
        <w:t>Т жж 113 е</w:t>
        <w:br/>
        <w:t>ғ</w:t>
        <w:br/>
        <w:t>Сәл күрсіндің, оның сыры бізге анық,</w:t>
        <w:br/>
        <w:t>Өмірді енді көрмесінші мұз қарып.</w:t>
        <w:br/>
        <w:t>Амандықты тілейсің сен, әлемнен</w:t>
        <w:br/>
        <w:t>Екеуінің махаббатын қызғанып.</w:t>
        <w:br/>
        <w:t>Білем, жеңгем, бесініңе ауды күн,</w:t>
        <w:br/>
        <w:t>Тілейсің тек екеуінің саулығын,</w:t>
        <w:br/>
        <w:t>..-Көз ұшында- бір шөкім бұлт, сол ма екен</w:t>
        <w:br/>
        <w:t>Түннен қалған сол бір қара жаулығың?</w:t>
        <w:br/>
        <w:t>ДЕНЕМДЕ ДЕ, ЖЕРІМДЕ ДЕТЫРТЫҚ БАР</w:t>
        <w:br/>
        <w:t>(Вьетнамдық жазушы Буй Хиенге)</w:t>
        <w:br/>
        <w:t>Денемде де, жерімде детыртық бар,</w:t>
        <w:br/>
        <w:t>Жазылғанмен орны бітіп жараның...</w:t>
      </w:r>
    </w:p>
    <w:p>
      <w:r>
        <w:t>Бүгін енді саған төнді мылтықтар,</w:t>
        <w:br/>
        <w:t>Үңірейген аузы ашап аранын.</w:t>
        <w:br/>
        <w:t>Өрт ішінде өлген қашан тірілді?</w:t>
        <w:br/>
        <w:t>Бұлт сөгіліп, аспан бетін жыртады.</w:t>
        <w:br/>
        <w:t>Байқайсыз ба ауадағы дірілді,</w:t>
        <w:br/>
        <w:t>Дүниені үрей билеп тұр тағы.</w:t>
        <w:br/>
        <w:t>Әлем жаны ұшында тұр қарудың,</w:t>
        <w:br/>
        <w:t>Сол қаруға, оу, адамдар, кім ие?!</w:t>
        <w:br/>
        <w:t>...Халатындай үйдегі аңқау арудың,</w:t>
        <w:br/>
        <w:t>Бір түймегеілініп тұр дүние.</w:t>
        <w:br/>
        <w:t>ӘКЕМНЕН ҚАЛҒАН...</w:t>
        <w:br/>
        <w:t>Істер бар балаға тек жарасатын,</w:t>
        <w:br/>
        <w:t>Қорғасын сақаммен ол санасатын.</w:t>
        <w:br/>
        <w:t>Асығын ұтып алсам, тәмпіш қара:</w:t>
        <w:br/>
        <w:t>- Сақаңды маған бер, - деп таласатын.</w:t>
        <w:br/>
        <w:t>ж» 111 че</w:t>
        <w:br/>
        <w:t>жо»</w:t>
        <w:br/>
        <w:t>МАХАББАТТА МАЗА ЖОҚ</w:t>
        <w:br/>
        <w:t>Жжж</w:t>
        <w:br/>
        <w:t>Жел емес анда-санда бір есетін,</w:t>
        <w:br/>
        <w:t>Шарап емес ішіп сап түгесетін.</w:t>
        <w:br/>
        <w:t>Махаббат әлдекімнің олжасы емес</w:t>
        <w:br/>
        <w:t>Анау да, мынау да кеп үлесетін.</w:t>
        <w:br/>
        <w:t>Пернесін жүрегіңнің басып тұрып,</w:t>
        <w:br/>
        <w:t>Кейде бір жібереді-ау асықтырып.</w:t>
        <w:br/>
        <w:t>Шын махаббат сол дер ем - Жалғыз жанға</w:t>
        <w:br/>
        <w:t>Өмір бойы қояды ғашық қылып.</w:t>
        <w:br/>
        <w:t>АҚЫН САРА АПАМЫЗДЫҢ ӨМІРІНЕН</w:t>
        <w:br/>
        <w:t>Кең жайлау.</w:t>
        <w:br/>
        <w:t>Жым-жырт, мылқау түн.</w:t>
        <w:br/>
        <w:t>Жұма алмас бұл түн көзді ана.</w:t>
        <w:br/>
        <w:t>«Қаламқас» әнін шырқайтын</w:t>
        <w:br/>
        <w:t>Қайда екен ынтық бозбала?!</w:t>
        <w:br/>
        <w:t>Сәулесін ішке өткізіп,</w:t>
        <w:br/>
        <w:t>Түңлігін Айға үй түрген.</w:t>
        <w:br/>
        <w:t>Үмітін елең еткізіп,</w:t>
        <w:br/>
        <w:t>Іргеден жалқау ит үрген.</w:t>
        <w:br/>
        <w:t>Аймалап нұрмен Ай тұрды</w:t>
        <w:br/>
        <w:t>Тыныстап нұрмен қос өкпе.</w:t>
        <w:br/>
        <w:t>Ойларға кетіп әр түрлі,</w:t>
        <w:br/>
        <w:t>Ақарман жатыр төсекте.</w:t>
        <w:br/>
        <w:t>Жанардан төмен жас құлап,</w:t>
        <w:br/>
        <w:t>Түңліктен қарап жұлдызға;</w:t>
      </w:r>
    </w:p>
    <w:p>
      <w:r>
        <w:t>%%% 114 9»</w:t>
        <w:br/>
        <w:t>%%»</w:t>
        <w:br/>
        <w:t>Таңнан шыққан арайсын сен,</w:t>
        <w:br/>
        <w:t>Қырдың тірі гүліндейсің.</w:t>
        <w:br/>
        <w:t>Ақ көйлегің үстіңде әсем,</w:t>
        <w:br/>
        <w:t>Ақсың ба сен ар алдында?</w:t>
        <w:br/>
        <w:t>Аспанымнан түстің бе сен,</w:t>
        <w:br/>
        <w:t>Ақша бұлттан жаралдың ба?</w:t>
        <w:br/>
        <w:t>Қайдан алдың жалынды сен,</w:t>
        <w:br/>
        <w:t>Оттан әлде жаралдың ба?</w:t>
        <w:br/>
        <w:t>Көзбен арбап, жанымды сен</w:t>
        <w:br/>
        <w:t>Ерітесің жанарыңда.</w:t>
        <w:br/>
        <w:t>Тәңірім ең табынатын,</w:t>
        <w:br/>
        <w:t>Табысар шақ келіп еді.</w:t>
        <w:br/>
        <w:t>Жанартаудай жалын атып,</w:t>
        <w:br/>
        <w:t>Ыстық төсің демігеді.</w:t>
        <w:br/>
        <w:t>Қымсынып қап, қыпылықтап,</w:t>
        <w:br/>
        <w:t>Жүрегімді жандырасың.</w:t>
        <w:br/>
        <w:t>Бірде еркелеп сықылықтап,</w:t>
        <w:br/>
        <w:t>Естен мүлдем тандырасың.</w:t>
        <w:br/>
        <w:t>Уыз болып ұйып тұрып,</w:t>
        <w:br/>
        <w:t>Толған Айдай толықсисың.</w:t>
        <w:br/>
        <w:t>Құмар етіп, құнықтырып,</w:t>
        <w:br/>
        <w:t>Бірде тәтті талықсисың.</w:t>
        <w:br/>
        <w:t>Өмір өстіп өтетіндей.</w:t>
        <w:br/>
        <w:t>Селт етпейді әлем тынып,</w:t>
        <w:br/>
        <w:t>Жан кеудеде әрең тұрып,</w:t>
        <w:br/>
        <w:t>Сен ғайып боп кететіндей...</w:t>
        <w:br/>
        <w:t>Арманшыл ем титтайымнан,</w:t>
        <w:br/>
        <w:t>Табар ма әсте тоят көңіл?</w:t>
        <w:br/>
        <w:t>Осынау бір тәтті ойымнан</w:t>
        <w:br/>
        <w:t>Өлгенімше оятпа, өмір.</w:t>
        <w:br/>
        <w:t>жо» 123 ше</w:t>
        <w:br/>
        <w:t>%%&gt;-</w:t>
        <w:br/>
        <w:t>Тұсынан аққан тас бұлақ</w:t>
        <w:br/>
        <w:t>Күбірлеп жатыр бұл қызға.</w:t>
        <w:br/>
        <w:t>Қарайды Ай да бұған кеп,</w:t>
        <w:br/>
        <w:t>"Ай тап бір алтын бөріктей.</w:t>
        <w:br/>
        <w:t>Сол ма екен төніп тұрған деп</w:t>
        <w:br/>
        <w:t>ЫНнтыға түсер, жеріктей.</w:t>
        <w:br/>
        <w:t>«Қайда ол, - деп, - қайда жоғалған?» -</w:t>
      </w:r>
    </w:p>
    <w:p>
      <w:r>
        <w:t>Жұлдыз бен Айдан сұрайды.</w:t>
        <w:br/>
        <w:t>Аунақшып жатыр ақ арман...</w:t>
        <w:br/>
        <w:t>Арман да жалғызсырайды.</w:t>
        <w:br/>
        <w:t>МЕНІҢ ҚАРЫНДАСЫМ</w:t>
        <w:br/>
        <w:t>Қалқам-ау, кілт өзгердің қалай ғана,</w:t>
        <w:br/>
        <w:t>Таңырқал қараймын мен, қарайды ана.</w:t>
        <w:br/>
        <w:t>Осынша мұңайып кеп өз-өзіңнен,</w:t>
        <w:br/>
        <w:t>Қаласың аяқ асты арайлана.</w:t>
        <w:br/>
        <w:t>Жүргенің айна алдында ертелі-күн.</w:t>
        <w:br/>
        <w:t>Кешегі қайда кеткен еркелігің?</w:t>
        <w:br/>
        <w:t>Тым қызық, жақсы еді ғой бала мінез,</w:t>
        <w:br/>
        <w:t>Несіне ашылды екен ерте гүлің?</w:t>
        <w:br/>
        <w:t>Түседі еміс-еміс бұл күнде ойға,</w:t>
        <w:br/>
        <w:t>Кешегі сақылдаған күлкің қайда?</w:t>
        <w:br/>
        <w:t>Жас қайда, жанарыңда жылт ете қап,</w:t>
        <w:br/>
        <w:t>Шешеңді көндіретін кілт ыңғайға?</w:t>
        <w:br/>
        <w:t>Жоқ шығар істеріңде жаңылыс түк,</w:t>
        <w:br/>
        <w:t>Мен үшін балалық сол шағың ыстық.</w:t>
        <w:br/>
        <w:t>Сен әлде соның бәрін тастадың ба,</w:t>
        <w:br/>
        <w:t>Мүлде енді оралмайтын сағыныш қып?:</w:t>
        <w:br/>
        <w:t>жф» 115 е»</w:t>
        <w:br/>
        <w:t>ғу</w:t>
        <w:br/>
        <w:t>Құстайын ұшқан аспанға</w:t>
        <w:br/>
        <w:t>Еркінсің, Күлпаш.</w:t>
        <w:br/>
        <w:t>Тотыдай қонған жас талға,</w:t>
        <w:br/>
        <w:t>Кеөркімсің, Күлпаш.</w:t>
        <w:br/>
        <w:t>Жанымды жалын еншіңе</w:t>
        <w:br/>
        <w:t>Арнадым, Күлпаш.</w:t>
        <w:br/>
        <w:t>Қарлығаш болып келші үйге,</w:t>
        <w:br/>
        <w:t>Арманым, Күлпаш.</w:t>
        <w:br/>
        <w:t>Дірдектейді, сұр «газик» безектейді,</w:t>
        <w:br/>
        <w:t>Ойлы отырсаң, ұзақ жол мезі етпейді.</w:t>
        <w:br/>
        <w:t>Солай ма екен, шынында, қыз жүрегі</w:t>
        <w:br/>
        <w:t>Келеріңді күн бұрын сезед дейді.</w:t>
        <w:br/>
        <w:t>Мұнартады сонауда ауыл үсті,</w:t>
        <w:br/>
        <w:t>Сарала қаз төбемде сарыла ұшты.</w:t>
        <w:br/>
        <w:t>Ауық-ауық қосады ол сазды үніне</w:t>
        <w:br/>
        <w:t>Өзегімді өртеген сағынышты.</w:t>
        <w:br/>
        <w:t>Бір елеңдеп, біресе түнеріп мен,</w:t>
        <w:br/>
        <w:t>Бір тіріліп, келемін бір өліп мен.</w:t>
        <w:br/>
        <w:t>...Сарала қаз қалмайды қатарұшып,</w:t>
        <w:br/>
        <w:t>«Алдынан шық» деп, сәулем, жіберіп пе ең?</w:t>
        <w:br/>
        <w:t>ЖАЙЛАУДА</w:t>
      </w:r>
    </w:p>
    <w:p>
      <w:r>
        <w:t>Жайлауда кештер қандай маужыраған,</w:t>
        <w:br/>
        <w:t>Еседі салқын самал тау-жырадан.</w:t>
        <w:br/>
        <w:t>Сақ төбет дыбыстауға ерінеді,</w:t>
        <w:br/>
        <w:t>Күнұзын қой соңында қалжыраған.</w:t>
        <w:br/>
        <w:t>«&gt;» 121 ж</w:t>
        <w:br/>
        <w:t>ғо»</w:t>
        <w:br/>
        <w:t>Періштем, тағы елестеп,</w:t>
        <w:br/>
        <w:t>Мінеки, тұрсың алдымда.</w:t>
        <w:br/>
        <w:t>Әзіңсіз асқан белес көп,</w:t>
        <w:br/>
        <w:t>Тосырқап әлде қалдың ба?</w:t>
        <w:br/>
        <w:t>Кетпедім жат боп, төзе алмай,</w:t>
        <w:br/>
        <w:t>Болсадаауыр талай сын.</w:t>
        <w:br/>
        <w:t>Жаудырап сонша, көз алмай,</w:t>
        <w:br/>
        <w:t>Жанарың жылы қарайсың.</w:t>
        <w:br/>
        <w:t>Сағынып сарғыш тартты деп</w:t>
        <w:br/>
        <w:t>Аяйсың мені, аяйсың.</w:t>
        <w:br/>
        <w:t>Алаулап жүзің отты леп,</w:t>
        <w:br/>
        <w:t>Бетіме тағы таяйсың.</w:t>
        <w:br/>
        <w:t>Қол созып кенет байқамай,</w:t>
        <w:br/>
        <w:t>Десем бір «Келші, сәулешім».</w:t>
        <w:br/>
        <w:t>О, ғажап! Тұрды бейқам Ай</w:t>
        <w:br/>
        <w:t>Түсіріп күміс сәулесін.</w:t>
        <w:br/>
        <w:t>КҮЛПАШ</w:t>
        <w:br/>
        <w:t>Қарашы, міне, қар кетті,</w:t>
        <w:br/>
        <w:t>Қар кетті, Күлпаш.</w:t>
        <w:br/>
        <w:t>Жайнатты көктем жер-көкті,</w:t>
        <w:br/>
        <w:t>Жер-көкті, Күлпаш.</w:t>
        <w:br/>
        <w:t>Шәліңді қардай ақ түбіт</w:t>
        <w:br/>
        <w:t>Тастадың, Күлпаш.</w:t>
        <w:br/>
        <w:t>Көңілімді қайда шат күліп,</w:t>
        <w:br/>
        <w:t>Бастадың, Күлпаш?</w:t>
        <w:br/>
        <w:t>Құлпырдың сұлу көктемдей,</w:t>
        <w:br/>
        <w:t>Арайлым, Күлпаш.</w:t>
        <w:br/>
        <w:t>ХЖүзіңе көзбен өпкендей</w:t>
        <w:br/>
        <w:t>Қараймын, Күлпаш.</w:t>
        <w:br/>
        <w:t>ж 120</w:t>
        <w:br/>
        <w:t>с&gt;</w:t>
        <w:br/>
        <w:t>Сол тәмпіш талай-талай салды да әлек,</w:t>
        <w:br/>
        <w:t>Ағасы дікіңдейтін алдыма кеп:</w:t>
        <w:br/>
        <w:t>- Сақанда неге бұған бермейсің сен,</w:t>
      </w:r>
    </w:p>
    <w:p>
      <w:r>
        <w:t>Немене, сонша әкеңнен қалды ма?! - деп...</w:t>
        <w:br/>
        <w:t>Әкесіз көңіл шіркін қаяулы екен,</w:t>
        <w:br/>
        <w:t>Олдесе- жер түбіне жаяу кетем.</w:t>
        <w:br/>
        <w:t>«Әкеңнен қалып па еді?» дейтіндері -</w:t>
        <w:br/>
        <w:t>Әкеден қалған нәрсе аяулы екен.</w:t>
        <w:br/>
        <w:t>Өмірден сыбағамды мен алғалы,</w:t>
        <w:br/>
        <w:t>Әкемнен есімде жоқ не қалғаны.</w:t>
        <w:br/>
        <w:t>Ойымнан жатсам-тұрсам кетпейді тек</w:t>
        <w:br/>
        <w:t>Бір ғана, бір көрініс - бар болғаны.</w:t>
        <w:br/>
        <w:t>Ел-жұрты, еңіреген қарындас бар,</w:t>
        <w:br/>
        <w:t>Кілең бір салбыраған ауыр бастар.</w:t>
        <w:br/>
        <w:t>Шұбырып қара жолмен, қан майданға</w:t>
        <w:br/>
        <w:t>Шығарып салды әкемді ауылдастар.</w:t>
        <w:br/>
        <w:t>Алдағы көк төбеге тоқтады кеп,</w:t>
        <w:br/>
        <w:t>Бытыра жаспен көзді оқтады кек.</w:t>
        <w:br/>
        <w:t>Сол жерде-ақ алдын ала «аванстай»</w:t>
        <w:br/>
        <w:t>Алңырап азаматын жоқтады көп.</w:t>
        <w:br/>
        <w:t>Тұрды әкем қомданып бір ұшардай боп,</w:t>
        <w:br/>
        <w:t>Айқара туған жерді құшардай боп;</w:t>
        <w:br/>
        <w:t>Көк ала аспанды да қосып бірге</w:t>
        <w:br/>
        <w:t>Қапсыра құшағына қысардай боп.</w:t>
        <w:br/>
        <w:t>Не келіп, не кетпейді басқа мына,</w:t>
        <w:br/>
        <w:t>Сөйтсе де бір сұмдыққа бастады ма?</w:t>
        <w:br/>
        <w:t>Қия алмай қарай берді ол туған жерге,</w:t>
        <w:br/>
        <w:t>Қия алмай қарай берді аспанына.</w:t>
        <w:br/>
        <w:t>Жүрт тұрды көңіл босап, тебіреніп,</w:t>
        <w:br/>
        <w:t>Кеудеге керемет бір дүбір еніп.</w:t>
        <w:br/>
        <w:t>же 112 ж»</w:t>
        <w:br/>
        <w:t>%%»</w:t>
        <w:br/>
        <w:t>жжж</w:t>
        <w:br/>
        <w:t>Жас ару, неге, неге сөнді &gt;памың,</w:t>
        <w:br/>
        <w:t>Мәз көріп жатырсың-ау түн құшағын.</w:t>
        <w:br/>
        <w:t>Төгіліп толқын шашың ақ жастыққа,</w:t>
        <w:br/>
        <w:t>Жарым ба, періште ме- кімге ұсадың?</w:t>
        <w:br/>
        <w:t>Жатырсың неге, неге жайбарақат,</w:t>
        <w:br/>
        <w:t>Бүркеніп кетті-ау жаудыр қос қарақат,</w:t>
        <w:br/>
        <w:t>(Жұлдыз да қалғып-шұлғып бара жатыр,</w:t>
        <w:br/>
        <w:t>Жаныма дамыл қайда, қайда рахат?</w:t>
        <w:br/>
        <w:t>Бір елес түсіңе еніп мен боп кейде,</w:t>
        <w:br/>
        <w:t>Ашпай ма от құптағын кел деп бейне?</w:t>
        <w:br/>
        <w:t>Мазасыз ұйтқи соққан жастық желі</w:t>
        <w:br/>
        <w:t>Оятып, жас жаныңды тербетпей ме?</w:t>
        <w:br/>
        <w:t>Шықсайшы есігіңнен сусып қана,</w:t>
        <w:br/>
        <w:t>Қарасын вжарыңа түн сұқтана.</w:t>
        <w:br/>
        <w:t>Сезді ме сенің келер сыбысыңды,</w:t>
      </w:r>
    </w:p>
    <w:p>
      <w:r>
        <w:t>Осынша нетыңдайды тыншып дала?</w:t>
        <w:br/>
        <w:t>Түн ауыртұнжырайды, желпінбейді,</w:t>
        <w:br/>
        <w:t>Сыбырлап қайың сені келтір дейді.</w:t>
        <w:br/>
        <w:t>Гүл-дағы сағынды ма, қамықты ма,</w:t>
        <w:br/>
        <w:t>Жанары неге, неге мөлтілдейді?</w:t>
        <w:br/>
        <w:t>Көз тігіп сырлы түннің тұнжырына,</w:t>
        <w:br/>
        <w:t>Құлақ сап ақ қайыңның сыбдырына,</w:t>
        <w:br/>
        <w:t>Күлкіңді қоссайшы кеп сыңғырлаған</w:t>
        <w:br/>
        <w:t>Күмістей әсем бұлақ сылдырына.</w:t>
        <w:br/>
        <w:t>Сезім айдап, үмітке жетелетіп,</w:t>
        <w:br/>
        <w:t>Қалсақшы әлдеқайда жеке кетіп;</w:t>
        <w:br/>
        <w:t>Мойныма оралсайшы жібек болып,</w:t>
        <w:br/>
        <w:t>Тіземе қондырсамшы еркелетіп.</w:t>
        <w:br/>
        <w:t>4%» 118 ж»</w:t>
        <w:br/>
        <w:t>ғ»</w:t>
        <w:br/>
        <w:t>СЕНІҢ ТЕРЕЗЕҢ</w:t>
        <w:br/>
        <w:t>Әніне бұлбұл салыпты</w:t>
        <w:br/>
        <w:t>Бақшаңда сенің, аяулым.</w:t>
        <w:br/>
        <w:t>Терезең таңдап алыпты</w:t>
        <w:br/>
        <w:t>Аспанның ашық бояуын.</w:t>
        <w:br/>
        <w:t>Аспанда сеңдер жүреді,</w:t>
        <w:br/>
        <w:t>Аспан да көзін булайды.</w:t>
        <w:br/>
        <w:t>Терезең сенің күледі,</w:t>
        <w:br/>
        <w:t>Терезең сенің жылайды.</w:t>
        <w:br/>
        <w:t>Терезең жаздың кешінде</w:t>
        <w:br/>
        <w:t>Алдыңа жайып даланы;</w:t>
        <w:br/>
        <w:t>Алатау қонып төсіңе,</w:t>
        <w:br/>
        <w:t>Көзіңе сурет салады.</w:t>
        <w:br/>
        <w:t>Көзіңе сыйса көл, өзен,</w:t>
        <w:br/>
        <w:t>Ен дала, орман мұнартып;</w:t>
        <w:br/>
        <w:t>Әлемнің көзі - терезең,</w:t>
        <w:br/>
        <w:t>Қарайтын саған құмартып.</w:t>
        <w:br/>
        <w:t>Терезең алды - көк терек,</w:t>
        <w:br/>
        <w:t>Жап-жасыл, жап-жас дүние;</w:t>
        <w:br/>
        <w:t>Қол созып саған, ентелеп</w:t>
        <w:br/>
        <w:t>Кіргелі тұрған үйіңе.</w:t>
        <w:br/>
        <w:t>Алаңсыз ұйықтай алдың ба,</w:t>
        <w:br/>
        <w:t>Осынау жастық түндерде?</w:t>
        <w:br/>
        <w:t>Терезең шертіп жаңбыр да,</w:t>
        <w:br/>
        <w:t>Ұқсайды әлдекімдерге.</w:t>
        <w:br/>
        <w:t>Алаңдай қарап Ай көктен,</w:t>
        <w:br/>
        <w:t>Алаңдап кейде мен деөтем...</w:t>
        <w:br/>
        <w:t>Сығалап жүрген әйнектен</w:t>
        <w:br/>
        <w:t>Бақыт паекен, сор ма екен?</w:t>
        <w:br/>
        <w:t>ж 124</w:t>
      </w:r>
    </w:p>
    <w:p>
      <w:r>
        <w:t>азса</w:t>
        <w:br/>
        <w:t>Мен саған емеспін бе қалайда аға,</w:t>
        <w:br/>
        <w:t>Кетесің - бірдеңе айтсам - шарайнаға.</w:t>
        <w:br/>
        <w:t>Мен жаттай, көзің тастап, көрші қызға</w:t>
        <w:br/>
        <w:t>Сырыңды сыбырлайсың қалай ғана? |</w:t>
        <w:br/>
        <w:t>Ұстайсың неге менен бойыңды аулақ,</w:t>
        <w:br/>
        <w:t>Түкке де түсінбедім ойыңды аулап.</w:t>
        <w:br/>
        <w:t>Кеші болса-ақ өз үйіңнен безерің бар,</w:t>
        <w:br/>
        <w:t>Қызық боп қайдағы бір ойын, бау-бақ.</w:t>
        <w:br/>
        <w:t>Жандай боп отырасың басы бөтен,</w:t>
        <w:br/>
        <w:t>Қасыңнан еппен ғана басып өтем.</w:t>
        <w:br/>
        <w:t>Бұл әлде... үйі бөлек, күйі бөлек</w:t>
        <w:br/>
        <w:t>Басқа адам боларыңның басы ма екен?</w:t>
        <w:br/>
        <w:t>Маужырап тек қалғып тұр бақ. Түн іші.</w:t>
        <w:br/>
        <w:t>Небір түпсіз батқандайсың сен ойға.</w:t>
        <w:br/>
        <w:t>Лүпілдеген жүректердің тынысын</w:t>
        <w:br/>
        <w:t>Үп еткен жел таратып тұр маңайға.</w:t>
        <w:br/>
        <w:t>Әр тынысты бар табиғат сезіп түр,</w:t>
        <w:br/>
        <w:t>Естілгендей қайдағы бір жұмсақ ән.</w:t>
        <w:br/>
        <w:t>Аузда бар нендей діріл, нәзік бір,</w:t>
        <w:br/>
        <w:t>Саусақтардың діріліне ұқсаған.</w:t>
        <w:br/>
        <w:t>Жапырақтар көрсетпейді көзге Айды,</w:t>
        <w:br/>
        <w:t>Сыбырласқан секілді боп тұр үні.</w:t>
        <w:br/>
        <w:t>Жапырақты дір еткізіп қозғайды</w:t>
        <w:br/>
        <w:t>Ауадағы жас жүректің дірілі.</w:t>
        <w:br/>
        <w:t>%2% 116 «е</w:t>
        <w:br/>
        <w:t>ж»</w:t>
        <w:br/>
        <w:t>МЫҚТЫЛЫҚ</w:t>
        <w:br/>
        <w:t>“Үлес қып ауыр жүкті, бойға да тән,</w:t>
        <w:br/>
        <w:t>Тағдыры артып тап бір қойған атан,</w:t>
        <w:br/>
        <w:t>Өмірде не көрсе де мыңқ етпейтін</w:t>
        <w:br/>
        <w:t>Керемет мықты еді ғой қайран атам.</w:t>
        <w:br/>
        <w:t>Майданға жалғыз қалған бала кетті,</w:t>
        <w:br/>
        <w:t>Жұт келіп жұқананы жалап өтті.</w:t>
        <w:br/>
        <w:t>Шиеттей немерелер, кемпірі ауру,</w:t>
        <w:br/>
        <w:t>Әкетті бір шал келіп «қарабетті».</w:t>
        <w:br/>
        <w:t>Түнерген бұлт басты мүлде кейпін,</w:t>
        <w:br/>
        <w:t>Томсарып болыл алды ол үндемейтін.</w:t>
        <w:br/>
        <w:t>Барлық іс қарап қалды бір басына,</w:t>
        <w:br/>
        <w:t>Қаусырып күн демейтін, түн демейтін.</w:t>
        <w:br/>
        <w:t>«Шөлдеп» ол шалап ішкен, көже - бізге,</w:t>
        <w:br/>
        <w:t>Қайтейік, іштей бәрін сеземіз де.</w:t>
      </w:r>
    </w:p>
    <w:p>
      <w:r>
        <w:t>Көз сықса, мыналарды жасытпа деп</w:t>
        <w:br/>
        <w:t>Зекіп бір тастаушы еді әжемізге.</w:t>
        <w:br/>
        <w:t>Қайтсін-ай, қайран қылсын жылап кімге,</w:t>
        <w:br/>
        <w:t>Қойма тек бала жайлы сұрақ мүлде.</w:t>
        <w:br/>
        <w:t>Ақыры хат келмеді... қағаз келді,</w:t>
        <w:br/>
        <w:t>Иіліп кетті белі бір-ақ күнде.</w:t>
        <w:br/>
        <w:t>Бейнеті қанша де сен жаста көрген,</w:t>
        <w:br/>
        <w:t>Қайыспай жан ед мұнша жасқа келген.</w:t>
        <w:br/>
        <w:t>Ақ түсті сақалға да тарам-тарам,</w:t>
        <w:br/>
        <w:t>Көз жасы жол тапқандай басқа жерден.</w:t>
        <w:br/>
        <w:t>Келер деп күнде күтіп жүр ед, тегі,</w:t>
        <w:br/>
        <w:t>Қасірет барады езіп жүректегі.</w:t>
        <w:br/>
        <w:t>«Ә» десе-ақ, үгіліп бір кететіндей,</w:t>
        <w:br/>
        <w:t>Саудырап қалатындай сүйектері.</w:t>
        <w:br/>
        <w:t>ғ» 107 өзе</w:t>
        <w:br/>
        <w:t>“%%------”</w:t>
        <w:br/>
        <w:t>Көріпті осыншама ерікті кім,</w:t>
        <w:br/>
        <w:t>Осынша мықтылықты көріпті кім?</w:t>
        <w:br/>
        <w:t>Тістеніп, біржолата қалды қатып,</w:t>
        <w:br/>
        <w:t>Мұнда да сақтап қалды ол беріктігін.</w:t>
        <w:br/>
        <w:t>ҚАСІРЕТ МАЗАРЫ</w:t>
        <w:br/>
        <w:t>Донецк жарқылдайды, жыпырлайды қыраулап,</w:t>
        <w:br/>
        <w:t>Осынау бір от теңізге жұлдызды аспан тұр аунап.</w:t>
        <w:br/>
        <w:t>Жанарынан ұшқын атқан қайсар мынау қаладан</w:t>
        <w:br/>
        <w:t>Отырмын мен жыраулап.</w:t>
        <w:br/>
        <w:t>Күрсінгенде, көкірегінен шығаратын көк жалын,</w:t>
        <w:br/>
        <w:t>Халқын ойлап қасірет шеккен еске аламын</w:t>
        <w:br/>
        <w:t>Кобзарын.</w:t>
        <w:br/>
        <w:t>Кәрі Атырау мың дөңбекшіп, күңіреніп жатқанда,</w:t>
        <w:br/>
        <w:t>Толқындардан естігем мен ұлы ақынның көп зарын.</w:t>
        <w:br/>
        <w:t>Кеше мұнда адам қаны ағын сумен бір аққан,</w:t>
        <w:br/>
        <w:t>Ақ Айдарды Жұмағали жырыменен жұбатқан.</w:t>
        <w:br/>
        <w:t>Вася-Қасым тісін қайрап түнейтұғын орманда,</w:t>
        <w:br/>
        <w:t>Шырқыраяған жас баланың үні кетпей құлақтан.</w:t>
        <w:br/>
        <w:t>Фашизмнің жендеттері айдаһардай ысқырып,</w:t>
        <w:br/>
        <w:t>Қабағынан қар жаудырды, соғып тұрды үскірік.</w:t>
        <w:br/>
        <w:t>Жау қолында қалған қала жеті жүз күн алысып,</w:t>
        <w:br/>
        <w:t>Кеңірдектен қол босатпай, тұрып қалған қарысып.</w:t>
        <w:br/>
        <w:t>Дандайсыған темір бастар қашып берді тырайлап,</w:t>
        <w:br/>
        <w:t>Жер астынан шыға келді, атойлатып бұл аймақ.</w:t>
        <w:br/>
        <w:t>Қаскүнем жау үйлерді өртеп, заводтарды қиратты,</w:t>
        <w:br/>
        <w:t>Қала- түтін, астан-кестен, ойран-топыр,</w:t>
        <w:br/>
        <w:t>жын ойнақ.</w:t>
        <w:br/>
        <w:t>Осы арада мықтап сезді ол біздің ұлы бірлікті,</w:t>
      </w:r>
    </w:p>
    <w:p>
      <w:r>
        <w:t>Есі кетіп, жанталасты, азан-қазан дүрлікті,</w:t>
        <w:br/>
        <w:t>%%» 108 «о»</w:t>
        <w:br/>
        <w:t>ж»</w:t>
        <w:br/>
        <w:t>Күрсіндің сен, көрігіндей ұстаның,</w:t>
        <w:br/>
        <w:t>Көк жалынды көкірегіңнен шығартып.</w:t>
        <w:br/>
        <w:t>Сен мезгілсіз суық сорған гүл едің,</w:t>
        <w:br/>
        <w:t>Суда жүрдің, иығында- күрегің.</w:t>
        <w:br/>
        <w:t>Қасарысты, қиындықпен айқасты</w:t>
        <w:br/>
        <w:t>Ағамызды аймалайтын білегің.</w:t>
        <w:br/>
        <w:t>Ел басына күн туғанын шын ұқтың,</w:t>
        <w:br/>
        <w:t>Күндіз күлкі, түнде ұйқыны ұмыттың.</w:t>
        <w:br/>
        <w:t>Шаршал-талып, жетегінде теңселдің</w:t>
        <w:br/>
        <w:t>Жаяу шамдай әлсіреген үміттің.</w:t>
        <w:br/>
        <w:t>Сығырайған, оты өшпеген баспананң,</w:t>
        <w:br/>
        <w:t>Хат күтумен құса көңіл босқа алаң.</w:t>
        <w:br/>
        <w:t>Түнделетіп, нән арқа отын - иықта,</w:t>
        <w:br/>
        <w:t>Келесің сен, өңіріңде - жас балаң.</w:t>
        <w:br/>
        <w:t>Мұңлық едің кеудесіне кек түйген,</w:t>
        <w:br/>
        <w:t>Қабақ қату. күлкі қашып кетті үйден...</w:t>
        <w:br/>
        <w:t>Бір күндері суық хабар сап етті,</w:t>
        <w:br/>
        <w:t>Сол қағаздан жүрегіне оқ тиген.</w:t>
        <w:br/>
        <w:t>Көрші-қолаң у да шу боп топтасты,</w:t>
        <w:br/>
        <w:t>Аза тұтты, арысыңды жоқтасты.</w:t>
        <w:br/>
        <w:t>Тауыстың сен көз жасыңның көлшігін,</w:t>
        <w:br/>
        <w:t>Ажарыңды біржолата тот басты.</w:t>
        <w:br/>
        <w:t>Қайтерсің-ай, есіңнен де жаңылдың,</w:t>
        <w:br/>
        <w:t>Сені, мүмкін, алып қалған жаны ұлдың...</w:t>
        <w:br/>
        <w:t>Қара түннің бір пұшпағын жыртып ап,</w:t>
        <w:br/>
        <w:t>Басыңа сен содан қара жамылдың.</w:t>
        <w:br/>
        <w:t>«Сені көріп, тұрмын бүгін қуанып,</w:t>
        <w:br/>
        <w:t>Үйіңе жұрт келіп жатыр шұбалып.</w:t>
        <w:br/>
        <w:t>ІЖүгіріп жүр келін менен ініміз,</w:t>
        <w:br/>
        <w:t>Шылапшын мен қол жуатын су алып.</w:t>
        <w:br/>
        <w:t>%%» 110</w:t>
        <w:br/>
        <w:t>ж</w:t>
        <w:br/>
        <w:t>Талмаурап таң біліне талықсысаң,</w:t>
        <w:br/>
        <w:t>Әлдиге бөлер еді-ау салып құс ән.</w:t>
        <w:br/>
        <w:t>Ақ жүзің аймағымды нұрландырып,</w:t>
        <w:br/>
        <w:t>Кеуілімді самаладай жарық қылсаң.</w:t>
        <w:br/>
        <w:t>Тыншынңды бұзбай, алып тыңысты әрең,</w:t>
        <w:br/>
        <w:t>Аялап алақанда түн ұстар ем.</w:t>
      </w:r>
    </w:p>
    <w:p>
      <w:r>
        <w:t>Осылай арман шіркін алыстамай,</w:t>
        <w:br/>
        <w:t>Кеудемде аз да болса тыныстар ең.</w:t>
        <w:br/>
        <w:t>Жас ару. неге, неге сәнді шамың,</w:t>
        <w:br/>
        <w:t>Мәз көріп жатырсың-ау түн құшағын.</w:t>
        <w:br/>
        <w:t>Төгіліп толқын шашың ақ жастыққа,</w:t>
        <w:br/>
        <w:t>Жарым ба, періште ме - кімге ұсадың?</w:t>
        <w:br/>
        <w:t>ЕЛЕС</w:t>
        <w:br/>
        <w:t>Ұйқыға кетті түн тыншып,</w:t>
        <w:br/>
        <w:t>Терезем ашық, шілтерлі.</w:t>
        <w:br/>
        <w:t>Қараймын тысқа үн-түнсіз,</w:t>
        <w:br/>
        <w:t>Мүләйім аула гүлдері.</w:t>
        <w:br/>
        <w:t>Көп болды шамым сөнгелі,</w:t>
        <w:br/>
        <w:t>Ай кірді үйге, перде өтіп.</w:t>
        <w:br/>
        <w:t>Іздеймін, қайдам, мен нені,</w:t>
        <w:br/>
        <w:t>Отырмын ойлар тербетіп.</w:t>
        <w:br/>
        <w:t>Сусытып самал қозғайды</w:t>
        <w:br/>
        <w:t>Пердемді шашақ кекілді;</w:t>
        <w:br/>
        <w:t>Лебі жұмсақ, тым жайлы,</w:t>
        <w:br/>
        <w:t>Өзіңнің демің секілді.</w:t>
        <w:br/>
        <w:t>Төсіме, шіркін, басар ем,</w:t>
        <w:br/>
        <w:t>Қайтейін, жүрсің тым жырақ.</w:t>
        <w:br/>
        <w:t>Бөгеліп көзде жас әрең,</w:t>
        <w:br/>
        <w:t>Кейде бір кетем тұнжырап.</w:t>
        <w:br/>
        <w:t>жс 119 ж.</w:t>
        <w:br/>
        <w:t>ңм--------”-</w:t>
        <w:br/>
        <w:t>Ойнаған суда сүңгіп баладайын,</w:t>
        <w:br/>
        <w:t>Малтығып ала бұлтта барады Айың.</w:t>
        <w:br/>
        <w:t>Желпиді орамалын тау тынымсыз,</w:t>
        <w:br/>
        <w:t>Ақырын ырғалады бала қайың.</w:t>
        <w:br/>
        <w:t>Сыбдыры ақ қайыңның бір тынбайды,</w:t>
        <w:br/>
        <w:t>Түн демін іштен алып сыр тыңдайды.</w:t>
        <w:br/>
        <w:t>Аулақта ошақ оты жанып-сөніп,</w:t>
        <w:br/>
        <w:t>Аулақта үміт шіркін жылтылдайды.</w:t>
        <w:br/>
        <w:t>Қойнауға қол ұстасып түстік әрі.</w:t>
        <w:br/>
        <w:t>Көк азбан кейін қалған пысқырады.</w:t>
        <w:br/>
        <w:t>Іздеген бірін-бірі Сақ-Сұқ! па екен,</w:t>
        <w:br/>
        <w:t>Саяқ құс әлдеқайдан ысқырады.</w:t>
        <w:br/>
        <w:t>Ай енді айна көлді тіміскіпті,</w:t>
        <w:br/>
        <w:t>Су беті жыпырлаған күміс тіпті.</w:t>
        <w:br/>
        <w:t>Жағада біз отырмыз, жанымызбен</w:t>
        <w:br/>
        <w:t>Әлдилеп әлемдегі тыныштықты.</w:t>
        <w:br/>
        <w:t>ОҢАШАДА</w:t>
        <w:br/>
        <w:t>Құйқылжыған кілең құстар,</w:t>
        <w:br/>
        <w:t>Ағаш ән сап тербетілген.</w:t>
      </w:r>
    </w:p>
    <w:p>
      <w:r>
        <w:t>Билейді кеп күнбағыстар,</w:t>
        <w:br/>
        <w:t>Көтеріліп жер бетінен.</w:t>
        <w:br/>
        <w:t>Мөлдір бұлақ жағасында</w:t>
        <w:br/>
        <w:t>Мәуе жеміс дүзіп тұрған.</w:t>
        <w:br/>
        <w:t>Айна көлдің аясында</w:t>
        <w:br/>
        <w:t>Лала гүлдер қызықтырған.</w:t>
        <w:br/>
        <w:t>Жан-жағыңа қарайсың сен,</w:t>
        <w:br/>
        <w:t>Маған тағы күлімдейсің,”</w:t>
        <w:br/>
        <w:t>1Сақ-Сұқ - аңыздағы құс боп кеткен ғашықтар</w:t>
        <w:br/>
        <w:t>%фе 122 ч»</w:t>
        <w:br/>
        <w:t>4“ “”</w:t>
        <w:br/>
        <w:t>Жиырма мың тұтқынды айдап, апанға әкеп атты да,</w:t>
        <w:br/>
        <w:t>Шала-жансар көміп кетті жиырма мың тірлікті.</w:t>
        <w:br/>
        <w:t>Осыншалық зұлымдықтан дір етті ауа түршігіп,</w:t>
        <w:br/>
        <w:t>Жиырма мың қала берді топырақпен тұншығып.</w:t>
        <w:br/>
        <w:t>Тұла бойын, сай-сүйегін сырқыратты ғасырдың</w:t>
        <w:br/>
        <w:t>Тәулік бойы жер астынан ышқынған бір үн шығып...</w:t>
        <w:br/>
        <w:t>Самаладай жап-жарық қып жер мен көктің арасын,</w:t>
        <w:br/>
        <w:t>Бүгін, міне, жарқырап тұр қаһармандар қаласы.</w:t>
        <w:br/>
        <w:t>Өркені өскен, қолы - құрыш, көкірегі - әрт қала,</w:t>
        <w:br/>
        <w:t>Бірақ әсте жазылар ма жүрегінің жарасы?!</w:t>
        <w:br/>
        <w:t>Құрбандарға ескерткіш боп көк тіреген мазар түр,</w:t>
        <w:br/>
        <w:t>Пионерлер гүл қояды, күнде маңын тазартып.</w:t>
        <w:br/>
        <w:t>Мәңгі От мұнда- Жер кеудесін қақ айырған</w:t>
        <w:br/>
        <w:t>жалындай</w:t>
        <w:br/>
        <w:t>Сол бір Мәңгі От- Жиырма мыңның шаптып</w:t>
        <w:br/>
        <w:t>жатқан қанындай.</w:t>
        <w:br/>
        <w:t>Көкірегі от күрсініп, қасіретті мазар тұр,</w:t>
        <w:br/>
        <w:t>Осыншалық қайғы-шерді Жер көтеріп азар түр.</w:t>
        <w:br/>
        <w:t>Сол бір салмақ менің-дағы қабырғама батқандай,</w:t>
        <w:br/>
        <w:t>Жиырма мың деммен мазар көтеріліп-басылып,</w:t>
        <w:br/>
        <w:t>Жер бүлкілдеп жатқандай.</w:t>
        <w:br/>
        <w:t>ҚАЙРАН ЖЕҢГЕМ!</w:t>
        <w:br/>
        <w:t>Қайран жеңгем!</w:t>
        <w:br/>
        <w:t>Сол бір жылдар есімде,</w:t>
        <w:br/>
        <w:t>Шаңқай түсің болды-ау сенің, кешің де.</w:t>
        <w:br/>
        <w:t>Қобалжыған көңіліндей аспанның,</w:t>
        <w:br/>
        <w:t>Қызыл жолақ қан тұратын төсінде.</w:t>
        <w:br/>
        <w:t>Қара көзің жауатындай мұнартып,</w:t>
        <w:br/>
        <w:t>Қос төсіңе толы қоржын мұң артып;</w:t>
        <w:br/>
        <w:t>жоғ 109 е</w:t>
      </w:r>
    </w:p>
    <w:p>
      <w:r>
        <w:t>ж»</w:t>
        <w:br/>
        <w:t>АРМАНЫ БОЛ БАСҚАНЫҢ</w:t>
        <w:br/>
        <w:t>Күнімсің сен,</w:t>
        <w:br/>
        <w:t>Күміс сәулең күндіз-түні кетпеген,</w:t>
        <w:br/>
        <w:t>Гүлімсің сен )</w:t>
        <w:br/>
        <w:t>Жүрегімде қысы-жазы көктеген.</w:t>
        <w:br/>
        <w:t>Үзбеймін мен,</w:t>
        <w:br/>
        <w:t>Сол бір гүлді үздірмеймін ешкімге,</w:t>
        <w:br/>
        <w:t>Мәпелеймін,</w:t>
        <w:br/>
        <w:t>Ең аяулы белгі етемін дос күнге.</w:t>
        <w:br/>
        <w:t>Ауасың сен</w:t>
        <w:br/>
        <w:t>Жұпарыңды сусын етіп мен жұтқан,</w:t>
        <w:br/>
        <w:t>Самалсың сен</w:t>
        <w:br/>
        <w:t>Айдын шалқар сезімімді толқытқан.</w:t>
        <w:br/>
        <w:t>Су толқыны</w:t>
        <w:br/>
        <w:t>Тас жағаға соғылар да басылар,</w:t>
        <w:br/>
        <w:t>Мендік толқын</w:t>
        <w:br/>
        <w:t>Ж.уасыр тек аясында асыл жар.</w:t>
        <w:br/>
        <w:t>Қуанышсың</w:t>
        <w:br/>
        <w:t>Ішке сыймай бет шарпыған, жалынды,</w:t>
        <w:br/>
        <w:t>Азабымсың</w:t>
        <w:br/>
        <w:t>Минут сайын мазалаған жанымды.</w:t>
        <w:br/>
        <w:t>0, сүйіктім,</w:t>
        <w:br/>
        <w:t>Отқа, суға түссін, мейлі, жас жаным.</w:t>
        <w:br/>
        <w:t>Тек мендік бол,</w:t>
        <w:br/>
        <w:t>Қол жетпейтін арманы бол басқаның.</w:t>
        <w:br/>
        <w:t>жФе- 125 өше</w:t>
        <w:br/>
        <w:t>ж</w:t>
        <w:br/>
        <w:t>СУРЕТ</w:t>
        <w:br/>
        <w:t>Әлі есімде, күліп түскен суретім</w:t>
        <w:br/>
        <w:t>Қимасынңдай өзіңмен бір жүретін;</w:t>
        <w:br/>
        <w:t>Сол күндерде жарқылдаған жан едім,</w:t>
        <w:br/>
        <w:t>Сені көріп жүрегім де күлетін.</w:t>
        <w:br/>
        <w:t>Қайда екенсің жаным жалқы шақта бұл,</w:t>
        <w:br/>
        <w:t>Жүрсің бе екен мәуелеген бақта бір?</w:t>
        <w:br/>
        <w:t>Арманымдай ақ жүзіңе табынып,</w:t>
      </w:r>
    </w:p>
    <w:p>
      <w:r>
        <w:t>Мен жазатын жадыңда әлде жоқ па жыр?</w:t>
        <w:br/>
        <w:t>Айдынына түсіп аққу келбетің,</w:t>
        <w:br/>
        <w:t>Тамсандырып, дір еткізін көл бетін;</w:t>
        <w:br/>
        <w:t>Отырсың ба жағасында жым-жырт боп,</w:t>
        <w:br/>
        <w:t>Жүрегіңде жылы оранып әлдекім?</w:t>
        <w:br/>
        <w:t>Мүмкін, бұлтқа терең сүңгіп Ай кеткен,</w:t>
        <w:br/>
        <w:t>Түн тұнжырап үңіледі әйнектен;</w:t>
        <w:br/>
        <w:t>Жатырсың сен төсегіңде толықсып,</w:t>
        <w:br/>
        <w:t>Елестетіп нелер тәтті жайды өткен.</w:t>
        <w:br/>
        <w:t>Көз алмастан жалғыз ноқат қарадан,</w:t>
        <w:br/>
        <w:t>Әлде мұңлы отырсың ба манадан?</w:t>
        <w:br/>
        <w:t>Бейне сол бір бәз-баяғы қалпында,</w:t>
        <w:br/>
        <w:t>Жанарыңда жасырынып бір адам?</w:t>
        <w:br/>
        <w:t>Кеннет қолға суретімді алдың ба?</w:t>
        <w:br/>
        <w:t>(Күлімсіреп тұрған болар алдыңда).</w:t>
        <w:br/>
        <w:t>Қайда қазір көңілдің сол көктемі,</w:t>
        <w:br/>
        <w:t>Өзіңменен бірге алып қалдың ба?</w:t>
        <w:br/>
        <w:t>Бұл кез, сәулем, суретіме жас жалын</w:t>
        <w:br/>
        <w:t>Терең бойла, түсін күлкі астарын;</w:t>
        <w:br/>
        <w:t>Мөлдіреген, сағыныштың өзіндей,</w:t>
        <w:br/>
        <w:t>Білсең, шіркін, жанарымда жас барын.</w:t>
        <w:br/>
        <w:t>мы» 117 ы</w:t>
        <w:br/>
        <w:t>4»</w:t>
        <w:br/>
        <w:t>СҮЙГЕН ЖАР</w:t>
        <w:br/>
        <w:t>Үміт боп күдікпенен таласушы ем,</w:t>
        <w:br/>
        <w:t>Сені ойлап талай-талай таң асушы ем.</w:t>
        <w:br/>
        <w:t>Оятқан жүрегімді ақ арманым,</w:t>
        <w:br/>
        <w:t>Ақыры сәнім болып жарастың сен.</w:t>
        <w:br/>
        <w:t>Шіығушы ең мені тосып қыр басына,</w:t>
        <w:br/>
        <w:t>Жұмыстан мен жетуші ем күнде асыға.</w:t>
        <w:br/>
        <w:t>Көрген сәт дүниенің бар асылын</w:t>
        <w:br/>
        <w:t>Жиып, үйгім келетін бір басыңа.</w:t>
        <w:br/>
        <w:t>Ол кезде албырт екем, асылы, тым,</w:t>
        <w:br/>
        <w:t>Жапырақ жая берді жас үмітім.</w:t>
        <w:br/>
        <w:t>Мен сені бар әлемнен таңдап алып,</w:t>
        <w:br/>
        <w:t>Өзімді бердім саған басы бүтін.</w:t>
        <w:br/>
        <w:t>Жұыртолы жүрегімнің тілін ұғын,</w:t>
        <w:br/>
        <w:t>Ғашықпын мен өзіңе күні бүгін.</w:t>
        <w:br/>
        <w:t>Ып-ыстық жанарыңмен сен де маған ”</w:t>
        <w:br/>
        <w:t>Бересің бар ғаламның жылылығын.</w:t>
        <w:br/>
        <w:t>Сен менің күн түсірдің тереңіме,</w:t>
        <w:br/>
        <w:t>Жанымның сенсің жасыл терегі де.</w:t>
        <w:br/>
        <w:t>Сұлулық тәңіріндей сен болмасан,</w:t>
        <w:br/>
        <w:t>Өмірге гүлдің тіпті керегі не?</w:t>
        <w:br/>
        <w:t>Жер-кәктің сыйлап мағаң берекесін,</w:t>
        <w:br/>
        <w:t>Қашан да көңілімді сел етесің.</w:t>
        <w:br/>
        <w:t>Әншейін мына біздер айтуға ғой,</w:t>
      </w:r>
    </w:p>
    <w:p>
      <w:r>
        <w:t>Мазмұны тіршіліктің сен екенсің.</w:t>
        <w:br/>
        <w:t>Өзіңсің өремді де өсіретін,</w:t>
        <w:br/>
        <w:t>Мендегі отты да сен өшіретін.</w:t>
        <w:br/>
        <w:t>Бір сенде бұл жалғанның мейірімі,</w:t>
        <w:br/>
        <w:t>Өзіңсің жазалайтын, кешіретін.</w:t>
        <w:br/>
        <w:t>ж» 126 же</w:t>
        <w:br/>
        <w:t>ж»</w:t>
        <w:br/>
        <w:t>Бір сенен артық мені сынағыш кім,</w:t>
        <w:br/>
        <w:t>Тек сенің алдыңда мен құрақ ұштым.</w:t>
        <w:br/>
        <w:t>Туысың адалдықтың, бақыт шамы,</w:t>
        <w:br/>
        <w:t>Сарқылмас бастауысың қуаныштың.</w:t>
        <w:br/>
        <w:t>Таусылмас арманымның азығысың.</w:t>
        <w:br/>
        <w:t>Әзіңмен бірге өмірім, жазы-қысым.</w:t>
        <w:br/>
        <w:t>Екі елі жұбым жазып кете алмаймын,</w:t>
        <w:br/>
        <w:t>Сен менің арқандаулы қазығымсың!</w:t>
        <w:br/>
        <w:t>Өзіңсің тоңдыратын, күйдіретін.</w:t>
        <w:br/>
        <w:t>Өзіңсің жылататын, күлдіретін.</w:t>
        <w:br/>
        <w:t>Жердің де тарту күшін жеңіп едім,</w:t>
        <w:br/>
        <w:t>Күшті екен одан сенің құдіретің!</w:t>
        <w:br/>
        <w:t>Жж</w:t>
        <w:br/>
        <w:t>Таң келеді, нұр келеді,</w:t>
        <w:br/>
        <w:t>Жаным, тұршы, ояншы.</w:t>
        <w:br/>
        <w:t>Оян, жаным, түрегел енді,</w:t>
        <w:br/>
        <w:t>Жүзің нұрмен боялсын.</w:t>
        <w:br/>
        <w:t>Нұр боп кетші таң қойнында,</w:t>
        <w:br/>
        <w:t>Жүрегімді жандырып.</w:t>
        <w:br/>
        <w:t>Әнші құстың таңдайында</w:t>
        <w:br/>
        <w:t>Жыр боп кетші мәңгілік.</w:t>
        <w:br/>
        <w:t>жж</w:t>
        <w:br/>
        <w:t>Бағам жоқ бірге болсам мен,</w:t>
        <w:br/>
        <w:t>Құрымай қойды-ау бұл дейсің.</w:t>
        <w:br/>
        <w:t>Жолаушы кетіп қалсам мен,</w:t>
        <w:br/>
        <w:t>Жолымды тосып жүдейсің.</w:t>
        <w:br/>
        <w:t>жш» 127</w:t>
        <w:br/>
        <w:t>“&gt;</w:t>
        <w:br/>
        <w:t>Сезім шіркін қоя ма</w:t>
        <w:br/>
        <w:t>Махаббатты сөйлетпей?</w:t>
        <w:br/>
        <w:t>«Беташарды» бастаңыз,</w:t>
        <w:br/>
        <w:t>Тарап жастық той кетпей.</w:t>
      </w:r>
    </w:p>
    <w:p>
      <w:r>
        <w:t>Жиырмадан асқан қыз</w:t>
        <w:br/>
        <w:t>Өңі түскен көйлектей.</w:t>
        <w:br/>
        <w:t>жж</w:t>
        <w:br/>
        <w:t>Жағалау.</w:t>
        <w:br/>
        <w:t>Жартас.</w:t>
        <w:br/>
        <w:t>Жарқабақ.</w:t>
        <w:br/>
        <w:t>Көк теңіз жатыр дөңбекшіп.</w:t>
        <w:br/>
        <w:t>Кеттің сен неге әрі қарап,</w:t>
        <w:br/>
        <w:t>Күрсініп, үнсіз кеуде өксіп?</w:t>
        <w:br/>
        <w:t>Жаным-ау, өзің қалайсың,</w:t>
        <w:br/>
        <w:t>Келдім ғой мұнда сені іздеп.</w:t>
        <w:br/>
        <w:t>Көзіме бірде қарайсың,</w:t>
        <w:br/>
        <w:t>Қарайсың бірде теңізге.</w:t>
        <w:br/>
        <w:t>Толқынмен ойнап, дабыстап,</w:t>
        <w:br/>
        <w:t>Шағала көкте шарқ ұрып,</w:t>
        <w:br/>
        <w:t>Қайдағы не бір алысқа</w:t>
        <w:br/>
        <w:t>Қоймайды мені шақырып.</w:t>
        <w:br/>
        <w:t>Кеудемде қайтіп көл тынсын,</w:t>
        <w:br/>
        <w:t>Елігем теңіз үніне.</w:t>
        <w:br/>
        <w:t>Қасымда үнсіз сен тұрсың,</w:t>
        <w:br/>
        <w:t>Үңіліп теңіз түбіне.</w:t>
        <w:br/>
        <w:t>- Толқынмен түсіп жарысқа,</w:t>
        <w:br/>
        <w:t>Қосылып кетсем өр әнге...</w:t>
        <w:br/>
        <w:t>Мен тұрмын қарап алысқа,</w:t>
        <w:br/>
        <w:t>Сен тұрсың қарап тереңге.</w:t>
        <w:br/>
        <w:t>%0% 188 «о</w:t>
        <w:br/>
        <w:t>жШы--</w:t>
        <w:br/>
        <w:t>СЕЗІМ ШІРКІН...</w:t>
        <w:br/>
        <w:t>«Қалқам-ау, біздің көңіл қайда жатыр -</w:t>
        <w:br/>
        <w:t>Он бесте толықсыған айда жатыр».</w:t>
        <w:br/>
        <w:t>Ақан сері</w:t>
        <w:br/>
        <w:t>Жарымаған уызға,</w:t>
        <w:br/>
        <w:t>Өмір бойы жарымас...</w:t>
        <w:br/>
        <w:t>Ғашық болсаң бұл қызға,</w:t>
        <w:br/>
        <w:t>Басың байла, бағын аш.</w:t>
        <w:br/>
        <w:t>Толған Айдай толықсып,</w:t>
        <w:br/>
        <w:t>Гүлдей болып ашылған.</w:t>
        <w:br/>
        <w:t>Балғын бойы бұлықсып,</w:t>
        <w:br/>
        <w:t>Жүрегіне от басылған:</w:t>
        <w:br/>
        <w:t>Бал-бұл жаңған күйге еніп,</w:t>
        <w:br/>
        <w:t>Сәл қымсынып өтетін;</w:t>
        <w:br/>
        <w:t>Қарағанда именіп,</w:t>
      </w:r>
    </w:p>
    <w:p>
      <w:r>
        <w:t>Ішіңді өртеп кететін;</w:t>
        <w:br/>
        <w:t>Жұмбақтаған сөзіңді</w:t>
        <w:br/>
        <w:t>Түратұғын шың ұқпай;</w:t>
        <w:br/>
        <w:t>Тартатұғын көзіңді</w:t>
        <w:br/>
        <w:t>Солқылдаған шыбықтай;</w:t>
        <w:br/>
        <w:t>Сылқылдаған бұлақтай</w:t>
        <w:br/>
        <w:t>Күлкісін де жасырған;</w:t>
        <w:br/>
        <w:t>Таңың болып бір атпай,</w:t>
        <w:br/>
        <w:t>Түн ұйқыңды қашырған;</w:t>
        <w:br/>
        <w:t>Ойға ойысқан еркелік,</w:t>
        <w:br/>
        <w:t>Асау тайдай дір еткен;</w:t>
        <w:br/>
        <w:t>Өз-өзінен өртеніп,</w:t>
        <w:br/>
        <w:t>Жалын атқан жүректен...</w:t>
        <w:br/>
        <w:t>Сезім шіркін қоя ма,</w:t>
        <w:br/>
        <w:t>Әр нәрсеге ой кетпей?</w:t>
        <w:br/>
        <w:t>жж 182 ж</w:t>
        <w:br/>
        <w:t>жс”</w:t>
        <w:br/>
        <w:t>Айлы түн, айхой, жарық түн,</w:t>
        <w:br/>
        <w:t>Сәулеңді нұр қын төк маған.</w:t>
        <w:br/>
        <w:t>Жібісін сезім жарықтық,</w:t>
        <w:br/>
        <w:t>Жүгірсін қаным тоқтаған.</w:t>
        <w:br/>
        <w:t>Жүгірсін тынбай бұлақ та,</w:t>
        <w:br/>
        <w:t>Таппасын толас сылдыр ән.</w:t>
        <w:br/>
        <w:t>..«Осындай түнде, жырақта</w:t>
        <w:br/>
        <w:t>Айменен бірге қыдырам.</w:t>
        <w:br/>
        <w:t>Ж%ж</w:t>
        <w:br/>
        <w:t>Ортақ еді бұлбұлдың ән салғаны,</w:t>
        <w:br/>
        <w:t>Ортақ еді жүректің аңсағаны,</w:t>
        <w:br/>
        <w:t>Ортақ еді біздерге Айдың нұры,</w:t>
        <w:br/>
        <w:t>Ортақ еді таң нұры,</w:t>
        <w:br/>
        <w:t>Таң самалы.</w:t>
        <w:br/>
        <w:t>Бір қайықпен тербелдік бір ағыста.</w:t>
        <w:br/>
        <w:t>Жетелейтін бізді арман түу алысқа.</w:t>
        <w:br/>
        <w:t>Сен мұңайсаң,</w:t>
        <w:br/>
        <w:t>Мені де мұң басатын,</w:t>
        <w:br/>
        <w:t>Ортақ еді қайғы да,</w:t>
        <w:br/>
        <w:t>Қуаныш та.</w:t>
        <w:br/>
        <w:t>Жанымыздасан тоңып,</w:t>
        <w:br/>
        <w:t>Сан қызыпты,</w:t>
        <w:br/>
        <w:t>Бірге өткіздік бар азап,</w:t>
        <w:br/>
        <w:t>Бар қызықты.</w:t>
      </w:r>
    </w:p>
    <w:p>
      <w:r>
        <w:t>.«Барлығы да біз үшін ортақ екен,</w:t>
        <w:br/>
        <w:t>Жүрміз енді бөлісіп жалғыздықты.</w:t>
        <w:br/>
        <w:t>%%» 142</w:t>
        <w:br/>
        <w:t>%&gt;-</w:t>
        <w:br/>
        <w:t>ТҮНГІ КӨРІНІС</w:t>
        <w:br/>
        <w:t>Мазасыз машинаның шуы тынған,</w:t>
        <w:br/>
        <w:t>Қаланың көк буалдыр буы тұнған.</w:t>
        <w:br/>
        <w:t>Ай нұры себездеген жер бетіне,</w:t>
        <w:br/>
        <w:t>Ауада сүт боп ұйып, суытылған.</w:t>
        <w:br/>
        <w:t>Суылдан жапырақпен самал ағар,</w:t>
        <w:br/>
        <w:t>Көшеде - алқа тізген бағаналар.</w:t>
        <w:br/>
        <w:t>Таудағы от алтын қанат қырғауыл боп,</w:t>
        <w:br/>
        <w:t>Ертектей әсер етер саған олар.</w:t>
        <w:br/>
        <w:t>Жұлдыздар жымындасып бір тынбаған,</w:t>
        <w:br/>
        <w:t>Селт етпей әлденені түң тыңдаған.</w:t>
        <w:br/>
        <w:t>Бір нәрсе күткендей боп елеңдеймін,</w:t>
        <w:br/>
        <w:t>Ал, бірақ, керегі жоқ түктің маған.</w:t>
        <w:br/>
        <w:t>Сырлы түн, сиқырлы түн, керемет түн,</w:t>
        <w:br/>
        <w:t>Сен мені мылқау еттің, керең еттің.</w:t>
        <w:br/>
        <w:t>Қайдағы ой қаңғыряды қай-қайдаға,</w:t>
        <w:br/>
        <w:t>Үн-түнсіз келеді оған ере кеткің.</w:t>
        <w:br/>
        <w:t>Мүлгіген тыныштықта толғаныс бар,</w:t>
        <w:br/>
        <w:t>Ақ сәуле - қозғалады жолда ағыстар.</w:t>
        <w:br/>
        <w:t>Көк шұбар көлеңкесі ағаштардың-</w:t>
        <w:br/>
        <w:t>Аунақшып, еркелеген жолбарыстар.</w:t>
        <w:br/>
        <w:t>Қалғыған, ауада түн қалықтаған,</w:t>
        <w:br/>
        <w:t>Айнала дүниенің бәрі ұйықтаған.</w:t>
        <w:br/>
        <w:t>.-.Тасада қол ұстасып тұрып қапты</w:t>
        <w:br/>
        <w:t>«Махаббат» аталатын тарихтағы ән.</w:t>
        <w:br/>
        <w:t>ж» 181 е</w:t>
        <w:br/>
        <w:t>ғ</w:t>
        <w:br/>
        <w:t>Көңілімде менің жоқ алаң,</w:t>
        <w:br/>
        <w:t>Кеудеме кірген діріл ең.</w:t>
        <w:br/>
        <w:t>Қаласаң - мәңгі жоғалам,</w:t>
        <w:br/>
        <w:t>Сағынсаң -- қайта тірілем,</w:t>
        <w:br/>
        <w:t>«Сұлу сұлу емес, сүйген сұлу» дегенді</w:t>
        <w:br/>
        <w:t>Бұрынғылар біліп айтқан, дұрыс-ақ.</w:t>
        <w:br/>
        <w:t>Сүйді екен деп босатпайды ол «көгенді»,</w:t>
        <w:br/>
        <w:t>Шын сүйгендер, бірі десе, бірі сақ.</w:t>
        <w:br/>
        <w:t>Хас сұлуға көзің түссе.көшеде,</w:t>
        <w:br/>
        <w:t>Мүмкін емес жарың оны байқамау.</w:t>
        <w:br/>
        <w:t>-.«.Махаббаттан мықтысы жоқ десе де,</w:t>
        <w:br/>
        <w:t>Көздің құрты - сұлулық Тасайтан-ау.</w:t>
      </w:r>
    </w:p>
    <w:p>
      <w:r>
        <w:t>жз</w:t>
        <w:br/>
        <w:t>Бағыңа біреу кез келер,</w:t>
        <w:br/>
        <w:t>Шын сүйсең, қиын бұл бір іс.</w:t>
        <w:br/>
        <w:t>Мінез де бара өзгерер,</w:t>
        <w:br/>
        <w:t>Ал сезім әсте құбылғыш.</w:t>
        <w:br/>
        <w:t>Сезімнің райын біл де отыр,</w:t>
        <w:br/>
        <w:t>Аққылмен түбі ол бекісін.</w:t>
        <w:br/>
        <w:t>Махаббат - нағыз қылкөпір,</w:t>
        <w:br/>
        <w:t>Аяғы екеу неке үшін.</w:t>
        <w:br/>
        <w:t>Жк</w:t>
        <w:br/>
        <w:t>Көшеге сәнденіп шығады қыз,</w:t>
        <w:br/>
        <w:t>Естігендей боласың бір ән тағы.</w:t>
        <w:br/>
        <w:t>ж» 128 «2»</w:t>
        <w:br/>
        <w:t>жо»</w:t>
        <w:br/>
        <w:t>к%ж</w:t>
        <w:br/>
        <w:t>Сен күлгенде, мен күліп,</w:t>
        <w:br/>
        <w:t>Бәріне де келістім.</w:t>
        <w:br/>
        <w:t>Өзіңменен тең қылып</w:t>
        <w:br/>
        <w:t>Қуанышты бөлістім.</w:t>
        <w:br/>
        <w:t>Бірге шықтық шыңға біз,</w:t>
        <w:br/>
        <w:t>Бірге түстік шатқалға.</w:t>
        <w:br/>
        <w:t>Бірге сайран құрғанбыз</w:t>
        <w:br/>
        <w:t>Қызығы мол шақтарда.</w:t>
        <w:br/>
        <w:t>Кеште болса түсінем,</w:t>
        <w:br/>
        <w:t>Шаттық сенен нәр алған.</w:t>
        <w:br/>
        <w:t>Шарықтаған құсым ең,</w:t>
        <w:br/>
        <w:t>Бақыт үшін жаралған...</w:t>
        <w:br/>
        <w:t>КӨКТЕМІМ ДЕРМІН СЕНІ ӨТКЕН</w:t>
        <w:br/>
        <w:t>Он жыл ма, бәлкім, ертерек,</w:t>
        <w:br/>
        <w:t>Кездестік алғаш екеуміз.</w:t>
        <w:br/>
        <w:t>Өмірге онда еркелеп,</w:t>
        <w:br/>
        <w:t>Алаңсыз жүрген екенбіз.</w:t>
        <w:br/>
        <w:t>Есімде, биде таныстық,</w:t>
        <w:br/>
        <w:t>Түстей боп өтер демеп ек.</w:t>
        <w:br/>
        <w:t>Жас едік жалын, жаны ыстық,</w:t>
        <w:br/>
        <w:t>Аңғалек бірақ, не керек.</w:t>
        <w:br/>
        <w:t>Балғын ең онда, таңдай боп</w:t>
        <w:br/>
        <w:t>Ашылған жүзі жаңадан.</w:t>
        <w:br/>
        <w:t>Осы да қыз боп қалды-ау деп</w:t>
        <w:br/>
        <w:t>Ойламас еді жан адам.</w:t>
        <w:br/>
        <w:t>Сүйкімді-ақ едің еліктей,</w:t>
      </w:r>
    </w:p>
    <w:p>
      <w:r>
        <w:t>Бетіңде ойнап аяулы ар.</w:t>
        <w:br/>
        <w:t>жы, 185 «е</w:t>
        <w:br/>
        <w:t>өзі</w:t>
        <w:br/>
        <w:t>Шыдарсың қалай сағынбай,</w:t>
        <w:br/>
        <w:t>Жүрегім тулап бұлқынды.</w:t>
        <w:br/>
        <w:t>Уақыт солай бұйырып,</w:t>
        <w:br/>
        <w:t>Жанымнан жайлап өтті ызғар.</w:t>
        <w:br/>
        <w:t>Әкетті бимен үйіріп,</w:t>
        <w:br/>
        <w:t>Құйын боп мені көп қыздар.</w:t>
        <w:br/>
        <w:t>Сонымен басым айналып,</w:t>
        <w:br/>
        <w:t>Адастым құйын ішінде.</w:t>
        <w:br/>
        <w:t>Өзінді жиі ойға алып,</w:t>
        <w:br/>
        <w:t>Көріп те жүрдім түсімде.</w:t>
        <w:br/>
        <w:t>..Ойнақтап жылдар өтті ғой,</w:t>
        <w:br/>
        <w:t>Кездестік бүгін кенеттен.</w:t>
        <w:br/>
        <w:t>Келмеске ол күн кетті ғой,</w:t>
        <w:br/>
        <w:t>Көктемім дермін сені өткен.</w:t>
        <w:br/>
        <w:t>Сөйдемей енді не дерсін,</w:t>
        <w:br/>
        <w:t>Өтті ғой көктем, өтті күн.</w:t>
        <w:br/>
        <w:t>Абайлап қана сөйлейсің,</w:t>
        <w:br/>
        <w:t>Алаңсыз күлкің жоқ бүгін.</w:t>
        <w:br/>
        <w:t>Қайдасын, сол бір албырт шақ,</w:t>
        <w:br/>
        <w:t>Тағы бір қайта соқшы өзің.</w:t>
        <w:br/>
        <w:t>Қайдасың, қайран ақ құшақ,</w:t>
        <w:br/>
        <w:t>Қайдасың, адал, ақ сезім?!</w:t>
        <w:br/>
        <w:t>Жас күнді уақыт кемірді,</w:t>
        <w:br/>
        <w:t>Алыста қалды көп қызық.</w:t>
        <w:br/>
        <w:t>Екеуміз мынау өмірді</w:t>
        <w:br/>
        <w:t>Басқамен келдікөткізіп.</w:t>
        <w:br/>
        <w:t>Жат жерде өскен шынарсың,</w:t>
        <w:br/>
        <w:t>Әйелсің үйлі-баранды.</w:t>
        <w:br/>
        <w:t>Мүлдем сен ұмытқан шығарсың</w:t>
        <w:br/>
        <w:t>Ұйтқыған іште боранды.</w:t>
        <w:br/>
        <w:t>4%» 158 е»</w:t>
        <w:br/>
        <w:t>%&gt;</w:t>
        <w:br/>
        <w:t>Ең әсем жұлдыз - сенсің көкте тұрған,</w:t>
        <w:br/>
        <w:t>Мәңгілік махаббаттың тәңірісің!..»</w:t>
        <w:br/>
        <w:t>Деп айтқан сағынышты саздар ұшып,</w:t>
        <w:br/>
        <w:t>Елітіп, еркелесіп, назданысып,</w:t>
        <w:br/>
        <w:t>ЭЖиілеп бара жатты тыныстары,</w:t>
      </w:r>
    </w:p>
    <w:p>
      <w:r>
        <w:t>От шарпып бара жатты, жан-жақ ысып.</w:t>
        <w:br/>
        <w:t>Ләйлісін алақанға көтереді,</w:t>
        <w:br/>
        <w:t>Ол солай мәңгі бақи өтер еді.</w:t>
        <w:br/>
        <w:t>Ақ білек айқасады мойынына,</w:t>
        <w:br/>
        <w:t>Сол бір сәт бір ғұмырға жетер еді.</w:t>
        <w:br/>
        <w:t>Бір тоқтап бұралған шоқ тал қасына,</w:t>
        <w:br/>
        <w:t>Мәз болып жүгіреді тау басына.</w:t>
        <w:br/>
        <w:t>Жарастық тауып мынау сағыныш түн,</w:t>
        <w:br/>
        <w:t>Келгендей бар табиғат тәубасына.</w:t>
        <w:br/>
        <w:t>Кетті енді қайың біткен сыбырласып,</w:t>
        <w:br/>
        <w:t>Жыр қылып, махаббаттың сырын ашып.</w:t>
        <w:br/>
        <w:t>Көл ерні шөпілдесіп үсті-үстіне,</w:t>
        <w:br/>
        <w:t>Көктегі жұлдыз біткен тұр ымдасып.</w:t>
        <w:br/>
        <w:t>Түн өзін кереметтей сүйікті етті,</w:t>
        <w:br/>
        <w:t>Аспан да әлдеқайда биіктепті.</w:t>
        <w:br/>
        <w:t>Осынау кең дүние, тар дүние</w:t>
        <w:br/>
        <w:t>Солардың құшағына сыйып кетті.</w:t>
        <w:br/>
        <w:t>Шығыстан таң білінді ағарандап,</w:t>
        <w:br/>
        <w:t>Айырылсар кез жеткенін олар аңдап,</w:t>
        <w:br/>
        <w:t>Жас төгіп түннің егіз қуанышы,</w:t>
        <w:br/>
        <w:t>Әп-сәтте ғайып болды сол арада-ақ...</w:t>
        <w:br/>
        <w:t>Махаббат дейтін сөнбес шырақ тасып,</w:t>
        <w:br/>
        <w:t>Сезімнің шымылдығын жырақта ашып,</w:t>
        <w:br/>
        <w:t>Сәні боп сұлу түннің Ләйлі - Мәжнүн,</w:t>
        <w:br/>
        <w:t>Жапанда жүреді екен құшақтасып.</w:t>
        <w:br/>
        <w:t>ж» 180</w:t>
        <w:br/>
        <w:t>“---------%-</w:t>
        <w:br/>
        <w:t>Әр сөзінді әрқашан-ақ аршығанмын, сырлағам,</w:t>
        <w:br/>
        <w:t>Ұштағанмын,</w:t>
        <w:br/>
        <w:t>Ұстағам мың,</w:t>
        <w:br/>
        <w:t>Өткірлегем, қырлағам.</w:t>
        <w:br/>
        <w:t>Бір сен үшін жан түбімді түк қалдырмай қырнаған.</w:t>
        <w:br/>
        <w:t>Перизатым,</w:t>
        <w:br/>
        <w:t>Оу, перзентім, адал бол сен,</w:t>
        <w:br/>
        <w:t>Адал бол сен, адал бол сен, жыр, маған.</w:t>
        <w:br/>
        <w:t>ҚЫЗЫЛ КЕСЕ е</w:t>
        <w:br/>
        <w:t>Ырыс қой үйден қонақ үзілмесе,</w:t>
        <w:br/>
        <w:t>Тартпаушы ем тізгінімді жүзі келсе.</w:t>
        <w:br/>
        <w:t>Келетін алдымызға кілең ғана</w:t>
        <w:br/>
        <w:t>Шаттықтың шырайындай қызыл кесе.</w:t>
        <w:br/>
        <w:t>Ондайда жадыраушы ем өзгеше мен,</w:t>
      </w:r>
    </w:p>
    <w:p>
      <w:r>
        <w:t>Оқылмай қалмаушы еді ол кеш өлең.</w:t>
        <w:br/>
        <w:t>Албырап жар жүзіндей қызыл кесе,</w:t>
        <w:br/>
        <w:t>Шаттықты ішуші едім сол кесемен.</w:t>
        <w:br/>
        <w:t>Ол кезде жалғызсырап бұлай басым,</w:t>
        <w:br/>
        <w:t>Мұндай күй болады деп кім ойласын?</w:t>
        <w:br/>
        <w:t>Еншіме тиген сыңар қызыл кесе-</w:t>
        <w:br/>
        <w:t>Сырласым, бүгіндегі сыбайласым.</w:t>
        <w:br/>
        <w:t>Орнымнан бәйге атындай жарап тұрып,</w:t>
        <w:br/>
        <w:t>Ертесін шай қоямын, талап қылып.</w:t>
        <w:br/>
        <w:t>«Аузым күйген, енді үрлеп ішем» деймін,</w:t>
        <w:br/>
        <w:t>Шоқтай қызыл кесеге қарап тұрып.</w:t>
        <w:br/>
        <w:t>Денім сау, жаным жаралы,</w:t>
        <w:br/>
        <w:t>Жанға бір шипа таппадым.</w:t>
        <w:br/>
        <w:t>10-087 ж» 145 «ь</w:t>
        <w:br/>
        <w:t>ж</w:t>
        <w:br/>
        <w:t>жж</w:t>
        <w:br/>
        <w:t>Ай нұры ұйып, дірілдеп,</w:t>
        <w:br/>
        <w:t>Қалғыған баяу тіршілік.</w:t>
        <w:br/>
        <w:t>Құмілжіп, сәл бір күлімдеп,</w:t>
        <w:br/>
        <w:t>Қарайсың маған күрсініп.</w:t>
        <w:br/>
        <w:t>Алыстап кеттік сонша біз,</w:t>
        <w:br/>
        <w:t>Қайдасың, қайда жүрсің сен?</w:t>
        <w:br/>
        <w:t>Кездессін, мейлі, қанша қыз,</w:t>
        <w:br/>
        <w:t>Ойымда бір сен - күрсінсем.</w:t>
        <w:br/>
        <w:t>Өтсе де жылдар бірғауым,</w:t>
        <w:br/>
        <w:t>Жүрсең де қанша сен аулақ,</w:t>
        <w:br/>
        <w:t>Көзімде тұр сол түнгі ауыл,</w:t>
        <w:br/>
        <w:t>Көзімде - тұнжыр сонау бақ.</w:t>
        <w:br/>
        <w:t>Ай нұры ұйып, дірілдеп,</w:t>
        <w:br/>
        <w:t>Қалғыған баяу тіршілік.</w:t>
        <w:br/>
        <w:t>Күмілжіп, сәл бір күлімдеп,</w:t>
        <w:br/>
        <w:t>Қарайсың маған күрсініп.</w:t>
        <w:br/>
        <w:t>жЖжж</w:t>
        <w:br/>
        <w:t>Қиылып неге қарадың,</w:t>
        <w:br/>
        <w:t>Ойға сап қимас со күнді?</w:t>
        <w:br/>
        <w:t>Үрледің неге, қарағым,</w:t>
        <w:br/>
        <w:t>Ішімде жатқан шоғымды?</w:t>
        <w:br/>
        <w:t>Ойда бір жоқта кездессем,</w:t>
        <w:br/>
        <w:t>Қиыла қарап қаласың.</w:t>
        <w:br/>
        <w:t>Жас толы қара көзді әсем</w:t>
        <w:br/>
        <w:t>Есіме неге саласың?!</w:t>
        <w:br/>
        <w:t>%о» 134 4»</w:t>
        <w:br/>
        <w:t>жы----</w:t>
      </w:r>
    </w:p>
    <w:p>
      <w:r>
        <w:t>МОНОЛОГ</w:t>
        <w:br/>
        <w:t>Бұл кеудеме қос көктерек қатар өсіп көктеген,</w:t>
        <w:br/>
        <w:t>Ол түгелде жүруші едім жермен емес, көкпенен.</w:t>
        <w:br/>
        <w:t>Сол екеуін қайық етіп, дариядан өтпек ем,</w:t>
        <w:br/>
        <w:t>Сол екеуін қанат етін, мұратыма жетпек ем.</w:t>
        <w:br/>
        <w:t>Көл айналған лашындай желді күн</w:t>
        <w:br/>
        <w:t>Екеуінен кетпегем.</w:t>
        <w:br/>
        <w:t>Бірі - жырым,</w:t>
        <w:br/>
        <w:t>Бірі - жарым,</w:t>
        <w:br/>
        <w:t>Екеуі де жар маған,</w:t>
        <w:br/>
        <w:t>Сонау бала кездерінен, бүршіктерін жармаған.</w:t>
        <w:br/>
        <w:t>Бақытты да,</w:t>
        <w:br/>
        <w:t>Жақұтты да</w:t>
        <w:br/>
        <w:t>Екеуіңе арняғам.</w:t>
        <w:br/>
        <w:t>Біреуінің жүзіне егер шіркеу түссе - ар маған,</w:t>
        <w:br/>
        <w:t>Екеуі үшін бәйек болып, еш дегбірім қалмаған.</w:t>
        <w:br/>
        <w:t>Өмірдегі ағыстармен ақ әлемде қоса ағам.</w:t>
        <w:br/>
        <w:t>Күннің нұрын шашыратты менің аппақ босағам.</w:t>
        <w:br/>
        <w:t>Шуақ тілеп шаршағандар,</w:t>
        <w:br/>
        <w:t>Жақсылықты аңсағандар,</w:t>
        <w:br/>
        <w:t>Уысыңды тос оған!</w:t>
        <w:br/>
        <w:t>Сол босағам бір күндері мал сүйкеніп босаған.</w:t>
        <w:br/>
        <w:t>Оу. жасаған!</w:t>
        <w:br/>
        <w:t>Мен екеуін бірдей сүйіп, бірге жатып, бір тұрғам,</w:t>
        <w:br/>
        <w:t>Екеуінің сәулесімен қырғауылдай құлпырғам.</w:t>
        <w:br/>
        <w:t>Бір күндері дауыл соғып, қанатымнан қырқылғам,</w:t>
        <w:br/>
        <w:t>Сәтсіз жырдың қағазындай содан мен</w:t>
        <w:br/>
        <w:t>Дал-дұл болып жыртылғам.</w:t>
        <w:br/>
        <w:t>Басыма енді орнағандай қара түн,</w:t>
        <w:br/>
        <w:t>Сыңар болып қалды содан қатар қаққан қанатым.</w:t>
        <w:br/>
        <w:t>Содан былай атамадым жат боп кеткен жар атын,</w:t>
        <w:br/>
        <w:t>Еске түссе ішімді өртеп, жүрегімді жаратын.</w:t>
        <w:br/>
        <w:t>өзе 148 «%»</w:t>
        <w:br/>
        <w:t>%%»</w:t>
        <w:br/>
        <w:t>Қалалық қызға еліктеп,</w:t>
        <w:br/>
        <w:t>Ерніңе жаққан бояу бар.</w:t>
        <w:br/>
        <w:t>Ісіміз қызық ондағы,</w:t>
      </w:r>
    </w:p>
    <w:p>
      <w:r>
        <w:t>Әсте де сенен қалдым ба?</w:t>
        <w:br/>
        <w:t>Мақтаныш көрдім мен-дағы</w:t>
        <w:br/>
        <w:t>Шегуді шылым алдыңда.</w:t>
        <w:br/>
        <w:t>Дайын ек онда жануға,</w:t>
        <w:br/>
        <w:t>Көңіл десудай тасатын.</w:t>
        <w:br/>
        <w:t>Тырысып үлкен болуға,</w:t>
        <w:br/>
        <w:t>Балалық бастан асатын.</w:t>
        <w:br/>
        <w:t>Жан едік еркін, жолы кең,</w:t>
        <w:br/>
        <w:t>Студент деген ат қандай?!</w:t>
        <w:br/>
        <w:t>Бір шаттық бізді қолымен</w:t>
        <w:br/>
        <w:t>Көтеріп бара жатқандай.</w:t>
        <w:br/>
        <w:t>Білмедік бұлай боларын,</w:t>
        <w:br/>
        <w:t>Алаңсыз бір түн қыдырдық.</w:t>
        <w:br/>
        <w:t>Жалтылдап сенің жанарың,</w:t>
        <w:br/>
        <w:t>Жарасып ойнап, жүгірдік.</w:t>
        <w:br/>
        <w:t>Сақылдап күліп, шат күліп,</w:t>
        <w:br/>
        <w:t>Сен қайда мені бастадың?</w:t>
        <w:br/>
        <w:t>Шарықтап қанат қақты үміт,</w:t>
        <w:br/>
        <w:t>Кеңейіп кетті аспаным.</w:t>
        <w:br/>
        <w:t>Селт етпей қалды тұнжыр бақ,</w:t>
        <w:br/>
        <w:t>Жарастық ол да іздей ме?</w:t>
        <w:br/>
        <w:t>Тұрғандай болды түн жырлап,</w:t>
        <w:br/>
        <w:t>Армандап кеттік біз кейде.</w:t>
        <w:br/>
        <w:t>Абайды айттым мен саған,</w:t>
        <w:br/>
        <w:t>Мен саған айттым Гейнені,</w:t>
        <w:br/>
        <w:t>Ғашықтар кілең аңсаған</w:t>
        <w:br/>
        <w:t>ААйттым мен асыл бейнені.</w:t>
        <w:br/>
        <w:t>ж 186 е</w:t>
        <w:br/>
        <w:t>9-0087</w:t>
        <w:br/>
        <w:t>жс»</w:t>
        <w:br/>
        <w:t>Сұлулықтың бар сырын ұғады қыз,</w:t>
        <w:br/>
        <w:t>Солар сенің көзіңді қуантады.</w:t>
        <w:br/>
        <w:t>Сұлулықты сүйе біл адалдықпен,</w:t>
        <w:br/>
        <w:t>Сұлу болсын, лайым, адам біткен.</w:t>
        <w:br/>
        <w:t>ЛӘЙЛІ-МӘЖНҮН</w:t>
        <w:br/>
        <w:t>Сол бір түн кетер емес әлі есімнен,</w:t>
        <w:br/>
        <w:t>Жүректің лүпіліндей жел есілген.</w:t>
        <w:br/>
        <w:t>Ай жарық.</w:t>
        <w:br/>
        <w:t>Өз көзімнен анық көрдім</w:t>
        <w:br/>
        <w:t>Кәдімгі Ләйлі - Мәжнүн елесін мен.</w:t>
        <w:br/>
        <w:t>Манаурап, жусап тұрған жайлау түні.</w:t>
        <w:br/>
        <w:t>Отырғам жаныма әсте болмай тыным.</w:t>
        <w:br/>
        <w:t>(Сарғайып сар далада,</w:t>
      </w:r>
    </w:p>
    <w:p>
      <w:r>
        <w:t>) Менің де онда</w:t>
        <w:br/>
        <w:t>Ләйліден біреу еді ойлайтыным).</w:t>
        <w:br/>
        <w:t>Кенет бір айқұш-ұйқыш лағыл ұшты,</w:t>
        <w:br/>
        <w:t>Сәулесі айна көлге шағылысты.</w:t>
        <w:br/>
        <w:t>Дауыстап бір-біріне Ләйлі - Мәжнүн,</w:t>
        <w:br/>
        <w:t>Шақырған үндер шықты сағынышты.</w:t>
        <w:br/>
        <w:t>Жарық қып, биікке Айды тау ұстады,</w:t>
        <w:br/>
        <w:t>Ғашықтар қайта ұмтылды қауышқалы.</w:t>
        <w:br/>
        <w:t>Қайшы өтіп кетті-дағы тағы да олар,</w:t>
        <w:br/>
        <w:t>Алыстан талып жетті дауыстары.</w:t>
        <w:br/>
        <w:t>Тағы да келіп қалды жақындасып,</w:t>
        <w:br/>
        <w:t>Ұмтылды жанарында от жарқылдасып.</w:t>
        <w:br/>
        <w:t>Бас салып бірін-бірі, құшақтарын</w:t>
        <w:br/>
        <w:t>Жаза алмай ұзақ тұрды мауқын басып.</w:t>
        <w:br/>
        <w:t>«Оу, Ләйлім, жүрегімнің жалынысың,</w:t>
        <w:br/>
        <w:t>Суалған жанарымның жарығысың.</w:t>
        <w:br/>
        <w:t>ж 129 өс»</w:t>
        <w:br/>
        <w:t>ж</w:t>
        <w:br/>
        <w:t>Айды айттым - арман мекенін,</w:t>
        <w:br/>
        <w:t>Жымидын, іштей күліп те.</w:t>
        <w:br/>
        <w:t>Туған Ай өзің екенін</w:t>
        <w:br/>
        <w:t>Сабазың онда біліп пе?</w:t>
        <w:br/>
        <w:t>Қарадың бірде назданып,</w:t>
        <w:br/>
        <w:t>Өнерің тапқан бұл тұңғыш.</w:t>
        <w:br/>
        <w:t>Ұштқым кеп кетті қаз болып,</w:t>
        <w:br/>
        <w:t>О, жүрек неткен бұлқынғыш?!</w:t>
        <w:br/>
        <w:t>Барады демің буынды ап,</w:t>
        <w:br/>
        <w:t>Алдымда қыз боп сен тұрдың.</w:t>
        <w:br/>
        <w:t>Қыз болған алғаш күніңде-ақ</w:t>
        <w:br/>
        <w:t>Кеудемді күйге толтырдың.</w:t>
        <w:br/>
        <w:t>Жанымыз жанып, жалындап,</w:t>
        <w:br/>
        <w:t>Өзекті бір күш қақ тілген.</w:t>
        <w:br/>
        <w:t>Қолыма ыстық қолыңды ап,</w:t>
        <w:br/>
        <w:t>Өртеніп бара жаттым мен.</w:t>
        <w:br/>
        <w:t>Таң атты. Несін айтайын,</w:t>
        <w:br/>
        <w:t>Атпады бірақ таңымыз.</w:t>
        <w:br/>
        <w:t>Жазбапты, тегі, қайтейін,</w:t>
        <w:br/>
        <w:t>Табысар күнді тағы біз.</w:t>
        <w:br/>
        <w:t>Атыңнан басқа жоқ дерек,</w:t>
        <w:br/>
        <w:t>Адасып қалдым мен сенен.</w:t>
        <w:br/>
        <w:t>Таба алмай қойдым, не керек,</w:t>
        <w:br/>
        <w:t>Кешіне биге келсең ең.</w:t>
        <w:br/>
        <w:t>Адамдар деген теңізден</w:t>
        <w:br/>
        <w:t>Күлкіңді сенің іздедім.</w:t>
      </w:r>
    </w:p>
    <w:p>
      <w:r>
        <w:t>Елеспен, сірә, егіз бе ең,</w:t>
        <w:br/>
        <w:t>Көрінбес сиқыр қыз ба едің?</w:t>
        <w:br/>
        <w:t>Жоқ болдың түстей, сағымдай,</w:t>
        <w:br/>
        <w:t>Кеттің тек сыйлап күлкіңді.</w:t>
        <w:br/>
        <w:t>жо» 187 е</w:t>
        <w:br/>
        <w:t>“&gt;</w:t>
        <w:br/>
        <w:t>Басыма бөтен ой да тұрғандай кеп,</w:t>
        <w:br/>
        <w:t>Ішіңде мен білмейтін сыр қандай кәп.</w:t>
        <w:br/>
        <w:t>Дал болдым, екі аяқты «арбамыздың»</w:t>
        <w:br/>
        <w:t>Жолда бір дөңгелегі сынғандай боп.</w:t>
        <w:br/>
        <w:t>Бір күнде бір жылдай боп алшақтадың,</w:t>
        <w:br/>
        <w:t>Баладай жетім қалған жалтақтадым.</w:t>
        <w:br/>
        <w:t>Тістеніп, үндемейсің, есім шығып,</w:t>
        <w:br/>
        <w:t>Жанымды қоятұғын жер таппадым.</w:t>
        <w:br/>
        <w:t>Жаныңа бекер жүдеп, салма уайым,</w:t>
        <w:br/>
        <w:t>Бір мен-ақ бар азабын байланайын.</w:t>
        <w:br/>
        <w:t>Кетсе де аспан құлап, жер жарылып,</w:t>
        <w:br/>
        <w:t>Айтып-айтып тасташы, айналайын!</w:t>
        <w:br/>
        <w:t>Ж%ж</w:t>
        <w:br/>
        <w:t>Сен дегенде жыр болып жылып тұрғам,</w:t>
        <w:br/>
        <w:t>Сен дегенде сүт болып ұйып тұрғам.</w:t>
        <w:br/>
        <w:t>Не болды екен, япыр-ау, не болды екен,</w:t>
        <w:br/>
        <w:t>Бүгін мұнша жанымды бұйықтырған?</w:t>
        <w:br/>
        <w:t>Сен дегенде от болып күйіп тұрғам,</w:t>
        <w:br/>
        <w:t>Сен дегенде нөсер боп құйып тұрғам.</w:t>
        <w:br/>
        <w:t>Не болды екен, япыр-ау, не болды екен,</w:t>
        <w:br/>
        <w:t>Саған соның барлығын ұмыттырған?</w:t>
        <w:br/>
        <w:t>Құпиям ең тереңде сақталатын,</w:t>
        <w:br/>
        <w:t>"Жалғызым ең сырымды ақтаратын.</w:t>
        <w:br/>
        <w:t>Сәулесі еді ажарың ақ әлемнің,</w:t>
        <w:br/>
        <w:t>Тереземнен қарап тұр қап-қара түн.</w:t>
        <w:br/>
        <w:t>Ауам едің, тарылттың тынысымды,</w:t>
        <w:br/>
        <w:t>Тынысым ең, кетірдің тынышымды.</w:t>
        <w:br/>
        <w:t>Қара мысық жүректі тырналайды,</w:t>
        <w:br/>
        <w:t>Қансыратып бұрайды түн ішімді.</w:t>
        <w:br/>
        <w:t>%- 140 іе»</w:t>
        <w:br/>
        <w:t>“%»</w:t>
        <w:br/>
        <w:t>Шала-жансар қойнында тірі үміттің,</w:t>
        <w:br/>
        <w:t>Күні күттім, құдайдың түні күттім.</w:t>
        <w:br/>
        <w:t>Термометр еді ғой көзің маған,</w:t>
        <w:br/>
        <w:t>Көрсететін мөлшерін жылылықтың.</w:t>
      </w:r>
    </w:p>
    <w:p>
      <w:r>
        <w:t>Кеудемдегі күн түнге алмасты ма,</w:t>
        <w:br/>
        <w:t>Қаңтар қысқа жаз шілдем жалғасты ма?</w:t>
        <w:br/>
        <w:t>Өмірдегі бар жылу көзіңде еді,</w:t>
        <w:br/>
        <w:t>О, құдірет, оны да қар басты ма?!</w:t>
        <w:br/>
        <w:t>АЛАТАУ ҚОЙНЫ. АЙЛЫ ТҮН</w:t>
        <w:br/>
        <w:t>Аға бер, бұлақ, мың жыл ақ,</w:t>
        <w:br/>
        <w:t>Құлақтан кетпе сылдыр ән.</w:t>
        <w:br/>
        <w:t>Жағаңда сенің тұнжырап,</w:t>
        <w:br/>
        <w:t>Түндерде жалғыз қыдырам.</w:t>
        <w:br/>
        <w:t>Төбемде менің - жарық Ай,</w:t>
        <w:br/>
        <w:t>Жапанда жалғыз жолдасым.</w:t>
        <w:br/>
        <w:t>Ақ қанат құсым арымай,</w:t>
        <w:br/>
        <w:t>Ақ қанат құсым қолдасын!</w:t>
        <w:br/>
        <w:t>Ай жалғыз, мұнда- мен жалғыз,</w:t>
        <w:br/>
        <w:t>Алатау - панам, қарт атам.</w:t>
        <w:br/>
        <w:t>Қолыммен жұлып көк жалбыз,</w:t>
        <w:br/>
        <w:t>Иіскеп құмар тарқатам.</w:t>
        <w:br/>
        <w:t>Ойларым менің - жан азық,</w:t>
        <w:br/>
        <w:t>Таңым боп, ойлар, шапақ ат.</w:t>
        <w:br/>
        <w:t>От-жалын сезім тоңазып,</w:t>
        <w:br/>
        <w:t>Алыстап кеткен махаббат.</w:t>
        <w:br/>
        <w:t>Кеудеме менің мұз қатып,</w:t>
        <w:br/>
        <w:t>Қаным да қашқан реңнен.</w:t>
        <w:br/>
        <w:t>Жүректі дәйім сыздатып,</w:t>
        <w:br/>
        <w:t>Өткенмен өмір сүрем мен.</w:t>
        <w:br/>
        <w:t>«&gt; 141 «о-</w:t>
        <w:br/>
        <w:t>%%&gt;-</w:t>
        <w:br/>
        <w:t>Көңлімде құса бар әлі,</w:t>
        <w:br/>
        <w:t>Кей түні кірпік қақпадым.</w:t>
        <w:br/>
        <w:t>Жоғалған бақыт - түнгі оттай:</w:t>
        <w:br/>
        <w:t>Алыстан маздап тым ерек,</w:t>
        <w:br/>
        <w:t>Көрсең де күнді құрғатпай,</w:t>
        <w:br/>
        <w:t>Жылытпайды әсте, не керек.</w:t>
        <w:br/>
        <w:t>Жж</w:t>
        <w:br/>
        <w:t>Жақсы еді ғой бақ іші тұнжыраған,</w:t>
        <w:br/>
        <w:t>Бар қызығын сыйлаушы ед түн бір маған.</w:t>
        <w:br/>
        <w:t>Мойыныма асылын еркелеуші ед,</w:t>
        <w:br/>
        <w:t>Сағындым ғой күлкісін сыңғырлаған.</w:t>
        <w:br/>
        <w:t>Сағындым ғой сәулемнің жайдары үнін,</w:t>
        <w:br/>
        <w:t>Алыстатып барады Ай да нұрын.</w:t>
        <w:br/>
        <w:t>Жалғызсырап отырмын бақта жым-жырт,</w:t>
        <w:br/>
        <w:t>Ақсұңқарым, арманым қайда бүгін?</w:t>
        <w:br/>
        <w:t>хаж</w:t>
        <w:br/>
        <w:t>Таба алмай қойдым қуанышты,</w:t>
        <w:br/>
        <w:t>«Қабымның» түбін қақсам да.</w:t>
      </w:r>
    </w:p>
    <w:p>
      <w:r>
        <w:t>Бұрқаған бойда бұла күшті</w:t>
        <w:br/>
        <w:t>Жанартау етіп атсам ба?!</w:t>
        <w:br/>
        <w:t>Маңдайға түскен - көп сызықтар,</w:t>
        <w:br/>
        <w:t>Қайтейін айтып ол жағын...</w:t>
        <w:br/>
        <w:t>Көгіңде тұнған көкшіл бұлттар -</w:t>
        <w:br/>
        <w:t>Кеудемнен шыққан көк жалын.</w:t>
        <w:br/>
        <w:t>%- 146 «»</w:t>
        <w:br/>
        <w:t>ж</w:t>
        <w:br/>
        <w:t>Тұншығып тіпті барамын,</w:t>
        <w:br/>
        <w:t>Үнсіздік еді бұл қандай?</w:t>
        <w:br/>
        <w:t>Бұлдырап кетті-ау жанарың,</w:t>
        <w:br/>
        <w:t>Көзіңде сол шақ тұрғандай.</w:t>
        <w:br/>
        <w:t>Ойнақтап жүрген маралым,</w:t>
        <w:br/>
        <w:t>Алдымда қазір тұр сынық.</w:t>
        <w:br/>
        <w:t>Қайтермін, бар ма амалым,</w:t>
        <w:br/>
        <w:t>Қарайды ол да күрсініп.</w:t>
        <w:br/>
        <w:t>Шарпиды неге денемді,</w:t>
        <w:br/>
        <w:t>Елестеп көктем шалғайдан?</w:t>
        <w:br/>
        <w:t>Бізге ортақ қызық жоқ енді,</w:t>
        <w:br/>
        <w:t>Жоқ енді қызық... әй, қайдам!</w:t>
        <w:br/>
        <w:t>ҚАБАҚТЫҢ АУЫРЫН-АЙ ҚАРА БҰЛТТАН</w:t>
        <w:br/>
        <w:t>Үнсіздік ішімді езіп, жан ауыртқан.</w:t>
        <w:br/>
        <w:t>Жанарың ызбар шашып, қарауытқан.</w:t>
        <w:br/>
        <w:t>Қарлығаш қанатындай қағылатын</w:t>
        <w:br/>
        <w:t>Қабақтың ауырын-ай қара бұлттан.</w:t>
        <w:br/>
        <w:t>Яшныр-ау, неге сонша үндемейсің,</w:t>
        <w:br/>
        <w:t>Не жаздым, райыңа бір келмейсің.</w:t>
        <w:br/>
        <w:t>Жадырап, қабағыңды ашшы, қалқам,</w:t>
        <w:br/>
        <w:t>Жоылынсын, бөлмемізде нұр көбейсін.</w:t>
        <w:br/>
        <w:t>Мұздатып, үй ішінде жын ұлып бір,</w:t>
        <w:br/>
        <w:t>Алдыңда туым менің жығылып тұр.</w:t>
        <w:br/>
        <w:t>Жалынам, суытпашы, суытпашы,</w:t>
        <w:br/>
        <w:t>Жайлаған жүрегімді жылылықты.</w:t>
        <w:br/>
        <w:t>Сен маған үн-түнсіз тек сазардың да,</w:t>
        <w:br/>
        <w:t>Сол үшін осыншама азармын ба?</w:t>
        <w:br/>
        <w:t>Жасытып көгершінін көңілімнің,</w:t>
        <w:br/>
        <w:t>Тарқатып жібердік қой базарын да.</w:t>
        <w:br/>
        <w:t>жс» 139 «о»</w:t>
        <w:br/>
        <w:t>ғ» »</w:t>
        <w:br/>
        <w:t>Өлмей тірі қалдым әрең, бас көтердім қайтадан,</w:t>
        <w:br/>
        <w:t>Ендігі барын тосып, басқаша бір айтады ән.</w:t>
        <w:br/>
        <w:t>Тар күнде де тас бұлақтың мөлдірінен таусағам,</w:t>
        <w:br/>
        <w:t>Қара тасты қақыратқан ақ толқынға қарсы ағам.</w:t>
        <w:br/>
        <w:t>Алабұртқан ақ кеудемде арманым көп аңсаған,</w:t>
      </w:r>
    </w:p>
    <w:p>
      <w:r>
        <w:t>Тебінгіні терге малам жеткенімше мен соған.</w:t>
        <w:br/>
        <w:t>Көкжиекті керіп кеткен кербез дала көгілдір,</w:t>
        <w:br/>
        <w:t>Көгалдарды көктей ұшып көкала үйрек көңіл жүр.</w:t>
        <w:br/>
        <w:t>Қоңыраулап, кеудеме кеп қонақтайды небір гүл,</w:t>
        <w:br/>
        <w:t>Көктемеде құс базары секілденген өмір бір.</w:t>
        <w:br/>
        <w:t>Кейде ойыма түседі ол, жанды ауыртып, жаңғырып,</w:t>
        <w:br/>
        <w:t>Бұлтты серпіп, қылаң етіп қарсы алады таң күліп.</w:t>
        <w:br/>
        <w:t>Жаңа таңды,</w:t>
        <w:br/>
        <w:t>2.Жаңа күнді кете берем ән қылып,</w:t>
        <w:br/>
        <w:t>Жан жайлауым - жырымменен табысамын мәңгілік.</w:t>
        <w:br/>
        <w:t>Жұдырықтайжыршоғымбар, қып-қызылқыпүрлеген,</w:t>
        <w:br/>
        <w:t>Кеудемде бір кемелденген кең қалям бар гүрлеген.</w:t>
        <w:br/>
        <w:t>.Суға батып.кетсе-дағы тышқан тескен бір кемем,</w:t>
        <w:br/>
        <w:t>Сонау алыс жағалауға көгілдір,</w:t>
        <w:br/>
        <w:t>Жыр кемеммен тарта берем бірге мен.</w:t>
        <w:br/>
        <w:t>Көктей берсе кеудемдегі болашаққа бәсірем,</w:t>
        <w:br/>
        <w:t>” Самал болып сапырылып, теңіз болып тасыр ем.</w:t>
        <w:br/>
        <w:t>Құмарымды, аңсарымды,</w:t>
        <w:br/>
        <w:t>Жыр бағымды, кәусар үнді</w:t>
        <w:br/>
        <w:t>Мәпелеймін, өсірем.</w:t>
        <w:br/>
        <w:t>Өмірімде көргенімнің барлығын да кешірем.</w:t>
        <w:br/>
        <w:t>Бүгін енді, алау жырым, ақ қанатым, сыңарсың,</w:t>
        <w:br/>
        <w:t>Жапандағы жасыл дүние, жалғыз өскен шынарсың.</w:t>
        <w:br/>
        <w:t>Көз ұшында,</w:t>
        <w:br/>
        <w:t>: Бұлт қасында бұлдырайды құзар шын,</w:t>
        <w:br/>
        <w:t>Солбиікке,</w:t>
        <w:br/>
        <w:t>Оу, жалғызым, өзің алып шығарсың.</w:t>
        <w:br/>
        <w:t>%%% 144 е</w:t>
        <w:br/>
        <w:t>%-</w:t>
        <w:br/>
        <w:t>жЖ%жж</w:t>
        <w:br/>
        <w:t>Есіл жырды суреттерге тыңдатып,</w:t>
        <w:br/>
        <w:t>Үйде жалғыз отырамын түн қатып...</w:t>
        <w:br/>
        <w:t>Өз-өзімнен елеңдеймін кейде мен</w:t>
        <w:br/>
        <w:t>Есігімді қағатындай бір бақыт.</w:t>
        <w:br/>
        <w:t>Бақыт деген арманменен егіз бе,</w:t>
        <w:br/>
        <w:t>Бақыт деген шөл дала ма, теңіз бе?</w:t>
        <w:br/>
        <w:t>Бақытты мен қаншама іздеп, таппадым,</w:t>
        <w:br/>
        <w:t>Алол болса көрген емес мені іздеп.</w:t>
      </w:r>
    </w:p>
    <w:p>
      <w:r>
        <w:t>БІР ҚЫЗДЫҢ АУЗЫНАН</w:t>
        <w:br/>
        <w:t>Сол бір күн... әй, сол бір күн кетнейді естен.</w:t>
        <w:br/>
        <w:t>Жұмсақ жел, жусаң иісі беткейде ескен,</w:t>
        <w:br/>
        <w:t>Көк тоғай кетер емес көз алдымнан</w:t>
        <w:br/>
        <w:t>Шоқ-шоқ боп, шашын жайып шеткейде өскен.</w:t>
        <w:br/>
        <w:t>Сол күні күн десонша ашық еді,</w:t>
        <w:br/>
        <w:t>Көңілдің көк сандығын ашып еді.</w:t>
        <w:br/>
        <w:t>Сол күні, қайтейін-ай, тек мен емес,</w:t>
        <w:br/>
        <w:t>Дүние, бар дүние ғашық еді.</w:t>
        <w:br/>
        <w:t>Біз күліп, қуаныштан дала күліп,</w:t>
        <w:br/>
        <w:t>Біржола ұмыт болған бала күдік.</w:t>
        <w:br/>
        <w:t>Кейде бір іштей мені жіпсіз матап,</w:t>
        <w:br/>
        <w:t>Жанары жанарымды қалады іліп.</w:t>
        <w:br/>
        <w:t>Ағаштар көк тоғайда ақ гүл атқан,</w:t>
        <w:br/>
        <w:t>Ақ бұлақ толқындарын шапқылатқан.</w:t>
        <w:br/>
        <w:t>Қалайша көзім түсті?.. Көк шалғында</w:t>
        <w:br/>
        <w:t>Ескірген елеусіз бір жатты қақпан.</w:t>
        <w:br/>
        <w:t>Нені айтып жырлап кетті мына құстар,</w:t>
        <w:br/>
        <w:t>Ауада шаш сипаған жылы ағыс бар.</w:t>
        <w:br/>
        <w:t>ж» 147 ы</w:t>
        <w:br/>
        <w:t>%%-»</w:t>
        <w:br/>
        <w:t>Кетелік билеп, шарқ ұрып,</w:t>
        <w:br/>
        <w:t>Құйынға мынау ілесіп;</w:t>
        <w:br/>
        <w:t>Екеулеп зауық шақырып,</w:t>
        <w:br/>
        <w:t>Екеулеп оны үлесіп.</w:t>
        <w:br/>
        <w:t>Сілкіп бір тастап барлығын,</w:t>
        <w:br/>
        <w:t>Ойнап шық алға, төс керіп.</w:t>
        <w:br/>
        <w:t>Өмірдің таптап бар мұңын,</w:t>
        <w:br/>
        <w:t>Шапалақпенен ос келіп.</w:t>
        <w:br/>
        <w:t>Алаулап жүзің таң атып,</w:t>
        <w:br/>
        <w:t>Көзіңде шырақ жағылсын.</w:t>
        <w:br/>
        <w:t>Күлкіңмен шаттық таратып,</w:t>
        <w:br/>
        <w:t>Тасқындап толқын жаға ұрсын.</w:t>
        <w:br/>
        <w:t>Жалындап кеудең, от тілеп,</w:t>
        <w:br/>
        <w:t>Алдыма келіп түр тағы.</w:t>
        <w:br/>
        <w:t>Тап сонда төбем көк тіреп,</w:t>
        <w:br/>
        <w:t>Қайғымды шаттық жыртады.</w:t>
        <w:br/>
        <w:t>Сезімге, шіркін, не дерсің;</w:t>
        <w:br/>
        <w:t>Сөйлеуге тілім байланып.</w:t>
        <w:br/>
        <w:t>Өзен де билеп жөнелсін,</w:t>
        <w:br/>
        <w:t>Иірім кетсін айналып.</w:t>
        <w:br/>
        <w:t>Жалындап шыққан деміңнен</w:t>
        <w:br/>
        <w:t>Ерісін тыста түнгі ызғар.</w:t>
        <w:br/>
        <w:t>Күлімдеп кетсін көгімнен,</w:t>
      </w:r>
    </w:p>
    <w:p>
      <w:r>
        <w:t>ҚЖапырлай билеп жұлдыздар.</w:t>
        <w:br/>
        <w:t>Әлемді орап айгөлек,</w:t>
        <w:br/>
        <w:t>Ырғалсын тәтті күйменен.</w:t>
        <w:br/>
        <w:t>Жұмыр жер тұтас дөңгелеп,</w:t>
        <w:br/>
        <w:t>Айналып кетсін бименен.</w:t>
        <w:br/>
        <w:t>Сазынан бидің бір шықпай,</w:t>
        <w:br/>
        <w:t>Екеуміз бәрін көтеріп,</w:t>
        <w:br/>
        <w:t>ж» 151 е</w:t>
        <w:br/>
        <w:t>%%</w:t>
        <w:br/>
        <w:t>жж</w:t>
        <w:br/>
        <w:t>Көк айдын көлкіп жатқан толқын болсам,!</w:t>
        <w:br/>
        <w:t>Тербетіп тұнығымда, көркінді ашам.</w:t>
        <w:br/>
        <w:t>Кәдімгі су перісі сен боласың,</w:t>
        <w:br/>
        <w:t>Аймалап ақ денеңді мауқым басам.</w:t>
        <w:br/>
        <w:t>Жел болсам, жиі алар ем тынысымды,</w:t>
        <w:br/>
        <w:t>Сен қырдың желкілдер ең гүлі сынды;</w:t>
        <w:br/>
        <w:t>Көңіліңе құйын болып ұйтқып кіріп,</w:t>
        <w:br/>
        <w:t>Әбден-ақ бұзар едім тынышыңды.</w:t>
        <w:br/>
        <w:t>Күн болсам, дәл төбеңе таяр едім,</w:t>
        <w:br/>
        <w:t>Жүзіңді шапағыммен бояр едім,</w:t>
        <w:br/>
        <w:t>Бір сенен көз айырмай қарап қалып,</w:t>
        <w:br/>
        <w:t>Тал түс боп, мәңгі батпай қояр едім.</w:t>
        <w:br/>
        <w:t>Қайтейін, мен осының бәрі емеспін,</w:t>
        <w:br/>
        <w:t>Сиқырлы сұлулыққа зар емес кім?</w:t>
        <w:br/>
        <w:t>Сен-дағы көзім көрген жан емессің,</w:t>
        <w:br/>
        <w:t>Басысың, аяғысың әр елестің.</w:t>
        <w:br/>
        <w:t>БИДЕ</w:t>
        <w:br/>
        <w:t>Қызда бір, тегі, нәзік гүл,</w:t>
        <w:br/>
        <w:t>Суыққа ұзақ шыдай ма?</w:t>
        <w:br/>
        <w:t>Жадыра, қабақ жазып бір,</w:t>
        <w:br/>
        <w:t>Қарындас, енді мұңайма.</w:t>
        <w:br/>
        <w:t>Билейік, кәне, қолың бер,</w:t>
        <w:br/>
        <w:t>Несіне жүдеп сен тұрсың?</w:t>
        <w:br/>
        <w:t>Қамыққан құса көңілдер</w:t>
        <w:br/>
        <w:t>Қосылып, біраз серпілсін.</w:t>
        <w:br/>
        <w:t>1Қ. Шаңғытбаевтың «Айттпы сен» деген өлеңінің ізімен</w:t>
        <w:br/>
        <w:t>жок 150</w:t>
        <w:br/>
        <w:t>%%»</w:t>
      </w:r>
    </w:p>
    <w:p>
      <w:r>
        <w:t>Арманғы сені азық қып,</w:t>
        <w:br/>
        <w:t>Өтермін сенің жолыңда.</w:t>
        <w:br/>
        <w:t>О, шіркін, сұлу нәзіктік,</w:t>
        <w:br/>
        <w:t>Құдірет сенің қолыңда!</w:t>
        <w:br/>
        <w:t>ШЫН ТАБИҒАТ- ТАЛ БОЙЫҢ</w:t>
        <w:br/>
        <w:t>Құс қанатты сезіміңмен</w:t>
        <w:br/>
        <w:t>Ылғи да сен ояусың.</w:t>
        <w:br/>
        <w:t>Күннің нұрын көзің ілген,</w:t>
        <w:br/>
        <w:t>Гүлге біткен бояусың.</w:t>
        <w:br/>
        <w:t>Қаз-қалпында құлын мүсін,</w:t>
        <w:br/>
        <w:t>Қоспасы жоқ пәлендей.</w:t>
        <w:br/>
        <w:t>Жылу сөзің, жылу ісің</w:t>
        <w:br/>
        <w:t>Бала берген сәлемдей.</w:t>
        <w:br/>
        <w:t>Қасың да әсте қырылмаған,</w:t>
        <w:br/>
        <w:t>Сүрме де жоқ көзінде.</w:t>
        <w:br/>
        <w:t>Шын табиғат - түрің маған,</w:t>
        <w:br/>
        <w:t>Шындықсың сен өзің де.</w:t>
        <w:br/>
        <w:t>Табиғатқа елтем бүгін,</w:t>
        <w:br/>
        <w:t>Нағыз ғашық сезіммен.</w:t>
        <w:br/>
        <w:t>Неге ол сұлу екендігін</w:t>
        <w:br/>
        <w:t>Ұғып тұрмын қазір мен.</w:t>
        <w:br/>
        <w:t>СЕЗІМІҢ СЕНІҢ КЕРІМСАЛ</w:t>
        <w:br/>
        <w:t>Кеудемдегі тұрғанда жалын тынып,</w:t>
        <w:br/>
        <w:t>Жанарыңның түбінде жаным тұнып,</w:t>
        <w:br/>
        <w:t>Сәл желпісең керімсал сезіміңмен,</w:t>
        <w:br/>
        <w:t>Теңізімде кетеді дауыл тұрып.</w:t>
        <w:br/>
        <w:t>%%- 156 Ы</w:t>
        <w:br/>
        <w:t>11-0087</w:t>
        <w:br/>
        <w:t>“ж</w:t>
        <w:br/>
        <w:t>Күн нұры түсіп бір қалып,</w:t>
        <w:br/>
        <w:t>Алманың бетін сүйеді.</w:t>
        <w:br/>
        <w:t>Табиғат тектес, теңін бе,</w:t>
        <w:br/>
        <w:t>Табысып нендей келісім;</w:t>
        <w:br/>
        <w:t>Күндей бір нұрдан сенің де</w:t>
        <w:br/>
        <w:t>Толысып қалған жемісің.</w:t>
        <w:br/>
        <w:t>Қарайсың маған нұрланып,</w:t>
        <w:br/>
        <w:t>Қызылын беттің бау ұрлап;</w:t>
        <w:br/>
        <w:t>Алмаағаш сынды ырғалып,</w:t>
        <w:br/>
        <w:t>Бақыттан бойың ауырлап.</w:t>
        <w:br/>
        <w:t>Жаз</w:t>
        <w:br/>
        <w:t>Көзіңде шырақ жанып, нұр құйып тұр,</w:t>
        <w:br/>
        <w:t>Ол барда Күннің тіпті керегі не?</w:t>
        <w:br/>
        <w:t>Мұңайсаң, көзің түпсіз тұңғиық бір,</w:t>
        <w:br/>
        <w:t>Малтығам бойлай алмай тереңіне.</w:t>
      </w:r>
    </w:p>
    <w:p>
      <w:r>
        <w:t>Көзіңде бақыт нұр боп, жанды ғой шам,</w:t>
        <w:br/>
        <w:t>Шықтай боп жылт-жылт еткен таңғы уақыт.</w:t>
        <w:br/>
        <w:t>Тұнық көз лайланып, сәл мұңайсаң,</w:t>
        <w:br/>
        <w:t>Жоқ болып кететіндей әлгі бақыт.</w:t>
        <w:br/>
        <w:t>ҡ%ж</w:t>
        <w:br/>
        <w:t>Арманды бір-біріне ұштастырып,</w:t>
        <w:br/>
        <w:t>Тағдырды бір-бірімен жұптастырып.</w:t>
        <w:br/>
        <w:t>Махаббат, оу, ерке қыз, келесің сен,</w:t>
        <w:br/>
        <w:t>Денеде қан қыздырып, күш тастырып.</w:t>
        <w:br/>
        <w:t>Пәк сезім туындатып сыйластықты,</w:t>
        <w:br/>
        <w:t>Шуағын жүрек шіркін жимас тіпті.</w:t>
        <w:br/>
        <w:t>Махаббат, бар асылдан артық көрем</w:t>
        <w:br/>
        <w:t>Мен сенің көзіңдегі қимастықты.</w:t>
        <w:br/>
        <w:t>ж» 161 әсе</w:t>
        <w:br/>
        <w:t>ж”</w:t>
        <w:br/>
        <w:t>Отырсың қарсы алдымда жап-жарық боп,</w:t>
        <w:br/>
        <w:t>Баладай тәп-тәтті боп тілі шыққан.</w:t>
        <w:br/>
        <w:t>Келіп ең болып маған көптен елес,</w:t>
        <w:br/>
        <w:t>Жерімнен таптым сені, көктен емес.</w:t>
        <w:br/>
        <w:t>Солай ғой... Сөйтсе-дағы содан бері</w:t>
        <w:br/>
        <w:t>Көзімнен Күн сәулесі кеткен емес.</w:t>
        <w:br/>
        <w:t>Келеді, міне, таң да атып,</w:t>
        <w:br/>
        <w:t>Бірте де бірте алаулап.</w:t>
        <w:br/>
        <w:t>Төсекте таңды аунатып,</w:t>
        <w:br/>
        <w:t>Жатырсың, сәулем, манаурап.</w:t>
        <w:br/>
        <w:t>Мойыны шыңның ұзарды,</w:t>
        <w:br/>
        <w:t>Ерте бір тұрған қарттай боп.</w:t>
        <w:br/>
        <w:t>-..Шапағы күннің қызарды,</w:t>
        <w:br/>
        <w:t>Бетіңде сенің нарттай боп.</w:t>
        <w:br/>
        <w:t>АЛМА АҒАШ СЫНДЫ ЫРҒАЛЫП</w:t>
        <w:br/>
        <w:t>Аспан таулар әуелеп,</w:t>
        <w:br/>
        <w:t>Асқар басын бұлт орап;</w:t>
        <w:br/>
        <w:t>Алма ағаш бағы мәуелеп,</w:t>
        <w:br/>
        <w:t>Тұнып тұр сонша бұл тарап.</w:t>
        <w:br/>
        <w:t>Жанарын жылы қаратып,</w:t>
        <w:br/>
        <w:t>Күн нұрын төккен жер үшін.</w:t>
        <w:br/>
        <w:t>Жер-ана ұрық таратып,</w:t>
        <w:br/>
        <w:t>Тосып тұр тұнған жемісін.</w:t>
        <w:br/>
        <w:t>Алма ағаш тұнып, ырғалып,</w:t>
        <w:br/>
        <w:t>Бұтағын салмақ иеді.</w:t>
        <w:br/>
        <w:t>%&gt;» 160 4%»</w:t>
      </w:r>
    </w:p>
    <w:p>
      <w:r>
        <w:t>ж»</w:t>
        <w:br/>
        <w:t>Неғылған бұл мұндар едің,</w:t>
        <w:br/>
        <w:t>Төзбес нәрсе ер мүлде.</w:t>
        <w:br/>
        <w:t>Жар емес ол, шұбар жылан,</w:t>
        <w:br/>
        <w:t>Қасыңа алып жатқаның.</w:t>
        <w:br/>
        <w:t>Одан әлі шығады лаң,</w:t>
        <w:br/>
        <w:t>Ойлайды ылғи жат қамын».</w:t>
        <w:br/>
        <w:t>Әй, қызғаныш- «қара кемпір»,</w:t>
        <w:br/>
        <w:t>Аққа жақпа қараңды.</w:t>
        <w:br/>
        <w:t>Қара ниет, қара қотыр,</w:t>
        <w:br/>
        <w:t>Батыр мүлдем қараңды!</w:t>
        <w:br/>
        <w:t>ӘСЕМ ЕДІҢ, МӨЛДІР ЕДІҢ</w:t>
        <w:br/>
        <w:t>Айналып сені талай қиял өткен,</w:t>
        <w:br/>
        <w:t>Мен солай жолығын ем қияметпен.</w:t>
        <w:br/>
        <w:t>Сен, сірә, әдепті едің, әсем едің,</w:t>
        <w:br/>
        <w:t>Сен, сірә, сыпайы едің, бәсең едің.</w:t>
        <w:br/>
        <w:t>Жібектей көз алдымда желбіредің,</w:t>
        <w:br/>
        <w:t>Сен, сірә, шаң жұқпастай мөлдір едің.</w:t>
        <w:br/>
        <w:t>Шынымен маржанбысың, жақұтпысың,</w:t>
        <w:br/>
        <w:t>Оу, менің қолға қонған бақыт құсым?!</w:t>
        <w:br/>
        <w:t>Ақ құсым, орман құсым, арман құсым,</w:t>
        <w:br/>
        <w:t>Айтшы, өзі - шындықпысың, жалғанбысың?</w:t>
        <w:br/>
        <w:t>ЫСТЫҚ-СУЫҚ ӨМІР БҰЛ</w:t>
        <w:br/>
        <w:t>Кімге керек қасіретің,</w:t>
        <w:br/>
        <w:t>Аспан болсын көгілдір.</w:t>
        <w:br/>
        <w:t>жте 167 9»</w:t>
        <w:br/>
        <w:t>жо</w:t>
        <w:br/>
        <w:t>Асау толқын кеудемде жөңкеріліп,</w:t>
        <w:br/>
        <w:t>Іркіледі, көзіңмен көмкеріліп.</w:t>
        <w:br/>
        <w:t>Махаббаттың шарабын толтыра құй,</w:t>
        <w:br/>
        <w:t>Жер мен аспан кетсін бір төңкеріліп.</w:t>
        <w:br/>
        <w:t>БАСЫМДА ӨРТ БОЛЫП</w:t>
        <w:br/>
        <w:t>Басымда өрт болып,</w:t>
        <w:br/>
        <w:t>Қып-қызыл сағым жүріп;</w:t>
        <w:br/>
        <w:t>ҚЖабыстың дерт болып,</w:t>
        <w:br/>
        <w:t>Барасың сағындырып.</w:t>
        <w:br/>
        <w:t>Өмірде серт беріп,</w:t>
        <w:br/>
        <w:t>Шығатын өрім де сен;</w:t>
        <w:br/>
        <w:t>Биіктен мерт болып,</w:t>
        <w:br/>
        <w:t>Құлайтын жерім десен.</w:t>
        <w:br/>
        <w:t>1975 ЖЫЛДЫҢ КӨКТЕМІ</w:t>
      </w:r>
    </w:p>
    <w:p>
      <w:r>
        <w:t>Көгілдір нұр себездеп көңіліме,</w:t>
        <w:br/>
        <w:t>Төңіректің кірді ғой өңі, міне.</w:t>
        <w:br/>
        <w:t>Көктем келді, ағайын, көктем келді</w:t>
        <w:br/>
        <w:t>Жылылықты аңсаған өңіріме.</w:t>
        <w:br/>
        <w:t>Түнгі тілеу жалғасты таңғы үмітке,</w:t>
        <w:br/>
        <w:t>Шаттық есіп, шалқыды ән биікке.</w:t>
        <w:br/>
        <w:t>Құздың мұзы бұзылды күн түспеген,</w:t>
        <w:br/>
        <w:t>Жердің тоңы жібіді мәңгіліке.</w:t>
        <w:br/>
        <w:t>Жер бетіне өрнегін төкті кілем,</w:t>
        <w:br/>
        <w:t>Мына көктем тұтатты отты кілең.</w:t>
        <w:br/>
        <w:t>Махаббатты жер мен көк жырлап жатыр,</w:t>
        <w:br/>
        <w:t>Тасыңа да тіл бітіп кетті, білем.</w:t>
        <w:br/>
        <w:t>жо» 157 жы</w:t>
        <w:br/>
        <w:t>%&lt;%&gt;%-</w:t>
        <w:br/>
        <w:t>жеж</w:t>
        <w:br/>
        <w:t>Долы дала бір мезгіл</w:t>
        <w:br/>
        <w:t>Ішке тартып тынысын,</w:t>
        <w:br/>
        <w:t>Түнерді кеп, сұрланды,</w:t>
        <w:br/>
        <w:t>Суық сорды үй ішін.</w:t>
        <w:br/>
        <w:t>Отырсың сен тістеніп,</w:t>
        <w:br/>
        <w:t>Көз тастап бір самарқау.</w:t>
        <w:br/>
        <w:t>Тығындалған шампандай</w:t>
        <w:br/>
        <w:t>Кеудеңдегі жанартау.</w:t>
        <w:br/>
        <w:t>Аяз қарып бетіңді,</w:t>
        <w:br/>
        <w:t>Көз жанарың мұздап тұр...</w:t>
        <w:br/>
        <w:t>Кетердей-ақ жарылып,</w:t>
        <w:br/>
        <w:t>Бұлт желіні сыздап тұр.</w:t>
        <w:br/>
        <w:t>Көзім алды жарқылдап,</w:t>
        <w:br/>
        <w:t>Аспан кенет шарт сынды.</w:t>
        <w:br/>
        <w:t>Артын бағып отырмын,</w:t>
        <w:br/>
        <w:t>Көпті көрген қарт сынды.</w:t>
        <w:br/>
        <w:t>Төге салды өткінші,</w:t>
        <w:br/>
        <w:t>Долы дауыл басылды.</w:t>
        <w:br/>
        <w:t>Бұлт сөгіліп, аспаным</w:t>
        <w:br/>
        <w:t>Шітайдай болып ашылды.</w:t>
        <w:br/>
        <w:t>ӘЙ, ҚЫЗҒАНЫШ - «ҚАРА КЕМПІР»</w:t>
        <w:br/>
        <w:t>Қызғаныш кеп («қара кемпір»),</w:t>
        <w:br/>
        <w:t>Сыбырлайды құлаққа:</w:t>
        <w:br/>
        <w:t>«Нанбасаң сен қара да отыр,</w:t>
        <w:br/>
        <w:t>Бекер деме бірақ та...</w:t>
        <w:br/>
        <w:t>Біткен шаруа, у бар енді</w:t>
        <w:br/>
        <w:t>Сені сүйген ернінде.</w:t>
        <w:br/>
        <w:t>жок 166 %%»</w:t>
      </w:r>
    </w:p>
    <w:p>
      <w:r>
        <w:t>ж»</w:t>
        <w:br/>
        <w:t>Бақыт үшін маған мынау әлемде</w:t>
        <w:br/>
        <w:t>Екі-ақ нәрсе керек қой тек, шіркін-ау,</w:t>
        <w:br/>
        <w:t>Екі-ақ нәрсе!</w:t>
        <w:br/>
        <w:t>Соның өзі, ал енді,</w:t>
        <w:br/>
        <w:t>Бар әлемге тең болуы да мүмкін-ау...</w:t>
        <w:br/>
        <w:t>Жжж</w:t>
        <w:br/>
        <w:t>Беу, шіркін, қарындастың қолаң шашы,</w:t>
        <w:br/>
        <w:t>Дәл бүгін туған айдай қалам қасы.</w:t>
        <w:br/>
        <w:t>Гүл жайнап, көздің жауын барады алып,</w:t>
        <w:br/>
        <w:t>Жалғанның жарқыраған жанар тасы.</w:t>
        <w:br/>
        <w:t>Уыздан жаралғандай бүкіл дене,</w:t>
        <w:br/>
        <w:t>Мүсін-ау, құлын мүсін - бітім деген!</w:t>
        <w:br/>
        <w:t>Көйлекті сәл дір етіп сыртқа теуіп,</w:t>
        <w:br/>
        <w:t>Қос жүрек кеудесінде лүпілдеген.</w:t>
        <w:br/>
        <w:t>Көзінен, күлімдесе, күн байқалып,</w:t>
        <w:br/>
        <w:t>Алдыңда тұрғандай бір гүл жайқалып,</w:t>
        <w:br/>
        <w:t>Ажарда ұялаған аппақ сәуле</w:t>
        <w:br/>
        <w:t>Қалады қозғалғанда бір шайқалып.</w:t>
        <w:br/>
        <w:t>Ақ арман, ақ сұңқар бір жас түлеген,</w:t>
        <w:br/>
        <w:t>Біржола дегбір деген қашты менен.</w:t>
        <w:br/>
        <w:t>Шіркін-ау, не іздейді екен, не іздейді екен,</w:t>
        <w:br/>
        <w:t>Көзінің қарап қойып астыменен?!</w:t>
        <w:br/>
        <w:t>Өмір шіркін өтер ме екен аңсаумен,</w:t>
        <w:br/>
        <w:t>Махаббаттың тәңірі сен, мен білсем.</w:t>
        <w:br/>
        <w:t>Еркімді әбден билеп алдың, жан сәулем,</w:t>
        <w:br/>
        <w:t>Кешір мені, көз ала алмай телмірсем.</w:t>
        <w:br/>
        <w:t>жз 1538 өз</w:t>
        <w:br/>
        <w:t>%&gt;-</w:t>
        <w:br/>
        <w:t>Мұндайда уақыт өтпейді екен, тегінде,</w:t>
        <w:br/>
        <w:t>Болды маған түн дегенің тап жылдай.</w:t>
        <w:br/>
        <w:t>Тұрасың сен көңілімнің көгінде</w:t>
        <w:br/>
        <w:t>Темірқазық жұлдызымдай тапжылмай.</w:t>
        <w:br/>
        <w:t>Көбелекпін отыңа да түсетін,</w:t>
        <w:br/>
        <w:t>Сусынсың сен мен құмартып шөлдеген.</w:t>
        <w:br/>
        <w:t>Сен егер де су болсаң ғой ішетін,</w:t>
        <w:br/>
        <w:t>Онда маған бір-ақ жұтым көл деген.</w:t>
        <w:br/>
        <w:t>КӨЗІНДЕ ЖҰЛДЫЗ ЖЫЛТЫЛДАП</w:t>
        <w:br/>
        <w:t>Көмейде сөзім тұншығып,</w:t>
        <w:br/>
        <w:t>Таба алмай тұрмын амал мен.</w:t>
        <w:br/>
        <w:t>Қайың да тауға тұршығып,</w:t>
      </w:r>
    </w:p>
    <w:p>
      <w:r>
        <w:t>Тыныстап аппақ самалмен.</w:t>
        <w:br/>
        <w:t>Әлдебір нендей тың тыңдап,</w:t>
        <w:br/>
        <w:t>Сілтідей тынған тау кеп,</w:t>
        <w:br/>
        <w:t>Көзінде жұлдыз жылтылдап,</w:t>
        <w:br/>
        <w:t>Барады өртеп сәулесі.</w:t>
        <w:br/>
        <w:t>Ақ нұрға, көк нуға</w:t>
        <w:br/>
        <w:t>Малынып далалық,</w:t>
        <w:br/>
        <w:t>Оу, сұлу дүние,</w:t>
        <w:br/>
        <w:t>Жібердің бала қып.</w:t>
        <w:br/>
        <w:t>Төсінде қызғалдақ</w:t>
        <w:br/>
        <w:t>Түлетіп жатыр маң.</w:t>
        <w:br/>
        <w:t>Торғайлар ысқырып,</w:t>
        <w:br/>
        <w:t>Тоғайға шақырған.</w:t>
        <w:br/>
        <w:t>ж 154 ео»</w:t>
        <w:br/>
        <w:t>ж</w:t>
        <w:br/>
        <w:t>Ериді еріндерде ес тандырып,</w:t>
        <w:br/>
        <w:t>Кеудеде дірілдеген қуаныштар.</w:t>
        <w:br/>
        <w:t>Тәлкен қып, тағдырдың бұл несі егескен,</w:t>
        <w:br/>
        <w:t>Гуілдеп ауыл-үйді өсек ескен.</w:t>
        <w:br/>
        <w:t>Жазығым бар ма ед менің, жасаған-ау,</w:t>
        <w:br/>
        <w:t>Шоқ басқан абайсызда жас емес пе ем?</w:t>
        <w:br/>
        <w:t>От сезім ойлануға келтіріп пе,</w:t>
        <w:br/>
        <w:t>Кетпеді-ау, тым болмаса, өлтіріп те.</w:t>
        <w:br/>
        <w:t>Шын еді, барлығы да шындық еді,</w:t>
        <w:br/>
        <w:t>Айналды арты неге өтірікке?</w:t>
        <w:br/>
        <w:t>...Жазғы кеш жан қоймайды, шақырады,</w:t>
        <w:br/>
        <w:t>Қасымда әккі біреу аһ ұрады.</w:t>
        <w:br/>
        <w:t>Мен білген әлденені салады еске</w:t>
        <w:br/>
        <w:t>Сыбырлап ағаштардың жапырағы.</w:t>
        <w:br/>
        <w:t>Қызыққабарған сайын құнықтырып,</w:t>
        <w:br/>
        <w:t>Өткенді бірте-бірте ұмыттырып,</w:t>
        <w:br/>
        <w:t>Оңаша кездесулер, селбесулер</w:t>
        <w:br/>
        <w:t>Жіберді басымды ойдан тынықтырып.</w:t>
        <w:br/>
        <w:t>Бойыма әлдеқандай қайрат кіріп,</w:t>
        <w:br/>
        <w:t>Мен солай жүре бердім ойнап-күліп.</w:t>
        <w:br/>
        <w:t>Ұят-ай, пәк күлкімнің орнын басты</w:t>
        <w:br/>
        <w:t>Орынсыз қайдағы бір ойнақылық.</w:t>
        <w:br/>
        <w:t>Өмірім қашанғы өстіп құйынша өтпек,</w:t>
        <w:br/>
        <w:t>Бір жаққа кетсем бе екем қиыр шеттеп?</w:t>
        <w:br/>
        <w:t>Мен енді қолға үйренген құлын болдым,</w:t>
        <w:br/>
        <w:t>Әркімге тұра қалар үйіршектеп.</w:t>
        <w:br/>
        <w:t>Көз жұмып көрінгенге еріп келдім,</w:t>
        <w:br/>
        <w:t>Ынтық боп ентіккенге ерік бердім.</w:t>
        <w:br/>
        <w:t>Өзімді-өзім алдып, қашанғы өстіп</w:t>
        <w:br/>
        <w:t>Жүрмекпін ермегі бол еріккеннің?</w:t>
      </w:r>
    </w:p>
    <w:p>
      <w:r>
        <w:t>4Ф% 148 ж»</w:t>
        <w:br/>
        <w:t>азса</w:t>
        <w:br/>
        <w:t>Топ-тобымен төбемде қаздар ұшып,</w:t>
        <w:br/>
        <w:t>Жүрегіме жетті ғой саздары ысып.</w:t>
        <w:br/>
        <w:t>Мына менің көзімше бірінші рет</w:t>
        <w:br/>
        <w:t>Көлге қонды қос аққу назданысып.</w:t>
        <w:br/>
        <w:t>Құйқылжыды көктемге куә құстар,</w:t>
        <w:br/>
        <w:t>Сонша жылы ауада бір ағыс бар.</w:t>
        <w:br/>
        <w:t>Сағыныштар самал боп есті орманнан.</w:t>
        <w:br/>
        <w:t>Жоамырасты көзімде қуаныштар.</w:t>
        <w:br/>
        <w:t>Алға тосып базары қызған бақты,</w:t>
        <w:br/>
        <w:t>Мейірімін бұл көктем бізге арнапты.</w:t>
        <w:br/>
        <w:t>Сайлардасу дүркіреп, сүйіншілеп,</w:t>
        <w:br/>
        <w:t>Шашу етіп қыр жатыр қызғалдақты.</w:t>
        <w:br/>
        <w:t>Осы күнді көп күттім, көп тіледім,</w:t>
        <w:br/>
        <w:t>Жерде тұрып, төбеммен көк тіредім.</w:t>
        <w:br/>
        <w:t>Шағаласы шарқ ұрып теңізімнің,</w:t>
        <w:br/>
        <w:t>Көкжиегім кеңейіп кетті менің.</w:t>
        <w:br/>
        <w:t>Мойныма тағылады көк тұмары,</w:t>
        <w:br/>
        <w:t>Тоңазытқан тағдырдың кетті қары.</w:t>
        <w:br/>
        <w:t>Аспан мен жер, тау мен тас, өзен мен көл-</w:t>
        <w:br/>
        <w:t>Көз алдымда күлімдеп кетті бәрі.</w:t>
        <w:br/>
        <w:t>Осы көктем мен үшін күлімдеді,</w:t>
        <w:br/>
        <w:t>Өмір бойы шертетін күйім бе еді?</w:t>
        <w:br/>
        <w:t>Осы көктем жарқырап жанарында,</w:t>
        <w:br/>
        <w:t>Осы көктем төсіңде түйіндеді.</w:t>
        <w:br/>
        <w:t>БАҚШАДА ӨСКЕН ҚЫР ГҮЛІ</w:t>
        <w:br/>
        <w:t>Көзінде тұнған күннің нұры-</w:t>
        <w:br/>
        <w:t>Мерейім, медет тұтарым.</w:t>
        <w:br/>
        <w:t>Бақшада өскен қырдың гүлі,</w:t>
        <w:br/>
        <w:t>Даламның сенде жұпары.</w:t>
        <w:br/>
        <w:t>ж» 158 ө%»</w:t>
        <w:br/>
        <w:t>%%-</w:t>
        <w:br/>
        <w:t>Балтыры жалтырап,.</w:t>
        <w:br/>
        <w:t>Билеген қайыңды-ай!</w:t>
        <w:br/>
        <w:t>Күй дала, би дала</w:t>
        <w:br/>
        <w:t>Махаббат тойындай. .</w:t>
        <w:br/>
        <w:t>Көзімнің алдында</w:t>
        <w:br/>
        <w:t>Көлеңдеп бір сағым,</w:t>
        <w:br/>
        <w:t>Жүзінде алаулап,</w:t>
        <w:br/>
        <w:t>Толқиды нұр шағың.</w:t>
        <w:br/>
        <w:t>Аспанда ақша бұлт -</w:t>
      </w:r>
    </w:p>
    <w:p>
      <w:r>
        <w:t>“Ұйыған ақ арман.</w:t>
        <w:br/>
        <w:t>Алдымыз- көк перде,</w:t>
        <w:br/>
        <w:t>Алдымыз- кәк орман.</w:t>
        <w:br/>
        <w:t>Биікте бозторғай</w:t>
        <w:br/>
        <w:t>Бір шаттық таратып,</w:t>
        <w:br/>
        <w:t>Сен мені келесің</w:t>
        <w:br/>
        <w:t>Жоғары қаратып...</w:t>
        <w:br/>
        <w:t>АРМАНҒА СЕНІ АЗЫҚ ҚЫП</w:t>
        <w:br/>
        <w:t>Жанарың неткен жылы еді,</w:t>
        <w:br/>
        <w:t>Мінезің қаңдай жұп-жұмсақ?</w:t>
        <w:br/>
        <w:t>Әйелдің торғын жібегі</w:t>
        <w:br/>
        <w:t>Тұрсың-ау тіпті гүлге ұқсап.</w:t>
        <w:br/>
        <w:t>Үлбіреп тұр-ау біртүрлі,</w:t>
        <w:br/>
        <w:t>Әдемі біткен ақ мүсін.</w:t>
        <w:br/>
        <w:t>Үнің де нәзік, сяқырлы,</w:t>
        <w:br/>
        <w:t>Сөзіңнің сонша тәттісін!</w:t>
        <w:br/>
        <w:t>Ауаны сипап, әлдилеп,</w:t>
        <w:br/>
        <w:t>Әсем-ау, әсем жүрісің!</w:t>
        <w:br/>
        <w:t>Еркелеп көзде, жан билеп,</w:t>
        <w:br/>
        <w:t>Тудың ба тек бір жыр үшін?</w:t>
        <w:br/>
        <w:t>%» 155 фе</w:t>
        <w:br/>
        <w:t>“&gt;</w:t>
        <w:br/>
        <w:t>Ойы бар әркімнің-ақ бір алдайтын,</w:t>
        <w:br/>
        <w:t>Түрі бар бас екеу боп құралмайтын.</w:t>
        <w:br/>
        <w:t>..«Тағдырым, жалғыз аяқ жол болдың ба,</w:t>
        <w:br/>
        <w:t>Екі адам қатарласып жүре алмайтын?!</w:t>
        <w:br/>
        <w:t>Баса</w:t>
        <w:br/>
        <w:t>«Сүйесің бе?» - деп сұрайсың сен ылғи,</w:t>
        <w:br/>
        <w:t>«Сүйемін деп айтшы», - дейсің жалынып.</w:t>
        <w:br/>
        <w:t>Сөз ісі емес, сүю деген - көңіл-күй,</w:t>
        <w:br/>
        <w:t>Ішің білсін, жүрек сезіп, жан ұғып.</w:t>
        <w:br/>
        <w:t>Мүмкін, бірде ол қалар болып түс, елес,</w:t>
        <w:br/>
        <w:t>Кезінде сен от боп жанып, күйіп өт.</w:t>
        <w:br/>
        <w:t>Уәдемен орындайтын іс емес,</w:t>
        <w:br/>
        <w:t>«Сүйемін» деп айту қандай қиын ед.</w:t>
        <w:br/>
        <w:t>Болған бір жан, бай уәде, бай талап,</w:t>
        <w:br/>
        <w:t>Екеуара сол бір сөзді мұжыр ек.</w:t>
        <w:br/>
        <w:t>«Сүйемін» деп күніне ол жүз қайталап,</w:t>
        <w:br/>
        <w:t>«Сүйемін» деп мен де айтқанмын жүз рет.</w:t>
        <w:br/>
        <w:t>Мың айтсаң да май шықпайды, одан да</w:t>
        <w:br/>
        <w:t>Жауабын сен ең соңында бір-ақ бер,</w:t>
        <w:br/>
        <w:t>Жүз рет сол сөз беріскен адамды</w:t>
      </w:r>
    </w:p>
    <w:p>
      <w:r>
        <w:t>«Сүйесің бе?» деп сен қазір сұрап көр!</w:t>
        <w:br/>
        <w:t>Ауыры жоқ сеніп, көңіл қайтқаннан,</w:t>
        <w:br/>
        <w:t>Қайтесің сен өзіңе өзің мүң артып.</w:t>
        <w:br/>
        <w:t>«Сүйемін» деп күніне мын айтқаннан</w:t>
        <w:br/>
        <w:t>Күйіп-жанып бір сүйгенің мың артық.</w:t>
        <w:br/>
        <w:t>Махаббатта екі ұдай боп келемін,</w:t>
        <w:br/>
        <w:t>Кейде алданып құшағымды текке ашам.</w:t>
        <w:br/>
        <w:t>«...Сүйіп едім» десең егер, сенемін,</w:t>
        <w:br/>
        <w:t>Ал «Сүйем» деп айта көрме ешқаптан.</w:t>
        <w:br/>
        <w:t>жо» 149 «с»</w:t>
        <w:br/>
        <w:t>%-</w:t>
        <w:br/>
        <w:t>Өмірді мынау ұршықтай</w:t>
        <w:br/>
        <w:t>Үйіріп алып кетелік.</w:t>
        <w:br/>
        <w:t>Музыка кенет сап тынып,</w:t>
        <w:br/>
        <w:t>Дүние бір сәт жайлансын.</w:t>
        <w:br/>
        <w:t>Алдымда сен тұр шат күліп,</w:t>
        <w:br/>
        <w:t>Бақыттан басым айналсын.</w:t>
        <w:br/>
        <w:t>МЕН БАҚЫТТЫ БОЛУ ҮШІН НЕ КЕРЕК?</w:t>
        <w:br/>
        <w:t>Мен бақытты болу үшін не керек?</w:t>
        <w:br/>
        <w:t>Аз-ақ керек: туған далам және сен.</w:t>
        <w:br/>
        <w:t>Тіпті үстіме кисем-дағы кебенек,</w:t>
        <w:br/>
        <w:t>Ол киім боп көрінер ед ең әсем.</w:t>
        <w:br/>
        <w:t>Алшаң басып кең даламның төсінде,</w:t>
        <w:br/>
        <w:t>Бұл өмірдің кеңдігін де білер ем.</w:t>
        <w:br/>
        <w:t>Күні бойы әбден шаршап, кешінде</w:t>
        <w:br/>
        <w:t>Сені көріп қуанар ем, күлер ем.</w:t>
        <w:br/>
        <w:t>Көзім тойып, көңлім толып бақытқа,</w:t>
        <w:br/>
        <w:t>Жыр жазуға отырар ем мен содан.</w:t>
        <w:br/>
        <w:t>Жаным жайлау болған сол бір уақытта</w:t>
        <w:br/>
        <w:t>Қызығаред, қызғанар ед, көрсе адам.</w:t>
        <w:br/>
        <w:t>Орап аппақ сезіміңмен дұрыстап,</w:t>
        <w:br/>
        <w:t>Жараланған жүрегімді жазар ең.</w:t>
        <w:br/>
        <w:t>Даламменен, сеніменен тыныстап,</w:t>
        <w:br/>
        <w:t>Бақыт жайлы ең жақсы жыр жазар ем.</w:t>
        <w:br/>
        <w:t>Тереземді ашып тастап айқара,</w:t>
        <w:br/>
        <w:t>Самалымен тілдесер ем даламның.</w:t>
        <w:br/>
        <w:t>Іштей сенің атыңды жүз қайталап,</w:t>
        <w:br/>
        <w:t>Тәңірі боп сезінер ем ғаламның.</w:t>
        <w:br/>
        <w:t>ж 152 е</w:t>
        <w:br/>
        <w:t>«““--------%ф&gt;</w:t>
      </w:r>
    </w:p>
    <w:p>
      <w:r>
        <w:t>Өзіңсің - менің Ураниям!,</w:t>
        <w:br/>
        <w:t>Табынар жалғыз тәңірім;</w:t>
        <w:br/>
        <w:t>Биікке біткен қыран ұям,</w:t>
        <w:br/>
        <w:t>Тереңге біткен тамырым.</w:t>
        <w:br/>
        <w:t>Қалайша жаным қысты білсін,</w:t>
        <w:br/>
        <w:t>Күннің де өзін сен деймін.</w:t>
        <w:br/>
        <w:t>Шілденің аптап ыстығысын,</w:t>
        <w:br/>
        <w:t>Отыңа күйіп шөлдеймін.</w:t>
        <w:br/>
        <w:t>СОЛ ЖЫРЫМ СЕН ЕКЕНСІҢ</w:t>
        <w:br/>
        <w:t>Жанымды жеп отырмын, өлең жазып,</w:t>
        <w:br/>
        <w:t>Далаға да шықпастан денем жазып.</w:t>
        <w:br/>
        <w:t>Келтіре алмай көрікті үйлесімді,</w:t>
        <w:br/>
        <w:t>Будақ-будақ көк түтін үйге сіңді.</w:t>
        <w:br/>
        <w:t>Ойға оралмай қойды бір іздегенім,</w:t>
        <w:br/>
        <w:t>«Кемпір» болып шығады «қыз» дегенім.</w:t>
        <w:br/>
        <w:t>Аяусыз кеп сызамын шумақтарды,</w:t>
        <w:br/>
        <w:t>Қанша қағаз жыртылды, шимақталды.</w:t>
        <w:br/>
        <w:t>Тап сол кезде сең үйге кіріп келдің,</w:t>
        <w:br/>
        <w:t>Ойларымның кірпішін қырық бөлдің.</w:t>
        <w:br/>
        <w:t>Текке алыппын қағаздың берекесін,</w:t>
        <w:br/>
        <w:t>Сонша іздеген сол жырым сен екенсің.</w:t>
        <w:br/>
        <w:t>Жжж</w:t>
        <w:br/>
        <w:t>Мен сеңі Күн бе дедім күліп шыққан,</w:t>
        <w:br/>
        <w:t>Жанарың жаралған ба күміс шықтан?</w:t>
        <w:br/>
        <w:t>Урания- ескі грек мифіндегі адал жар, абзал ана құдайы</w:t>
        <w:br/>
        <w:t>жс» 159 «фь</w:t>
        <w:br/>
        <w:t>%%&gt;</w:t>
        <w:br/>
        <w:t>жез</w:t>
        <w:br/>
        <w:t>Қарауытып бөлмеме енеді түн,</w:t>
        <w:br/>
        <w:t>Ай әйнектен үңіліп, төнеді тым.</w:t>
        <w:br/>
        <w:t>Көз алдымнан әсте бір кетер емес</w:t>
        <w:br/>
        <w:t>«Я»-дікке ұқсаған дене бітім.</w:t>
        <w:br/>
        <w:t>Бойымдағы от барады өте маздап,</w:t>
        <w:br/>
        <w:t>Шарпуы әсте оған да жете ме аздап?..</w:t>
        <w:br/>
        <w:t>Отыр ма екен, жан сәулем жатыр ма екен,</w:t>
        <w:br/>
        <w:t>Бел ортадан үзіліп кете жаздап? 7</w:t>
        <w:br/>
        <w:t>Жжж</w:t>
        <w:br/>
        <w:t>Қараймын Айға, сен - ойда,</w:t>
        <w:br/>
        <w:t>.Көпсетсе ол сені айна боп.</w:t>
        <w:br/>
        <w:t>Сағынған екен сені Ай да,</w:t>
      </w:r>
    </w:p>
    <w:p>
      <w:r>
        <w:t>Қарайды маған қайда деп.</w:t>
        <w:br/>
        <w:t>Жылытпайды менің жанымды,</w:t>
        <w:br/>
        <w:t>"Тұрса да көкте күйіп Күн.</w:t>
        <w:br/>
        <w:t>Әнңінен бұлбұл жаңылды,</w:t>
        <w:br/>
        <w:t>Сағынып сені, сүйіктім.</w:t>
        <w:br/>
        <w:t>Сағынып сені, сарғайып,</w:t>
        <w:br/>
        <w:t>Барады семіп үйде гүл...</w:t>
        <w:br/>
        <w:t>Сағынып сені, сарғайып</w:t>
        <w:br/>
        <w:t>Мен-дағы тап сол күйдемін.</w:t>
        <w:br/>
        <w:t>СЫРЛЫ ТҮН</w:t>
        <w:br/>
        <w:t>Неткен кең ед бүгін аспан,</w:t>
        <w:br/>
        <w:t>Кеудемді де кеңейтіп, сырын ашқан.</w:t>
        <w:br/>
        <w:t>Жаяу жел мен жапырақ, өзен мен көл-</w:t>
        <w:br/>
        <w:t>Күбірлескен, бәрі де сыбырласқан.</w:t>
        <w:br/>
        <w:t>ж 164 же</w:t>
        <w:br/>
        <w:t>ж»</w:t>
        <w:br/>
        <w:t>Жұлдыздар дабүгінгі баданадай,</w:t>
        <w:br/>
        <w:t>Ымдайды олар мақұлдап маған ұдай.</w:t>
        <w:br/>
        <w:t>Кәдімгі бір жел шайқап, теңселеді,</w:t>
        <w:br/>
        <w:t>Тұрғандай-ақ ілулі бағанада Ай.</w:t>
        <w:br/>
        <w:t>Көңілдің де шайдай боп кірі ашылған,</w:t>
        <w:br/>
        <w:t>Жаралғандай мына түн тура осыған.</w:t>
        <w:br/>
        <w:t>Сезімтал түн, сырлы түн, сабырлы түн,</w:t>
        <w:br/>
        <w:t>Көріп тұрмын бұл түнді бір басыңнан.</w:t>
        <w:br/>
        <w:t>Талай сырын табиғат бүгіп кепті,</w:t>
        <w:br/>
        <w:t>Көл астына түсірген жығып көкті.</w:t>
        <w:br/>
        <w:t>Екеуміздің армандай шындығымыз</w:t>
        <w:br/>
        <w:t>Шып-шып болып көзіңнен шығып кетті.</w:t>
        <w:br/>
        <w:t>Кірпігіңмен көлшігің тұйықталып,</w:t>
        <w:br/>
        <w:t>Қос жанарың жаудырап, тұнып қалып,</w:t>
        <w:br/>
        <w:t>Тамып кетер шықтай боп мөлтілдейді</w:t>
        <w:br/>
        <w:t>Әрең-әрең іркіліп тұрып қалып.</w:t>
        <w:br/>
        <w:t>Көл түбінде жұлдыздар көл-көсірдей,</w:t>
        <w:br/>
        <w:t>Жыпырлайды, ерімей, көлге сіңбей.</w:t>
        <w:br/>
        <w:t>Жарқырайды қос жұлдыз жанарыңда,</w:t>
        <w:br/>
        <w:t>Бақытымның кіршіксіз сәулесіндей.</w:t>
        <w:br/>
        <w:t>КӨҢІЛІН ТАПСАҢ ӘЙЕЛДІҢ...</w:t>
        <w:br/>
        <w:t>Әйел - бір қызық құбылыс,</w:t>
        <w:br/>
        <w:t>Өкпе үшін себеп қандай көп.</w:t>
        <w:br/>
        <w:t>Онда аспан алақандай боп,</w:t>
        <w:br/>
        <w:t>Жерің де болар бір уыс.</w:t>
        <w:br/>
        <w:t>Қызық әйел жарықтық,</w:t>
        <w:br/>
        <w:t>Көңілін тапсаң әманда.</w:t>
        <w:br/>
        <w:t>Аяйтын нәрсе жоқ онда,</w:t>
        <w:br/>
        <w:t>Жіберер мүлдем қарық қып.</w:t>
      </w:r>
    </w:p>
    <w:p>
      <w:r>
        <w:t>ж» 165 «с»</w:t>
        <w:br/>
        <w:t>&gt;&gt;</w:t>
        <w:br/>
        <w:t>От пен суға түсіретін</w:t>
        <w:br/>
        <w:t>Ыстық-суық өмірбұл.</w:t>
        <w:br/>
        <w:t>Көтерермін қандайын да,</w:t>
        <w:br/>
        <w:t>Сен жасайтын амал көп.</w:t>
        <w:br/>
        <w:t>Отқа түскен жағдайымда</w:t>
        <w:br/>
        <w:t>Желпі мені самал боп.</w:t>
        <w:br/>
        <w:t>Жақсы емес-ау ызғар аса,</w:t>
        <w:br/>
        <w:t>. Олда кетер, жібітсең.</w:t>
        <w:br/>
        <w:t>Суға түссем, мұз қарыса,</w:t>
        <w:br/>
        <w:t>“Жаныңа орап жылыт сен.</w:t>
        <w:br/>
        <w:t>Тозар тіпті тау мен темір,</w:t>
        <w:br/>
        <w:t>Ыстық-суық өмір бұл.</w:t>
        <w:br/>
        <w:t>Көтереміз, тек әйтеуір,</w:t>
        <w:br/>
        <w:t>Болмаса екен көңіл кір.</w:t>
        <w:br/>
        <w:t>СОҚПАҒЫМЫЗ ҚЫМБАТ МАҒАН</w:t>
        <w:br/>
        <w:t>Жер бетінде жолдар көп тым,</w:t>
        <w:br/>
        <w:t>Тап біздің жол - қиын жол.</w:t>
        <w:br/>
        <w:t>Оны ойлайсың жалғар деп кім,</w:t>
        <w:br/>
        <w:t>Кең дәлам бол, үйім бол.</w:t>
        <w:br/>
        <w:t>Тауға бастық, көлге бастық,</w:t>
        <w:br/>
        <w:t>Біреуден бөз алдық па?</w:t>
        <w:br/>
        <w:t>Ал күнде біз көп адастық,</w:t>
        <w:br/>
        <w:t>Көз жазысып қалдық Та.</w:t>
        <w:br/>
        <w:t>Таң атпаған, күн батпаған,</w:t>
        <w:br/>
        <w:t>Саған жаным тағы ұшқан.</w:t>
        <w:br/>
        <w:t>Соқпағымыз қымбат маған</w:t>
        <w:br/>
        <w:t>Шиыр жолда табысқан.</w:t>
        <w:br/>
        <w:t>%%- 168 ж%»</w:t>
        <w:br/>
        <w:t>ж</w:t>
        <w:br/>
        <w:t>Көңіліңде сыз барда</w:t>
        <w:br/>
        <w:t>Мәні кетер ұйқының.</w:t>
        <w:br/>
        <w:t>Тым «белсенді» қыздарда</w:t>
        <w:br/>
        <w:t>Жоғалтады сүйкімін.</w:t>
        <w:br/>
        <w:t>Көңіл көлі ортаяр,</w:t>
        <w:br/>
        <w:t>Басылар да арының,</w:t>
        <w:br/>
        <w:t>«Махаббат та қартаяр»</w:t>
        <w:br/>
        <w:t>Деген сөзде бар ұғым.</w:t>
        <w:br/>
        <w:t>Байланысты бірақ ол-</w:t>
      </w:r>
    </w:p>
    <w:p>
      <w:r>
        <w:t>Ер жігіттің жары кім?..</w:t>
        <w:br/>
        <w:t>ШАТТЫҚ СӘУЛЕ ЖАНАРЫҢДА</w:t>
        <w:br/>
        <w:t>Мен өртенбей қалармын ба,</w:t>
        <w:br/>
        <w:t>Еркелейсің баладай.</w:t>
        <w:br/>
        <w:t>Шаттық сәуле жанарыңда</w:t>
        <w:br/>
        <w:t>Жалтылдайды танадай.</w:t>
        <w:br/>
        <w:t>Қуанышты бер мейлінше</w:t>
        <w:br/>
        <w:t>Мөлдіреген көзіңнен.</w:t>
        <w:br/>
        <w:t>Көрмейінші, кермейінші</w:t>
        <w:br/>
        <w:t>Жаудыраған көзін мен.</w:t>
        <w:br/>
        <w:t>Ж%ж%</w:t>
        <w:br/>
        <w:t>Тұнжырайды дала сырын жасырып,</w:t>
        <w:br/>
        <w:t>Еңсесі де өз-өзінен басылып.</w:t>
        <w:br/>
        <w:t>Кенет бұлттан шыға келді Ай жарқ етіп,</w:t>
        <w:br/>
        <w:t>Кетті түннің көңілі шайдай ашылып.</w:t>
        <w:br/>
        <w:t>Ай да аппақ. Ай жүзі де дөңгелек,</w:t>
        <w:br/>
        <w:t>ААйдай сәулем, Айдан сенің нең бөлек?</w:t>
        <w:br/>
        <w:t>Бұлтішінен жарқ еткенде қалдым мен</w:t>
        <w:br/>
        <w:t>Шымылдықтан шыға келген сен бе деп.</w:t>
        <w:br/>
        <w:t>же 168 ж»</w:t>
        <w:br/>
        <w:t>“&gt;&gt;</w:t>
        <w:br/>
        <w:t>жез</w:t>
        <w:br/>
        <w:t>Назың қандай жарасты, жарасымды,</w:t>
        <w:br/>
        <w:t>Жазым дейін жайдары қарасыңды.</w:t>
        <w:br/>
        <w:t>Жаралғандай жанарың тек шындықтан,</w:t>
        <w:br/>
        <w:t>Кіршіксіз-ай жаныңның, бала-сынды.</w:t>
        <w:br/>
        <w:t>Езу тартып қарайсың, тым сабырлы,</w:t>
        <w:br/>
        <w:t>Күншуаққа балаймын бұл шағынды.</w:t>
        <w:br/>
        <w:t>Жжыллысын-ай жүзіңнің, жақындасам,</w:t>
        <w:br/>
        <w:t>Естігім кеп тұрады жұмсақ үнді.</w:t>
        <w:br/>
        <w:t>Билеп алып жанымның бар ынтасын,</w:t>
        <w:br/>
        <w:t>Көңілімді кірінен арылтасың.</w:t>
        <w:br/>
        <w:t>Өткен ед көктемім құлазумен,</w:t>
        <w:br/>
        <w:t>Енді мені жазымнан жарылқасын.</w:t>
        <w:br/>
        <w:t>Болмыстың денесі - мен, жаны- сенсін,</w:t>
        <w:br/>
        <w:t>Мен- аспан, ал оның Күн, Айы - сенсің,</w:t>
        <w:br/>
        <w:t>Денеде қимылдайтын жан болмаса,</w:t>
        <w:br/>
        <w:t>Не өмір болсын онда, қай іс өнсін?</w:t>
        <w:br/>
        <w:t>Тыңда сен бұл сөзіме құлақ түріп,</w:t>
        <w:br/>
        <w:t>|Жағайық бақытты үйге шырақ қылып.</w:t>
        <w:br/>
        <w:t>Үйде де жан болмаса, мән болмайды,</w:t>
        <w:br/>
        <w:t>Осында- семьялық тұрақтылық...</w:t>
      </w:r>
    </w:p>
    <w:p>
      <w:r>
        <w:t>жж</w:t>
        <w:br/>
        <w:t>Әтпес пышақ, шабан ат”</w:t>
        <w:br/>
        <w:t>Зығырданың қайнатар.</w:t>
        <w:br/>
        <w:t>Қанат байлап махаббат,</w:t>
        <w:br/>
        <w:t>Қаныңда от ойнатар.</w:t>
        <w:br/>
        <w:t>жфе 162 е</w:t>
        <w:br/>
        <w:t>ж</w:t>
        <w:br/>
        <w:t>Жаз</w:t>
        <w:br/>
        <w:t>Қурай да, тал да өседі,</w:t>
        <w:br/>
        <w:t>Бәрі де Күнге талпынып.</w:t>
        <w:br/>
        <w:t>Солай ғой, тегі, десе де,</w:t>
        <w:br/>
        <w:t>Ұзын да қысқа қалпын ұқ.</w:t>
        <w:br/>
        <w:t>Алысқа қарап көрсең сен,</w:t>
        <w:br/>
        <w:t>Алпысқа онда барасың.</w:t>
        <w:br/>
        <w:t>Үйіңе қарай берсең сен,</w:t>
        <w:br/>
        <w:t>Үйкүшік болып қаласың.</w:t>
        <w:br/>
        <w:t>жж</w:t>
        <w:br/>
        <w:t>Жаманның кесепатын сен</w:t>
        <w:br/>
        <w:t>Жиып ап, арт тек есекке.</w:t>
        <w:br/>
        <w:t>Жақсының шарапатын сен</w:t>
        <w:br/>
        <w:t>Қалдырмай тіз есепке.</w:t>
        <w:br/>
        <w:t>Жжж</w:t>
        <w:br/>
        <w:t>Біреудің «винті» босаса,</w:t>
        <w:br/>
        <w:t>Көңілі жүдер тап содан.</w:t>
        <w:br/>
        <w:t>Біреуге қайырым жасаса,</w:t>
        <w:br/>
        <w:t>Жоадырай түсер жақсы адам.</w:t>
        <w:br/>
        <w:t>жх%</w:t>
        <w:br/>
        <w:t>Өзіңді кілең сыйласаң,</w:t>
        <w:br/>
        <w:t>Өзімшіл болып өтерсің.</w:t>
        <w:br/>
        <w:t>Басқаның қамын ойласаң,</w:t>
        <w:br/>
        <w:t>Көпшіл боп содан кетерсің.</w:t>
        <w:br/>
        <w:t>%%% 186 ж</w:t>
        <w:br/>
        <w:t>ж</w:t>
        <w:br/>
        <w:t>ж%ж</w:t>
        <w:br/>
        <w:t>Елеңдеп өз-өзімнен жүрем күндіз,</w:t>
        <w:br/>
        <w:t>Қым-қуыт шиыр болған жүрегімде із.</w:t>
        <w:br/>
        <w:t>Жап-жасыл, жайнап тұрған көктем мынау,</w:t>
        <w:br/>
        <w:t>Ал менің сарғыш тартқан реңім - күз.</w:t>
        <w:br/>
        <w:t>Суыққа сезімімді көнтерлі етіп,</w:t>
        <w:br/>
        <w:t>Жанымда азынайды жел төрлетіп.</w:t>
        <w:br/>
        <w:t>Салады әңкір-мүңкір талқысына,</w:t>
      </w:r>
    </w:p>
    <w:p>
      <w:r>
        <w:t>Басқа емес... түнде мені ой терлетіп.</w:t>
        <w:br/>
        <w:t>Күн түспей жүрмін қанша алауыңнан, .</w:t>
        <w:br/>
        <w:t>Қинайтын қиямет ой сан алуан...</w:t>
        <w:br/>
        <w:t>Басымды тарс бүркеніп алсам-дағы,</w:t>
        <w:br/>
        <w:t>Ойлардың кіресің сен саңылауынан.</w:t>
        <w:br/>
        <w:t>ЖАРҚ ЕТЕТҮССЕ-АУ...</w:t>
        <w:br/>
        <w:t>Бозамық аспан, боз тұман,</w:t>
        <w:br/>
        <w:t>Бозарып өңі даланың;</w:t>
        <w:br/>
        <w:t>Жараспай қалған жастық ән,</w:t>
        <w:br/>
        <w:t>Ауада - нендей нала, мұң.</w:t>
        <w:br/>
        <w:t>Еңсесі түскен талдың да,</w:t>
        <w:br/>
        <w:t>Салбырап кештің иығы.</w:t>
        <w:br/>
        <w:t>Жабырқау бәрі - алдымда,</w:t>
        <w:br/>
        <w:t>Төңірек тұнжыр, бұйығы.</w:t>
        <w:br/>
        <w:t>Томсарып, сен де өкпелі ең,</w:t>
        <w:br/>
        <w:t>Болса да таза жан, арым...</w:t>
        <w:br/>
        <w:t>Жарқ ете түссе-ау деп келем</w:t>
        <w:br/>
        <w:t>Жұлдызды сенің жанарың.</w:t>
        <w:br/>
        <w:t>42% 169 «4»</w:t>
        <w:br/>
        <w:t>4»</w:t>
        <w:br/>
        <w:t>Алақандай болып кетті аспан да,</w:t>
        <w:br/>
        <w:t>Жер дегенің туырлықтай боп қалды.</w:t>
        <w:br/>
        <w:t>Алатаудың белін үзер ендігін,</w:t>
        <w:br/>
        <w:t>Небар, не жоқ болатұғын келді күн...</w:t>
        <w:br/>
        <w:t>Жадыратып жіберетін жалғанды</w:t>
        <w:br/>
        <w:t>Қайда кетті, қайда сол бір кеңдігің?</w:t>
        <w:br/>
        <w:t>АЙНЫМАСТАЙ СЕРІК ЕҢ</w:t>
        <w:br/>
        <w:t>Қидың ба сен жалғыздыққа,</w:t>
        <w:br/>
        <w:t>Жаһандағы қимасым.</w:t>
        <w:br/>
        <w:t>Екіге енді жарғыздықпа</w:t>
        <w:br/>
        <w:t>Бүтін дәннің бір басын?</w:t>
        <w:br/>
        <w:t>Қыл өтпеуі ед арамыздан,</w:t>
        <w:br/>
        <w:t>Бір кеудеде жан тұрған...</w:t>
        <w:br/>
        <w:t>Ет жүректен қан ағызған</w:t>
        <w:br/>
        <w:t>Қай қарақшы, антұрған?</w:t>
        <w:br/>
        <w:t>Тұтанбайды, отымды үрсем,</w:t>
        <w:br/>
        <w:t>Түтін бықсып ішімде.</w:t>
        <w:br/>
        <w:t>Қай ортада отырсың сен,</w:t>
        <w:br/>
        <w:t>Отырсың не пішінде?</w:t>
        <w:br/>
        <w:t>Кеткені ме Ай көгімнен,</w:t>
        <w:br/>
        <w:t>Айнымастай серік ең.</w:t>
        <w:br/>
        <w:t>...Көз жасымның әйнегінен</w:t>
        <w:br/>
        <w:t>Көріп тұрмын сені мен.</w:t>
      </w:r>
    </w:p>
    <w:p>
      <w:r>
        <w:t>Тек сендер ме, «байқаймыз біз де әркімді»,</w:t>
        <w:br/>
        <w:t>Қаршыға көз қаншама қыздарды ілді.</w:t>
        <w:br/>
        <w:t>Сөйтсе-дағы мен сонда біліппін бе,</w:t>
        <w:br/>
        <w:t>Тынышымды сен ғана бұзарыңды?</w:t>
        <w:br/>
        <w:t>ж» 171 ж»</w:t>
        <w:br/>
        <w:t>4%»</w:t>
        <w:br/>
        <w:t>Радионы тыңдаймын</w:t>
        <w:br/>
        <w:t>Құлағыма тақап ап...</w:t>
        <w:br/>
        <w:t>Сыбырлайтын секілді</w:t>
        <w:br/>
        <w:t>Түн тәңірі - махаббат.</w:t>
        <w:br/>
        <w:t>Жараланған біз де бір</w:t>
        <w:br/>
        <w:t>Жолбарыстай болсақ та,</w:t>
        <w:br/>
        <w:t>Ойың сені жетелеп,</w:t>
        <w:br/>
        <w:t>Жіүгіртеді сан саққа.</w:t>
        <w:br/>
        <w:t>Ой да күңгірт тартады,</w:t>
        <w:br/>
        <w:t>Бірден бірге ауысып.</w:t>
        <w:br/>
        <w:t>Қаласың сен қаңырап,</w:t>
        <w:br/>
        <w:t>Өзіңді іштей тауысып...</w:t>
        <w:br/>
        <w:t>Кетем кенет оянып,</w:t>
        <w:br/>
        <w:t>Әлденені ақсап бір...</w:t>
        <w:br/>
        <w:t>Таң торғайы қайдағы</w:t>
        <w:br/>
        <w:t>Құлағымдаән сап тұр.</w:t>
        <w:br/>
        <w:t>Жап-жарық боп шам жанған,</w:t>
        <w:br/>
        <w:t>Палатада бозамық.</w:t>
        <w:br/>
        <w:t>Мені оятқан әлгі әннің</w:t>
        <w:br/>
        <w:t>Үні таза, сөзі анық.</w:t>
        <w:br/>
        <w:t>Еден жуып әндеткен -</w:t>
        <w:br/>
        <w:t>Санитар қыз Гүлбану...</w:t>
        <w:br/>
        <w:t>Айналайын тіршілік,</w:t>
        <w:br/>
        <w:t>Айналайын нұрбану!</w:t>
        <w:br/>
        <w:t>Жұмысы жоқ сенімен,</w:t>
        <w:br/>
        <w:t>Ән аузынан түспейді...</w:t>
        <w:br/>
        <w:t>Өмір шіркін қашан да</w:t>
        <w:br/>
        <w:t>Өз дегенін істейді.</w:t>
        <w:br/>
        <w:t>Әндетеді Гүлбану</w:t>
        <w:br/>
        <w:t>Бөденедей бұлтылдап.</w:t>
        <w:br/>
        <w:t>%%- 176 же</w:t>
        <w:br/>
        <w:t>ж</w:t>
        <w:br/>
        <w:t>Не керек лаулап тұрып жанбаған соң,</w:t>
        <w:br/>
        <w:t>Естайдың «Қорланына» салмаған соң?</w:t>
        <w:br/>
        <w:t>«Мөңіреп құр тұлыпқа» дегендейін,</w:t>
        <w:br/>
        <w:t>Мені де, өзіңді де алдаған соң.</w:t>
      </w:r>
    </w:p>
    <w:p>
      <w:r>
        <w:t>Өрт сезім әлімсақтан аңыз жұртқа,</w:t>
        <w:br/>
        <w:t>Оны кім ұстай алсын ауыздықтап?</w:t>
        <w:br/>
        <w:t>Дуылдап керемет бір жансам деп ем,</w:t>
        <w:br/>
        <w:t>Жарамай қалғаның-ай тамыздыққа!</w:t>
        <w:br/>
        <w:t>Сұлу сағым, көлеңдеп көк көйлегін,</w:t>
        <w:br/>
        <w:t>Көз алдымнан қойдың-ау кетпей менің.</w:t>
        <w:br/>
        <w:t>Той еді деп тобырға ілескендей,</w:t>
        <w:br/>
        <w:t>Қайтем бірақ, соңында көп қой легің.</w:t>
        <w:br/>
        <w:t>Әдемі-ақсың, епікім де таласпайды,</w:t>
        <w:br/>
        <w:t>Тайым үркіп, тайлаққа жанаспайды...</w:t>
        <w:br/>
        <w:t>Махаббатқа бұл дүрмек келіспейді,</w:t>
        <w:br/>
        <w:t>Инабатты қызға да ол жараспайды.</w:t>
        <w:br/>
        <w:t>Жж</w:t>
        <w:br/>
        <w:t>Белгісіз тау қуысында</w:t>
        <w:br/>
        <w:t>Түнде жанған алаумысың?</w:t>
        <w:br/>
        <w:t>Желбіреген жыр ұшында</w:t>
        <w:br/>
        <w:t>Қызыл жібек жалаумысың?</w:t>
        <w:br/>
        <w:t>Аспандағы нұрсың ба сен,</w:t>
        <w:br/>
        <w:t>Көзімдегі жарықпысың?</w:t>
        <w:br/>
        <w:t>Тереңдегі сырсың ба сен,</w:t>
        <w:br/>
        <w:t>Сенсің бе әлде шабыт құсым?</w:t>
        <w:br/>
        <w:t>%ф» 174 ж»</w:t>
        <w:br/>
        <w:t>“&gt;</w:t>
        <w:br/>
        <w:t>Жібек мінез, жібек сөз, жібек қылық,</w:t>
        <w:br/>
        <w:t>Әр қимылда - биязы бір ептілік.</w:t>
        <w:br/>
        <w:t>Беттесуге осынша нәзіктікпен</w:t>
        <w:br/>
        <w:t>Кереметтей керек-ақ жүректілік.</w:t>
        <w:br/>
        <w:t>Күні туып, әркімнің кезі келіп,</w:t>
        <w:br/>
        <w:t>Қайсымыз да Жібекпен кезігелік.</w:t>
        <w:br/>
        <w:t>Өмір барда, қашан да қыз Жібек бар,</w:t>
        <w:br/>
        <w:t>Махаббаттың туған ол өзі болып.</w:t>
        <w:br/>
        <w:t>Білмей барам мені әсте елегенін,</w:t>
        <w:br/>
        <w:t>Жүрегіме Жібек ед бөлегенім...</w:t>
        <w:br/>
        <w:t>Қыз Жібектен, бозбала, күдер үзбе,</w:t>
        <w:br/>
        <w:t>Тосып жүр ол бүгінгі Төлегенін.</w:t>
        <w:br/>
        <w:t>жз</w:t>
        <w:br/>
        <w:t>«Қартайдық қой...» деп айтқан әзіліңді</w:t>
        <w:br/>
        <w:t>Таста, аяулым, жасытпа жаз үніңді.</w:t>
        <w:br/>
        <w:t>Мұңаймашы самайға ақ түсті деп,</w:t>
        <w:br/>
        <w:t>Әлек болма жасырып әжіміңді.</w:t>
        <w:br/>
        <w:t>Қайда жүрсем, қасыңда мәз жүргемін,</w:t>
        <w:br/>
        <w:t>От сезімге тақпаймын әзірге мін.</w:t>
        <w:br/>
        <w:t>Көңілімді көктемдей қуантасың,</w:t>
        <w:br/>
        <w:t>Көзіңдегі жылылық - жазым менің.</w:t>
        <w:br/>
        <w:t>Жастық шақты кейде бір жоқтасаң да,</w:t>
      </w:r>
    </w:p>
    <w:p>
      <w:r>
        <w:t>«Қартайдық қой...» дегенді айтпашы алда.</w:t>
        <w:br/>
        <w:t>..«Атамаңыз, махаббат қартаймайды,</w:t>
        <w:br/>
        <w:t>Жүрекке әжім түспейді ешқашан да.</w:t>
        <w:br/>
        <w:t>2% 179 өф»</w:t>
        <w:br/>
        <w:t>ж</w:t>
        <w:br/>
        <w:t>Қай сәуегей тағдырды айтар кесіп,</w:t>
        <w:br/>
        <w:t>Бір-бірінді білмейсің, қатар өсіп.</w:t>
        <w:br/>
        <w:t>Мінезі бар жүректің алып-ұшпа,</w:t>
        <w:br/>
        <w:t>Сондықтан да жатады ол қателесіп.</w:t>
        <w:br/>
        <w:t>Өмір керек, ал өмірге жыр керек,</w:t>
        <w:br/>
        <w:t>Өмірімнен жыр айтады бір дерек:</w:t>
        <w:br/>
        <w:t>Махаббатсыз өмір болмас, жыр болмас,</w:t>
        <w:br/>
        <w:t>Махаббатты жүректегі нұр дер ек.</w:t>
        <w:br/>
        <w:t>Махаббаттан жаралады жыр баста,</w:t>
        <w:br/>
        <w:t>Махаббаттың мүңаюы бір басқа.</w:t>
        <w:br/>
        <w:t>Махаббатсыз жыр да тоңар адамдай,</w:t>
        <w:br/>
        <w:t>Махаббатсыз өмірің де құр босқа.</w:t>
        <w:br/>
        <w:t>Махаббатпен өмір көктеп, жыр көктеп,</w:t>
        <w:br/>
        <w:t>Жүрегіңе жылуы оның бірге өтпек.</w:t>
        <w:br/>
        <w:t>Ал мен кейде жаздың ыстық күнінде,</w:t>
        <w:br/>
        <w:t>Құдайым-ай, тоңып жүрем дірдектеп.</w:t>
        <w:br/>
        <w:t>Жж</w:t>
        <w:br/>
        <w:t>Сен мені тұтаттың теқ, жандырмадың,</w:t>
        <w:br/>
        <w:t>Жанбастай, жүрегімде жаңбыр ма күн?</w:t>
        <w:br/>
        <w:t>Кеудемнің күйге толы гүлзарында</w:t>
        <w:br/>
        <w:t>Бұлбұл құс тауысқан ба таңғы ырғағын?</w:t>
        <w:br/>
        <w:t>Сезімді тұтаттың тек, жандырмадың,</w:t>
        <w:br/>
        <w:t>Самғатып, қанатымды талдырмадың.</w:t>
        <w:br/>
        <w:t>Қау шөптей лап еттің де қалдың сөніп,</w:t>
        <w:br/>
        <w:t>Қоздай боп, содан таңды таңға ұрғаным.</w:t>
        <w:br/>
        <w:t>%с» 113 е»</w:t>
        <w:br/>
        <w:t>ж”</w:t>
        <w:br/>
        <w:t>ҮШ ТАРМАҚ ҒАЗЕЛ</w:t>
        <w:br/>
        <w:t>І</w:t>
        <w:br/>
        <w:t>Сенсіз таңның сазарып атпағанын,</w:t>
        <w:br/>
        <w:t>Уақыт тоқтап, күннің де батпағанын;</w:t>
        <w:br/>
        <w:t>(Жаны кетіп қалғандай кеудесінен,</w:t>
        <w:br/>
        <w:t>Арнасында өзеннің ақпағанын;</w:t>
        <w:br/>
        <w:t>Жапырағы шулаған ағаштар да</w:t>
        <w:br/>
        <w:t>Бедірейіп, маған тіл қатпағанын;</w:t>
        <w:br/>
        <w:t>Сұрғылт тартып, аспан да алыс кетіп,</w:t>
      </w:r>
    </w:p>
    <w:p>
      <w:r>
        <w:t>Көңілімнің көгін бұлт қаптағанын;</w:t>
        <w:br/>
        <w:t>Мәпелеген кеудемде нәзік гүлді</w:t>
        <w:br/>
        <w:t>Сумандаған суық жел таптағанын;</w:t>
        <w:br/>
        <w:t>Жүрек жылап, шырқырап шанағында,</w:t>
        <w:br/>
        <w:t>Жанға сая жалғанда таппағанын;</w:t>
        <w:br/>
        <w:t>Тағдыр мені тозақтың отына сап,</w:t>
        <w:br/>
        <w:t>Шыжылдатып тірідей қақтағанын;</w:t>
        <w:br/>
        <w:t>Шыныменен, мен десең, ұмыта көрме,</w:t>
        <w:br/>
        <w:t>Өмір бойы есіңде сақта, жаным.</w:t>
        <w:br/>
        <w:t>П</w:t>
        <w:br/>
        <w:t>Ұрікпеші, қалқатай, үрікпеші,</w:t>
        <w:br/>
        <w:t>Назарыңды сен маған бұрып көрші;</w:t>
        <w:br/>
        <w:t>Күннің көзін сағындым жылынатын,</w:t>
        <w:br/>
        <w:t>Келші маған, жайымды біліп келші;</w:t>
        <w:br/>
        <w:t>Күн түспесе, көк шығып, көтерілмес,</w:t>
        <w:br/>
        <w:t>Сен де маған енді бір жылып көрші;</w:t>
        <w:br/>
        <w:t>%%» 180</w:t>
        <w:br/>
        <w:t>4%»</w:t>
        <w:br/>
        <w:t>ҮЙІШІ АЛА КӨЛЕҢКЕ</w:t>
        <w:br/>
        <w:t>Қаланың үсті түтіндеп,</w:t>
        <w:br/>
        <w:t>Даланың сұрқы қашады.</w:t>
        <w:br/>
        <w:t>Аспанның бойын бүтіндеп,</w:t>
        <w:br/>
        <w:t>Боз тұман жайлап басады.</w:t>
        <w:br/>
        <w:t>Ағаштар жүдеп азар түр,</w:t>
        <w:br/>
        <w:t>Айтайын десе, сөз білмей.</w:t>
        <w:br/>
        <w:t>Бұтағын бойлап, бозартып,</w:t>
        <w:br/>
        <w:t>Сорады суық сездірмей.</w:t>
        <w:br/>
        <w:t>Үй іші ала көлеңке,</w:t>
        <w:br/>
        <w:t>Отырмын мен де бұйығып.</w:t>
        <w:br/>
        <w:t>Отырмын жалғыз, жан еркем,</w:t>
        <w:br/>
        <w:t>Жаным бір жадау күй ұғып.</w:t>
        <w:br/>
        <w:t>жез</w:t>
        <w:br/>
        <w:t>Отпен суға түсіп жүріп сен үшін,</w:t>
        <w:br/>
        <w:t>Қалдым кенет таба да алмай келісім.</w:t>
        <w:br/>
        <w:t>Барарға жер, басарға тау таусылып,</w:t>
        <w:br/>
        <w:t>Тарылғандай болып кетті өрісім.</w:t>
        <w:br/>
        <w:t>Өпіс тұрмақ, тарылды ғой тынысым,</w:t>
        <w:br/>
        <w:t>Соның бәрі, соның бәрі кім үшін?</w:t>
        <w:br/>
        <w:t>Табамын датиттей жарық сәулені,</w:t>
        <w:br/>
        <w:t>Тінткілеймін қаңыраған түн ішін.</w:t>
        <w:br/>
        <w:t>Шынында да, тыныс әбден тарылды,</w:t>
        <w:br/>
        <w:t>Өмір барлық бояуынан арылды.</w:t>
      </w:r>
    </w:p>
    <w:p>
      <w:r>
        <w:t>Көзім түкті көрмей қалды біржола,</w:t>
        <w:br/>
        <w:t>Білмей тұрмын бұл өмірде барымды.</w:t>
        <w:br/>
        <w:t>Кірпік қақпай атырдым мен ақ таңды,</w:t>
        <w:br/>
        <w:t>Түзде өзеннің ағысы да тоқталды.</w:t>
        <w:br/>
        <w:t>%2% 170 %»</w:t>
        <w:br/>
        <w:t>-“»</w:t>
        <w:br/>
        <w:t>Шарпылып алау өртіңе,</w:t>
        <w:br/>
        <w:t>Кетсе де жанып, білер кім?</w:t>
        <w:br/>
        <w:t>Тойдырып бірден көркіңе,</w:t>
        <w:br/>
        <w:t>Шіөлдетіп тағы жібердің.</w:t>
        <w:br/>
        <w:t>Не жетсін сымбат шіркінге,</w:t>
        <w:br/>
        <w:t>Жарқырап кетті жарық күн.</w:t>
        <w:br/>
        <w:t>Көз алу әсте мүмкін бе,</w:t>
        <w:br/>
        <w:t>Телміре қарап қалыппын.</w:t>
        <w:br/>
        <w:t>Жанарың - нағыз жанған шоқ,</w:t>
        <w:br/>
        <w:t>Ыршыған оты сезімнің...</w:t>
        <w:br/>
        <w:t>Сен өзің сондай болған соң,</w:t>
        <w:br/>
        <w:t>Жазығы қанша көзімнің?..</w:t>
        <w:br/>
        <w:t>ж%к%</w:t>
        <w:br/>
        <w:t>Қып-қызыл от лапылдап тұр қанымда,</w:t>
        <w:br/>
        <w:t>Егіз ұйқас болып сен жырға мұнда.</w:t>
        <w:br/>
        <w:t>Айдай болып көлдегі толықсисың</w:t>
        <w:br/>
        <w:t>Ауадағы бір әннің ырғағында.</w:t>
        <w:br/>
        <w:t>Бар табиғат аңсаудан жаратылып,</w:t>
        <w:br/>
        <w:t>Күн батырды, аңсаумен таң атырып...</w:t>
        <w:br/>
        <w:t>Шамшырақтай теңіздің төріндегі</w:t>
        <w:br/>
        <w:t>Көз алдымда қалдың сен дара тұрып.</w:t>
        <w:br/>
        <w:t>жх%</w:t>
        <w:br/>
        <w:t>Ерінің - гүл, көзің - гауһар,</w:t>
        <w:br/>
        <w:t>Айдында- аққу, көкте- ақ сұңқар.</w:t>
        <w:br/>
        <w:t>Төәсін керген, ей, ақмарал,</w:t>
        <w:br/>
        <w:t>Жарық дүние саған іңкәр.</w:t>
        <w:br/>
        <w:t>ж» 188</w:t>
        <w:br/>
        <w:t>12-0087</w:t>
        <w:br/>
        <w:t>ж</w:t>
        <w:br/>
        <w:t>ҚЖанданады палата</w:t>
        <w:br/>
        <w:t>Гүлбанудан жыртыңдап.</w:t>
        <w:br/>
        <w:t>Қалай ғана сен енді</w:t>
        <w:br/>
        <w:t>Ренжірсің, сірә, оған?</w:t>
      </w:r>
    </w:p>
    <w:p>
      <w:r>
        <w:t>Ойхой, шіркін, таң нұры,</w:t>
        <w:br/>
        <w:t>Шіркін жастық, жүрегі - ән.</w:t>
        <w:br/>
        <w:t>Жүреді өстіп Гүлбану,</w:t>
        <w:br/>
        <w:t>Жүзін таңғабоятып.</w:t>
        <w:br/>
        <w:t>Қалмасын деп мәңгі ұйықтап,</w:t>
        <w:br/>
        <w:t>Өмір болып оятып.</w:t>
        <w:br/>
        <w:t>ҚЫЗ ЖІБЕК</w:t>
        <w:br/>
        <w:t>Сұлулыққа елтімей қалып па едік,</w:t>
        <w:br/>
        <w:t>Қыз Жібекті отырмын анық көріп...</w:t>
        <w:br/>
        <w:t>Күңгірт тартқан көңілім түкпіріне</w:t>
        <w:br/>
        <w:t>Түсіреді ол сәулесін жарық болып.</w:t>
        <w:br/>
        <w:t>«...Белі нәзік, талып тұр,</w:t>
        <w:br/>
        <w:t>Тартқан сымнан жіңішке,</w:t>
        <w:br/>
        <w:t>Үзіліп кетпей неғып тұр?..»</w:t>
        <w:br/>
        <w:t>Осы, міне, сымбаты Қыз Жібектің,</w:t>
        <w:br/>
        <w:t>Сол Жібекті жыл өптім, мың жыл өптім...</w:t>
        <w:br/>
        <w:t>Жібекті емес, Жібектей сағымды өбіп,</w:t>
        <w:br/>
        <w:t>Несі қалды бүгінде бұл жүректің?</w:t>
        <w:br/>
        <w:t>Жібекті іздеп көп жүрдім адасып құр,</w:t>
        <w:br/>
        <w:t>Жақындап мен көрмедім жанасып бір...</w:t>
        <w:br/>
        <w:t>«Тотыдайын таранған» деген сөздер</w:t>
        <w:br/>
        <w:t>Қалай сонша Жібекке жарасып түр?!</w:t>
        <w:br/>
        <w:t>Тана-моншақ толықсып келбетімен,</w:t>
        <w:br/>
        <w:t>Көлде еркелеп, көгілдір тербетілген.</w:t>
        <w:br/>
        <w:t>ж» 177 5Ы-</w:t>
        <w:br/>
        <w:t>&gt;</w:t>
        <w:br/>
        <w:t>Жанарыңнан жылт етіп көрінетін</w:t>
        <w:br/>
        <w:t>Әйеншек бір сезімді ірікпеші;</w:t>
        <w:br/>
        <w:t>Себездеген жаныңның нұр шуағын</w:t>
        <w:br/>
        <w:t>Сіңіруге бойыма ырық берші;</w:t>
        <w:br/>
        <w:t>Анадайдан сүйретіп шылбырынды,</w:t>
        <w:br/>
        <w:t>Қашқалақтап, сен енді үрікпеші;</w:t>
        <w:br/>
        <w:t>Жырымның да бойына жылу кірсін,</w:t>
        <w:br/>
        <w:t>Біліп келші, жайымды біліп келшпі;</w:t>
        <w:br/>
        <w:t>Басымды ылғи бұлт басып жүрген жанмын,</w:t>
        <w:br/>
        <w:t>Шыққан күндей жарқ етіп, күліп келші.</w:t>
        <w:br/>
        <w:t>ІШ</w:t>
        <w:br/>
        <w:t>Көктем боп кездестің сен, жан түлетіп,</w:t>
        <w:br/>
        <w:t>Жарқ етіп, жарық күнді жарқын етіп;</w:t>
        <w:br/>
        <w:t>Кетпейтін болдың әсте көз алдымнан,</w:t>
        <w:br/>
        <w:t>Жалауын сымбатыңның желбіретіп;</w:t>
      </w:r>
    </w:p>
    <w:p>
      <w:r>
        <w:t>Ұялы қара мойыл жанарыңның</w:t>
        <w:br/>
        <w:t>Түбіңен меруертін мөлдіретіп;</w:t>
        <w:br/>
        <w:t>Көзімде ол жарқыратып шақпақ шағып,</w:t>
        <w:br/>
        <w:t>Кеудемде шымырлайды көл дір етіп;</w:t>
        <w:br/>
        <w:t>Сайратып, тамсандырып құс біткенді,</w:t>
        <w:br/>
        <w:t>Барасың Күннің өзін елжіретіп;</w:t>
        <w:br/>
        <w:t>Табиғат тамылжиды, демігеді</w:t>
        <w:br/>
        <w:t>Жас сезім құшағында жан бір елтіп;</w:t>
        <w:br/>
        <w:t>Көгілдір орамалын бұлғағандай,</w:t>
        <w:br/>
        <w:t>Санамда сұлу сағым қалқып өтіп;</w:t>
        <w:br/>
        <w:t>жо» 181 же</w:t>
        <w:br/>
        <w:t>ЕЛ Ча ШЫ-Ңа 004 радө 186</w:t>
        <w:br/>
        <w:t>%%е</w:t>
        <w:br/>
        <w:t>Көзімдегі қуанышым,</w:t>
        <w:br/>
        <w:t>Тым жақыным, тым алысым,</w:t>
        <w:br/>
        <w:t>Табиғатқа біткен барлық</w:t>
        <w:br/>
        <w:t>Сұлулықтың финалысың.</w:t>
        <w:br/>
        <w:t>жж</w:t>
        <w:br/>
        <w:t>Көрініп Күн сәулесі қабағынан,</w:t>
        <w:br/>
        <w:t>Тамады-ау Айдың нұры тамағынан...</w:t>
        <w:br/>
        <w:t>Шын сүйген, сүйе білген әйелдің тек</w:t>
        <w:br/>
        <w:t>Сен үшін жарылады жаны ағынан.</w:t>
        <w:br/>
        <w:t>Оларды сондықтан да «жарың» деген,</w:t>
        <w:br/>
        <w:t>Тең тұрар адал болса ол арыңменен.</w:t>
        <w:br/>
        <w:t>Не болсын ардан таза, ардан биік,</w:t>
        <w:br/>
        <w:t>Хан көтер сондай жарды бәрің дер ем.</w:t>
        <w:br/>
        <w:t>Болғанда мерей - бізде, мейір - сонда,</w:t>
        <w:br/>
        <w:t>Сондай жар, мән бермейміз, бұйырса да.</w:t>
        <w:br/>
        <w:t>Алтынның қолда барда қадірі жоқ,</w:t>
        <w:br/>
        <w:t>Кетсе егер қолдан шығып, қиын сонда.</w:t>
        <w:br/>
        <w:t>Жерде әйел болғандықтан гүл өседі,</w:t>
        <w:br/>
        <w:t>Даланың жүрегінде жыр еседі.</w:t>
        <w:br/>
        <w:t>Қиялың жетпейтұғын ұлылықпен</w:t>
        <w:br/>
        <w:t>Сұлулық, тек сұлулық тілдеседі.</w:t>
        <w:br/>
        <w:t>Әйели ілінсең сен назарға анық,</w:t>
        <w:br/>
        <w:t>Дүние сала берер ажарланып.</w:t>
        <w:br/>
        <w:t>Өзің де көктем болып қайта түлеп,</w:t>
        <w:br/>
        <w:t>Шайдай боп ашылғаның, тазарғаның.</w:t>
        <w:br/>
        <w:t>Біз жұтқан ауаны да әтір етіп,</w:t>
        <w:br/>
        <w:t>Жылуы жанымызға жатыр өтіп...</w:t>
        <w:br/>
        <w:t>Әйелді жырласам мен, менің жырым -</w:t>
        <w:br/>
        <w:t>Соларға ырзалығым, рахметім. "</w:t>
      </w:r>
    </w:p>
    <w:p>
      <w:r>
        <w:t>%% 184 «е</w:t>
        <w:br/>
        <w:t>%-</w:t>
        <w:br/>
        <w:t>Бір көруге зар қылдың дидарыңды,</w:t>
        <w:br/>
        <w:t>Мөлтек үміт кеудемнен күн де арылды.</w:t>
        <w:br/>
        <w:t>Безек қаққан беймаза жүрек енді,</w:t>
        <w:br/>
        <w:t>Сен болмасаң, ойлашы, тыңдар кімді?</w:t>
        <w:br/>
        <w:t>Суық сорды бірақ та гүлзарымды,</w:t>
        <w:br/>
        <w:t>Жел көтеріп әкетті мұң-зарымды.</w:t>
        <w:br/>
        <w:t>Сол бетімен қалың қып тұтастырып,</w:t>
        <w:br/>
        <w:t>Тұмшалап тұмансыз құзарымды.</w:t>
        <w:br/>
        <w:t>Қоршаса да мені ылғи көңілді жұрт,</w:t>
        <w:br/>
        <w:t>Торлап алды кей кезде көгімді бұлт.</w:t>
        <w:br/>
        <w:t>Соның бәрін мен енді отқа жағам,</w:t>
        <w:br/>
        <w:t>Тоңғаныңда сен оған қолыңды жылыт.</w:t>
        <w:br/>
        <w:t>жж</w:t>
        <w:br/>
        <w:t>Өтсем деп ем бір арманды құшақтап,</w:t>
        <w:br/>
        <w:t>Жаны аппақ, денесі аппақ, түсі аппақ.</w:t>
        <w:br/>
        <w:t>Өмірімде кездестім мен әркіммен,</w:t>
        <w:br/>
        <w:t>Әрқайсы да әр жағынан ұсап қап.</w:t>
        <w:br/>
        <w:t>Болды мыс та, алтын деген уақыт та,</w:t>
        <w:br/>
        <w:t>Жалт етіп бір қалды кейде жақұт та...</w:t>
        <w:br/>
        <w:t>Біртұтас боп кездеспеді арманым,</w:t>
        <w:br/>
        <w:t>Үзік-үзік содан мендік бақыт та.</w:t>
        <w:br/>
        <w:t>МІНЕЗІ БАР ЖҮРЕКТІҢ АЛЫП-ҰҮШПА</w:t>
        <w:br/>
        <w:t>Заманнан-ақ жігіт-қыз жолығысқалы</w:t>
        <w:br/>
        <w:t>Сен біреуді сүйесің, ол басқаны,</w:t>
        <w:br/>
        <w:t>Сүю үшін жаралып алабұртқан</w:t>
        <w:br/>
        <w:t>Жүректерге мәңгілік жолдас кәне?</w:t>
        <w:br/>
        <w:t>ж» 112</w:t>
        <w:br/>
        <w:t>%%-</w:t>
        <w:br/>
        <w:t>ТӨРТТАҒАНДАР</w:t>
        <w:br/>
        <w:t>Сен барсың - сембейтінім, сөнбейтінім,</w:t>
        <w:br/>
        <w:t>Оқушым, мұны есіңнен тастамашы.</w:t>
        <w:br/>
        <w:t>Келемін жаныма әсте бермей тыным,</w:t>
        <w:br/>
        <w:t>Біткен жыр - жаңа жырдың бастамасы.</w:t>
        <w:br/>
        <w:t>Жж</w:t>
        <w:br/>
        <w:t>Түк емес оған даңқ та,</w:t>
        <w:br/>
        <w:t>Түк емес оған ақша да.</w:t>
        <w:br/>
        <w:t>Ұмытпа бірақ, халыққа</w:t>
      </w:r>
    </w:p>
    <w:p>
      <w:r>
        <w:t>Сайрайды бұлбұл бақшада.</w:t>
        <w:br/>
        <w:t>Ж%ж</w:t>
        <w:br/>
        <w:t>Көре алмай қойса бұл көзің ”</w:t>
        <w:br/>
        <w:t>Өзіңнен асқан биікті,</w:t>
        <w:br/>
        <w:t>Дана да, дара ұл да- өзің,</w:t>
        <w:br/>
        <w:t>Тартарсың содан күйікті.</w:t>
        <w:br/>
        <w:t>ж%ж</w:t>
        <w:br/>
        <w:t>Өресі жеткең биікте</w:t>
        <w:br/>
        <w:t>Қалады тек бір ғұлама.</w:t>
        <w:br/>
        <w:t>Мансаптың арты - күйік те,</w:t>
        <w:br/>
        <w:t>Шығатын тауы - құлама.</w:t>
        <w:br/>
        <w:t>“кк</w:t>
        <w:br/>
        <w:t>Талантты әсте күндесең,</w:t>
        <w:br/>
        <w:t>Тек онда дей бер сорыңа;</w:t>
        <w:br/>
        <w:t>Тартарсың жүдеу күнде сен,</w:t>
        <w:br/>
        <w:t>Ілгері басу орнына.</w:t>
        <w:br/>
        <w:t>жж» 185 е</w:t>
        <w:br/>
        <w:t>%%-</w:t>
        <w:br/>
        <w:t>ТӨРТТАҒАНДАР</w:t>
        <w:br/>
        <w:t>Сен барсың - сембейтінім, сөнбейтінім,</w:t>
        <w:br/>
        <w:t>Оқушым, мұны есіңнен тастамашы.</w:t>
        <w:br/>
        <w:t>Келемін жаныма әсте бермей тыным,</w:t>
        <w:br/>
        <w:t>Біткен жыр- жаңа жырдың бастамасы.</w:t>
        <w:br/>
        <w:t>Түк емес оған даңқ тя,</w:t>
        <w:br/>
        <w:t>Түк емес оған ақша да.</w:t>
        <w:br/>
        <w:t>Ұмытпа бірақ, халыққа</w:t>
        <w:br/>
        <w:t>Сайрайды бұлбұл бақшада.</w:t>
        <w:br/>
        <w:t>ж%Ж</w:t>
        <w:br/>
        <w:t>Көре алмай қойса бүл көзің</w:t>
        <w:br/>
        <w:t>Өзіңнен асқан биікті,</w:t>
        <w:br/>
        <w:t>Данада, дараұлда- өзің,</w:t>
        <w:br/>
        <w:t>Тартарсың содан күйікті.</w:t>
        <w:br/>
        <w:t>жжзх</w:t>
        <w:br/>
        <w:t>Өресі жеткен биікте</w:t>
        <w:br/>
        <w:t>Қалады тек бір ғұлама.</w:t>
        <w:br/>
        <w:t>Мансаптың арты - күйік те,</w:t>
        <w:br/>
        <w:t>Шығатын тауы - құлама.</w:t>
        <w:br/>
        <w:t>ЕЗ;</w:t>
        <w:br/>
        <w:t>Талантты әсте күндесен,</w:t>
        <w:br/>
        <w:t>Тек онда дей бер сорыңа;</w:t>
        <w:br/>
        <w:t>Тартарсың жүдеу күнде сен,</w:t>
        <w:br/>
        <w:t>Ілгері басу орнына.</w:t>
      </w:r>
    </w:p>
    <w:p>
      <w:r>
        <w:t>4%» 185 же</w:t>
        <w:br/>
        <w:t>ж</w:t>
        <w:br/>
        <w:t>Жалт етіп қап сүйір үш сырғалары,</w:t>
        <w:br/>
        <w:t>Алтын тамып тұрғандай қауметінен.</w:t>
        <w:br/>
        <w:t>«Жібек» деуді зер салып, бағалашы:</w:t>
        <w:br/>
        <w:t>Есіміне сайма-сай мағынасы.</w:t>
        <w:br/>
        <w:t>Жаны - жібек, мінезі, үні - жібек,</w:t>
        <w:br/>
        <w:t>«Әйел» деген сөздің ол баламасы.</w:t>
        <w:br/>
        <w:t>Жанары дажып-жылы, көзі - жібек,</w:t>
        <w:br/>
        <w:t>Сып-сынайы, жұп-жұмсақ, сөзі - жібек,</w:t>
        <w:br/>
        <w:t>Еті- ақ жібек, ал шашы - қара жібек,</w:t>
        <w:br/>
        <w:t>Тіні - жібек, сол күйі өзі - жібек.</w:t>
        <w:br/>
        <w:t>Тұр-ау, шіркін, үлбіреп, үлбіреп тұр,</w:t>
        <w:br/>
        <w:t>Нәзіктік те ғаламат құдірет бір.</w:t>
        <w:br/>
        <w:t>Бас иетін батыр да, басқалар да,</w:t>
        <w:br/>
        <w:t>Құдірет боп жаралған Қыз Жібек - бұл.</w:t>
        <w:br/>
        <w:t>Алдында оның алқымды жүрек тіреп,</w:t>
        <w:br/>
        <w:t>Қашар еді берекең, жүдеп тілек.</w:t>
        <w:br/>
        <w:t>Сол арада-ақ жарылып кетер едің,</w:t>
        <w:br/>
        <w:t>Мойыныңа оралса жібек білек.</w:t>
        <w:br/>
        <w:t>Көзбе-көз кеп, қата алмай бір тіл оған,</w:t>
        <w:br/>
        <w:t>Шыбын жаны талайдың шырқыраған.</w:t>
        <w:br/>
        <w:t>Тал бойында әйелдік қасиеттер</w:t>
        <w:br/>
        <w:t>Иісіндей алманың бұрқыраған.</w:t>
        <w:br/>
        <w:t>Ақ марал-ау, жаралған ақ арман боп,</w:t>
        <w:br/>
        <w:t>Ал өмірде арманнан нәр алған көп.</w:t>
        <w:br/>
        <w:t>Төлегенді со кезде ол тоса-тоса,</w:t>
        <w:br/>
        <w:t>Сол қалпында бүгінге оралған кеп.</w:t>
        <w:br/>
        <w:t>Сол қалпында сақталған жалпы елесі,</w:t>
        <w:br/>
        <w:t>Тана-моншақ, жоқ қазір сәукелесі.</w:t>
        <w:br/>
        <w:t>Құлын мүше көзіңнің отын жағып,</w:t>
        <w:br/>
        <w:t>Өле жаздап біржола кетер есің.</w:t>
        <w:br/>
        <w:t>4% 178 ж»</w:t>
        <w:br/>
        <w:t>ж</w:t>
        <w:br/>
        <w:t>Кетті ғой іңкәр дүние ажарланып,</w:t>
        <w:br/>
        <w:t>Арманға ақ жүзіңді ауқым етіп;</w:t>
        <w:br/>
        <w:t>Ұйқысын жүрегімнің шайдай аштың,</w:t>
        <w:br/>
        <w:t>Ризамын тартсам да енді тауқыметін.</w:t>
        <w:br/>
        <w:t>ШАШУ ТЕРГЕН ЖАНДАЙМЫН</w:t>
      </w:r>
    </w:p>
    <w:p>
      <w:r>
        <w:t>Шаттық ед, шіркін, неткен бұл,</w:t>
        <w:br/>
        <w:t>Далада көктем тұр күліп.</w:t>
        <w:br/>
        <w:t>Жап-жасыл, жап-жас көктемді</w:t>
        <w:br/>
        <w:t>Сайрайды құстар жыр қылып.</w:t>
        <w:br/>
        <w:t>Бір-екеу шығып қақпадан,</w:t>
        <w:br/>
        <w:t>Күлімдеп кетіп барады.</w:t>
        <w:br/>
        <w:t>Бір топ қыз түсіп автодан,</w:t>
        <w:br/>
        <w:t>Сақылдап күлкі тарады.</w:t>
        <w:br/>
        <w:t>Алййнала - жап-жас, жасыл-көк,</w:t>
        <w:br/>
        <w:t>Ажары шайдай ашылған.</w:t>
        <w:br/>
        <w:t>Маңайға күлкі шашу боп,</w:t>
        <w:br/>
        <w:t>Сыңғырлап күміс шашылған.</w:t>
        <w:br/>
        <w:t>Көргенде мұны, досым-ау,</w:t>
        <w:br/>
        <w:t>Көңілде қалсын қандай мұң?</w:t>
        <w:br/>
        <w:t>Шашылып жатқан осынау</w:t>
        <w:br/>
        <w:t>Шашуды терген жандаймын.</w:t>
        <w:br/>
        <w:t>ҡ%ж</w:t>
        <w:br/>
        <w:t>Жап-жарық күнде жарқ етіп,</w:t>
        <w:br/>
        <w:t>Кездесіп қалдың тосыннан.</w:t>
        <w:br/>
        <w:t>Көзің де сенің жалт етіп,</w:t>
        <w:br/>
        <w:t>Қарлығаш ұшты қасыңнан.</w:t>
        <w:br/>
        <w:t>%%е 182 чж</w:t>
        <w:br/>
        <w:t>жс”</w:t>
        <w:br/>
        <w:t>Өмірдегі ажармысың,</w:t>
        <w:br/>
        <w:t>Жүректегі жылумысың?</w:t>
        <w:br/>
        <w:t>Әлде сен бір базармысың,</w:t>
        <w:br/>
        <w:t>О, махаббат, сұлу мүсін?!</w:t>
        <w:br/>
        <w:t>ГҮЛБАНУ</w:t>
        <w:br/>
        <w:t>Кезектескен күн мен түн,</w:t>
        <w:br/>
        <w:t>Аурухана таудағы.</w:t>
        <w:br/>
        <w:t>Жіпсіз мұнда маталғам,</w:t>
        <w:br/>
        <w:t>Балықтаймын аудағы.</w:t>
        <w:br/>
        <w:t>Ауасы да тап-таза,</w:t>
        <w:br/>
        <w:t>Аспан мұнда көгілдір.</w:t>
        <w:br/>
        <w:t>Мен жатырмын төсекте</w:t>
        <w:br/>
        <w:t>Көтерілмей көңіл бір.</w:t>
        <w:br/>
        <w:t>Күндіз маған қарайды</w:t>
        <w:br/>
        <w:t>Терезеден тау шұбар.</w:t>
        <w:br/>
        <w:t>Түнде мені шақырған</w:t>
        <w:br/>
        <w:t>Ұлар құстың даусы бар.</w:t>
        <w:br/>
        <w:t>Қалай ғана жатармын,</w:t>
        <w:br/>
        <w:t>Түн де, тау да, Ай да әсем.</w:t>
        <w:br/>
        <w:t>Дабыстайсың, ұлар құс,</w:t>
        <w:br/>
        <w:t>Шақырасың қайда сен?</w:t>
      </w:r>
    </w:p>
    <w:p>
      <w:r>
        <w:t>Шеәйі орамал желпитін</w:t>
        <w:br/>
        <w:t>Қайда самал, назерке?</w:t>
        <w:br/>
        <w:t>Құсым ұшып көгімнен</w:t>
        <w:br/>
        <w:t>Кеткені ме жаз ерте?</w:t>
        <w:br/>
        <w:t>Салдыраған денемде</w:t>
        <w:br/>
        <w:t>Неге мүнша шаршау бар?</w:t>
        <w:br/>
        <w:t>Зауқым қайда жоғалған,</w:t>
        <w:br/>
        <w:t>Қайда, шіркін, аңсаулар?!</w:t>
        <w:br/>
        <w:t>ж» 175 че</w:t>
        <w:br/>
        <w:t>4%»</w:t>
        <w:br/>
        <w:t>Көзімдегі қуанышым,</w:t>
        <w:br/>
        <w:t>Тым жақыным, тым алысым,</w:t>
        <w:br/>
        <w:t>Табиғатңа біткен барлық</w:t>
        <w:br/>
        <w:t>Сұлулықтың финалысың.</w:t>
        <w:br/>
        <w:t>ЖЖ</w:t>
        <w:br/>
        <w:t>Көрініп Күн сәулесі қабағынан,</w:t>
        <w:br/>
        <w:t>Тамады-ау Айдың нұры тамағынан...</w:t>
        <w:br/>
        <w:t>Шын сүйген, сүйе білген әйелдің тек</w:t>
        <w:br/>
        <w:t>Сен үшін жарылады жаны ағынан.</w:t>
        <w:br/>
        <w:t>Оларды сондықтан да «жарың» деген,</w:t>
        <w:br/>
        <w:t>Тең тұрар адал болса ол арыңменен.</w:t>
        <w:br/>
        <w:t>Не болсын ардан таза, ардан биік,</w:t>
        <w:br/>
        <w:t>Хан көтер сондай жарды бәрің дер ем.</w:t>
        <w:br/>
        <w:t>Болғанда мерей - бізде, мейір -- сонда,</w:t>
        <w:br/>
        <w:t>Сондай жар, мән бермейміз, бұйырса да.</w:t>
        <w:br/>
        <w:t>Аллтынның қолда барда қадірі жоқ,</w:t>
        <w:br/>
        <w:t>Кетсе егер қолдан шығып, қиын сонда.</w:t>
        <w:br/>
        <w:t>Жерде әйел болғандықтан гүл өседі,</w:t>
        <w:br/>
        <w:t>Даланың жүрегінде жыр еседі.</w:t>
        <w:br/>
        <w:t>Қиялың жетпейтұғын ұлылықпен</w:t>
        <w:br/>
        <w:t>Сұлулық, тек сұлулық тілдеседі.</w:t>
        <w:br/>
        <w:t>Әйели ілінсең сен назарға анық,</w:t>
        <w:br/>
        <w:t>Дүние сала берер ажарланып.</w:t>
        <w:br/>
        <w:t>Өзің де көктем болып қайта түлеп,</w:t>
        <w:br/>
        <w:t>Шіайдай боп ашылғаның, тазарғаның.</w:t>
        <w:br/>
        <w:t>Біз жұтқан ауаны да әтір етіп,</w:t>
        <w:br/>
        <w:t>Жылуы жанымызға жатыр өтіп...</w:t>
        <w:br/>
        <w:t>Әйелді жырласам мен, менің жырым-</w:t>
        <w:br/>
        <w:t>Соларға ырзалығым, рахметім. ”</w:t>
        <w:br/>
        <w:t>%%» 184 че</w:t>
        <w:br/>
        <w:t>ж</w:t>
      </w:r>
    </w:p>
    <w:p>
      <w:r>
        <w:t>жж</w:t>
        <w:br/>
        <w:t>Желпініп кетіп кейде сен,</w:t>
        <w:br/>
        <w:t>Кетерің бар-ау көп тасып.</w:t>
        <w:br/>
        <w:t>Ойланбай, аңғал сөйлесең,</w:t>
        <w:br/>
        <w:t>Қаларсың күйіп, от басып.</w:t>
        <w:br/>
        <w:t>жж</w:t>
        <w:br/>
        <w:t>Жабыға көрме, жанбасаң,</w:t>
        <w:br/>
        <w:t>"Жалын сөз ғана естиін.</w:t>
        <w:br/>
        <w:t>Егер сен жасық жан болсаң,</w:t>
        <w:br/>
        <w:t>Бағаң да онда бес тиын.</w:t>
        <w:br/>
        <w:t>жж</w:t>
        <w:br/>
        <w:t>Жақсының жұмсақ қалжыңы</w:t>
        <w:br/>
        <w:t>Жаныңа жылы жетеді.</w:t>
        <w:br/>
        <w:t>Жаманның кейде бар жыны</w:t>
        <w:br/>
        <w:t>Қалжыңшмен өтіп кетеді.</w:t>
        <w:br/>
        <w:t>жж</w:t>
        <w:br/>
        <w:t>Сыйладым мен әркімді досым ғой деп,</w:t>
        <w:br/>
        <w:t>Отырмын бүгін енді тосын ой кеп.</w:t>
        <w:br/>
        <w:t>Қараймын әрқайсына жаным жүдеп,</w:t>
        <w:br/>
        <w:t>«Япыр-ау, досым сиқы осы ма, ей?» деп.</w:t>
        <w:br/>
        <w:t>жж%</w:t>
        <w:br/>
        <w:t>Күндей боп бұлттан шыққан</w:t>
        <w:br/>
        <w:t>Менімен кездестің сен.</w:t>
        <w:br/>
        <w:t>Тұтқындап алардайсың,</w:t>
        <w:br/>
        <w:t>Жүректі сөйлестірсем.</w:t>
        <w:br/>
        <w:t>е 187 е</w:t>
        <w:br/>
        <w:t>ж</w:t>
        <w:br/>
        <w:t>Қызғалдағым,</w:t>
        <w:br/>
        <w:t>қызықтаумен</w:t>
        <w:br/>
        <w:t>қырмызы гүл қыр астым.</w:t>
        <w:br/>
        <w:t>Гүл біткен бұл</w:t>
        <w:br/>
        <w:t>жолымда мен</w:t>
        <w:br/>
        <w:t>дауылмен де сынастым.</w:t>
        <w:br/>
        <w:t>Бағымсың сен,</w:t>
        <w:br/>
        <w:t>мәпелеп мен,</w:t>
        <w:br/>
        <w:t>бәйек болып баптайтын.</w:t>
        <w:br/>
        <w:t>Тағымсың сен,</w:t>
        <w:br/>
        <w:t>қорғаштап мен,</w:t>
        <w:br/>
        <w:t>жаным тыным таппайтын.</w:t>
        <w:br/>
        <w:t>Жырымсың сен,</w:t>
        <w:br/>
        <w:t>құмартып мен,</w:t>
      </w:r>
    </w:p>
    <w:p>
      <w:r>
        <w:t>мәңгі бақи жаттайтын.</w:t>
        <w:br/>
        <w:t>Кеудемдегі</w:t>
        <w:br/>
        <w:t>Күнім де сен</w:t>
        <w:br/>
        <w:t>өмір бойы батпайтын.</w:t>
        <w:br/>
        <w:t>Ж%ж</w:t>
        <w:br/>
        <w:t>Табиғаттан мен ашатын кілт апсың,</w:t>
        <w:br/>
        <w:t>Жаным сенен жадыратар күй тапсын.</w:t>
        <w:br/>
        <w:t>Мен үшін сен ешкім әлі жазбаған,</w:t>
        <w:br/>
        <w:t>Ешкім әлі оқымаған кітапсың.</w:t>
        <w:br/>
        <w:t>Не жетсін-ай сезім деген шіркінге,</w:t>
        <w:br/>
        <w:t>Сөйлейсің сен сезімдегі бір тілде.</w:t>
        <w:br/>
        <w:t>Әр қимылың, әр сөзің - жыр, мен оны</w:t>
        <w:br/>
        <w:t>Сол бойында жаза берем біртіндеп.</w:t>
        <w:br/>
        <w:t>жж</w:t>
        <w:br/>
        <w:t>Шын бақытты болу үшін өз басым,</w:t>
        <w:br/>
        <w:t>Саған деген жүрегім еш тозбасын...</w:t>
        <w:br/>
        <w:t>ж&gt;&gt; 192 »</w:t>
        <w:br/>
        <w:t>ғ»</w:t>
        <w:br/>
        <w:t>Мен қазір зорға жүрмін,</w:t>
        <w:br/>
        <w:t>Қан тасып қарасыңнан.</w:t>
        <w:br/>
        <w:t>Қасірет арқалармын</w:t>
        <w:br/>
        <w:t>Сенімен жарасымнан.</w:t>
        <w:br/>
        <w:t>Бақыттан от ыршыған,</w:t>
        <w:br/>
        <w:t>Мен сенің көзіңнен қорқам.</w:t>
        <w:br/>
        <w:t>Өртеніп кетермін деп,</w:t>
        <w:br/>
        <w:t>Қалқатай, өзіңнен қорқам.</w:t>
        <w:br/>
        <w:t>Жүрек, шіркін, қашан да тыныс іздер,</w:t>
        <w:br/>
        <w:t>Білесіздер, әйелдер, мұны сіздер.</w:t>
        <w:br/>
        <w:t>Сонда да біз қаймығар себебіміз:</w:t>
        <w:br/>
        <w:t>Аралдындасонтламяірісіздер...</w:t>
        <w:br/>
        <w:t>Сен деірісің... керемет нәзіктікпен,</w:t>
        <w:br/>
        <w:t>Жырымсың сен жүрегім жазып біткен.</w:t>
        <w:br/>
        <w:t>Жылтырайды жаяу шам түкпірімде,</w:t>
        <w:br/>
        <w:t>Қалтыраймын әйеншек, аз үмітпен.</w:t>
        <w:br/>
        <w:t>Кеудемдегі беймаза бала бүркіт</w:t>
        <w:br/>
        <w:t>Бір өзің деп кетеді-ау алабұртып.</w:t>
        <w:br/>
        <w:t>Аласұрып алдыңа келген бойда-ақ,</w:t>
        <w:br/>
        <w:t>Басқа ұрғандай, алқынын қалады!ркіп.</w:t>
        <w:br/>
        <w:t>Мұны көзден, қызарған құлақтан ұқ,</w:t>
        <w:br/>
        <w:t>Күмілжіп тек... көрмедім сыр ақтарып.</w:t>
        <w:br/>
        <w:t>Сол емес пе жүргенім бет дуылдап,</w:t>
      </w:r>
    </w:p>
    <w:p>
      <w:r>
        <w:t>Жыпылықтап, жас бала сияқтанып.</w:t>
        <w:br/>
        <w:t>жжҡ</w:t>
        <w:br/>
        <w:t>Бейнең сенің бойыма күліп кірсін,</w:t>
        <w:br/>
        <w:t>Іштегімді айттырмай біліп тұрсын.</w:t>
        <w:br/>
        <w:t>%% 188 е</w:t>
        <w:br/>
        <w:t>%%&gt;</w:t>
        <w:br/>
        <w:t>Біржолата сөйтіп ол билеп алып,</w:t>
        <w:br/>
        <w:t>Барған сайын өзіне құнықтырсын.</w:t>
        <w:br/>
        <w:t>Бұл емірде осылай, айналайын,</w:t>
        <w:br/>
        <w:t>Мен өзіңе жіпсіз-ақ байланайын.</w:t>
        <w:br/>
        <w:t>Сезіміңмен тұмшалап, мұрындықтап,</w:t>
        <w:br/>
        <w:t>Жетектеген тайлағың мен болайын.</w:t>
        <w:br/>
        <w:t>жхж</w:t>
        <w:br/>
        <w:t>Алауыннан атыр маған ақ таңды,</w:t>
        <w:br/>
        <w:t>Құйқылжысын көңілімнің құстары.</w:t>
        <w:br/>
        <w:t>Күні-түні тамылжытсын тәтті әнді,</w:t>
        <w:br/>
        <w:t>Жоып боп ұшып көңілімнің құштары.</w:t>
        <w:br/>
        <w:t>Кеңейіп бір сала берсін аспан да,</w:t>
        <w:br/>
        <w:t>Көгімде күн шайдай болып ашылсын.</w:t>
        <w:br/>
        <w:t>Қызуы боп өт бойыма тап сонда,</w:t>
        <w:br/>
        <w:t>Арманым да алдыңа кеп бас ұрсын.</w:t>
        <w:br/>
        <w:t>Жалыныңнан жанып кетсем, келісем,</w:t>
        <w:br/>
        <w:t>Тамырымда тасып ақсын қызыл от.</w:t>
        <w:br/>
        <w:t>Сақыр-сұқыр қайнат келіп мені сен,</w:t>
        <w:br/>
        <w:t>Өн бойымда қаныммен бір жүзіп өт.</w:t>
        <w:br/>
        <w:t>Меңдеп алған махаббаттың жарлығы,</w:t>
        <w:br/>
        <w:t>Ес жиюға бермейтін қып мұрсатты,</w:t>
        <w:br/>
        <w:t>Сыйлашы сен, соның бәрі, барлығы</w:t>
        <w:br/>
        <w:t>Қас қағымда болатұғын бір сәтті.</w:t>
        <w:br/>
        <w:t>жез</w:t>
        <w:br/>
        <w:t>Ақ әлемнің, бар нәрсенің</w:t>
        <w:br/>
        <w:t>Бар ажары өзіңде.</w:t>
        <w:br/>
        <w:t>Ерініңде бал бар сенің,</w:t>
        <w:br/>
        <w:t>От шабыт бар көзіңде.</w:t>
        <w:br/>
        <w:t>ж» 189 өш»</w:t>
        <w:br/>
        <w:t>ж”</w:t>
        <w:br/>
        <w:t>Ақ сезімге мұрсат бер,</w:t>
        <w:br/>
        <w:t>Гүл махаббат солмасын.</w:t>
        <w:br/>
        <w:t>Сен дегенде бір сәт те</w:t>
        <w:br/>
        <w:t>Жанға тыншу болмасын.</w:t>
      </w:r>
    </w:p>
    <w:p>
      <w:r>
        <w:t>ЖЖ</w:t>
        <w:br/>
        <w:t>Ыстық, суық өмірдің кезінде әр сын,</w:t>
        <w:br/>
        <w:t>Ақылға сап, мына бір сөзді ұғарсың.</w:t>
        <w:br/>
        <w:t>Маған деген өмірдің сыйы - өзіңсің,</w:t>
        <w:br/>
        <w:t>Мына менде өмір бар, өзің барсың.</w:t>
        <w:br/>
        <w:t>Жібектей боп алдымда сен есілсең,</w:t>
        <w:br/>
        <w:t>Ешкімнен де ешбір кем емес есем.</w:t>
        <w:br/>
        <w:t>Сүйемін мен өмірді бар қалпында,</w:t>
        <w:br/>
        <w:t>Өйткені оның жаны- сен, денесі- сен.</w:t>
        <w:br/>
        <w:t>Жж</w:t>
        <w:br/>
        <w:t>Сен болмасаң, таң атып, күн батпас ед.</w:t>
        <w:br/>
        <w:t>Сен болмасаң, бәйшешек гүл атпас ед.</w:t>
        <w:br/>
        <w:t>Сенсің - өмір ажары,</w:t>
        <w:br/>
        <w:t>Сен болмасан,</w:t>
        <w:br/>
        <w:t>Епттеңені көңілім ұнатпас ед.</w:t>
        <w:br/>
        <w:t>Сен болмасаң, аспанда ай тумас ед,</w:t>
        <w:br/>
        <w:t>Сен болмасаң, әсемдік ой тумас ед.</w:t>
        <w:br/>
        <w:t>Сенсің - шаттық бейнесі,</w:t>
        <w:br/>
        <w:t>Сен болмасан,</w:t>
        <w:br/>
        <w:t>Бұлбұл әні бақшада айтылмас ед.</w:t>
        <w:br/>
        <w:t>Сен болмасаң, көктер ед бекер шыбық,</w:t>
        <w:br/>
        <w:t>Арнасынан өзен де кетер шығып.</w:t>
        <w:br/>
        <w:t>Сенде - бүкіл табиғат заңдылығы,</w:t>
        <w:br/>
        <w:t>Сен болмасаң, бәрі де бекершілік.</w:t>
        <w:br/>
        <w:t>«2» 195 ә»</w:t>
        <w:br/>
        <w:t>“&gt;</w:t>
        <w:br/>
        <w:t>Жетпес ем сенсіз өмір дерегіне,</w:t>
        <w:br/>
        <w:t>Түк таппас ем арманның қорегіне.</w:t>
        <w:br/>
        <w:t>Сенсің - өмір мазмұны,</w:t>
        <w:br/>
        <w:t>Сен болмасаң,</w:t>
        <w:br/>
        <w:t>Өмірдің де тіпті сол керегі не?!</w:t>
        <w:br/>
        <w:t>Шабыттың жанды құпиясы</w:t>
        <w:br/>
        <w:t>Жалын алып өзіңнен;</w:t>
        <w:br/>
        <w:t>Жырымның жолын толтырасың</w:t>
        <w:br/>
        <w:t>Алаулап тұрған сезіммен.</w:t>
        <w:br/>
        <w:t>Тәбеммен көкке тірелемін,</w:t>
        <w:br/>
        <w:t>Көңілім шалқып, әндетіп.</w:t>
        <w:br/>
        <w:t>Ал сен жоқ жерде тірі өлемін,</w:t>
        <w:br/>
        <w:t>Жырымнан да жан кетіп.</w:t>
      </w:r>
    </w:p>
    <w:p>
      <w:r>
        <w:t>жжж</w:t>
        <w:br/>
        <w:t>Шамырқанар сен менің шабытымсың,</w:t>
        <w:br/>
        <w:t>Сен жоқ жерде жырда жоқ, бағым тылсым.</w:t>
        <w:br/>
        <w:t>Нұрға бөлеп қасымда сен тұрғанда,</w:t>
        <w:br/>
        <w:t>Жоырламасам, біржола жағым тынсын.</w:t>
        <w:br/>
        <w:t>Өзің барда әнімді мен үзбегем,</w:t>
        <w:br/>
        <w:t>Қалғып кетсе көңілім, сені іздегем.</w:t>
        <w:br/>
        <w:t>...Төбесінде жарқырап Ай тұрғанда,</w:t>
        <w:br/>
        <w:t>Тебіреніп жатпай ма теңіз деген.</w:t>
        <w:br/>
        <w:t>жж%</w:t>
        <w:br/>
        <w:t>Жоууынып шығып жауынға,</w:t>
        <w:br/>
        <w:t>Жалтырап күннің көзінде,</w:t>
        <w:br/>
        <w:t>%%% 196 ж</w:t>
        <w:br/>
        <w:t>ж”</w:t>
        <w:br/>
        <w:t>Қалаға келіп, адасса,</w:t>
        <w:br/>
        <w:t>Іздейді-ай келіп бір-бірін.</w:t>
        <w:br/>
        <w:t>Жарасқан кімге о бастан |</w:t>
        <w:br/>
        <w:t>Жалғыздық деген құрғырың?</w:t>
        <w:br/>
        <w:t>Баба да түкті шашты Әзиз -</w:t>
        <w:br/>
        <w:t>Шет жайлап жүрген әз ағаң.</w:t>
        <w:br/>
        <w:t>Жетесіз, жаны тап-тайыз</w:t>
        <w:br/>
        <w:t>Біреулер әсте мәз оған.</w:t>
        <w:br/>
        <w:t>Әдет боп кетті күніге,</w:t>
        <w:br/>
        <w:t>Ұйтқыған сәтте көңіл кеп,</w:t>
        <w:br/>
        <w:t>Үлкені ұрсып ініге,</w:t>
        <w:br/>
        <w:t>Қалады біраз жеңілдеп.</w:t>
        <w:br/>
        <w:t>Әмісе ортақ тіл қайда?</w:t>
        <w:br/>
        <w:t>Өкпе үшін себеп қандай көп.</w:t>
        <w:br/>
        <w:t>Қалады іні мұндайда</w:t>
        <w:br/>
        <w:t>Жапанда өзі жалғыз боп.</w:t>
        <w:br/>
        <w:t>Шіыдамас көпке бірақ та,</w:t>
        <w:br/>
        <w:t>Кеткенде әрі - бір апта,</w:t>
        <w:br/>
        <w:t>Екеуі тұтас елдей боп,</w:t>
        <w:br/>
        <w:t>Табысар тағы жырақта.</w:t>
        <w:br/>
        <w:t>жж</w:t>
        <w:br/>
        <w:t>Өзіңсің жанды жылытып,</w:t>
        <w:br/>
        <w:t>Өзіңсің жанды жүдеткен.</w:t>
        <w:br/>
        <w:t>Мәңгілік сені ұмытып,</w:t>
        <w:br/>
        <w:t>Өшірмек болдым жүректен.</w:t>
        <w:br/>
        <w:t>Мұндада ерегестің сен,</w:t>
        <w:br/>
        <w:t>Есімнен әсте бір шықпай.</w:t>
        <w:br/>
        <w:t>Құйын боп іште естің сен,</w:t>
        <w:br/>
        <w:t>Үйірдің басты ұршықтай.</w:t>
      </w:r>
    </w:p>
    <w:p>
      <w:r>
        <w:t>%же 200 ж</w:t>
        <w:br/>
        <w:t>“с&gt;</w:t>
        <w:br/>
        <w:t>Балыңа мен батайыншы,</w:t>
        <w:br/>
        <w:t>Жанарыңнан шабыт ап.</w:t>
        <w:br/>
        <w:t>Көлдей көлкіп жатайыншы,</w:t>
        <w:br/>
        <w:t>Көңіл көкте шарықтап.</w:t>
        <w:br/>
        <w:t>Бойыңнан шашау шықпай ар-ұятың,</w:t>
        <w:br/>
        <w:t>Еркелік қылық көзге жария тым.</w:t>
        <w:br/>
        <w:t>Сен, тегі, жаралып па ең күлімсіреп,</w:t>
        <w:br/>
        <w:t>Япыр-ау, неткен жылы ед табиғатың?!</w:t>
        <w:br/>
        <w:t>Қалқам-ай, ажарлы екен Айдан да әрің,</w:t>
        <w:br/>
        <w:t>Жүр екен алып қашып қайда арманың?</w:t>
        <w:br/>
        <w:t>Жүрісің, үнің, сөзің - барлығы ерке,</w:t>
        <w:br/>
        <w:t>Жоиғансың бір басыңа қайдан бәрін?</w:t>
        <w:br/>
        <w:t>Бұралған талшыбықтай бойың - ерке,</w:t>
        <w:br/>
        <w:t>Күдіксіз, еш күнәсіз ойың - ерке...</w:t>
        <w:br/>
        <w:t>Қызғалдақ ұшып желге кетпесе екен,</w:t>
        <w:br/>
        <w:t>Басталып кетпесе екен «тойың» ерте.</w:t>
        <w:br/>
        <w:t>Сол күйі жаралғансың еркеліктен,</w:t>
        <w:br/>
        <w:t>Жарасып,</w:t>
        <w:br/>
        <w:t>Қыз қылықтар ерте біткен.</w:t>
        <w:br/>
        <w:t>Назданып,</w:t>
        <w:br/>
        <w:t>Жанарын бір жалт еткенде-ақ,</w:t>
        <w:br/>
        <w:t>Кетсін де жігіт біткен өртеніп тек.</w:t>
        <w:br/>
        <w:t>Сүйсініп, бар кейпіңді тұрам аңдап,</w:t>
        <w:br/>
        <w:t>Әркім-ақ әр қырыңнан жүр амалдап...</w:t>
        <w:br/>
        <w:t>Аспанның бетіне сәл қан жүгіртіп,</w:t>
        <w:br/>
        <w:t>Таң атып келе жатыр рауандап.</w:t>
        <w:br/>
        <w:t>С-ҒА</w:t>
        <w:br/>
        <w:t>Көктем келді, жарқырап көктем келді,</w:t>
        <w:br/>
        <w:t>Жаз шіркіннің жалыны өктем бе еді?</w:t>
        <w:br/>
        <w:t>%%» 190 е2</w:t>
        <w:br/>
        <w:t>ж»</w:t>
        <w:br/>
        <w:t>Кеттім содан кезіп мен құба белді,</w:t>
        <w:br/>
        <w:t>Нендей сезім кеудемде туа берді.</w:t>
        <w:br/>
        <w:t>Саған деген сұрапыл сағынышым</w:t>
        <w:br/>
        <w:t>Жүз қыз болып алдымнан шыға келді.</w:t>
        <w:br/>
        <w:t>Жүз қыз маған бір жайды жүз ұқтырып,</w:t>
        <w:br/>
        <w:t>Алма-кезек барады қызықтырып.</w:t>
      </w:r>
    </w:p>
    <w:p>
      <w:r>
        <w:t>Бір құдірет алдымнан бас-басына</w:t>
        <w:br/>
        <w:t>Бәрін бірдей еткізді тізіп тұрып.</w:t>
        <w:br/>
        <w:t>Жалт-жұлт еткен, шіркін-ау, жанар қандай -</w:t>
        <w:br/>
        <w:t>Жүз түрлі асыл тастардан жаралғандай.</w:t>
        <w:br/>
        <w:t>Кезек-кезек көздерін төңкергенде,</w:t>
        <w:br/>
        <w:t>Дүние бір қайтадан жаралғандай.</w:t>
        <w:br/>
        <w:t>Арғымақ қыз, еңлік қыз, елік қыз бар,</w:t>
        <w:br/>
        <w:t>Махаббаттың өзіне жерік қыз бар.</w:t>
        <w:br/>
        <w:t>Жел бітіріп бойыңа, шетінен бір</w:t>
        <w:br/>
        <w:t>Дуылдатып әкетер желік қыздар.</w:t>
        <w:br/>
        <w:t>Өрт шығатын от жанған әр етекте,</w:t>
        <w:br/>
        <w:t>Кейбірі бар, кетердей дәме текке.</w:t>
        <w:br/>
        <w:t>Құмырсқа бел, бар ондай еркетотай,</w:t>
        <w:br/>
        <w:t>Көзін сүзіп, қылмиған нәуетек те.</w:t>
        <w:br/>
        <w:t>Сезімнен деп сене көр,</w:t>
        <w:br/>
        <w:t>Өбектеген күйім бар.</w:t>
        <w:br/>
        <w:t>Бейжай тартсам мен егер,</w:t>
        <w:br/>
        <w:t>Сонда жағдай қиындар.</w:t>
        <w:br/>
        <w:t>Күйіп-жанып, өртеніп</w:t>
        <w:br/>
        <w:t>Өтсем деймін өз басым.</w:t>
        <w:br/>
        <w:t>Сезім күйін шертелік,</w:t>
        <w:br/>
        <w:t>Сезім мені қолдасын.</w:t>
        <w:br/>
        <w:t>4%» 194 %%%</w:t>
        <w:br/>
        <w:t>ғ»</w:t>
        <w:br/>
        <w:t>Ақпандағы бурадай сақылдаған</w:t>
        <w:br/>
        <w:t>Қысыңыздың аяғы көктен келді.</w:t>
        <w:br/>
        <w:t>Жап-жас болып даланың ажары енді,</w:t>
        <w:br/>
        <w:t>Даңғаза көл ашады базар енді.</w:t>
        <w:br/>
        <w:t>Әуей болып ілесіп кете бермей,</w:t>
        <w:br/>
        <w:t>Ажар-көркін жастықтың жазар ма еді?!</w:t>
        <w:br/>
        <w:t>Аспан жаңа, жер жаңа- жаңа-ақ бәрі,</w:t>
        <w:br/>
        <w:t>Жанып жатыр даланың жаңа оттары.</w:t>
        <w:br/>
        <w:t>Жалтылдайды жап-жасыл жапырақтар,</w:t>
        <w:br/>
        <w:t>Қағылады ағаштың қанаттары.</w:t>
        <w:br/>
        <w:t>Жанымның жоқ көктемнен сырт дауасы,</w:t>
        <w:br/>
        <w:t>Ауасынан бал шарап ұрттап алсын...</w:t>
        <w:br/>
        <w:t>Қуаныштан өріліп кемпірқосақ,</w:t>
        <w:br/>
        <w:t>Босап қалды қымыздың бұл сабасы.</w:t>
        <w:br/>
        <w:t>Шіӛйі сағым шалғайым жамылғанда,</w:t>
        <w:br/>
        <w:t>Әлденені ұқсаушы ем сағынғанға.</w:t>
        <w:br/>
        <w:t>Кіршіксіз-ау, кіршіксіз мына көктем,</w:t>
        <w:br/>
        <w:t>Қыз-дүние кәусарға шомылған ба?</w:t>
        <w:br/>
        <w:t>Шайдай көңіл шырқауға көтерілді,</w:t>
        <w:br/>
        <w:t>Іркіп тұрмын аспанға жетер үнді...</w:t>
      </w:r>
    </w:p>
    <w:p>
      <w:r>
        <w:t>Тұрсың ба әлде, жаным-ау, түсіне алмай</w:t>
        <w:br/>
        <w:t>Осы көктем тап өзің екеніңді?!</w:t>
        <w:br/>
        <w:t>МӨЛДІРЛІГІҢ ДАУЫСЫНДАЙ КҮЛӘШТІҢ</w:t>
        <w:br/>
        <w:t>Мөлдірлігің,</w:t>
        <w:br/>
        <w:t>тазалығың</w:t>
        <w:br/>
        <w:t>дауысындай Күләштің,</w:t>
        <w:br/>
        <w:t>Бір өзіңе</w:t>
        <w:br/>
        <w:t>жүрегімнің</w:t>
        <w:br/>
        <w:t>ең түбінен сыр аштым.</w:t>
        <w:br/>
        <w:t>ж» 191 е</w:t>
        <w:br/>
        <w:t>ж“</w:t>
        <w:br/>
        <w:t>Қазақтың жырға байтақ жерін бөлеп,</w:t>
        <w:br/>
        <w:t>Отырдың тоқсаныңда төріне кеп.</w:t>
        <w:br/>
        <w:t>Аққыны сендей болып жаралмаса,</w:t>
        <w:br/>
        <w:t>Алатау аласа боп көрінер ед.</w:t>
        <w:br/>
        <w:t>Бұл күнде ақындар көп «жаза алатын»,</w:t>
        <w:br/>
        <w:t>Ел сүйген ең сұңғыла азаматын.</w:t>
        <w:br/>
        <w:t>Абызы Алатаудың, өзің едің</w:t>
        <w:br/>
        <w:t>Шығарған ақ әлемге қазақ атын.</w:t>
        <w:br/>
        <w:t>Өзің боп тасқындадың өңге тілде,</w:t>
        <w:br/>
        <w:t>Атағың әлі күнге төрлетуде.</w:t>
        <w:br/>
        <w:t>Қарт Жамбыл, жүз жасаған, мың жасайсың</w:t>
        <w:br/>
        <w:t>Жыр сүйген қазақ барда жер бетінде!</w:t>
        <w:br/>
        <w:t>ӨЗІҢ ДЕ АҚҚУ ЕДІҢ</w:t>
        <w:br/>
        <w:t>(Сәкен Сейфуллинге)</w:t>
        <w:br/>
        <w:t>Сұлулық сипат сенен артылмаған,</w:t>
        <w:br/>
        <w:t>Кеудеңде күйің қалды-ау тартылмаған.</w:t>
        <w:br/>
        <w:t>Өнердің отауында бесаспап боп,</w:t>
        <w:br/>
        <w:t>Мен білсем, сірә, сендей жан тумаған.</w:t>
        <w:br/>
        <w:t>Өзің де аққу едің, аппақ едің,</w:t>
        <w:br/>
        <w:t>Аялап жүрегінде ел сақтап еді.</w:t>
        <w:br/>
        <w:t>Саған да сүрмергеннің оғы тиіп,</w:t>
        <w:br/>
        <w:t>Сені де әлдекімдер даттап еді.</w:t>
        <w:br/>
        <w:t>Ту болып шығып едің көгімізге,</w:t>
        <w:br/>
        <w:t>Сыйлап еді дарқан өмір сені бізге...</w:t>
        <w:br/>
        <w:t>Сен біздің ортамызға қайта оралып,</w:t>
        <w:br/>
        <w:t>Отырсың қазір нағыз төрімізде.</w:t>
        <w:br/>
        <w:t>Сен болып толғанады сергек қалам,</w:t>
        <w:br/>
        <w:t>Кетеді сен боп кейде сөйлеп далам.</w:t>
        <w:br/>
        <w:t>...Алыстан желп-желп еткен туды көрсем,</w:t>
        <w:br/>
        <w:t>Құйғытқан қызыл атпен сен деп қалам.</w:t>
      </w:r>
    </w:p>
    <w:p>
      <w:r>
        <w:t>ж 202 «е</w:t>
        <w:br/>
        <w:t>%%&gt;-</w:t>
        <w:br/>
        <w:t>Алдыңда әсте адалдықтан танбағам,</w:t>
        <w:br/>
        <w:t>Бірақ кейде сенбестікті аңдағам.</w:t>
        <w:br/>
        <w:t>Бар шынымды айтайыншы мен енді,</w:t>
        <w:br/>
        <w:t>Рас, сені талай-талай алдағам.</w:t>
        <w:br/>
        <w:t>Әлдекімдер бағамды әбден кетіріп,</w:t>
        <w:br/>
        <w:t>Бас қатырған, жала жауып, от үріп.</w:t>
        <w:br/>
        <w:t>2 Сонда да мен алдыңда еш сыр бермей,</w:t>
        <w:br/>
        <w:t>Көңілді боп көрінгенмін өтірік.</w:t>
        <w:br/>
        <w:t>Жатқа жылу береді ме жар құшақ,</w:t>
        <w:br/>
        <w:t>Жүрегімді сыздатқан да жарғышақ.</w:t>
        <w:br/>
        <w:t>Сонда да мен бақытты адам көрініп,</w:t>
        <w:br/>
        <w:t>Азапты үнсіз көтергенмін нар құсап.</w:t>
        <w:br/>
        <w:t>КӨГІНДЕ ТҰНҒАН КӨКШІЛ БҰЛТТАР</w:t>
        <w:br/>
        <w:t>Таба алмай қойдым қуанышты,</w:t>
        <w:br/>
        <w:t>«Қабымның» түбін қақсам да.</w:t>
        <w:br/>
        <w:t>Бұрқаған бойда бұла күшті</w:t>
        <w:br/>
        <w:t>Жанартау етіп атсам ба?!</w:t>
        <w:br/>
        <w:t>Маңдайға түскен көп сызықтар,</w:t>
        <w:br/>
        <w:t>Қайтемін айтып ол жағын...</w:t>
        <w:br/>
        <w:t>Көгіңде тұнған көкшіл бұлттар -</w:t>
        <w:br/>
        <w:t>Кеудемнен шыққан көк жалын.</w:t>
        <w:br/>
        <w:t>ҚОС БИКЕШ</w:t>
        <w:br/>
        <w:t>Ым-жымы бір боп, содан жақындасқан</w:t>
        <w:br/>
        <w:t>Қосбикеш бүгін тағы басын қосқан.</w:t>
        <w:br/>
        <w:t>Темекі аша түсіп «жарастығын»,</w:t>
        <w:br/>
        <w:t>Құпия «істері» бар ақылдасқан.</w:t>
        <w:br/>
        <w:t>Жастықтың, құмарлықтың желі қысып,</w:t>
        <w:br/>
        <w:t>Белгісіз біреулерге көңілі ысып,</w:t>
        <w:br/>
        <w:t>Оралмас өкініштің іштегі уын</w:t>
        <w:br/>
        <w:t>Шараппен отыр олар бөліп ішіп.</w:t>
        <w:br/>
        <w:t>%%- 198 же</w:t>
        <w:br/>
        <w:t>“о</w:t>
        <w:br/>
        <w:t>Шығады ширатылып жүректегі үн,</w:t>
        <w:br/>
        <w:t>Біз жүрміз қазынасын күреп бүгін.</w:t>
        <w:br/>
        <w:t>Денесін өлең буып әлі отыр ол,</w:t>
        <w:br/>
        <w:t>Аялда, ажарыңды жүдетпе, Күн.</w:t>
        <w:br/>
        <w:t>Бұл сәтте мүлгіп көзін құзіліпті,</w:t>
        <w:br/>
        <w:t>Қызыл нұр кешкі ауада сүзіліпті.</w:t>
        <w:br/>
        <w:t>Ілияс мұрындықтап жетелеген</w:t>
        <w:br/>
        <w:t>Тау біткен қағазға кеп тізіліпті.</w:t>
      </w:r>
    </w:p>
    <w:p>
      <w:r>
        <w:t>Төрінде төстабандап Лабасы,</w:t>
        <w:br/>
        <w:t>Әзеннің күркірейді құламасы.</w:t>
        <w:br/>
        <w:t>Түсірген көк дәптерге бар суретін,</w:t>
        <w:br/>
        <w:t>Табиғат - дарқан жатқан жыр анасы.</w:t>
        <w:br/>
        <w:t>Төбеден төніп келіп жырақ аспан,</w:t>
        <w:br/>
        <w:t>Ақынның күбіріне құлақ асқан.</w:t>
        <w:br/>
        <w:t>Амалсыз алыстаған қызыл бет Күн</w:t>
        <w:br/>
        <w:t>Әлі тұр төсегіне құламастан.</w:t>
        <w:br/>
        <w:t>Мың бояу бара жатыр қабаттасып,</w:t>
        <w:br/>
        <w:t>Құлпырып қырғауыл боп қанаттасып.</w:t>
        <w:br/>
        <w:t>Жеті өзен жан-жақтан кеп жүгіреді,</w:t>
        <w:br/>
        <w:t>Күй шерткен көк теңізге табақ тасып...</w:t>
        <w:br/>
        <w:t>Жиналған сұлулықтың бәрі осында,</w:t>
        <w:br/>
        <w:t>Жердің ол жасырғандай жарасын да.</w:t>
        <w:br/>
        <w:t>Әлі де нелер бұғып жатыр екен,</w:t>
        <w:br/>
        <w:t>Мерт болған «Құлагері» «Даласында».</w:t>
        <w:br/>
        <w:t>Биікте отыр ақын, тас түйінген,</w:t>
        <w:br/>
        <w:t>Қырандай қанат қомдап, қас түйілген.</w:t>
        <w:br/>
        <w:t>Ұйтқиды алай-дүлей құйын шабыт,</w:t>
        <w:br/>
        <w:t>Тауды ырғап, талды жұлып, тасты үйірген.</w:t>
        <w:br/>
        <w:t>Ақынның құдіреті бастан асты,</w:t>
        <w:br/>
        <w:t>Оны әсте ұрпағы естен тастамас-ты.</w:t>
        <w:br/>
        <w:t>ж» 205 «е</w:t>
        <w:br/>
        <w:t>ж</w:t>
        <w:br/>
        <w:t>Дабылы дүбірлетіп бар даланы,</w:t>
        <w:br/>
        <w:t>Күй болып күмбірледі аспан асты.</w:t>
        <w:br/>
        <w:t>Тынымсыз тау өзені күркілдеді,</w:t>
        <w:br/>
        <w:t>Шабыстан тұлпар ақыніркілмеді.</w:t>
        <w:br/>
        <w:t>&gt; Қазақтың ұлан-ғайыр кең даласы</w:t>
        <w:br/>
        <w:t>Өлеңнің сабасы боп күрпілдеді.</w:t>
        <w:br/>
        <w:t>Сөздердің не сиқырлы сырын ашты,</w:t>
        <w:br/>
        <w:t>Қопарып астан-кестен дүние астын.</w:t>
        <w:br/>
        <w:t>Балқаштың бар толқыны жиылып кеп,</w:t>
        <w:br/>
        <w:t>Бойында тулап жатыр Ілиястың.</w:t>
        <w:br/>
        <w:t>Біз соған іні болып жарасалық,</w:t>
        <w:br/>
        <w:t>Ақындық құдіретпен санасалық.</w:t>
        <w:br/>
        <w:t>«Бұлттың қасындағы» Ілиястан</w:t>
        <w:br/>
        <w:t>Тауың да бара жатыр аласарып.</w:t>
        <w:br/>
        <w:t>Осы ақын Ақсуымда жаралыпты,</w:t>
        <w:br/>
        <w:t>Еліне өлең болып таралыпты.</w:t>
        <w:br/>
        <w:t>Құйғытып Қарқараға шыққан екен,</w:t>
        <w:br/>
        <w:t>Шаңына көміп тастап бар алыпты.</w:t>
      </w:r>
    </w:p>
    <w:p>
      <w:r>
        <w:t>Қыранның қанаты да шетінеген,</w:t>
        <w:br/>
        <w:t>Құлады көмбесіне жетіп өлең.</w:t>
        <w:br/>
        <w:t>Бәйгесін Ілиястың беріңдер деп,</w:t>
        <w:br/>
        <w:t>Жар салып дүниеден өтінем мен.</w:t>
        <w:br/>
        <w:t>Биікке шыққанына қыран шабыт</w:t>
        <w:br/>
        <w:t>Масайрап, көңіл тойып қуанса жұрт,</w:t>
        <w:br/>
        <w:t>Бүгінде бәйгеге енді біз түсеміз,</w:t>
        <w:br/>
        <w:t>- Ілияс, Ілияс!-- деп ұран салып.</w:t>
        <w:br/>
        <w:t>%%- 206 ж-</w:t>
        <w:br/>
        <w:t>ж»</w:t>
        <w:br/>
        <w:t>Азынап ашы күйі Молықбайдың,</w:t>
        <w:br/>
        <w:t>Көз жасы сары інгеннің төгіледі.</w:t>
        <w:br/>
        <w:t>Бозінген боз даланы күңіренткен,</w:t>
        <w:br/>
        <w:t>Осынау шіміркенді ол сүгіреттен.</w:t>
        <w:br/>
        <w:t>Азасын азған елдің айтқанда ақын,</w:t>
        <w:br/>
        <w:t>Жан бар ма жалғанда осы қыбыр еткен?</w:t>
        <w:br/>
        <w:t>Сол дала, сары дала, сағым сіңген,</w:t>
        <w:br/>
        <w:t>Еріксіз шығаратын сағынса үйден.</w:t>
        <w:br/>
        <w:t>Өкініп өткеніне өксіп жылап,</w:t>
        <w:br/>
        <w:t>Ілияс сол даланың таңын сүйген.</w:t>
        <w:br/>
        <w:t>«Кең дала, кемеліне келген дала,</w:t>
        <w:br/>
        <w:t>Гүлденген шат-шадыман елмен дала,</w:t>
        <w:br/>
        <w:t>Жадырап жаз өмірдің күні астында,</w:t>
        <w:br/>
        <w:t>Жамырап, жайрандасып өрген дала».</w:t>
        <w:br/>
        <w:t>Жатыр ғой, жатыр қазір көз алдында,</w:t>
        <w:br/>
        <w:t>Оу, ақын, қуанбасқа төзе алдың ба?</w:t>
        <w:br/>
        <w:t>Дамыттың, дабылдаттың дала жырын,</w:t>
        <w:br/>
        <w:t>Даланың ұлы болып сөз алдың да.</w:t>
        <w:br/>
        <w:t>Сенімен сайрап кетті Қарасырық,</w:t>
        <w:br/>
        <w:t>Арындап Ақсу кетті аласұрып.</w:t>
        <w:br/>
        <w:t>Екпінді дүниенің барлығын да</w:t>
        <w:br/>
        <w:t>Жібердің ертеңінен әрі асырып.</w:t>
        <w:br/>
        <w:t>Жорттың сен, жота үстінде жорғалаттың,</w:t>
        <w:br/>
        <w:t>Отыңмен Күннің көзін қорғалаттың.</w:t>
        <w:br/>
        <w:t>Сұңқар боп тау басына талмай шығып,</w:t>
        <w:br/>
        <w:t>Биіктен жыр нөпірін сорғалаттың.</w:t>
        <w:br/>
        <w:t>Қиял құс көлеңкесін көлеңдеткен,</w:t>
        <w:br/>
        <w:t>Жамырап, өріп тауға өлең кеткен.</w:t>
        <w:br/>
        <w:t>Мерейің үстем болып бар ақыннан,</w:t>
        <w:br/>
        <w:t>Түйісіп отырсың сен төбең көкпен...</w:t>
        <w:br/>
        <w:t>жә» 204 %%%</w:t>
        <w:br/>
        <w:t>%%»</w:t>
      </w:r>
    </w:p>
    <w:p>
      <w:r>
        <w:t>Айналып жасыл жалынға,</w:t>
        <w:br/>
        <w:t>Лапылдап тұрған кезіңде.</w:t>
        <w:br/>
        <w:t>Көремін сені мен ылғи,</w:t>
        <w:br/>
        <w:t>Сымбатты, сұлу «көктерек...»</w:t>
        <w:br/>
        <w:t>Бұзыла берді-ау көңіл-күй,</w:t>
        <w:br/>
        <w:t>Кездессең етті ертерек!</w:t>
        <w:br/>
        <w:t>Гүлімсің сен жалғанған таңғы үмітке,</w:t>
        <w:br/>
        <w:t>Гүлсіз мынау өмірге әр кіріп пе?</w:t>
        <w:br/>
        <w:t>Ақын гүлді жырлайды, гүл семеді,</w:t>
        <w:br/>
        <w:t>Жыр қалады гүл болып мәңгілікке.</w:t>
        <w:br/>
        <w:t>Кездестім ғой, қайтейін, кешеуілдеп,</w:t>
        <w:br/>
        <w:t>Көз алдымда жайнай бер, неше гүлдеп.</w:t>
        <w:br/>
        <w:t>Кетермін мен жалтақтап жанарыңа,</w:t>
        <w:br/>
        <w:t>Сен қаларсың жырдағы шешегім боп.</w:t>
        <w:br/>
        <w:t>МЕН СЕНІ ЖЫРЛАП ӨТЕМ</w:t>
        <w:br/>
        <w:t>Мен сені жырлап ерек,</w:t>
        <w:br/>
        <w:t>Сен мені алтын арай нұрға бөлеп,</w:t>
        <w:br/>
        <w:t>Косақталдық аспанның жіптерімен,</w:t>
        <w:br/>
        <w:t>Махаббаттың шарабын жұтты еріндер.</w:t>
        <w:br/>
        <w:t>Көңілімнің кептерін көкке ұшырып,</w:t>
        <w:br/>
        <w:t>Жұлдыздардан кеудеме шоқ түсіріп,</w:t>
        <w:br/>
        <w:t>Мен сені жырлап өтем, сүйіп өтем,</w:t>
        <w:br/>
        <w:t>Барлық ақын жырлаған бар сұлудан</w:t>
        <w:br/>
        <w:t>Мен сенің мәртебеңді биік етем.</w:t>
        <w:br/>
        <w:t>Жж</w:t>
        <w:br/>
        <w:t>ж» 197 “ы</w:t>
        <w:br/>
        <w:t>%%-</w:t>
        <w:br/>
        <w:t>ҚҰРМЕТ ЖЫРЛАРЫ</w:t>
        <w:br/>
        <w:t>АҚЫН АБАЙ</w:t>
        <w:br/>
        <w:t>Ғұлама ой шыңына көтерілген,</w:t>
        <w:br/>
        <w:t>Ақын ең өмір сырын жете білген.</w:t>
        <w:br/>
        <w:t>ҚЖаралап жүрегіңді, қайран Абай,</w:t>
        <w:br/>
        <w:t>Кер заман кері тартты-ау етегіңнен.</w:t>
        <w:br/>
        <w:t>Боз қырау, суық сорған дала гүлін,</w:t>
        <w:br/>
        <w:t>Қазақты қалжыратқан қаралы күн.</w:t>
        <w:br/>
        <w:t>Қараңғы түнектен сен, ақын Абай,</w:t>
        <w:br/>
        <w:t>Халқыңның алып шықтың даналығын.</w:t>
        <w:br/>
        <w:t>Данышпан, жеттің заман көктеміне,</w:t>
        <w:br/>
        <w:t>Шығарды қасиеттеп ел төріне.</w:t>
        <w:br/>
        <w:t>Сен қазір Алматының биігінен</w:t>
        <w:br/>
        <w:t>Халқыңның қарап тұрсың ертеңіне.</w:t>
        <w:br/>
        <w:t>АТА ЖАМБЫЛ</w:t>
        <w:br/>
        <w:t>Тіпті жүз жасыңда жер жарып атың,</w:t>
        <w:br/>
        <w:t>Өтіпсің ата.Жамбыл - алып ақын.</w:t>
      </w:r>
    </w:p>
    <w:p>
      <w:r>
        <w:t>Бұл неткен ғажап еді?! Ойлан бақсақ,</w:t>
        <w:br/>
        <w:t>“Жөніміз бар екен ғой табынатын.</w:t>
        <w:br/>
        <w:t>Мен сенің аруағыңсыз ән салдым ба,</w:t>
        <w:br/>
        <w:t>Оңаша жырмен қалған әр шағымда,</w:t>
        <w:br/>
        <w:t>Қолыңа домбыра алып, күңіреніп,</w:t>
        <w:br/>
        <w:t>Боласың отырғандай қарсы алдымда.</w:t>
        <w:br/>
        <w:t>Шаттанып, шат заманға жетіп, тыңнан</w:t>
        <w:br/>
        <w:t>Ағылды көмейінде бекітулі ән. )</w:t>
        <w:br/>
        <w:t>«Қаусаған отыз тісің қайта шығып», .</w:t>
        <w:br/>
        <w:t>Бір сенсің бұл өмірде екі туған.</w:t>
        <w:br/>
        <w:t>жо» 201 «се</w:t>
        <w:br/>
        <w:t>153-0087</w:t>
        <w:br/>
        <w:t>%%%</w:t>
        <w:br/>
        <w:t>Тікен кірсе табаныңа әлдебір,</w:t>
        <w:br/>
        <w:t>Менің жаным шығып кете жаздасын.</w:t>
        <w:br/>
        <w:t>Сенсің менің бақытыма ұйытқы,</w:t>
        <w:br/>
        <w:t>Сен мұңайсаң, зіл басады иықты.</w:t>
        <w:br/>
        <w:t>Ал түнерсең, у қып онда жұтамын</w:t>
        <w:br/>
        <w:t>Мы азапты, ұдайы ашы күйікті.</w:t>
        <w:br/>
        <w:t>Бақыттысың десе біреу, тек күлем,</w:t>
        <w:br/>
        <w:t>Тіресем деп ойламаймын көкті мен.</w:t>
        <w:br/>
        <w:t>Жанарыңнан көрсем шаттық сәулесін,</w:t>
        <w:br/>
        <w:t>Сонда ғана бақыттымын деп білем.</w:t>
        <w:br/>
        <w:t>Арман ғана қолдан құяр мүсін - сен,</w:t>
        <w:br/>
        <w:t>Қолымдағы әлпештеген құсым - сен.</w:t>
        <w:br/>
        <w:t>Мен білмейтін сенің іші-сыртыңда</w:t>
        <w:br/>
        <w:t>Түк те жоқ қой, түк те жоқ қой, түсінсең</w:t>
        <w:br/>
        <w:t>Амандық та болар, сірә, сақшыдан,</w:t>
        <w:br/>
        <w:t>Сен кешіксең, жоқ тағатым, жоқ шыдам.</w:t>
        <w:br/>
        <w:t>Сенен артық құпия жоқ әлемде,</w:t>
        <w:br/>
        <w:t>Сен туралы түк білмейтін боп шығам.</w:t>
        <w:br/>
        <w:t>Жүрек те онда жарылуға тақау-ақ,</w:t>
        <w:br/>
        <w:t>Жер тепкілеп жыларманмын жата қап.</w:t>
        <w:br/>
        <w:t>...Сүйгеніңді жақсы білу жақсы ғой,</w:t>
        <w:br/>
        <w:t>Біле тұра мәңгі зерттеу - Махаббат.</w:t>
        <w:br/>
        <w:t>Жаз</w:t>
        <w:br/>
        <w:t>Күншуақтай үніңді тыңдап кілең,</w:t>
        <w:br/>
        <w:t>Гүл өсірген жаныма қымбаттым ең.</w:t>
        <w:br/>
        <w:t>Ойлай-ойлай өзіңді, шаршап-талып,</w:t>
        <w:br/>
        <w:t>Ұйқы деген түпсізге шын баттым мен.</w:t>
        <w:br/>
        <w:t>4%» 198 4»</w:t>
      </w:r>
    </w:p>
    <w:p>
      <w:r>
        <w:t>“&lt;&gt;</w:t>
        <w:br/>
        <w:t>Жоғалтқан ар алдында таза күнін,</w:t>
        <w:br/>
        <w:t>Әкелген жат жүрістің азабы мұң.</w:t>
        <w:br/>
        <w:t>Ақыры алып келді мыңа күйге</w:t>
        <w:br/>
        <w:t>Өмірдің өзі кескен жаза бүгін.</w:t>
        <w:br/>
        <w:t>Дайын түреркек десе, жан ұшуға,</w:t>
        <w:br/>
        <w:t>Оларсыз кетер мүлдем салы суға.</w:t>
        <w:br/>
        <w:t>Көңілін осылардың көтерем деп,</w:t>
        <w:br/>
        <w:t>Қарлыққан магнитофон дауысы да.</w:t>
        <w:br/>
        <w:t>Тамсанып, жыр қылады құмарісін,</w:t>
        <w:br/>
        <w:t>Жініккен көңілдері тынарісін.</w:t>
        <w:br/>
        <w:t>Таласып жүгірер ед, қағылса есік,</w:t>
        <w:br/>
        <w:t>Бәрібір кім келсе де бұлар үшін...</w:t>
        <w:br/>
        <w:t>Ҡ-ҒА</w:t>
        <w:br/>
        <w:t>Біреуге жайнап тұр жаздай,</w:t>
        <w:br/>
        <w:t>Біреулер үшін өмір - тас...</w:t>
        <w:br/>
        <w:t>Жүреді екеу жұп жазбай,</w:t>
        <w:br/>
        <w:t>Еңсесі биік, көңіл пәс.</w:t>
        <w:br/>
        <w:t>Пейілдің шаңқай түсінен</w:t>
        <w:br/>
        <w:t>Жылыстап, сырттап жұрт ауды.</w:t>
        <w:br/>
        <w:t>Тағдырға налып ішінен,</w:t>
        <w:br/>
        <w:t>Паналап олар жүр тауды.</w:t>
        <w:br/>
        <w:t>Жаралы жандар жыр күтіп,</w:t>
        <w:br/>
        <w:t>Тыңдайды бұлақ сылдырын.</w:t>
        <w:br/>
        <w:t>Екіде жарты- бір бүтін,</w:t>
        <w:br/>
        <w:t>Тұтады медет бір-бірін.</w:t>
        <w:br/>
        <w:t>Табиғат көркін қызықтап,</w:t>
        <w:br/>
        <w:t>Алдамшы күндер батады.</w:t>
        <w:br/>
        <w:t>Кетеді бірден құз ұйықтап,</w:t>
        <w:br/>
        <w:t>Сұлқ түсіп таулар жатады.</w:t>
        <w:br/>
        <w:t>жо» 199</w:t>
        <w:br/>
        <w:t>«----------ғФ&gt;-</w:t>
        <w:br/>
        <w:t>ТҰЛПАР АҚЫН</w:t>
        <w:br/>
        <w:t>(Ілияс Жансцгіровке)</w:t>
        <w:br/>
        <w:t>Бұл жайды күнде көрген күн ұғатын,</w:t>
        <w:br/>
        <w:t>Шын шабыт шың үстінде шынығатын,</w:t>
        <w:br/>
        <w:t>Қырандай төңірекке көз сап отыр,</w:t>
        <w:br/>
        <w:t>Басына Қарқараның! шығып ақын.</w:t>
        <w:br/>
        <w:t>Ол, тегі, тауда туып, тасында өскен,</w:t>
        <w:br/>
        <w:t>Бұлттың аспандағы қасында өскен.</w:t>
        <w:br/>
        <w:t>Туғанда дауылдатып, жауындатып,</w:t>
        <w:br/>
        <w:t>Кіндігін от найзағай-жасын кескен.</w:t>
        <w:br/>
        <w:t>Сол таудың отыр енді төбесінде,</w:t>
        <w:br/>
        <w:t>Бір сен деп еміренген елі есінде.</w:t>
        <w:br/>
        <w:t>Сұрапыл тұңғиыққа батып-шығып,</w:t>
        <w:br/>
        <w:t>Қиялдың тербеледі кемесінде.</w:t>
        <w:br/>
        <w:t>Биікте ырғалады бір түп емен,</w:t>
      </w:r>
    </w:p>
    <w:p>
      <w:r>
        <w:t>Құрсанып ақын жаны жыртілеген.</w:t>
        <w:br/>
        <w:t>Көгінде жұлма-жұлма көшеді бұлт,</w:t>
        <w:br/>
        <w:t>Сол ма екен жамалатын жыртық өлен?</w:t>
        <w:br/>
        <w:t>Ол үшін тұнып тұрған маңдайын ән,</w:t>
        <w:br/>
        <w:t>Сол үшін құс күй төккен таңдайынан.</w:t>
        <w:br/>
        <w:t>Қасқарып Қарқарада отыр ақын,</w:t>
        <w:br/>
        <w:t>Күн сүйіп бара жатыр маңдайынан.</w:t>
        <w:br/>
        <w:t>Арманы таусылған ба асыл істің,</w:t>
        <w:br/>
        <w:t>Шыңдардың Күн барады басып үстін.</w:t>
        <w:br/>
        <w:t>Қағазға қонақтасын леріште өлең,</w:t>
        <w:br/>
        <w:t>Аялда, аялдай гөр, асығыс Күн!</w:t>
        <w:br/>
        <w:t>Кең дала көз алдында керіледі,</w:t>
        <w:br/>
        <w:t>Төсінде бәйге шаңы өріледі.</w:t>
        <w:br/>
        <w:t>Ілияс «Жетісу суреттері» аталған өлеңін Қарқара тауының</w:t>
        <w:br/>
        <w:t>басында отырып жазған</w:t>
        <w:br/>
        <w:t>же 208 е»</w:t>
        <w:br/>
        <w:t>“%Ы&gt;--------</w:t>
        <w:br/>
        <w:t>Дидары пілде, қайраң да менің</w:t>
        <w:br/>
        <w:t>қағаздай аппақ өз далам</w:t>
        <w:br/>
        <w:t>Жатады кілең нөсерді тілеп, жыр тілеп.</w:t>
        <w:br/>
        <w:t>Көңілің құсы көктем боп ұшып,</w:t>
        <w:br/>
        <w:t>көкжиектен әрі асқан,</w:t>
        <w:br/>
        <w:t>Ақанның сайран Қоскөлінде ойнап,</w:t>
        <w:br/>
        <w:t>жұлдызбен бірге тарасқан.</w:t>
        <w:br/>
        <w:t>Қызойнақ көлде қайыңдар билеп,</w:t>
        <w:br/>
        <w:t>бұрымын бикеш таратып,</w:t>
        <w:br/>
        <w:t>Серілік шіркін жарасқан.</w:t>
        <w:br/>
        <w:t>Түнерген түрің шұғыла шашып,</w:t>
        <w:br/>
        <w:t>бөлмеңде түнде таң күліп,</w:t>
        <w:br/>
        <w:t>Жасайды қайта қаһарман өмір,</w:t>
        <w:br/>
        <w:t>: жолында жырдың жаңғырып.</w:t>
        <w:br/>
        <w:t>ж</w:t>
        <w:br/>
        <w:t>Ал көтердім басымды енді,</w:t>
        <w:br/>
        <w:t>Күбірлеші, жыр құсы.</w:t>
        <w:br/>
        <w:t>Кәрсет маған асыл кенді,</w:t>
        <w:br/>
        <w:t>Ой - өмірдің бұрғысы.</w:t>
        <w:br/>
        <w:t>Мені өзіңнің айнаң де сен,</w:t>
        <w:br/>
        <w:t>Олай-бұлай қаранып,</w:t>
        <w:br/>
        <w:t>Жайраңда сен, жайнаңда сен,</w:t>
        <w:br/>
        <w:t>Бойың түзеп, таранып.</w:t>
        <w:br/>
        <w:t>Қанымдағы жылумысың -</w:t>
      </w:r>
    </w:p>
    <w:p>
      <w:r>
        <w:t>Қыздырып ең жаңа сен.</w:t>
        <w:br/>
        <w:t>Сыландаған сұлу мүсін,</w:t>
        <w:br/>
        <w:t>Арумысың жаны әсем?</w:t>
        <w:br/>
        <w:t>Жылт еттің де, қайда кеттін,</w:t>
        <w:br/>
        <w:t>Елес болып өттің ғой.</w:t>
        <w:br/>
        <w:t>Айырылам деп ойлап ед кім,</w:t>
        <w:br/>
        <w:t>Быт-шыт болып кеттің ғой.</w:t>
        <w:br/>
        <w:t>Әлекпін мен ғасырларға</w:t>
        <w:br/>
        <w:t>Мүсініңді салам деп,</w:t>
        <w:br/>
        <w:t>Жан түбіңде жасырынған</w:t>
        <w:br/>
        <w:t>Сөзің жазып алам деп.</w:t>
        <w:br/>
        <w:t>Мың құбылдың бүгін тіптен,</w:t>
        <w:br/>
        <w:t>Қағаз қанша жыртылды.</w:t>
        <w:br/>
        <w:t>Ақсақ сөздер кібіртіктеп,</w:t>
        <w:br/>
        <w:t>Бірсүрініп, бір тұрды.</w:t>
        <w:br/>
        <w:t>Білегіңнен тағы ұстадым,</w:t>
        <w:br/>
        <w:t>Шықтың қайта сытылып.</w:t>
        <w:br/>
        <w:t>Қайдасың деп дауыстадым,</w:t>
        <w:br/>
        <w:t>Сақ-сақ күлдің құтылып.</w:t>
        <w:br/>
        <w:t>Жасырындың.</w:t>
        <w:br/>
        <w:t>Сезіледі</w:t>
        <w:br/>
        <w:t>%%» 220</w:t>
        <w:br/>
        <w:t>“&gt;</w:t>
        <w:br/>
        <w:t>Жатсам, тағы ұйықтатпайсың,</w:t>
        <w:br/>
        <w:t>Қырсық едің, ой, қандай?!</w:t>
        <w:br/>
        <w:t>Егер де мен оңайласам,</w:t>
        <w:br/>
        <w:t>Өзің іздеп келмес ең.</w:t>
        <w:br/>
        <w:t>Тәлкек қылам деп ойласаң,</w:t>
        <w:br/>
        <w:t>Маңайымды көрме сен!</w:t>
        <w:br/>
        <w:t>Сенімен тіл табысуға</w:t>
        <w:br/>
        <w:t>Керек екен төзім көп.</w:t>
        <w:br/>
        <w:t>Кеткен кезде салым суға</w:t>
        <w:br/>
        <w:t>Жұбатасың өзің кеп.</w:t>
        <w:br/>
        <w:t>Зарықтырып, бір бұрыштан</w:t>
        <w:br/>
        <w:t>Жарқ еткендей қыз құрғыр,</w:t>
        <w:br/>
        <w:t>Кезің көзден бұлбұл ұшқан,</w:t>
        <w:br/>
        <w:t>Кенет қайта қыздырдың.</w:t>
        <w:br/>
        <w:t>Аленді кеп жанталастым,</w:t>
        <w:br/>
        <w:t>Жан шырқырап, қан жылап.</w:t>
        <w:br/>
        <w:t>Мұндай сұмдық шаршамаспын,</w:t>
        <w:br/>
        <w:t>Құлай кеттім қалжырап...</w:t>
        <w:br/>
        <w:t>Тап осылай болуы анық,</w:t>
        <w:br/>
        <w:t>Көнбегенде не етесің?</w:t>
        <w:br/>
        <w:t>Сүліктей қып сорып алып,</w:t>
        <w:br/>
        <w:t>Жалғыз тастап кетесің.</w:t>
      </w:r>
    </w:p>
    <w:p>
      <w:r>
        <w:t>Осы әуреңмен бітер демім,</w:t>
        <w:br/>
        <w:t>Сүйек қалар саудырап.</w:t>
        <w:br/>
        <w:t>...Қолды бір-ақ сілтер едім,</w:t>
        <w:br/>
        <w:t>Сенікі ғой жан бірақ.</w:t>
        <w:br/>
        <w:t>ЖЖЖ</w:t>
        <w:br/>
        <w:t>Сұйық сөз, салқын тіл менен</w:t>
        <w:br/>
        <w:t>Музаға жүрмес бас қамы.</w:t>
        <w:br/>
        <w:t>&gt; 222 «5»</w:t>
        <w:br/>
        <w:t>«---------ф&gt;</w:t>
        <w:br/>
        <w:t>Әйтсе де жұрттың көзіне</w:t>
        <w:br/>
        <w:t>Өзіңнен басқа көрінбеп еді елітеңе.</w:t>
        <w:br/>
        <w:t>Ал содан бері қанша май көктеп,</w:t>
        <w:br/>
        <w:t>қаншама сайда су ақты,</w:t>
        <w:br/>
        <w:t>Мен сені көргім келеді</w:t>
        <w:br/>
        <w:t>Жанарыңнан таратып отырғанында шуақты.</w:t>
        <w:br/>
        <w:t>Мен сені көргім келеді</w:t>
        <w:br/>
        <w:t>Жүргеніңде аралап егінші-малшы қауымды,</w:t>
        <w:br/>
        <w:t>Кәдімгі бір Қыдыр ата сияқты.</w:t>
        <w:br/>
        <w:t>Мен сені көргім келеді</w:t>
        <w:br/>
        <w:t>Алдыңа бала алып отырғаныңда,</w:t>
        <w:br/>
        <w:t>Мен сені көргім келеді</w:t>
        <w:br/>
        <w:t>Ең үлкен қонақ саналып отырғаныңда.</w:t>
        <w:br/>
        <w:t>Мен сені көргім келеді</w:t>
        <w:br/>
        <w:t>Пайғамбар-сынды қариялардың ортасында,</w:t>
        <w:br/>
        <w:t>Өзің де солардан нәр алып отырғанында.</w:t>
        <w:br/>
        <w:t>Әлдебір қалай көрінбей кетсең,</w:t>
        <w:br/>
        <w:t>қайдалап тұрар астана,</w:t>
        <w:br/>
        <w:t>Есіңнен, Сәбе, тастамя.</w:t>
        <w:br/>
        <w:t>Сезгейсін нұрды,</w:t>
        <w:br/>
        <w:t>Кезгейсің қырды сар ала қанат күзбенен,</w:t>
        <w:br/>
        <w:t>Сән сарай да емес, сен үшін</w:t>
        <w:br/>
        <w:t>бүкіл аспанның асты - баспана.</w:t>
        <w:br/>
        <w:t>Кешкісін содан, кеудеңдегі дүркіреп</w:t>
        <w:br/>
        <w:t>аққан селтынып,</w:t>
        <w:br/>
        <w:t>Бульварда отырғаныңда, Алатау жаққа</w:t>
        <w:br/>
        <w:t>жанарыңды сен тігіп,</w:t>
        <w:br/>
        <w:t>Қолына торғын орамал алып,</w:t>
        <w:br/>
        <w:t>сергітіп біраз желпуге,</w:t>
        <w:br/>
        <w:t>Жетеді саған Ақсуымнан шыққан</w:t>
        <w:br/>
        <w:t>аңқылдақ самал ентігіп.</w:t>
      </w:r>
    </w:p>
    <w:p>
      <w:r>
        <w:t>ШЕТ “о 209 жо»</w:t>
        <w:br/>
        <w:t>“о</w:t>
        <w:br/>
        <w:t>Сен мені жетелейтін, тауға шықсам,</w:t>
        <w:br/>
        <w:t>Екеуміз бір жүрдік қой қолдасып сан.</w:t>
        <w:br/>
        <w:t>Қолдасқан көп достарым қайда бүгін?</w:t>
        <w:br/>
        <w:t>Мәңгілік сен екенсің жолдас, ұқсам.</w:t>
        <w:br/>
        <w:t>МЕЗГІЛСІЗ МЕЙМАН</w:t>
        <w:br/>
        <w:t>Ұйқыда едім түнде оңаша,</w:t>
        <w:br/>
        <w:t>Рұқсатсыз кірдің сен...</w:t>
        <w:br/>
        <w:t>Келеріңді, тым болмаса,</w:t>
        <w:br/>
        <w:t>Қайтер еді білдірсең?</w:t>
        <w:br/>
        <w:t>Нендей сиқыр ән салып ең,</w:t>
        <w:br/>
        <w:t>Кіріп алып бөлмеге?</w:t>
        <w:br/>
        <w:t>Көрінбейтін екі саусағыңмен</w:t>
        <w:br/>
        <w:t>Түрткілейсің сен неге?</w:t>
        <w:br/>
        <w:t>Маза болмай бір басыма,</w:t>
        <w:br/>
        <w:t>Ұйықтап алсам деп ем мен.</w:t>
        <w:br/>
        <w:t>Болар ма әсте тұрмасыма,</w:t>
        <w:br/>
        <w:t>Төніп тұрсың төбемнен.</w:t>
        <w:br/>
        <w:t>«Мезгілсіз бір шақырса әтеш,</w:t>
        <w:br/>
        <w:t>Басын кесер болатын...</w:t>
        <w:br/>
        <w:t>Бұл кезде адам отырмас еш,</w:t>
        <w:br/>
        <w:t>Ұйықта», - дейді қара түн.</w:t>
        <w:br/>
        <w:t>Сенен бірақ құтылмаспын,</w:t>
        <w:br/>
        <w:t>Бәрібір сен қоймайсың.</w:t>
        <w:br/>
        <w:t>Қоймай қойдың, ұйқымды аштың,</w:t>
        <w:br/>
        <w:t>Жан түбіме бойлайсың.</w:t>
        <w:br/>
        <w:t>Мінезің бар қызғаншақ та,</w:t>
        <w:br/>
        <w:t>Сұлусың сен, қаталсың.</w:t>
        <w:br/>
        <w:t>Өзің іздеп келген шақта</w:t>
        <w:br/>
        <w:t>Ақын қалай жата алсын?</w:t>
        <w:br/>
        <w:t>жс» 219 е»</w:t>
        <w:br/>
        <w:t>%%&gt;</w:t>
        <w:br/>
        <w:t>Өзі от боп жана білмеген</w:t>
        <w:br/>
        <w:t>Жоандыра да алмас басқаны.</w:t>
        <w:br/>
        <w:t>«Киімге қарап қарсы алған</w:t>
        <w:br/>
        <w:t>Кетерде қарар ақылға».</w:t>
        <w:br/>
        <w:t>Жоалтырақ сөзбен жар салған |</w:t>
        <w:br/>
        <w:t>Айтарым осы ақынға.</w:t>
        <w:br/>
        <w:t>Алуан түрлі жүйрік бар,</w:t>
        <w:br/>
        <w:t>Әліне қарай жүгірген.</w:t>
      </w:r>
    </w:p>
    <w:p>
      <w:r>
        <w:t>Қараға ерген күлік бар,</w:t>
        <w:br/>
        <w:t>Қалмайын деген дүбірден.</w:t>
        <w:br/>
        <w:t>Бүгінде талап қатайды,</w:t>
        <w:br/>
        <w:t>Бар болса талант, күшің төк.</w:t>
        <w:br/>
        <w:t>Ж.ыылдығын біреу атайды</w:t>
        <w:br/>
        <w:t>Атаусыз қалмас үшін тек.</w:t>
        <w:br/>
        <w:t>Қайтесің оған алаң боп,</w:t>
        <w:br/>
        <w:t>Қайдан да тауың көрінер.</w:t>
        <w:br/>
        <w:t>Жақыннан биік болам деп,</w:t>
        <w:br/>
        <w:t>Жарамай қап жүр көбіне ел.</w:t>
        <w:br/>
        <w:t>БИІКТІК СЫРЫ</w:t>
        <w:br/>
        <w:t>Сендерге айтам, жүргендер тіл ұстартып,</w:t>
        <w:br/>
        <w:t>Қойма деме арамызға өйтіп шек:</w:t>
        <w:br/>
        <w:t>Прозаикке керегені ұстатып,</w:t>
        <w:br/>
        <w:t>Шаңырақты біз аламыз үй тіксек.</w:t>
        <w:br/>
        <w:t>Ақын жан ғой жалынынан от өрген,</w:t>
        <w:br/>
        <w:t>Асқақ арман, биіктікті сүйетін.</w:t>
        <w:br/>
        <w:t>Шаңырақты сондықтан сол көтерген,</w:t>
        <w:br/>
        <w:t>Сондықтан да биік әдебиетің.</w:t>
        <w:br/>
        <w:t>е» 223 әз»</w:t>
        <w:br/>
        <w:t>%%-</w:t>
        <w:br/>
        <w:t>Қайтпайтын алмас жүзді асыл аға,</w:t>
        <w:br/>
        <w:t>Өзіңе, өнеріңе шаң жұқпаған,</w:t>
        <w:br/>
        <w:t>Жүрегін ақ Баянның, Қыз Жібектің</w:t>
        <w:br/>
        <w:t>Тірілтіп, мәңгі өшпейтін жыр қып ектің.</w:t>
        <w:br/>
        <w:t>Оятқан өлкемізді дабылымен,</w:t>
        <w:br/>
        <w:t>Өзіңде тегеуріні тұр білектің.</w:t>
        <w:br/>
        <w:t>Зердеме сыр құйыпсың, жыр құйыпсың,</w:t>
        <w:br/>
        <w:t>7 Оу, Ғаба, мен қол созған бір биіксің.</w:t>
        <w:br/>
        <w:t>Тұнықсың, меруертің мөлдіреген,</w:t>
        <w:br/>
        <w:t>Тереңсің, тебіренген тұңғиықсың.</w:t>
        <w:br/>
        <w:t>Бергенің берекелі, болды өміршен,</w:t>
        <w:br/>
        <w:t>Жеткендей төбем көкке, төрде жүрсең,</w:t>
        <w:br/>
        <w:t>Бұрынғы, соңғыдағы бұл қазақта</w:t>
        <w:br/>
        <w:t>Өнерге біткен сөздің зергері сен.</w:t>
        <w:br/>
        <w:t>Қалай берінжу-маржан жолдарыңды,</w:t>
        <w:br/>
        <w:t>Жұмсай бер туған елге мол дарынды.</w:t>
        <w:br/>
        <w:t>Жасай бер, келер ұрпақ ғасырларға</w:t>
        <w:br/>
        <w:t>Көтерсін тудай етіп томдарынңды!</w:t>
        <w:br/>
        <w:t>АСПАНДАП ЖҮРГЕН АҚИЫҚ</w:t>
        <w:br/>
        <w:t>(Қалижан Бекхожинге)</w:t>
        <w:br/>
        <w:t>Аспанның нұрын сіңіріп бойға,</w:t>
      </w:r>
    </w:p>
    <w:p>
      <w:r>
        <w:t>тыңдағам сені жан ұйып,</w:t>
        <w:br/>
        <w:t>Қашан да, Қале, қарлыға білмес</w:t>
        <w:br/>
        <w:t>қаз даусыңнан таниық.</w:t>
        <w:br/>
        <w:t>От ойнатып кеп, атойлатып кеп,</w:t>
        <w:br/>
        <w:t>алпысқа да кеп қапсың-ау,</w:t>
        <w:br/>
        <w:t>Жүректен тербеп, алысқа сермеп, ”</w:t>
        <w:br/>
        <w:t>аспандап жүрген ақиық.</w:t>
        <w:br/>
        <w:t>211 4»</w:t>
        <w:br/>
        <w:t>ж</w:t>
        <w:br/>
        <w:t>Серлінді күйдің домбырасысың,</w:t>
        <w:br/>
        <w:t>келтірген әбден бұрауын,</w:t>
        <w:br/>
        <w:t>Биіктегендігіңнің белгісі болар</w:t>
        <w:br/>
        <w:t>басыңа түскен қырауың.</w:t>
        <w:br/>
        <w:t>Бүгінгі күні тойыңды тойлап,</w:t>
        <w:br/>
        <w:t>кітаптың жайлауларында</w:t>
        <w:br/>
        <w:t>Дулатып жатыр өзің боп қонған жыр ауыл.</w:t>
        <w:br/>
        <w:t>Тұрады дауыл теңіздей тулап,</w:t>
        <w:br/>
        <w:t>буырқанған бір кезінде,</w:t>
        <w:br/>
        <w:t>Бөрі де бұққан найзағай оты</w:t>
        <w:br/>
        <w:t>жарқылдағанында көзінде.</w:t>
        <w:br/>
        <w:t>Көргенмін сені жолбарыс құсап</w:t>
        <w:br/>
        <w:t>атылайын деп тұрғанда,</w:t>
        <w:br/>
        <w:t>Шиыршық атып өзің де.</w:t>
        <w:br/>
        <w:t>Мен сені көргем</w:t>
        <w:br/>
        <w:t>Әлдебір қалай толтырып алып ұртыңды,</w:t>
        <w:br/>
        <w:t>Тұрғаныңда шыңдарға шаншып мұртыңды.</w:t>
        <w:br/>
        <w:t>Бөгеуді орып кетердей болған</w:t>
        <w:br/>
        <w:t>тасқынды судай қыстығып,</w:t>
        <w:br/>
        <w:t>жКөмейіңді шіреп жыр тұрды.</w:t>
        <w:br/>
        <w:t>Көзімде менің мәңгілік қалды</w:t>
        <w:br/>
        <w:t>осынау асқақ сүгірет,</w:t>
        <w:br/>
        <w:t>Мінезіңменен бірге жаралған</w:t>
        <w:br/>
        <w:t>ақындық дейтін құдірет.</w:t>
        <w:br/>
        <w:t>Іні-дос болып ілесіп жүрген кеңпейіл,</w:t>
        <w:br/>
        <w:t>жайсаң күндерде</w:t>
        <w:br/>
        <w:t>Мың рет сонша тарылып дүние,</w:t>
        <w:br/>
        <w:t>жадырап кеткен мың рет.</w:t>
        <w:br/>
        <w:t>Шабытты кезде шалқарың кеңіп,</w:t>
        <w:br/>
        <w:t>әлемде мынау нұр түлеп,</w:t>
        <w:br/>
        <w:t>Селдейсің кеп бір, сәуірдің бұлтын сапырып,</w:t>
        <w:br/>
        <w:t>көгің күркіреп.</w:t>
        <w:br/>
        <w:t>%Ф» 212 че</w:t>
      </w:r>
    </w:p>
    <w:p>
      <w:r>
        <w:t>ж» ете</w:t>
        <w:br/>
        <w:t>МҰХТАР</w:t>
        <w:br/>
        <w:t>«Пайдалы өткен куннен соң адамның тыныш</w:t>
        <w:br/>
        <w:t>ұйықтайтыны сияқты, пайдалы өткен өмірден</w:t>
        <w:br/>
        <w:t>кейін де өлімнің өз тыныштығы бар».</w:t>
        <w:br/>
        <w:t>Леонардо да Винчи</w:t>
        <w:br/>
        <w:t>Адам бар - адам біткен ұнататын,</w:t>
        <w:br/>
        <w:t>Адам бар - бар адамды жылататын.</w:t>
        <w:br/>
        <w:t>Сонда да өмір деген ең мықты бар,</w:t>
        <w:br/>
        <w:t>Тірліктің тәттісімен жұбататын.</w:t>
        <w:br/>
        <w:t>Өмірге өлетін боп келер адам,</w:t>
        <w:br/>
        <w:t>Кетті ғой «жолаушылап» нелер адам...</w:t>
        <w:br/>
        <w:t>Өнерде Мұхтар жеткен бір биік бар,</w:t>
        <w:br/>
        <w:t>Ілгері жол шығады сол арадан.</w:t>
        <w:br/>
        <w:t>Осы бір жол шегіне жетіп ед кім?</w:t>
        <w:br/>
        <w:t>Ол жазған кіталтың әр бетін өптім.</w:t>
        <w:br/>
        <w:t>Өмірдің есігін тарс жапса кірпік,</w:t>
        <w:br/>
        <w:t>Жарқырап көзі қалды көкіректің.</w:t>
        <w:br/>
        <w:t>Жеткізді ол талайды алып жетегіне,</w:t>
        <w:br/>
        <w:t>Тегінде жақсы солай етедіде...</w:t>
        <w:br/>
        <w:t>Қара жер ұлылығын беріп оған,</w:t>
        <w:br/>
        <w:t>Ақыры өзін алды өтеуіне.</w:t>
        <w:br/>
        <w:t>Басында оның енді жырлар қайың,</w:t>
        <w:br/>
        <w:t>Биік бір жан еді ол шынардайын.</w:t>
        <w:br/>
        <w:t>Өсуге өлшем болып, мөлшер болып,</w:t>
        <w:br/>
        <w:t>Сол тұлға көз алдымда тұрар дәйім..</w:t>
        <w:br/>
        <w:t>же 207 е</w:t>
        <w:br/>
        <w:t>ж</w:t>
        <w:br/>
        <w:t>П</w:t>
        <w:br/>
        <w:t>Мұқалмайтын қалам алып о бастан,</w:t>
        <w:br/>
        <w:t>Өнер туын бастан биік ұстаған.</w:t>
        <w:br/>
        <w:t>Ұзақ жолда көрген емес толастап,</w:t>
        <w:br/>
        <w:t>Тарих берген Геркулестей күшті оған.</w:t>
        <w:br/>
        <w:t>Мектеп- ол бір шығаратың жасты әрлеп,</w:t>
        <w:br/>
        <w:t>Көгімізде жырдың жанған жұлдызы...</w:t>
        <w:br/>
        <w:t>Өскен жоқ па Ботакөз боп, Асқар боп</w:t>
        <w:br/>
        <w:t>Бұл қазақтың бақыт құшқан ұл-қызы.</w:t>
        <w:br/>
        <w:t>Жыры оның - еліміздің елдігі,</w:t>
        <w:br/>
        <w:t>Жерімізге орнағалы азат күн.</w:t>
        <w:br/>
        <w:t>Ақ көңілі, ақындығы, кеңдігі-</w:t>
        <w:br/>
        <w:t>Бір басында бар сипаты қазақтың.</w:t>
        <w:br/>
        <w:t>Бой теңесіп қатарында-ақ жүр, мейлің,</w:t>
      </w:r>
    </w:p>
    <w:p>
      <w:r>
        <w:t>Бітер бірақ алыпқа тек бұл бітім.</w:t>
        <w:br/>
        <w:t>Саәбитінсіз қазақты мен білмеймін,</w:t>
        <w:br/>
        <w:t>Қазағымен біздің Сәбең бір бүтін.</w:t>
        <w:br/>
        <w:t>Заманаға шежіре боп ол енді,</w:t>
        <w:br/>
        <w:t>Нардың жүгін арқалады бір басы.</w:t>
        <w:br/>
        <w:t>Ғасырменен бірге адымдап келеді</w:t>
        <w:br/>
        <w:t>Біздің мынау ұлы ғасыр құрдасы.</w:t>
        <w:br/>
        <w:t>Мен халықтың тарланына шын сенем,</w:t>
        <w:br/>
        <w:t>Орта жолда аялдасын ол неге?</w:t>
        <w:br/>
        <w:t>Ғасырымен бірге туған бұл Сәбең</w:t>
        <w:br/>
        <w:t>Ғасырымен бірге жетсін көмбеге.</w:t>
        <w:br/>
        <w:t>АСЫЛ АҒА</w:t>
        <w:br/>
        <w:t>(Ғабит Мүсіреповке )</w:t>
        <w:br/>
        <w:t>Көңілін өмірде әсте қалғытпаған,</w:t>
        <w:br/>
        <w:t>Талантын тамашалап, жан құптаған.</w:t>
        <w:br/>
        <w:t>%ф» 210%</w:t>
        <w:br/>
        <w:t>4%»</w:t>
        <w:br/>
        <w:t>Спирт бар...</w:t>
        <w:br/>
        <w:t>Тұтанып,</w:t>
        <w:br/>
        <w:t>Лап ете жаздаған.</w:t>
        <w:br/>
        <w:t>Таң болып атамын,</w:t>
        <w:br/>
        <w:t>Күн болып батамын.</w:t>
        <w:br/>
        <w:t>Сол жолда дуылдап,</w:t>
        <w:br/>
        <w:t>Жанып келе жатамын.</w:t>
        <w:br/>
        <w:t>Кейде өшіп қалатын,</w:t>
        <w:br/>
        <w:t>Кейде лапылдап жанатын</w:t>
        <w:br/>
        <w:t>Отым бар,</w:t>
        <w:br/>
        <w:t>Сол менің ұшатын қанатым,</w:t>
        <w:br/>
        <w:t>Онсыз жоқ адамдық санатым.</w:t>
        <w:br/>
        <w:t>Сол отпен қайнатам ойымды,</w:t>
        <w:br/>
        <w:t>Сол отпен өлшеймін бойымды.</w:t>
        <w:br/>
        <w:t>Жж</w:t>
        <w:br/>
        <w:t>Періштем, ойлаймын ғой, өлең, сені,</w:t>
        <w:br/>
        <w:t>Ой - ауыр, көтертпейді ол енсені.</w:t>
        <w:br/>
        <w:t>Нұрлы саз, қапелімде жалт етесің,</w:t>
        <w:br/>
        <w:t>Жарқ еткен жанардан да көрем сені.</w:t>
        <w:br/>
        <w:t>Сен, сірә, жаралдың ба сағыныштан,</w:t>
        <w:br/>
        <w:t>Беу, шіркін, беймаза құс, алып-ұшқан?!</w:t>
        <w:br/>
        <w:t>Сең әлде сәулесің бе, жарқ-жұрқ етіп,</w:t>
        <w:br/>
        <w:t>Мендегі бір айнаға шағылысқан?</w:t>
        <w:br/>
        <w:t>Жанымда жасырынған алтындайсың,</w:t>
        <w:br/>
        <w:t>Соқпаев қызған кезде, салқындайсың,</w:t>
        <w:br/>
        <w:t>Сең кейде кек отында суарылып,</w:t>
      </w:r>
    </w:p>
    <w:p>
      <w:r>
        <w:t>Батырдың семсерінде жарқылдайсың.</w:t>
        <w:br/>
        <w:t>4» 218 &gt;</w:t>
        <w:br/>
        <w:t>ж-</w:t>
        <w:br/>
        <w:t>“ Таяудан тек тынысың.</w:t>
        <w:br/>
        <w:t>Аласұрып сені іздедім,</w:t>
        <w:br/>
        <w:t>Тінтіп бүкіл түн ішін.</w:t>
        <w:br/>
        <w:t>Өзің іздеп келіп, енді</w:t>
        <w:br/>
        <w:t>Тығылғаның нееткенің?</w:t>
        <w:br/>
        <w:t>Әй, бәлем-ай, қолыма енді</w:t>
        <w:br/>
        <w:t>Түсіп көрші тек менің!</w:t>
        <w:br/>
        <w:t>Қарағым-ау, қайда кеттің,</w:t>
        <w:br/>
        <w:t>Тым болмаса «әу» деші.</w:t>
        <w:br/>
        <w:t>Сен мұндай деп ойлап па ем,</w:t>
        <w:br/>
        <w:t>О, құдайдың әуресі!</w:t>
        <w:br/>
        <w:t>...Кел-кел, бәсе!</w:t>
        <w:br/>
        <w:t>Айналайын!</w:t>
        <w:br/>
        <w:t>Кәне, қолың бере ғой.</w:t>
        <w:br/>
        <w:t>Тоқта, сәл-пәл ойланайын,</w:t>
        <w:br/>
        <w:t>Өлең үшін керек ой.</w:t>
        <w:br/>
        <w:t>Жоқ, ондай сөз керегі жоқ,</w:t>
        <w:br/>
        <w:t>Сөзім емес ол айтар.</w:t>
        <w:br/>
        <w:t>Сылдыр суды, дерегі жоқ,</w:t>
        <w:br/>
        <w:t>Басқалар-ақ молайтар.</w:t>
        <w:br/>
        <w:t>Қиыныңа төзейін мен,</w:t>
        <w:br/>
        <w:t>Миым бырт-бырт шағылсын.</w:t>
        <w:br/>
        <w:t>Тек жемісін сезейін мен,</w:t>
        <w:br/>
        <w:t>Іздегенім табылсын.</w:t>
        <w:br/>
        <w:t>Жанарымда жас тұр қандай,</w:t>
        <w:br/>
        <w:t>Дуылдап бір жандым ғой...</w:t>
        <w:br/>
        <w:t>Қамшыменен басқа ұрғандай,</w:t>
        <w:br/>
        <w:t>Тағы тұрып қалдым ғой.</w:t>
        <w:br/>
        <w:t>Сазарып тек, тіл қатпайсың,</w:t>
        <w:br/>
        <w:t>Жатсам да енді болғандай.</w:t>
        <w:br/>
        <w:t>жо» 221 фе</w:t>
        <w:br/>
        <w:t>“дО-----”</w:t>
        <w:br/>
        <w:t>ҚҰРМЕТ ЖЫРЫ</w:t>
        <w:br/>
        <w:t>(Сәбит Мұқановқа)</w:t>
        <w:br/>
        <w:t>І</w:t>
        <w:br/>
        <w:t>Ассалоумағалейке-өм!</w:t>
        <w:br/>
        <w:t>Армысың, Сәбе! Аяулы аға, армысың!</w:t>
        <w:br/>
        <w:t>Ақ тілеу етіп ұсынған мынау қолымды</w:t>
        <w:br/>
        <w:t>қабылдармысың?</w:t>
        <w:br/>
        <w:t>Ақ таяқ ұстап, ақырын басып, келесің нені ауырлап,</w:t>
      </w:r>
    </w:p>
    <w:p>
      <w:r>
        <w:t>Халқың жүк артқан, алысқа тартқан нармысың?</w:t>
        <w:br/>
        <w:t>Оянып бірге</w:t>
        <w:br/>
        <w:t>Жұмысшы қолы қалада жаққан оттармен,</w:t>
        <w:br/>
        <w:t>Боз таңнан тағы табысып қызық шақтармен,</w:t>
        <w:br/>
        <w:t>Бетің бе шыққан, амандық-саулық айтысып</w:t>
        <w:br/>
        <w:t>ШЕртараптан келген хәттармен.</w:t>
        <w:br/>
        <w:t>Ажары ойнап, гүлдері жайнап,</w:t>
        <w:br/>
        <w:t>аспанның асты арайлап,</w:t>
        <w:br/>
        <w:t>Сәбитін күтіп тұрады мынау</w:t>
        <w:br/>
        <w:t>ақ нұрға толы бар аймақ.</w:t>
        <w:br/>
        <w:t>Көшенің арғы бетінен тіпті басын бір иіп өтеді</w:t>
        <w:br/>
        <w:t>Алатау-сынды ақ басты қарт та қарайлап.</w:t>
        <w:br/>
        <w:t>Көргенде сені көңілім шалқып,</w:t>
        <w:br/>
        <w:t>биіктеп кетем бір қарыс,</w:t>
        <w:br/>
        <w:t>Түрлі ағыс менің кеудемде толқып,</w:t>
        <w:br/>
        <w:t>табады тосын ырғалыс.</w:t>
        <w:br/>
        <w:t>Шаңытып ұшқан лайнердің сонау</w:t>
        <w:br/>
        <w:t>қанатыменен жарқылдап,</w:t>
        <w:br/>
        <w:t>Бірге ұшып мен де кеткендей болам</w:t>
        <w:br/>
        <w:t>сиқырлы сәуле жырға алыс.</w:t>
        <w:br/>
        <w:t>Алтайдың сонау алақанындағы Егізтебе есте ме?</w:t>
        <w:br/>
        <w:t>Тыңдап еді сені асылып құзға,</w:t>
        <w:br/>
        <w:t>қанатын жайған кеш төне.</w:t>
        <w:br/>
        <w:t>Аспани әлем... Қарқара шыңдар...</w:t>
        <w:br/>
        <w:t>ж» 208 %»</w:t>
        <w:br/>
        <w:t>&gt;</w:t>
        <w:br/>
        <w:t>Бүркеніп бетін Ай кетсе,</w:t>
        <w:br/>
        <w:t>Шырағым, сені іздеймін.</w:t>
        <w:br/>
        <w:t>Сахара сезім шөлдетсе,</w:t>
        <w:br/>
        <w:t>Бұлағым, сені іздеймін.</w:t>
        <w:br/>
        <w:t>Сағымы су боп көрінген</w:t>
        <w:br/>
        <w:t>Шелдерден сені іздеймін.</w:t>
        <w:br/>
        <w:t>Төсінде аққу керілген</w:t>
        <w:br/>
        <w:t>Көлдерден сені іздеймін.</w:t>
        <w:br/>
        <w:t>Малынып тұрған тоғайдан,</w:t>
        <w:br/>
        <w:t>Бұлбұлым, сені іздеймін.</w:t>
        <w:br/>
        <w:t>Қамаған басты көп ойдан,</w:t>
        <w:br/>
        <w:t>Жоыр-гүлім, сені іздеймін.”</w:t>
        <w:br/>
        <w:t>Күлімдеп тосқан гүл ме деп,</w:t>
        <w:br/>
        <w:t>Қырлардан сені іздеймін.</w:t>
        <w:br/>
        <w:t>Жолында, сірә, жүр ме деп,</w:t>
        <w:br/>
        <w:t>Жоырлардан сені іздеймін.</w:t>
      </w:r>
    </w:p>
    <w:p>
      <w:r>
        <w:t>Ағаштар бүршік жарғанда,</w:t>
        <w:br/>
        <w:t>Бақтардан сені іздеймін.</w:t>
        <w:br/>
        <w:t>Жанға бір сая жалғанда,</w:t>
        <w:br/>
        <w:t>Тәтті арман, сені іздеймін.</w:t>
        <w:br/>
        <w:t>Ж%х</w:t>
        <w:br/>
        <w:t>Түн.</w:t>
        <w:br/>
        <w:t>Қаратүн.</w:t>
        <w:br/>
        <w:t>Жаймен қағады қанатын.</w:t>
        <w:br/>
        <w:t>Желпиді,</w:t>
        <w:br/>
        <w:t>Үрлейді</w:t>
        <w:br/>
        <w:t>Мендегі бір отты жанатын.</w:t>
        <w:br/>
        <w:t>Бойымда бір от бар маздаған,</w:t>
        <w:br/>
        <w:t>Шарап бар аздаған.</w:t>
        <w:br/>
        <w:t>ж» 217 әфь</w:t>
        <w:br/>
        <w:t>%%-</w:t>
        <w:br/>
        <w:t>Қыраның мен болайын жас түлеген,</w:t>
        <w:br/>
        <w:t>Асаудай шабытым бар бас білмеген.</w:t>
        <w:br/>
        <w:t>Жұлынып ә дегенде-ақ ала қашып,</w:t>
        <w:br/>
        <w:t>Жотаға ойнап шықсын астымда өлең.</w:t>
        <w:br/>
        <w:t>Ойқастап шығайын бір жорғалатып,</w:t>
        <w:br/>
        <w:t>Сұлуды сымбатыма он қаратып.</w:t>
        <w:br/>
        <w:t>Жарқ етіп найзағайдай көгінде ойнап,</w:t>
        <w:br/>
        <w:t>Кетейін нәсерлетіп, сорғалатып.</w:t>
        <w:br/>
        <w:t>Жырымды жіберейін төгілдіріп,</w:t>
        <w:br/>
        <w:t>Елеңдеп тұра алмасын небір күлік.</w:t>
        <w:br/>
        <w:t>Осынау жалпақ жатқан кең даланы</w:t>
        <w:br/>
        <w:t>Күлдіріп қарап тұрсын көңілділік.</w:t>
        <w:br/>
        <w:t>Қолыңа ұстатайын жасандырып,</w:t>
        <w:br/>
        <w:t>Сәндентіп, мұрт бастырып, шаш алдырып,</w:t>
        <w:br/>
        <w:t>Қашан да тап-тұйнақтай болған жақсы,</w:t>
        <w:br/>
        <w:t>Тек қана аулақ жүрсін жасандылық.</w:t>
        <w:br/>
        <w:t>Жоырымда қаз-қалпы тұр табиғатым,</w:t>
        <w:br/>
        <w:t>Жұрт, тегі, сөзін оқып таниды ақын.</w:t>
        <w:br/>
        <w:t>Лаулаған өрт болайын, сел болайын,</w:t>
        <w:br/>
        <w:t>Сен үшін, бір сең үшін, жамиғатым.</w:t>
        <w:br/>
        <w:t>Ызыңдап, бір ән салып тұр ақ қайың,</w:t>
        <w:br/>
        <w:t>Күндіз-түн жаттауға оны бұлақ дайын.</w:t>
        <w:br/>
        <w:t>У-шудан мезі болған кезбе басым</w:t>
        <w:br/>
        <w:t>Азырақ осы арада тұрақтайын.</w:t>
        <w:br/>
        <w:t>Кетті ғой әлдекімге ұсап қайың...</w:t>
        <w:br/>
        <w:t>Ақ тәнін тілімдеуге пышақ дайын!</w:t>
        <w:br/>
        <w:t>Жо-жо-жоқ!</w:t>
        <w:br/>
        <w:t>Оңашада жасым төгіп,</w:t>
      </w:r>
    </w:p>
    <w:p>
      <w:r>
        <w:t>Аппақ ару денесін құшақтайын...</w:t>
        <w:br/>
        <w:t>ж 226 %%»</w:t>
        <w:br/>
        <w:t>“%%&gt;&gt;</w:t>
        <w:br/>
        <w:t>СҰҢҚАР</w:t>
        <w:br/>
        <w:t>(Жанымды менің тербетіп,</w:t>
        <w:br/>
        <w:t>Жалындап жанып, түлеген,</w:t>
        <w:br/>
        <w:t>Сұңқарым менің ержетіп,</w:t>
        <w:br/>
        <w:t>Биікті ғана тілеген.</w:t>
        <w:br/>
        <w:t>Ойымды бердім мен саған,</w:t>
        <w:br/>
        <w:t>Даламның бердім кеңдігін.</w:t>
        <w:br/>
        <w:t>Арманым - сенде аңсаған,</w:t>
        <w:br/>
        <w:t>Үмітім - сенде ендігі.</w:t>
        <w:br/>
        <w:t>Болсын деп талмас қанатың,</w:t>
        <w:br/>
        <w:t>Шіыңдадым ұста дүкенде.</w:t>
        <w:br/>
        <w:t>Биікте қанат қағатын</w:t>
        <w:br/>
        <w:t>Сәтінді аңсап күтем де.</w:t>
        <w:br/>
        <w:t>Өзіммен сені бір етіп,</w:t>
        <w:br/>
        <w:t>Сәулемді саған түсірдім.</w:t>
        <w:br/>
        <w:t>Кеудемде сені түлетіп,</w:t>
        <w:br/>
        <w:t>Кеудемнен сені ұшырдым.</w:t>
        <w:br/>
        <w:t>Самал бон есіп халыққа,</w:t>
        <w:br/>
        <w:t>Халыққа беріп жылу бір.</w:t>
        <w:br/>
        <w:t>Шыңдардан асып шарықта,</w:t>
        <w:br/>
        <w:t>Сұңқар боп ұшқан сұлу жыр!</w:t>
        <w:br/>
        <w:t>ХАЛҚЫМА</w:t>
        <w:br/>
        <w:t>Адамды жылататын, күлдіретін,</w:t>
        <w:br/>
        <w:t>О, өлең, керемет қой құдіретің.</w:t>
        <w:br/>
        <w:t>Көгіңде көлеңдесе көкала үйрек,</w:t>
        <w:br/>
        <w:t>Менің де қаршығам бар ілдіретін.</w:t>
        <w:br/>
        <w:t>Арынын аңдамайды кім ісінің,</w:t>
        <w:br/>
        <w:t>Өлеңнің мен-дағы бір ырысымын.</w:t>
        <w:br/>
        <w:t>жо» 224 же</w:t>
        <w:br/>
        <w:t>жы»</w:t>
        <w:br/>
        <w:t>Қалаймын кірпіш етіп жырымды оған,</w:t>
        <w:br/>
        <w:t>Оу, адам, әдейілеп бұрыл маған.</w:t>
        <w:br/>
        <w:t>Қомсынба кіші екен деп қалашығы,</w:t>
        <w:br/>
        <w:t>Алматы бір-ақ күнде құрылмаған.</w:t>
        <w:br/>
        <w:t>КӨҢІЛІМ МЕНІҢ - КӨГЕРШІН</w:t>
        <w:br/>
        <w:t>Шатырына жаныңның қонақтаған,</w:t>
        <w:br/>
        <w:t>Көңілім бір көгершін ақ қанатты,</w:t>
        <w:br/>
        <w:t>Саған әсте шаң-тозаң жолатпағам,</w:t>
      </w:r>
    </w:p>
    <w:p>
      <w:r>
        <w:t>Сен бар болсаң, жетеді сол-ақ маған.</w:t>
        <w:br/>
        <w:t>Шарықтап ол қайда да бара алады,</w:t>
        <w:br/>
        <w:t>Арман қуып алысты аралады.</w:t>
        <w:br/>
        <w:t>Таңғы шықтай кіршіксіз күлкісі оның,</w:t>
        <w:br/>
        <w:t>Кілең ғана шаттықтан жаралады.</w:t>
        <w:br/>
        <w:t>Сұлулыққағашық тек нелер сынды,</w:t>
        <w:br/>
        <w:t>Ұнатпайды айғайды, ол ерсі үнді.</w:t>
        <w:br/>
        <w:t>Қонақтайды жаныңның шатырына,</w:t>
        <w:br/>
        <w:t>Үркітпендер шатырдан көгершінді!</w:t>
        <w:br/>
        <w:t>СЕНІ ІЗДЕЙМІН</w:t>
        <w:br/>
        <w:t>Көгімде күліп Күн тұрса,</w:t>
        <w:br/>
        <w:t>Ақ сәулем, сені іздеймін,</w:t>
        <w:br/>
        <w:t>Кеудемде құсым бұлқынса,</w:t>
        <w:br/>
        <w:t>Аңсаумен сені іздеймін.</w:t>
        <w:br/>
        <w:t>Қараңғы түнде Ай туса,</w:t>
        <w:br/>
        <w:t>МАарманым, сені іздеймін.</w:t>
        <w:br/>
        <w:t>«Қаламқас» сазы айтылса,</w:t>
        <w:br/>
        <w:t>Зарлы әнім, сені іздеймін.</w:t>
        <w:br/>
        <w:t>жо» 216 ж»</w:t>
        <w:br/>
        <w:t>%%»</w:t>
        <w:br/>
        <w:t>ЖЫР-ҚАЛА</w:t>
        <w:br/>
        <w:t>Жоырсүйген біреуі еді атам көптің,</w:t>
        <w:br/>
        <w:t>Өстім мен сөзін жаттап Махамбеттің,</w:t>
        <w:br/>
        <w:t>Өстім мен Абайды оқып, Ілиястың</w:t>
        <w:br/>
        <w:t>Ойлапты тасқынынан татам деп кім?</w:t>
        <w:br/>
        <w:t>Алдымнан Ақсу болып ол дашықты,</w:t>
        <w:br/>
        <w:t>Бейімбет, Сәкен - бәрі қолдасыпты.</w:t>
        <w:br/>
        <w:t>Мұхтар мен Сәбит, Ғабит. Ғабидендер</w:t>
        <w:br/>
        <w:t>Тар кезең, тайғақ кешу жолды асыпты.</w:t>
        <w:br/>
        <w:t>Өмірдің алға тартты ағыстары,</w:t>
        <w:br/>
        <w:t>Мидағы мың зарядтар қағысты әрі.</w:t>
        <w:br/>
        <w:t>Қаладай жаңа көрген қызықтырды</w:t>
        <w:br/>
        <w:t>Адами ақыл-ойдың табыстары.</w:t>
        <w:br/>
        <w:t>Жыр-қала!</w:t>
        <w:br/>
        <w:t>Іздегенім - бәрі осында,</w:t>
        <w:br/>
        <w:t>Сан түнеп жүрдім Пушкин қаласында.</w:t>
        <w:br/>
        <w:t>“ Мен жоқта іздей қалсаң, Гомергряд,</w:t>
        <w:br/>
        <w:t>Байронбург, Дантекенттен табасың да.</w:t>
        <w:br/>
        <w:t>Жүргем жоқ жай аралап, турист болып,</w:t>
        <w:br/>
        <w:t>Алдымда үлкен жұмыстүрістерлік.</w:t>
        <w:br/>
        <w:t>Сол үшін күн демеймін, түн демеймін,</w:t>
        <w:br/>
        <w:t>Қалады кейде бір сәт тыныс кеңіп.</w:t>
        <w:br/>
        <w:t>“Түскендей ауыр салмақ иығыма,</w:t>
        <w:br/>
        <w:t>Өткелім - тереңі ме, ұйығы ма?</w:t>
        <w:br/>
        <w:t>Жолымды таптым деп те, талай-талай</w:t>
        <w:br/>
        <w:t>Тірелдім Гамлеттің тұйығына.</w:t>
      </w:r>
    </w:p>
    <w:p>
      <w:r>
        <w:t>Несіне өткендермен таласалық,</w:t>
        <w:br/>
        <w:t>Әйтеуір, бойымда жоқ аласалық.</w:t>
        <w:br/>
        <w:t>Сәні бар, сәулеті бар, келбеті бар,</w:t>
        <w:br/>
        <w:t>Жатырмын мен-дағы бір қала салып.</w:t>
        <w:br/>
        <w:t>же 215 ы</w:t>
        <w:br/>
        <w:t>же</w:t>
        <w:br/>
        <w:t>ЖЫР-СҰҢҚАР</w:t>
        <w:br/>
        <w:t>ҡжж</w:t>
        <w:br/>
        <w:t>Тым-тырыс түнде, алыс бір шыңда</w:t>
        <w:br/>
        <w:t>әлдебір қалай жанған от</w:t>
        <w:br/>
        <w:t>Жасымнан менің көзімді арбап,</w:t>
        <w:br/>
        <w:t>көңілімді билеп алған ед.</w:t>
        <w:br/>
        <w:t>Тынысы баяу, ұйқылы-ояу,</w:t>
        <w:br/>
        <w:t>сағыныш сол бір түндерде</w:t>
        <w:br/>
        <w:t>Самала сол от сиқырлап мені,</w:t>
        <w:br/>
        <w:t>есімде мәңгі қалған ед.</w:t>
        <w:br/>
        <w:t>Қияннан арбап, қиялды тербеп,</w:t>
        <w:br/>
        <w:t>қаратқан алыс оттар-ай,</w:t>
        <w:br/>
        <w:t>От болыл ойнап, шоқ болып жайнап,</w:t>
        <w:br/>
        <w:t>дуылдап жанған шақтар-ай.</w:t>
        <w:br/>
        <w:t>Замандар бойы арман арман боп, ар боп,</w:t>
        <w:br/>
        <w:t>алаулап сол от биікте,</w:t>
        <w:br/>
        <w:t>Алысқа тарап жатты арай.</w:t>
        <w:br/>
        <w:t>Осынау сиқыр әулие шырақ,</w:t>
        <w:br/>
        <w:t>шыңдағы шырақ - жыр-шырақ,</w:t>
        <w:br/>
        <w:t>Бір ақын ойлы, бір ақын отты,</w:t>
        <w:br/>
        <w:t>ал енді бірі сыршыл-ақ.</w:t>
        <w:br/>
        <w:t>Туған ел, сені биікте жанған</w:t>
        <w:br/>
        <w:t>әулие оттар жылытсын,</w:t>
        <w:br/>
        <w:t>Кетпесін мәңгі көгіңнен сенің күншуақ.</w:t>
        <w:br/>
        <w:t>Тұтанып күнде, от болып мен де</w:t>
        <w:br/>
        <w:t>шағылып жатқан шақпақпын.</w:t>
        <w:br/>
        <w:t>Отымды, жұртым, жоғары сені</w:t>
        <w:br/>
        <w:t>қарату үшін жақпақпын.</w:t>
        <w:br/>
        <w:t>Жүрегімді алға шырақ қын ұстап,</w:t>
        <w:br/>
        <w:t>шырқау шыңға шығарып,</w:t>
        <w:br/>
        <w:t>Күндерде бір күн кетсем де сөніп,</w:t>
        <w:br/>
        <w:t>сол биікте жатпақпын.</w:t>
        <w:br/>
        <w:t>%%% 214</w:t>
        <w:br/>
        <w:t>я---------ғФ</w:t>
      </w:r>
    </w:p>
    <w:p>
      <w:r>
        <w:t>Ақылды сөйлеп кетсем - атам Абай,</w:t>
        <w:br/>
        <w:t>Шапқанда - Ілиястың інісімін.</w:t>
        <w:br/>
        <w:t>Дүние дүрмегіне қосылайын,</w:t>
        <w:br/>
        <w:t>Жер-көкті дүрліктірсін осылай үн.</w:t>
        <w:br/>
        <w:t>Дүйім ел қызығыма қарап қалсын,</w:t>
        <w:br/>
        <w:t>Салдыртып сар далада жосылайын.</w:t>
        <w:br/>
        <w:t>Қаламға саусақтарым мінгестіріп,</w:t>
        <w:br/>
        <w:t>Құйғытып кетейін бір жырды естіріп,</w:t>
        <w:br/>
        <w:t>Менімен жарысам деп шаршап-талып,</w:t>
        <w:br/>
        <w:t>Құласын төсегіне Күн кешкіріп.</w:t>
        <w:br/>
        <w:t>Әрқашан Күнді осылай батырамын,</w:t>
        <w:br/>
        <w:t>Сарқырап қағазымда жатыр ағын.</w:t>
        <w:br/>
        <w:t>Түнімен шұғыламды шашыратып,</w:t>
        <w:br/>
        <w:t>Ақ таңды алауыммен атырамын.</w:t>
        <w:br/>
        <w:t>Пернемді қысқа күнде жүз бұрайын,</w:t>
        <w:br/>
        <w:t>Дүкенін дүниенің қыздырайын.</w:t>
        <w:br/>
        <w:t>Жабулы дастандардың жабық құлпын</w:t>
        <w:br/>
        <w:t>Ұшына қаламымның бұздырайын.</w:t>
        <w:br/>
        <w:t>Суыңды, тасыңды да жырлатайын,</w:t>
        <w:br/>
        <w:t>Арман боп жүрегінде бір жатайын.</w:t>
        <w:br/>
        <w:t>Меруерт маңдайыңнан моншақтаса,</w:t>
        <w:br/>
        <w:t>Теріңді самал болып құрғатайын.</w:t>
        <w:br/>
        <w:t>Ағымнан жарылайын, аңқылдайын,</w:t>
        <w:br/>
        <w:t>Қаз болып аспаныңда қаңқылдайын.</w:t>
        <w:br/>
        <w:t>Кірейін төргі үйіңе сәнің болып,</w:t>
        <w:br/>
        <w:t>Асыл боп көз алдыңда жарқылдайын.</w:t>
        <w:br/>
        <w:t>Лебімнен жібек самал естірейін,</w:t>
        <w:br/>
        <w:t>Жаныма дарияны кештірейін.</w:t>
        <w:br/>
        <w:t>Алмас боп қолындағы жас батырдың,</w:t>
        <w:br/>
        <w:t>Қасқайған қара тасты кескілейін.</w:t>
        <w:br/>
        <w:t>-. жок 225 «фе</w:t>
        <w:br/>
        <w:t>%»</w:t>
        <w:br/>
        <w:t>ОБАЛАР</w:t>
        <w:br/>
        <w:t>Дүрлігіп өткен жерде бабаларым</w:t>
        <w:br/>
        <w:t>Біреулер анықтап жүр қала барын.</w:t>
        <w:br/>
        <w:t>Қараоба, Қараноба, Шағаноба...</w:t>
        <w:br/>
        <w:t>Туған жер, неткен көп ед обаларың?!</w:t>
        <w:br/>
        <w:t>Жер керек барлаушыға дәл осындай,</w:t>
        <w:br/>
        <w:t>Нәрсенің онда жатқан бәрі асылдай.</w:t>
        <w:br/>
        <w:t>Мен үшін оба деген бабалардың</w:t>
        <w:br/>
        <w:t>Сол күйі қалып қойған жарасындай.</w:t>
        <w:br/>
        <w:t>Обада алтын жатса қой басындай,</w:t>
        <w:br/>
        <w:t>Қойдым мен соны тіпті олжасынбай.</w:t>
        <w:br/>
        <w:t>Үстіне түнде жұлдыз сорғалайды</w:t>
      </w:r>
    </w:p>
    <w:p>
      <w:r>
        <w:t>Домалап кеткен менің көз жасымдай.</w:t>
        <w:br/>
        <w:t>%%&gt;</w:t>
        <w:br/>
        <w:t>ЖАҢА ЖЕРДЕ</w:t>
        <w:br/>
        <w:t>Жұлдыздар жыпырлайды аспанында,</w:t>
        <w:br/>
        <w:t>Көктеген емес әзір жас тал мұнда.</w:t>
        <w:br/>
        <w:t>Ауада т көк жусан мен нанның иісі,</w:t>
        <w:br/>
        <w:t>Кілең бір шатырлы үйлер - бастарында.</w:t>
        <w:br/>
        <w:t>Жер тілген трактордың күміс тілі,</w:t>
        <w:br/>
        <w:t>Сөз емес оған дауыл, күн ыстығы.</w:t>
        <w:br/>
        <w:t>Жас қала,</w:t>
        <w:br/>
        <w:t>Сонда туған жас балалар</w:t>
        <w:br/>
        <w:t>Оятып жатыр дала тыныштығын...</w:t>
        <w:br/>
        <w:t>ШОПАН СӨЗІ</w:t>
        <w:br/>
        <w:t>Білмеймін күн дегенді бекер өткен,</w:t>
        <w:br/>
        <w:t>Туған жер төрін маған мекен еткен.</w:t>
        <w:br/>
        <w:t>Ақ таңды жұрттан бұрын қарсы аламын,</w:t>
        <w:br/>
        <w:t>Аймалап жібек самал беттен өпкен.</w:t>
        <w:br/>
        <w:t>Күнменен қияға мен бір шығамын,</w:t>
        <w:br/>
        <w:t>Толқиды көңілімде сыршыл ағын.</w:t>
        <w:br/>
        <w:t>Биіктен ел-жұртыма көз салам да,</w:t>
        <w:br/>
        <w:t>Табысты еселеуге құлшынамын.</w:t>
        <w:br/>
        <w:t>Отарды соныға тек өргіземін,</w:t>
        <w:br/>
        <w:t>Жаз - жайлау, жердің майын тергіземін.</w:t>
        <w:br/>
        <w:t>Кенелтіп ен дәулетке туған елді,</w:t>
        <w:br/>
        <w:t>Орденді өңіріме мен тіземін.</w:t>
        <w:br/>
        <w:t>Бүгінде не бар дейсің біз ұқпайтын,</w:t>
        <w:br/>
        <w:t>Той-думан күндер де көп қызықтайтын.</w:t>
        <w:br/>
        <w:t>Көсілтіп көк «Волгамен» шыққанымда,</w:t>
        <w:br/>
        <w:t>Адам жоқ бұл өңірде қызықпайтын.</w:t>
        <w:br/>
        <w:t>жж 227 зе</w:t>
        <w:br/>
        <w:t>ҚЫРАН</w:t>
        <w:br/>
        <w:t>І</w:t>
        <w:br/>
        <w:t>Байлауда Қарабура дүр сілкінген,</w:t>
        <w:br/>
        <w:t>Қарақшы-ай қыранды да күрсіндірген!</w:t>
        <w:br/>
        <w:t>О жақта құсбегі де құлазып жүр,</w:t>
      </w:r>
    </w:p>
    <w:p>
      <w:r>
        <w:t>Біреуді күрсіндіріп, құрсын күлген.</w:t>
        <w:br/>
        <w:t>Амалсыз жат тұғырда қонып отыр,</w:t>
        <w:br/>
        <w:t>Ппқұста, іші шерге толып отыр.</w:t>
        <w:br/>
        <w:t>Жер-көкті дүбірлеткен қайран қыран</w:t>
        <w:br/>
        <w:t>Торға түскен торғайдай болып отыр.</w:t>
        <w:br/>
        <w:t>Жасыл көл, көгілдір шың - тұрағы онда,</w:t>
        <w:br/>
        <w:t>Япыр-ай, қалай жүрер қыран мұнда?</w:t>
        <w:br/>
        <w:t>Білмеді көзін байлап әкелгенде ол</w:t>
        <w:br/>
        <w:t>Қайдан кеп, қайда қазір тұрғанын да.</w:t>
        <w:br/>
        <w:t>Өр Алтай тамам таудың ағасы еді,</w:t>
        <w:br/>
        <w:t>Марқакөл құйып қойған сабасы еді.</w:t>
        <w:br/>
        <w:t>Шынаяқ, Шымырпіспек, Шұбарағаш,</w:t>
        <w:br/>
        <w:t>Жайқалған жағасында қоғасы еді.</w:t>
        <w:br/>
        <w:t>Бет алды - Зайсан көлі, бір бұрыш- тау,</w:t>
        <w:br/>
        <w:t>Түстікте Тарбағатай тұр бұрыстау.</w:t>
        <w:br/>
        <w:t>Көгінде емін-еркін сайраң салған,</w:t>
        <w:br/>
        <w:t>Туған жер, шіркін, көзден бұлбұл ұшты-ау!</w:t>
        <w:br/>
        <w:t>жо» 281 «с»</w:t>
        <w:br/>
        <w:t>ғо-</w:t>
        <w:br/>
        <w:t>Қара Ертіс, Қалжыр, Күршім, Жетіқаба,</w:t>
        <w:br/>
        <w:t>Қандысу, Қалғүтты мен Шағаноба -</w:t>
        <w:br/>
        <w:t>Сулаған бәрің бірдей қайран қыран,</w:t>
        <w:br/>
        <w:t>Бүгінде қайғы болды-ау саған о да.</w:t>
        <w:br/>
        <w:t>Қашалған алып таудан кенересі,</w:t>
        <w:br/>
        <w:t>Марқакөл-- су ішетін тегенесі.</w:t>
        <w:br/>
        <w:t>Мұнда енді тостағанға қарап отыр,</w:t>
        <w:br/>
        <w:t>Қор болып, қанатсынды деген осы...</w:t>
        <w:br/>
        <w:t>Тастүлек қабақ түйіп құрыстанып,</w:t>
        <w:br/>
        <w:t>Тұғырда отырмайды тынышталып,</w:t>
        <w:br/>
        <w:t>Тартынып, дүр сілкініп, күжірейіп,</w:t>
        <w:br/>
        <w:t>Кетеді кірпідейін жүні үшталып.</w:t>
        <w:br/>
        <w:t>«Бұл пәле шығармай ма далаға шың,</w:t>
        <w:br/>
        <w:t>Қимаған неге одан да дар ағашын?»</w:t>
        <w:br/>
        <w:t>Басын ол босатпақ боп тұяғымен</w:t>
        <w:br/>
        <w:t>Қағады ашуланып томағасын.</w:t>
        <w:br/>
        <w:t>Мейлінше бұл ортаны жатсынады,</w:t>
        <w:br/>
        <w:t>Қаншама босасам деп бақ сынады.</w:t>
        <w:br/>
        <w:t>Туған жер - алтын бесік еске түссе,</w:t>
        <w:br/>
        <w:t>Өзегін кетеді өртеп өксік әлі.</w:t>
        <w:br/>
        <w:t>Жоылытау, Қарасеңгір қапталдасып,</w:t>
        <w:br/>
        <w:t>Бұл үшін бәрі қойнын ақтарды ашып.</w:t>
        <w:br/>
        <w:t>Қыраны тоятынан жаза басса,</w:t>
        <w:br/>
        <w:t>Кетуші ед кең маңдайын қатпар басып.</w:t>
        <w:br/>
        <w:t>Алтайда бар тау туған біреуге есеп,</w:t>
        <w:br/>
        <w:t>Бір бұған барлығы да тілеулес ед.</w:t>
      </w:r>
    </w:p>
    <w:p>
      <w:r>
        <w:t>Жанкүйер жақындардың ықыласы</w:t>
        <w:br/>
        <w:t>Қыранға барған сайын үдеуге сеп.</w:t>
        <w:br/>
        <w:t>Тойдырып дүйім жұртты қызығына,</w:t>
        <w:br/>
        <w:t>Қайтушы ед Қызылшоқы қазығына.</w:t>
        <w:br/>
        <w:t>%» 2382 «ж»</w:t>
        <w:br/>
        <w:t>%%»</w:t>
        <w:br/>
        <w:t>«Биіктен сорғалап кеп көк найзаны,</w:t>
        <w:br/>
        <w:t>Шіркін-ай, салар ма еді өздеріне!»</w:t>
        <w:br/>
        <w:t>ІШ</w:t>
        <w:br/>
        <w:t>Жер бетін жауып салған ақ күміс қар,</w:t>
        <w:br/>
        <w:t>Асыққан жүрістерде аптығыс бар.</w:t>
        <w:br/>
        <w:t>Іздері көбік қарда бұлаң құйрық,</w:t>
        <w:br/>
        <w:t>Балдаққа қондырылған бапты құс бар.</w:t>
        <w:br/>
        <w:t>Бәрі сай: қылшылдаған қолда түлек,</w:t>
        <w:br/>
        <w:t>Қағушы, қошеметші - солдаты көп.</w:t>
        <w:br/>
        <w:t>Ауыл бар Келіншектау кемерінде,</w:t>
        <w:br/>
        <w:t>Жолшыбай шыққан беті сонда түнеп.</w:t>
        <w:br/>
        <w:t>Шоқытып келе жатыр күрпілдетіп,</w:t>
        <w:br/>
        <w:t>Денесін ер үстінде іркілдетіп.</w:t>
        <w:br/>
        <w:t>Тау аңын алғашқы осы қансонарда-ақ</w:t>
        <w:br/>
        <w:t>Шетінен қырып салмақ біртіндетіп.</w:t>
        <w:br/>
        <w:t>Келеді жаңа ғана таң бозарып,</w:t>
        <w:br/>
        <w:t>Құсты әбден ширықтырған аңға зар қып.</w:t>
        <w:br/>
        <w:t>Қоқайың жібереді дейсің енді</w:t>
        <w:br/>
        <w:t>Тау ішін, ойхой деген, қанбазар қып!</w:t>
        <w:br/>
        <w:t>Жем жеген ала жаздай қансоқталы,</w:t>
        <w:br/>
        <w:t>Бөртпемен салқын күзде әл сақтады.</w:t>
        <w:br/>
        <w:t>Тоқ басқан енді ақжеммен бапты қыран</w:t>
        <w:br/>
        <w:t>Болмақ па шынымен-ақ қолшоқпары?</w:t>
        <w:br/>
        <w:t>Қиқу сап айғай-шу бір қызғанында,</w:t>
        <w:br/>
        <w:t>Шарқ ұрып шығар ма екен шынға мұнда?</w:t>
        <w:br/>
        <w:t>Әйтеуір, ажарланып, шоқтай жанып,</w:t>
        <w:br/>
        <w:t>Тастүлек тұрған кезі шын бабында...</w:t>
        <w:br/>
        <w:t>Бір-бірін таулар алда кимелеген,</w:t>
        <w:br/>
        <w:t>Таң нұры шың басына үймелеген.</w:t>
        <w:br/>
        <w:t>%%» 288 ж</w:t>
        <w:br/>
        <w:t>“&gt;</w:t>
        <w:br/>
        <w:t>Тегінде бұдан әдіс артылмаған,</w:t>
        <w:br/>
        <w:t>Қанды көз көк семсердей жалтылдаған.</w:t>
        <w:br/>
        <w:t>&lt; Қиырдан көлеңкесі шалынғанда,</w:t>
      </w:r>
    </w:p>
    <w:p>
      <w:r>
        <w:t>Аң біткен аңтарылып, қалтылдаған.</w:t>
        <w:br/>
        <w:t>Қиянға шырқап шықса, шын қызатын,</w:t>
        <w:br/>
        <w:t>Өзіне көз біткенді бұрғызатын.</w:t>
        <w:br/>
        <w:t>Суылдап көк жүзінде, осы еді ғой</w:t>
        <w:br/>
        <w:t>Алтайдың бар дауылын тұрғызатын.</w:t>
        <w:br/>
        <w:t>Суылдал қанат-құйрық ысқыратын,</w:t>
        <w:br/>
        <w:t>Бұл маекен көжектерге пысқыратын?!</w:t>
        <w:br/>
        <w:t>ШТүйлігіп, тұтқиылдан жарқ-жұрқ етіп,</w:t>
        <w:br/>
        <w:t>Албырт ед көкжалға да күш қылатын.</w:t>
        <w:br/>
        <w:t>Сол қыран, ұмар-жұмар аң басатын,</w:t>
        <w:br/>
        <w:t>Болып жүр күрсінумен таңды асатын.</w:t>
        <w:br/>
        <w:t>Сайысып сегіз найза - қырық пышақ,</w:t>
        <w:br/>
        <w:t>Күн қайда қарлы жонда қандасатын?!</w:t>
        <w:br/>
        <w:t>Аязға ашып тастап омырауын,</w:t>
        <w:br/>
        <w:t>Боз таңды оятушы ед қоңырау үн.</w:t>
        <w:br/>
        <w:t>Әлі деотырып бұл ер қасына,</w:t>
        <w:br/>
        <w:t>Естір ме Әмірханның қоныр әнін.</w:t>
        <w:br/>
        <w:t>«Ай болмаса аспанда адасады,</w:t>
        <w:br/>
        <w:t>Көтермесе көңілді кір басады.</w:t>
        <w:br/>
        <w:t>Жақсылардың көңілі - алтын сандық,</w:t>
        <w:br/>
        <w:t>Кілт болмаса көңілді кім ашады?</w:t>
        <w:br/>
        <w:t>Жай бұраңбел, жайтаң көз,</w:t>
        <w:br/>
        <w:t>Жайды білсең, айтам сөз.</w:t>
        <w:br/>
        <w:t>Ей, екеуің-ай,</w:t>
        <w:br/>
        <w:t>Үкілі кер жасарар жетегіне-ай...» -</w:t>
        <w:br/>
        <w:t>Деп салатын Әмірхан қоңырлатып,</w:t>
        <w:br/>
        <w:t>ҮҮнімен көлде аққуды мамырлатып.</w:t>
        <w:br/>
        <w:t>жо» 284 ж</w:t>
        <w:br/>
        <w:t>ж</w:t>
        <w:br/>
        <w:t>Қорқаудың құлқынының әлегімен</w:t>
        <w:br/>
        <w:t>Әбден-ақ болып біткен елі деығыр.</w:t>
        <w:br/>
        <w:t>Келеді тойғыза алмай жыландыйшін,</w:t>
        <w:br/>
        <w:t>Қоймайды қайда жүрсе сыралғы ісін.</w:t>
        <w:br/>
        <w:t>Алтайға нағашысын іздеп барып,</w:t>
        <w:br/>
        <w:t>“ Біреудің ұрлап кеткен қыран құсын.</w:t>
        <w:br/>
        <w:t>Жасамақ оны ермек, тамаша бұл,</w:t>
        <w:br/>
        <w:t>Сөйтер ме обал ғой деп санаса бұл?</w:t>
        <w:br/>
        <w:t>Айырылып күнкөрістен, қалды аңырап</w:t>
        <w:br/>
        <w:t>&lt; Қараған бір қыранға қараша ауыл.</w:t>
        <w:br/>
        <w:t>Дау-жанжал, жүрген жері ұрыс қанша,</w:t>
        <w:br/>
        <w:t>2 Қабақтан қар жауады құрыстанса.</w:t>
      </w:r>
    </w:p>
    <w:p>
      <w:r>
        <w:t>Әкелген қыранды ол атақ үшін,</w:t>
        <w:br/>
        <w:t>&lt; Құнығып көрмесе де бұл іске онша.</w:t>
        <w:br/>
        <w:t>Қасында қолпаштаушы жүрсін ондап,</w:t>
        <w:br/>
        <w:t>Енді сол тастүлекте тұр сынар бақ.</w:t>
        <w:br/>
        <w:t>«Пәленнің қыранының алғыры-ай!» деп</w:t>
        <w:br/>
        <w:t>Даңқын даңғой шіркін бір шығармақ.</w:t>
        <w:br/>
        <w:t>Сол Қоқай отыр енді көңілі тасып,</w:t>
        <w:br/>
        <w:t>Қасында қошеметшіл небір пасық.</w:t>
        <w:br/>
        <w:t>Сұқтанып бәрі бірдей қарайды кеп</w:t>
        <w:br/>
        <w:t>Қыранның бітіміне таңырқасып.</w:t>
        <w:br/>
        <w:t>Кең жемсау, бура санды, шалқақ кеуде,</w:t>
        <w:br/>
        <w:t>Тұрарлық мығым топшы алшақ деуге.</w:t>
        <w:br/>
        <w:t>Құлайтын арыстан да омақасып,</w:t>
        <w:br/>
        <w:t>Биіктен салмақтап кеп салса-ақ белге.</w:t>
        <w:br/>
        <w:t>Жебелі болат тұяқ ұшты келген,</w:t>
        <w:br/>
        <w:t>Жоталы, кең жауырын күппті келген.</w:t>
        <w:br/>
        <w:t>Қанаты жалпақ қаптал, өңі суық,</w:t>
        <w:br/>
        <w:t>Жарқ етер алмас семсер - түс түгелмен.</w:t>
        <w:br/>
        <w:t>жо» 236</w:t>
        <w:br/>
        <w:t>ж»</w:t>
        <w:br/>
        <w:t>Тіркесе тізбектелген шоқылары</w:t>
        <w:br/>
        <w:t>Аумайды шегіп қалған түйелерден.</w:t>
        <w:br/>
        <w:t>Көш бастап бір келіншек баяғыда,</w:t>
        <w:br/>
        <w:t>"Жасаған екен дейді аял мұнда..</w:t>
        <w:br/>
        <w:t>Су да жоқ, бақыт та жоқ, күн күйдіріп,</w:t>
        <w:br/>
        <w:t>Сол бір көш тасқа айналған аяғында.</w:t>
        <w:br/>
        <w:t>Жалғасқан арман болып алға үміті,</w:t>
        <w:br/>
        <w:t>Сол жанды аңыз етіп қалды жұрты.</w:t>
        <w:br/>
        <w:t>Атанған содан бері «Келіншектау»,</w:t>
        <w:br/>
        <w:t>Басында үйірілген қайғы бұлты...</w:t>
        <w:br/>
        <w:t>«Бұл күнде бұл аңыз да сөз болып па,</w:t>
        <w:br/>
        <w:t>Қонары бақ құсының ез болып па?!» -</w:t>
        <w:br/>
        <w:t>Деп Қоқай өз-өзінен қоразданып,</w:t>
        <w:br/>
        <w:t>Қояды ер үстінде қозғалып та.</w:t>
        <w:br/>
        <w:t>«Қатынға ондай сөзді қызғанамын,</w:t>
        <w:br/>
        <w:t>Былшылды қыстырмаймыз біз, қарағым.</w:t>
        <w:br/>
        <w:t>Аңыздың көкесі енді кейінгіге</w:t>
        <w:br/>
        <w:t>Болатын шығар мына мұзбалағым!</w:t>
        <w:br/>
        <w:t>Ха-ха-ха, хи-хи, ки-ки, ке-ке-ке-ке!..»</w:t>
        <w:br/>
        <w:t>Шор Қоқай шиқылдайды өте-мөте...</w:t>
        <w:br/>
        <w:t>Желіккен желбуаз жұрт тебініп қап,</w:t>
        <w:br/>
        <w:t>Қияға тартып кетті төтелете.</w:t>
        <w:br/>
        <w:t>ІУ</w:t>
        <w:br/>
        <w:t>Бір топпен ожар Қақай тау басында,</w:t>
        <w:br/>
        <w:t>Көреді ол! Қыраны тек сау босын да.</w:t>
      </w:r>
    </w:p>
    <w:p>
      <w:r>
        <w:t>Балағат сөзді судай сапырады,</w:t>
        <w:br/>
        <w:t>Аузынан тастамайды тәубасын да.</w:t>
        <w:br/>
        <w:t>Елеңдеп мұндайда құс салушылар,</w:t>
        <w:br/>
        <w:t>Тағатсыз, тыпыршымай нағып шыдар?</w:t>
        <w:br/>
        <w:t>ж» 299 фе</w:t>
        <w:br/>
        <w:t>%%&gt;-</w:t>
        <w:br/>
        <w:t>АРАЛ ПЕРЗЕНТІ</w:t>
        <w:br/>
        <w:t>Аралдың жайдақ жағасы,</w:t>
        <w:br/>
        <w:t>Жалаңаш ауыл ақ басты.</w:t>
        <w:br/>
        <w:t>Жайласып бала-шағасы,</w:t>
        <w:br/>
        <w:t>Маңайды мақпал кеш басты.</w:t>
        <w:br/>
        <w:t>Көзіңе біреу шалынса,</w:t>
        <w:br/>
        <w:t>Теңізден қайтқан ол аушы,</w:t>
        <w:br/>
        <w:t>Алыс бір түкпір барынша,</w:t>
        <w:br/>
        <w:t>Келмейді тосын жолаушы.</w:t>
        <w:br/>
        <w:t>Тасалап, бойын жасырып,</w:t>
        <w:br/>
        <w:t>Бейсауат адам жүрмейді.</w:t>
        <w:br/>
        <w:t>Содан да болар, әсілі,</w:t>
        <w:br/>
        <w:t>Иттер де мұнда үрмейді.</w:t>
        <w:br/>
        <w:t>Азан да қазан мөңіреп,</w:t>
        <w:br/>
        <w:t>Өрістен қайтар жоқ сиыр.</w:t>
        <w:br/>
        <w:t>Тыншу боп тұтас төңірек,</w:t>
        <w:br/>
        <w:t>Қаперсіз жатқан шет-қиыр.</w:t>
        <w:br/>
        <w:t>Терезе шамы жылтылдап,</w:t>
        <w:br/>
        <w:t>Ағараң - ауыл-аймағы.</w:t>
        <w:br/>
        <w:t>Тұңжыр түн нені тұр тыңдап,</w:t>
        <w:br/>
        <w:t>Ойларға шомып қайдағы?</w:t>
        <w:br/>
        <w:t>Далада мынау замандар</w:t>
        <w:br/>
        <w:t>Азынап, ұйтқып жел есті.</w:t>
        <w:br/>
        <w:t>Жаңара берді адамдар,</w:t>
        <w:br/>
        <w:t>Өткен күн тартты көмескі.</w:t>
        <w:br/>
        <w:t>Тарихы қалды көміліп</w:t>
        <w:br/>
        <w:t>Бораған құмның астында.</w:t>
        <w:br/>
        <w:t>Уақыт озып, жеміліп,</w:t>
        <w:br/>
        <w:t>Үгіліл біткен тас мұнда.</w:t>
        <w:br/>
        <w:t>фе 241 же</w:t>
        <w:br/>
        <w:t>“&gt;</w:t>
        <w:br/>
        <w:t>Жүзі тап қайраққа асыл жанығандай,</w:t>
        <w:br/>
        <w:t>Пішіні сергек-секем долы қандай?!</w:t>
        <w:br/>
        <w:t>Қомданып отырысы тас түйін боп</w:t>
        <w:br/>
        <w:t>Топ жарып түсетұғын балуандай.</w:t>
        <w:br/>
        <w:t>Сіңірлі, тегеуірінді, жұмыр балтыр,</w:t>
      </w:r>
    </w:p>
    <w:p>
      <w:r>
        <w:t>Денесі тас-птеге боп шымыр жатыр.</w:t>
        <w:br/>
        <w:t>Жаужүрек, өжет, өктем, алған беттен</w:t>
        <w:br/>
        <w:t>Өлсе де қайтпайтұғын қыңыр батыр.</w:t>
        <w:br/>
        <w:t>Ызалы, секілді тап жау талаған,</w:t>
        <w:br/>
        <w:t>Ұмтылып, аласұрып, анталаған,</w:t>
        <w:br/>
        <w:t>Темірді тесердей боп қадалады</w:t>
        <w:br/>
        <w:t>Қып-қызыл шегір көзі қанталаған.</w:t>
        <w:br/>
        <w:t>Қыранның қиып түсер мұзбалағы,</w:t>
        <w:br/>
        <w:t>Адуын, қылшылдаған қызба қаны.</w:t>
        <w:br/>
        <w:t>Өртеніп, өз-өзінен уыттанып,</w:t>
        <w:br/>
        <w:t>Жарылып кетердей боп сызданады.</w:t>
        <w:br/>
        <w:t>Ұрыншақ, қара дауыл, қылығы лаң,</w:t>
        <w:br/>
        <w:t>Қағынған қанды найза құрығынан.</w:t>
        <w:br/>
        <w:t>Тастүлек, тас шайнардай, ашқарақ көз,</w:t>
        <w:br/>
        <w:t>Шұбар төс, шынжыр балақ, шыны қыран...</w:t>
        <w:br/>
        <w:t>Көргендер жатыр бәрі: «Пай-пай!» - десіп,</w:t>
        <w:br/>
        <w:t>Кеш тапқан шын иесін сайтан нешік.</w:t>
        <w:br/>
        <w:t>«Лайық құс екен, - деп, - тек бір сізге», -</w:t>
        <w:br/>
        <w:t>Жағымпаз әрнемені айтар бөсіп.</w:t>
        <w:br/>
        <w:t>Қоқайдың көңлі тасып қошеметке,</w:t>
        <w:br/>
        <w:t>Қапыртып бес саусақты басады етке.</w:t>
        <w:br/>
        <w:t>Ал қыран шаңқ-шанқ етіп тұғырында,</w:t>
        <w:br/>
        <w:t>Қалды бір дүр сілкініп осы әлетте.</w:t>
        <w:br/>
        <w:t>Қарайды күдіктеніп көздеріне,</w:t>
        <w:br/>
        <w:t>Ыза боп түк түсінбей сөздеріне.</w:t>
        <w:br/>
        <w:t>жо» 237 «фе</w:t>
        <w:br/>
        <w:t>ж</w:t>
        <w:br/>
        <w:t>Тәкаппар отырушы ед... сол биіктен</w:t>
        <w:br/>
        <w:t>Көз тастан Түгіскеннің жазығына.</w:t>
        <w:br/>
        <w:t>Осылай сайран салып жүруші еді,</w:t>
        <w:br/>
        <w:t>Тағыны тарпа бас сап бүруші еді.</w:t>
        <w:br/>
        <w:t>Құлқынның құлы болған мына бір жан</w:t>
        <w:br/>
        <w:t>Қадірін қайдан мұның білуші еді?</w:t>
        <w:br/>
        <w:t>Бастарын аңшы біткен құраушы еді,</w:t>
        <w:br/>
        <w:t>Мойынын тағының бұл бұраушы еді.</w:t>
        <w:br/>
        <w:t>Жалт етіп енді бірдің төбесінен</w:t>
        <w:br/>
        <w:t>Қазандай қара тас боп құлаушты еді.</w:t>
        <w:br/>
        <w:t>Ақ жеммен қаңтарылып түніменен,</w:t>
        <w:br/>
        <w:t>Шаңқылдап оятатын үніменен.</w:t>
        <w:br/>
        <w:t>Аптығып, тоят іліп таң бозында</w:t>
        <w:br/>
        <w:t>Түлкінің қызылдайтын тіліменен.</w:t>
        <w:br/>
        <w:t>Сол күнді қалайша бұл ұмытады,</w:t>
        <w:br/>
        <w:t>Туар ма сайран салар күні тағы?</w:t>
        <w:br/>
        <w:t>Шарықтап шың басына шығар болып,</w:t>
        <w:br/>
        <w:t>Аллтайдың аялар ма мұны таңы?!</w:t>
        <w:br/>
        <w:t>Түрі бар байлауда ылғи күн шығатын.</w:t>
        <w:br/>
        <w:t>Түрі бар құса болып тұншығатын.</w:t>
      </w:r>
    </w:p>
    <w:p>
      <w:r>
        <w:t>Жұмарлап, алтайыны асқа басып,</w:t>
        <w:br/>
        <w:t>Құмардан күн болар ма бір шығатын?!</w:t>
        <w:br/>
        <w:t>Құрмаса бір күн сейіл түнеруші ед,</w:t>
        <w:br/>
        <w:t>Шанқылдап, шығайық деп тіленуші ед.</w:t>
        <w:br/>
        <w:t>Биіктен не көрсе де теуіп түсіп,</w:t>
        <w:br/>
        <w:t>Опырып омыртқасын жіберушті ед.</w:t>
        <w:br/>
        <w:t>Жұтқанда қансоқтаны толғамайтын,</w:t>
        <w:br/>
        <w:t>Тағы да, тағы-тағы сорғалайтын.</w:t>
        <w:br/>
        <w:t>Тығылып іннен інге, жым-жылас боп,</w:t>
        <w:br/>
        <w:t>Аң біткен бастарын тек қорғалайтын.</w:t>
        <w:br/>
        <w:t>7%» 288 «ж»</w:t>
        <w:br/>
        <w:t>%%&gt;</w:t>
        <w:br/>
        <w:t>Өзекті дүбірлетіп, қиқулап кеп,</w:t>
        <w:br/>
        <w:t>Айтақты салды бір кез қағушылар.</w:t>
        <w:br/>
        <w:t>«Е, бақ!» - деп сылп еткізді ол ерінді,</w:t>
        <w:br/>
        <w:t>Делдиіп, жалпақ танау көнерілді.</w:t>
        <w:br/>
        <w:t>«Кә, бопым! Үйірімен үш тоғыз қып,</w:t>
        <w:br/>
        <w:t>Маған бір көрсетші енді өнеріңді!»</w:t>
        <w:br/>
        <w:t>Ол естіп үміткер жан бола қалсын,</w:t>
        <w:br/>
        <w:t>Бүркіттің жайлап тартып томағасын...</w:t>
        <w:br/>
        <w:t>Жалаңдап жан-жағына қарады құс:</w:t>
        <w:br/>
        <w:t>«Япыр-ау, шықтым ба, - деп, - далаға шын?..»</w:t>
        <w:br/>
        <w:t>Тастүлек енді неге алаңдасын,</w:t>
        <w:br/>
        <w:t>Уытты жүзі алмастай жалаңдасын.</w:t>
        <w:br/>
        <w:t>Күрдитіп, оқжыландай оқшырайтып,</w:t>
        <w:br/>
        <w:t>Оң-солға қадақтатты ол жалаң басын.</w:t>
        <w:br/>
        <w:t>Сөйтті де жарқ етіп бір ұшқын атып,</w:t>
        <w:br/>
        <w:t>Атылып кетті аспанға ышқына тік.</w:t>
        <w:br/>
        <w:t>Қайқаң етіп шықты да қалқыды жай,</w:t>
        <w:br/>
        <w:t>Бойына жинағандай күш-қуатын.</w:t>
        <w:br/>
        <w:t>Үмітін жердегінің алдағандай,</w:t>
        <w:br/>
        <w:t>Қыранда ой болды екен әлдеқандай?</w:t>
        <w:br/>
        <w:t>Түлкіге қарамайды пысқырып та,</w:t>
        <w:br/>
        <w:t>Қиянға көз тастайды барлағандай.</w:t>
        <w:br/>
        <w:t>Аспанға жердегілер қарап қапты,</w:t>
        <w:br/>
        <w:t>Көздерін бәлемдердің алақтатты.</w:t>
        <w:br/>
        <w:t>Самарқау, оң мен солын жаймен барлап,</w:t>
        <w:br/>
        <w:t>Қалықтап көк жүзінде ол қанат қақты.</w:t>
        <w:br/>
        <w:t>Үш рет айналды да қалқып көкті</w:t>
        <w:br/>
        <w:t>Көңілі кереметтей шалқып кетті.</w:t>
        <w:br/>
        <w:t>Солтүстік-шығыс жақты бетіне алып,</w:t>
        <w:br/>
        <w:t>«Туған жер, қайдасың?!» деп тартып кетті.</w:t>
        <w:br/>
        <w:t>жз 240</w:t>
      </w:r>
    </w:p>
    <w:p>
      <w:r>
        <w:t>ж</w:t>
        <w:br/>
        <w:t>Ән де жоқ, Әмірхан да, Алтай да жоқ,</w:t>
        <w:br/>
        <w:t>Байлауда отыр енді тәңір атып.</w:t>
        <w:br/>
        <w:t>Қайдасың, қайда сол бір жайдары үн,</w:t>
        <w:br/>
        <w:t>Қайдасың, сайранды күн, майданды күн?!</w:t>
        <w:br/>
        <w:t>Таңдайы еу ішсе де шөліркейді,</w:t>
        <w:br/>
        <w:t>Айдыны Марқакөлдің қайдабүгін?!</w:t>
        <w:br/>
        <w:t>Бұл жақтың күні де ысып, қайнап өткен,</w:t>
        <w:br/>
        <w:t>Қайдасың, мұнар тауы жайлау еткен?!</w:t>
        <w:br/>
        <w:t>Тарылып бара жатыр тынысы да,</w:t>
        <w:br/>
        <w:t>Самалы Алтайының қайда кеткен?!</w:t>
        <w:br/>
        <w:t>П</w:t>
        <w:br/>
        <w:t>Жалаңаш жағасында Күмістінің,</w:t>
        <w:br/>
        <w:t>Сезесің табаныңмен күн ыстығын.</w:t>
        <w:br/>
        <w:t>Қысында қаһары бар Қаратаудың,</w:t>
        <w:br/>
        <w:t>Жазында аптабы бар құм үстінің.</w:t>
        <w:br/>
        <w:t>Күмісті кәусар еді, мөлдір еді,</w:t>
        <w:br/>
        <w:t>Қожыр тау төбесінен телміреді.</w:t>
        <w:br/>
        <w:t>Толқыны біреулерге ырыс болып,</w:t>
        <w:br/>
        <w:t>Біреудің көз жасы бон мөлдіреді.</w:t>
        <w:br/>
        <w:t>Сол жерде Қоқай дейтін қарғыс атқан</w:t>
        <w:br/>
        <w:t>Жан болды, ар-ұятын малға сатқан.</w:t>
        <w:br/>
        <w:t>Ел тонап, бөрідейін түнде жортып,</w:t>
        <w:br/>
        <w:t>Қарақшы төңірегін қан қақсатқан.</w:t>
        <w:br/>
        <w:t>Ел-жұртқа сүйкімсіз жаң қашанғы оңған,</w:t>
        <w:br/>
        <w:t>Пейілі барған сайын қасаңданған.</w:t>
        <w:br/>
        <w:t>Мінезі тумысынан содыр-сотқар,</w:t>
        <w:br/>
        <w:t>Ал енді айуандығы асады аңнан.</w:t>
        <w:br/>
        <w:t>Кейде паң, кейде жылмаң, кейде қыңыр,</w:t>
        <w:br/>
        <w:t>Бар жаннаң ассам дейді кеуде құрғыр.</w:t>
        <w:br/>
        <w:t>ж» 285 «Фе</w:t>
        <w:br/>
        <w:t>%%-»</w:t>
        <w:br/>
        <w:t>Шынында, ойлап көрсек, бұл- сын ерге,</w:t>
        <w:br/>
        <w:t>Тектен-тек байлаудағы ат кісінер ме?</w:t>
        <w:br/>
        <w:t>Шіркін-ай, бұғаудағы елдің бәрі )</w:t>
        <w:br/>
        <w:t>Қыранның мына қалпын түсінер ме?</w:t>
        <w:br/>
        <w:t>...Аянбай шырқап салды ол төтелетіп,</w:t>
        <w:br/>
        <w:t>Екпіндеп, үсті-үстіне төлелетіп.</w:t>
        <w:br/>
        <w:t>Зуылдап, әне-міне дегеніңше-ақ,</w:t>
        <w:br/>
        <w:t>Бетпақтың даласынан кетер өтіп.</w:t>
        <w:br/>
        <w:t>Жұлдыз боп көктегі аққан құлдырады,</w:t>
      </w:r>
    </w:p>
    <w:p>
      <w:r>
        <w:t>Торғайдай көз ұшында бұлдырады.</w:t>
        <w:br/>
        <w:t>Аляздың ауадағы мұз әйнегін</w:t>
        <w:br/>
        <w:t>Екпіні шытырлатыл сындырады.</w:t>
        <w:br/>
        <w:t>Жадырап, жайнап кетті ғалам анық,</w:t>
        <w:br/>
        <w:t>Құттықтап қол соқпасын дала нағып?!</w:t>
        <w:br/>
        <w:t>Аспанда азаттықтың қарлығашы,</w:t>
        <w:br/>
        <w:t>Қанатты қара жұлдыз барады ағып.</w:t>
        <w:br/>
        <w:t>Желі боп қуаныштың гуілдеді,</w:t>
        <w:br/>
        <w:t>Қайтқандай дұшпанынан бүгін кегі.</w:t>
        <w:br/>
        <w:t>«Жатпайды қын түбінде асыл пышақ»,</w:t>
        <w:br/>
        <w:t>Ерліктің осындайда білінбегі.</w:t>
        <w:br/>
        <w:t>Аспан мен жер ортасы сапырылды,</w:t>
        <w:br/>
        <w:t>Дүние, қыранға ұқсат батыр ұлды!</w:t>
        <w:br/>
        <w:t>Биіктен көлеңкесі сүйкегенде,</w:t>
        <w:br/>
        <w:t>Көлденең көл қоғасы жапырылды.</w:t>
        <w:br/>
        <w:t>Қасқарып қарсы алдынан тұрған желге,</w:t>
        <w:br/>
        <w:t>Дауылды қанатымен бұрған көлге.</w:t>
        <w:br/>
        <w:t>Тал, қамыс жағадағы қол бұлғайды,</w:t>
        <w:br/>
        <w:t>Жол болсын, аман жет деп туған жерге.</w:t>
        <w:br/>
        <w:t>Балқашты белуардан баса-көктеп,</w:t>
        <w:br/>
        <w:t>Аңырап бара жатыр, басы әуектеп.</w:t>
        <w:br/>
        <w:t>ж» 242 ж»</w:t>
        <w:br/>
        <w:t>16-0087</w:t>
        <w:br/>
        <w:t>%%»</w:t>
        <w:br/>
        <w:t>Қайтсін ол шақырғанды, жекіргенді,</w:t>
        <w:br/>
        <w:t>Өртеніп, күйіп Қоңқай өкінді енді.</w:t>
        <w:br/>
        <w:t>Сан етті жаман ырым - басынан бір</w:t>
        <w:br/>
        <w:t>Бағы ұшып бара жатқан секілденді,</w:t>
        <w:br/>
        <w:t>Үн-түнсіз мелшиіп ол тұр қайғырып,</w:t>
        <w:br/>
        <w:t>Қыраннан күтіп пе еді мұндай қылық?</w:t>
        <w:br/>
        <w:t>Қаратып кетті жерге Қарабура,</w:t>
        <w:br/>
        <w:t>Атақ пен абыройдан жұрдай қылын.</w:t>
        <w:br/>
        <w:t>У</w:t>
        <w:br/>
        <w:t>О, шіркін, жарық сәуле, кең дүние!</w:t>
        <w:br/>
        <w:t>Перзентің құшағыңа келді, міне.</w:t>
        <w:br/>
        <w:t>Армысың, аяулы аспан, сайын дала,</w:t>
        <w:br/>
        <w:t>Болайын сенің мұнша кеңдігіңе!</w:t>
        <w:br/>
        <w:t>Рас па, туды ма күн самғайтұғын,</w:t>
        <w:br/>
        <w:t>Арманды туған жерге жалғайтұғын?!</w:t>
        <w:br/>
        <w:t>Өңім бе осы, аныр-ау, шыныменен,</w:t>
        <w:br/>
        <w:t>Жоқ, әлде түс пе екен құр алдайтұғын?!</w:t>
        <w:br/>
        <w:t>Қалды матұтқын үйі, тозақ қасы?</w:t>
        <w:br/>
        <w:t>Екен-ау кімге де ыстық өз от басы...</w:t>
        <w:br/>
        <w:t>Дегендей бостандығын қолына алып,</w:t>
      </w:r>
    </w:p>
    <w:p>
      <w:r>
        <w:t>Оу. шіркін, аңырады азат басы.</w:t>
        <w:br/>
        <w:t>Намыстың байлауда ол уынішті,</w:t>
        <w:br/>
        <w:t>ҚЖалаған алай-түлей құйын ішті.</w:t>
        <w:br/>
        <w:t>Жердегі байлап-матап қорлап келген</w:t>
        <w:br/>
        <w:t>Аласа өмірден ол биік ұшты.</w:t>
        <w:br/>
        <w:t>Ойлаушы ед мүлік қой бұл қолдағы деп,</w:t>
        <w:br/>
        <w:t>Қыранның шын бейнесін сомдады көк.</w:t>
        <w:br/>
        <w:t>Маталған ерік біткен сұм заманда ол</w:t>
        <w:br/>
        <w:t>Тұтқыннан босанып ап самғады кеп.</w:t>
        <w:br/>
        <w:t>ж» 241 фе</w:t>
        <w:br/>
        <w:t>%%-</w:t>
        <w:br/>
        <w:t>Жете алмай, шыныменен жолда қалса,</w:t>
        <w:br/>
        <w:t>Арманы өзіменен бірге өшкендей.</w:t>
        <w:br/>
        <w:t>ЫПшқынып барған сайын есіледі,</w:t>
        <w:br/>
        <w:t>Қырсығыпл дауыл да алдан есіреді.</w:t>
        <w:br/>
        <w:t>Бойында лапылдаған махаббат от,</w:t>
        <w:br/>
        <w:t>Жел оны қӛлай ғана өшіреді?</w:t>
        <w:br/>
        <w:t>Келеді талмай салып күн-түн қатып,</w:t>
        <w:br/>
        <w:t>Келеді дауылдатып, бұрқылдатып;</w:t>
        <w:br/>
        <w:t>Алдында арман болған асқар шыңға</w:t>
        <w:br/>
        <w:t>Шанңқ етіл анда-санда бір тіл қатып.</w:t>
        <w:br/>
        <w:t>Бойынан будақ-будақ бу бұрқырап,</w:t>
        <w:br/>
        <w:t>Шыбын жан шықпай әрең тұр шырқыран.</w:t>
        <w:br/>
        <w:t>Елестеп түтіндеткен аңшы қосы,</w:t>
        <w:br/>
        <w:t>От болып көзінде ойнап, күлсін тұрақ.</w:t>
        <w:br/>
        <w:t>Өртеніп, өршеленіп тау қыраны,</w:t>
        <w:br/>
        <w:t>Аязды қызуымен жандырады.</w:t>
        <w:br/>
        <w:t>Бұлдырап қарлы бас шың көрінгенде,</w:t>
        <w:br/>
        <w:t>Жасаурап көзі, шіркін, жаудырады.</w:t>
        <w:br/>
        <w:t>Шынында, бір от шықты тау-жырадан,</w:t>
        <w:br/>
        <w:t>Денесін жиып алды ол қалжыраған.</w:t>
        <w:br/>
        <w:t>Қайтсең де туған жерге жетіп әл деп,</w:t>
        <w:br/>
        <w:t>Жүрегі сыздап, талып зар жылаған.</w:t>
        <w:br/>
        <w:t>Ұмтылды жүрегін ол жебе сауып,</w:t>
        <w:br/>
        <w:t>Ана шың - Қызылшоқы төбесі анық...</w:t>
        <w:br/>
        <w:t>Қонарда шыркөбелек басы айналып,</w:t>
        <w:br/>
        <w:t>Түскендей болып кетті денесі ауып.</w:t>
        <w:br/>
        <w:t>УІ</w:t>
        <w:br/>
        <w:t>Қарлы жон, қарағайлы төбе жатқан,</w:t>
        <w:br/>
        <w:t>Әмірхан ит жүгіртіп келе жатқан.</w:t>
        <w:br/>
        <w:t>ж 245 м</w:t>
      </w:r>
    </w:p>
    <w:p>
      <w:r>
        <w:t>ж</w:t>
        <w:br/>
        <w:t>Қыран боп туған баста Қарабура,</w:t>
        <w:br/>
        <w:t>Өмірден қыранша ол жасап өтпек.</w:t>
        <w:br/>
        <w:t>Тұп-тура аумай тартты бір бетінен,</w:t>
        <w:br/>
        <w:t>Бел буып, балтыр түріп шын бекінген.</w:t>
        <w:br/>
        <w:t>Қыран боп талай-талай топ жарғанмен,</w:t>
        <w:br/>
        <w:t>Тек бүгін шығып отыр міндетінен.</w:t>
        <w:br/>
        <w:t>О, шіркін, арымайтын ар қанаты-ай,</w:t>
        <w:br/>
        <w:t>Қағылар күнің болды-ау арман алты ай.</w:t>
        <w:br/>
        <w:t>Тасыңа төсін бассын, мауқын бассын,</w:t>
        <w:br/>
        <w:t>Көзіне бір көрінші, қайран Алтай!</w:t>
        <w:br/>
        <w:t>Қан жұтып, қара жерді жастанды кім?</w:t>
        <w:br/>
        <w:t>Керемет ерлік өтті-ау бастан бүгін</w:t>
        <w:br/>
        <w:t>Айшылық аралықты асып өтіп,</w:t>
        <w:br/>
        <w:t>Жеткізбек енді еліне ол бостандығын.</w:t>
        <w:br/>
        <w:t>Япыр-ай, жеріне аман жетер ме екен,</w:t>
        <w:br/>
        <w:t>Болмаса жолда үзіліп кетер ме екен?</w:t>
        <w:br/>
        <w:t>Тап бүгін жетіп тауын құшшаса ол</w:t>
        <w:br/>
        <w:t>Туғаны қыран болып бекер ме екен?!</w:t>
        <w:br/>
        <w:t>Әмірхан бапкер еді өте жетік,</w:t>
        <w:br/>
        <w:t>Саятқа жүрем ғой деп жеке кетіп,</w:t>
        <w:br/>
        <w:t>Түлкіні ұшып өзі қағатын қып,</w:t>
        <w:br/>
        <w:t>Қанатын өсірген ед бекем етіп.</w:t>
        <w:br/>
        <w:t>Сол қыран ұзақ жолда талмай салды,</w:t>
        <w:br/>
        <w:t>Шаңқылдап шартарапқа айғай салды.</w:t>
        <w:br/>
        <w:t>Туған жер, құшағың жай, қойыныңды аш,</w:t>
        <w:br/>
        <w:t>Алдынан шығып, тосып ал қайсарды!</w:t>
        <w:br/>
        <w:t>Алдыңа мұңын шяяғар өзі-ақ бүгін,</w:t>
        <w:br/>
        <w:t>Өтті ғой, өтті бастан азапты күн.</w:t>
        <w:br/>
        <w:t>Алыстан батыр құсың базарлық қып,</w:t>
        <w:br/>
        <w:t>Әкеле жатыр саған азаттығын!</w:t>
        <w:br/>
        <w:t>жс» 243 ә»</w:t>
        <w:br/>
        <w:t>жо»</w:t>
        <w:br/>
        <w:t>Маза жоқ жұртта ешқандай,</w:t>
        <w:br/>
        <w:t>Жанталас күйді жалпы ұғып.</w:t>
        <w:br/>
        <w:t>Теңізде - кеме, аспанда - Ай,</w:t>
        <w:br/>
        <w:t>Келеді қатар малтығып...</w:t>
        <w:br/>
        <w:t>Шар ете түсті бір кезде,</w:t>
        <w:br/>
        <w:t>Шарт сынды күдік шынысы.</w:t>
        <w:br/>
        <w:t>Аштылды қабақ лезде,</w:t>
        <w:br/>
        <w:t>Кеңейді түннің тынысы.</w:t>
        <w:br/>
        <w:t>Жүрегін жұрттың жайлаған</w:t>
        <w:br/>
        <w:t>Сейілді бірден түнгі ызғар.</w:t>
        <w:br/>
        <w:t>Көздермен бірге жайнаған</w:t>
        <w:br/>
        <w:t>Күлімдеп кетті жұлдыздар.</w:t>
        <w:br/>
        <w:t>Орыны толды олқының,</w:t>
      </w:r>
    </w:p>
    <w:p>
      <w:r>
        <w:t>Шаттыққа теңіз кенелді.</w:t>
        <w:br/>
        <w:t>Жиырып-созып толқынын,</w:t>
        <w:br/>
        <w:t>Сырнайын тартып жөнелді.</w:t>
        <w:br/>
        <w:t>Толқыннан тұрған төбеде,</w:t>
        <w:br/>
        <w:t>Аралдың арай таңында,</w:t>
        <w:br/>
        <w:t>Ұл туды құтты кемеде-</w:t>
        <w:br/>
        <w:t>Теңіздің алақанында.</w:t>
        <w:br/>
        <w:t>Құттықтап, сүйіп кімді-кім,</w:t>
        <w:br/>
        <w:t>Айдай бір көңіл толсын кеп.</w:t>
        <w:br/>
        <w:t>...Тастады суға кіндігін,</w:t>
        <w:br/>
        <w:t>Теңізбен бірге болсын деп.</w:t>
        <w:br/>
        <w:t>Жарқылдап сәуле-шағала,</w:t>
        <w:br/>
        <w:t>уада нендей алқын бар.</w:t>
        <w:br/>
        <w:t>үйінші сұрап, жағаға</w:t>
        <w:br/>
        <w:t>Шапқылап кетті толқындар.</w:t>
        <w:br/>
        <w:t>%ф% 252 ж</w:t>
        <w:br/>
        <w:t>жс»</w:t>
        <w:br/>
        <w:t>Қытықшыл- толық құрсағы,</w:t>
        <w:br/>
        <w:t>Маңына тіпті жуып көр.</w:t>
        <w:br/>
        <w:t>Қасында жары тұрсұлық,</w:t>
        <w:br/>
        <w:t>Кінәлап оған тіл қатып,</w:t>
        <w:br/>
        <w:t>Қиналып әрі қымсынып,</w:t>
        <w:br/>
        <w:t>Бағила жатыр толғатып.</w:t>
        <w:br/>
        <w:t>Талықсып, талып, кейде өксіп,</w:t>
        <w:br/>
        <w:t>Сүйеніп арқан белдеуге,</w:t>
        <w:br/>
        <w:t>Ыштқынып, тағы дөңбекшіп,</w:t>
        <w:br/>
        <w:t>Кетеді басып беу-беуге.</w:t>
        <w:br/>
        <w:t>Сай-сүйегі сырқырап,</w:t>
        <w:br/>
        <w:t>Шәкеннен мүлдем ес кетті.</w:t>
        <w:br/>
        <w:t>Шыбын да жаны шырқырап,</w:t>
        <w:br/>
        <w:t>Домалап көзден жас кетті.</w:t>
        <w:br/>
        <w:t>Бәйек боп, қалмай дегбір де,</w:t>
        <w:br/>
        <w:t>Жарына қайта төнеді.</w:t>
        <w:br/>
        <w:t>Күдерін үзіп ол бірде,</w:t>
        <w:br/>
        <w:t>Ол бірде үміттенеді.</w:t>
        <w:br/>
        <w:t>Дөңбекшіп жатыр көк теңіз,</w:t>
        <w:br/>
        <w:t>Әйелмен бірге толғатып.</w:t>
        <w:br/>
        <w:t>Теңіз бен зеңгір көк те егіз,</w:t>
        <w:br/>
        <w:t>Теңселіп ол да зорға тұр.</w:t>
        <w:br/>
        <w:t>Тұңғиық үсте- көк аспан,</w:t>
        <w:br/>
        <w:t>Тұңғиық аста - кек теңіз.</w:t>
        <w:br/>
        <w:t>Екеуі барып жалғасқан,</w:t>
        <w:br/>
        <w:t>Жер деген мүлдем жоқ деңіз.</w:t>
        <w:br/>
        <w:t>Тартысып екі тұңғиық,</w:t>
        <w:br/>
        <w:t>Таласып келед кемеге.</w:t>
        <w:br/>
        <w:t>Ай нұрын сүттей тұр құйып</w:t>
      </w:r>
    </w:p>
    <w:p>
      <w:r>
        <w:t>Қиналып жатқан денеге.</w:t>
        <w:br/>
        <w:t>жо» 251 е»</w:t>
        <w:br/>
        <w:t>“.%</w:t>
        <w:br/>
        <w:t>Суы- тұз, ауа- аңызақ,</w:t>
        <w:br/>
        <w:t>Жалаңаш шағыл, жері- құм.</w:t>
        <w:br/>
        <w:t>Жеңеді бәрін жалғыз-ақ</w:t>
        <w:br/>
        <w:t>«Туған жер» деген бір ұғым.</w:t>
        <w:br/>
        <w:t>Өспейді мұнда ексе гүл,</w:t>
        <w:br/>
        <w:t>Өспейді шөп-шаламдар.</w:t>
        <w:br/>
        <w:t>Өседі қайсар сексеуіл,</w:t>
        <w:br/>
        <w:t>Әседі қайсар адамдар..</w:t>
        <w:br/>
        <w:t>Байырғы атақоныста</w:t>
        <w:br/>
        <w:t>Қалды олар тұрып, табандап;</w:t>
        <w:br/>
        <w:t>Теңізбен күнде алысып, .</w:t>
        <w:br/>
        <w:t>Дауылда кейде арандап.</w:t>
        <w:br/>
        <w:t>Бұлшық ет бұлқып жатады,</w:t>
        <w:br/>
        <w:t>Теңізден қуат алғандай.</w:t>
        <w:br/>
        <w:t>«Еңбектің Ері» атағын</w:t>
        <w:br/>
        <w:t>Бәріне берсе болғандай.</w:t>
        <w:br/>
        <w:t>Оларды тыстан әлдилеп,</w:t>
        <w:br/>
        <w:t>Теңізден самал еседі.</w:t>
        <w:br/>
        <w:t>Сұлу түн сонша жан билеп,</w:t>
        <w:br/>
        <w:t>Жұлдыздар күлімдеседі.</w:t>
        <w:br/>
        <w:t>Косшоқы алыс қарауытып,</w:t>
        <w:br/>
        <w:t>Көрінер талып тау жырақ.</w:t>
        <w:br/>
        <w:t>Қанатын жайып арай түн,</w:t>
        <w:br/>
        <w:t>«Ұйқыға кетер маужырап».</w:t>
        <w:br/>
        <w:t>Жақындар Ай да өзіңе,</w:t>
        <w:br/>
        <w:t>Сәулесі түнді жарық қып.</w:t>
        <w:br/>
        <w:t>Әр тұстан сенің көзіңе</w:t>
        <w:br/>
        <w:t>Шалынар түйе жарықтық.</w:t>
        <w:br/>
        <w:t>Даламен келді ол бір жасап,</w:t>
        <w:br/>
        <w:t>Даламен жолы бірге есеп.</w:t>
        <w:br/>
        <w:t>%» 248 ж»</w:t>
        <w:br/>
        <w:t>%%-</w:t>
        <w:br/>
        <w:t>Бірдеңе қараяды шың үстінде,</w:t>
        <w:br/>
        <w:t>Аң ба екен қапелімде қанға батқан?</w:t>
        <w:br/>
        <w:t>О, тоба, мынау менің Қарабурам!</w:t>
        <w:br/>
        <w:t>Көз жазып қап жүрмейін қарағымнан.</w:t>
        <w:br/>
        <w:t>Келген ғой жерін тауып жарықтығым,</w:t>
        <w:br/>
        <w:t>Құданың құдіреті, қара бұған!</w:t>
      </w:r>
    </w:p>
    <w:p>
      <w:r>
        <w:t>«Кә, бопым, кә!» - деп атын қамшылады,</w:t>
        <w:br/>
        <w:t>Көргенде құсын қалай жан шыдады?</w:t>
        <w:br/>
        <w:t>Тер боп кеп, мұз боп қыран қатып қапты,</w:t>
        <w:br/>
        <w:t>Құшақтап қыса берді ол әлсін-әлі.</w:t>
        <w:br/>
        <w:t>«Елім деп, қарағым-ай, құрақ ұшқан,</w:t>
        <w:br/>
        <w:t>Япыр-ай, қалай жеттің түу алыстан?!»</w:t>
        <w:br/>
        <w:t>Кім білсін неге екенін, өкінбеді ол,</w:t>
        <w:br/>
        <w:t>Кеттітек жасы парлап қуаныштан.</w:t>
        <w:br/>
        <w:t>Көп тұрды ол ұмытқандай әлденесін,</w:t>
        <w:br/>
        <w:t>Құсының көрді ме екен жанды елесін?</w:t>
        <w:br/>
        <w:t>Кеудесін керіп терең дем алды енді,</w:t>
        <w:br/>
        <w:t>Күш кернеп кеткендей боп бар денесін.</w:t>
        <w:br/>
        <w:t>Тау тұлға, жойқын жота, балтыры нән</w:t>
        <w:br/>
        <w:t>Құс нағыз боп көрінді батыр бұған.</w:t>
        <w:br/>
        <w:t>.““Әралып жеңіспенен, туған жердің</w:t>
        <w:br/>
        <w:t>Жоастанын қара тасын жатыр қыран.</w:t>
        <w:br/>
        <w:t>%%» 246 «о</w:t>
        <w:br/>
        <w:t>“&gt;</w:t>
        <w:br/>
        <w:t>Жеткенше туған таудың шоқтығына,</w:t>
        <w:br/>
        <w:t>Тоқтатар ешбір күш жоқ оқты мына!</w:t>
        <w:br/>
        <w:t>Зуылдап келе жатыр қара кеште ол,</w:t>
        <w:br/>
        <w:t>Қарамай ішінде түк жоқтығына.</w:t>
        <w:br/>
        <w:t>Ағумен, аңыраумен іңір өткен,</w:t>
        <w:br/>
        <w:t>Бір жан жоқ бұдан басқа қыбыр еткен.</w:t>
        <w:br/>
        <w:t>Тоқтаусыз зулап әлі келе жатыр,</w:t>
        <w:br/>
        <w:t>Құс жолы - соның жолы жүріп өткен.</w:t>
        <w:br/>
        <w:t>Әл жиып, аялдауды ол білмеген,</w:t>
        <w:br/>
        <w:t>Бір күш бар асықтырған, жан билеген.</w:t>
        <w:br/>
        <w:t>Тыншып бір ұйықтасын деп қанатымен</w:t>
        <w:br/>
        <w:t>Тынымсыз қағып түнді әлдилеген.</w:t>
        <w:br/>
        <w:t>Белдердің бірінен соң бірін асып,</w:t>
        <w:br/>
        <w:t>Көңілдің ұшқан сайын кірін ашып,</w:t>
        <w:br/>
        <w:t>Самғауы сар далада осыншама -</w:t>
        <w:br/>
        <w:t>Айтып тұр қыранның бұл сырын ашық.</w:t>
        <w:br/>
        <w:t>Қойны ну, буалдыр сай, торқа белі,</w:t>
        <w:br/>
        <w:t>Қайдасың, мөлдіреген Марқакөлі?..</w:t>
        <w:br/>
        <w:t>Жүрегің жіпке байлап қалжыраған,</w:t>
        <w:br/>
        <w:t>Тоқтатпай демеп алға тартады елі.</w:t>
        <w:br/>
        <w:t>Келеді арманына қамшылатын,</w:t>
        <w:br/>
        <w:t>Дегендей қысады аяз «қалшы қатып».</w:t>
        <w:br/>
        <w:t>Жиып ол соңғы күшін ышқынады,</w:t>
        <w:br/>
        <w:t>Бой-бой боп; ашы терін тамшылатып.</w:t>
        <w:br/>
        <w:t>Қанатын өршелене қағып жатыр,</w:t>
      </w:r>
    </w:p>
    <w:p>
      <w:r>
        <w:t>Өзен-көл, қарлы белдер қалып жатыр.</w:t>
        <w:br/>
        <w:t>Қалайша тоқтасын ол, құшақ жайып</w:t>
        <w:br/>
        <w:t>Алдында Алтай сынды алып жатыр.</w:t>
        <w:br/>
        <w:t>Тап бүгін жетемін деп күн кескендей,</w:t>
        <w:br/>
        <w:t>Азынап Алтайымен тілдескендей.</w:t>
        <w:br/>
        <w:t>жо» 244 же</w:t>
        <w:br/>
        <w:t>ж»</w:t>
        <w:br/>
        <w:t>Егер де түйе болмаса,</w:t>
        <w:br/>
        <w:t>Бұ жердің сәні кірмес ед.</w:t>
        <w:br/>
        <w:t>Бүгінгі күнге бет түзіп,</w:t>
        <w:br/>
        <w:t>Атқарды өлістің күллісін.</w:t>
        <w:br/>
        <w:t>Өмірді сүйреп жеткізіп,</w:t>
        <w:br/>
        <w:t>Маңқиып енді тұрысын!</w:t>
        <w:br/>
        <w:t>Тым-тырыс. Титтей үн қосып,</w:t>
        <w:br/>
        <w:t>Шыбын да ұшпас ыз етіп,</w:t>
        <w:br/>
        <w:t>Керемет тыныш түнді осы</w:t>
        <w:br/>
        <w:t>Тұрғандай түйе күзетіп.</w:t>
        <w:br/>
        <w:t>Маужырап ұйып тұр енді</w:t>
        <w:br/>
        <w:t>Балықшы достар ауылы.</w:t>
        <w:br/>
        <w:t>..«Алайда түске кіреді</w:t>
        <w:br/>
        <w:t>Теңіздің сойқан дауылы,</w:t>
        <w:br/>
        <w:t>Теңізде</w:t>
        <w:br/>
        <w:t>Теңізде дауыл жоқ бірақ,</w:t>
        <w:br/>
        <w:t>Теңіз де бүгін жайдары.</w:t>
        <w:br/>
        <w:t>Жас толқын жаяу шапқылап,</w:t>
        <w:br/>
        <w:t>Құшағың тағы жайды, әні.</w:t>
        <w:br/>
        <w:t>Бүлкіл де бүлкіл - мың бүлкіл,</w:t>
        <w:br/>
        <w:t>Жарысып, жаппай жүгіріп;</w:t>
        <w:br/>
        <w:t>Шалқалап қалып бір дүркін,</w:t>
        <w:br/>
        <w:t>Біресе қайта бүгіліп.</w:t>
        <w:br/>
        <w:t>Серпіліп кері ол енді,</w:t>
        <w:br/>
        <w:t>Түседі қайта жарысқа.</w:t>
        <w:br/>
        <w:t>Қыз-толқын қаша жөнелді,</w:t>
        <w:br/>
        <w:t>Қуып жет, кәне, ал, ұста!</w:t>
        <w:br/>
        <w:t>жо» 249 фе</w:t>
        <w:br/>
        <w:t>ж”</w:t>
        <w:br/>
        <w:t>Теңізбен іштей табысып,</w:t>
        <w:br/>
        <w:t>Тербеліп жатқан бұл бір түн.</w:t>
        <w:br/>
        <w:t>Толқындар осы жарысып,</w:t>
        <w:br/>
        <w:t>Қайталап жатыр мың дүркін.</w:t>
        <w:br/>
        <w:t>...Теңіздің алыс төрінде</w:t>
      </w:r>
    </w:p>
    <w:p>
      <w:r>
        <w:t>Келеді малтып бір кеме;</w:t>
        <w:br/>
        <w:t>Жағалау әсте көрінбей,</w:t>
        <w:br/>
        <w:t>Теңселіп жатқан бірдеңе.</w:t>
        <w:br/>
        <w:t>Демігіп, тершіп күндізден,</w:t>
        <w:br/>
        <w:t>Келеді түнді жамылып;</w:t>
        <w:br/>
        <w:t>Бағдарын болжап жұлдызбен,</w:t>
        <w:br/>
        <w:t>Бағыттан кейде жаңылып.</w:t>
        <w:br/>
        <w:t>Шарасыз налып тұратын</w:t>
        <w:br/>
        <w:t>Сәттерде іштей азасыз.</w:t>
        <w:br/>
        <w:t>Тып-тыныш, тылсым мынатүн,</w:t>
        <w:br/>
        <w:t>Мына түн сонша мазасыз.</w:t>
        <w:br/>
        <w:t>Күдік түр билеп түн ішін,</w:t>
        <w:br/>
        <w:t>Күтпеген жайсыз болды-ау іс.</w:t>
        <w:br/>
        <w:t>Бұзады түннің тынышын</w:t>
        <w:br/>
        <w:t>Ышқына шыққан бір дауыс.</w:t>
        <w:br/>
        <w:t>Қалмады дегбір өзгеде,</w:t>
        <w:br/>
        <w:t>Қиналып жатыр бір әйел.</w:t>
        <w:br/>
        <w:t>Нендей бір тосын кездеде</w:t>
        <w:br/>
        <w:t>Саспаған шығар бұлай ел.</w:t>
        <w:br/>
        <w:t>Шықты ма айдап сор мұнда?</w:t>
        <w:br/>
        <w:t>Адамдар тегіс әбігер.</w:t>
        <w:br/>
        <w:t>Осынша жұрттың орнында</w:t>
        <w:br/>
        <w:t>Болсайшы тек бір дәрігер.</w:t>
        <w:br/>
        <w:t>Әйел де болса бірсәрі,</w:t>
        <w:br/>
        <w:t>Кемеде- кілең жігіттер.</w:t>
        <w:br/>
        <w:t>ж» 250 2»</w:t>
        <w:br/>
        <w:t>4%»</w:t>
        <w:br/>
        <w:t>Айырып тұздан, әманда,</w:t>
        <w:br/>
        <w:t>Су алар жағдай болмас па?..»</w:t>
        <w:br/>
        <w:t>Самалды тұр ол төске алып,</w:t>
        <w:br/>
        <w:t>Ауада көктем маужырап.</w:t>
        <w:br/>
        <w:t>Еңсесі биік, қасқарып,</w:t>
        <w:br/>
        <w:t>Түседі көзге тау жырақ.</w:t>
        <w:br/>
        <w:t>ҚЖусаннан жұпар аңқиды,</w:t>
        <w:br/>
        <w:t>Тәл түйе маңғаз тұр, әні.</w:t>
        <w:br/>
        <w:t>Аспанда баяу қалқиды</w:t>
        <w:br/>
        <w:t>Даланың тұрғын қыраны.</w:t>
        <w:br/>
        <w:t>Ешқашан кетпейді екен бұл,</w:t>
        <w:br/>
        <w:t>Келер де кетер жыл құсы.</w:t>
        <w:br/>
        <w:t>Қадірін атамекеннің</w:t>
        <w:br/>
        <w:t>Қырандай білсін бір кісі.</w:t>
        <w:br/>
        <w:t>Амантай бәрін көріп тұр,</w:t>
        <w:br/>
        <w:t>Іштей бір тосын күй ұғып.</w:t>
        <w:br/>
        <w:t>Теңізді бұған беріпті</w:t>
        <w:br/>
        <w:t>Табиғат өмір сыйы қып.</w:t>
        <w:br/>
        <w:t>Сол үшін басын тігердей,</w:t>
      </w:r>
    </w:p>
    <w:p>
      <w:r>
        <w:t>Енді оған кету жоқ деңіз.</w:t>
        <w:br/>
        <w:t>Гүр етті мотор жігердей,</w:t>
        <w:br/>
        <w:t>Құшағын ашты көк теңіз.</w:t>
        <w:br/>
        <w:t>Жеткенше алыс жағаға,</w:t>
        <w:br/>
        <w:t>Теңіздің жырын ол тыңдар.</w:t>
        <w:br/>
        <w:t>...Қиқуға басты шағала,</w:t>
        <w:br/>
        <w:t>Шапқылап кетті толқындар!</w:t>
        <w:br/>
        <w:t>%- 266 «че</w:t>
        <w:br/>
        <w:t>“%»</w:t>
        <w:br/>
        <w:t>Толқынмен жаны егіз бе,</w:t>
        <w:br/>
        <w:t>Толқынсыз өткен бар ма күн?</w:t>
        <w:br/>
        <w:t>.“«Кіндігі бірге теңізге</w:t>
        <w:br/>
        <w:t>Жоалғады ол бүгін арманын.</w:t>
        <w:br/>
        <w:t>Теңізде</w:t>
        <w:br/>
        <w:t>Жоайына бейқам жатқан дала сұлық,</w:t>
        <w:br/>
        <w:t>Теңізде дауыл кетті аласұрып.</w:t>
        <w:br/>
        <w:t>Қайықты !шпін тартып жұлып алып,</w:t>
        <w:br/>
        <w:t>Өңменнен толқын ұрды қара сырық.</w:t>
        <w:br/>
        <w:t>Шаншылды үсті-үстіне қара сырық,</w:t>
        <w:br/>
        <w:t>Арсылдап Арал кетті аласұрып.</w:t>
        <w:br/>
        <w:t>Қайықты шайқап-шайқап лақтырады,</w:t>
        <w:br/>
        <w:t>Нар толқын бір-бірінен әрі асырып.</w:t>
        <w:br/>
        <w:t>Желкенді жалғыз қайық қалтылдады,</w:t>
        <w:br/>
        <w:t>Тағы да жалмамақ бол жал тұрды, әні.</w:t>
        <w:br/>
        <w:t>Аждаһа ішін тартып қайта ұмтылып,</w:t>
        <w:br/>
        <w:t>Гүрсілі, ырсылымен жан тырнады.</w:t>
        <w:br/>
        <w:t>Толқыннан долы арыстан, тұрсын бөрі,</w:t>
        <w:br/>
        <w:t>Амантай қаймықпады, күрсінбеді.</w:t>
        <w:br/>
        <w:t>Тілгілеп тау толқынды қайығының</w:t>
        <w:br/>
        <w:t>Моторы өршелене дүрсілдеді.</w:t>
        <w:br/>
        <w:t>Қайтпайды жүрегі де, моторы да,</w:t>
        <w:br/>
        <w:t>Қайығы ер қанаты -- ат орнында.</w:t>
        <w:br/>
        <w:t>Албырт жас ет қызумен елер емес,</w:t>
        <w:br/>
        <w:t>Алса да құшағына қатер мұнда.</w:t>
        <w:br/>
        <w:t>Қайнады, теңіз-қазан сапырылды,</w:t>
        <w:br/>
        <w:t>Қатерлі сынға салып жатыр ұлды.</w:t>
        <w:br/>
        <w:t>Түйіліп үйдей толқын, жардай толқын,</w:t>
        <w:br/>
        <w:t>Арс етіп алдына кеп жапырылды.</w:t>
        <w:br/>
        <w:t>%ф» 256</w:t>
        <w:br/>
        <w:t>%%-&gt;</w:t>
        <w:br/>
        <w:t>Жағада</w:t>
        <w:br/>
        <w:t>Жағада тұрған аз ауыл,</w:t>
        <w:br/>
        <w:t>Алаңсыз ұйықтап жатқан маң.</w:t>
      </w:r>
    </w:p>
    <w:p>
      <w:r>
        <w:t>Елеңдеп қалды таза бір,</w:t>
        <w:br/>
        <w:t>Хабардар болды ақ таңнан.</w:t>
        <w:br/>
        <w:t>Ауылда «сымсыз телефон»</w:t>
        <w:br/>
        <w:t>Атқарар мінсіз жұмысын.</w:t>
        <w:br/>
        <w:t>ЖҚайғандай тап бір жел-екен,</w:t>
        <w:br/>
        <w:t>Жасырын қалмас бір ісің.</w:t>
        <w:br/>
        <w:t>- Инженер кепті жаңадан,</w:t>
        <w:br/>
        <w:t>Тауыпты ұл жолда әйелі.</w:t>
        <w:br/>
        <w:t>- Араңа келген жаңа адам,</w:t>
        <w:br/>
        <w:t>Шыашуың сайла әуелі.</w:t>
        <w:br/>
        <w:t>- Ат-жөні, тегі кім екен?</w:t>
        <w:br/>
        <w:t>- Кепті ғой Қасқақұланнан...</w:t>
        <w:br/>
        <w:t>Безілдеп «сымсыз телефон»,</w:t>
        <w:br/>
        <w:t>Бәйек боп бәрі құп алған.</w:t>
        <w:br/>
        <w:t>Шәкендер кірген үй алды</w:t>
        <w:br/>
        <w:t>Адамға содан толсын кеп.</w:t>
        <w:br/>
        <w:t>Кәрісі, жасы жиналды</w:t>
        <w:br/>
        <w:t>Қонысың құтты болсын деп.</w:t>
        <w:br/>
        <w:t>Құттықтап жаң жоқ келмеген,</w:t>
        <w:br/>
        <w:t>Жиылды тұтас аз ауыл.</w:t>
        <w:br/>
        <w:t>Жатсынуды әсте білмеген</w:t>
        <w:br/>
        <w:t>Ақкөңіл қайран қазағым!</w:t>
        <w:br/>
        <w:t>Тозбайтын, мәңгі жап-жаңа,</w:t>
        <w:br/>
        <w:t>Ауыл бір аппақ көңіл ғой.</w:t>
        <w:br/>
        <w:t>Ырымын айт сен, қалжаға</w:t>
        <w:br/>
        <w:t>Сойылып жатыр қоңыр қой.</w:t>
        <w:br/>
        <w:t>жс» 253 аф»</w:t>
        <w:br/>
        <w:t>ж»</w:t>
        <w:br/>
        <w:t>Ыстық жел тап бір сол жердің</w:t>
        <w:br/>
        <w:t>Күрсінген демі секілді.</w:t>
        <w:br/>
        <w:t>Тасбақа құмда талып қап,</w:t>
        <w:br/>
        <w:t>Жотасын Күнге қақтаған.</w:t>
        <w:br/>
        <w:t>Қарақұс көкте қалықтап,</w:t>
        <w:br/>
        <w:t>Ілуге қара таппаған.</w:t>
        <w:br/>
        <w:t>Төбеде жүзген қызыл Күн-</w:t>
        <w:br/>
        <w:t>Қып-қызыл шоқ Бір, сор төнген.</w:t>
        <w:br/>
        <w:t>Жер беті - күйген қызыл құм,</w:t>
        <w:br/>
        <w:t>Қылтанақ қалмай өртенген.</w:t>
        <w:br/>
        <w:t>Шарпыған оты маңайды,</w:t>
        <w:br/>
        <w:t>Керімсал - нағыз жұт ағын.</w:t>
        <w:br/>
        <w:t>Қып-қызыл тілмен жалайды</w:t>
        <w:br/>
        <w:t>Жусанның тұқыл бұтағын.</w:t>
        <w:br/>
        <w:t>Ашдала...</w:t>
        <w:br/>
        <w:t>Сор тұзы шыққан жотадан</w:t>
        <w:br/>
        <w:t>Айрылған ажар-көріктен...</w:t>
        <w:br/>
        <w:t>Кім екен бұлай атаған,</w:t>
      </w:r>
    </w:p>
    <w:p>
      <w:r>
        <w:t>Атаған бұлай неліктен?</w:t>
        <w:br/>
        <w:t>Түйеге мінген бір адам</w:t>
        <w:br/>
        <w:t>Шегіне әсте жете алмай,</w:t>
        <w:br/>
        <w:t>Сарыла тартып, сірә да,</w:t>
        <w:br/>
        <w:t>Сахара шөлден өте алмай;</w:t>
        <w:br/>
        <w:t>Ақыры жерге қаратып,</w:t>
        <w:br/>
        <w:t>Шел жұтып түзде түйесін,</w:t>
        <w:br/>
        <w:t>«Ашдала» атап жер атын,</w:t>
        <w:br/>
        <w:t>Кетті ме содан иесі?</w:t>
        <w:br/>
        <w:t>Әлде бір диқан жігіт кеп,</w:t>
        <w:br/>
        <w:t>Кетпенін салып иыққа,</w:t>
        <w:br/>
        <w:t>ж 268 ж»</w:t>
        <w:br/>
        <w:t>%%%-</w:t>
        <w:br/>
        <w:t>"Жаяды неге көкке қол,</w:t>
        <w:br/>
        <w:t>Қарғай маекен құдайды?</w:t>
        <w:br/>
        <w:t>- Су-уі..</w:t>
        <w:br/>
        <w:t>Тіршілік іште тебініп,</w:t>
        <w:br/>
        <w:t>Тартады төмен құрсағын.</w:t>
        <w:br/>
        <w:t>Кетеді су боп көрініп</w:t>
        <w:br/>
        <w:t>Алыстан толқып бір сағым.</w:t>
        <w:br/>
        <w:t>Үміт боп сағым еркелеп,</w:t>
        <w:br/>
        <w:t>Жанарын тігін жас толы;</w:t>
        <w:br/>
        <w:t>Теңселе басып, ентелеп,</w:t>
        <w:br/>
        <w:t>Созады ол тағы қос қолын.</w:t>
        <w:br/>
        <w:t>-ОСу-у!..</w:t>
        <w:br/>
        <w:t>Биіктеп, қайта басылып,</w:t>
        <w:br/>
        <w:t>Алыстан сағым - алдаушы;</w:t>
        <w:br/>
        <w:t>Кезерген ерін ашылып,</w:t>
        <w:br/>
        <w:t>Шығады тағы жан даусы:</w:t>
        <w:br/>
        <w:t>-Су-у!..</w:t>
        <w:br/>
        <w:t>Жалын боп шыққан сол үнді</w:t>
        <w:br/>
        <w:t>Қағып ап, жайып күн ұзақ;</w:t>
        <w:br/>
        <w:t>Өртеніп жатқаң өңірді</w:t>
        <w:br/>
        <w:t>Кетеді кезіп аңызақ:</w:t>
        <w:br/>
        <w:t>-Су-уі..</w:t>
        <w:br/>
        <w:t>-Су-у-у!..</w:t>
        <w:br/>
        <w:t>-Су-у-у-уі..</w:t>
        <w:br/>
        <w:t>Кремльде</w:t>
        <w:br/>
        <w:t>Москва... түн қойнында тыныстаған.</w:t>
        <w:br/>
        <w:t>Кремль... көкке шіреп ту ұстаған.</w:t>
        <w:br/>
        <w:t>Ильич жүр бөлмесінде әрлі-берлі</w:t>
        <w:br/>
        <w:t>Өңірін жакетінің уыстаған.</w:t>
        <w:br/>
        <w:t>ж» 271 өс»</w:t>
      </w:r>
    </w:p>
    <w:p>
      <w:r>
        <w:t>%--</w:t>
        <w:br/>
        <w:t>Тербеліп жатқан көк теңіз,</w:t>
        <w:br/>
        <w:t>Тереңін ойға батырған.</w:t>
        <w:br/>
        <w:t>Тербеліп жатқан көк мұнар,</w:t>
        <w:br/>
        <w:t>Ағысың қандай әдемі?!</w:t>
        <w:br/>
        <w:t>Тербеліп жатқан көк мұнар,</w:t>
        <w:br/>
        <w:t>Алысың қандай әдемі?!</w:t>
        <w:br/>
        <w:t>Жалтылдап аппақ шағала,</w:t>
        <w:br/>
        <w:t>Қанатын күнге қақтайды.</w:t>
        <w:br/>
        <w:t>(Жалтылдап аппақ шағала,</w:t>
        <w:br/>
        <w:t>Шарқ ұрып кімді жоқтайды?</w:t>
        <w:br/>
        <w:t>Кімдердің мынау жағаға</w:t>
        <w:br/>
        <w:t>Сәлемін алып жеттің сен?</w:t>
        <w:br/>
        <w:t>Қиқулап, аппақ шағала,</w:t>
        <w:br/>
        <w:t>Нелерді айтып кеттің сен?</w:t>
        <w:br/>
        <w:t>Толқынның тоқсан толғауы,</w:t>
        <w:br/>
        <w:t>Әнбісің сиқыр әрқайсың?</w:t>
        <w:br/>
        <w:t>Толқынның тоқсан толғауы,</w:t>
        <w:br/>
        <w:t>Көңілді неге арбайсың?</w:t>
        <w:br/>
        <w:t>Шақырып алыс жағалау,</w:t>
        <w:br/>
        <w:t>Шалғайды жаны сағынғыш.</w:t>
        <w:br/>
        <w:t>Түбінде қанат қағар-ау</w:t>
        <w:br/>
        <w:t>Бойдағы балаң ағын күш.</w:t>
        <w:br/>
        <w:t>Әлі отыр балғын сол бала</w:t>
        <w:br/>
        <w:t>Жағада мынау тұнжырап.</w:t>
        <w:br/>
        <w:t>Толқиды теңіз толғана,</w:t>
        <w:br/>
        <w:t>Жетелеп ойың тым жырақ.</w:t>
        <w:br/>
        <w:t>Боз тұман теңіз төрінде</w:t>
        <w:br/>
        <w:t>Жанарын тігіп түнгі отқа;</w:t>
        <w:br/>
        <w:t>Құлағын тосып өр үнге</w:t>
        <w:br/>
        <w:t>Жүрер ме бұл да бір уақта?!</w:t>
        <w:br/>
        <w:t>жф» 255 фе</w:t>
        <w:br/>
        <w:t>%%&gt;»</w:t>
        <w:br/>
        <w:t>Сұрапыл төтеп берген дауылыңа,</w:t>
        <w:br/>
        <w:t>Оу, Арал, бар ма айтатын дау ұлыңа?..</w:t>
        <w:br/>
        <w:t>Нендей бір ашуменен бір түкіріп,</w:t>
        <w:br/>
        <w:t>Үн-түнсіз аяңдады ол ауылына.</w:t>
        <w:br/>
        <w:t>Замандар өзін шөлге куә қылған,</w:t>
        <w:br/>
        <w:t>Не күтсін сусып жатқан мына құмнан?</w:t>
        <w:br/>
        <w:t>Талықсып кеткен кезде... «су перілер»</w:t>
        <w:br/>
        <w:t>Айтқан сөз кетер емес құлағынан.</w:t>
        <w:br/>
        <w:t>Мұндайда ақыл қайда, сабыр қайда,</w:t>
        <w:br/>
        <w:t>Келеді ол ауыр басып, ауыр ойда.</w:t>
      </w:r>
    </w:p>
    <w:p>
      <w:r>
        <w:t>«Теңізі мұндай болған құрып кетсін,</w:t>
        <w:br/>
        <w:t>Таппаспын бүйтіп жүріп абырой да.</w:t>
        <w:br/>
        <w:t>Жалаңаш, су тимеген ауыл мынау,</w:t>
        <w:br/>
        <w:t>Теңізде жұтпақ болған дауыл мынау.</w:t>
        <w:br/>
        <w:t>Несонша туған жер деп байланатын,</w:t>
        <w:br/>
        <w:t>Аспанның асты кең ғой, бауырым-ау!..»</w:t>
        <w:br/>
        <w:t>Осы оймен үйге енгенін бір-ақ біліп,</w:t>
        <w:br/>
        <w:t>Қалжырап, көз жұмылып, құлақ тұнып,</w:t>
        <w:br/>
        <w:t>Үстінен бар азапты сыпырғандай</w:t>
        <w:br/>
        <w:t>Тастады су киімін лақтырып.</w:t>
        <w:br/>
        <w:t>Жағада</w:t>
        <w:br/>
        <w:t>Аң шаңдақ аспан арайлы,</w:t>
        <w:br/>
        <w:t>Сәске түс. Шайдай ашық күн.</w:t>
        <w:br/>
        <w:t>Соншама жылы қарайды,</w:t>
        <w:br/>
        <w:t>Көзіндей тап бір ғашықтың.</w:t>
        <w:br/>
        <w:t>Жауқазын көктем тамылжып,</w:t>
        <w:br/>
        <w:t>Шиқылдап небір құс үні,</w:t>
        <w:br/>
        <w:t>Сағыммен сусып маң жылжып,</w:t>
        <w:br/>
        <w:t>Әлдиге бөлер кісіні.</w:t>
        <w:br/>
        <w:t>ж%» 264 4%»</w:t>
        <w:br/>
        <w:t>чы----------(&gt;»</w:t>
        <w:br/>
        <w:t>Көрмеген шығар мұндай сынақты енікім,</w:t>
        <w:br/>
        <w:t>Қайықтың шып толтырып су анты үстін.</w:t>
        <w:br/>
        <w:t>Жығылған тудай болып (жаман ырым),</w:t>
        <w:br/>
        <w:t>Салбырап жаясыз желкен құлап түсті.</w:t>
        <w:br/>
        <w:t>Амантай жіберді алдан көшкі! тастап,</w:t>
        <w:br/>
        <w:t>"Жан алыс, жан беріс күй көшті бастан.</w:t>
        <w:br/>
        <w:t>Қайықтың жанталасып төкті суын,</w:t>
        <w:br/>
        <w:t>Арпалыс содан барып кешке ұласқан.</w:t>
        <w:br/>
        <w:t>Көк дауыл қиқу салып тағы ұшады,</w:t>
        <w:br/>
        <w:t>Жігіт те алысады, қарысады.</w:t>
        <w:br/>
        <w:t>Аррыстан шабуылға қайта шығып,</w:t>
        <w:br/>
        <w:t>Тұс-тұстан таламақ боп жарысады.</w:t>
        <w:br/>
        <w:t>Көк теңіз асты-үстіне қопарылды,</w:t>
        <w:br/>
        <w:t>Шып толып, қайық қанша қотарылды.</w:t>
        <w:br/>
        <w:t>Ой, Арал, кіндігі бір перзентіңе</w:t>
        <w:br/>
        <w:t>Қалайша төктің мұнша қаһарынңды?!</w:t>
        <w:br/>
        <w:t>Қарайды мың сан жұлдыз жайлап көкті,</w:t>
        <w:br/>
        <w:t>Қазандай теңіз қайта қайнап кетті.</w:t>
        <w:br/>
        <w:t>Антейдей, Жер-анадаң айырып әп,</w:t>
        <w:br/>
        <w:t>Қақпайлап толқын мұны қайда ап кетті?</w:t>
        <w:br/>
        <w:t>Тамұқ пен өр тірліктің арасында,</w:t>
        <w:br/>
        <w:t>Теңізбен түсті-ау сабаз дара сынға.</w:t>
        <w:br/>
        <w:t>Қалжырап қан майданда, қайран боздақ,</w:t>
        <w:br/>
        <w:t>Жем болып балықтарға қаласың ба?!</w:t>
        <w:br/>
        <w:t>Түк көрмей көзі бір сәт бұлдырады,</w:t>
        <w:br/>
        <w:t>Түпсізге қапелімде құлдырады.</w:t>
      </w:r>
    </w:p>
    <w:p>
      <w:r>
        <w:t>Жер де жоқ, теңіз де жоқ, дауыл да жоқ,</w:t>
        <w:br/>
        <w:t>Тоқтады, толас тапты, тынды бәрі.</w:t>
        <w:br/>
        <w:t>!Көшкі-- якорь</w:t>
        <w:br/>
        <w:t>зд» 259 5»</w:t>
        <w:br/>
        <w:t>«---------&lt;Ф</w:t>
        <w:br/>
        <w:t>Дән сеуіп жылда үмітпен,</w:t>
        <w:br/>
        <w:t>Тіреліп дәйім тұйыққа;</w:t>
        <w:br/>
        <w:t>Қылтанақ шықпай жерге осы,</w:t>
        <w:br/>
        <w:t>Арам тер болып өтті ме?</w:t>
        <w:br/>
        <w:t>Сепкенін жұта берген соң,</w:t>
        <w:br/>
        <w:t>«Ашпдала» атап кетті ме?</w:t>
        <w:br/>
        <w:t>Аталса қалай - кімге сеп,</w:t>
        <w:br/>
        <w:t>Туырылып жатқан тұл дала.</w:t>
        <w:br/>
        <w:t>«Қорегі жердің - су» десек,</w:t>
        <w:br/>
        <w:t>Аш болмай қайтсін бұл дала?!</w:t>
        <w:br/>
        <w:t>Тамшы су татып көрді ме,</w:t>
        <w:br/>
        <w:t>Пейілі сонша тар содан.</w:t>
        <w:br/>
        <w:t>Осынау дала төрінде</w:t>
        <w:br/>
        <w:t>Қалмады дейсің қанша адам?</w:t>
        <w:br/>
        <w:t>Қылыш та жасып, жігер де,</w:t>
        <w:br/>
        <w:t>Түбіне батып уайымның,</w:t>
        <w:br/>
        <w:t>Қолы да қалған бүл жерде</w:t>
        <w:br/>
        <w:t>Ескендір Зұлқарнайынның.</w:t>
        <w:br/>
        <w:t>Қылыш та жасып, жігер де,</w:t>
        <w:br/>
        <w:t>Өзі де күйіп, ары да;</w:t>
        <w:br/>
        <w:t>Шашылып қалған бұл жерде</w:t>
        <w:br/>
        <w:t>Шыңғыс хан сарбаздары да.</w:t>
        <w:br/>
        <w:t>Талайлар мұнда сенделген,</w:t>
        <w:br/>
        <w:t>Жалғаса берген жыл да әрі.</w:t>
        <w:br/>
        <w:t>Суармақ болып, шөлде өлген</w:t>
        <w:br/>
        <w:t>Абдолла! ханның құлдары.</w:t>
        <w:br/>
        <w:t>Сахара талай тапталған,</w:t>
        <w:br/>
        <w:t>Тарихтың жатыр іздері.</w:t>
        <w:br/>
        <w:t>“Абдолла - ХУІ ғасырда өмір сүрген хан</w:t>
        <w:br/>
        <w:t>жс» 269 өз»</w:t>
        <w:br/>
        <w:t>“%»</w:t>
        <w:br/>
        <w:t>Талықсып кетті жігіт, кінә тақпа,</w:t>
        <w:br/>
        <w:t>Ойлап па ед тап болам деп бұл апатқа?</w:t>
        <w:br/>
        <w:t>Сезінбей жұтар болған аждаһаны,</w:t>
        <w:br/>
        <w:t>Маужырап дене батты рахатқа.</w:t>
        <w:br/>
        <w:t>..Ғажайып су астында алтын сарай,</w:t>
      </w:r>
    </w:p>
    <w:p>
      <w:r>
        <w:t>Барады нендей бір күш тартып солай.</w:t>
        <w:br/>
        <w:t>Жалаңаш ойнап шықты су перісі,</w:t>
        <w:br/>
        <w:t>(Оларда болса керек тәртіп солай).</w:t>
        <w:br/>
        <w:t>Жалаңаш билейді де, шашын жайып:</w:t>
        <w:br/>
        <w:t>«Жүр, - дейді, - тар төсекте қосылайық.</w:t>
        <w:br/>
        <w:t>Қыз да көп, қызық Та көп сарайда анау,</w:t>
        <w:br/>
        <w:t>Басыңа, батыр жігіт, осы лайық».</w:t>
        <w:br/>
        <w:t>Қаптады су сұлудың нөкерлері...</w:t>
        <w:br/>
        <w:t>«Еркек боп жаралғаның бекер ме еді?» -</w:t>
        <w:br/>
        <w:t>Дейді де, сықылықтап жақындайды,</w:t>
        <w:br/>
        <w:t>Жігітті қамажаулап көтергелі.</w:t>
        <w:br/>
        <w:t>Бұлқынып бүл да кенет тартынады,</w:t>
        <w:br/>
        <w:t>Мойнына олар қоймай артылады.</w:t>
        <w:br/>
        <w:t>Жүгіртіп бірі қолын денесіне,</w:t>
        <w:br/>
        <w:t>Талмаурап, алағызып алқынады.</w:t>
        <w:br/>
        <w:t>Назданып әрқайсысы бір тіл қатып,</w:t>
        <w:br/>
        <w:t>Билейді мықындарын бұлтылдатып.</w:t>
        <w:br/>
        <w:t>Билейді шатын жайып, мың бұралып,</w:t>
        <w:br/>
        <w:t>Тепкілеп, судың «шаңын» бұрқылдатып.</w:t>
        <w:br/>
        <w:t>Оңды-сол жігіт қолын сермелейді...</w:t>
        <w:br/>
        <w:t>«Жолама, маңайымя келме!» - дейді.</w:t>
        <w:br/>
        <w:t>Денесі тітіркеніп, бойы шошып,</w:t>
        <w:br/>
        <w:t>Нендей бір бәйтерекке өрмелейді.</w:t>
        <w:br/>
        <w:t>Күлкіден құлап кетпей аз-ақ тұрып,</w:t>
        <w:br/>
        <w:t>Сайтандар сақылдайды мазақ қылып.</w:t>
        <w:br/>
        <w:t>“&gt; 260</w:t>
        <w:br/>
        <w:t>«ғ---------4%»-----</w:t>
        <w:br/>
        <w:t>Теңізбен жаны бір еді жөргегінен,</w:t>
        <w:br/>
        <w:t>Бір жәрдем таппады енді ол жер-көгінен.</w:t>
        <w:br/>
        <w:t>Тау толқын - темір құрсау шырмап алып,</w:t>
        <w:br/>
        <w:t>Алқымнан сыға түсті шеңгелімен.</w:t>
        <w:br/>
        <w:t>Жын теңіз бұл шыққандатынық таеді,</w:t>
        <w:br/>
        <w:t>Боларын бұл сұмдықтың біліп пе еді?</w:t>
        <w:br/>
        <w:t>Сұрапыл ес шығарып, бірте-бірте</w:t>
        <w:br/>
        <w:t>Көңілге үрейлі бір күдік төнді.</w:t>
        <w:br/>
        <w:t>Көзжетпес! аралынан неге шықты,</w:t>
        <w:br/>
        <w:t>Келеді көріп енді көрешікті.</w:t>
        <w:br/>
        <w:t>Теңіздің, аңдамасаң, заңы қатал,</w:t>
        <w:br/>
        <w:t>Санаспай шықсаң, саған ол өш тіпті.</w:t>
        <w:br/>
        <w:t>Көрінген таңертең-ақ «жынды толқын»?,</w:t>
        <w:br/>
        <w:t>Тегінде, қорқытушты ед кімді деол тым.</w:t>
        <w:br/>
        <w:t>Міне, енді орта жолда сойқан дауыл</w:t>
        <w:br/>
        <w:t>Көзінен ақ әлемнің сөндірді отын.</w:t>
        <w:br/>
        <w:t>Топан су басы-көзін жауып кетті,</w:t>
        <w:br/>
        <w:t>Арс етіп тағы дабір қауып кетті.</w:t>
      </w:r>
    </w:p>
    <w:p>
      <w:r>
        <w:t>Жар толқын жарылады көрдей балып,</w:t>
        <w:br/>
        <w:t>Қайтадан тау тұрады жауып көкті.</w:t>
        <w:br/>
        <w:t>Тау тұрды ту сыртынан жауып көкті,</w:t>
        <w:br/>
        <w:t>Тағы да арс етіп бір қауып кетті.</w:t>
        <w:br/>
        <w:t>1 Көзжетпес аралы - бұрыв мұнда «Қызыл балықшы» колхозы</w:t>
        <w:br/>
        <w:t>болатын. Қазір Ақбастыдағы «Аввнь» балық заводының балық</w:t>
        <w:br/>
        <w:t>аулау пункті бар.</w:t>
        <w:br/>
        <w:t>1 «Жынды толқын» - тымық күнде теңіздің ішкі дүмпуінен</w:t>
        <w:br/>
        <w:t>аяқ асты пайда болатын жалғыз толқын. Ол гүрілдеп кеп жағаны</w:t>
        <w:br/>
        <w:t>соғады. Жағаны су шайып кетеді. Жергілікті адамдар «жынды</w:t>
        <w:br/>
        <w:t>толқын» бір рет соқса - бір күн, екі рет соқса - екі күн дауыл</w:t>
        <w:br/>
        <w:t>болатынын айтады. Соған орай қам жасайды. «Жынды толқын»</w:t>
        <w:br/>
        <w:t>теңізде дауыл тұрардан жарты тәулік немесе ширек тәулік бұрын</w:t>
        <w:br/>
        <w:t>белгі береді,</w:t>
        <w:br/>
        <w:t>4987 жо, 257 өш»</w:t>
        <w:br/>
        <w:t>%%»</w:t>
        <w:br/>
        <w:t>АЛТЫН АЙМАҚ</w:t>
        <w:br/>
        <w:t>Ашдала</w:t>
        <w:br/>
        <w:t>Сар дала... Тұлдыр, тұл дала.</w:t>
        <w:br/>
        <w:t>Қарасаң қайда - бір қалып.</w:t>
        <w:br/>
        <w:t>Замандар бойы бүл дала</w:t>
        <w:br/>
        <w:t>Тағдырға мойып, тұр налып.</w:t>
        <w:br/>
        <w:t>Жайлаған дерсін жын бұрын,</w:t>
        <w:br/>
        <w:t>Өмірден оқшау, жырақ тым.</w:t>
        <w:br/>
        <w:t>Замандар бұл жер сылдырын</w:t>
        <w:br/>
        <w:t>Естіген емес бұлақтың.</w:t>
        <w:br/>
        <w:t>Тас керең, тұлдыр, шөлейт құм,</w:t>
        <w:br/>
        <w:t>Тәніне ылғал тимеген.</w:t>
        <w:br/>
        <w:t>Керімсал, ыстық жел ұйтқып,</w:t>
        <w:br/>
        <w:t>Желаяқ құйын билеген.</w:t>
        <w:br/>
        <w:t>Боз дала, сұрқай келбеті,</w:t>
        <w:br/>
        <w:t>Жалаңаш жапан, шоқ төбе.</w:t>
        <w:br/>
        <w:t>Бұдырсыз бұлдыр жербеті,</w:t>
        <w:br/>
        <w:t>Бұдыр жоқ тіпті көкте де.</w:t>
        <w:br/>
        <w:t>Табиғат мұнша безеріп,</w:t>
        <w:br/>
        <w:t>Бір тампғы тамып көрмеген.</w:t>
        <w:br/>
        <w:t>Еріні жердің кезеріп,</w:t>
        <w:br/>
        <w:t>Тандыры кеуіп шөлдеген.</w:t>
        <w:br/>
        <w:t>Талпынып ерте көктемде,</w:t>
        <w:br/>
        <w:t>Балауса шықса құлшынып,</w:t>
        <w:br/>
        <w:t>Кетеді жалап от демде,</w:t>
        <w:br/>
        <w:t>Шарпылған өртте тіршілік.</w:t>
        <w:br/>
        <w:t>Тағысы түздің сенделді,</w:t>
        <w:br/>
        <w:t>Аң біткен әбден сетілді.</w:t>
        <w:br/>
        <w:t>ж 267 е</w:t>
      </w:r>
    </w:p>
    <w:p>
      <w:r>
        <w:t>%%»</w:t>
        <w:br/>
        <w:t>ҚЖаңы бір, кіндігі бір арысыңның</w:t>
        <w:br/>
        <w:t>Балыққа жем болуын тілеймісін?</w:t>
        <w:br/>
        <w:t>Теңіздің тау бүктейді тынбай үсті,</w:t>
        <w:br/>
        <w:t>Ойпыр-ай көріп пе еді ол мұндай істі.</w:t>
        <w:br/>
        <w:t>Алысып ажалменен, қабырғасы</w:t>
        <w:br/>
        <w:t>Бір сәтте мың сөгіліп, мың қайысты.</w:t>
        <w:br/>
        <w:t>"Жын толқын, анталайды алуан сұм...</w:t>
        <w:br/>
        <w:t>Ақсарбас! - Осынау тұс танымал шын:</w:t>
        <w:br/>
        <w:t>Сол жақта Қарашоқы қарауытып,</w:t>
        <w:br/>
        <w:t>Оң жақта қасқарады Палуан шыңың.</w:t>
        <w:br/>
        <w:t>Алысып, арпалысып жаналғышпен,</w:t>
        <w:br/>
        <w:t>Амантай алға тартты жаңа күшпен,</w:t>
        <w:br/>
        <w:t>Естіліп мотор үні өктемірек,</w:t>
        <w:br/>
        <w:t>Көзінде өмір оты жанады үстем.</w:t>
        <w:br/>
        <w:t>Соңғы рет жынын теңіз шақырады,</w:t>
        <w:br/>
        <w:t>Аптығып, аласұрып, аһ ұрады.</w:t>
        <w:br/>
        <w:t>Тау толқын бірде аспанға лақтырып,</w:t>
        <w:br/>
        <w:t>Біресе су түбіне батырады.</w:t>
        <w:br/>
        <w:t>Тау толқын, бура толқын, бұла толқын,</w:t>
        <w:br/>
        <w:t>Күрсініп, өксіп, ұлып жыла, толқын.</w:t>
        <w:br/>
        <w:t>Болсаң да қаншалықты құдіретті,</w:t>
        <w:br/>
        <w:t>Салтанат Адам үшін құрады ол түн.</w:t>
        <w:br/>
        <w:t>Аш көмей толқын қалды аранды ашып,</w:t>
        <w:br/>
        <w:t>Жағаға шықты Амантай әрең басып.</w:t>
        <w:br/>
        <w:t>Дел-сал боп, су сорғалап тұрды біраз,</w:t>
        <w:br/>
        <w:t>Табаны туған жермен амандасып.</w:t>
        <w:br/>
        <w:t>Арсылдап теңіз жатыр, жын басылмай,</w:t>
        <w:br/>
        <w:t>Жұп-жуас, жайма-шуақ түнде осындай.</w:t>
        <w:br/>
        <w:t>Амантай тұр түнеріп, секірмейді</w:t>
        <w:br/>
        <w:t>Робинзон Крузоның Жұмасындай.</w:t>
        <w:br/>
        <w:t>жо» 268 е</w:t>
        <w:br/>
        <w:t>«ы-------«%&gt;</w:t>
        <w:br/>
        <w:t>Апатқа мұнда тап болған</w:t>
        <w:br/>
        <w:t>Кауфманның! еріксіздері...</w:t>
        <w:br/>
        <w:t>Сазарып жатыр сол дала,</w:t>
        <w:br/>
        <w:t>Атлчдала әсте тоймаған.</w:t>
        <w:br/>
        <w:t>Сортаңы шыққан сор дала,</w:t>
        <w:br/>
        <w:t>Сорпадай соры қайнаған.</w:t>
        <w:br/>
        <w:t>...Айдала.</w:t>
        <w:br/>
        <w:t>Төбеге Күн де тақалды,</w:t>
        <w:br/>
        <w:t>Қапырық. ауа тым ыстық.</w:t>
      </w:r>
    </w:p>
    <w:p>
      <w:r>
        <w:t>Жалындап тұрған жапанды</w:t>
        <w:br/>
        <w:t>Жайлаған өлі тыныштық.</w:t>
        <w:br/>
        <w:t>Тағдыры өгей өмірде</w:t>
        <w:br/>
        <w:t>Сұр дала... көзге жат қандай?!</w:t>
        <w:br/>
        <w:t>Бір әйел осы өңірде</w:t>
        <w:br/>
        <w:t>Сенделіп келе жатқандай.</w:t>
        <w:br/>
        <w:t>Көтеріп барлық жоқтықты,</w:t>
        <w:br/>
        <w:t>Басады зорға аяғын.</w:t>
        <w:br/>
        <w:t>Үстінде лыпа жоқ тіпті,</w:t>
        <w:br/>
        <w:t>Қос қолын көкке жаяды:</w:t>
        <w:br/>
        <w:t>-Су-у!..</w:t>
        <w:br/>
        <w:t>Қан-сөл жоқ тіпті бетінде,</w:t>
        <w:br/>
        <w:t>Сыбырлап тап бір соңғы үнмен;</w:t>
        <w:br/>
        <w:t>Ып-ыстық желдің өтінде</w:t>
        <w:br/>
        <w:t>Сұрайды сусын ол кімнен?</w:t>
        <w:br/>
        <w:t>-Су-у!..</w:t>
        <w:br/>
        <w:t>Тағдырға мәңгі өкпелі ол,</w:t>
        <w:br/>
        <w:t>Үн-түнсіз мұңлық жылайды.</w:t>
        <w:br/>
        <w:t>Кауфман - орыс патшалығының қазақ жеріндегі алғашқы</w:t>
        <w:br/>
        <w:t>генерал-губернаторы</w:t>
        <w:br/>
        <w:t>же 270 ж»</w:t>
        <w:br/>
        <w:t>4%»</w:t>
        <w:br/>
        <w:t>Жер беті жасыл қынадай,</w:t>
        <w:br/>
        <w:t>Жадырап тұрған жас әлем.</w:t>
        <w:br/>
        <w:t>Даланы, нұрлы мынадай,</w:t>
        <w:br/>
        <w:t>Төсіңе қысып басар ең.</w:t>
        <w:br/>
        <w:t>(Жанарға жинап барлығын,</w:t>
        <w:br/>
        <w:t>Амантай кеп тұр жағаға.</w:t>
        <w:br/>
        <w:t>Теңізде тыншу бар бүгін,</w:t>
        <w:br/>
        <w:t>Қиқулап тек бір шағала.</w:t>
        <w:br/>
        <w:t>Күдерін кеше ол үзген,</w:t>
        <w:br/>
        <w:t>Көрініп жаттай бұл мекен.</w:t>
        <w:br/>
        <w:t>Кіндігі бірге теңізбен</w:t>
        <w:br/>
        <w:t>Қоштасып әлде тұр ма екен?</w:t>
        <w:br/>
        <w:t>Күлімдеп теңіз жатыр ғой,</w:t>
        <w:br/>
        <w:t>Тұр екен негеол тұнжырап?</w:t>
        <w:br/>
        <w:t>Шым-шымдап басын қатырды ой,</w:t>
        <w:br/>
        <w:t>Қарайды көзі тым жырақ.</w:t>
        <w:br/>
        <w:t>«Аралым, менің аяулым,</w:t>
        <w:br/>
        <w:t>Не жетсін сенің бағаңа?</w:t>
        <w:br/>
        <w:t>Көңілде бірақ қаяу, мүң,</w:t>
        <w:br/>
        <w:t>Қайырың қайда жағаңа?</w:t>
        <w:br/>
        <w:t>Дауылың соқсын маңдайға,</w:t>
      </w:r>
    </w:p>
    <w:p>
      <w:r>
        <w:t>Ашуың жаман демес ем.</w:t>
        <w:br/>
        <w:t>Тамызбас суды таңдайға,</w:t>
        <w:br/>
        <w:t>Қатыгез болдың неге сен?</w:t>
        <w:br/>
        <w:t>Ұлыңмын мен бір арманды,</w:t>
        <w:br/>
        <w:t>Есектей сүтің неге арам?</w:t>
        <w:br/>
        <w:t>Әйтпесе, жасыл орманды</w:t>
        <w:br/>
        <w:t>Жеріме мен дееге алам.</w:t>
        <w:br/>
        <w:t>Атомдық мынау заманда</w:t>
        <w:br/>
        <w:t>Жүрміз бе болып қор босқа?</w:t>
        <w:br/>
        <w:t>ж» 265 фе</w:t>
        <w:br/>
        <w:t>ж»</w:t>
        <w:br/>
        <w:t>Жақсылық шіркін жаң билеп,</w:t>
        <w:br/>
        <w:t>Қуаныш қақты қанатын.</w:t>
        <w:br/>
        <w:t>ҚКатерден аман қалды деп</w:t>
        <w:br/>
        <w:t>«Амантай» қойды бала атын.</w:t>
        <w:br/>
        <w:t>.««Мінеки, енді сол бала</w:t>
        <w:br/>
        <w:t>Жағада отыр тұнжырап.</w:t>
        <w:br/>
        <w:t>Толқиды теңіз толғана,</w:t>
        <w:br/>
        <w:t>Жетелеп ойын тым жырақ.</w:t>
        <w:br/>
        <w:t>Жағалау тыншып, тұл жатқан,</w:t>
        <w:br/>
        <w:t>Қоңырқай дала. Қоңыр бел.</w:t>
        <w:br/>
        <w:t>Еседі тынбай қыр жақтан</w:t>
        <w:br/>
        <w:t>«Қуалай соққан қоңыр жел».</w:t>
        <w:br/>
        <w:t>Сусыған майда қоңыр құм,</w:t>
        <w:br/>
        <w:t>Қоңырқай кілең дүниелер.</w:t>
        <w:br/>
        <w:t>Боз-қоңыр жусан, бұйырғын,</w:t>
        <w:br/>
        <w:t>Маңқиған қоңыр түйелер.</w:t>
        <w:br/>
        <w:t>Алдында- мұнар көк теңіз,</w:t>
        <w:br/>
        <w:t>Арман бір жатқан көгілдір.</w:t>
        <w:br/>
        <w:t>Айдынның беті теп-тегіс,</w:t>
        <w:br/>
        <w:t>Алысын қуып көңіл жүр.</w:t>
        <w:br/>
        <w:t>Оу, шіркін, сұлу көк мұнар,</w:t>
        <w:br/>
        <w:t>Қиялды тартқан қияға.</w:t>
        <w:br/>
        <w:t>Бір саған ғымық көп шығар,</w:t>
        <w:br/>
        <w:t>Әсте олар сені қия ма?</w:t>
        <w:br/>
        <w:t>Сиқырлы әнің бар ма әлі,</w:t>
        <w:br/>
        <w:t>Көгілдір мұнар, көк айдын?</w:t>
        <w:br/>
        <w:t>Талайдың болдың арманы,</w:t>
        <w:br/>
        <w:t>Ажалы болдың талайдың.</w:t>
        <w:br/>
        <w:t>Тербеліп жатқан көк теңіз,</w:t>
        <w:br/>
        <w:t>Көлемін алыс шақырған.</w:t>
        <w:br/>
        <w:t>%%» 254 ә»</w:t>
        <w:br/>
        <w:t>%&gt;-</w:t>
      </w:r>
    </w:p>
    <w:p>
      <w:r>
        <w:t>Сирақтан тартып бәрі, түсіріп ап,</w:t>
        <w:br/>
        <w:t>Жасайды одан бетер тозақылық.</w:t>
        <w:br/>
        <w:t>Есті алды перілердің «сый-құрметі»,</w:t>
        <w:br/>
        <w:t>Жынойнақ болып кетті судың беті.</w:t>
        <w:br/>
        <w:t>Жалаңаш төсін үйкеп, дірілдетіп,</w:t>
        <w:br/>
        <w:t>Бұзылып бара жатыр бидің ниеті.</w:t>
        <w:br/>
        <w:t>«Қонақты» құрсын бүйтіп қарсы алғаны,</w:t>
        <w:br/>
        <w:t>Бәрінің бір-ақ нәрсе - аңсағаны.</w:t>
        <w:br/>
        <w:t>Тұс-тұстан емін-еркін, кезек-кезек,</w:t>
        <w:br/>
        <w:t>Қыздардың қорлап кетті қол салғаны.</w:t>
        <w:br/>
        <w:t>Булығып, бар денесін ашу буып,</w:t>
        <w:br/>
        <w:t>Бет-аузын ашы ызаның жасы жуып,</w:t>
        <w:br/>
        <w:t>Ойнатты оңды-солды шапалақты:</w:t>
        <w:br/>
        <w:t>«Көрейін, маңыма енді келші жуық!»</w:t>
        <w:br/>
        <w:t>Жұылыстап қыздар алға шыға келді,</w:t>
        <w:br/>
        <w:t>Қадалды оқты көздер бұған енді.</w:t>
        <w:br/>
        <w:t>Сұқ қолды шошаңдатып, тілдің бізін</w:t>
        <w:br/>
        <w:t>Аямай кезек-кезек сұға берді...</w:t>
        <w:br/>
        <w:t>«Несіне бәлсінесің, сорлы мұндар,</w:t>
        <w:br/>
        <w:t>Керек қып тұрған мұнда сені кім бар?..»</w:t>
        <w:br/>
        <w:t>«Жетіп ең жер бетінде не мұратқа,</w:t>
        <w:br/>
        <w:t>Мехнат, азап тірлік - серігің бар!..»</w:t>
        <w:br/>
        <w:t>«ЭЖеріңде қылтанақ жоқ, кем дегенде,</w:t>
        <w:br/>
        <w:t>Пшетін суың да жоқ шөлдегенде...»</w:t>
        <w:br/>
        <w:t>«Бес жерден шыңырау түп құдық қазып,</w:t>
        <w:br/>
        <w:t>Не таптың жер тіміскін сенделгенде?!.»</w:t>
        <w:br/>
        <w:t>«О, сорлы, қыңыр байғұс, бар ма еді есің,</w:t>
        <w:br/>
        <w:t>Осынша неменеге бәлденесің?!.»</w:t>
        <w:br/>
        <w:t>«Бара бер, оған біздің неміз кетпек,</w:t>
        <w:br/>
        <w:t>Итшілеп, бір күн өзің шөлде өлесің!..»</w:t>
        <w:br/>
        <w:t>ж» 261 е</w:t>
        <w:br/>
        <w:t>кзеса</w:t>
        <w:br/>
        <w:t>«Ойлап ем байғұсқа бір «жібісем» деп,</w:t>
        <w:br/>
        <w:t>Осынша шалқаясың бүгін сен кеп...»</w:t>
        <w:br/>
        <w:t>«Бір күндік қызығымның садағасы,</w:t>
        <w:br/>
        <w:t>Жүре бер еңбегің еш, тұзың сор бол!..»</w:t>
        <w:br/>
        <w:t>Шпаптығып, енді кенет мүләйімсіп,</w:t>
        <w:br/>
        <w:t>Дегендей тағы да бір сынайыншы,</w:t>
        <w:br/>
        <w:t>Алдына тарта берді қылмыңдатып</w:t>
        <w:br/>
        <w:t>Аса бір ішіңдегі шырайлысын.</w:t>
        <w:br/>
        <w:t>Жатпай-ақ одан әрі аса ойланып,</w:t>
        <w:br/>
        <w:t>Қылымсып, жәдігөйлік жасай қалып,</w:t>
        <w:br/>
        <w:t>Қоршап ап, жын ұрғандай билеп кетті,</w:t>
        <w:br/>
        <w:t>Жігіттің бара жатты басы айналып.</w:t>
      </w:r>
    </w:p>
    <w:p>
      <w:r>
        <w:t>Сол сәтте өрт тұрды ма, нағып кетті,</w:t>
        <w:br/>
        <w:t>Гүр етті нендей бір күш жарып көкті.</w:t>
        <w:br/>
        <w:t>Дегендей «Аш көзіңді, қара басқыр!..»</w:t>
        <w:br/>
        <w:t>Теңіз кеп шапалақпен салып кетті...</w:t>
        <w:br/>
        <w:t>Алақтап, жоғалтқандай бірдемесін,</w:t>
        <w:br/>
        <w:t>Амантай жиып алды бірден есін.</w:t>
        <w:br/>
        <w:t>Бәріде жаңағының көрген түстей,</w:t>
        <w:br/>
        <w:t>Кетіпті толқын көміп бар денесін.</w:t>
        <w:br/>
        <w:t>Әлі де арсыз теңіз ойран-асыр,</w:t>
        <w:br/>
        <w:t>Талықсып кеткен минут болған ғасыр.</w:t>
        <w:br/>
        <w:t>Қайықтың жанталасып суын төгіп,</w:t>
        <w:br/>
        <w:t>Қайратқа қайта мінді қайран асыл.</w:t>
        <w:br/>
        <w:t>Сағынып, кейде айдынын неге іздеген,</w:t>
        <w:br/>
        <w:t>Осынша қатал ма еді теңіз деген?</w:t>
        <w:br/>
        <w:t>Оу. Арал, кіндігі бір перзентің ед,</w:t>
        <w:br/>
        <w:t>Бар ма еді өз баласын өзі жеген?!</w:t>
        <w:br/>
        <w:t>Недеген озбыр еді дүлей күшің,</w:t>
        <w:br/>
        <w:t>Сен неткен аждаһасың, үрейлісің?</w:t>
        <w:br/>
        <w:t>%%» 262 ж</w:t>
        <w:br/>
        <w:t>ж»</w:t>
        <w:br/>
        <w:t>Әр түрлі хабар жеткен ойдан-қырдан,</w:t>
        <w:br/>
        <w:t>Халық аш, еш кем емес қойдан бір дән...</w:t>
        <w:br/>
        <w:t>Бөлмеде ұйқы көрмей отыр Ильич,</w:t>
        <w:br/>
        <w:t>Мазасыз, ел тағдыры ойландырған.</w:t>
        <w:br/>
        <w:t>Германмен жаңа ғана бітіскенде,</w:t>
        <w:br/>
        <w:t>Жоайлағаны десеңші жұт ішті енді.</w:t>
        <w:br/>
        <w:t>«Жау жағадан алғанда, бөрі - етектен...»</w:t>
        <w:br/>
        <w:t>Солшылдар да қоймяды түтіскенді.</w:t>
        <w:br/>
        <w:t>Күйзелген ел жағдайын дұрыстауға,</w:t>
        <w:br/>
        <w:t>Ес жиып, аз да болса тыныстауға,</w:t>
        <w:br/>
        <w:t>Уақыт ұта тұру керек еді,</w:t>
        <w:br/>
        <w:t>Амал не, ол үміт те жылыстауда.</w:t>
        <w:br/>
        <w:t>Жұтынып, аш: көздері қанталаған,</w:t>
        <w:br/>
        <w:t>Антанта мынау енді анталаған.</w:t>
        <w:br/>
        <w:t>Жапанда жалғыз жанға ұқсайды елі,</w:t>
        <w:br/>
        <w:t>Тұс-тұстан қасқыр шауып, аң талаған.</w:t>
        <w:br/>
        <w:t>Құтқармақ елін қалай қиянаттан,</w:t>
        <w:br/>
        <w:t>Қалай шықпақ жүт деген мына апаттан?</w:t>
        <w:br/>
        <w:t>Қол қысқа, қаржы керек барлығына,</w:t>
        <w:br/>
        <w:t>Дұшпан көп іріткі сап, кінә таққан.</w:t>
        <w:br/>
        <w:t>Қат-қабат ойлар баста қабаттасып,</w:t>
        <w:br/>
        <w:t>Түнертіп, енді бірде қабақты ашып,</w:t>
        <w:br/>
        <w:t>Жалғаса берді Ильичтің көз алдында</w:t>
        <w:br/>
        <w:t>Біріскебіріс келіп сабақтасып.</w:t>
      </w:r>
    </w:p>
    <w:p>
      <w:r>
        <w:t>Сарғайып, қатқандай боп данаға тіл,</w:t>
        <w:br/>
        <w:t>Алдағы картада шөл дала жатыр...</w:t>
        <w:br/>
        <w:t>Кәдімгі ұйқы басқан көздей болып</w:t>
        <w:br/>
        <w:t>Жаяу шам сығырайып бара жатыр.</w:t>
        <w:br/>
        <w:t>Көсемнің нұр шашады ойы жарық,</w:t>
        <w:br/>
        <w:t>Кеткендей күңгірт үйде бойы ұзарып...</w:t>
        <w:br/>
        <w:t>жо» 272 же</w:t>
        <w:br/>
        <w:t>ғ»</w:t>
        <w:br/>
        <w:t>Амантай қапелімде бұлтарып қап,</w:t>
        <w:br/>
        <w:t>Бір амал бұл жерден де тауып кетті.</w:t>
        <w:br/>
        <w:t>Біресе бұла күші боп бұлқынады,</w:t>
        <w:br/>
        <w:t>Біресе дал-дұл болып жыртылады.</w:t>
        <w:br/>
        <w:t>Аузынан көбік шашып бура толқын,</w:t>
        <w:br/>
        <w:t>Желкенді жұлмалады, жұлқылады.</w:t>
        <w:br/>
        <w:t>Жігіт те қасарысты, қарсыласты,</w:t>
        <w:br/>
        <w:t>Азуды ақ дүлейге қарсы басты.</w:t>
        <w:br/>
        <w:t>Аулақта тажалменен жекпе-жек кеп,</w:t>
        <w:br/>
        <w:t>Алысты, арпалысты, ал сынасты.</w:t>
        <w:br/>
        <w:t>Қаһарға мініп алған қайраттанып,</w:t>
        <w:br/>
        <w:t>Тістеніп, тіс-тісіне қайрақтанып.</w:t>
        <w:br/>
        <w:t>Жауырыны толқын қағып қақпақылдай,</w:t>
        <w:br/>
        <w:t>Көздері от шашады айбаттанып.</w:t>
        <w:br/>
        <w:t>Өзі де айтудай-ақ ерім еді,</w:t>
        <w:br/>
        <w:t>Алып төс салақұлаш керіледі.</w:t>
        <w:br/>
        <w:t>Жаулаңып, тас түйін бол сұрапылда,</w:t>
        <w:br/>
        <w:t>Қаһарлы, құдіретті көрінеді.</w:t>
        <w:br/>
        <w:t>Қайықтың екі қолы «тізгінінде»,</w:t>
        <w:br/>
        <w:t>Денесі жалын атып қызды мүлде.</w:t>
        <w:br/>
        <w:t>Қақ бөліп алдындағы тау толқынды,</w:t>
        <w:br/>
        <w:t>Теңіздің омыртқасын үзді, міне.</w:t>
        <w:br/>
        <w:t>Тағы да тау тұрады бүріп келіп,</w:t>
        <w:br/>
        <w:t>Тағы да тас-талқан ол, қырық бөлік.</w:t>
        <w:br/>
        <w:t>Тағы да құлаштап кеп ұру үшін</w:t>
        <w:br/>
        <w:t>Көкке тік шаншылады сырық болып.</w:t>
        <w:br/>
        <w:t>Кенеттен дір еткізіп жаужүректі,</w:t>
        <w:br/>
        <w:t>Төніп кеп төбесінен жал гүр етті.</w:t>
        <w:br/>
        <w:t>Діңгекті шарт сындырып қара дүлей,</w:t>
        <w:br/>
        <w:t>Ілгері жолбарыстай қарғып өтті.</w:t>
        <w:br/>
        <w:t>%%» 258 «ж</w:t>
        <w:br/>
        <w:t>ж-------жфы----</w:t>
        <w:br/>
        <w:t>Бірде аппақ сор, татыр дала,</w:t>
        <w:br/>
        <w:t>Қайдан келген бұл кесел?</w:t>
      </w:r>
    </w:p>
    <w:p>
      <w:r>
        <w:t>Даладан, тек жел жүретін,</w:t>
        <w:br/>
        <w:t>Жоинаған жоқ аз ақпар.</w:t>
        <w:br/>
        <w:t>Қасында оның жөн білетін</w:t>
        <w:br/>
        <w:t>Жергілікті қазақ бар.</w:t>
        <w:br/>
        <w:t>Жер бедерін жыр етеді,</w:t>
        <w:br/>
        <w:t>Тынңдағандай кісі ұйып,</w:t>
        <w:br/>
        <w:t>Қиял кезіп бір кетеді</w:t>
        <w:br/>
        <w:t>Агроном Бушуев!.</w:t>
        <w:br/>
        <w:t>Айтады ойын Үкібайға,</w:t>
        <w:br/>
        <w:t>Ол да үнсіз келіскен;</w:t>
        <w:br/>
        <w:t>«Мұны бізге құдай айдап</w:t>
        <w:br/>
        <w:t>Келген болар...» деп іштен.</w:t>
        <w:br/>
        <w:t>..Кім келмеп ед бұл далаға,</w:t>
        <w:br/>
        <w:t>Көрмеп еді терлеп кім?</w:t>
        <w:br/>
        <w:t>Тілін тапсаң, бұлдана ма,</w:t>
        <w:br/>
        <w:t>Ісі емес тек ермектің.</w:t>
        <w:br/>
        <w:t>Бермей келген бұл қалайда</w:t>
        <w:br/>
        <w:t>Қойнындағы дәулетін.</w:t>
        <w:br/>
        <w:t>Келген мұнда Николай да?,</w:t>
        <w:br/>
        <w:t>Романовтар әулеті.</w:t>
        <w:br/>
        <w:t>Ақымақтау ұлы князь</w:t>
        <w:br/>
        <w:t>Атын былғай берген соң,</w:t>
        <w:br/>
        <w:t>1 Михаил Михайлович Бушуев - Мырзашөлге алғаш келген па-</w:t>
        <w:br/>
        <w:t>триот орыс ғалымдарының бірі. Шөл даланы игеруде үлкен еңбек</w:t>
        <w:br/>
        <w:t>етті.</w:t>
        <w:br/>
        <w:t>2 Николай Константинович Романовты (Бірінші Николай)</w:t>
        <w:br/>
        <w:t>Екінші Александр патша 1880 жылдардың басында Орта Азияға</w:t>
        <w:br/>
        <w:t>жер аударған.</w:t>
        <w:br/>
        <w:t>%%% 216 «ж</w:t>
        <w:br/>
        <w:t>%%--</w:t>
        <w:br/>
        <w:t>Сүйенеді кетпеніне</w:t>
        <w:br/>
        <w:t>Шалдыққан жұрт күрсініп.</w:t>
        <w:br/>
        <w:t>Қу жоқшылық бас қатырып,</w:t>
        <w:br/>
        <w:t>Ері кетсе біраз күн,</w:t>
        <w:br/>
        <w:t>Үйде қалған жас қатындар-</w:t>
        <w:br/>
        <w:t>Аңдығаны князьдің.</w:t>
        <w:br/>
        <w:t>Осыменен өтті жылдар,</w:t>
        <w:br/>
        <w:t>Өтіп жатты азап күн.</w:t>
        <w:br/>
        <w:t>Кебірсіді, кепті құмдар</w:t>
        <w:br/>
        <w:t>Оты шарпып тозақтың.</w:t>
        <w:br/>
        <w:t>Тегін жұмыс жасап халық,</w:t>
        <w:br/>
        <w:t>Тап алты жыл қаналды.</w:t>
        <w:br/>
        <w:t>“Ұлы князь масаттанып,</w:t>
        <w:br/>
        <w:t>Ашты бір күн каналды.</w:t>
      </w:r>
    </w:p>
    <w:p>
      <w:r>
        <w:t>Міз бақпай жұрт қарап тұрды,</w:t>
        <w:br/>
        <w:t>Сыншыл көзбен қарады.</w:t>
        <w:br/>
        <w:t>От тілді жел қалап қырды,</w:t>
        <w:br/>
        <w:t>«Пішту-піш!..» деп барады.</w:t>
        <w:br/>
        <w:t>Сары толқын сапырылып,</w:t>
        <w:br/>
        <w:t>Қуып кетті каналды.</w:t>
        <w:br/>
        <w:t>Барып-барып жапырылып,</w:t>
        <w:br/>
        <w:t>Кері лықсып, қамалды.</w:t>
        <w:br/>
        <w:t>Булығып кеп, бет шып толып,</w:t>
        <w:br/>
        <w:t>Жағалауды тепті су.</w:t>
        <w:br/>
        <w:t>«Бұхара-арық» быт-шыт болып,</w:t>
        <w:br/>
        <w:t>Тып-типыл қып кетті су.</w:t>
        <w:br/>
        <w:t>Болар ма әсте мұндай қорлық,</w:t>
        <w:br/>
        <w:t>Тұйыққа әбден тіреліп,</w:t>
        <w:br/>
        <w:t>Абыройдан жұрдай болып,</w:t>
        <w:br/>
        <w:t>Тұрды князь тірі өліп.</w:t>
        <w:br/>
        <w:t>жо» 279 әш»</w:t>
        <w:br/>
        <w:t>яғ-----------Жйф»&gt;--------</w:t>
        <w:br/>
        <w:t>Басы айналып, бұл ойына</w:t>
        <w:br/>
        <w:t>Кірісіп те кетті енді.</w:t>
        <w:br/>
        <w:t>Жұртты жинап маңайына,</w:t>
        <w:br/>
        <w:t>Сайлаттырды ол кетпенді.</w:t>
        <w:br/>
        <w:t>Журу қиял мұқала ма,</w:t>
        <w:br/>
        <w:t>Жоба сызды мәнсаппен:</w:t>
        <w:br/>
        <w:t>Сары өзеннен! - Бұхараға</w:t>
        <w:br/>
        <w:t>Бір-ақ тартты саусақпен.</w:t>
        <w:br/>
        <w:t>Қанша айтқанмен ұлы князь,</w:t>
        <w:br/>
        <w:t>Қолы ұзын ғой, пәтшшағар;</w:t>
        <w:br/>
        <w:t>Есерлік сол қылығына</w:t>
        <w:br/>
        <w:t>Рұқсат алды патшадан?.</w:t>
        <w:br/>
        <w:t>Қазақ көрсе сонда ап барды,</w:t>
        <w:br/>
        <w:t>Жер берем деп қоса оған.</w:t>
        <w:br/>
        <w:t>Жанай берді солдаттарды</w:t>
        <w:br/>
        <w:t>Міңдетінен босаған.</w:t>
        <w:br/>
        <w:t>Бұл жандарды санады ол</w:t>
        <w:br/>
        <w:t>Армиям деп болашақ.</w:t>
        <w:br/>
        <w:t>Патшадан өші алады ол</w:t>
        <w:br/>
        <w:t>Жауынгерлік қала саш</w:t>
        <w:br/>
        <w:t>Қазылды арық, салынды үйлер,</w:t>
        <w:br/>
        <w:t>Бірақ сонша аш өлке.</w:t>
        <w:br/>
        <w:t>Дастарқанда сағым билеп</w:t>
        <w:br/>
        <w:t>Тұрды алғашқы поселке.</w:t>
        <w:br/>
        <w:t>Титыққа әбден жетпеді ме</w:t>
        <w:br/>
        <w:t>Итшілеген тіршілік?</w:t>
        <w:br/>
        <w:t>1Сары өзен - Сырдарияны осылай да атайды.</w:t>
      </w:r>
    </w:p>
    <w:p>
      <w:r>
        <w:t>2 «Түдқен табысты мемлекетке өткізіп тұрамын», - деп сендіріп,</w:t>
        <w:br/>
        <w:t>Бірінші Николай 1884 жылы Ашпдаланы игеру ісіне патшадан</w:t>
        <w:br/>
        <w:t>ресми рұқсат алған.</w:t>
        <w:br/>
        <w:t>ж» 278 «Ф»</w:t>
        <w:br/>
        <w:t>%&lt;%&gt;&gt;-</w:t>
        <w:br/>
        <w:t>Жапанда иен жаңғыртып түзді,</w:t>
        <w:br/>
        <w:t>Шатырлар тұрды алғашқы,</w:t>
        <w:br/>
        <w:t>Алқызыл жалау төрінде толқып,</w:t>
        <w:br/>
        <w:t>Даланың көркін ол да ашты.</w:t>
        <w:br/>
        <w:t>Жиналды орыс, жиналды қазақ,</w:t>
        <w:br/>
        <w:t>Жиналды өзбек, тәжіктер-</w:t>
        <w:br/>
        <w:t>Бастарын қосты, қолдасты.</w:t>
        <w:br/>
        <w:t>Тоғысып бәрі, табысып бәрі,</w:t>
        <w:br/>
        <w:t>Туысып бәрі тұңғыш бір,</w:t>
        <w:br/>
        <w:t>Толассыз мұнда толқын боп аққан,</w:t>
        <w:br/>
        <w:t>Туындап жатқан тың күш бұл.</w:t>
        <w:br/>
        <w:t>Арманы асқақ, рухы күшті,</w:t>
        <w:br/>
        <w:t>Енсесі биік бұлардың,</w:t>
        <w:br/>
        <w:t>Халдері бірақ тым мүшкіл.</w:t>
        <w:br/>
        <w:t>Сонда да болса жүздері жайнап,</w:t>
        <w:br/>
        <w:t>"Жарастық тауып наздары,</w:t>
        <w:br/>
        <w:t>Каналды бойлап, кетпені ойнап,</w:t>
        <w:br/>
        <w:t>Масайрап көңіл, мәз бәрі...</w:t>
        <w:br/>
        <w:t>Бұларға көктен таңырқай қарап,</w:t>
        <w:br/>
        <w:t>Үн қатып ұшып барады</w:t>
        <w:br/>
        <w:t>Көктемнің кербез қаздары.</w:t>
        <w:br/>
        <w:t>П</w:t>
        <w:br/>
        <w:t>Ауру жандай алақызып,</w:t>
        <w:br/>
        <w:t>Демігеді бар алап.</w:t>
        <w:br/>
        <w:t>Түйелі екеу дала кезіп</w:t>
        <w:br/>
        <w:t>Келе жатыраралап.</w:t>
        <w:br/>
        <w:t>Жер жайымен танысқалы</w:t>
        <w:br/>
        <w:t>Шыққан беті ғалымның.</w:t>
        <w:br/>
        <w:t>Маңдайында табысты, әні,</w:t>
        <w:br/>
        <w:t>Қабат-қабат қалың мұң.</w:t>
        <w:br/>
        <w:t>Көз алдында жатыр дала,</w:t>
        <w:br/>
        <w:t>Бірде батпақ, бірде шөл;</w:t>
        <w:br/>
        <w:t>жз» 275 ә»</w:t>
        <w:br/>
        <w:t>жо»</w:t>
        <w:br/>
        <w:t>Сұлу қыздар</w:t>
        <w:br/>
        <w:t>Сылаң қағып,</w:t>
        <w:br/>
        <w:t>Көзіменен бізді арбар.</w:t>
        <w:br/>
        <w:t>Әйел даусы:</w:t>
        <w:br/>
        <w:t>Сыр бойында,</w:t>
      </w:r>
    </w:p>
    <w:p>
      <w:r>
        <w:t>Сыр бойында</w:t>
        <w:br/>
        <w:t>Небір сылқым жігіттер,</w:t>
        <w:br/>
        <w:t>Жігіт емес,</w:t>
        <w:br/>
        <w:t>Мігіт болсаң,</w:t>
        <w:br/>
        <w:t>Маңайыма жуып көр!</w:t>
        <w:br/>
        <w:t>Ердаусыс</w:t>
        <w:br/>
        <w:t>Сыр бойында,</w:t>
        <w:br/>
        <w:t>Сыр бойында</w:t>
        <w:br/>
        <w:t>Сыр бойында жалқау қыз.</w:t>
        <w:br/>
        <w:t>Жоалқау Әйел</w:t>
        <w:br/>
        <w:t>Кімге керек,</w:t>
        <w:br/>
        <w:t>Ондай жерде мылқаумыз.</w:t>
        <w:br/>
        <w:t>Әйел даусы:</w:t>
        <w:br/>
        <w:t>Сыр бойында,</w:t>
        <w:br/>
        <w:t>Сыр бойында</w:t>
        <w:br/>
        <w:t>Сендей сұйық жігіт көп.</w:t>
        <w:br/>
        <w:t>Бар өмірін</w:t>
        <w:br/>
        <w:t>Өткізетін</w:t>
        <w:br/>
        <w:t>Бақалшылап жүріп тек.</w:t>
        <w:br/>
        <w:t>Ердаусы:</w:t>
        <w:br/>
        <w:t>Сыр бойында</w:t>
        <w:br/>
        <w:t>Сұлу қыздар,</w:t>
        <w:br/>
        <w:t>Сұлу қыздар олар шын.</w:t>
        <w:br/>
        <w:t>Базарға ерің</w:t>
        <w:br/>
        <w:t>Бармай қойса</w:t>
        <w:br/>
        <w:t>Ішкиімсіз қаларсың.</w:t>
        <w:br/>
        <w:t>Ха-ха-ха!..</w:t>
        <w:br/>
        <w:t>жо» 285 ефь</w:t>
        <w:br/>
        <w:t>за</w:t>
        <w:br/>
        <w:t>"Жүре алмайтын болды мұнда</w:t>
        <w:br/>
        <w:t>Аяқтарын мал алып.</w:t>
        <w:br/>
        <w:t>Пайда болды жер аттары:</w:t>
        <w:br/>
        <w:t>«Түйеқалған», «Қойбатқан»...</w:t>
        <w:br/>
        <w:t>Ақ патшаның манаптары</w:t>
        <w:br/>
        <w:t>Жерді де өстіп сорлатқан.</w:t>
        <w:br/>
        <w:t>.-.Келеді екеу арып-ашып,</w:t>
        <w:br/>
        <w:t>Шөлде түтеп ақ таңнан.</w:t>
      </w:r>
    </w:p>
    <w:p>
      <w:r>
        <w:t>Жан тырнайды әрі қашып,</w:t>
        <w:br/>
        <w:t>Жараланып жатқан маң.</w:t>
        <w:br/>
        <w:t>Жырым-жырым, тозып біткен</w:t>
        <w:br/>
        <w:t>Патшалықтан қалған жер.</w:t>
        <w:br/>
        <w:t>Маса құж-құж қозып тіптен,</w:t>
        <w:br/>
        <w:t>Безгек әбден алған бел.</w:t>
        <w:br/>
        <w:t>Жолай жүдеу, қасіретті</w:t>
        <w:br/>
        <w:t>Бір ауылға тоқтаған.</w:t>
        <w:br/>
        <w:t>Ауыр тұрмыс әсер етті,</w:t>
        <w:br/>
        <w:t>Атқандай боп оқты оған.</w:t>
        <w:br/>
        <w:t>Біреу туса, төртеу өліп,</w:t>
        <w:br/>
        <w:t>Қайғы деген батпандай,</w:t>
        <w:br/>
        <w:t>Бушуевті ол өртеп әлі,</w:t>
        <w:br/>
        <w:t>Жанып келе жатқандай.</w:t>
        <w:br/>
        <w:t>Бір сөз жазды ол қаламын ап,</w:t>
        <w:br/>
        <w:t>Ойға түйіп талайды.</w:t>
        <w:br/>
        <w:t>.-.Сұлық жатқан дала мынау</w:t>
        <w:br/>
        <w:t>Сынағандай қарайды.</w:t>
        <w:br/>
        <w:t>ІШ</w:t>
        <w:br/>
        <w:t>Шатырдан тұрған жаңа ауыл</w:t>
        <w:br/>
        <w:t>Қауырт бір қимыл үстінде.</w:t>
        <w:br/>
        <w:t>ж» 281 е</w:t>
        <w:br/>
        <w:t>са</w:t>
        <w:br/>
        <w:t>Патша ренжіп қылығына,</w:t>
        <w:br/>
        <w:t>Жер аударған жерге осы.</w:t>
        <w:br/>
        <w:t>Жол-жөнекей, келе жатып</w:t>
        <w:br/>
        <w:t>Орынборға тоқтаған.</w:t>
        <w:br/>
        <w:t>Азын-аулақ қаражаты</w:t>
        <w:br/>
        <w:t>Иманындай бопты оған.</w:t>
        <w:br/>
        <w:t>Араққа ылғи қызып алып,</w:t>
        <w:br/>
        <w:t>Қыз-қырқынды торлаған.</w:t>
        <w:br/>
        <w:t>Полицайдың қызын алып,</w:t>
        <w:br/>
        <w:t>Сүйектерін қорлаған.</w:t>
        <w:br/>
        <w:t>Император мәртебелі,</w:t>
        <w:br/>
        <w:t>“Ұлы киязь, асқан нән,</w:t>
        <w:br/>
        <w:t>Жетті бір күн ертеменен</w:t>
        <w:br/>
        <w:t>Түскендей боп аспаннан.</w:t>
        <w:br/>
        <w:t>Сарай тұрды баспанаға</w:t>
        <w:br/>
        <w:t>Еткендей-ақ бұл аздық,</w:t>
        <w:br/>
        <w:t>Иен жатқан Ашдалаға</w:t>
        <w:br/>
        <w:t>Құрмақ болды ол князьдық.</w:t>
        <w:br/>
        <w:t>Жетім қиял шарықтады:</w:t>
        <w:br/>
        <w:t>Салады ұлы астана,</w:t>
        <w:br/>
        <w:t>Қаздырады арық та бұл,</w:t>
        <w:br/>
        <w:t>Қарық болады Ашдала.</w:t>
      </w:r>
    </w:p>
    <w:p>
      <w:r>
        <w:t>Қол астынан табылады</w:t>
        <w:br/>
        <w:t>Ташкент пенен Бұхара.</w:t>
        <w:br/>
        <w:t>Құдайындай табынады</w:t>
        <w:br/>
        <w:t>Бұған қалың бұқара.</w:t>
        <w:br/>
        <w:t>Мемлекетін дамытады,</w:t>
        <w:br/>
        <w:t>Жеңілмейтін қолы әні.</w:t>
        <w:br/>
        <w:t>Ақ әлемге танытады</w:t>
        <w:br/>
        <w:t>Кім екенін ол әлі!.,</w:t>
        <w:br/>
        <w:t>2 ҒАҚАЫ&gt; 24</w:t>
        <w:br/>
        <w:t>ғ</w:t>
        <w:br/>
        <w:t>Император мәртебелі</w:t>
        <w:br/>
        <w:t>Ұлы князь- тірі өлік...</w:t>
        <w:br/>
        <w:t>«Әттең, шіркін, өртер ме еді?..»</w:t>
        <w:br/>
        <w:t>Жүрт тұр үнсіз түнеріп...</w:t>
        <w:br/>
        <w:t>Бас дың-дың боп, қаусап дене,</w:t>
        <w:br/>
        <w:t>Өзіне-өзі келгесін,</w:t>
        <w:br/>
        <w:t>Сезді князь саусақпенен</w:t>
        <w:br/>
        <w:t>Сүйреуге Сыр көнбесін.</w:t>
        <w:br/>
        <w:t>Бетің басып ел күліпті</w:t>
        <w:br/>
        <w:t>Бұл есерсоқ наданға.</w:t>
        <w:br/>
        <w:t>Сүйенді енді ол жергілікті</w:t>
        <w:br/>
        <w:t>Жөн білетін адамға.</w:t>
        <w:br/>
        <w:t>Соныменен, көлбей тартып,</w:t>
        <w:br/>
        <w:t>Тыңнан қазды каналды.</w:t>
        <w:br/>
        <w:t>Белгілі бір болмай тәртіп,</w:t>
        <w:br/>
        <w:t>Еңбек қайта қаналды.</w:t>
        <w:br/>
        <w:t>Белден белге арық асып,</w:t>
        <w:br/>
        <w:t>Жетеледі таң алға.</w:t>
        <w:br/>
        <w:t>Бес жыл тағы арып-ашып,</w:t>
        <w:br/>
        <w:t>Су шықты ақыр каналға.</w:t>
        <w:br/>
        <w:t>Қуанбады дала бірақ,</w:t>
        <w:br/>
        <w:t>Қуанбады оған жұрт.</w:t>
        <w:br/>
        <w:t>Түсті жерге жаралы дақ,</w:t>
        <w:br/>
        <w:t>Халық қатты қобалжып.</w:t>
        <w:br/>
        <w:t>Су емес, ол у боп келді,</w:t>
        <w:br/>
        <w:t>Николайдың ниетіне.</w:t>
        <w:br/>
        <w:t>Ойпаң жерге су кептелді,</w:t>
        <w:br/>
        <w:t>Соры шықты бетіне.</w:t>
        <w:br/>
        <w:t>Батпақ басты, «өлді» құм да,</w:t>
        <w:br/>
        <w:t>Ботқа болды далалық.</w:t>
        <w:br/>
        <w:t>ж» 280 &gt;»</w:t>
      </w:r>
    </w:p>
    <w:p>
      <w:r>
        <w:t>%%-</w:t>
        <w:br/>
        <w:t>Жел сүйіп қызыл жалауын,</w:t>
        <w:br/>
        <w:t>Ілгері басқан іс күнде.</w:t>
        <w:br/>
        <w:t>Балташы қауым бір жақта,</w:t>
        <w:br/>
        <w:t>Қатарлап үй сап, қаптаған.</w:t>
        <w:br/>
        <w:t>Кетпенші дулап қыр жақта,</w:t>
        <w:br/>
        <w:t>Жер жөндеп, тыным таппаған.</w:t>
        <w:br/>
        <w:t>Жабдығын артып атанға,</w:t>
        <w:br/>
        <w:t>Даланы кезген геолог...</w:t>
        <w:br/>
        <w:t>Осылай мынау жапанға</w:t>
        <w:br/>
        <w:t>Жасалып жатыр иелік.</w:t>
        <w:br/>
        <w:t>Әкелсе азық ол кейде,</w:t>
        <w:br/>
        <w:t>Біресе жабдық таси ма-</w:t>
        <w:br/>
        <w:t>Әйтеуір, тыным көрмейді</w:t>
        <w:br/>
        <w:t>Қорбаңдап қамқор машина.</w:t>
        <w:br/>
        <w:t>Жиылған жандар қиырдан</w:t>
        <w:br/>
        <w:t>Табысып істе туысып.</w:t>
        <w:br/>
        <w:t>Көпшілік қауырт қимылдан</w:t>
        <w:br/>
        <w:t>Кетеді сонша күн ысып.</w:t>
        <w:br/>
        <w:t>Ойда да мұнда толас жоқ,</w:t>
        <w:br/>
        <w:t>Ойды да кейде дерт кеулер.</w:t>
        <w:br/>
        <w:t>Топырақ жайлы талас көп,</w:t>
        <w:br/>
        <w:t>Зерттеулер... кілең зерттеулер.</w:t>
        <w:br/>
        <w:t>Бушуев - шатыр алдында,</w:t>
        <w:br/>
        <w:t>Жан-жағы - үйген топырақ.</w:t>
        <w:br/>
        <w:t>Шөптер де түрлі бар мұнда,</w:t>
        <w:br/>
        <w:t>Бар мұнда небір жапырақ.</w:t>
        <w:br/>
        <w:t>Үкібай шықпай қасынан,</w:t>
        <w:br/>
        <w:t>Серік боп кетті, селбесіп.</w:t>
        <w:br/>
        <w:t>Түйгені көп ед жасынан,</w:t>
        <w:br/>
        <w:t>Осынау қыңыр жерде өсіп.</w:t>
        <w:br/>
        <w:t>ж» 282</w:t>
        <w:br/>
        <w:t>%%&gt;</w:t>
        <w:br/>
        <w:t>Қынабек деген баласы</w:t>
        <w:br/>
        <w:t>Бұл күнде тоғыз-ондарда.</w:t>
        <w:br/>
        <w:t>“Үшеуі отыр жарасып,</w:t>
        <w:br/>
        <w:t>Топырақ сусып қолдарда.</w:t>
        <w:br/>
        <w:t>Топырақ емес, күмісті</w:t>
        <w:br/>
        <w:t>Отырған жандай уыстап,</w:t>
        <w:br/>
        <w:t>Қарайды ғалым тым ыстық</w:t>
        <w:br/>
        <w:t>Қиялмен ойы тыныстап.</w:t>
        <w:br/>
        <w:t>Көмейге бір сөз талай кеп,</w:t>
        <w:br/>
        <w:t>Досына ол кенет қарады:</w:t>
        <w:br/>
        <w:t>- Қазақтар, тегі, қалай деп</w:t>
        <w:br/>
        <w:t>Атайды осы араны?</w:t>
        <w:br/>
        <w:t>- «Мырзашөл» дейдібұ жерді...</w:t>
      </w:r>
    </w:p>
    <w:p>
      <w:r>
        <w:t>- Мырзашөл?! Неткен даналық?!-</w:t>
        <w:br/>
        <w:t>Айқайлап тіптен жіберді,</w:t>
        <w:br/>
        <w:t>Жіберді сезім бала қып.</w:t>
        <w:br/>
        <w:t>- Шынында, шөлі демесең,</w:t>
        <w:br/>
        <w:t>Керемет мырза дала бұл.</w:t>
        <w:br/>
        <w:t>Байлығы мұның ересен,</w:t>
        <w:br/>
        <w:t>Тек тілін тап та, ала біл.</w:t>
        <w:br/>
        <w:t>Осындай жерді, батыр-ау,</w:t>
        <w:br/>
        <w:t>«Ашідала» деуге бола ма?!</w:t>
        <w:br/>
        <w:t>Алтыны тап боп жатыр-ау,</w:t>
        <w:br/>
        <w:t>Аманат ет сен балаңа...</w:t>
        <w:br/>
        <w:t>ІУ</w:t>
        <w:br/>
        <w:t>Ашдала... қылтанағын құйын жұтқан,</w:t>
        <w:br/>
        <w:t>Бүгінде бұл жерге де жиылыпты ән.</w:t>
        <w:br/>
        <w:t>Қоңыр кеш қолтығында жарастық бар...</w:t>
        <w:br/>
        <w:t>Жақсы өмір басталады қиындықтан.</w:t>
        <w:br/>
        <w:t>жш» 288 Фь</w:t>
        <w:br/>
        <w:t>ж»</w:t>
        <w:br/>
        <w:t>ГҮЛСТАН</w:t>
        <w:br/>
        <w:t>І</w:t>
        <w:br/>
        <w:t>Көк асфальт, көк теректер жиектеген,</w:t>
        <w:br/>
        <w:t>Жол бойы жаныма әсер тиеп келем.</w:t>
        <w:br/>
        <w:t>Мырзашөл, келші, кәне, құшақтайын</w:t>
        <w:br/>
        <w:t>Осынау сені ораған білекпенен!</w:t>
        <w:br/>
        <w:t>Мен сені тап бұлай деп ойламап ем,</w:t>
        <w:br/>
        <w:t>Көгіңе кетіпті ғой бойлап емен.</w:t>
        <w:br/>
        <w:t>Жазира дала қайда, қарағым-ау,</w:t>
        <w:br/>
        <w:t>Жұмақ па, жерұйық па- қайда келем?</w:t>
        <w:br/>
        <w:t>Жал ағаш жолдың тап қос қанатындай,</w:t>
        <w:br/>
        <w:t>Қанатын жол дамылсыз қағатындай.</w:t>
        <w:br/>
        <w:t>Осынау көк асфальттың үстіменен</w:t>
        <w:br/>
        <w:t>Мені алға ұшырады далатынбай.</w:t>
        <w:br/>
        <w:t>Көгінде кешегі бұл көсе қырдың</w:t>
        <w:br/>
        <w:t>Ұшып жұр бақыт құсы осы өңірдің.</w:t>
        <w:br/>
        <w:t>Самала жапырақтар суылдайды,</w:t>
        <w:br/>
        <w:t>Қанаты суылдайды жас өмірдің.</w:t>
        <w:br/>
        <w:t>Мырзашөл, кенжесі - сен бар ғаламның,</w:t>
        <w:br/>
        <w:t>Автомен ауылыңа жалғанамын.</w:t>
        <w:br/>
        <w:t>Жете алмай, қуып келем жасылыңды,</w:t>
        <w:br/>
        <w:t>Көкесі сенде екен ғой самғағанның!</w:t>
        <w:br/>
        <w:t>Жоқшылық жез тұяқпен еңсең бүрген,</w:t>
        <w:br/>
        <w:t>Жер едің кеше ғана шөл семдірген.</w:t>
        <w:br/>
        <w:t>Сенделтіп, сұры қашқан селеудей қып,</w:t>
        <w:br/>
        <w:t>Безгектің желі жұртты теңселдірген.</w:t>
      </w:r>
    </w:p>
    <w:p>
      <w:r>
        <w:t>Ашдала аңызақты азық еткен,</w:t>
        <w:br/>
        <w:t>Жердің де, жігіттің де аузы кепкен.</w:t>
        <w:br/>
        <w:t>Құмына қонбай өткен керуендей,</w:t>
        <w:br/>
        <w:t>Түйемен бірге боздап жазы кеткен.</w:t>
        <w:br/>
        <w:t>жз» 287 е</w:t>
        <w:br/>
        <w:t>4%»</w:t>
        <w:br/>
        <w:t>-- Бұл өзі кереметтей табысты маң,</w:t>
        <w:br/>
        <w:t>Бұл күнде салып жатыр алыс қыры ән.</w:t>
        <w:br/>
        <w:t>Өсірген өлі жерде осы өмірді,</w:t>
        <w:br/>
        <w:t>Мен сізді Қынекеңмен таныстырам.</w:t>
        <w:br/>
        <w:t>Қынабек Үкібаев - толық аты,</w:t>
        <w:br/>
        <w:t>Әбден-ақ жөніңіз бар жолығатын.</w:t>
        <w:br/>
        <w:t>Күнәнің ең үлкені болар еді</w:t>
        <w:br/>
        <w:t>Қ(Жырламау ол адамды болып ақын.</w:t>
        <w:br/>
        <w:t>Ол бұрын көп істеген Гүлстанда,</w:t>
        <w:br/>
        <w:t>Бірінші басшы, барлық жұмыс қолда.</w:t>
        <w:br/>
        <w:t>Райком секретары... Абыроймен</w:t>
        <w:br/>
        <w:t>Қанша жыл алып жүрді бүл істі онда.</w:t>
        <w:br/>
        <w:t>Қынекең елулердің мол ішінде,</w:t>
        <w:br/>
        <w:t>Алдына жан салмайды ол ісінде.</w:t>
        <w:br/>
        <w:t>Үкімет Социалистік Еңбек Ері</w:t>
        <w:br/>
        <w:t>Атағын берген оған сол үшін де.</w:t>
        <w:br/>
        <w:t>Жатса да сайрап оның әр ізі өткен,</w:t>
        <w:br/>
        <w:t>Әкемнің алдындағы парыз ед деп,</w:t>
        <w:br/>
        <w:t>Тың сонхоз құрмақ болып өз қолынан,</w:t>
        <w:br/>
        <w:t>Обкомға қайта-қайта арыз еткен.</w:t>
        <w:br/>
        <w:t>Түк жоқ ед дәл жеті жыл бұрын мұнда,</w:t>
        <w:br/>
        <w:t>Су деген болмайтұғын ырымында.</w:t>
        <w:br/>
        <w:t>Саршұнақ, суыр, тышқан жүгіретін</w:t>
        <w:br/>
        <w:t>Даланың сұры кеткен сұр құмында.</w:t>
        <w:br/>
        <w:t>Міне, енді өзіңіз де көріп тұрсыз,</w:t>
        <w:br/>
        <w:t>Кешегі дала осы, көрік-түрсіз.</w:t>
        <w:br/>
        <w:t>Қынекең бастаса егер, кім де болса,</w:t>
        <w:br/>
        <w:t>Соңынан кетер еді еріп тілсіз...</w:t>
        <w:br/>
        <w:t>Қынекең жайлы Мазур көп айтады,</w:t>
        <w:br/>
        <w:t>Жақсының жақсылығын зорайтады.</w:t>
        <w:br/>
        <w:t>%ф» 292 «ы</w:t>
        <w:br/>
        <w:t>%%»</w:t>
        <w:br/>
        <w:t>Жасқа да, болса зердесі,</w:t>
        <w:br/>
        <w:t>Жарасады екен басшылық.</w:t>
        <w:br/>
        <w:t>Керімов сөзі түйінді,</w:t>
        <w:br/>
        <w:t>Сыпайы, сонша ізетті.</w:t>
      </w:r>
    </w:p>
    <w:p>
      <w:r>
        <w:t>Сабырлы сол бір күйінде</w:t>
        <w:br/>
        <w:t>Ауданның жайын сөз етті.</w:t>
        <w:br/>
        <w:t>«Екі жыл- аудан болғалы,</w:t>
        <w:br/>
        <w:t>Үш совхоз тұрды жаңадан.</w:t>
        <w:br/>
        <w:t>Тың жерді бірден қолға алдық,</w:t>
        <w:br/>
        <w:t>Баспаған бұрын жан адам.</w:t>
        <w:br/>
        <w:t>Іске сәт, жақсы келдіңіз,</w:t>
        <w:br/>
        <w:t>Қысталаң қанша күй көрдік.</w:t>
        <w:br/>
        <w:t>Он жеті мың гектар шөлді біз</w:t>
        <w:br/>
        <w:t>Осы екі жылда игердік.</w:t>
        <w:br/>
        <w:t>Қайбірін айтып жатамын,</w:t>
        <w:br/>
        <w:t>Көгерді бүгін бар алап.</w:t>
        <w:br/>
        <w:t>Өзіңіз Мазур-акамен</w:t>
        <w:br/>
        <w:t>Көрерсіз ертең аралап...»</w:t>
        <w:br/>
        <w:t>Алатын баурап өзіне</w:t>
        <w:br/>
        <w:t>Сөзге де, тегі, мырза көп.</w:t>
        <w:br/>
        <w:t>...Сәкеңнің сараң сөзіне</w:t>
        <w:br/>
        <w:t>Шығасың қатты ырза боп.</w:t>
        <w:br/>
        <w:t>ІШ</w:t>
        <w:br/>
        <w:t>Секретарь Мазур бастап жолға шықтық,</w:t>
        <w:br/>
        <w:t>Өмірге бұл өңірде мол ғашықтық.</w:t>
        <w:br/>
        <w:t>Толықсып гүлстан жер, алтын аймақ,</w:t>
        <w:br/>
        <w:t>Жол бойы теректер тұр қолдасып, тік.</w:t>
        <w:br/>
        <w:t>Жас жігер жер бетінде күш алыпты,</w:t>
        <w:br/>
        <w:t>Көктеп тұр көз алдыңда ісі алыптың.</w:t>
        <w:br/>
        <w:t>ж» 290</w:t>
        <w:br/>
        <w:t>жж----------Й »---------”</w:t>
        <w:br/>
        <w:t>Алыстап бара жатыр әзіл өлең,</w:t>
        <w:br/>
        <w:t>Әрнені ишарат қып сөзіменен...</w:t>
        <w:br/>
        <w:t>Қынабек шалқасынан жатыр жым-жырт,</w:t>
        <w:br/>
        <w:t>Көгендеп жұлдыздарды көзіменен.</w:t>
        <w:br/>
        <w:t>Саналды басмашы боп Қарақшылар,"</w:t>
        <w:br/>
        <w:t>Әнебір «құндыз бөрік» - манап шығар...</w:t>
        <w:br/>
        <w:t>Шешіп ап Ақбозатты Қазығынан,?</w:t>
        <w:br/>
        <w:t>Құйғытып, қарсы оларға әлі-ақ тығар...</w:t>
        <w:br/>
        <w:t>Ойлары сол күйінде қала беріп,</w:t>
        <w:br/>
        <w:t>Құйғытты ақбоз атпен бала келіп.</w:t>
        <w:br/>
        <w:t>..«Көрінді бұған енді жұлдызды аспан</w:t>
        <w:br/>
        <w:t>Мақтасы жыпырлаған дала болып.</w:t>
        <w:br/>
        <w:t>1 Қарақшылар - «Жетіқарақшы» деп аталатын жұлдыздар.</w:t>
        <w:br/>
        <w:t>2 Ақбозат-Көкбозат жұлдыздары Темірқазық жұлдызына арқан-</w:t>
        <w:br/>
        <w:t>даулы тұрады дейтін аңыз бар.</w:t>
        <w:br/>
        <w:t>4% 286 ж&lt;-</w:t>
      </w:r>
    </w:p>
    <w:p>
      <w:r>
        <w:t>жн--------жо»</w:t>
        <w:br/>
        <w:t>Ақ алтын ағар еді-ау жентектеліп,</w:t>
        <w:br/>
        <w:t>Қанса егер Ашдаланың айызы анық.</w:t>
        <w:br/>
        <w:t>Замандар арман еді ол тот баспаған,</w:t>
        <w:br/>
        <w:t>Босатып алғанда оны ақ патшадан,</w:t>
        <w:br/>
        <w:t>Құтқарар сол даланы шөлден енді</w:t>
        <w:br/>
        <w:t>Бір амал қайткен күнде таппас па адам?</w:t>
        <w:br/>
        <w:t>Көміліп шөл астында қалыпты ырыс,</w:t>
        <w:br/>
        <w:t>Ежелден қазақ, өзбек, тәжік туыс.</w:t>
        <w:br/>
        <w:t>Олар сол жерде жұмақ орнатар ед,</w:t>
        <w:br/>
        <w:t>Бір кетсе құлашын кең жазып бүл іс.</w:t>
        <w:br/>
        <w:t>Тұл шөлден түк шықпайды тыныс тарда,</w:t>
        <w:br/>
        <w:t>Көтеру ләзім - ел боп бүлісті алда.</w:t>
        <w:br/>
        <w:t>Қызыл ту қан жүгіртіп қыр жүзіне,</w:t>
        <w:br/>
        <w:t>Атшпдала айналады гүлстанға.</w:t>
        <w:br/>
        <w:t>Оңайға түспес бірақ суландыру,</w:t>
        <w:br/>
        <w:t>Сыр суын қажет болар соған бұру.</w:t>
        <w:br/>
        <w:t>Пәрменді шара керек, қарқын керек,</w:t>
        <w:br/>
        <w:t>Сырттан кеп жасап бермес саған біреу.</w:t>
        <w:br/>
        <w:t>Айтпақшы, Джон мырза! келіп еді-ау,</w:t>
        <w:br/>
        <w:t>Жейде емес, ұсынғаны кебін еді-ау.</w:t>
        <w:br/>
        <w:t>і Бұрын тоқыма өнеркәсібіне қажет мақтаны Россия негізінен</w:t>
        <w:br/>
        <w:t>Америкадан алтынға сатып алатын. Осынау аса бағалы шикізатқа</w:t>
        <w:br/>
        <w:t>Россияны үнемі тәуелді ұстау мақсатымен ХХ ғасырдың басында</w:t>
        <w:br/>
        <w:t>американ миллионері Джон Гейс Гаммонд мырза Россияға келіп,</w:t>
        <w:br/>
        <w:t>былай да «иен жатқан» Мырзатшөлге «құда түскен». Содан орыс</w:t>
        <w:br/>
        <w:t>ғалымдары қатыстырылған экспедиция Ашдаланы екі ай бойы</w:t>
        <w:br/>
        <w:t>аралап, зерттеу жұмыстарын жүргізген. Мырзапөлді жалға</w:t>
        <w:br/>
        <w:t>бермеген күнде Джон мырза бұл жердің топырағының «ештеңеге</w:t>
        <w:br/>
        <w:t>жарамсыздығын» дәлелдеп кетуге тырысқан. Ақыры, орыстың</w:t>
        <w:br/>
        <w:t>патриот ғалымдарының күнделікті баспасөз бетінде көрсеткен</w:t>
        <w:br/>
        <w:t>күшті наразылығы нәтижесінде Джон мырза көздеген мақсатына</w:t>
        <w:br/>
        <w:t>жете алмай, еліне құралақан қайтқан.</w:t>
        <w:br/>
        <w:t>180087 жш» 278 жо»</w:t>
        <w:br/>
        <w:t>4%</w:t>
        <w:br/>
        <w:t>Барлығын баян етіп көгеріштің,</w:t>
        <w:br/>
        <w:t>Рульде отыр өзі Нышановтың,.</w:t>
        <w:br/>
        <w:t>Көк «Волга» мұздай жолда зырлап аққан,</w:t>
        <w:br/>
        <w:t>Масайрап, алтын аймақ нұрға батқан.</w:t>
        <w:br/>
        <w:t>Теңізден сапырылып самал есіп,</w:t>
        <w:br/>
        <w:t>Тарайды жұпар ауа қырға бақтан.</w:t>
        <w:br/>
        <w:t>Мен талай жырлап едім дала көркін,</w:t>
        <w:br/>
        <w:t>Жорғалап кетуші еді қалам еркін.</w:t>
        <w:br/>
        <w:t>Жаңа жер жарастығын жаза алмасам,</w:t>
        <w:br/>
        <w:t>“Ұйқымды, маза бермей, ала бер, түн.</w:t>
      </w:r>
    </w:p>
    <w:p>
      <w:r>
        <w:t>Гүл жайнап көз алдымда дала мынау,</w:t>
        <w:br/>
        <w:t>Дуылдап, от боп жанып барамын-ау.</w:t>
        <w:br/>
        <w:t>Жүрмейсің... сұлулыққа сүріншектеп,</w:t>
        <w:br/>
        <w:t>Неболды саған мұнша, қаламым-ау?</w:t>
        <w:br/>
        <w:t>Жырдала судырлатып көк парағын,</w:t>
        <w:br/>
        <w:t>Жалтаңдап, жан-жағыма көп қарадым.</w:t>
        <w:br/>
        <w:t>Ағаштар бірін-бірі ала қашып,</w:t>
        <w:br/>
        <w:t>Дүркіреп көсіледі көкпар ақын.</w:t>
        <w:br/>
        <w:t>Жас орман бөктерлерде бүртік атып,</w:t>
        <w:br/>
        <w:t>Бауырдай, жонып жатыр қыртуратып.</w:t>
        <w:br/>
        <w:t>Алдыңа өзін қайта лақтырады,</w:t>
        <w:br/>
        <w:t>Атыздарақ мамығын бұрқыратып.</w:t>
        <w:br/>
        <w:t>Асығып, беру үшін жас бауға дем,</w:t>
        <w:br/>
        <w:t>Аптыққан омырау су бастауда кең.</w:t>
        <w:br/>
        <w:t>Солқылдап көк шыбықтай, атыздарда</w:t>
        <w:br/>
        <w:t>Ағады сулар бетон астауменен.</w:t>
        <w:br/>
        <w:t>,Жаралып кең далада мына ағыстан,</w:t>
        <w:br/>
        <w:t>Жауқазын Жер-анасын туа құшқан.</w:t>
        <w:br/>
        <w:t>Шетінен жапырақтар жырлап жатыр,</w:t>
        <w:br/>
        <w:t>Тіл біткен құстарға да қуаныштан.</w:t>
        <w:br/>
        <w:t>өз» 201 «о»</w:t>
        <w:br/>
        <w:t>%%»</w:t>
        <w:br/>
        <w:t>Келмеске кетіріп сол құса күнді,</w:t>
        <w:br/>
        <w:t>Жас өлке, жазыпсың ғой құшағыңды.</w:t>
        <w:br/>
        <w:t>Жаңарып кетіпсің ғой елу жылда,</w:t>
        <w:br/>
        <w:t>Елмың жыл армандап ед бұ шағынды.</w:t>
        <w:br/>
        <w:t>Жаз көркін жапан түзбен таратып іс,</w:t>
        <w:br/>
        <w:t>Өзгерген түбірімен жаратылыс.</w:t>
        <w:br/>
        <w:t>Қала жүр қаз-қалпымен ауылдарда,</w:t>
        <w:br/>
        <w:t>Жарасқан жаңа жерге жаңа тұрмыс.</w:t>
        <w:br/>
        <w:t>Жадырап, жаралған жер ақ арманнан,</w:t>
        <w:br/>
        <w:t>Трактор барабанын қағар маңнан.</w:t>
        <w:br/>
        <w:t>Көлендеп көл бетінде сұлу мұнар,</w:t>
        <w:br/>
        <w:t>Ұшады қаз дауысы қара орманнан.</w:t>
        <w:br/>
        <w:t>Сахара, сан ғасырлық келбетімен,</w:t>
        <w:br/>
        <w:t>Жоғалған жомарт мынау жер бетінен.</w:t>
        <w:br/>
        <w:t>Кешегі бұйрат құмның, сұр толқынның</w:t>
        <w:br/>
        <w:t>Орнында теңіз жатыр тербетілген.</w:t>
        <w:br/>
        <w:t>Толқындар қоңыраулап, қақтығысып,</w:t>
        <w:br/>
        <w:t>Жапырлап жағалауды жатты құшып.</w:t>
        <w:br/>
        <w:t>Келдім де, теңізді мен құшақтадым,</w:t>
        <w:br/>
        <w:t>Құлаштап, қойыныма қатты қысып.</w:t>
        <w:br/>
        <w:t>Көк толқын қопарылып, жар тұрады,</w:t>
        <w:br/>
        <w:t>Көгінде шағаласы шарқ ұрады;</w:t>
        <w:br/>
        <w:t>Қиқулап, ақ қанатын бұлғай қағып,</w:t>
        <w:br/>
        <w:t>Шардара шаттығына шақырады.</w:t>
      </w:r>
    </w:p>
    <w:p>
      <w:r>
        <w:t>Бұрқырап гүлдің иісі атыраптан,</w:t>
        <w:br/>
        <w:t>Жап-жас боп тұрсың жасыл жапырақтан.</w:t>
        <w:br/>
        <w:t>Жаңа жер, жайсаңсың ғой, мақталы алқап,</w:t>
        <w:br/>
        <w:t>Аппақ боп өн бойынан алтыны аққан.</w:t>
        <w:br/>
        <w:t>Аштысла түскендей бір баудан да әрің,</w:t>
        <w:br/>
        <w:t>Абат бақ - ақ дидарлы аудандарын...</w:t>
        <w:br/>
        <w:t>%%- 288 «о»</w:t>
        <w:br/>
        <w:t>--</w:t>
        <w:br/>
        <w:t>Жапанды, тұлдыр жатқан, томаға сұр,</w:t>
        <w:br/>
        <w:t>Оятып, отау тікті жаңа ғасыр.</w:t>
        <w:br/>
        <w:t>Жердің қан тамырындай арықтармен</w:t>
        <w:br/>
        <w:t>Жүгіріп, жан бітірді далаға Сыр.</w:t>
        <w:br/>
        <w:t>Мырзашөл маусым көрді келбетінен,</w:t>
        <w:br/>
        <w:t>Бу ұшты бүгін мынау жер бетінен.</w:t>
        <w:br/>
        <w:t>Тұңғышы жаңа өмірге жүкті жердің -</w:t>
        <w:br/>
        <w:t>Пахтаарал! Ай астында тербетілген...</w:t>
        <w:br/>
        <w:t>Қынабек ояу жатыр там үстінде,</w:t>
        <w:br/>
        <w:t>Жетелеп бала қиял алыс күнге.</w:t>
        <w:br/>
        <w:t>Көшені сырнай үні дуылдатқан,</w:t>
        <w:br/>
        <w:t>Айтатын әндері де таныс мүлде.</w:t>
        <w:br/>
        <w:t>Ердаусы:</w:t>
        <w:br/>
        <w:t>Қыздар киер</w:t>
        <w:br/>
        <w:t>Қызыл көйлек,</w:t>
        <w:br/>
        <w:t>Оңбай ма екен қызылы?</w:t>
        <w:br/>
        <w:t>Жақсы қызбен</w:t>
        <w:br/>
        <w:t>Жақын болсаң,</w:t>
        <w:br/>
        <w:t>Дүниенің қызығы.</w:t>
        <w:br/>
        <w:t>Әйел даусы:</w:t>
        <w:br/>
        <w:t>Қыз дегенде</w:t>
        <w:br/>
        <w:t>Таңдай қағып,</w:t>
        <w:br/>
        <w:t>Тақылдайсың, заржағым.</w:t>
        <w:br/>
        <w:t>Құртұлыпқа</w:t>
        <w:br/>
        <w:t>Мөәңірей бер,</w:t>
        <w:br/>
        <w:t>Несін айтам ар жағын...</w:t>
        <w:br/>
        <w:t>Ердаусы:</w:t>
        <w:br/>
        <w:t>Сыр бойында,</w:t>
        <w:br/>
        <w:t>Сыр бойында</w:t>
        <w:br/>
        <w:t>Неше түрлі қыздар бар.</w:t>
      </w:r>
    </w:p>
    <w:p>
      <w:r>
        <w:t>1 «Пахтаарал» совхозы 1924 жылы құрылған</w:t>
        <w:br/>
        <w:t>%» 284 е»</w:t>
        <w:br/>
        <w:t>жә---------.---.- -ЖйУ----------е</w:t>
        <w:br/>
        <w:t>Жалға алып Ашдаланы, «қайырым» қып,</w:t>
        <w:br/>
        <w:t>Пәтшағар екпек болды-ау төріне бау.</w:t>
        <w:br/>
        <w:t>Мәңгілік қол астында қала ма деп,</w:t>
        <w:br/>
        <w:t>Бекімек боп еді біздің далаға кеп...</w:t>
        <w:br/>
        <w:t>Мырзалар, енді оларың бола қоймас,</w:t>
        <w:br/>
        <w:t>Бұл жердің пұшпағынан садаға кеті..</w:t>
        <w:br/>
        <w:t>Орнынан Ильич кенет тұрып кетті,</w:t>
        <w:br/>
        <w:t>Бөлмеде әрлі-берлі жүріп кетті.</w:t>
        <w:br/>
        <w:t>Нұрлы ойдың шұғылалы сәулесіндей</w:t>
        <w:br/>
        <w:t>Шығыстан таң келеді түріп көкті.</w:t>
        <w:br/>
        <w:t>Шарықтап ұшқыр қиял жеті көкте,</w:t>
        <w:br/>
        <w:t>Туындап аппақ арман көкіректе,</w:t>
        <w:br/>
        <w:t>Төніп кеп столына, қол қойды Ильич</w:t>
        <w:br/>
        <w:t>Қандырар дала шөлін Декретке!.</w:t>
        <w:br/>
        <w:t>Шөлге шабуыл</w:t>
        <w:br/>
        <w:t>Орыстың ғалым ұлдары...</w:t>
        <w:br/>
        <w:t>Су болып сусып, шалғын боп шалқып,</w:t>
        <w:br/>
        <w:t>Орман боп сыңсып найқалмақ,</w:t>
        <w:br/>
        <w:t>Ысырып сартап құмды әрі.</w:t>
        <w:br/>
        <w:t>Ойлары толы, бойлары толы</w:t>
        <w:br/>
        <w:t>Замана берген күш-ағын,</w:t>
        <w:br/>
        <w:t>Жалындап жатқан жазира дала</w:t>
        <w:br/>
        <w:t>Жаяды ыстық құшағын.</w:t>
        <w:br/>
        <w:t>Замандар бойы аңыз боп келген,</w:t>
        <w:br/>
        <w:t>Арманы болған бұл жердің</w:t>
        <w:br/>
        <w:t>Фархадқа бұлар ұсады.</w:t>
        <w:br/>
        <w:t>1 В.И. Ленин 1918 жылы 17 майда «Түркістан өлкесінде су"</w:t>
        <w:br/>
        <w:t>ландыру жұмыстарына 50 миллиовк сом қаржы бөлу және ол</w:t>
        <w:br/>
        <w:t>жұмыстарды ұйымдастыру туралы» Декретке қол қойған</w:t>
        <w:br/>
        <w:t>%%е- 274 %е</w:t>
        <w:br/>
        <w:t>-----%</w:t>
        <w:br/>
        <w:t>Оу, Адам, сенің ғана құдіретің -</w:t>
        <w:br/>
        <w:t>Орнатқан осыншаның қолдан бәрін!</w:t>
        <w:br/>
        <w:t>П</w:t>
        <w:br/>
        <w:t>Жаңарған дала жерінде,</w:t>
        <w:br/>
        <w:t>Дабылы жетіп сонаудан;</w:t>
        <w:br/>
        <w:t>Кешегі шөлдің төрінде</w:t>
        <w:br/>
        <w:t>Дулатып жатыр жаңа аудан.</w:t>
        <w:br/>
        <w:t>Мырзашөл - аты ауданның,</w:t>
      </w:r>
    </w:p>
    <w:p>
      <w:r>
        <w:t>Орталық - Ержар селосы.</w:t>
        <w:br/>
        <w:t>Қатыгез Шөл мен Адамның</w:t>
        <w:br/>
        <w:t>Белдескен соңғы жері осы.</w:t>
        <w:br/>
        <w:t>Селоға кірген кезінде</w:t>
        <w:br/>
        <w:t>Баяндар жайды бұрын іс;</w:t>
        <w:br/>
        <w:t>Қаланып қалар көзінде</w:t>
        <w:br/>
        <w:t>Құрылыс... жаппай құрылыс.</w:t>
        <w:br/>
        <w:t>Райком үйі, екі қатар,</w:t>
        <w:br/>
        <w:t>Көшенің арғы бетінде.</w:t>
        <w:br/>
        <w:t>Керімов Сатай - секретарь,</w:t>
        <w:br/>
        <w:t>Қарсы алды кабинетінде.</w:t>
        <w:br/>
        <w:t>Ол сенің барлық жайыңды</w:t>
        <w:br/>
        <w:t>Айтқызбай, іштей түсініп,</w:t>
        <w:br/>
        <w:t>Байсалға біткен бойында</w:t>
        <w:br/>
        <w:t>Сезіліп тұрды кісілік.</w:t>
        <w:br/>
        <w:t>Басына бір ой тосын кеп,</w:t>
        <w:br/>
        <w:t>Есікке өзі барды да,</w:t>
        <w:br/>
        <w:t>Шақыртты, бірге болсын деп,</w:t>
        <w:br/>
        <w:t>Үшінші секретарьды да.</w:t>
        <w:br/>
        <w:t>Таныстық алғаш жерде осы:</w:t>
        <w:br/>
        <w:t>Шишанов Мазур - жас жігіт.</w:t>
        <w:br/>
        <w:t>Һых8? жс» 289 е</w:t>
        <w:br/>
        <w:t>ж</w:t>
        <w:br/>
        <w:t>Алма мен алмұрт, іпабдалы, анар...</w:t>
        <w:br/>
        <w:t>ауада иісі аңқыған,</w:t>
        <w:br/>
        <w:t>Таралып жатыр репродуктордан шалқып ән.</w:t>
        <w:br/>
        <w:t>Аспандап бойлап, жеті қат көкке жетіп ол,</w:t>
        <w:br/>
        <w:t>Қарайды күліп көктегі Күн де,</w:t>
        <w:br/>
        <w:t>әнменен бойы балқыған.</w:t>
        <w:br/>
        <w:t>Окісі осы арада болар-ау деп,</w:t>
        <w:br/>
        <w:t>Егістік қосқа келдік жолай тағы.</w:t>
        <w:br/>
        <w:t>«Қос» деген ұғым мүлдем жанаса ма-</w:t>
        <w:br/>
        <w:t>Тап болдық таңғажайып тамашаға.</w:t>
        <w:br/>
        <w:t>Мынауың - ерекше бір демалыс үй,</w:t>
        <w:br/>
        <w:t>Курорт деп болар тіпті санаса да.</w:t>
        <w:br/>
        <w:t>Сәнді үйлер су үстіне орнатылған,</w:t>
        <w:br/>
        <w:t>Бұйымды айт, әсіресе, онда тұрған.</w:t>
        <w:br/>
        <w:t>Шкафтар, телевизор, аппақ төсек...</w:t>
        <w:br/>
        <w:t>Жандар бар кітап оқып, ойлы отырған.</w:t>
        <w:br/>
        <w:t>Жуғандай шаң-тозаңнан арылып бір,</w:t>
        <w:br/>
        <w:t>Жайлы үйлер жасыл желек жамылып түр.</w:t>
        <w:br/>
        <w:t>Жүзімнің кесектері көзде тұнып,</w:t>
        <w:br/>
        <w:t>Ауласы алау гүлге малынып түр.</w:t>
        <w:br/>
        <w:t>Сая бақ, жасыл терек, жеміс-жидек,</w:t>
      </w:r>
    </w:p>
    <w:p>
      <w:r>
        <w:t>Самалда тербеледі тегіс билеп...</w:t>
        <w:br/>
        <w:t>Мазурға телефонда айтып жатты:</w:t>
        <w:br/>
        <w:t>- Қынекең қыр жақтяғы егісте, - деп.</w:t>
        <w:br/>
        <w:t>ІУ</w:t>
        <w:br/>
        <w:t>Жазық қыр, түлеген қыр, шалқыған қыр,</w:t>
        <w:br/>
        <w:t>Аунақшып, жанырақта толқыған нүр.</w:t>
        <w:br/>
        <w:t>Ауада көлеңдеген көкшіл мұнар,</w:t>
        <w:br/>
        <w:t>Көгілдір қанат дерсің қалқыған бір.</w:t>
        <w:br/>
        <w:t>Жап-жасыл, жазық түкті, еңіс түкті,</w:t>
        <w:br/>
        <w:t>Бұл дала боялғандай тегіс тіпті.</w:t>
        <w:br/>
        <w:t>Жан-жағын жіті шолып, бір салт атты</w:t>
        <w:br/>
        <w:t>Аралап келе жатыр егістікті.</w:t>
        <w:br/>
        <w:t>Алғашқы агроном осындағы,</w:t>
        <w:br/>
        <w:t>(Мұнда да жеткен - соның жасыл бағы),</w:t>
        <w:br/>
        <w:t>ж» 298 «о»</w:t>
        <w:br/>
        <w:t>ж</w:t>
        <w:br/>
        <w:t>Келеді қайран мықты ана</w:t>
        <w:br/>
        <w:t>Жалғызын - жанын арқалап.</w:t>
        <w:br/>
        <w:t>Қайтсін-ай басқа салғасын,</w:t>
        <w:br/>
        <w:t>Жаныңа сонша батады.</w:t>
        <w:br/>
        <w:t>Қашан да ана қарғашын</w:t>
        <w:br/>
        <w:t>Арқалап келе жатады.</w:t>
        <w:br/>
        <w:t>Жұмысқа солай барады,</w:t>
        <w:br/>
        <w:t>Қайтады солай жұмыстан.</w:t>
        <w:br/>
        <w:t>Қайран да ана қаралы,</w:t>
        <w:br/>
        <w:t>Қайғымен үнсіз шығысқан.</w:t>
        <w:br/>
        <w:t>Түседі көзге сонадан,</w:t>
        <w:br/>
        <w:t>Арқада ылғи Гүлнары.</w:t>
        <w:br/>
        <w:t>Ендігі қалған сол оған -</w:t>
        <w:br/>
        <w:t>Өмірдің жалғыз гүл-нәрі.</w:t>
        <w:br/>
        <w:t>Отырса, жатса, тұрса да,</w:t>
        <w:br/>
        <w:t>Көрген де емес көз жазып.</w:t>
        <w:br/>
        <w:t>Тілеуі енді бір сонда,</w:t>
        <w:br/>
        <w:t>Көңілге - медеу, ойға - азық.</w:t>
        <w:br/>
        <w:t>Тәтті боп Гүлнар барады,</w:t>
        <w:br/>
        <w:t>Иісті жұпар гүлден ап.</w:t>
        <w:br/>
        <w:t>...«Жұбаныш болып жарады ол</w:t>
        <w:br/>
        <w:t>Әжетке бала күннен-ақ.</w:t>
        <w:br/>
        <w:t>6. Жеңіс</w:t>
        <w:br/>
        <w:t>Ақсарбас айтып шетінен,</w:t>
        <w:br/>
        <w:t>У да-шу болып тегіс кеп,</w:t>
        <w:br/>
        <w:t>Жүгірген әркім бетімен:</w:t>
        <w:br/>
        <w:t>«Сүйінші! Жеңіс! Жеңіс!» - деп.</w:t>
        <w:br/>
        <w:t>Барады біреу жар салып,</w:t>
        <w:br/>
        <w:t>Құйғытып сонау далада.</w:t>
        <w:br/>
        <w:t>«о» 307 ж</w:t>
      </w:r>
    </w:p>
    <w:p>
      <w:r>
        <w:t>“%ф---------</w:t>
        <w:br/>
        <w:t>Көргенің көрген бойда жан жырлатып,</w:t>
        <w:br/>
        <w:t>Ұйып тұр жер бетінде балғын бақыт.</w:t>
        <w:br/>
        <w:t>«Көңілге нұр сепкендей, қарсы алдында</w:t>
        <w:br/>
        <w:t>Агрегат келе жатыр жаңбырлатып.</w:t>
        <w:br/>
        <w:t>У</w:t>
        <w:br/>
        <w:t>Келеміз жайлап,</w:t>
        <w:br/>
        <w:t>Көшені байлап,</w:t>
        <w:br/>
        <w:t>Аралап үлкен селоны,</w:t>
        <w:br/>
        <w:t>Қанатын жайған қала ма дерсің сен оны.</w:t>
        <w:br/>
        <w:t>Құстары сайрап,</w:t>
        <w:br/>
        <w:t>Масайрап жатыр гүл менен баққа бөленіп.</w:t>
        <w:br/>
        <w:t>Бұлбұл мен торғай,</w:t>
        <w:br/>
        <w:t>Қарлығаш, кептер</w:t>
        <w:br/>
        <w:t>Меншіктеп алған әр түпті,</w:t>
        <w:br/>
        <w:t>Ағаш та мұнда, көше де мұнда тәртіпті,</w:t>
        <w:br/>
        <w:t>Мәдени сарай, асхана, монша,</w:t>
        <w:br/>
        <w:t>Тұрғын үй- бәрі екі этаж,</w:t>
        <w:br/>
        <w:t>Төрт этаж үйлер бар тіпті.</w:t>
        <w:br/>
        <w:t>Комбинат түрлі, емхана, мектеп, магазин...</w:t>
        <w:br/>
        <w:t>Айқыш та ұйқыш ағады кілең жаңа ЗИЛ.</w:t>
        <w:br/>
        <w:t>Өзбек те мұнда, орыс та, қазақ, қырғыз да,</w:t>
        <w:br/>
        <w:t>тәжік, армян да,</w:t>
        <w:br/>
        <w:t>Шашлық басы - ақ жарқын күлкі, ақ әзіл.</w:t>
        <w:br/>
        <w:t>Тізіліп ұшқан тырнадай түзу көшелерде</w:t>
        <w:br/>
        <w:t>өмір дабылдап,</w:t>
        <w:br/>
        <w:t>Бағаналарда ұйықтайды күндіз отуыс</w:t>
        <w:br/>
        <w:t>ГӘС-тер дамылдап.</w:t>
        <w:br/>
        <w:t>Төркіндеп қайтқан келіншек-қаздар</w:t>
        <w:br/>
        <w:t>наздана көктен үн қатса,</w:t>
        <w:br/>
        <w:t>Ата қаз жерде дардай боп қалар, қаңқылдап -</w:t>
        <w:br/>
        <w:t>сәлем қабылдап.</w:t>
        <w:br/>
        <w:t>ж» 295 «о»</w:t>
        <w:br/>
        <w:t>%%%-</w:t>
        <w:br/>
        <w:t>ГҮЛНАР</w:t>
        <w:br/>
        <w:t>Бастау</w:t>
        <w:br/>
        <w:t>Ағайын, біздің жақта болып па едің,</w:t>
      </w:r>
    </w:p>
    <w:p>
      <w:r>
        <w:t>Шаршап кеп, шеткері үйге қонып па едің?</w:t>
        <w:br/>
        <w:t>Бестөбе, мидай дала бар ма есіңде,</w:t>
        <w:br/>
        <w:t>Бұл күнде сол өңірге толыпты егін,</w:t>
        <w:br/>
        <w:t>Осынау дала неткен көркем еді,</w:t>
        <w:br/>
        <w:t>Етегін көк мұнар тау көмкереді.</w:t>
        <w:br/>
        <w:t>Аспан да судай жаңа көк шатырын</w:t>
        <w:br/>
        <w:t>Әдейі төбесінен төңкереді.</w:t>
        <w:br/>
        <w:t>Шампан боп қайнарынан су атылған,</w:t>
        <w:br/>
        <w:t>Ақ шағыл - ауыл сырты шұбатылған,</w:t>
        <w:br/>
        <w:t>Ар жағы - қалың тоғай, жатқан жыныс,</w:t>
        <w:br/>
        <w:t>Көзінде толқып-ойнап тұратын маң.</w:t>
        <w:br/>
        <w:t>Қүсбегі жіті шолып айналасын,</w:t>
        <w:br/>
        <w:t>Ақиық, алтай түлкі қайдаласып...</w:t>
        <w:br/>
        <w:t>Аралап көрсен, сірә, сен бар ғой, ә,</w:t>
        <w:br/>
        <w:t>Менің туған жерімнен айналасың!</w:t>
        <w:br/>
        <w:t>Көлбеңдеп кеудесінде сағым күліп,</w:t>
        <w:br/>
        <w:t>Осы өлке өзіңді әбден сағындырып,</w:t>
        <w:br/>
        <w:t>Кеп тұрсаң, үйге қалай сыярсың сен,</w:t>
        <w:br/>
        <w:t>Тау-тасын кезіп кетпей сабыр қылып?</w:t>
        <w:br/>
        <w:t>Төсімді ашып тастап қырға шықтым,</w:t>
        <w:br/>
        <w:t>Ақ қурай, самалмен де сырласыппын.</w:t>
        <w:br/>
        <w:t>Көркіңе, о, туған жер, көз қуансын,</w:t>
        <w:br/>
        <w:t>Айтулы мен өзіңе бір ғашықпын.</w:t>
        <w:br/>
        <w:t>Шіркін-ау, не боп кеткен дала біздің,</w:t>
        <w:br/>
        <w:t>Алқындым, айдалада алағыздым...</w:t>
        <w:br/>
        <w:t>жс» 297 фе</w:t>
        <w:br/>
        <w:t>ксі</w:t>
        <w:br/>
        <w:t>Қырқада кездестірдім бір перизат,</w:t>
        <w:br/>
        <w:t>Кешегі көршіміздің бала қызын.</w:t>
        <w:br/>
        <w:t>Бойына ұнасымды әдет-қылық,</w:t>
        <w:br/>
        <w:t>Сөзінде, қимылында- әдептілік.</w:t>
        <w:br/>
        <w:t>Елеусіз қалдырады қалжыңыңды,</w:t>
        <w:br/>
        <w:t>Кейбіреу ондай жерде әлек күлін.</w:t>
        <w:br/>
        <w:t>Қырмызы қырдың жүзі алауласын,</w:t>
        <w:br/>
        <w:t>Уақыт асықпасын, баяуласын.</w:t>
        <w:br/>
        <w:t>Кәдімгі жорға торы жетегінде,</w:t>
        <w:br/>
        <w:t>Гүлнаржан қатарымда жаяуласын.</w:t>
        <w:br/>
        <w:t>“Ұштам деп бала торғай талаптансын,</w:t>
        <w:br/>
        <w:t>Елеңдеп егіз елік қарап қалсын.</w:t>
        <w:br/>
        <w:t>Күбірлеп кетсін де бір өткен күндер,</w:t>
        <w:br/>
        <w:t>Көк кітап көз алдымда парақталсын.</w:t>
        <w:br/>
        <w:t>Кең дала құлақ түрсін сырға тынып,</w:t>
        <w:br/>
        <w:t>Айнала кетті дерсің жырға тұнып.</w:t>
        <w:br/>
        <w:t>Бозторғай күйін төксе көмейінен,</w:t>
        <w:br/>
        <w:t>Билейді көк балауса ырғатылып.</w:t>
      </w:r>
    </w:p>
    <w:p>
      <w:r>
        <w:t>Ақша бұлт ауып кетті лайланып,</w:t>
        <w:br/>
        <w:t>Қызғыш жүр төбемізде шыр айналып.</w:t>
        <w:br/>
        <w:t>Сонауда қарауытып жалғыз ағаш,</w:t>
        <w:br/>
        <w:t>Манадан әлденені тұр ойланып.</w:t>
        <w:br/>
        <w:t>Түз гүлі - желкілдеген жалау мұнда</w:t>
        <w:br/>
        <w:t>Нарттай боп дүзіп шықты алау нұрға.</w:t>
        <w:br/>
        <w:t>Қуалап бірін-бір шіркін жастық,</w:t>
        <w:br/>
        <w:t>Өрмелеп бара жатыр анау қырға.</w:t>
        <w:br/>
        <w:t>Елепті әңгімемен уақытты кім,</w:t>
        <w:br/>
        <w:t>Жамбастап жылжи-жылжи батыпты Күн.</w:t>
        <w:br/>
        <w:t>Жырыма жер төрінде желі тартқан,</w:t>
        <w:br/>
        <w:t>Бұл өзі мен үшін бір бақытты күн.</w:t>
        <w:br/>
        <w:t>%%% 208</w:t>
        <w:br/>
        <w:t>ж»</w:t>
        <w:br/>
        <w:t>Жыланша жайпап, біздің өңірге өтіп,</w:t>
        <w:br/>
        <w:t>Алды-артын зар жылатып, еңіретіп.</w:t>
        <w:br/>
        <w:t>Кеудесін қара жердің солқылдатты</w:t>
        <w:br/>
        <w:t>Тістабан танкілер мен темір етік.</w:t>
        <w:br/>
        <w:t>Өмірдің езуінен күлкі кетті,</w:t>
        <w:br/>
        <w:t>Оқ пен от дүниені дүркіретті.</w:t>
        <w:br/>
        <w:t>Самолет көктің жүзін жауып кетіп,</w:t>
        <w:br/>
        <w:t>Құс біткен біздің жаққа үркіп өтті.</w:t>
        <w:br/>
        <w:t>2. Сәби</w:t>
        <w:br/>
        <w:t>Талпынып кең өмірге тар бесіктен,</w:t>
        <w:br/>
        <w:t>Гүлнар да әлдилеген әнді есіткен.</w:t>
        <w:br/>
        <w:t>Бір аттап, бір сүрініп, маңдай соғып,</w:t>
        <w:br/>
        <w:t>Ол-дағы сыбағасын алды есіктен.</w:t>
        <w:br/>
        <w:t>«Әуп» дейтін, ол да үлкен болғысы кеп,</w:t>
        <w:br/>
        <w:t>Ол ол ма, айтса, одан соңғысы көп;</w:t>
        <w:br/>
        <w:t>Мәжіліс өткізетін қуыршақпен,</w:t>
        <w:br/>
        <w:t>Барлығы - өзіменен он кісі боп.</w:t>
        <w:br/>
        <w:t>Мұндайда ана шіркін мәз болады,</w:t>
        <w:br/>
        <w:t>Жас жаны елжірейді, жаз болады.</w:t>
        <w:br/>
        <w:t>Жерден тік кетеріп ап, құшырланып,</w:t>
        <w:br/>
        <w:t>Сәбиін қанша сүйсе аз болады.</w:t>
        <w:br/>
        <w:t>Сол енді - ауыр ойдан тынықтырған,</w:t>
        <w:br/>
        <w:t>Ермек боп, көңіл аулап, күн ұттырған.</w:t>
        <w:br/>
        <w:t>Алданыш, қуаныш боп, жұбаныш боп,</w:t>
        <w:br/>
        <w:t>Қайғысын аз да болса ұмыттырған.</w:t>
        <w:br/>
        <w:t>Жан жары бұлтқа батқан Айға ұсады,</w:t>
        <w:br/>
        <w:t>Қайғыны жаспен талай тауысады.</w:t>
        <w:br/>
        <w:t>Зарлы әуен, бала кенет жылағанда,</w:t>
        <w:br/>
        <w:t>Әлдиге оп-оңай-ақ ауысады.</w:t>
        <w:br/>
        <w:t>%% 3800 «4»</w:t>
      </w:r>
    </w:p>
    <w:p>
      <w:r>
        <w:t>кад</w:t>
        <w:br/>
        <w:t>Өңірді күлгіндей бір жапты мұнар,</w:t>
        <w:br/>
        <w:t>Менде бір асығу бар, аптығу бар.</w:t>
        <w:br/>
        <w:t>Алдым да дәптерімді, бір сөз жаздым,</w:t>
        <w:br/>
        <w:t>Ондағым - поэманың аты: Гүлнар.</w:t>
        <w:br/>
        <w:t>Бірінші бөлім</w:t>
        <w:br/>
        <w:t>Жауқазын</w:t>
        <w:br/>
        <w:t>1. Сұрапыл</w:t>
        <w:br/>
        <w:t>Дүние дүрбелеңге толып кетті,</w:t>
        <w:br/>
        <w:t>Қан тұмсық құзғын ұшты торып көкті.</w:t>
        <w:br/>
        <w:t>Жарылып ауыр бомба жүректерде,</w:t>
        <w:br/>
        <w:t>Жұмыр жер дір еткендей болып кетті.</w:t>
        <w:br/>
        <w:t>Етегі жасқа толып ана қалды,</w:t>
        <w:br/>
        <w:t>Шырқырап жөргегінде бала қалды.</w:t>
        <w:br/>
        <w:t>Қаңырап қалды қыздар, жігітіне</w:t>
        <w:br/>
        <w:t>Белгі етіп жасы тамған орамалды.</w:t>
        <w:br/>
        <w:t>Құлазып, деп пе еді өстіп қаламын-ау,</w:t>
        <w:br/>
        <w:t>Масайрап жатушы еді дала мынау.</w:t>
        <w:br/>
        <w:t>Сұрапыл, аяқ асты астан-кестен,</w:t>
        <w:br/>
        <w:t>Бұл өзі не боп кетті, қарағым-ау?!</w:t>
        <w:br/>
        <w:t>Сұм фашист сөндірмек пе Күнді мына,</w:t>
        <w:br/>
        <w:t>Оқ атты-ау Азаматтың шындығына.</w:t>
        <w:br/>
        <w:t>Оқ атты арманына барша адамның,</w:t>
        <w:br/>
        <w:t>Кім мұнда көнер оның құлдығына?!</w:t>
        <w:br/>
        <w:t>Болар ма есуастық бұдан артық,</w:t>
        <w:br/>
        <w:t>Күн сайын қызыл қаңға құмары артып,</w:t>
        <w:br/>
        <w:t>Жалмауыз жарты әлемді жалмап жұтып,</w:t>
        <w:br/>
        <w:t>Келеді ажалына туралатып.</w:t>
        <w:br/>
        <w:t>ж» 299 «с»</w:t>
        <w:br/>
        <w:t>ж</w:t>
        <w:br/>
        <w:t>Кейде ішін сағыныштың оты өртеді,</w:t>
        <w:br/>
        <w:t>Гүлнарға оң аяғын көтертеді.</w:t>
        <w:br/>
        <w:t>Көңілге ол да демеу... сөйтсе-дағы,</w:t>
        <w:br/>
        <w:t>Ырымға сену кейде бекер, тегі.</w:t>
        <w:br/>
        <w:t>3. Майданда</w:t>
        <w:br/>
        <w:t>Гүлнардың әкесі жүр қан майданда,</w:t>
        <w:br/>
        <w:t>Қара жер жатыр әлі қанбай қанға.</w:t>
        <w:br/>
        <w:t>Отанның жүрегі тұр оқ аузында,</w:t>
        <w:br/>
        <w:t>Ойлайтын бас саулығын жағдай қайда?</w:t>
        <w:br/>
        <w:t>Қанды көз құтырған ич, аң талаған,</w:t>
        <w:br/>
        <w:t>Қалыпты бір полктан алты-ақ адам.</w:t>
        <w:br/>
        <w:t>Ал енді қолға түспей кету керек,</w:t>
        <w:br/>
        <w:t>Қалың жау қояр емес анталаған.</w:t>
      </w:r>
    </w:p>
    <w:p>
      <w:r>
        <w:t>Сендер кет, мен қалайын дерлігі іште,</w:t>
        <w:br/>
        <w:t>Дайын тұр қай-қайсы да ерлік іске.</w:t>
        <w:br/>
        <w:t>Айқаста шын жаужүрек солдат болсаң,</w:t>
        <w:br/>
        <w:t>Солдат боп қала біл сен шегіністе.</w:t>
        <w:br/>
        <w:t>«Үлкендік жол көрсетер, әрине, мен,</w:t>
        <w:br/>
        <w:t>Осының аға емес пе ем бәріне мен», -</w:t>
        <w:br/>
        <w:t>Деп Жандос қалқан болып қалды жалғыз,</w:t>
        <w:br/>
        <w:t>Қарумен, қайратымен, арыменен.</w:t>
        <w:br/>
        <w:t>Жігіттер, шын берілсең жолдасыңа,</w:t>
        <w:br/>
        <w:t>Өзіңді тап осындай жолда сына.</w:t>
        <w:br/>
        <w:t>Міз бақпай тұрды (Жандос қоштасарда,</w:t>
        <w:br/>
        <w:t>Ешкімнің ерік бермей көз жасына.</w:t>
        <w:br/>
        <w:t>Достардан қалды жалғыз жолды бөгеп,</w:t>
        <w:br/>
        <w:t>Жаутаңдап көз алдына келді бөбек.</w:t>
        <w:br/>
        <w:t>Жан жары жүгіргендей шашын жайып,</w:t>
        <w:br/>
        <w:t>Жапанда жалғызсырап өлді ме деп.</w:t>
        <w:br/>
        <w:t>жо» 801 «ы</w:t>
        <w:br/>
        <w:t>20-008</w:t>
        <w:br/>
        <w:t>ж</w:t>
        <w:br/>
        <w:t>Оралып келеріне күн кеспеді,</w:t>
        <w:br/>
        <w:t>Көп болды, хатымен де тілдеспеді.</w:t>
        <w:br/>
        <w:t>Боразда тартты күйік жар бетіне,</w:t>
        <w:br/>
        <w:t>Басынан бұл сұмдықты кім кешпеді?</w:t>
        <w:br/>
        <w:t>Зарығып, нешелеген жыл күтті де,</w:t>
        <w:br/>
        <w:t>Күдікке кеудесіне тіл бітті ме?</w:t>
        <w:br/>
        <w:t>Бұлдырап, бірте-бірте жылыстаған</w:t>
        <w:br/>
        <w:t>Тот басып барады енді үмітті де.</w:t>
        <w:br/>
        <w:t>Алаңсыз сәби піркін салады ойнақ,</w:t>
        <w:br/>
        <w:t>Үн-түнсіз күрсінеді ана бейбақ.</w:t>
        <w:br/>
        <w:t>Жаудырап қара көзі Гүлнар онда</w:t>
        <w:br/>
        <w:t>Өзінше бір нәрселер қалады ойлап.</w:t>
        <w:br/>
        <w:t>Мұндайда от басқандай өкінді ана,</w:t>
        <w:br/>
        <w:t>Жалғызды жасытпауға бекінді ана...</w:t>
        <w:br/>
        <w:t>Қайықтай дауыл тұрған қалт-құлт етіп,</w:t>
        <w:br/>
        <w:t>Күнелтті жесір әйел, жетім бала.</w:t>
        <w:br/>
        <w:t>5.Қаралы қағаз</w:t>
        <w:br/>
        <w:t>Білтесін шамның басты да,</w:t>
        <w:br/>
        <w:t>Ұйықтатты ана сәбиін.</w:t>
        <w:br/>
        <w:t>Есікті біреу ашты да,</w:t>
        <w:br/>
        <w:t>Үзіліп кетті әлди үн.</w:t>
        <w:br/>
        <w:t>Мұңайып кірген бөлмеге,</w:t>
        <w:br/>
        <w:t>Көрінді атай сұсты оған.</w:t>
        <w:br/>
        <w:t>Күмілжіп қалды ол неге,</w:t>
        <w:br/>
        <w:t>Қағаз не қолға ұстаған?</w:t>
      </w:r>
    </w:p>
    <w:p>
      <w:r>
        <w:t>Шошына ұшты тұрды ана,</w:t>
        <w:br/>
        <w:t>Қағазды қолдан зорға алып.</w:t>
        <w:br/>
        <w:t>Сұп-суық сөзден бір ғана</w:t>
        <w:br/>
        <w:t>Жылады боздап, зар қағып.</w:t>
        <w:br/>
        <w:t>ә» 805 е</w:t>
        <w:br/>
        <w:t>%%&gt;</w:t>
        <w:br/>
        <w:t>Оқушым, есіңе алшы Бушуевті,</w:t>
        <w:br/>
        <w:t>Қазақты есіңе алшы қасыңдағы.</w:t>
        <w:br/>
        <w:t>Аспанға Ақбозатпен «барып келген»,</w:t>
        <w:br/>
        <w:t>Сондағы бала осы еді арық келген.</w:t>
        <w:br/>
        <w:t>Мінгізіп арқасына ерттеулі өмір,</w:t>
        <w:br/>
        <w:t>Бұл күнге Қынекеңді алып келген.</w:t>
        <w:br/>
        <w:t>Жердің ол су тамызып таңдайына,</w:t>
        <w:br/>
        <w:t>Шыдаған қатал сынның қандайына.</w:t>
        <w:br/>
        <w:t>Түсіріп өткен күндер шашқа қырау,</w:t>
        <w:br/>
        <w:t>Айғыздап, іздер салған маңдайына.</w:t>
        <w:br/>
        <w:t>«Жер жұтап, ата-бабам кері кетіп ед,</w:t>
        <w:br/>
        <w:t>Туған жер, сен екенсің ерге тірек.</w:t>
        <w:br/>
        <w:t>Түнсізге түсіп мүлдем кетер едің,</w:t>
        <w:br/>
        <w:t>Тұрмасаң табаныңды жерге тіреп.</w:t>
        <w:br/>
        <w:t>Аспанға табынған күн өткен, батыр,</w:t>
        <w:br/>
        <w:t>Еш түсіп көрген емес көктен бақыр.</w:t>
        <w:br/>
        <w:t>Мен-дағы бұл өмірге бос келмеппін,</w:t>
        <w:br/>
        <w:t>Көсіліп көз алдымда көктем жатыр...»</w:t>
        <w:br/>
        <w:t>Торы жорға ойын үзді омыраулап,</w:t>
        <w:br/>
        <w:t>Шырлайды шынтақтай құс көңіл аулап.</w:t>
        <w:br/>
        <w:t>Трактор - жайылған бір мама қаздар,</w:t>
        <w:br/>
        <w:t>Алдында дала жатыр қоңыраулап.</w:t>
        <w:br/>
        <w:t>Әр тұсқа көшіп-қонып жатыр орман,</w:t>
        <w:br/>
        <w:t>Көгеріп, көктеді ғой ақыры арман.</w:t>
        <w:br/>
        <w:t>Көзімен көріп тұрып осыншаны,</w:t>
        <w:br/>
        <w:t>Кім үйде қол қусырып отыра алған?</w:t>
        <w:br/>
        <w:t>Қызғалдық- көзді арбайды - қырсұлуы,</w:t>
        <w:br/>
        <w:t>Жердің де желмен кеткен күрсінуі.</w:t>
        <w:br/>
        <w:t>Тас шеген су бетінде сыңғыр қағып,</w:t>
        <w:br/>
        <w:t>Жанарда жарқылдайды күн сынығы.</w:t>
        <w:br/>
        <w:t>%%» 294 %»</w:t>
        <w:br/>
        <w:t>4%”</w:t>
        <w:br/>
        <w:t>Көгерген көсегесі, өркені өскен,</w:t>
        <w:br/>
        <w:t>Мен үшін осы өңір - жыр, осы аймақ - ән.</w:t>
        <w:br/>
        <w:t>Осынау ірі колхоз «Бірлік» деген,</w:t>
        <w:br/>
        <w:t>Бұрынғы бес колхоз ед шыр бітпеген.</w:t>
      </w:r>
    </w:p>
    <w:p>
      <w:r>
        <w:t>Бірліктің берекесін көрді енді олар,</w:t>
        <w:br/>
        <w:t>Құралмақ дәулет тек бір тірлікпенен.</w:t>
        <w:br/>
        <w:t>Лепсі жарқырайды сабасында,</w:t>
        <w:br/>
        <w:t>Көгеріп, көрікті ауыл - жағасында.</w:t>
        <w:br/>
        <w:t>Каналда қаз-үйрегі қаңқылдаған,</w:t>
        <w:br/>
        <w:t>Не түрлі бау осында, бақ осында.</w:t>
        <w:br/>
        <w:t>Бір үйге түсіп жатыр туысқаны,</w:t>
        <w:br/>
        <w:t>Біреулер бара жатыр жұмысқа, әні.</w:t>
        <w:br/>
        <w:t>Көшеде - ағылған жұрт, барлығыда-</w:t>
        <w:br/>
        <w:t>Іс қамы, өріс қамы, ырыс қамы.</w:t>
        <w:br/>
        <w:t>Плакат- екі этажды жаңа үй беті,</w:t>
        <w:br/>
        <w:t>Ал мынау- председатель кабинеті.</w:t>
        <w:br/>
        <w:t>Әркімдер шақыртумен кіріп жатыр,</w:t>
        <w:br/>
        <w:t>Басқарма мәжілісі жүріп жатыр.</w:t>
        <w:br/>
        <w:t>Парторг Тұрап сөзді жалғастырған,</w:t>
        <w:br/>
        <w:t>Белгілі бес саусақтай мал-бас бүған.</w:t>
        <w:br/>
        <w:t>Тасболат председатель үнсіз отыр,</w:t>
        <w:br/>
        <w:t>Иліккен секілденіп алғашқыдан.</w:t>
        <w:br/>
        <w:t>«Бұл қыздар сауыншы боп жарытар ма,</w:t>
        <w:br/>
        <w:t>Жас жігер табар ма әлде шабыт арна?</w:t>
        <w:br/>
        <w:t>Комсомол жастар түтас ферманы алып,</w:t>
        <w:br/>
        <w:t>Түбінде шаруашылық тағы ұтар ма?..»</w:t>
        <w:br/>
        <w:t>Қолына алдындағы қағазын ап,</w:t>
        <w:br/>
        <w:t>Үүңіліп отырды үнсіз тағы азырақ.</w:t>
        <w:br/>
        <w:t>- Көрелік, не де болса кірсін, - деді,</w:t>
        <w:br/>
        <w:t>Басекең ойын іштей таразылап.</w:t>
        <w:br/>
        <w:t>%- 812 ж»</w:t>
        <w:br/>
        <w:t>“%</w:t>
        <w:br/>
        <w:t>Теңселіп кетті қара жер,</w:t>
        <w:br/>
        <w:t>Бұлдырап кетті көз алды.</w:t>
        <w:br/>
        <w:t>Құламай үйі тұр әзер,</w:t>
        <w:br/>
        <w:t>Нәзік жан қайтіп төзе алды?</w:t>
        <w:br/>
        <w:t>Қоймай да қоймай еңіреп,</w:t>
        <w:br/>
        <w:t>Өз бетін өзі жыртты.</w:t>
        <w:br/>
        <w:t>Қарауытып кетті төңірек,</w:t>
        <w:br/>
        <w:t>Сөндіріп жарық үмітті.</w:t>
        <w:br/>
        <w:t>От болып қағаз қолдағы,</w:t>
        <w:br/>
        <w:t>Күйдіріп-өртеп барады.</w:t>
        <w:br/>
        <w:t>Алдады үміт, алданды,</w:t>
        <w:br/>
        <w:t>Ет жүрек енді жаралы.</w:t>
        <w:br/>
        <w:t>Еңіреп-талып егілді,</w:t>
        <w:br/>
        <w:t>Дәл көздеп тағдыр тас атты.</w:t>
        <w:br/>
        <w:t>Қабырға күйреп сөгілді,</w:t>
        <w:br/>
        <w:t>Көзінен жаңбыр жас ақты.</w:t>
        <w:br/>
        <w:t>Өлердей күтіп жүргенде,</w:t>
      </w:r>
    </w:p>
    <w:p>
      <w:r>
        <w:t>Басына қарая іс төнді.</w:t>
        <w:br/>
        <w:t>Талықсып кетті, құр кеуде</w:t>
        <w:br/>
        <w:t>Сылқ етіп құлап түсті енді.</w:t>
        <w:br/>
        <w:t>Бас алмай жатты осыдан,</w:t>
        <w:br/>
        <w:t>«Жетімдік тағдыр жетті еңді».</w:t>
        <w:br/>
        <w:t>Айрылды жардан, досынан,</w:t>
        <w:br/>
        <w:t>Жоғалтты мәңгі көктемді.</w:t>
        <w:br/>
        <w:t>Жоғалтты мәңгі көктемін,</w:t>
        <w:br/>
        <w:t>Қаңырап қалды тұрағы.</w:t>
        <w:br/>
        <w:t>Оралсын қайдан өткен күн,</w:t>
        <w:br/>
        <w:t>Жанар ма сөнген шырағы?</w:t>
        <w:br/>
        <w:t>Таңертең үйден шықты ана,</w:t>
        <w:br/>
        <w:t>Жыртылған беті қанталап.</w:t>
        <w:br/>
        <w:t>ж» 306 фе</w:t>
        <w:br/>
        <w:t>%%&gt;</w:t>
        <w:br/>
        <w:t>Орманды, қан сасыған дала жатыр,</w:t>
        <w:br/>
        <w:t>Достары ұзай алмай бара жатыр.</w:t>
        <w:br/>
        <w:t>«Зұлым жау, сен оларға жете алмайсың,</w:t>
        <w:br/>
        <w:t>Әкеңді танытайын, қарада түрі»</w:t>
        <w:br/>
        <w:t>Тістеніп, пулеметті туралатты,</w:t>
        <w:br/>
        <w:t>Қалыңды белуардан турап атты.</w:t>
        <w:br/>
        <w:t>Жақындап жеткендерді жанталасып,</w:t>
        <w:br/>
        <w:t>Жусатты лақтырып гранатты.</w:t>
        <w:br/>
        <w:t>Мыңшменен аянсын ба алысқасын,</w:t>
        <w:br/>
        <w:t>Дұшпаннан өшін әбден алып қалсын.</w:t>
        <w:br/>
        <w:t>О, тажал, мірдің оғы, сәл сабыр ет,</w:t>
        <w:br/>
        <w:t>Достары біразырақ алыстасын.</w:t>
        <w:br/>
        <w:t>Тасалап болар-болмас қалтарысты,</w:t>
        <w:br/>
        <w:t>Ақ түтеп, арыстандай арпалысты,</w:t>
        <w:br/>
        <w:t>Түбінен құлағының зу-зу етіп</w:t>
        <w:br/>
        <w:t>Жаңбыр оқ жарысып кеп жалтара ұшты.</w:t>
        <w:br/>
        <w:t>Қасарды кеудесімен оқты қағып,</w:t>
        <w:br/>
        <w:t>Жауына өрт жіберді кекті жағып...</w:t>
        <w:br/>
        <w:t>Ауырлап құмалақтай қорғасыннан,</w:t>
        <w:br/>
        <w:t>Дүние теңселді ме, кетті нағып?</w:t>
        <w:br/>
        <w:t>Бұлдырап, көзі кетті лайланып,</w:t>
        <w:br/>
        <w:t>Құбылды өңі бір сәт шырайланып.</w:t>
        <w:br/>
        <w:t>Кәдімгі диірменнің тасындай боп,</w:t>
        <w:br/>
        <w:t>Жер тұрды табанында шыр айналып.</w:t>
        <w:br/>
        <w:t>Атыста үйреніп еді еті ерлікке,</w:t>
        <w:br/>
        <w:t>Енді осы болғаны ма жетер нүкте?</w:t>
        <w:br/>
        <w:t>Ойпыр-ай, жердің бұлай айналғанын</w:t>
        <w:br/>
        <w:t>Көрмеген шығар тіпті Коперник те.</w:t>
        <w:br/>
        <w:t>Теңселіп тұр әзерге, құларман боп,</w:t>
        <w:br/>
        <w:t>|Жалайды қызыл тілмен ну орманды от.</w:t>
      </w:r>
    </w:p>
    <w:p>
      <w:r>
        <w:t>ж» 302 «2»</w:t>
        <w:br/>
        <w:t>ж</w:t>
        <w:br/>
        <w:t>Үрейлі - хат-хабарсыз отырған үй,</w:t>
        <w:br/>
        <w:t>Күнкөріс жайын тіпті сұрамаңдар.</w:t>
        <w:br/>
        <w:t>Жан - жарты, кім-кімде де көңіл - кетік,</w:t>
        <w:br/>
        <w:t>Тағы да ауыл-үйді еңіретіп,</w:t>
        <w:br/>
        <w:t>Мүгедек біреу келсе, орнына оның</w:t>
        <w:br/>
        <w:t>Жаттады бозбаланың оны кетіп.</w:t>
        <w:br/>
        <w:t>Жамила жыл санады, ай санады,</w:t>
        <w:br/>
        <w:t>Ұпттасып Жандосымен ой сабағы.</w:t>
        <w:br/>
        <w:t>Әйтеуір, көзге тірі көрінсе екен,</w:t>
        <w:br/>
        <w:t>Екі қол, екі аяқсыз болса-дағы.</w:t>
        <w:br/>
        <w:t>Үш кетті, осылайша жыл үш келіп,</w:t>
        <w:br/>
        <w:t>Барады Жандос ойда жұмысқа еріп.</w:t>
        <w:br/>
        <w:t>Сағызша сары уақыт созғаннан соң,</w:t>
        <w:br/>
        <w:t>Үміт те кетеді екен жіңішкеріп.</w:t>
        <w:br/>
        <w:t>Қайтадан дүние аппақ нұрға тола,</w:t>
        <w:br/>
        <w:t>Көл болған көздің жасын құрғата ма?</w:t>
        <w:br/>
        <w:t>Жандосы әлде тілдей қағаз болып,</w:t>
        <w:br/>
        <w:t>Жүр ме екен бүктетіліп бір қалтада?</w:t>
        <w:br/>
        <w:t>Алғы күн мұң арта ма, нұр арта ма,</w:t>
        <w:br/>
        <w:t>Жас жесір жат қызыққа құмарта ма?</w:t>
        <w:br/>
        <w:t>Түбінде қаралы боп кімдер жылап,</w:t>
        <w:br/>
        <w:t>Қуанар екен кімдер бұл ортада?</w:t>
        <w:br/>
        <w:t>Қашықтап, қара бұлтқа Ай бата ма,</w:t>
        <w:br/>
        <w:t>Жай оғын жүрегіне жайлата ма?</w:t>
        <w:br/>
        <w:t>Жоқ, әлде ақ жарылқап әкесі кеп,</w:t>
        <w:br/>
        <w:t>Жетелеп Гүлнартайын ойната ма?</w:t>
        <w:br/>
        <w:t>Жарын бір еркелетіп тіл қатар ма,</w:t>
        <w:br/>
        <w:t>Саз айтып, сағынышын тыңдатар ма?</w:t>
        <w:br/>
        <w:t>Жоқ, әлде арманынан адастырып,</w:t>
        <w:br/>
        <w:t>Тал түсте келмеске енді Күн батар ма?</w:t>
        <w:br/>
        <w:t>жж 304 «&gt;»</w:t>
        <w:br/>
        <w:t>%%&gt;</w:t>
        <w:br/>
        <w:t>Қарады зеңгір аспанға,</w:t>
        <w:br/>
        <w:t>Қарлығаш қанат қақты оған.</w:t>
        <w:br/>
        <w:t>Жүгірді енді зыр қағып,</w:t>
        <w:br/>
        <w:t>Кең дала, шалқар шартарап.</w:t>
        <w:br/>
        <w:t>Сағыммен толқып бірге ағып,</w:t>
        <w:br/>
        <w:t>Шарласам деген бар талап.</w:t>
        <w:br/>
        <w:t>Киіктің ғана лағы</w:t>
      </w:r>
    </w:p>
    <w:p>
      <w:r>
        <w:t>Еседі жүйткіп желменен.</w:t>
        <w:br/>
        <w:t>Ананың жалғыз шырағы</w:t>
        <w:br/>
        <w:t>Жаңымен орап көлбеген.</w:t>
        <w:br/>
        <w:t>Қанатын қағып қиянға,</w:t>
        <w:br/>
        <w:t>Жүгірсе Гүлнар, қол соғам...</w:t>
        <w:br/>
        <w:t>Өмірдің тартар сыйы алда,</w:t>
        <w:br/>
        <w:t>Асыққан еді ол соған.</w:t>
        <w:br/>
        <w:t>Екінші бөлім</w:t>
        <w:br/>
        <w:t>Түз гүлі</w:t>
        <w:br/>
        <w:t>Пролог орнына</w:t>
        <w:br/>
        <w:t>Қызыл да жасыл құлпырған,</w:t>
        <w:br/>
        <w:t>Балауса көктем - жастық шақ.</w:t>
        <w:br/>
        <w:t>Жайдары дала, нұр тұнған,</w:t>
        <w:br/>
        <w:t>Ақ әлем- аппақ ақ құшақ.</w:t>
        <w:br/>
        <w:t>Түз гүлі - дала ажары,</w:t>
        <w:br/>
        <w:t>ҚЖасантып жерді, жайнатқан.</w:t>
        <w:br/>
        <w:t>Нөсермен сергіп, тазарып,</w:t>
        <w:br/>
        <w:t>Жүзінде нұрды ойнатқан.</w:t>
        <w:br/>
        <w:t>Қып-қызыл гүлдер, ақ гүлдер,</w:t>
        <w:br/>
        <w:t>Көбелек гүлдер, көк гүлдер,</w:t>
        <w:br/>
        <w:t>%%% 810 е</w:t>
        <w:br/>
        <w:t>Құтырған шалдар табылар,</w:t>
        <w:br/>
        <w:t>Сақалдан безген, көк тұқыл.</w:t>
        <w:br/>
        <w:t>Әскерден келген тағы бар -</w:t>
        <w:br/>
        <w:t>Есіктің алды көп тықыр.</w:t>
        <w:br/>
        <w:t>Недерсің оған, қарсы үйден</w:t>
        <w:br/>
        <w:t>Шаладай бықсып жатты өсек.</w:t>
        <w:br/>
        <w:t>Ал бірақ адал жар сүйген</w:t>
        <w:br/>
        <w:t>Анаға арам жат төсек.</w:t>
        <w:br/>
        <w:t>Көңілде тірі кешегі ер,</w:t>
        <w:br/>
        <w:t>Жұмысы қанша жатта оның?</w:t>
        <w:br/>
        <w:t>Біреулер «қызым» десе егер,</w:t>
        <w:br/>
        <w:t>Қашты алып Гүлнар ат-тонын.</w:t>
        <w:br/>
        <w:t>Айдаһар, келген ысқырып,</w:t>
        <w:br/>
        <w:t>Алпанға терең көмілді.</w:t>
        <w:br/>
        <w:t>Өтті ғой боран, үскірік,</w:t>
        <w:br/>
        <w:t>Аязы қарып өмірді.</w:t>
        <w:br/>
        <w:t>Қасқарып тұрды бас бұған,</w:t>
        <w:br/>
        <w:t>Етпесін қалай жау тәжім?</w:t>
        <w:br/>
        <w:t>Гүлнарым - қыстың астынан</w:t>
        <w:br/>
        <w:t>Қылтиып шыққан жауқазын.</w:t>
        <w:br/>
        <w:t>Күннен-күн өсіп келеді</w:t>
        <w:br/>
        <w:t>Желкілдеп жібек тұлымшақ.</w:t>
        <w:br/>
        <w:t>Ес көріп қайсар енені,</w:t>
        <w:br/>
        <w:t>Ойнақтап жүрген құлыншақ.</w:t>
      </w:r>
    </w:p>
    <w:p>
      <w:r>
        <w:t>Бесікте бесік тар боп ед,</w:t>
        <w:br/>
        <w:t>Шығар деп қоймай талпынып.</w:t>
        <w:br/>
        <w:t>Көтерсе аңа, бал бөбек</w:t>
        <w:br/>
        <w:t>Түспекші болған қалпын ұқ.</w:t>
        <w:br/>
        <w:t>Ең алғаш тәй-тәй басқанда</w:t>
        <w:br/>
        <w:t>Үйі де тар боп кетті оған.</w:t>
        <w:br/>
        <w:t>жо» 309 ғо»</w:t>
        <w:br/>
        <w:t>ж»</w:t>
        <w:br/>
        <w:t>Барады басып-жаншып төбесінен,</w:t>
        <w:br/>
        <w:t>Зіл батпан салмақ болып мұнарған көк.</w:t>
        <w:br/>
        <w:t>Барлық зат болып кетті бір-ақ түсті,</w:t>
        <w:br/>
        <w:t>Бірдеңе құссияқты жыраққа ұшты.</w:t>
        <w:br/>
        <w:t>Жанарын шыр көбелек айналдырып,</w:t>
        <w:br/>
        <w:t>Ағаштар жапырылып құлап түсті.</w:t>
        <w:br/>
        <w:t>Есінен кетпеуші еді ертелі күн,</w:t>
        <w:br/>
        <w:t>Көрмей ме сәбиінің еркелігін?</w:t>
        <w:br/>
        <w:t>Көк дауыл, күздің желі күңіреніп,</w:t>
        <w:br/>
        <w:t>Саржалақ сырнай қурай шертеді мүң.</w:t>
        <w:br/>
        <w:t>Жапан түз. Жақын қайда арашашы,</w:t>
        <w:br/>
        <w:t>Өмірдің таусылмақ па тамашасы?</w:t>
        <w:br/>
        <w:t>Үстіне иіліп кеп төнген бұтақ-</w:t>
        <w:br/>
        <w:t>Жарының қобыраған қара шашы.</w:t>
        <w:br/>
        <w:t>Басына мұндай күйді кім тілеген,</w:t>
        <w:br/>
        <w:t>Жер тоңып мұнппа неге тітіреген?</w:t>
        <w:br/>
        <w:t>Селт етпей, көз алдында қалды тұрып</w:t>
        <w:br/>
        <w:t>Қапсағай, құдіретті бір түп емен.</w:t>
        <w:br/>
        <w:t>Көрінді жалғыз түп боп қалың емен.</w:t>
        <w:br/>
        <w:t>Бетпе-бет келді қазір жаны немен?..</w:t>
        <w:br/>
        <w:t>Ол енді Отанының тоңған жерін</w:t>
        <w:br/>
        <w:t>Жылытып жатты ыстық қаныменен.</w:t>
        <w:br/>
        <w:t>4, Ауылда</w:t>
        <w:br/>
        <w:t>Жас жесір жақсы күнді қиялдайды,</w:t>
        <w:br/>
        <w:t>Жан досын жамандыққа қия алмайды.</w:t>
        <w:br/>
        <w:t>Гүлнарға көтертеді оң аяғын,</w:t>
        <w:br/>
        <w:t>Ол оған машықтанған... жиі алдайды.</w:t>
        <w:br/>
        <w:t>Жарымжан келіп жатыр бір адамдар,</w:t>
        <w:br/>
        <w:t>Қаралы қағаз келіп жылаған бар.</w:t>
        <w:br/>
        <w:t>«&gt; 308 4»</w:t>
        <w:br/>
        <w:t>жо»</w:t>
        <w:br/>
        <w:t>Пркіліп, қыздар кіре, тұрып қалды,</w:t>
      </w:r>
    </w:p>
    <w:p>
      <w:r>
        <w:t>Бір сәтке іштегілер тынып қалды.</w:t>
        <w:br/>
        <w:t>Басшының қомсынғанын сезіп парторг,</w:t>
        <w:br/>
        <w:t>Ақырын езу тартып күліп те алды.</w:t>
        <w:br/>
        <w:t>Осы ма өмірге аттар табалдырық,</w:t>
        <w:br/>
        <w:t>Ертеңнен кім тұр дейсің хабар біліп?</w:t>
        <w:br/>
        <w:t>...Әнебір төр жақтағы тосын жігіт</w:t>
        <w:br/>
        <w:t>Неліктен қалады екен жанарды!ліп?</w:t>
        <w:br/>
        <w:t>Басекең үнсіздікті ақыры үзді,</w:t>
        <w:br/>
        <w:t>ҚЖағғалай келгендерді отырғызды.</w:t>
        <w:br/>
        <w:t>Бұларға именшектеу жалтақтаған</w:t>
        <w:br/>
        <w:t>Әр түрлі сұраққа алып жатыр қызды.</w:t>
        <w:br/>
        <w:t>- Япыр-ай, қалай, тіпті жасаңбысың,</w:t>
        <w:br/>
        <w:t>Шырағым, нешеде едің, қашанғысың?</w:t>
        <w:br/>
        <w:t>Басқарып мына топты бара қалсаң,</w:t>
        <w:br/>
        <w:t>Фермадан ат-тоныңды ап қашармысың?..</w:t>
        <w:br/>
        <w:t>Кірісіп кетті тағы Тұрап сөзге:</w:t>
        <w:br/>
        <w:t>- Басеке-ау, таппадың ба сұрақты өзге?</w:t>
        <w:br/>
        <w:t>Көргені көз ашқаннан мал емес пе,</w:t>
        <w:br/>
        <w:t>Болсын тек бойда - жігер, шырақ - көзде.</w:t>
        <w:br/>
        <w:t>Жастардың барсын болып жетекшісі,</w:t>
        <w:br/>
        <w:t>Талпынсяа, тау басына жетеді кісі.</w:t>
        <w:br/>
        <w:t>Бітіріп техникум келген беті,</w:t>
        <w:br/>
        <w:t>Қолдасақ, алға басып кетеді деісі.</w:t>
        <w:br/>
        <w:t>Бұлардың бәрімен де ақылдастық,</w:t>
        <w:br/>
        <w:t>«Жас- іске», отыр десең, отырмас түк...</w:t>
        <w:br/>
        <w:t>Тұраптың сөзін қостап басқалар да,</w:t>
        <w:br/>
        <w:t>-Жә, мақұл, іске сәті - деп жатырбастық.</w:t>
        <w:br/>
        <w:t>..«Жас өсіп, үлкендерге теңеспей ме,</w:t>
        <w:br/>
        <w:t>Қыз шіркін, әсіресе, тез өспей ме.</w:t>
        <w:br/>
        <w:t>ж 818 «се</w:t>
        <w:br/>
        <w:t>жс</w:t>
        <w:br/>
        <w:t>Осындай күнді қарсы алып,</w:t>
        <w:br/>
        <w:t>Қалсын ба дегбір балада?!</w:t>
        <w:br/>
        <w:t>Далақтап мен де жүргем-ді,</w:t>
        <w:br/>
        <w:t>Жеңгемнің шытын жұлып ап.</w:t>
        <w:br/>
        <w:t>Жас тұрып көзде күлгенді</w:t>
        <w:br/>
        <w:t>Көргенім, тегі, бүгін-ақ.</w:t>
        <w:br/>
        <w:t>О, Жеңіс! Шаттық әкелдің,</w:t>
        <w:br/>
        <w:t>Жоылар ма адам енді де?</w:t>
        <w:br/>
        <w:t>Орнына келіп әкенің, !</w:t>
        <w:br/>
        <w:t>Қуанттың жетімдерді де.</w:t>
        <w:br/>
        <w:t>Сөйтсе де... байғұс жесірге</w:t>
        <w:br/>
        <w:t>Толмайды орны жарының.</w:t>
        <w:br/>
        <w:t>Майданнан біреу келсе үйге,</w:t>
        <w:br/>
        <w:t>Айтатын жоқтау-зары мұң.</w:t>
      </w:r>
    </w:p>
    <w:p>
      <w:r>
        <w:t>Артынып жібек жат елден,</w:t>
        <w:br/>
        <w:t>Біреулер келсе көңілді,</w:t>
        <w:br/>
        <w:t>Жарының құның әкелген</w:t>
        <w:br/>
        <w:t>Жандай боп оғаш көрінді.</w:t>
        <w:br/>
        <w:t>Тіршілік жасар тірі адам,</w:t>
        <w:br/>
        <w:t>Ауылға қайта жан кірді.</w:t>
        <w:br/>
        <w:t>Той қайта басты құраған</w:t>
        <w:br/>
        <w:t>Әр түрлі қосыл тағдырды.</w:t>
        <w:br/>
        <w:t>Адамға адам кезігіп,</w:t>
        <w:br/>
        <w:t>Сезіммен іштей алысқан.</w:t>
        <w:br/>
        <w:t>Бір-бірін біреу тез ұғып,</w:t>
        <w:br/>
        <w:t>Оңаша жерде табысқан.</w:t>
        <w:br/>
        <w:t>Қайтады көріп бұларды,</w:t>
        <w:br/>
        <w:t>Жетелеп ана Гүлнарын.</w:t>
        <w:br/>
        <w:t>Сезіп теішің тұрады</w:t>
        <w:br/>
        <w:t>Көңілде кетпес мұң барын.</w:t>
        <w:br/>
        <w:t>%% 808 ж</w:t>
        <w:br/>
        <w:t>Қурайлы гүлдер, уақ гүлдер,</w:t>
        <w:br/>
        <w:t>Шырайлы гүлдер, шоқ гүлдер...</w:t>
        <w:br/>
        <w:t>Түз гүлі жатыр таралып,</w:t>
        <w:br/>
        <w:t>Бұралып, былқып буыннан.</w:t>
        <w:br/>
        <w:t>Мөлдіреп, моншақ тер ағып,</w:t>
        <w:br/>
        <w:t>Толықсып таңмен жуынған.</w:t>
        <w:br/>
        <w:t>Ақ самал - торғын орамал,</w:t>
        <w:br/>
        <w:t>Сүртініл әрі желпінген.</w:t>
        <w:br/>
        <w:t>Шырыннан жиып ара бал,</w:t>
        <w:br/>
        <w:t>Көбелек сәнің келтірген,</w:t>
        <w:br/>
        <w:t>Көктеммен шешек бір атып,</w:t>
        <w:br/>
        <w:t>Ғұмыры жазбен ұзарған.</w:t>
        <w:br/>
        <w:t>Суыққа бойын ширатып,</w:t>
        <w:br/>
        <w:t>Отымен күннің қызарған.</w:t>
        <w:br/>
        <w:t>Көңілге әсте дем беріп,</w:t>
        <w:br/>
        <w:t>Жадырап тұрар жаны ылғи.</w:t>
        <w:br/>
        <w:t>Тұла бой, тірлік, өң-көрік -</w:t>
        <w:br/>
        <w:t>Барлығы, бәрі табиғи.</w:t>
        <w:br/>
        <w:t>Жүректі қояр жылатып,</w:t>
        <w:br/>
        <w:t>Қуаныш көзге - және сол.</w:t>
        <w:br/>
        <w:t>Түз гүлін үзу - бір бақыт,</w:t>
        <w:br/>
        <w:t>Гүл сатып алу емес ол.</w:t>
        <w:br/>
        <w:t>Құлақ сап қызғыш үніне,</w:t>
        <w:br/>
        <w:t>Шашымды тарап жел ескек.</w:t>
        <w:br/>
        <w:t>Қараймын түздің гүліне,</w:t>
        <w:br/>
        <w:t>Көзіме Гүлнар елестеп...</w:t>
        <w:br/>
        <w:t>1.Қыздар</w:t>
        <w:br/>
        <w:t>Бұл күнде өмір қайта масайраған,</w:t>
      </w:r>
    </w:p>
    <w:p>
      <w:r>
        <w:t>Жадырап кәрі күлген, жас ойнаған.</w:t>
        <w:br/>
        <w:t>ж 811 е</w:t>
        <w:br/>
        <w:t>ж»</w:t>
        <w:br/>
        <w:t>Тұрақты керек «жаздық қоныс» деген,</w:t>
        <w:br/>
        <w:t>Жөн болар анау сазға соны істеген...</w:t>
        <w:br/>
        <w:t>Деуші еді бұрын да бұл сөз болған ед,</w:t>
        <w:br/>
        <w:t>Басқарма қалай бұған келіспеген?..</w:t>
        <w:br/>
        <w:t>Пайда жоқ іске - босқа таласудан,</w:t>
        <w:br/>
        <w:t>Отырып пеш үстінде бал ашудан...</w:t>
        <w:br/>
        <w:t>Болар едітұқырәуіт, жиектегі</w:t>
        <w:br/>
        <w:t>Аңғарға жыра салса қарасудан...</w:t>
        <w:br/>
        <w:t>Ұсыныс орталықта тапса дерек,</w:t>
        <w:br/>
        <w:t>Әрине, қоныс үшін ақша керек...</w:t>
        <w:br/>
        <w:t>Ыстықтасуға түсіп, қаз өсіріп,</w:t>
        <w:br/>
        <w:t>Әуітке шығыр салып, бақша егер ек...»</w:t>
        <w:br/>
        <w:t>Күн қайнап сәскелікте күйіп тұрды,</w:t>
        <w:br/>
        <w:t>Дірілдеп, ауа сүттей ұйып тұрды.</w:t>
        <w:br/>
        <w:t>Сағымның жұмсақ қолы тік көтеріп,</w:t>
        <w:br/>
        <w:t>Гүлнарым менің сонша биік тұрды.</w:t>
        <w:br/>
        <w:t>Қарайды ол сол биіктен сүйіп қырды,</w:t>
        <w:br/>
        <w:t>Өзгеше дала бүгін күй ұқтырды.</w:t>
        <w:br/>
        <w:t>Кең дала, айналайын сұлу дала</w:t>
        <w:br/>
        <w:t>Гүлнардың жанарына сыйып тұрды.</w:t>
        <w:br/>
        <w:t>3. Пішенде</w:t>
        <w:br/>
        <w:t>Енді-енді Күн келеді құлақтанып,</w:t>
        <w:br/>
        <w:t>Барады торғай үні құлақты алып.</w:t>
        <w:br/>
        <w:t>Көлеңке бой жия алмай, жатыр сұлап,</w:t>
        <w:br/>
        <w:t>Күннің от найзасынан құлап қалып.</w:t>
        <w:br/>
        <w:t>Мал өріп, алғы бетте бытыраған,</w:t>
        <w:br/>
        <w:t>Шабылған шалғын иісі бұрқыраған.</w:t>
        <w:br/>
        <w:t>Желпиді орамалын аппақ самал,</w:t>
        <w:br/>
        <w:t>Желпиді, сергітеді - шүкір оған,</w:t>
        <w:br/>
        <w:t>әз» 319 е</w:t>
        <w:br/>
        <w:t>ғ»</w:t>
        <w:br/>
        <w:t>Көздері күлім қағып, өзі де сол</w:t>
        <w:br/>
        <w:t>Тұрғандай күлуге әсте дайындалып...</w:t>
        <w:br/>
        <w:t>Ақбала - тұрған оның тап қасында,</w:t>
        <w:br/>
        <w:t>Қалпағы бір кездегі жоқ басында.</w:t>
        <w:br/>
        <w:t>Он бесте киіндірген қыз киімін,</w:t>
        <w:br/>
        <w:t>«Жазбаған» қалпақты енді жоқтасын ба?</w:t>
      </w:r>
    </w:p>
    <w:p>
      <w:r>
        <w:t>Қыз болды еркек шора бір кездегі,</w:t>
        <w:br/>
        <w:t>Басқаша сөйлер болды нұр көздегі.</w:t>
        <w:br/>
        <w:t>Ажарлы, кәдімгідей инабатты,</w:t>
        <w:br/>
        <w:t>Қыз болып шыға келді- мүлдеөзгерді...</w:t>
        <w:br/>
        <w:t>Шолпан еді қарсы тұрған оң жақта оған,</w:t>
        <w:br/>
        <w:t>Түн болса-ақ елегізіп ол жатпаған.</w:t>
        <w:br/>
        <w:t>Елгезек, айыбы - сәл жеңілтектеу,</w:t>
        <w:br/>
        <w:t>Тегінде, қыз шіркінге сол жақпаған.</w:t>
        <w:br/>
        <w:t>Жіңішке, ұп-ұзын қып шашын өрген,</w:t>
        <w:br/>
        <w:t>Жұқа өң, пісте мұрын, қасын керген.</w:t>
        <w:br/>
        <w:t>Тұрады ойнақы көз менмұндалап,</w:t>
        <w:br/>
        <w:t>Қалады үміттеніп қасына ерген...</w:t>
        <w:br/>
        <w:t>Тал бойы талшыбықтай бұралатын,</w:t>
        <w:br/>
        <w:t>Талдырмаш шеткі қыздың Күлән - аты.</w:t>
        <w:br/>
        <w:t>Сезімтал - сәл нәрсеге қуанатын,</w:t>
        <w:br/>
        <w:t>Қымсынып, сәл нәрседен ұялатын.</w:t>
        <w:br/>
        <w:t>Сергек қыз, еліктейін елеңдеген,</w:t>
        <w:br/>
        <w:t>Әзірше көзге түсіп, еленбеген.</w:t>
        <w:br/>
        <w:t>Жетелеп жеткізіп ед кемпір байғұс,</w:t>
        <w:br/>
        <w:t>Осы енді - бар қызығы көрем деген...</w:t>
        <w:br/>
        <w:t>Жеті қыз үркердей боп шоғырланып,</w:t>
        <w:br/>
        <w:t>Келеді осынау бір топ ырғалып.</w:t>
        <w:br/>
        <w:t>Келеді көше бойлап, көздерінде</w:t>
        <w:br/>
        <w:t>Енді-енді жанам деген шоқ ұрланып.</w:t>
        <w:br/>
        <w:t>%%е- 816</w:t>
        <w:br/>
        <w:t>жс»</w:t>
        <w:br/>
        <w:t>Көргенде мына сынды қырдың гүлін,</w:t>
        <w:br/>
        <w:t>Көңілде көктемнің бір желі еспей ме.</w:t>
        <w:br/>
        <w:t>Бұл қыздың кім екенін біл бәріңіз,</w:t>
        <w:br/>
        <w:t>Кешегі ол тұлымшақты Гүлнарымыз.</w:t>
        <w:br/>
        <w:t>Өмірмен бірге оны өсіріпті</w:t>
        <w:br/>
        <w:t>Ел деген өскелең бір жылдарымыз.</w:t>
        <w:br/>
        <w:t>Ажары - шайдай боп күн ашылғандай,</w:t>
        <w:br/>
        <w:t>Көрсеткен көмірдей қып қасын маңдай.</w:t>
        <w:br/>
        <w:t>Астыңғы ернін жиі тістелейді,</w:t>
        <w:br/>
        <w:t>Жан сырын сонысымен жасырғандай.</w:t>
        <w:br/>
        <w:t>Кіршіксіз беті, бейне, гүл қаптаған,</w:t>
        <w:br/>
        <w:t>Алмадай албыратып кім баптаған?</w:t>
        <w:br/>
        <w:t>Құлынның мүшесіндей сұлу мүсін,</w:t>
        <w:br/>
        <w:t>Арқада жуан бұрым бұлғақтаған.</w:t>
        <w:br/>
        <w:t>Сол күйі толған Айға балап өзін,</w:t>
        <w:br/>
        <w:t>Мен әрең елестетем бала кезін.</w:t>
        <w:br/>
        <w:t>Көрген-жан сұқтанбасын дегендей қып,</w:t>
        <w:br/>
        <w:t>Кірпігі күркелейді қара көзін.</w:t>
      </w:r>
    </w:p>
    <w:p>
      <w:r>
        <w:t>Қалапша ықшам, сәнді киінеді,</w:t>
        <w:br/>
        <w:t>Жақындау, шіркін, неткен қиын еді?!</w:t>
        <w:br/>
        <w:t>Әлдекім көзін сатып қарай қалса,</w:t>
        <w:br/>
        <w:t>Қабағы сәл шытынып түйіледі.</w:t>
        <w:br/>
        <w:t>Албырап алма жүзі, балаң жүзі,</w:t>
        <w:br/>
        <w:t>Көргеннің көңілінде қалады ізі.</w:t>
        <w:br/>
        <w:t>Күн нұрын ажарына жиып алып,</w:t>
        <w:br/>
        <w:t>Гүл болып шешек атқан дала қызы.</w:t>
        <w:br/>
        <w:t>Сымбаты - солқылдаған бала қайын,</w:t>
        <w:br/>
        <w:t>Көк өрім, көзің тартқан анадайын...</w:t>
        <w:br/>
        <w:t>Қыздарын ертіп алып шықты тысқа,</w:t>
        <w:br/>
        <w:t>Бұларды қабылдауға дала дайын.</w:t>
        <w:br/>
        <w:t>ж» 314</w:t>
        <w:br/>
        <w:t>ж”</w:t>
        <w:br/>
        <w:t>Ай ториды мал қораны,</w:t>
        <w:br/>
        <w:t>Күзетші боп жүр ме екен?</w:t>
        <w:br/>
        <w:t>Суық сорып, өңі қашқан,</w:t>
        <w:br/>
        <w:t>Ай жүзінде арай аз.</w:t>
        <w:br/>
        <w:t>Қурай басын қырау басқан,</w:t>
        <w:br/>
        <w:t>Сақылдайды сары аяз.</w:t>
        <w:br/>
        <w:t>Іргедегі айғай шағыл</w:t>
        <w:br/>
        <w:t>Жатыр сұлық, бүк түсіп.</w:t>
        <w:br/>
        <w:t>ҰҰлиды кеп қай-қайдағы”</w:t>
        <w:br/>
        <w:t>Даланың аш ит-құсы.</w:t>
        <w:br/>
        <w:t>Тәтті ұйқыда- аяулы ана,</w:t>
        <w:br/>
        <w:t>Гүлнар ояу - төсекте.</w:t>
        <w:br/>
        <w:t>Қыз көрпесін баяу ғана</w:t>
        <w:br/>
        <w:t>Көтереді қос өкпе.</w:t>
        <w:br/>
        <w:t>Үнсіз ғанатыңдағандай</w:t>
        <w:br/>
        <w:t>Түннің суық тынысын.</w:t>
        <w:br/>
        <w:t>Ой бар екен мұнда қандай,</w:t>
        <w:br/>
        <w:t>Ұйқы жоқ пабұл үшін?</w:t>
        <w:br/>
        <w:t>4...Не боламыз мына күйде,</w:t>
        <w:br/>
        <w:t>Базсалмасақ жаңадан?..</w:t>
        <w:br/>
        <w:t>Барлық қыздар бір-ақ үйде,</w:t>
        <w:br/>
        <w:t>Оны ойлап па жан адам?..</w:t>
        <w:br/>
        <w:t>Ертең отау иесі олар,</w:t>
        <w:br/>
        <w:t>Үй жоқ ден кім қараған?</w:t>
        <w:br/>
        <w:t>Жарасар да тие салар,</w:t>
        <w:br/>
        <w:t>ҮЙ тауып көр сен оған...</w:t>
        <w:br/>
        <w:t>Күзетші бар, бақташы бар,</w:t>
        <w:br/>
        <w:t>Жігіттер де бір бөлек.</w:t>
        <w:br/>
        <w:t>Болар әлі бас қосулар,</w:t>
        <w:br/>
        <w:t>Сол үшін де үй керек...»</w:t>
      </w:r>
    </w:p>
    <w:p>
      <w:r>
        <w:t>4%» 322 е</w:t>
        <w:br/>
        <w:t>%жо-</w:t>
        <w:br/>
        <w:t>Орталық көшеменен аяңдады,</w:t>
        <w:br/>
        <w:t>Көші-қон жайын Гүлнар баяндады.</w:t>
        <w:br/>
        <w:t>Көшеге сән бітіріп, жан бітіріп,</w:t>
        <w:br/>
        <w:t>Клубтың тұсында олар аялдады.</w:t>
        <w:br/>
        <w:t>Бір жігіт қарап барад, әні, ысқырып,</w:t>
        <w:br/>
        <w:t>Оқушым, сен де көз сал алыс тұрып.</w:t>
        <w:br/>
        <w:t>Гүлнардың қасындағы алты қызбен</w:t>
        <w:br/>
        <w:t>Қояйын жеке-жеке таныстырып.</w:t>
        <w:br/>
        <w:t>Балайым - биіктеуі өңгесінен,</w:t>
        <w:br/>
        <w:t>Қызы бұл кемпір-шалдың, кенже сүйген.</w:t>
        <w:br/>
        <w:t>Бұла боп балғын өскен ару қыз бір,</w:t>
        <w:br/>
        <w:t>Жанартау жалын атқан кеудесінен.</w:t>
        <w:br/>
        <w:t>Ерек өскен, емін жайлап, еркін өскен,</w:t>
        <w:br/>
        <w:t>Жел біткен тек бір соны желпіп ескен.</w:t>
        <w:br/>
        <w:t>Ақ уыз, ару дене толықсиды,</w:t>
        <w:br/>
        <w:t>Көрген жан шығара алмас көркін естен...</w:t>
        <w:br/>
        <w:t>Қалима- бері тұрған Балайымнан,</w:t>
        <w:br/>
        <w:t>Жетімдік көріп өскен талайынан.</w:t>
        <w:br/>
        <w:t>Көргені - өгей шеше өктемдігі,</w:t>
        <w:br/>
        <w:t>Мүсіркеу сөз естіп тек ағайыннан.</w:t>
        <w:br/>
        <w:t>Бұл қыздың сыртында емес, іште - көрік,</w:t>
        <w:br/>
        <w:t>Келеді тәтті өмірді түсте көріп.</w:t>
        <w:br/>
        <w:t>Жайбасар, бұйығыңқы, іші - кемеш,</w:t>
        <w:br/>
        <w:t>Тынымды, тап-тұйнақтай, іске берік...</w:t>
        <w:br/>
        <w:t>Сары шашты ортадағы - Катя деген,</w:t>
        <w:br/>
        <w:t>Бір жылдай жоқ боп кетіп қайта келген.</w:t>
        <w:br/>
        <w:t>Қазақша сөйлегенде жаңылдырып,</w:t>
        <w:br/>
        <w:t>Қазақша тоқсан толғап айтады өлең.</w:t>
        <w:br/>
        <w:t>Биік төс көзіңді арбап, ойыңды алып,</w:t>
        <w:br/>
        <w:t>Тартымды қасиет бар бойында анық.</w:t>
        <w:br/>
        <w:t>ж» 815 өс»</w:t>
        <w:br/>
        <w:t>«ə------%ф»---------</w:t>
        <w:br/>
        <w:t>Шомылып ыстық нұрға дала жатыр,</w:t>
        <w:br/>
        <w:t>Ызыңдап, гүл ториды ара «батыр».</w:t>
        <w:br/>
        <w:t>Жібектей шалғын шашын “Жер-ананың</w:t>
        <w:br/>
        <w:t>Ұйпалан тентек құйын бара жатыр.</w:t>
        <w:br/>
        <w:t>Қасқа бас шағылдары Тоқбураның!</w:t>
        <w:br/>
        <w:t>Даланың келтіргендей тап бір әрін.</w:t>
        <w:br/>
        <w:t>Шылбырды қайта-қайта қолдан тартып,</w:t>
        <w:br/>
        <w:t>Елеңдеп, қайшылайды ат құлағын.</w:t>
      </w:r>
    </w:p>
    <w:p>
      <w:r>
        <w:t>Ұзақтар у да шу боп ураласты,</w:t>
        <w:br/>
        <w:t>«Жаулап ап» жапандағы бір ағашты.</w:t>
        <w:br/>
        <w:t>Самарқау, қалқып көкте қарақұс жүр,</w:t>
        <w:br/>
        <w:t>Бір түлкі тоғай жақтан тұра қашты.</w:t>
        <w:br/>
        <w:t>Қос жақта шайнасыл кеп жан ашуда,</w:t>
        <w:br/>
        <w:t>Қаншыққа үш-төрт төбет таласуда.</w:t>
        <w:br/>
        <w:t>Шырылдап ши түбінде шегірткелер,</w:t>
        <w:br/>
        <w:t>Бақалар шұрылдайды қара суда.</w:t>
        <w:br/>
        <w:t>Бір дөңге шығып, малшы отыр қарап,</w:t>
        <w:br/>
        <w:t>Жосып жүр сиыр быт-шыт оқыралап.</w:t>
        <w:br/>
        <w:t>Аударып қоныстарын сауыншылар,</w:t>
        <w:br/>
        <w:t>Әбігер, өзінше бір топыр - алап.</w:t>
        <w:br/>
        <w:t>Алдағы біраз істі ол ұқтырып,</w:t>
        <w:br/>
        <w:t>Бір ойын бір ой келіп толықтырып,</w:t>
        <w:br/>
        <w:t>Ертеңге ойысады Гүлнар тағы,</w:t>
        <w:br/>
        <w:t>Маңайды, жер жағдайын шолып тұрып.</w:t>
        <w:br/>
        <w:t>«Завфермя бол дегенге бола саппын,</w:t>
        <w:br/>
        <w:t>Береді мына малға қора сап кім?..</w:t>
        <w:br/>
        <w:t>Әлектр, механика, жазғы лагерь-</w:t>
        <w:br/>
        <w:t>Ісі екен күттірмейтін болашақтың...</w:t>
        <w:br/>
        <w:t>1 Бұл өңірдегі тау сияқты созылып жатқан құм-шағыл Тоқбура</w:t>
        <w:br/>
        <w:t>құмы аталады.</w:t>
        <w:br/>
        <w:t>%» 818 «ж</w:t>
        <w:br/>
        <w:t>4%</w:t>
        <w:br/>
        <w:t>Жар ету пері қызын - талап қиын,</w:t>
        <w:br/>
        <w:t>Ол қыздар киеді екен қанат киім.</w:t>
        <w:br/>
        <w:t>Киімін ұрла, қолға түссін десең,</w:t>
        <w:br/>
        <w:t>Ендігі амал тек сол, сол-ақ түйін...»</w:t>
        <w:br/>
        <w:t>Секем ап, бір-біріне жақындасып,</w:t>
        <w:br/>
        <w:t>Кеудесін бір қыз қолмен жатыр басып.</w:t>
        <w:br/>
        <w:t>Керемет қытықшыл ғой қыз дегенің,</w:t>
        <w:br/>
        <w:t>Киімге ал жүгірсін жапырласып...</w:t>
        <w:br/>
        <w:t>6. Қыр төсінде қос сәуле</w:t>
        <w:br/>
        <w:t>Кеш барады күңгірттеніп,</w:t>
        <w:br/>
        <w:t>Мал сауыны мана біткен.</w:t>
        <w:br/>
        <w:t>Селт етпейді жым-жырт болып,</w:t>
        <w:br/>
        <w:t>Әлденені дала күткен.</w:t>
        <w:br/>
        <w:t>Көп қарайды бір қыз жолға,</w:t>
        <w:br/>
        <w:t>Бірден бірге ойы алмасқан.</w:t>
        <w:br/>
        <w:t>Көзін ашты жұлдыздарда,</w:t>
        <w:br/>
        <w:t>Көзін ашып, оянды аспан.</w:t>
        <w:br/>
        <w:t>Жер маужырап, барады ұйықтап,</w:t>
        <w:br/>
        <w:t>Сезілмейді тыныс тіптен.</w:t>
        <w:br/>
        <w:t>Ойға шомған дала мықтап,</w:t>
      </w:r>
    </w:p>
    <w:p>
      <w:r>
        <w:t>Бірге мүлгіп тыныштықпен.</w:t>
        <w:br/>
        <w:t>Жылы, тұнжыр түн қойныңда</w:t>
        <w:br/>
        <w:t>Қалғып-шұлғып аң-құстар да,</w:t>
        <w:br/>
        <w:t>Сыбдыр етпей, су бойында</w:t>
        <w:br/>
        <w:t>Ұйқтап кеткен қамыстар да.</w:t>
        <w:br/>
        <w:t>Тек бір Гүлнар ояу бұл түн,</w:t>
        <w:br/>
        <w:t>Жерошақта от сөнбеген.</w:t>
        <w:br/>
        <w:t>Қайран жастық, алабұртып,</w:t>
        <w:br/>
        <w:t>От боп жанып кетсем дегені!</w:t>
        <w:br/>
        <w:t>жф» 881 ғ</w:t>
        <w:br/>
        <w:t>4%”</w:t>
        <w:br/>
        <w:t>Кетті бірде тағы армандап,</w:t>
        <w:br/>
        <w:t>Көз жанары жылы неткен?!</w:t>
        <w:br/>
        <w:t>Алдында оттың ағараңдап,</w:t>
        <w:br/>
        <w:t>: Түнді сонша сұлу еткен.</w:t>
        <w:br/>
        <w:t>&lt; Арман қуған, үмітке еріп,</w:t>
        <w:br/>
        <w:t>Күткені жүр қайда мұнын?..</w:t>
        <w:br/>
        <w:t>Қыздың ойың қырық бөліп</w:t>
        <w:br/>
        <w:t>Кететіні-ай қайдағының...</w:t>
        <w:br/>
        <w:t>Ауада бар аңсау небір,</w:t>
        <w:br/>
        <w:t>Ай келеді жаңа туып.</w:t>
        <w:br/>
        <w:t>Тарап жатыр ақ сәулелер,</w:t>
        <w:br/>
        <w:t>Дірілдерден жаратылып.</w:t>
        <w:br/>
        <w:t>Ашшылғандай қуаныштан</w:t>
        <w:br/>
        <w:t>Тұнжыраған түн қабақтар.</w:t>
        <w:br/>
        <w:t>Жоымыңдайды түу алыстан,</w:t>
        <w:br/>
        <w:t>Жұлдыз көктен жұмбақ оттар.</w:t>
        <w:br/>
        <w:t>Ырғып бір от қырға шықты,</w:t>
        <w:br/>
        <w:t>Шыға келді түн ішінен.</w:t>
        <w:br/>
        <w:t>Бұл төңірек бұл ғашықты</w:t>
        <w:br/>
        <w:t>Танығандай жүрісінен.</w:t>
        <w:br/>
        <w:t>Сонау отты маңдайға алып,</w:t>
        <w:br/>
        <w:t>Машина да от боп ұшқан.</w:t>
        <w:br/>
        <w:t>Бір тоқылдақ таңдай қағып,</w:t>
        <w:br/>
        <w:t>Қарап қалған қалтарыстан.</w:t>
        <w:br/>
        <w:t>Ошақтағы от тұр ғой ымдап,</w:t>
        <w:br/>
        <w:t>Оттар, оттар... жақындасқан.</w:t>
        <w:br/>
        <w:t>Сиқыр, сұлу түн қойнында</w:t>
        <w:br/>
        <w:t>,Жел де алқынып мауқын басқан.</w:t>
        <w:br/>
        <w:t>Дала ұйқының құшағында,</w:t>
        <w:br/>
        <w:t>Жортқан түзде бөрі ғана.</w:t>
        <w:br/>
        <w:t>4%» 332 «ж</w:t>
      </w:r>
    </w:p>
    <w:p>
      <w:r>
        <w:t>же</w:t>
        <w:br/>
        <w:t>Айдала.</w:t>
        <w:br/>
        <w:t>Алғаелендеп,</w:t>
        <w:br/>
        <w:t>Шу-шулап келе жатасың.</w:t>
        <w:br/>
        <w:t>Тұңғиық түнге тереңдеп,</w:t>
        <w:br/>
        <w:t>Жылжыған сайын батасың.</w:t>
        <w:br/>
        <w:t>Жөн сілтеу қайда мұндайда,</w:t>
        <w:br/>
        <w:t>Алдыңнан біреу кезігіп.</w:t>
        <w:br/>
        <w:t>Шиыр жол батып шымбайға,</w:t>
        <w:br/>
        <w:t>Жіберген әбден мезі қып.</w:t>
        <w:br/>
        <w:t>Қалмаса тұрып - жарады,</w:t>
        <w:br/>
        <w:t>Келеді атта қалжырап.</w:t>
        <w:br/>
        <w:t>Аяз дақысып барады,</w:t>
        <w:br/>
        <w:t>Шиқылдап шана, зар жылап.</w:t>
        <w:br/>
        <w:t>Жылт етті кенет алдыңнан,</w:t>
        <w:br/>
        <w:t>Шақырып сені от ымдап.</w:t>
        <w:br/>
        <w:t>Қуанбай көрші ал бүған,</w:t>
        <w:br/>
        <w:t>Атың да кетер қутыңдап.</w:t>
        <w:br/>
        <w:t>Жанады шырақ көзіңде,</w:t>
        <w:br/>
        <w:t>Бір сәтте-ақ бәрін ұмытып.</w:t>
        <w:br/>
        <w:t>Иттің де үрген өзіңе</w:t>
        <w:br/>
        <w:t>Жіберер үні жылытып.</w:t>
        <w:br/>
        <w:t>Жолаушы жайы түзелді,</w:t>
        <w:br/>
        <w:t>Қазақта кешкі ас дұрыс та.</w:t>
        <w:br/>
        <w:t>Оқушы достым, біз енді</w:t>
        <w:br/>
        <w:t>Кірелік Қызыл бұрышқа.</w:t>
        <w:br/>
        <w:t>Қызықтап жастар кештерін,</w:t>
        <w:br/>
        <w:t>Осында түгел жиналған.</w:t>
        <w:br/>
        <w:t>Айырып әріптестерді,</w:t>
        <w:br/>
        <w:t>Сол күйі, сірә, би қалған.</w:t>
        <w:br/>
        <w:t>%ф» 326</w:t>
        <w:br/>
        <w:t>21-0087</w:t>
        <w:br/>
        <w:t>жс</w:t>
        <w:br/>
        <w:t>Армандап жүруші еді аспанда Айды,</w:t>
        <w:br/>
        <w:t>Басқандай мына қыздың мысы мықтап.</w:t>
        <w:br/>
        <w:t>Беріліп кетті ол бірден елдегі іске,</w:t>
        <w:br/>
        <w:t>Бүгін кеп шөпшілерден бөлді егіске.</w:t>
        <w:br/>
        <w:t>Ал Гүлнар кейбіреуін бермеймін деп,</w:t>
        <w:br/>
        <w:t>Арада азын-аулақ болды егес те.</w:t>
        <w:br/>
        <w:t>- Емес пе сиыр сүті күтімінде,</w:t>
        <w:br/>
        <w:t>Қашпай ма қыста шөпсіз құты мүлде.</w:t>
        <w:br/>
        <w:t>Одан да, ағай, былай болсын, - деп ол</w:t>
        <w:br/>
        <w:t>Айтады пікірін де, бітімін де.</w:t>
      </w:r>
    </w:p>
    <w:p>
      <w:r>
        <w:t>Қызығын, Дәурен оған қарап қалған,</w:t>
        <w:br/>
        <w:t>Жыр-кітап жан сезімде парақталған.</w:t>
        <w:br/>
        <w:t>Қара көз сәл қымсынып қарап еді,</w:t>
        <w:br/>
        <w:t>Қызуын, Күннің нұрын таратты оған.</w:t>
        <w:br/>
        <w:t>Гүлнардың «ұзап кеткен», қараса аты,</w:t>
        <w:br/>
        <w:t>(Жігітпен көп тұрмайтын - дала салты).</w:t>
        <w:br/>
        <w:t>Еріксіз кете барды Дәурен де енді,</w:t>
        <w:br/>
        <w:t>Сезімін зорға билеп парасаты.</w:t>
        <w:br/>
        <w:t>Торғайлар - лақтырған доп, қонады-ұшып,</w:t>
        <w:br/>
        <w:t>Әнебір солықтайды қара күшік.</w:t>
        <w:br/>
        <w:t>Мұқаншы, салқын сазды, көк құрақты,</w:t>
        <w:br/>
        <w:t>Өртеніп, өз-өзінен барады ысып.</w:t>
        <w:br/>
        <w:t>Бітті жұрт бұл танапты мая қылып,</w:t>
        <w:br/>
        <w:t>Шырмауық шалғылайды аяқ іліп.</w:t>
        <w:br/>
        <w:t>..«Жер де енді адал термен бусанды да,</w:t>
        <w:br/>
        <w:t>Көтерді бұлттан шатыр сая қылып.</w:t>
        <w:br/>
        <w:t>4. Қыстауда</w:t>
        <w:br/>
        <w:t>Айдалада қарға оранып,</w:t>
        <w:br/>
        <w:t>Қарауытқан бір мекен.</w:t>
        <w:br/>
        <w:t>жо» 821 ме</w:t>
        <w:br/>
        <w:t>Даланы қалың қар басқан,</w:t>
        <w:br/>
        <w:t>Сақылдап аяз мұнша бір.</w:t>
        <w:br/>
        <w:t>Қорадан малды шығарған</w:t>
        <w:br/>
        <w:t>Жапырлап қыздар, шөп шашып.</w:t>
        <w:br/>
        <w:t>Ауладан біреу бұларға</w:t>
        <w:br/>
        <w:t>Қарайды көзден шоқ басып.</w:t>
        <w:br/>
        <w:t>Қасында мотор қыздырған,</w:t>
        <w:br/>
        <w:t>Бұрқырап буы бір жігіт.</w:t>
        <w:br/>
        <w:t>Оның да көзін қыз бұрған,</w:t>
        <w:br/>
        <w:t>Қояды ол даыржиып.</w:t>
        <w:br/>
        <w:t>Шепнілер кетті, тарады,</w:t>
        <w:br/>
        <w:t>Қашада жем жеп бірат тұр.</w:t>
        <w:br/>
        <w:t>Тырылдап кетін барады</w:t>
        <w:br/>
        <w:t>Сүйреткі салған трактор.</w:t>
        <w:br/>
        <w:t>Мал болса бағып-қаққаны,</w:t>
        <w:br/>
        <w:t>Отырсын қарап қыста кім?</w:t>
        <w:br/>
        <w:t>Таң атса - күннің батқаны,</w:t>
        <w:br/>
        <w:t>Байын та кетті қысқа күн.</w:t>
        <w:br/>
        <w:t>Жігіттер шөптен оралып,</w:t>
        <w:br/>
        <w:t>Қыздар да малды қоралап,</w:t>
        <w:br/>
        <w:t>«Тонына» кештің оранып,</w:t>
        <w:br/>
        <w:t>Тыныштық тапқан бар алап.</w:t>
        <w:br/>
        <w:t>Жылт етіп шам да жағылып,</w:t>
        <w:br/>
        <w:t>Селдірел аққан көк түтін.</w:t>
        <w:br/>
        <w:t>Лезде ымырт жабылып,</w:t>
        <w:br/>
        <w:t>Лезде жылжып жетті түн.</w:t>
      </w:r>
    </w:p>
    <w:p>
      <w:r>
        <w:t>Оқушы достым, көрдің бе</w:t>
        <w:br/>
        <w:t>Жол жүріп түнде осындай?:</w:t>
        <w:br/>
        <w:t>Боран боп кетсе өлдім де,</w:t>
        <w:br/>
        <w:t>Ай болса, ол дадосыңдай.</w:t>
        <w:br/>
        <w:t>жо» 325 өзе</w:t>
        <w:br/>
        <w:t>%%&gt;&gt;-</w:t>
        <w:br/>
        <w:t>«Ә-ә-ә-уш!» дейтін (әлдеқашан жұмыс біткен),</w:t>
        <w:br/>
        <w:t>«Ә-ә-ә-уп!» дейтін - сені абардай тыныс тіптен.</w:t>
        <w:br/>
        <w:t>«Ә-ә-ә-уп!» дейтін көтере алмай қара түнді,</w:t>
        <w:br/>
        <w:t>«Ә-ә-ә-уші!» деп кеп белдесетін тыныштықпен.</w:t>
        <w:br/>
        <w:t>Ойымды түн арбаған, сиқырлаған,</w:t>
        <w:br/>
        <w:t>Бір тұстан жылқышы құс қиқулаған.</w:t>
        <w:br/>
        <w:t>Ауысып көзін жұмған жұлдыздардан,</w:t>
        <w:br/>
        <w:t>Білдірмей жетуші еді ұйқы маған.</w:t>
        <w:br/>
        <w:t>Сол күннен жаныма ыстық жер еді бұл,</w:t>
        <w:br/>
        <w:t>Желегі - жасыл құрақ, қорегі - нұр.</w:t>
        <w:br/>
        <w:t>Жарасып бұл күндері, қырқасынан</w:t>
        <w:br/>
        <w:t>Гүлнарым қыздарымен тереді гүл.</w:t>
        <w:br/>
        <w:t>Небары екі жылдың арасында,</w:t>
        <w:br/>
        <w:t>Салыпты үйлерін де, қорасын да.</w:t>
        <w:br/>
        <w:t>Оңаша жарас тапқан жаңа өмір бір,</w:t>
        <w:br/>
        <w:t>Махаббат, еңбек, бақыт - бәрі осында.</w:t>
        <w:br/>
        <w:t>"Жас түскен келіншекпен үй көрікті,</w:t>
        <w:br/>
        <w:t>Бақташы Ақбалаға үйленіпті.</w:t>
        <w:br/>
        <w:t>Күзетші Бейсенғали Қалимаңы ап,</w:t>
        <w:br/>
        <w:t>Жұбайлар бірден жаңа үйге еніпті.</w:t>
        <w:br/>
        <w:t>Жақын кеп қара суға, желі қаққан,</w:t>
        <w:br/>
        <w:t>(Жайлайды жазда осында малы баққан).</w:t>
        <w:br/>
        <w:t>Айнала қоршай тіккен киіз үйлер,</w:t>
        <w:br/>
        <w:t>Күн мен Ай сығалайды шаңырақтан.</w:t>
        <w:br/>
        <w:t>Әуіт бар иір қамыс қалқасында,</w:t>
        <w:br/>
        <w:t>Сырт адам әсте де оны байқасын ба?</w:t>
        <w:br/>
        <w:t>Шығыр сап, жағасына бақша да еккен,</w:t>
        <w:br/>
        <w:t>Түседі қыздар суға жалпы осында.</w:t>
        <w:br/>
        <w:t>Түс қайта келген қыздар бүгін мұнда,</w:t>
        <w:br/>
        <w:t>Бір жан жоқ - қымсыну жоқ ұғымында.</w:t>
        <w:br/>
        <w:t>жо» 329 о»</w:t>
        <w:br/>
        <w:t>ғ</w:t>
        <w:br/>
        <w:t>Кей қыздардай, өзі қатар,</w:t>
        <w:br/>
        <w:t>Көрген емес селтеңдеп.</w:t>
        <w:br/>
        <w:t>Бірден жайнап кетті енді бұл,</w:t>
      </w:r>
    </w:p>
    <w:p>
      <w:r>
        <w:t>Жайын оның сұрама.</w:t>
        <w:br/>
        <w:t>Дүр көктеп бір көктемде гүл,</w:t>
        <w:br/>
        <w:t>Шешек атпай тұра ма?</w:t>
        <w:br/>
        <w:t>Сыртқа теуіп жастық күші,</w:t>
        <w:br/>
        <w:t>Бұлттан Күн боп шыққандай.</w:t>
        <w:br/>
        <w:t>Жылаушы еді-ау жастық құшып...</w:t>
        <w:br/>
        <w:t>Енді анасын ұққандай.</w:t>
        <w:br/>
        <w:t>Жатыр, міне, өзі де енді</w:t>
        <w:br/>
        <w:t>Алағызып, өртеніп.</w:t>
        <w:br/>
        <w:t>Кімді ойлап ол көзілмеді,</w:t>
        <w:br/>
        <w:t>Қалай болар ертеңі?</w:t>
        <w:br/>
        <w:t>Қиял кезіп, әлдекімді</w:t>
        <w:br/>
        <w:t>Қайдалайтын сияқты.</w:t>
        <w:br/>
        <w:t>Қиялымен әлдекімді</w:t>
        <w:br/>
        <w:t>Аймалайтын сияқты.</w:t>
        <w:br/>
        <w:t>Жүрек, кімге бағынышты ең,</w:t>
        <w:br/>
        <w:t>Кімді іздейсің бұлқынып?</w:t>
        <w:br/>
        <w:t>Кімді аңсайсың сағынышпен,</w:t>
        <w:br/>
        <w:t>Бірге жатып, бір тұрып?..</w:t>
        <w:br/>
        <w:t>ҡжх</w:t>
        <w:br/>
        <w:t>Сазарып атты қыс таңы,</w:t>
        <w:br/>
        <w:t>Келеді әрең Күн шығып.</w:t>
        <w:br/>
        <w:t>Түтіндеп малшы қыстауы,</w:t>
        <w:br/>
        <w:t>Басталып кеткен тіршілік.</w:t>
        <w:br/>
        <w:t>Мұнартып тоғай, жалғасқан</w:t>
        <w:br/>
        <w:t>Іркес те тіркес құм-шағыл.</w:t>
        <w:br/>
        <w:t>%%»- 324 е</w:t>
        <w:br/>
        <w:t>%%-</w:t>
        <w:br/>
        <w:t>Жұмыс та барған сайын қызып кетті,</w:t>
        <w:br/>
        <w:t>Жоиектен Күн келеді сызып көкті.</w:t>
        <w:br/>
        <w:t>Азайып бірте-бірте шөмелелер,</w:t>
        <w:br/>
        <w:t>Маялар үсті-үстіне биіктепті.</w:t>
        <w:br/>
        <w:t>Шөлдеп кеп шалап ішті сұйық етіп,</w:t>
        <w:br/>
        <w:t>Жүрген қыз шалбар киіп, киіп етік.</w:t>
        <w:br/>
        <w:t>Тұсаулы жорға торы жайылып жүр,</w:t>
        <w:br/>
        <w:t>Жіберген барады деп күйі кетіп.</w:t>
        <w:br/>
        <w:t>Салт атты... сәлемдесті біреу келіп,</w:t>
        <w:br/>
        <w:t>Білдірді Гүлнарізет түрегеліп.</w:t>
        <w:br/>
        <w:t>Кеңседе алғаш көрген бөгде жігіт,</w:t>
        <w:br/>
        <w:t>Сөз етіп шаруа жайын, тұр бөгеліп.</w:t>
        <w:br/>
        <w:t>Ойына Гүлнар оны жиі алатын,</w:t>
        <w:br/>
        <w:t>Өзі десонысынан ұялатын.</w:t>
        <w:br/>
        <w:t>Біртүрлі көзін алмай қарап еді ол,</w:t>
        <w:br/>
        <w:t>Нендей бір сезімді іште ұялатып.</w:t>
        <w:br/>
        <w:t>Бұл жігіт ВУЗ бітіріп келді биыл,</w:t>
      </w:r>
    </w:p>
    <w:p>
      <w:r>
        <w:t>Түспеген үстен әлі өңді киім.</w:t>
        <w:br/>
        <w:t>Бар деуші ед көрші ауылда ата-анасы,</w:t>
        <w:br/>
        <w:t>Көшіріп келген болар ендігі үйін.</w:t>
        <w:br/>
        <w:t>Жас кадр, еңбек жанса - сол мың артық,</w:t>
        <w:br/>
        <w:t>Неғылсын пәлендей бір шен құмартып?</w:t>
        <w:br/>
        <w:t>Агроном, колхоздағы бас маман деп,</w:t>
        <w:br/>
        <w:t>Сайлаған орынбасар, сенім артып.</w:t>
        <w:br/>
        <w:t>«Дәурен» деп қол бергенде ол атын атар, |</w:t>
        <w:br/>
        <w:t>Дос түгіл, жарқын жүзін жат ұнатар.</w:t>
        <w:br/>
        <w:t>Еркін ед құрбылары ортасында,</w:t>
        <w:br/>
        <w:t>Бар еді әзілі де жатыпатар.</w:t>
        <w:br/>
        <w:t>Тұр қазір қапелімде қысылып қап,</w:t>
        <w:br/>
        <w:t>Қылп етті қызда онысын түсініп қап.</w:t>
        <w:br/>
        <w:t>яф» 820 ж»</w:t>
        <w:br/>
        <w:t>“%&gt;</w:t>
        <w:br/>
        <w:t>Өркеш-өркені құм-шағылдар-</w:t>
        <w:br/>
        <w:t>Тізбектелген араны ала.</w:t>
        <w:br/>
        <w:t>Аунақшып тек, аппақ болып,</w:t>
        <w:br/>
        <w:t>Аспандағы Ай толықсиды.</w:t>
        <w:br/>
        <w:t>Бұқпалап кеп, тап-тап беріп, |</w:t>
        <w:br/>
        <w:t>Түлкі де жүр торып шиді.</w:t>
        <w:br/>
        <w:t>Қайдағы бір жарқабақтан</w:t>
        <w:br/>
        <w:t>Үкі шықты қырға атылып.</w:t>
        <w:br/>
        <w:t>Тұнжыр тоғай ойға батқан,</w:t>
        <w:br/>
        <w:t>Үнсіздік тұр ширатылып.</w:t>
        <w:br/>
        <w:t>Әлдеқайдан елең етті,</w:t>
        <w:br/>
        <w:t>Дүр сілкінді бала қыран.</w:t>
        <w:br/>
        <w:t>Бір қапталда бөрі елікті</w:t>
        <w:br/>
        <w:t>Тартып қалды балағынан...</w:t>
        <w:br/>
        <w:t>7. Сәт сапар</w:t>
        <w:br/>
        <w:t>Сәл ойлы өңі жылы далабүгін,</w:t>
        <w:br/>
        <w:t>Көгінең көлегейлеп қарады Күн.</w:t>
        <w:br/>
        <w:t>Гүлнар мен Дәурен болып тілге тиек,</w:t>
        <w:br/>
        <w:t>Қыздарға қүпия бір тарады ұғым.</w:t>
        <w:br/>
        <w:t>-...Естіген нәрсені айтса, күнә несі,</w:t>
        <w:br/>
        <w:t>Бар дейді осы күзге уәдесі.</w:t>
        <w:br/>
        <w:t>Поезға шығарам деп, жарым түнде</w:t>
        <w:br/>
        <w:t>Келуі - бұл сөзіме куә деші.</w:t>
        <w:br/>
        <w:t>- Сыртан тон пішіп, таңба салма атына,</w:t>
        <w:br/>
        <w:t>Ауызбен әуессің-ау шаңдатуға.</w:t>
        <w:br/>
        <w:t>- Жүргенде Гүлнар қысқы сессияда,</w:t>
        <w:br/>
        <w:t>Неге онда ол барды дейсің Алматыға?..</w:t>
      </w:r>
    </w:p>
    <w:p>
      <w:r>
        <w:t>Әр түрлі жорамалға ерік беріп,</w:t>
        <w:br/>
        <w:t>Болды олар тұрған жандай көріп келіп.</w:t>
        <w:br/>
        <w:t>ж» 893 «о»</w:t>
        <w:br/>
        <w:t>“ы</w:t>
        <w:br/>
        <w:t>Өсти-өсти түзелмес пе,</w:t>
        <w:br/>
        <w:t>Еске де алды ол өткенді.</w:t>
        <w:br/>
        <w:t>Қанша айтқанмен қыз емес пе,</w:t>
        <w:br/>
        <w:t>Қиялдан бір кетті енді.</w:t>
        <w:br/>
        <w:t>...Не көрмеп ед бұл жасынан,</w:t>
        <w:br/>
        <w:t>Белін ана шешпеген.</w:t>
        <w:br/>
        <w:t>Түтін шығып мұржасынан,</w:t>
        <w:br/>
        <w:t>Оты, әйтеуір, өшпеген.</w:t>
        <w:br/>
        <w:t>Соғыстан бұл соңғы жылдар,</w:t>
        <w:br/>
        <w:t>Ауыр жылдар. Таршылық.</w:t>
        <w:br/>
        <w:t>Сорасы аққан сорлы мұндар,</w:t>
        <w:br/>
        <w:t>Жүдеу үйлер баршылық.</w:t>
        <w:br/>
        <w:t>Күйбендеп жұрт, несібіне</w:t>
        <w:br/>
        <w:t>Масақ еді тергені.</w:t>
        <w:br/>
        <w:t>Мұңлық қыздың есі кіре</w:t>
        <w:br/>
        <w:t>Осы еді ғой көргені.</w:t>
        <w:br/>
        <w:t>Тоқтық келді есесіне,</w:t>
        <w:br/>
        <w:t>Көшті көктем, көшті күз.</w:t>
        <w:br/>
        <w:t>Титтейінен шешесіне</w:t>
        <w:br/>
        <w:t>Қолғанат боп өсті қыз.</w:t>
        <w:br/>
        <w:t>Ана жүрер ойда-қырда,</w:t>
        <w:br/>
        <w:t>Үй шаруасын бүл істеп.</w:t>
        <w:br/>
        <w:t>Оқуы да ойдағыдай,</w:t>
        <w:br/>
        <w:t>Үйде де әсте жұмыс көп.</w:t>
        <w:br/>
        <w:t>Бар жағдайды өсті біліп,</w:t>
        <w:br/>
        <w:t>«Көрпеге сай көсілді».</w:t>
        <w:br/>
        <w:t>Сол бір өмір есті қылып,</w:t>
        <w:br/>
        <w:t>Ұқыпты қып өсірді.</w:t>
        <w:br/>
        <w:t>Түнде ойлап, тоқып жатар</w:t>
        <w:br/>
        <w:t>Соны істеймін ертең деп.</w:t>
        <w:br/>
        <w:t>жс» 328 әде</w:t>
        <w:br/>
        <w:t>ж»</w:t>
        <w:br/>
        <w:t>Бұл ауыл кәдімгідей қала салып,</w:t>
        <w:br/>
        <w:t>Ескі үйлер қалған мүлдем аласарып.</w:t>
        <w:br/>
        <w:t>Тұсында өз үйінің қалып Гүлнар,</w:t>
        <w:br/>
        <w:t>Шешесін құшақтады бара салып.</w:t>
        <w:br/>
        <w:t>Анада құшаққа алды қарлығашын,</w:t>
      </w:r>
    </w:p>
    <w:p>
      <w:r>
        <w:t>Жалғызын, жайлау еткен жарлы басын.</w:t>
        <w:br/>
        <w:t>Қыстығып біраз тұрып, бір сөз айтты</w:t>
        <w:br/>
        <w:t>Шерткендей шердің ескі домбырасын:</w:t>
        <w:br/>
        <w:t>-- Бетіңнен жарылқасын, айналайын,</w:t>
        <w:br/>
        <w:t>Енді де мен сорлыда бар ма уайым.</w:t>
        <w:br/>
        <w:t>Әкеңнің атына тек кір келтірме,</w:t>
        <w:br/>
        <w:t>Бұл күнді көрмеді ғой, нағылайын...-</w:t>
        <w:br/>
        <w:t>Дегенде, келіп қалған шұғыл жасты-ай!</w:t>
        <w:br/>
        <w:t>Олар сол тұра берді жұбын ашпай,</w:t>
        <w:br/>
        <w:t>...Тұрды олар бір-біріне сүйеу болып,</w:t>
        <w:br/>
        <w:t>Тұрды олар болып енді жығылмастай!</w:t>
        <w:br/>
        <w:t>2. Дала тынысы</w:t>
        <w:br/>
        <w:t>Жұпарын аппақ нұрмен аралас қып,</w:t>
        <w:br/>
        <w:t>Көңілді бара жатыр дала масқып.</w:t>
        <w:br/>
        <w:t>Ей, дала, басың көтер, құшағыңды аш,</w:t>
        <w:br/>
        <w:t>Мінеки, келді саған жаңа бастық!</w:t>
        <w:br/>
        <w:t>Үнінен сағынышты саздар ыршып,</w:t>
        <w:br/>
        <w:t>Барады аспанда, әне, қаздар ұшып.</w:t>
        <w:br/>
        <w:t>Төбенің басында жер шолып тұрған</w:t>
        <w:br/>
        <w:t>Гүлнардың көзінде бір жаз бар ыстық.</w:t>
        <w:br/>
        <w:t>Жанары көкжиекке қонақтаған,</w:t>
        <w:br/>
        <w:t>Шартарап жалғағандай қанатты оған.</w:t>
        <w:br/>
        <w:t>Тынысын, тіршгілігін аңдап Гүлнар</w:t>
        <w:br/>
        <w:t>Осынау даласына қарап қалған.</w:t>
        <w:br/>
        <w:t>жы 817 әде</w:t>
        <w:br/>
        <w:t>же</w:t>
        <w:br/>
        <w:t>Жігіттер дейтін «күш» - төрде,</w:t>
        <w:br/>
        <w:t>Ығысқан қыздар бір бөлек.</w:t>
        <w:br/>
        <w:t>Ілінген көрсеткіштерде</w:t>
        <w:br/>
        <w:t>Цифрға толы тұр дерек.</w:t>
        <w:br/>
        <w:t>Бір бұрыш - кітап сөресі,</w:t>
        <w:br/>
        <w:t>Столда - газет-журналдар.</w:t>
        <w:br/>
        <w:t>Сурет тұр бетте келесі,</w:t>
        <w:br/>
        <w:t>Жайылып онда жүр малдар.</w:t>
        <w:br/>
        <w:t>Ортада - Гүлнар.</w:t>
        <w:br/>
        <w:t>Айтып түр</w:t>
        <w:br/>
        <w:t>Ақылға салып бірісті.</w:t>
        <w:br/>
        <w:t>- Табылмас жөні қайтіп бір,</w:t>
        <w:br/>
        <w:t>Басталық осы жұмысты.</w:t>
        <w:br/>
        <w:t>Тиімсіз болмас кімге де,</w:t>
        <w:br/>
        <w:t>Қайтеміз қарап алысқа;</w:t>
        <w:br/>
        <w:t>Тиіп тұр тоғай іргеде,</w:t>
        <w:br/>
        <w:t>Тұнып тұр тал да, қамыс та.</w:t>
        <w:br/>
        <w:t>Қораны салсақ баз етіп...</w:t>
      </w:r>
    </w:p>
    <w:p>
      <w:r>
        <w:t>Үйге де тапшы малшылар. --</w:t>
        <w:br/>
        <w:t>Жымиып қойды наз етіп:</w:t>
        <w:br/>
        <w:t>- Отау да ойда бар шығар...</w:t>
        <w:br/>
        <w:t>Мақұлдап, бәрі күлісіп,</w:t>
        <w:br/>
        <w:t>Кейбірі төмен қараған.</w:t>
        <w:br/>
        <w:t>Бұл жайды іштей білісіп,</w:t>
        <w:br/>
        <w:t>Тілеулес іштей бәрі оған.</w:t>
        <w:br/>
        <w:t>Шешімін Гүлнар айтты енді:</w:t>
        <w:br/>
        <w:t>- Өзімен кетсін таршылық.</w:t>
        <w:br/>
        <w:t>Дайындау керек, қайткенде,</w:t>
        <w:br/>
        <w:t>Тоғайдан барып тал-шыбық.</w:t>
        <w:br/>
        <w:t>жс» 827 өз»</w:t>
        <w:br/>
        <w:t>ж</w:t>
        <w:br/>
        <w:t>Қолғаалсын қыздар ол үшін</w:t>
        <w:br/>
        <w:t>Мұндағы барлық жұмысты</w:t>
        <w:br/>
        <w:t>Үлкендер берер қол ұшын,</w:t>
        <w:br/>
        <w:t>Олар да қолдар бүл істі.</w:t>
        <w:br/>
        <w:t>Жігерін салсын кімде-кім,</w:t>
        <w:br/>
        <w:t>Құрылысты қолға алсақ шын.</w:t>
        <w:br/>
        <w:t>Жігіттер барып күнбе-күн</w:t>
        <w:br/>
        <w:t>Тоғайдан қамыс, тал шапсын...</w:t>
        <w:br/>
        <w:t>...Осынау тылсым өңірде</w:t>
        <w:br/>
        <w:t>Терезе ғана жылтырап,</w:t>
        <w:br/>
        <w:t>Жапанда жарық өмірді</w:t>
        <w:br/>
        <w:t>|Жалғамдап жатыр бұл тұрақ.</w:t>
        <w:br/>
        <w:t>5. Екі жылдан соң</w:t>
        <w:br/>
        <w:t>Лепсі мен Тоқбураның арасында,</w:t>
        <w:br/>
        <w:t>Қоғажай, қара судың жағасында,</w:t>
        <w:br/>
        <w:t>Қамыстан сыбызғы үрлеп, бұзау қуып,</w:t>
        <w:br/>
        <w:t>Өтіп ед бала үнім тап осында.</w:t>
        <w:br/>
        <w:t>Кеудемнің көктеп жүрді көк құрағы,</w:t>
        <w:br/>
        <w:t>Құмынан сағыз тердім Тоқбураның.</w:t>
        <w:br/>
        <w:t>Сар қанат сағым қуып сар далада,</w:t>
        <w:br/>
        <w:t>Талын мен тай қып мініп шапқыладым.</w:t>
        <w:br/>
        <w:t>Бақасы шалшығында шұрылдаған,</w:t>
        <w:br/>
        <w:t>Шиінде шегірткесі шырылдаған.</w:t>
        <w:br/>
        <w:t>Қосылып оған торғай, бұлбұл, көкек-</w:t>
        <w:br/>
        <w:t>Күй еді бір ғажайып бұл үн маған.</w:t>
        <w:br/>
        <w:t>Түн болса-ақ шаңырақтан тынышымды ап,</w:t>
        <w:br/>
        <w:t>Жұлдыз боп шақырушы ет үміт ымдап.</w:t>
        <w:br/>
        <w:t>Атамның қара тонын оранып мен,</w:t>
        <w:br/>
        <w:t>атушы ем әупілдектің үнін тыңдап.</w:t>
        <w:br/>
        <w:t>4%» 328 жж</w:t>
      </w:r>
    </w:p>
    <w:p>
      <w:r>
        <w:t>%%»-</w:t>
        <w:br/>
        <w:t>Аққудай айдында ойнап, кептірініп,</w:t>
        <w:br/>
        <w:t>Жатқан кез «ақ сазандар» жылы құмда.</w:t>
        <w:br/>
        <w:t>% Шөп басын жел қозғамай, тынып қалған,</w:t>
        <w:br/>
        <w:t>Шоайқалмай шұқырәуіт, тұнып қалған.</w:t>
        <w:br/>
        <w:t>Жақын кеп көк құрақтың арасымен,</w:t>
        <w:br/>
        <w:t>Өрімтал мойнын созып тұрып қалған.</w:t>
        <w:br/>
        <w:t>Құстар да демін тартып, тынып қалған,</w:t>
        <w:br/>
        <w:t>Ынтық бон, ынтызары құрып қалған.</w:t>
        <w:br/>
        <w:t>Төбеден ауған Күн де артқа қарап,</w:t>
        <w:br/>
        <w:t>Тапжылмай, көз ала алмай тұрып қалған.</w:t>
        <w:br/>
        <w:t>Ақ әлем уыз болып ұйып қалған,</w:t>
        <w:br/>
        <w:t>Дың етіп ішекке саусақ тиіп қалған.</w:t>
        <w:br/>
        <w:t>Жапанда жүгіргендей құшақ жайып,</w:t>
        <w:br/>
        <w:t>Жүрегі Мәжнүндей күйікті адам.</w:t>
        <w:br/>
        <w:t>Қыздардың түк жоқ тіпті қаперінде,</w:t>
        <w:br/>
        <w:t>Кім келер дейсің мұнда қапелімде.</w:t>
        <w:br/>
        <w:t>Пісіп тұр, тырсиып тұр «алма бағы»,</w:t>
        <w:br/>
        <w:t>Жанып тұр қып-қызыл боп от ерінде.</w:t>
        <w:br/>
        <w:t>Төңірек қыбыр етпей құлақ түріп,</w:t>
        <w:br/>
        <w:t>Өртеніп кетпей, қалды шыдап тұрып.</w:t>
        <w:br/>
        <w:t>Еркінсіп табиғат та ойнады енді,</w:t>
        <w:br/>
        <w:t>Торғайын төбесінен лақтырып.</w:t>
        <w:br/>
        <w:t>Мұндайға елеңдемес ерке қайтіп,</w:t>
        <w:br/>
        <w:t>Ыстықта қайтсін бұлар ерте қайтып.</w:t>
        <w:br/>
        <w:t>Махаббат күйін шертіп «Мың бір түннен»,</w:t>
        <w:br/>
        <w:t>Алаңсыз бір қыз жатыр ертегі айтып.</w:t>
        <w:br/>
        <w:t>«...Перінің суға түскен қыздары кен,</w:t>
        <w:br/>
        <w:t>Бір жігіт тап болады, мұң-зары көп.</w:t>
        <w:br/>
        <w:t>Өлердей біреуіне ғашық бопты,</w:t>
        <w:br/>
        <w:t>(Ондайға емеспіз ғой біз де «ары кет»).</w:t>
        <w:br/>
        <w:t>жо 280 5»</w:t>
        <w:br/>
        <w:t>ж»</w:t>
        <w:br/>
        <w:t>БІЗДІҢ ШАЛ</w:t>
        <w:br/>
        <w:t>І</w:t>
        <w:br/>
        <w:t>Әкеміз кеткен майданға,</w:t>
        <w:br/>
        <w:t>Ол кезде шекпен киеміз.</w:t>
        <w:br/>
        <w:t>Жалғыз сол біткен мандайға-</w:t>
        <w:br/>
        <w:t>Болды бір қара биеміз.</w:t>
        <w:br/>
        <w:t>Құсты да жерден ұшырмас,</w:t>
        <w:br/>
        <w:t>Жүйрік ед сонша жануар.</w:t>
        <w:br/>
        <w:t>Жылма-жыл бедеу, қысыр бас,</w:t>
        <w:br/>
        <w:t>Бәйгеде ғана бағы бар.</w:t>
        <w:br/>
        <w:t>Бір үйде екі баламыз,</w:t>
        <w:br/>
        <w:t>Наурызбек - менен үлкені.</w:t>
        <w:br/>
        <w:t>Қанатты бірге қағамыз,</w:t>
        <w:br/>
        <w:t>Көрпені бірге бүркеніп.</w:t>
      </w:r>
    </w:p>
    <w:p>
      <w:r>
        <w:t>Ұшқындап көзі от тілеп,</w:t>
        <w:br/>
        <w:t>Өткір боп өсті Наурызбек.</w:t>
        <w:br/>
        <w:t>Балаңыз өйтті-бүйтті деп</w:t>
        <w:br/>
        <w:t>Атама түсер арыз көп.</w:t>
        <w:br/>
        <w:t>Мән беріп жатпас оған ол,</w:t>
        <w:br/>
        <w:t>Бәйекпіз біз де аталап.</w:t>
        <w:br/>
        <w:t>Ал бие десе болғаны,</w:t>
        <w:br/>
        <w:t>Жарықтық сонша қатал-ақ.</w:t>
        <w:br/>
        <w:t>Бие үшін атам ұрысса,</w:t>
        <w:br/>
        <w:t>Мінуге жүрдік бата алмай.</w:t>
        <w:br/>
        <w:t>Әйтеуір, қорып қызғышша,</w:t>
        <w:br/>
        <w:t>Қойды бір құлдындата алмай.</w:t>
        <w:br/>
        <w:t>П</w:t>
        <w:br/>
        <w:t>Тіпті сол соғыс жылда да</w:t>
        <w:br/>
        <w:t>Ауылда той боп тұратын.</w:t>
        <w:br/>
        <w:t>жфғ 885 е</w:t>
        <w:br/>
        <w:t>“&gt;</w:t>
        <w:br/>
        <w:t>Түсінбей қойдық оны әсте,</w:t>
        <w:br/>
        <w:t>Жан ба еді малқор расында?</w:t>
        <w:br/>
        <w:t>Құлын бір болды нәресте,</w:t>
        <w:br/>
        <w:t>Ерте ме, кеш пе- қасында.</w:t>
        <w:br/>
        <w:t>Жұрт білмей онда айтыпты,</w:t>
        <w:br/>
        <w:t>Недеген дәті күшті еді?!</w:t>
        <w:br/>
        <w:t>Биені байлап ол тіпті,</w:t>
        <w:br/>
        <w:t>Қымызын да оның ішпеді.</w:t>
        <w:br/>
        <w:t>Түсінген мұны жоқ адам,</w:t>
        <w:br/>
        <w:t>Түсіну қиын күлліісін.</w:t>
        <w:br/>
        <w:t>Мұндайын көрдік жаңадан,</w:t>
        <w:br/>
        <w:t>Ойында не бар - кім білсін?</w:t>
        <w:br/>
        <w:t>УІ</w:t>
        <w:br/>
        <w:t>Сол бір жаз мәңгі есімде,</w:t>
        <w:br/>
        <w:t>Даладасонша жап-жасыл.</w:t>
        <w:br/>
        <w:t>Еркіндеп майса төсінде</w:t>
        <w:br/>
        <w:t>Қаракер құлын салды асыр.</w:t>
        <w:br/>
        <w:t>Аспаннан ақ нұр шашылып,</w:t>
        <w:br/>
        <w:t>Жайнатып салған жер үстін.</w:t>
        <w:br/>
        <w:t>Түнерген қабақ ашылып,</w:t>
        <w:br/>
        <w:t>Шаттығы жеткен жеңістің.</w:t>
        <w:br/>
        <w:t>Кеткені қайтып келмеген</w:t>
        <w:br/>
        <w:t>Көпке бір болып жұбаныш,</w:t>
        <w:br/>
        <w:t>Шалқыды ту боп желменен</w:t>
        <w:br/>
        <w:t>Осынау үлкен қуаныш.</w:t>
        <w:br/>
        <w:t>Міз бақпай қалды қара шал,</w:t>
        <w:br/>
        <w:t>Мұз болып қалған жалғыз сол.</w:t>
        <w:br/>
        <w:t>Елпектей қойсын қалайша</w:t>
        <w:br/>
        <w:t>Жалғызын жауға алғызса ол?</w:t>
      </w:r>
    </w:p>
    <w:p>
      <w:r>
        <w:t>%%- 842 4»</w:t>
        <w:br/>
        <w:t>4»</w:t>
        <w:br/>
        <w:t>Қосатын әкеп онда да</w:t>
        <w:br/>
        <w:t>Жаратып әркім бір атын.</w:t>
        <w:br/>
        <w:t>Мұндайда атам биені</w:t>
        <w:br/>
        <w:t>Тасаға тұсар жасырып.</w:t>
        <w:br/>
        <w:t>Қайткенде Нәукем мінеді</w:t>
        <w:br/>
        <w:t>Айласын одан асырып.</w:t>
        <w:br/>
        <w:t>Жарасып жалы желменен,</w:t>
        <w:br/>
        <w:t>Бұлаңдап сұлу қылқұйрық,</w:t>
        <w:br/>
        <w:t>Күй таңдап әсте көрмеген,</w:t>
        <w:br/>
        <w:t>Жануар - нағыз шын жүйрік.</w:t>
        <w:br/>
        <w:t>Шұүу деп бір Наукең жөнейді</w:t>
        <w:br/>
        <w:t>Қаншырдай қара биеңмен.</w:t>
        <w:br/>
        <w:t>Қайткенде озбай келмейді,</w:t>
        <w:br/>
        <w:t>Сол үшін оны сүйем мен.</w:t>
        <w:br/>
        <w:t>Жиылған думан-дабырға</w:t>
        <w:br/>
        <w:t>Жетеді желіп желеңдеп.</w:t>
        <w:br/>
        <w:t>Бәйгеге түспек шоғырға</w:t>
        <w:br/>
        <w:t>Қарайды әркім елеңдеп.</w:t>
        <w:br/>
        <w:t>Тықыршып тағат атппайды,</w:t>
        <w:br/>
        <w:t>Олай да бұлай ойқастап.</w:t>
        <w:br/>
        <w:t>Жүрісті Нәукең баптайды,</w:t>
        <w:br/>
        <w:t>Қыз-қырқын жаққа бой тастап.</w:t>
        <w:br/>
        <w:t>Орамал таңып басына,</w:t>
        <w:br/>
        <w:t>Ойқастап жүрген жас ұлан,</w:t>
        <w:br/>
        <w:t>Жақсының еріп қасына,</w:t>
        <w:br/>
        <w:t>Ой тастап жүрген жасынан.</w:t>
        <w:br/>
        <w:t>Жүйріктің сыны етене,</w:t>
        <w:br/>
        <w:t>Қарт көздер сонша қырағы.</w:t>
        <w:br/>
        <w:t>Орғып бір жүрген Нәукеме</w:t>
        <w:br/>
        <w:t>Сүйсіне қарап тұрады.</w:t>
        <w:br/>
        <w:t>&gt;&gt; 336 ж»</w:t>
        <w:br/>
        <w:t>Көрдік қой соғыс азабын,</w:t>
        <w:br/>
        <w:t>Орны жоқ оның өтелген.</w:t>
        <w:br/>
        <w:t>Сөйтсе де... қайран қазағым</w:t>
        <w:br/>
        <w:t>Көңілді тоймен көтерген.</w:t>
        <w:br/>
        <w:t>Еңсені басқан ауырдан</w:t>
        <w:br/>
        <w:t>Желпініп жатыр әркім-ақ.</w:t>
        <w:br/>
        <w:t>Жағалай жеті ауылдан</w:t>
        <w:br/>
        <w:t>Келіпті кілең арғымақ.</w:t>
        <w:br/>
        <w:t>Ерттеді атам биені,</w:t>
        <w:br/>
        <w:t>Сергиін дей ме қарт, тегі?..</w:t>
      </w:r>
    </w:p>
    <w:p>
      <w:r>
        <w:t>Нәукеме тұрған именіп:</w:t>
        <w:br/>
        <w:t>«Кәнеки, көкпар тарт!» - деді.</w:t>
        <w:br/>
        <w:t>Түсінген мұны жоқ адам,</w:t>
        <w:br/>
        <w:t>Түсіну қиын күлліісін.</w:t>
        <w:br/>
        <w:t>Мұнысын да көрдік жаңадан,</w:t>
        <w:br/>
        <w:t>Ойында не бар- кім білсін?</w:t>
        <w:br/>
        <w:t>ҮП</w:t>
        <w:br/>
        <w:t>Көктөбе басы күн ұзын</w:t>
        <w:br/>
        <w:t>Көңілді, күн деарайлы.</w:t>
        <w:br/>
        <w:t>Көкпарға сонша қызығын,</w:t>
        <w:br/>
        <w:t>Көз алмай бәрі қарайды.</w:t>
        <w:br/>
        <w:t>Ұмар да жұмар жұлқысып,</w:t>
        <w:br/>
        <w:t>Тебініп әркім аттарын.</w:t>
        <w:br/>
        <w:t>Қызыққа құмар жұрты үшін</w:t>
        <w:br/>
        <w:t>Лықсып, ытқып жатты ағын.</w:t>
        <w:br/>
        <w:t>Түйдек те түйдек топырлап,</w:t>
        <w:br/>
        <w:t>Толқындап толып, топ жарып,</w:t>
        <w:br/>
        <w:t>Жағалай қуып жапырлап,</w:t>
        <w:br/>
        <w:t>Бірінен бірі олжа қып.</w:t>
        <w:br/>
        <w:t>жо» 843 ә»</w:t>
        <w:br/>
        <w:t>ж</w:t>
        <w:br/>
        <w:t>-Жамандат келгір биенің</w:t>
        <w:br/>
        <w:t>Ішпесе сүтін өле ме?</w:t>
        <w:br/>
        <w:t>Өлгенде соған ие кім,</w:t>
        <w:br/>
        <w:t>Ал құлын иман бере ме?!.</w:t>
        <w:br/>
        <w:t>- Іші боқ... мал ол, сырты түк,</w:t>
        <w:br/>
        <w:t>Ағып бір түскен шарана.</w:t>
        <w:br/>
        <w:t>Баланы сонша шықпыртып,</w:t>
        <w:br/>
        <w:t>Алжыған шығар шал ана!..</w:t>
        <w:br/>
        <w:t>- Не болды сонша, ойпыр-ай,</w:t>
        <w:br/>
        <w:t>Болмаса қымыз... қатық ез.</w:t>
        <w:br/>
        <w:t>- Сұмдық-ай, алла-ай, кәпір-ай,</w:t>
        <w:br/>
        <w:t>Қара тас, неткен қатыгез?!.</w:t>
        <w:br/>
        <w:t>Гу</w:t>
        <w:br/>
        <w:t>Атамды содан ұнатпай</w:t>
        <w:br/>
        <w:t>Жүрдік-ау деймін, менімше,</w:t>
        <w:br/>
        <w:t>Бірдеме десе, үн қатпай,</w:t>
        <w:br/>
        <w:t>Томсарып бақтық мейлінгпе.</w:t>
        <w:br/>
        <w:t>Сөйте ме көңілі қалғасын,</w:t>
        <w:br/>
        <w:t>Қойды еңді ол да үндемей.</w:t>
        <w:br/>
        <w:t>Таусылмас күйкі шаруасын</w:t>
        <w:br/>
        <w:t>Істейді күндіз, түн демей.</w:t>
        <w:br/>
        <w:t>Тағдырға мынау ол қашан</w:t>
        <w:br/>
        <w:t>Өкпелеп, ия, бас иді?</w:t>
        <w:br/>
        <w:t>Осынау жайын ойласаң,</w:t>
        <w:br/>
        <w:t>Керемет жаның ашиды.</w:t>
      </w:r>
    </w:p>
    <w:p>
      <w:r>
        <w:t>Таса етпей көзден сағат түк,</w:t>
        <w:br/>
        <w:t>Сол бие, сонша баптаған,</w:t>
        <w:br/>
        <w:t>Бізді өстіп қырғиқабақ қып,</w:t>
        <w:br/>
        <w:t>Бір жылы құлын тапты аман.</w:t>
        <w:br/>
        <w:t>же 839 е</w:t>
        <w:br/>
        <w:t>“&gt;&gt;</w:t>
        <w:br/>
        <w:t>Атамнан бұйрық берілді:</w:t>
        <w:br/>
        <w:t>- Жігіттер, кәне, бері қара,</w:t>
        <w:br/>
        <w:t>Көрейін өнерлеріңді,</w:t>
        <w:br/>
        <w:t>Ұстаңдар қарагерді ана!..</w:t>
        <w:br/>
        <w:t>Жүйрікпен кілең ал енді</w:t>
        <w:br/>
        <w:t>Қуып кеп берсін жігіттер.</w:t>
        <w:br/>
        <w:t>Ұстау қайда, әуелі</w:t>
        <w:br/>
        <w:t>Маңына тіпті жуып көр.</w:t>
        <w:br/>
        <w:t>Жүрген жоқ сасып ол аса,</w:t>
        <w:br/>
        <w:t>Орғып бір орғып өтеді.</w:t>
        <w:br/>
        <w:t>Жабыла қоршап қамаса,</w:t>
        <w:br/>
        <w:t>Басынан қарғып кетеді.</w:t>
        <w:br/>
        <w:t>«Мал сырын бұлар біле ме! -</w:t>
        <w:br/>
        <w:t>Деп келіп атам кейісін. -</w:t>
        <w:br/>
        <w:t>Асқындап сонша бұл неме</w:t>
        <w:br/>
        <w:t>Аспаннан түсті деймісің!</w:t>
        <w:br/>
        <w:t>Жай асау болса - бір басқа,</w:t>
        <w:br/>
        <w:t>Жабыға әсте ие емен.</w:t>
        <w:br/>
        <w:t>Құланды мұндай қумаспа</w:t>
        <w:br/>
        <w:t>Тап өзін тапқан биемен...»</w:t>
        <w:br/>
        <w:t>Деді де қара биені</w:t>
        <w:br/>
        <w:t>Ұстады жалдан бара сап.</w:t>
        <w:br/>
        <w:t>Жүгендеп қарғып мінді енді,</w:t>
        <w:br/>
        <w:t>Қаһарға мінді қара шал.</w:t>
        <w:br/>
        <w:t>Таянған тықыр кез, міне,</w:t>
        <w:br/>
        <w:t>Енді де жаны қала ма?</w:t>
        <w:br/>
        <w:t>Қарагер соны сезді ме,</w:t>
        <w:br/>
        <w:t>Тартып кеп берді далаға.</w:t>
        <w:br/>
        <w:t>Кісінеп бие жіберді,</w:t>
        <w:br/>
        <w:t>Кім білсін - не деп айтты екен?</w:t>
        <w:br/>
        <w:t>«Қашқанмен болмас бұл енді, -</w:t>
        <w:br/>
        <w:t>Деді ме, - кері қайт, көкем!</w:t>
        <w:br/>
        <w:t>жс» 348 ж»</w:t>
        <w:br/>
        <w:t>“ы</w:t>
        <w:br/>
        <w:t>Ал Гүлнар қарай берді даласына,</w:t>
      </w:r>
    </w:p>
    <w:p>
      <w:r>
        <w:t>Көзіне ол ыстық тартып, көріктеніп.</w:t>
        <w:br/>
        <w:t>Жағалай сүйісті енді қыздарымен,</w:t>
        <w:br/>
        <w:t>(Оқушым, таныс ек қой біз бәрімен).</w:t>
        <w:br/>
        <w:t>Ақ жарқын жүздерінде, шайдай ашық,</w:t>
        <w:br/>
        <w:t>Қимастық, тілеулестік із бар кілең.</w:t>
        <w:br/>
        <w:t>: «Газикке» беттеді енді ұяң басып,</w:t>
        <w:br/>
        <w:t>“Дәурен жүр қалбалақтап есік ашып.</w:t>
        <w:br/>
        <w:t>Қарайды қыздар қимай, оқу емес,</w:t>
        <w:br/>
        <w:t>Кетердей мына жігіт алып қашып.</w:t>
        <w:br/>
        <w:t>Қол бұлғап тұрды артынан олар қанша...</w:t>
        <w:br/>
        <w:t>«Аман бол оң сапардан оралғанша!»</w:t>
        <w:br/>
        <w:t>Алыстап бара жатыр Гүлнар көзден,</w:t>
        <w:br/>
        <w:t>Алда әлі жол бар қандай, жол бар қанша?</w:t>
        <w:br/>
        <w:t>Шіркін, жол! Алып қашып таныс қырдан,</w:t>
        <w:br/>
        <w:t>Арманға жалғайтын - сен, алыс тұрған.</w:t>
        <w:br/>
        <w:t>Кезің бар тағдырларды екі айырып,</w:t>
        <w:br/>
        <w:t>Кезің бар тағдырларды табыстырған.</w:t>
        <w:br/>
        <w:t>Шіркін, жол! Өрге тартып, дөң астырған,</w:t>
        <w:br/>
        <w:t>Өзіңсің ала тер қып, таң астырған.</w:t>
        <w:br/>
        <w:t>: Кезің бар тура бастап апаратын,</w:t>
        <w:br/>
        <w:t>Кезің бар шым-шытырық адастырған...</w:t>
        <w:br/>
        <w:t>Гүлнарды жолға мен де аттандырып,</w:t>
        <w:br/>
        <w:t>Әр жайдан іштей оны сақтандырып,</w:t>
        <w:br/>
        <w:t>Отырмын, өмірімен толтырсын деп,</w:t>
        <w:br/>
        <w:t>Дәптердің келер бетін ақ қалдырып.</w:t>
        <w:br/>
        <w:t>%Ф» 834 фе»</w:t>
        <w:br/>
        <w:t>“&lt;&gt;</w:t>
        <w:br/>
        <w:t>У</w:t>
        <w:br/>
        <w:t>Сүйкімді нағыз кегі ме,</w:t>
        <w:br/>
        <w:t>Күннен-күн ширап, нұр жана,</w:t>
        <w:br/>
        <w:t>Атамды құлын өзіне</w:t>
        <w:br/>
        <w:t>Қаратып алды біржола.</w:t>
        <w:br/>
        <w:t>Құлынды атам мәпелеп,</w:t>
        <w:br/>
        <w:t>Жоайына қалдыіс басқа.</w:t>
        <w:br/>
        <w:t>Биені кетсе жетелеп,</w:t>
        <w:br/>
        <w:t>Келмей де жүрді түскі асқа.</w:t>
        <w:br/>
        <w:t>Жаятын жерді таңдаушы ед,</w:t>
        <w:br/>
        <w:t>Оның да болар мәнісі.</w:t>
        <w:br/>
        <w:t>Іздейді сонда қандай шөп -</w:t>
        <w:br/>
        <w:t>Құпия бізге әрісі.</w:t>
        <w:br/>
        <w:t>Оралса үйге кешкісін,</w:t>
        <w:br/>
        <w:t>Құлынның жалын қасиды.</w:t>
        <w:br/>
        <w:t>Дейді де «Мұның естісін!..»</w:t>
        <w:br/>
        <w:t>Өзінше көңілі тасиды.</w:t>
        <w:br/>
        <w:t>Бейне, өзге бұдан жоқ қызық,</w:t>
        <w:br/>
        <w:t>Нендей бір тағы жүр ойда.</w:t>
      </w:r>
    </w:p>
    <w:p>
      <w:r>
        <w:t>Алдынан оны өткізіп,</w:t>
        <w:br/>
        <w:t>Қарайды олай, бұлай да.</w:t>
        <w:br/>
        <w:t>Аңғарып нені жүр екен</w:t>
        <w:br/>
        <w:t>Құлыннан құйттай осынау?</w:t>
        <w:br/>
        <w:t>Мал келмес бұған, сірә, тең</w:t>
        <w:br/>
        <w:t>Дей ме екен әлде, досым-ау?</w:t>
        <w:br/>
        <w:t>Қызықтап біз де жетер ек,</w:t>
        <w:br/>
        <w:t>Тартушы ед онда салқын ол.</w:t>
        <w:br/>
        <w:t>Бізді де мұнша мәпелеп</w:t>
        <w:br/>
        <w:t>Көрмеген шығар, бәлкім, ол.</w:t>
        <w:br/>
        <w:t>«с» 341 «5»</w:t>
        <w:br/>
        <w:t>%%-</w:t>
        <w:br/>
        <w:t>ІШ</w:t>
        <w:br/>
        <w:t>Октябрь әлде тойы ма,</w:t>
        <w:br/>
        <w:t>Қосылды бірде бас тағы.</w:t>
        <w:br/>
        <w:t>Сол бие, Нәукем сорына,</w:t>
        <w:br/>
        <w:t>Тағы да құлын тастады.</w:t>
        <w:br/>
        <w:t>Биесі бүйткен құрысын,</w:t>
        <w:br/>
        <w:t>Тажал боп бітті бауырыма.</w:t>
        <w:br/>
        <w:t>Талқан боп атам ұрысып,</w:t>
        <w:br/>
        <w:t>Қуды алып аттың бауырына.</w:t>
        <w:br/>
        <w:t>«Бала емес, нағыз бәлені</w:t>
        <w:br/>
        <w:t>Берді ғой маған құдайым.</w:t>
        <w:br/>
        <w:t>Жазанды мықтап ал енді,</w:t>
        <w:br/>
        <w:t>Көзіңді құртып тынайын!..»</w:t>
        <w:br/>
        <w:t>Деп келіп, әйда-ай, қара шал</w:t>
        <w:br/>
        <w:t>Астына алды қамшының.</w:t>
        <w:br/>
        <w:t>Бермей де қойды араша,</w:t>
        <w:br/>
        <w:t>Шырқырап кетті жан шығып.</w:t>
        <w:br/>
        <w:t>Шырылдап мен де келемін,</w:t>
        <w:br/>
        <w:t>Осқандай қамшы денемді.</w:t>
        <w:br/>
        <w:t>«Ол өлсе, мен де өлемін,</w:t>
        <w:br/>
        <w:t>Ататай, ұршы мені енді!»</w:t>
        <w:br/>
        <w:t>Осы сөз жанын жібітіп,</w:t>
        <w:br/>
        <w:t>Қайтарды-ау шалды, ләйім.</w:t>
        <w:br/>
        <w:t>Өксіп те өксіп «жігітім»,</w:t>
        <w:br/>
        <w:t>Қосылып мен де жылайын.</w:t>
        <w:br/>
        <w:t>Ұят-ау көрген көзден де,</w:t>
        <w:br/>
        <w:t>Сыр бермей енді бағасың.</w:t>
        <w:br/>
        <w:t>Атадан бала безген бе,</w:t>
        <w:br/>
        <w:t>Ал жұрт тұр ұстап жағасын.</w:t>
        <w:br/>
        <w:t>%%» 888 ж»</w:t>
        <w:br/>
        <w:t>22-0087</w:t>
      </w:r>
    </w:p>
    <w:p>
      <w:r>
        <w:t>%%&gt;-</w:t>
        <w:br/>
        <w:t>Аттанды бәйге алысқа,</w:t>
        <w:br/>
        <w:t>Көтеріп дала тозаңын.</w:t>
        <w:br/>
        <w:t>Бүгінгі мынау жарыста</w:t>
        <w:br/>
        <w:t>Кім білсін кімнің озарын?</w:t>
        <w:br/>
        <w:t>Әр атты әркім мақтасып,</w:t>
        <w:br/>
        <w:t>Күпілдеп кеуіп, күптенер.</w:t>
        <w:br/>
        <w:t>Бірінен бірі жатты асып,</w:t>
        <w:br/>
        <w:t>Дүрлігіп бәйге күткен ел.</w:t>
        <w:br/>
        <w:t>Аттар да, әне, құйылды,</w:t>
        <w:br/>
        <w:t>«Беткейден бері құлдырап.</w:t>
        <w:br/>
        <w:t>Мәз етіп мынау жиынды,</w:t>
        <w:br/>
        <w:t>Шықты алға біреу бұлдырап.</w:t>
        <w:br/>
        <w:t>Мұндайда дегбір қалды ма,</w:t>
        <w:br/>
        <w:t>Боратып қарттар батаны.</w:t>
        <w:br/>
        <w:t>Нәукеңім менің алдыда</w:t>
        <w:br/>
        <w:t>Аңырап келе жатады.</w:t>
        <w:br/>
        <w:t>Биемен түсіп бәйгеге,</w:t>
        <w:br/>
        <w:t>Көкпар да Нәукем тартады.</w:t>
        <w:br/>
        <w:t>Солай ғой сыртта... ал үйде</w:t>
        <w:br/>
        <w:t>Сазайын мықтап тартады.</w:t>
        <w:br/>
        <w:t>Ол кезде іштей булығып,</w:t>
        <w:br/>
        <w:t>Себебін, сірә, жүре ұқтық.</w:t>
        <w:br/>
        <w:t>Әйелдің соры - сұлулық,</w:t>
        <w:br/>
        <w:t>Биенің соры- жүйріктік.</w:t>
        <w:br/>
        <w:t>Шықпыртып атам әнбие,</w:t>
        <w:br/>
        <w:t>Нәукеме онда бас қайғы.</w:t>
        <w:br/>
        <w:t>Әйтеуір, қойшы, сол бие</w:t>
        <w:br/>
        <w:t>Жылма-жыл құлын тастайды.</w:t>
        <w:br/>
        <w:t>жз» 891 &gt;</w:t>
        <w:br/>
        <w:t>-““фы»</w:t>
        <w:br/>
        <w:t>Қайдаенді кету қол сілтеп,</w:t>
        <w:br/>
        <w:t>Ұй іші мәз боп қуандық.</w:t>
        <w:br/>
        <w:t>Қара шал тірі болсын тек,</w:t>
        <w:br/>
        <w:t>Бір содан, тегі, бу алдық. .</w:t>
        <w:br/>
        <w:t>Биені күтіп бәйек боп,</w:t>
        <w:br/>
        <w:t>Бипаздап, жөндеп ақырды.</w:t>
        <w:br/>
        <w:t>Әдейі бізді бөлектеп,</w:t>
        <w:br/>
        <w:t>Қасына атам шақырды:</w:t>
        <w:br/>
        <w:t>- Бірдейсің сендер мен үшін,</w:t>
        <w:br/>
        <w:t>Екеуің де төл баласың.</w:t>
        <w:br/>
        <w:t>Алайық бастан келісіп,</w:t>
        <w:br/>
        <w:t>Құлынды қайсың аласың?..</w:t>
        <w:br/>
        <w:t>Түсінбей атам көмейін,</w:t>
        <w:br/>
        <w:t>Таластық біздер «мен-мен» деп.</w:t>
        <w:br/>
        <w:t>Ұлкен-ау мынау демеймін,</w:t>
        <w:br/>
        <w:t>Қоймаймын мен де өңмендеп.</w:t>
      </w:r>
    </w:p>
    <w:p>
      <w:r>
        <w:t>- Сенікі ед кезек бұрынғы,</w:t>
        <w:br/>
        <w:t>Бар кінә, Нәукен, өзіңде.</w:t>
        <w:br/>
        <w:t>Арнаған саған құлынды</w:t>
        <w:br/>
        <w:t>Аллауакпар қылдың кезінде.</w:t>
        <w:br/>
        <w:t>Ырым қып баста арниағам,</w:t>
        <w:br/>
        <w:t>Әділбек - мұның иесі.</w:t>
        <w:br/>
        <w:t>Өтірік айту - ар маған,</w:t>
        <w:br/>
        <w:t>Осылай енді жүйесі...</w:t>
        <w:br/>
        <w:t>Сөз бітті, біз жоқ мән берген,</w:t>
        <w:br/>
        <w:t>Атасы кімге - бәрі бір.</w:t>
        <w:br/>
        <w:t>Бөліп те жарып кім көрген,</w:t>
        <w:br/>
        <w:t>Бір үйдің ортақ малы бұл.</w:t>
        <w:br/>
        <w:t>%Ф» 840 «&gt;</w:t>
        <w:br/>
        <w:t>ж»</w:t>
        <w:br/>
        <w:t>Өлсем деенді, әйтеуір,</w:t>
        <w:br/>
        <w:t>Айырылмау қамын ойладым.</w:t>
        <w:br/>
        <w:t>Жгүзіндей жалт-жұлт алмастың,</w:t>
        <w:br/>
        <w:t>Қарагер қылпып, қылшылдап.</w:t>
        <w:br/>
        <w:t>Тағдырмен тұңғыш арбастым;</w:t>
        <w:br/>
        <w:t>Көрейін мен де бір шыдап.</w:t>
        <w:br/>
        <w:t>Тұрған жоқ тіпті жан-ау деп,</w:t>
        <w:br/>
        <w:t>Тарпыса жерді оярдай.</w:t>
        <w:br/>
        <w:t>Талыстай анау танаумен</w:t>
        <w:br/>
        <w:t>Ол мені жұтып қоярдай.</w:t>
        <w:br/>
        <w:t>Кердиіп басы илікпей,</w:t>
        <w:br/>
        <w:t>Темірді қарш-қаріп шайнаған.</w:t>
        <w:br/>
        <w:t>Осқыра қарап биіктен,</w:t>
        <w:br/>
        <w:t>Көзінде ашу қайнаған.</w:t>
        <w:br/>
        <w:t>Жақындауымның өзі мұң,</w:t>
        <w:br/>
        <w:t>Діретіп тұтас денені;</w:t>
        <w:br/>
        <w:t>Бұла күші болып, көзімнің</w:t>
        <w:br/>
        <w:t>Алдында тұрды көресім.</w:t>
        <w:br/>
        <w:t>«Тәуекелі» - деп кеп ырғыдым,</w:t>
        <w:br/>
        <w:t>Қарғыды ол тіке аспанға.</w:t>
        <w:br/>
        <w:t>Жалт беріп қалды шыңғырып,</w:t>
        <w:br/>
        <w:t>Топ еттім қара басқанда.</w:t>
        <w:br/>
        <w:t>Екі қол бірдей шылбырда,</w:t>
        <w:br/>
        <w:t>Тіріде айырыла алмаспын.</w:t>
        <w:br/>
        <w:t>Жалма-жан қарғып тұрдым да,</w:t>
        <w:br/>
        <w:t>Жалына қайта жармастым.</w:t>
        <w:br/>
        <w:t>Сілкілеп қайта лақтырды,</w:t>
        <w:br/>
        <w:t>Сол бойы сұлап қалмас кім?!</w:t>
        <w:br/>
        <w:t>Сенделіп барып шақ тұрдым,</w:t>
        <w:br/>
        <w:t>Қайтадан жалға жармастым.</w:t>
      </w:r>
    </w:p>
    <w:p>
      <w:r>
        <w:t>яз» ӚБІ «с»</w:t>
        <w:br/>
        <w:t>“е</w:t>
        <w:br/>
        <w:t>Мойынды ішке алды да,</w:t>
        <w:br/>
        <w:t>Тулады-ай мөңкіп талқан боп,</w:t>
        <w:br/>
        <w:t>Атам тұр көзім алдында:</w:t>
        <w:br/>
        <w:t>- Айырылма жалдан, қалқам, - деп.</w:t>
        <w:br/>
        <w:t>Ашынып, қозып намысым,</w:t>
        <w:br/>
        <w:t>Өн бойым, денем бәрі ысып,</w:t>
        <w:br/>
        <w:t>(Жалында қолым қарысып,</w:t>
        <w:br/>
        <w:t>Желім боп қалдым жабысып.</w:t>
        <w:br/>
        <w:t>«Ендеше сені оңаша</w:t>
        <w:br/>
        <w:t>Апарып, бәлем, көрейін;</w:t>
        <w:br/>
        <w:t>Аулақта, құдай қаласа,</w:t>
        <w:br/>
        <w:t>Сазанды мықтап берейін...»</w:t>
        <w:br/>
        <w:t>Дегендей тартып жөнелді,</w:t>
        <w:br/>
        <w:t>Айдала, елсіз жапанға.</w:t>
        <w:br/>
        <w:t>Сол күйі барып мен енді</w:t>
        <w:br/>
        <w:t>Түпсізге мәңгі батам ба?</w:t>
        <w:br/>
        <w:t>Қызық қой мынау, қарашы,</w:t>
        <w:br/>
        <w:t>Осындай, тегі, бар аңыз:</w:t>
        <w:br/>
        <w:t>Жер менен көктің арасы -</w:t>
        <w:br/>
        <w:t>Жалындап ұшып барамыз.</w:t>
        <w:br/>
        <w:t>Жекпе-жек шығып манадан,</w:t>
        <w:br/>
        <w:t>Екі жас түзде сынастық.</w:t>
        <w:br/>
        <w:t>Ол менен шошып, мен одан,</w:t>
        <w:br/>
        <w:t>Белгісіз - қанша қыр астық.</w:t>
        <w:br/>
        <w:t>Жасаурап көзім лайланып,</w:t>
        <w:br/>
        <w:t>Жел сүзіп тап бір мүйіздей;</w:t>
        <w:br/>
        <w:t>Бұлдырап жер шыр айналып,</w:t>
        <w:br/>
        <w:t>Бүктелді белдер киіздей.</w:t>
        <w:br/>
        <w:t>Апандай орды, жарды асып,</w:t>
        <w:br/>
        <w:t>Қарғиды тіке жасқанбай.</w:t>
        <w:br/>
        <w:t>Бірте де бірте тер басып,</w:t>
        <w:br/>
        <w:t>Ет жынын ентік басқандай.</w:t>
        <w:br/>
        <w:t>%%» 352 ж»</w:t>
        <w:br/>
        <w:t>4</w:t>
        <w:br/>
        <w:t>Алдына берді ол өңгеріп,</w:t>
        <w:br/>
        <w:t>«Талас жоқ аты озғанға».</w:t>
        <w:br/>
        <w:t>Шүу деп бір Нәукем жөнелді,</w:t>
        <w:br/>
        <w:t>Іркіліп кейін топ қалды.</w:t>
      </w:r>
    </w:p>
    <w:p>
      <w:r>
        <w:t>«Қарагер құлын тек енді</w:t>
        <w:br/>
        <w:t>Барады қуып көкпарды.</w:t>
        <w:br/>
        <w:t>Ат келу - үлкен әбүйір,</w:t>
        <w:br/>
        <w:t>Аузында жұрттың мақтанбыз.</w:t>
        <w:br/>
        <w:t>Қуаңуға әсте жан үйір,</w:t>
        <w:br/>
        <w:t>Мәз болып тым кеші жатқанбыз.</w:t>
        <w:br/>
        <w:t>Қабақ пәс- тұрсақ ертесін,</w:t>
        <w:br/>
        <w:t>Түсінбей алғаш бас қатты...</w:t>
        <w:br/>
        <w:t>Биесі түскір, қайтерсін,</w:t>
        <w:br/>
        <w:t>Тағы да құлын тастапты.</w:t>
        <w:br/>
        <w:t>ҚЖылыстап үйді айналып,</w:t>
        <w:br/>
        <w:t>Қаштуға Нәукем бет алды.</w:t>
        <w:br/>
        <w:t>Шаруамен жүрген айналып,</w:t>
        <w:br/>
        <w:t>Көріп те қалды атамды.</w:t>
        <w:br/>
        <w:t>Неістерін білмей... ақыры</w:t>
        <w:br/>
        <w:t>Жыпықтап қарай берді оған.</w:t>
        <w:br/>
        <w:t>Мырс етіп атам шақырды,</w:t>
        <w:br/>
        <w:t>Имене басып келді оған.</w:t>
        <w:br/>
        <w:t>Басынан сипап тұрды да,</w:t>
        <w:br/>
        <w:t>Маңдайдан тағы иіскеді.</w:t>
        <w:br/>
        <w:t>Қолымен сосын сырды да:</w:t>
        <w:br/>
        <w:t>-- Бар, тамағыңды іш, - деді.</w:t>
        <w:br/>
        <w:t>Тегінде атам қатал-ды,</w:t>
        <w:br/>
        <w:t>Себебін оның тағы да ұқ.</w:t>
        <w:br/>
        <w:t>Танымай қалдық атамды</w:t>
        <w:br/>
        <w:t>Немесе жаңа таныдық.</w:t>
        <w:br/>
        <w:t>жс» 845 жо»</w:t>
        <w:br/>
        <w:t>%&lt;%&gt;-</w:t>
        <w:br/>
        <w:t>Қапсағай дене қасарып,</w:t>
        <w:br/>
        <w:t>Көрінді таудай тұлғасы.</w:t>
        <w:br/>
        <w:t>Кеткендей тіпті жасарып,</w:t>
        <w:br/>
        <w:t>Жоығардай жүзді бір басы.</w:t>
        <w:br/>
        <w:t>Тулауың деген кетті естен,</w:t>
        <w:br/>
        <w:t>Көрген соң мұндай алыпты.</w:t>
        <w:br/>
        <w:t>Тұл асау тыпыр етпестен</w:t>
        <w:br/>
        <w:t>Қалшылдап тұрып қалыпты.</w:t>
        <w:br/>
        <w:t>Сүйсініп шалға еріксіз,</w:t>
        <w:br/>
        <w:t>Таңдана қарап табындық.</w:t>
        <w:br/>
        <w:t>Атамды алғаш көріп біз,</w:t>
        <w:br/>
        <w:t>Атамды алғаш таныдық.</w:t>
        <w:br/>
        <w:t>ІХ</w:t>
        <w:br/>
        <w:t>«Келсең, - деп,- бар ғой, ал егер!..»</w:t>
        <w:br/>
        <w:t>Ауыздық тісте қаршылдап;</w:t>
        <w:br/>
        <w:t>Шашып тұр айбат қарагер,</w:t>
        <w:br/>
        <w:t>Батылың жетсе- бар шыдап.</w:t>
        <w:br/>
        <w:t>Үйретер оны Нәукем тек,</w:t>
      </w:r>
    </w:p>
    <w:p>
      <w:r>
        <w:t>Басқа ешкім әсте батя ма?</w:t>
        <w:br/>
        <w:t>«Болсын бір қызық, әкел», - деп</w:t>
        <w:br/>
        <w:t>Жетіп те барды ол атама.</w:t>
        <w:br/>
        <w:t>Деді атам оған:</w:t>
        <w:br/>
        <w:t>- Әрі кет,</w:t>
        <w:br/>
        <w:t>Көрсем-ау деуші ем көзіммен;</w:t>
        <w:br/>
        <w:t>Үйретсін өзі Әділбек,</w:t>
        <w:br/>
        <w:t>Не көрсе - көрсін өзінен...</w:t>
        <w:br/>
        <w:t>Төбемде шашым тік тұрды,</w:t>
        <w:br/>
        <w:t>Бас тарту бірақ мүмкін бе?</w:t>
        <w:br/>
        <w:t>Өзімді сезбей түк құрлы,</w:t>
        <w:br/>
        <w:t>Амал жоқ, келдім шіркінге.</w:t>
        <w:br/>
        <w:t>Тізгінді алдым, қайтейін,</w:t>
        <w:br/>
        <w:t>Шылбырды белге байладым.</w:t>
        <w:br/>
        <w:t>ж» 850</w:t>
        <w:br/>
        <w:t>%%»</w:t>
        <w:br/>
        <w:t>Жазылмыш солай, жасыма,</w:t>
        <w:br/>
        <w:t>Жалғызым, еркебұланым.</w:t>
        <w:br/>
        <w:t>Түседі-ау құрық басыңа,</w:t>
        <w:br/>
        <w:t>Ойнақтап жүрген құланым!</w:t>
        <w:br/>
        <w:t>Арамтер болып қайтесің,</w:t>
        <w:br/>
        <w:t>Құлыным, енді қашпа, - деп,-</w:t>
        <w:br/>
        <w:t>Еркелікті енді таста...» деп</w:t>
        <w:br/>
        <w:t>Қалды ма көзге жас та кеп?..</w:t>
        <w:br/>
        <w:t>Атам да шықты суырылып</w:t>
        <w:br/>
        <w:t>Соңына сонау «тентектің».</w:t>
        <w:br/>
        <w:t>Апшысы жердің қуырылып,</w:t>
        <w:br/>
        <w:t>Атылуын-ай жентектің!</w:t>
        <w:br/>
        <w:t>Қоймасын әлде ұқты олда,</w:t>
        <w:br/>
        <w:t>Шаршар деп әлде жете алмай;</w:t>
        <w:br/>
        <w:t>Кісінеп даусы шыққанда,</w:t>
        <w:br/>
        <w:t>Енесін қиып кете алмай;</w:t>
        <w:br/>
        <w:t>Жалт беріп кері, өзіне</w:t>
        <w:br/>
        <w:t>Қарама-қарсы салды енді.</w:t>
        <w:br/>
        <w:t>Бұғауды тап бір кезінде</w:t>
        <w:br/>
        <w:t>Жіберді тастап шал да енді.</w:t>
        <w:br/>
        <w:t>Шыңғырып, шапшып жалғанда</w:t>
        <w:br/>
        <w:t>Асылдың асау құланы,</w:t>
        <w:br/>
        <w:t>Шірене тартып қалғанда,</w:t>
        <w:br/>
        <w:t>Шалқалап барып құлады.</w:t>
        <w:br/>
        <w:t>Қара шал қарғып түсті де,</w:t>
        <w:br/>
        <w:t>Құлақтан басты жентектеп.</w:t>
        <w:br/>
        <w:t>Бүркітше төніп үстіне,</w:t>
      </w:r>
    </w:p>
    <w:p>
      <w:r>
        <w:t>Қояды «сайтан», «тентек» деп.</w:t>
        <w:br/>
        <w:t>Биеден алып жүгенді,</w:t>
        <w:br/>
        <w:t>Кигізді оның басына.</w:t>
        <w:br/>
        <w:t>Далбалақ қағып біз енді,</w:t>
        <w:br/>
        <w:t>Топталып қалдық қасына.</w:t>
        <w:br/>
        <w:t>жс» 349 ее</w:t>
        <w:br/>
        <w:t>ғ»</w:t>
        <w:br/>
        <w:t>Сапырған сағым сан аунап,</w:t>
        <w:br/>
        <w:t>Ақ таңнан ауа қапырық.</w:t>
        <w:br/>
        <w:t>Жылқышыны алды сонаудан</w:t>
        <w:br/>
        <w:t>Қасына атам шақырып.</w:t>
        <w:br/>
        <w:t>ҒҰсынды оған насыбай,</w:t>
        <w:br/>
        <w:t>Толтыра тартып тастады ол.</w:t>
        <w:br/>
        <w:t>Насыбай атса... басы бай,</w:t>
        <w:br/>
        <w:t>Лепіріп сөйлей бастады ол.</w:t>
        <w:br/>
        <w:t>Мұнысын атам жақтырмай,</w:t>
        <w:br/>
        <w:t>Деді:</w:t>
        <w:br/>
        <w:t>- Сен сөзді көп созба.</w:t>
        <w:br/>
        <w:t>Жылқыны, мыжып тек тұрмай,</w:t>
        <w:br/>
        <w:t>Айдап кел мына көк сазға.</w:t>
        <w:br/>
        <w:t>Атамның сөзін екі ету,</w:t>
        <w:br/>
        <w:t>Болмаса оны кекету-</w:t>
        <w:br/>
        <w:t>Ауылда әсте болмаған,</w:t>
        <w:br/>
        <w:t>Түсінбес нәрсе ол маған.</w:t>
        <w:br/>
        <w:t>Келді айдап малды түгендеп,</w:t>
        <w:br/>
        <w:t>ІЖүгіріп алдын тоқтатам.</w:t>
        <w:br/>
        <w:t>Қолына күміс жүгенді ап,</w:t>
        <w:br/>
        <w:t>Талтаңдай басып шықты атам.</w:t>
        <w:br/>
        <w:t>Сарапқа салса- ат ала,</w:t>
        <w:br/>
        <w:t>Жүйріктен әркім үміткер.</w:t>
        <w:br/>
        <w:t>Сынату үшін атама</w:t>
        <w:br/>
        <w:t>Жиналып қалды жігіттер.</w:t>
        <w:br/>
        <w:t>Ішінде жүздің жайқап жүр</w:t>
        <w:br/>
        <w:t>Қарагер біздің тым ерек.</w:t>
        <w:br/>
        <w:t>Сұқтанып бәрі байқап жүр,</w:t>
        <w:br/>
        <w:t>Түспейді қолға, не керек. |</w:t>
        <w:br/>
        <w:t>ж» 847 е</w:t>
        <w:br/>
        <w:t>923-0087</w:t>
        <w:br/>
        <w:t>%%»</w:t>
        <w:br/>
        <w:t>Есімді жидым сол бір шақ,</w:t>
        <w:br/>
        <w:t>Қолға алдым енді тізгінді.</w:t>
        <w:br/>
        <w:t>Солға алып қашар оң бұрсам,</w:t>
      </w:r>
    </w:p>
    <w:p>
      <w:r>
        <w:t>Бой бермес әсте бір жынды.</w:t>
        <w:br/>
        <w:t>Езуі дал-дұл жыртылды,</w:t>
        <w:br/>
        <w:t>Әбден-ақ талды қарым да.</w:t>
        <w:br/>
        <w:t>Күлдіреп қалды біртүрлі,</w:t>
        <w:br/>
        <w:t>Ұстатпай алақаным да.</w:t>
        <w:br/>
        <w:t>Діңкелеп ымырт кезінде</w:t>
        <w:br/>
        <w:t>Меңгеріп үйге мен жеттім.</w:t>
        <w:br/>
        <w:t>Сонымен, жұрттың көзінде</w:t>
        <w:br/>
        <w:t>Бір күнде бірден ержеттім.</w:t>
        <w:br/>
        <w:t>Алмақ па көріп мені анық,</w:t>
        <w:br/>
        <w:t>Қарайды құнан, түрсынық.</w:t>
        <w:br/>
        <w:t>Қарайды терең дем алып,</w:t>
        <w:br/>
        <w:t>Адамша терең күрсініп.</w:t>
        <w:br/>
        <w:t>Хх</w:t>
        <w:br/>
        <w:t>Күрсініп неге қарады ол,</w:t>
        <w:br/>
        <w:t>Жанары қарып мұздай-ақ?</w:t>
        <w:br/>
        <w:t>Күрсініп неге қарады ол</w:t>
        <w:br/>
        <w:t>Аллданып қалған қыздай-ақ?</w:t>
        <w:br/>
        <w:t>ХІ</w:t>
        <w:br/>
        <w:t>Бірінші жеңіс! Көңілде</w:t>
        <w:br/>
        <w:t>Мақтаныш бар деп есепте.</w:t>
        <w:br/>
        <w:t>Мәз болып кірсем төр үйге,</w:t>
        <w:br/>
        <w:t>Ал атам жатыр төсекте.</w:t>
        <w:br/>
        <w:t>Секем ап қалдым ойыма,</w:t>
        <w:br/>
        <w:t>Бекер-ақ болсын, асылы.</w:t>
        <w:br/>
        <w:t>Мен үйге кірген бойымда...</w:t>
        <w:br/>
        <w:t>- Келдің бе?- деді... пәс үні.</w:t>
        <w:br/>
        <w:t>жо» 853 е»</w:t>
        <w:br/>
        <w:t>ж»</w:t>
        <w:br/>
        <w:t>Нәукемді бәрі мырза деп,</w:t>
        <w:br/>
        <w:t>Ал мені болса құл дейтін.</w:t>
        <w:br/>
        <w:t>- Ешқайсымызға ырза боп</w:t>
        <w:br/>
        <w:t>” Әлпештеуді атам білмейтін.</w:t>
        <w:br/>
        <w:t>“Күткенде жаза... бүгінгііс</w:t>
        <w:br/>
        <w:t>Ерітті мұздың күллісін.</w:t>
        <w:br/>
        <w:t>."Бұлдабір тосын құбылыс,</w:t>
        <w:br/>
        <w:t>Ойында небар- кім білсін?</w:t>
        <w:br/>
        <w:t>УШ</w:t>
        <w:br/>
        <w:t>Сол бие сөйтіп тағы да</w:t>
        <w:br/>
        <w:t>Қысырақ болып қалды енді.</w:t>
        <w:br/>
        <w:t>“ Осылай болып бағына,</w:t>
        <w:br/>
        <w:t>Қарагер содан арда емді.</w:t>
        <w:br/>
        <w:t>“Тайында еміп тасып тым,</w:t>
        <w:br/>
        <w:t>Тайраңдап өсті еркелеп.</w:t>
        <w:br/>
        <w:t>Мінуге біз де асықтық,</w:t>
        <w:br/>
        <w:t>Бермеді атам ерте деп.</w:t>
      </w:r>
    </w:p>
    <w:p>
      <w:r>
        <w:t>Құлында ноқта көрмеген,</w:t>
        <w:br/>
        <w:t>Тайында жүген тимеген.</w:t>
        <w:br/>
        <w:t>:ЖЖарысып ойнап желменен,</w:t>
        <w:br/>
        <w:t>. Тасыңды саздай илеген.</w:t>
        <w:br/>
        <w:t>Өсті бір еркебұлан боп,</w:t>
        <w:br/>
        <w:t>Денесі тұтас бұлтылдап.</w:t>
        <w:br/>
        <w:t>- Құнанға шықты құлан боп,</w:t>
        <w:br/>
        <w:t>Құндыздай жүні жылтылдап.</w:t>
        <w:br/>
        <w:t>: Жайлауға жылқы шығар кез,</w:t>
        <w:br/>
        <w:t>“ Жер кеңіп, көңіл масайрап.</w:t>
        <w:br/>
        <w:t>: Қызыққа әркім құмар кез,</w:t>
        <w:br/>
        <w:t>“Кәрісі күліп, жасы ойнап.</w:t>
        <w:br/>
        <w:t>%- 846</w:t>
        <w:br/>
        <w:t>“о</w:t>
        <w:br/>
        <w:t>Ойдай, бір аққан сел кетті</w:t>
        <w:br/>
        <w:t>Арындап, атқып, ойран сап.</w:t>
        <w:br/>
        <w:t>Дүбірі жарып жер-кәкті,</w:t>
        <w:br/>
        <w:t>Жаррысқан жастық, қайран шақ!</w:t>
        <w:br/>
        <w:t>Теңізден ұшқан тамшы уақ-</w:t>
        <w:br/>
        <w:t>Дүбірмен құлын бір кетті.</w:t>
        <w:br/>
        <w:t>Құйрықты көкке шаншып ап,</w:t>
        <w:br/>
        <w:t>Айнала шапты дүрмекті.</w:t>
        <w:br/>
        <w:t>Шұрқырап, басын қорғанып,</w:t>
        <w:br/>
        <w:t>Қарагер құлын анадай.</w:t>
        <w:br/>
        <w:t>Анасын іздей зар қағып,</w:t>
        <w:br/>
        <w:t>Шырқырап жүрген баладай.</w:t>
        <w:br/>
        <w:t>Жұрт көріп мұны, жаны ашып,</w:t>
        <w:br/>
        <w:t>Атамды бәрі жазғырған:</w:t>
        <w:br/>
        <w:t>- Мал көрмес мынау, қарашы,</w:t>
        <w:br/>
        <w:t>Ісшығар шайтан азғырған.</w:t>
        <w:br/>
        <w:t>- Ұшырып құлын өкпесін,</w:t>
        <w:br/>
        <w:t>Көкпарға бие сала ма?!</w:t>
        <w:br/>
        <w:t>-- Немене өзі, жоқ паесі,</w:t>
        <w:br/>
        <w:t>Алжыған шығар шал ана!</w:t>
        <w:br/>
        <w:t>Қысыр сөз қалды лағып,</w:t>
        <w:br/>
        <w:t>Ентелеп бәрі көкпарға.</w:t>
        <w:br/>
        <w:t>Додадан (е, бақ, құба-құп).</w:t>
        <w:br/>
        <w:t>Сытылып біреу шықты алға.</w:t>
        <w:br/>
        <w:t>Өрекшіп келіп өлгенше,</w:t>
        <w:br/>
        <w:t>Артынан нөпір қаптаған.</w:t>
        <w:br/>
        <w:t>Әне де міне дегенше</w:t>
        <w:br/>
        <w:t>Баспалап Нәукем жетті оған.</w:t>
        <w:br/>
        <w:t>ЫҢңғайлап, былай оң келіп,</w:t>
        <w:br/>
        <w:t>Наурызбек қолды созғанда;</w:t>
        <w:br/>
        <w:t>4%» 844</w:t>
      </w:r>
    </w:p>
    <w:p>
      <w:r>
        <w:t>ж»</w:t>
        <w:br/>
        <w:t>Сонымен, болды үш аты</w:t>
        <w:br/>
        <w:t>Шеткері сол бір қаланың.</w:t>
        <w:br/>
        <w:t>Көгінде қыран ұшатын,</w:t>
        <w:br/>
        <w:t>Қанаты желпіп дала әнін.</w:t>
        <w:br/>
        <w:t>Сонымен, үш ұлт баласы</w:t>
        <w:br/>
        <w:t>Тіршілік етіп селбескен.</w:t>
        <w:br/>
        <w:t>Көр-жерге кейде таласып,</w:t>
        <w:br/>
        <w:t>Базарда қайта кездескен.</w:t>
        <w:br/>
        <w:t>Ескілік ескен кез еді,</w:t>
        <w:br/>
        <w:t>Сол жерде болды тосын іс.</w:t>
        <w:br/>
        <w:t>Күрсініп, желмен кезеді</w:t>
        <w:br/>
        <w:t>Сол маңды сол бір өкініші.</w:t>
        <w:br/>
        <w:t>Бағлан</w:t>
        <w:br/>
        <w:t>Бағлан атты мырзаны</w:t>
        <w:br/>
        <w:t>Сол өңір жақсы білетін.</w:t>
        <w:br/>
        <w:t>Маңайын түгел риза қып,</w:t>
        <w:br/>
        <w:t>Серілік құрып жүретін.</w:t>
        <w:br/>
        <w:t>Әкесі оның - сыйлы адам,</w:t>
        <w:br/>
        <w:t>Бар еді біраз дәулеті.</w:t>
        <w:br/>
        <w:t>Кеңесте алып қилы одан,</w:t>
        <w:br/>
        <w:t>Тұтатын құрмет әулеті.</w:t>
        <w:br/>
        <w:t>Қу жалғыз үшін әлек боп,</w:t>
        <w:br/>
        <w:t>Келтірмей шіркеу бетіне;</w:t>
        <w:br/>
        <w:t>Күнесте оны әуектеп,</w:t>
        <w:br/>
        <w:t>Тұрды өзі желдің өтіне.</w:t>
        <w:br/>
        <w:t>Өсті ол еркебұлан боп,</w:t>
        <w:br/>
        <w:t>Әке әсте қолын қақпады.</w:t>
        <w:br/>
        <w:t>Шаң жұқпасын бұған деп,</w:t>
        <w:br/>
        <w:t>Жаны қалмай баптады.</w:t>
        <w:br/>
        <w:t>4%» 860 «&lt;-</w:t>
        <w:br/>
        <w:t>«&gt;»</w:t>
        <w:br/>
        <w:t>АРМЫСЫҢ, МАХАББАТ!</w:t>
        <w:br/>
        <w:t>(Аңыз-дастан)</w:t>
        <w:br/>
        <w:t>Пролог</w:t>
        <w:br/>
        <w:t>Өмірге дәйім тірек те-</w:t>
        <w:br/>
        <w:t>Жарастық тапқан жастық шақ.</w:t>
        <w:br/>
        <w:t>Махаббат - арман жүректе,</w:t>
        <w:br/>
        <w:t>Махаббат - ардай ақ құшақ.</w:t>
        <w:br/>
        <w:t>Махаббат атқан таңға есеп,</w:t>
        <w:br/>
        <w:t>Оянар сезім адамдық.</w:t>
        <w:br/>
        <w:t>Махаббат сепкен дән десек,</w:t>
        <w:br/>
        <w:t>Қорегі оның - адалдық.</w:t>
      </w:r>
    </w:p>
    <w:p>
      <w:r>
        <w:t>Көлеңке болса тек алдың,</w:t>
        <w:br/>
        <w:t>Күнгейің онда жоғалар.</w:t>
        <w:br/>
        <w:t>Махаббат деген медальдің</w:t>
        <w:br/>
        <w:t>Табиғи екі жағы олар.</w:t>
        <w:br/>
        <w:t>Ол да есен, мұнда мен де есен,</w:t>
        <w:br/>
        <w:t>Керек қой сенім десек те,</w:t>
        <w:br/>
        <w:t>Махаббат болған жерде сен</w:t>
        <w:br/>
        <w:t>Қызғанып бар деп есепте.</w:t>
        <w:br/>
        <w:t>Адалдық деген - ар туы,</w:t>
        <w:br/>
        <w:t>Санаулы оны заң еткен.</w:t>
        <w:br/>
        <w:t>Махаббат - өмір тартуы,</w:t>
        <w:br/>
        <w:t>Әркім-ақ одан дәметкен.</w:t>
        <w:br/>
        <w:t>Шешенсіп біреу, ділмәрсіп,</w:t>
        <w:br/>
        <w:t>Ілінсе болды қолға кім;</w:t>
        <w:br/>
        <w:t>Ғашықтық жырдай тыңдарсың</w:t>
        <w:br/>
        <w:t>Сумидың сылдыр толғағын.</w:t>
        <w:br/>
        <w:t>Тісқаққан қулар қандай көп,</w:t>
        <w:br/>
        <w:t>Айласы кейде асады.</w:t>
        <w:br/>
        <w:t>ж» 856 ж»</w:t>
        <w:br/>
        <w:t>&gt;</w:t>
        <w:br/>
        <w:t>«Шұбарағаш - Ойжайлау,</w:t>
        <w:br/>
        <w:t>Жаман қатын- қол байлау.</w:t>
        <w:br/>
        <w:t>Қамшыменен бір салсаң -</w:t>
        <w:br/>
        <w:t>Кешке дейін ойбайлау.</w:t>
        <w:br/>
        <w:t>Есік алды - ебелек,</w:t>
        <w:br/>
        <w:t>Жаңбыр жауар себелеп.</w:t>
        <w:br/>
        <w:t>Ойнап-күліп жүрелік,</w:t>
        <w:br/>
        <w:t>Балтай-шалтай не керек?</w:t>
        <w:br/>
        <w:t>Ойнап-күліп жүрелік,</w:t>
        <w:br/>
        <w:t>Балтай-шалтай не керек?»</w:t>
        <w:br/>
        <w:t>Кездесу</w:t>
        <w:br/>
        <w:t>Табиғаттың көркін-ай,</w:t>
        <w:br/>
        <w:t>Көз нұрыңды қос оған.</w:t>
        <w:br/>
        <w:t>Асқар таудың бөркін-ай</w:t>
        <w:br/>
        <w:t>Ақшабұлттан жасалған.</w:t>
        <w:br/>
        <w:t>Жап-жасыл қып бояуын</w:t>
        <w:br/>
        <w:t>Жанарыңа басады.</w:t>
        <w:br/>
        <w:t>Құс көмейден ояу үн</w:t>
        <w:br/>
        <w:t>Көңіліңді ашады.</w:t>
        <w:br/>
        <w:t>Аспан бүгін кеңейіп,</w:t>
        <w:br/>
        <w:t>Одан сайын жап-жасыл.</w:t>
        <w:br/>
        <w:t>Күннің аппақ мерейі</w:t>
        <w:br/>
        <w:t>Тамыздайды жанға сыр.</w:t>
        <w:br/>
        <w:t>Тарғыл таудың сағасы,</w:t>
        <w:br/>
        <w:t>Самырсындар түрегеп;</w:t>
      </w:r>
    </w:p>
    <w:p>
      <w:r>
        <w:t>Тас бұлақтың жағасы</w:t>
        <w:br/>
        <w:t>Жайнап кеткен тым ерек.</w:t>
        <w:br/>
        <w:t>Барлығы осы кезінде</w:t>
        <w:br/>
        <w:t>Ұйып тұрған сияқты.</w:t>
        <w:br/>
        <w:t>4%» 363 ео»</w:t>
        <w:br/>
        <w:t>ж</w:t>
        <w:br/>
        <w:t>“Жүректі көздеп, кеудеге</w:t>
        <w:br/>
        <w:t>Пышақ та кейде салады.</w:t>
        <w:br/>
        <w:t>Әдейі сөйтті деуге оны</w:t>
        <w:br/>
        <w:t>Ауызың қайтіп барады?</w:t>
        <w:br/>
        <w:t>Қызғанып егер болмаса,</w:t>
        <w:br/>
        <w:t>Махаббатты кім ұғар ед?</w:t>
        <w:br/>
        <w:t>Қызғаныш егер болмаса,</w:t>
        <w:br/>
        <w:t>Отелло қайдан шығар ед?</w:t>
        <w:br/>
        <w:t>Қызғаныш кейде мін айтып,</w:t>
        <w:br/>
        <w:t>Мән-жайды білмей байыптап,</w:t>
        <w:br/>
        <w:t>Махаббатты алар мұңайтып,</w:t>
        <w:br/>
        <w:t>Күнәсіз, текке айыптап.</w:t>
        <w:br/>
        <w:t>Ойында бірақ жақсылық...</w:t>
        <w:br/>
        <w:t>Махаббат нәзік, ұяң-ақ.</w:t>
        <w:br/>
        <w:t>Ақ болса ол, қара жапсырып,</w:t>
        <w:br/>
        <w:t>Орынсыз қорлау - қиянат.</w:t>
        <w:br/>
        <w:t>Махаббат! Аппақ жүзі оның,</w:t>
        <w:br/>
        <w:t>Кетірер күдік кейде есін.</w:t>
        <w:br/>
        <w:t>Қызғаныш - қара қызы оның</w:t>
        <w:br/>
        <w:t>Қақ жарып шыққан кеудесін.</w:t>
        <w:br/>
        <w:t>Қашан да сол бір қара қыз</w:t>
        <w:br/>
        <w:t>Анасыменен бір екен.</w:t>
        <w:br/>
        <w:t>Сол бір қыз жайлы бар аңыз,</w:t>
        <w:br/>
        <w:t>Мен енді соны жыр етем.</w:t>
        <w:br/>
        <w:t>Шұбарағаш -- Ойжайлау</w:t>
        <w:br/>
        <w:t>Айнала таулар қоршаған</w:t>
        <w:br/>
        <w:t>Уездік шағын қалашық.</w:t>
        <w:br/>
        <w:t>Елдегі бұл бір босаға</w:t>
        <w:br/>
        <w:t>Шет елге жатқан жол ашып.</w:t>
        <w:br/>
        <w:t>%%» 858 «2»</w:t>
        <w:br/>
        <w:t>%%&gt;-</w:t>
        <w:br/>
        <w:t>Еске алып шалды әр уақта,</w:t>
        <w:br/>
        <w:t>Тебіреніп толқып кетем бір.</w:t>
        <w:br/>
        <w:t>Қашан да қатал, кесіп тік,</w:t>
      </w:r>
    </w:p>
    <w:p>
      <w:r>
        <w:t>Қиынғасалып өсірсең;</w:t>
        <w:br/>
        <w:t>Қадіріңді, ата, кеш ұқтық,</w:t>
        <w:br/>
        <w:t>Сол үшін бізді кешір сен!</w:t>
        <w:br/>
        <w:t>Әпилог</w:t>
        <w:br/>
        <w:t>Кетті ғой атам!.. Ол күнде</w:t>
        <w:br/>
        <w:t>Он беске жасым жеткен ед.</w:t>
        <w:br/>
        <w:t>Ат жалын тартып міндім де,</w:t>
        <w:br/>
        <w:t>Тағдырмен қалдым бетпе-бет.</w:t>
        <w:br/>
        <w:t>Келемін әлі мен содан</w:t>
        <w:br/>
        <w:t>Асаумен дәйім алысып.</w:t>
        <w:br/>
        <w:t>Келемін әлі мен содан</w:t>
        <w:br/>
        <w:t>Зулаған күнмен жарысып.</w:t>
        <w:br/>
        <w:t>Алысып асау тағдырмен,</w:t>
        <w:br/>
        <w:t>Сан жылдар артта қалдырдым.</w:t>
        <w:br/>
        <w:t>Алысып асау тағдырмен,</w:t>
        <w:br/>
        <w:t>Са-а-ан жығылдым, сан тұрдым.</w:t>
        <w:br/>
        <w:t>Төзімі менде темірдің,</w:t>
        <w:br/>
        <w:t>Асауды дәйім қармасам.</w:t>
        <w:br/>
        <w:t>Жоығылсам, мынау өмірдің</w:t>
        <w:br/>
        <w:t>Жалына қайта жармасам.</w:t>
        <w:br/>
        <w:t>жс» 855 фе</w:t>
        <w:br/>
        <w:t>%%</w:t>
        <w:br/>
        <w:t>Сені тілеп ұшушы еді</w:t>
        <w:br/>
        <w:t>Жүрегімде сұңқарым.</w:t>
        <w:br/>
        <w:t>Арманымды қолыма ұстап</w:t>
        <w:br/>
        <w:t>Тұрмын енді қасыңда.</w:t>
        <w:br/>
        <w:t>Шындығында тұрмын қазір</w:t>
        <w:br/>
        <w:t>Құзар шыңның басында.</w:t>
        <w:br/>
        <w:t>Ұғасың ба, көкке менің</w:t>
        <w:br/>
        <w:t>Жеткіздің ғой төбемді.</w:t>
        <w:br/>
        <w:t>Маған енді айта көрме</w:t>
        <w:br/>
        <w:t>Жазмыш-мазмыш дегенді.</w:t>
        <w:br/>
        <w:t>Аппақ Айды кепіл еттік,</w:t>
        <w:br/>
        <w:t>(Жайдық қолды, ақ еркем.</w:t>
        <w:br/>
        <w:t>Тірі болса, құдалыққа</w:t>
        <w:br/>
        <w:t>Әкем жетер таңертең.</w:t>
        <w:br/>
        <w:t>Мұншама асыл жүрегіңді</w:t>
        <w:br/>
        <w:t>Күдіктен тек қорғала.</w:t>
        <w:br/>
        <w:t>Сенен мені ажыратар</w:t>
        <w:br/>
        <w:t>Енді тек бір көр ғана.</w:t>
        <w:br/>
        <w:t>Жаңа отау</w:t>
        <w:br/>
        <w:t>Жұртты өзіне қаратқан</w:t>
        <w:br/>
        <w:t>Секілді бір жанартау;</w:t>
      </w:r>
    </w:p>
    <w:p>
      <w:r>
        <w:t>Шоұғыласын таратқан</w:t>
        <w:br/>
        <w:t>Пайда болды жаңа отау.</w:t>
        <w:br/>
        <w:t>Әсте таяу барғанда,</w:t>
        <w:br/>
        <w:t>Жұрт қарайды қызығып.</w:t>
        <w:br/>
        <w:t>Бозбалалар армандап,</w:t>
        <w:br/>
        <w:t>«Шіркін...» дейді қыз ұғып.</w:t>
        <w:br/>
        <w:t>Тек соларға шапағат -</w:t>
        <w:br/>
        <w:t>Нұрлы күн мен сырлы түн.</w:t>
        <w:br/>
        <w:t>фе» 372 ж»</w:t>
        <w:br/>
        <w:t>«ы--------4%-</w:t>
        <w:br/>
        <w:t>Татарлар қоныс тепкен жер,</w:t>
        <w:br/>
        <w:t>Қосылған кейін казактар.</w:t>
        <w:br/>
        <w:t>Кетпен-шот ұстап төккен тер,</w:t>
        <w:br/>
        <w:t>Санаулы үй, жатақ қазақ бар.</w:t>
        <w:br/>
        <w:t>Түстікте жатқан тау беті-</w:t>
        <w:br/>
        <w:t>Самырсын, қалың қарағай.</w:t>
        <w:br/>
        <w:t>Шұп-шұбар дерсің келбеті,</w:t>
        <w:br/>
        <w:t>Шалғыны - белден, көгорай.</w:t>
        <w:br/>
        <w:t>Сондықтан қазақ жер атын</w:t>
        <w:br/>
        <w:t>«Шұбарағаш» деп кеткен.</w:t>
        <w:br/>
        <w:t>Жаз шықса малын қаптатып,</w:t>
        <w:br/>
        <w:t>Осылай қарай беттеткен.</w:t>
        <w:br/>
        <w:t>Қараша үйлер, ақ отау,</w:t>
        <w:br/>
        <w:t>Жылқылы ауыл, қойлы ауыл.</w:t>
        <w:br/>
        <w:t>Мыңғырып жатқан мынатау-</w:t>
        <w:br/>
        <w:t>Садырдың! самал жайлауы.</w:t>
        <w:br/>
        <w:t>Базарын барлап, топталар,</w:t>
        <w:br/>
        <w:t>Кек өнім, жеміс қат оған.</w:t>
        <w:br/>
        <w:t>Ойдағы қалашықты олар</w:t>
        <w:br/>
        <w:t>«Ойжайлау» деп те атаған.</w:t>
        <w:br/>
        <w:t>Терістік бойда арқырап,</w:t>
        <w:br/>
        <w:t>Толтырып шуға сананы;</w:t>
        <w:br/>
        <w:t>Көзінде Күннің жарқырап</w:t>
        <w:br/>
        <w:t>Лепсі өзені ағады.</w:t>
        <w:br/>
        <w:t>Келгенде казак-орыстар</w:t>
        <w:br/>
        <w:t>Орманды үй сап отады.</w:t>
        <w:br/>
        <w:t>Біржола сонда қоныстап,</w:t>
        <w:br/>
        <w:t>«Лепинск» деп атады.</w:t>
        <w:br/>
        <w:t>“Садыр-руаты</w:t>
        <w:br/>
        <w:t>жы 859 өФь</w:t>
        <w:br/>
        <w:t>Бұл екеуін махаббат</w:t>
        <w:br/>
        <w:t>Құйды етіп бір бүтін.</w:t>
      </w:r>
    </w:p>
    <w:p>
      <w:r>
        <w:t>Желбіретті көк үстен</w:t>
        <w:br/>
        <w:t>Жүрек туын, ар туын.</w:t>
        <w:br/>
        <w:t>Екеуара бөліскен</w:t>
        <w:br/>
        <w:t>Өмірдің бар тартуын.</w:t>
        <w:br/>
        <w:t>Арқыряған ақ өзен-</w:t>
        <w:br/>
        <w:t>Бойларына бұла күш.</w:t>
        <w:br/>
        <w:t>Дарқан дала- ақ әже,</w:t>
        <w:br/>
        <w:t>Күн сәулесі - қуаныш.</w:t>
        <w:br/>
        <w:t>Жуынған таң нұрымен</w:t>
        <w:br/>
        <w:t>Екеуінде - көрік-түр.</w:t>
        <w:br/>
        <w:t>ҺЖандарының гүлімен</w:t>
        <w:br/>
        <w:t>Жерге сәулет беріп тұр.</w:t>
        <w:br/>
        <w:t>Махаббаттан ән сүрап,</w:t>
        <w:br/>
        <w:t>Ерте түсер тау кеші.</w:t>
        <w:br/>
        <w:t>Екеуіне- шамшырақ</w:t>
        <w:br/>
        <w:t>Аспанның бар сәулесі.</w:t>
        <w:br/>
        <w:t>Болмаса да абзал Ай,</w:t>
        <w:br/>
        <w:t>Ақ құшақта от қанша?!</w:t>
        <w:br/>
        <w:t>Жарқылдайды найзағай</w:t>
        <w:br/>
        <w:t>Бозала таң атқанша.</w:t>
        <w:br/>
        <w:t>От жанатын құшақта</w:t>
        <w:br/>
        <w:t>Өртенетін күн туды.</w:t>
        <w:br/>
        <w:t>Шіркін, Бәтес! Бұшақта</w:t>
        <w:br/>
        <w:t>Тотыдайын құлпырды.</w:t>
        <w:br/>
        <w:t>Әсте болмас сейіліп,</w:t>
        <w:br/>
        <w:t>Әңінде де хал түстей.</w:t>
        <w:br/>
        <w:t>Бір-біріне мейірі</w:t>
        <w:br/>
        <w:t>Шілдедегі тал түстей.</w:t>
        <w:br/>
        <w:t>жж 873 «Фе</w:t>
        <w:br/>
        <w:t>ғо»</w:t>
        <w:br/>
        <w:t>Мұңайып:</w:t>
        <w:br/>
        <w:t>-- Келдім, - дедім мен,</w:t>
        <w:br/>
        <w:t>Сап-сау ед, бұл не, түспе еді?</w:t>
        <w:br/>
        <w:t>Аққырын тартып жеңімнен,</w:t>
        <w:br/>
        <w:t>Бетімнен ұзақ иіскеді.</w:t>
        <w:br/>
        <w:t>Есімде, өстіп ұнатып,</w:t>
        <w:br/>
        <w:t>Сүйіп ед Наурызбекті де.</w:t>
        <w:br/>
        <w:t>Сондай бір шартты уақыт</w:t>
        <w:br/>
        <w:t>Маған да, қайдам, жетті ме?</w:t>
        <w:br/>
        <w:t>Керемет қатал мінезі,</w:t>
        <w:br/>
        <w:t>Бір-бір-ақ сүйді ол тіріде.</w:t>
        <w:br/>
        <w:t>Немене, сонда бұл өзі</w:t>
        <w:br/>
        <w:t>Сәт сапар айтқан түрі ме?</w:t>
        <w:br/>
        <w:t>Мені иіскеп аунап түсті де,</w:t>
        <w:br/>
        <w:t>Қайыра ол бетін бұрмады.</w:t>
        <w:br/>
        <w:t>Әлітың, әлі күшті де...</w:t>
        <w:br/>
        <w:t>Сол атам содан тұрмады.</w:t>
      </w:r>
    </w:p>
    <w:p>
      <w:r>
        <w:t>«Әділбек жетсе... өзім де</w:t>
        <w:br/>
        <w:t>Кірер ем барып қабірге», -</w:t>
        <w:br/>
        <w:t>Деп еді-ау ол бір сөзінде,</w:t>
        <w:br/>
        <w:t>Сонау жыл ауырғанында.</w:t>
        <w:br/>
        <w:t>Ең жасы - Әділбегім де</w:t>
        <w:br/>
        <w:t>Ат жалын тартып мінді деп,</w:t>
        <w:br/>
        <w:t>Бір сөзді жан еді тегінде,</w:t>
        <w:br/>
        <w:t>Кетті ме содан, кім білед?..</w:t>
        <w:br/>
        <w:t>Әйтеуір, жүзі нұрланып,</w:t>
        <w:br/>
        <w:t>Арманға жетіп өткендей;</w:t>
        <w:br/>
        <w:t>Тындым боп ісі бір қалып,</w:t>
        <w:br/>
        <w:t>Алаңсыз ұйықтап кеткендей.</w:t>
        <w:br/>
        <w:t>Арқаға түскен салмақтан</w:t>
        <w:br/>
        <w:t>Қайыспай кетсек екі өндір,</w:t>
        <w:br/>
        <w:t>ж» 354 ж»</w:t>
        <w:br/>
        <w:t>24-087</w:t>
        <w:br/>
        <w:t>ж</w:t>
        <w:br/>
        <w:t>Диалог</w:t>
        <w:br/>
        <w:t>Ай тапқан кепікі өрісін,</w:t>
        <w:br/>
        <w:t>Өзеннің бойы өрім тал.</w:t>
        <w:br/>
        <w:t>Оңаша кездесулер үшін</w:t>
        <w:br/>
        <w:t>Жер еді сонша ұрымтал.</w:t>
        <w:br/>
        <w:t>Булыққан іште жойқын күш,</w:t>
        <w:br/>
        <w:t>Өзеннен жеткен гүріл бар.</w:t>
        <w:br/>
        <w:t>Кездесіп қалды қол тұңғыш,</w:t>
        <w:br/>
        <w:t>Ауада әнтек діріл бар.</w:t>
        <w:br/>
        <w:t>- Айды,</w:t>
        <w:br/>
        <w:t>Күнді,</w:t>
        <w:br/>
        <w:t>жұлдыздарды -</w:t>
        <w:br/>
        <w:t>Бар жарықты сен дедім.</w:t>
        <w:br/>
        <w:t>Сенсіз тіпті ақ таңның да</w:t>
        <w:br/>
        <w:t>Атарына сенбедім.</w:t>
        <w:br/>
        <w:t>Ақ әлемді аялаумен,</w:t>
        <w:br/>
        <w:t>Әлпештеумен өтем шын.</w:t>
        <w:br/>
        <w:t>Қалай тауып қойған ат еді-</w:t>
        <w:br/>
        <w:t>Нағыз Бәтес екенсің.</w:t>
        <w:br/>
        <w:t>- Сөздеріңнің салмағы үлкен,</w:t>
        <w:br/>
        <w:t>Кәдігі жоқ кеміткен.</w:t>
        <w:br/>
        <w:t>«Нағыз Бәтес» дейсің мені,</w:t>
        <w:br/>
        <w:t>Айттың бұлай неліктен?</w:t>
        <w:br/>
        <w:t>- Кіршіксізсің, аппақсың сен,</w:t>
        <w:br/>
        <w:t>Ақ бәтессің аумаған.</w:t>
      </w:r>
    </w:p>
    <w:p>
      <w:r>
        <w:t>Жаныңның да аппақтығын</w:t>
        <w:br/>
        <w:t>Айтпай-ақ қой сен маған.</w:t>
        <w:br/>
        <w:t>- Албырт жігіт, аптықпашы,</w:t>
        <w:br/>
        <w:t>Аспандатпа тым ерек.</w:t>
        <w:br/>
        <w:t>ж» 869 «фе</w:t>
        <w:br/>
        <w:t>ж</w:t>
        <w:br/>
        <w:t>Бағланның монологы</w:t>
        <w:br/>
        <w:t>Тұлпар өмір, іңкәр дүние,</w:t>
        <w:br/>
        <w:t>Аспандағы жарық Күн!</w:t>
        <w:br/>
        <w:t>Мен сенің қадіріңді,</w:t>
        <w:br/>
        <w:t>Қасиетіңді жаңа үқтым.</w:t>
        <w:br/>
        <w:t>Сенің нұрлы келбетіңнен</w:t>
        <w:br/>
        <w:t>Ақ бәтесті таптым мен.</w:t>
        <w:br/>
        <w:t>Көңіл күпті, жүрек жүкті,</w:t>
        <w:br/>
        <w:t>Бірақ сонша шатпын мен.</w:t>
        <w:br/>
        <w:t>Бәтес! Бәтес!</w:t>
        <w:br/>
        <w:t>Тілек,</w:t>
        <w:br/>
        <w:t>Үміт,</w:t>
        <w:br/>
        <w:t>Арман болып</w:t>
        <w:br/>
        <w:t>Орнадың сен кеудеме.</w:t>
        <w:br/>
        <w:t>Жұлдыздардың ішінен де</w:t>
        <w:br/>
        <w:t>Көрем сені кейде мен.</w:t>
        <w:br/>
        <w:t>Бүгін менің кеудем өрт те,</w:t>
        <w:br/>
        <w:t>Көкірегім - сағынып.</w:t>
        <w:br/>
        <w:t>Күннің өзін құшсам деймін,</w:t>
        <w:br/>
        <w:t>Шоқ бастым ба жаңылыс?..</w:t>
        <w:br/>
        <w:t>Мен мәлімсіз денемін бір,</w:t>
        <w:br/>
        <w:t>Кеңістікте адасқан.</w:t>
        <w:br/>
        <w:t>Жасылкөлге жұлдыз қонған,</w:t>
        <w:br/>
        <w:t>Маған қазір ол да- аспан.</w:t>
        <w:br/>
        <w:t>Жұлдызымды іздеп жүріп</w:t>
        <w:br/>
        <w:t>Тереңіне батам ба?</w:t>
        <w:br/>
        <w:t>Тұңғиықтан алып шығар</w:t>
        <w:br/>
        <w:t>Сенсің бағдар от алда.</w:t>
        <w:br/>
        <w:t>Қаншалықты кезіп жүріп</w:t>
        <w:br/>
        <w:t>Қаратүнде тау ішін,</w:t>
        <w:br/>
        <w:t>4%» 366 «с»</w:t>
        <w:br/>
        <w:t>ж</w:t>
        <w:br/>
        <w:t>Қаншама аппақ болғанымен,</w:t>
        <w:br/>
        <w:t>Бәтес деген - шүберек.</w:t>
      </w:r>
    </w:p>
    <w:p>
      <w:r>
        <w:t>- Жапырағы болмаса егер</w:t>
        <w:br/>
        <w:t>Кімге дәрі қу терек?</w:t>
        <w:br/>
        <w:t>Ағаш көркі- жапырақ та,</w:t>
        <w:br/>
        <w:t>Адам көркі- шүберек.</w:t>
        <w:br/>
        <w:t>Сенсіз менде көрік жоқ та,.</w:t>
        <w:br/>
        <w:t>Тіпті адамдық санат жоқ.</w:t>
        <w:br/>
        <w:t>Тіршілікте мән жоқ онда,</w:t>
        <w:br/>
        <w:t>Құс біткенде қанат жоқ...</w:t>
        <w:br/>
        <w:t>- Сөзіңнен іш елжірейді,</w:t>
        <w:br/>
        <w:t>Сәл кідірші, тоқташы.</w:t>
        <w:br/>
        <w:t>Төмен етек жандармыз біз,</w:t>
        <w:br/>
        <w:t>Әйел орны -- от қасы.</w:t>
        <w:br/>
        <w:t>Бәтесті мен шүберек деп</w:t>
        <w:br/>
        <w:t>Айтып ем ғой о баста.</w:t>
        <w:br/>
        <w:t>Жаңа кезде ол көрік шығар,</w:t>
        <w:br/>
        <w:t>Бірақ тозып қалмас па?!</w:t>
        <w:br/>
        <w:t>- О, тәңірім, не деп кеттің,</w:t>
        <w:br/>
        <w:t>Күдіктің не орны бар?</w:t>
        <w:br/>
        <w:t>Жанған жүрек шыныменен</w:t>
        <w:br/>
        <w:t>Болғаны ма орнығар?!</w:t>
        <w:br/>
        <w:t>Тауды кездім, тасты кездім,</w:t>
        <w:br/>
        <w:t>КЖетсем дедім мен саған.</w:t>
        <w:br/>
        <w:t>Бейнең жүрді жанарымда,</w:t>
        <w:br/>
        <w:t>Әнім болдың аңсаған.</w:t>
        <w:br/>
        <w:t>Саған ічөлдеп, таңдай кеуіп,</w:t>
        <w:br/>
        <w:t>Тас бұлақтан таусағам.</w:t>
        <w:br/>
        <w:t>Көзім көрген бар тіршілік</w:t>
        <w:br/>
        <w:t>Сағыныштан шарпяған...</w:t>
        <w:br/>
        <w:t>%%% 870 е</w:t>
        <w:br/>
        <w:t>“%»-</w:t>
        <w:br/>
        <w:t>Бағланның көзінде</w:t>
        <w:br/>
        <w:t>Күліп тұрған сияқты:</w:t>
        <w:br/>
        <w:t>Барлығына осының</w:t>
        <w:br/>
        <w:t>Ғашық жанар тамсанып,</w:t>
        <w:br/>
        <w:t>Құс үніне қосылып,</w:t>
        <w:br/>
        <w:t>Жүрегі де ән салып.</w:t>
        <w:br/>
        <w:t>Боз жорғасын келеді</w:t>
        <w:br/>
        <w:t>Ақ бесіктей тербелтіп.</w:t>
        <w:br/>
        <w:t>Шаттық күйге кенелді,</w:t>
        <w:br/>
        <w:t>Көңіл шалқып, желге елтіп.</w:t>
        <w:br/>
        <w:t>Кенет қыран жанары</w:t>
        <w:br/>
        <w:t>Қыздытүлкіілдірген -</w:t>
        <w:br/>
        <w:t>Қызды көрді оңаша</w:t>
        <w:br/>
        <w:t>Теріп жүрген бүлдірген.</w:t>
      </w:r>
    </w:p>
    <w:p>
      <w:r>
        <w:t>Тұрып қалды көз алмай,</w:t>
        <w:br/>
        <w:t>Қимылына қызығып.</w:t>
        <w:br/>
        <w:t>Іш қайнайды қазандай,</w:t>
        <w:br/>
        <w:t>Қытықтайды қыз үміт.</w:t>
        <w:br/>
        <w:t>Түсінсе бұл егер де,</w:t>
        <w:br/>
        <w:t>Біліп қалған қызесін.</w:t>
        <w:br/>
        <w:t>Бүлдіргенді терерде</w:t>
        <w:br/>
        <w:t>Сәл бүгеді тізесін.</w:t>
        <w:br/>
        <w:t>Кейде тізе бүгіп тым,</w:t>
        <w:br/>
        <w:t>Майысады бел орта.</w:t>
        <w:br/>
        <w:t>Кеудесінде жігіттің</w:t>
        <w:br/>
        <w:t>Жалын атты жанартау.</w:t>
        <w:br/>
        <w:t>Одан әрі шыдамай,</w:t>
        <w:br/>
        <w:t>Келді қыздың қасына.</w:t>
        <w:br/>
        <w:t>О, құдірет, бұл қалай,</w:t>
        <w:br/>
        <w:t>Періштеңіз осы ма?!</w:t>
        <w:br/>
        <w:t>%%% 864 же</w:t>
        <w:br/>
        <w:t>“&gt;</w:t>
        <w:br/>
        <w:t>Жаз-жайлау күнде Бағлан</w:t>
        <w:br/>
        <w:t>Қалаға түсіп жүреді.</w:t>
        <w:br/>
        <w:t>Жарылқаған ағынан</w:t>
        <w:br/>
        <w:t>Жас ұланның бірі еді.</w:t>
        <w:br/>
        <w:t>Келбеті қандай, бап қандай,</w:t>
        <w:br/>
        <w:t>Астына мінген ат қандай?!</w:t>
        <w:br/>
        <w:t>Боз жорға емес, жұмыр жер</w:t>
        <w:br/>
        <w:t>Тербетіп келе жатқандай.</w:t>
        <w:br/>
        <w:t>ЫҒғы да жығы, көп халық</w:t>
        <w:br/>
        <w:t>Жәрмеңке махалласында.</w:t>
        <w:br/>
        <w:t>Өзді-өзі болып топталып</w:t>
        <w:br/>
        <w:t>Қыздар де жүрер осында.</w:t>
        <w:br/>
        <w:t>Жүреді жай бір қыдырып,</w:t>
        <w:br/>
        <w:t>Көгілдір көктем - кез керім.</w:t>
        <w:br/>
        <w:t>Кейде бір әдейі кідіріп</w:t>
        <w:br/>
        <w:t>Көрсету үшін өздерін.</w:t>
        <w:br/>
        <w:t>Бірінің қалар көркі ұнап,</w:t>
        <w:br/>
        <w:t>Бірінің көзі еркін ап.</w:t>
        <w:br/>
        <w:t>Матур ғой татар қыздары,</w:t>
        <w:br/>
        <w:t>Орыс қыз, шіркін, еркін-ақ.</w:t>
        <w:br/>
        <w:t>Бағлан бұғып тұрмас та,</w:t>
        <w:br/>
        <w:t>Кейбірі таныс кей кештен.</w:t>
        <w:br/>
        <w:t>«Бұғынбақ ойнау» бір басқа,</w:t>
        <w:br/>
        <w:t>Жақсы ғой ашық сөйлескен.</w:t>
        <w:br/>
        <w:t>Еркіндеп келді қасына,</w:t>
        <w:br/>
        <w:t>Қол берді таныс бұрыннан</w:t>
        <w:br/>
        <w:t>Бір-екі құрбыласына.</w:t>
        <w:br/>
        <w:t>Өзгеге қарап қырынан</w:t>
      </w:r>
    </w:p>
    <w:p>
      <w:r>
        <w:t>Көз салып бітті бәрінің</w:t>
        <w:br/>
        <w:t>Қол-аяқ, үсті-басына.</w:t>
        <w:br/>
        <w:t>2%» 861 «е</w:t>
        <w:br/>
        <w:t>ж%</w:t>
        <w:br/>
        <w:t>Тұңғыш бүгін естідім мен</w:t>
        <w:br/>
        <w:t>Ұлар құстың дауысын.</w:t>
        <w:br/>
        <w:t>Керең болып келіппін ғой,</w:t>
        <w:br/>
        <w:t>Айтсын бұған талас кім?</w:t>
        <w:br/>
        <w:t>Құлағымды, көзімді де,</w:t>
        <w:br/>
        <w:t>Өзімді де сен аштың.</w:t>
        <w:br/>
        <w:t>Самалды тау, шалқар теңіз,</w:t>
        <w:br/>
        <w:t>Сайын дала, алшақ бел.</w:t>
        <w:br/>
        <w:t>Өз тіліңде, өз үңіңде</w:t>
        <w:br/>
        <w:t>Бәрің маған ән сап бер.</w:t>
        <w:br/>
        <w:t>Өмір сүрдім деп жүрсем мен,</w:t>
        <w:br/>
        <w:t>Келіппін тек ду-думен.</w:t>
        <w:br/>
        <w:t>Есті өмірдің етегінде</w:t>
        <w:br/>
        <w:t>Енді ғана тудым мен.</w:t>
        <w:br/>
        <w:t>Мына таулар куә болған,</w:t>
        <w:br/>
        <w:t>Ұйықтап кеткен сан ғасыр.</w:t>
        <w:br/>
        <w:t>Оянасап, дүркіреп кеп,</w:t>
        <w:br/>
        <w:t>Тар кеудемде салды асыр.</w:t>
        <w:br/>
        <w:t>Таудың іші қап-қараңғы,</w:t>
        <w:br/>
        <w:t>Ғасырлардың оты өшті.</w:t>
        <w:br/>
        <w:t>Бәтесті мен шырақ етіп,</w:t>
        <w:br/>
        <w:t>Іздеп келем Вәтесті.</w:t>
        <w:br/>
        <w:t>Тек Бәтесті ойлауменен</w:t>
        <w:br/>
        <w:t>Барғаламды ұмыттым.</w:t>
        <w:br/>
        <w:t>Соңында тек сенделемін</w:t>
        <w:br/>
        <w:t>Жалт еткен бір үміттің.</w:t>
        <w:br/>
        <w:t>Бәтес! Бәтес!</w:t>
        <w:br/>
        <w:t>Аспан гүлі,</w:t>
        <w:br/>
        <w:t>Жұпар әлем, аңсарым!</w:t>
        <w:br/>
        <w:t>әз» 367 же</w:t>
        <w:br/>
        <w:t>ж»</w:t>
        <w:br/>
        <w:t>Тарамдала бастаған</w:t>
        <w:br/>
        <w:t>Жүзі аппақ қағаздай.</w:t>
        <w:br/>
        <w:t>Көз дегенің -- тостаған,</w:t>
      </w:r>
    </w:p>
    <w:p>
      <w:r>
        <w:t>Қарасы үлкен, ағы аздай.</w:t>
        <w:br/>
        <w:t>Қас- туған Ай жаңадан,</w:t>
        <w:br/>
        <w:t>Қосбілектей қос бұрым.</w:t>
        <w:br/>
        <w:t>Мұндай қызды жан адам</w:t>
        <w:br/>
        <w:t>Көрген емес еш бұрын.</w:t>
        <w:br/>
        <w:t>Қыз бойына сән керек,</w:t>
        <w:br/>
        <w:t>Оны ұғамыз баршамыз.</w:t>
        <w:br/>
        <w:t>Кеудесіне әңгелек</w:t>
        <w:br/>
        <w:t>Өсірген бе науша қыз?</w:t>
        <w:br/>
        <w:t>Жігіт тұр тек жұтынып,</w:t>
        <w:br/>
        <w:t>Шие дерсің балды ерін.</w:t>
        <w:br/>
        <w:t>Марқаланып мықыны,</w:t>
        <w:br/>
        <w:t>Айштықтайды тал белін.</w:t>
        <w:br/>
        <w:t>Аттан түсті ол ізетпен,</w:t>
        <w:br/>
        <w:t>Бірге терді бүлдірген.</w:t>
        <w:br/>
        <w:t>Сезгіш, сергек қыз неткен,</w:t>
        <w:br/>
        <w:t>Олдаиба білдірген.</w:t>
        <w:br/>
        <w:t>Тартылуын қарашы,</w:t>
        <w:br/>
        <w:t>Тауда өскен киіктей.</w:t>
        <w:br/>
        <w:t>Төменшектеп қарасы</w:t>
        <w:br/>
        <w:t>Әйеншек бір үміттей.</w:t>
        <w:br/>
        <w:t>Жылт етіп бір қалады</w:t>
        <w:br/>
        <w:t>Жанарынан түнгі шоқ...</w:t>
        <w:br/>
        <w:t>Бағланның қадалды</w:t>
        <w:br/>
        <w:t>Жүрегіне тұңғыш оқ.</w:t>
        <w:br/>
        <w:t>жш» 865 «2»</w:t>
        <w:br/>
        <w:t>Өлердей ғашық жандай боп,</w:t>
        <w:br/>
        <w:t>Махаббат орнын басады.</w:t>
        <w:br/>
        <w:t>Күрсініп (іштей бұғынып),</w:t>
        <w:br/>
        <w:t>Тудырса біреу аяныш,</w:t>
        <w:br/>
        <w:t>Басқаша оны ұғынып,</w:t>
        <w:br/>
        <w:t>Махаббат деу де- аяніс.</w:t>
        <w:br/>
        <w:t>Жүректі ғана жүдеткен</w:t>
        <w:br/>
        <w:t>Махаббат зары, қайғысы.</w:t>
        <w:br/>
        <w:t>Өйткені сүйер жүрекпен,</w:t>
        <w:br/>
        <w:t>Ақылмен сүйген қай кісі?</w:t>
        <w:br/>
        <w:t>Аптығар, ынтық іс тілеп,</w:t>
        <w:br/>
        <w:t>Тек қана пайда көздеген.</w:t>
        <w:br/>
        <w:t>Есебі кімнің күштірек -</w:t>
        <w:br/>
        <w:t>Сол шебер келер өзгеден.</w:t>
        <w:br/>
        <w:t>Сергек-ақ болсын жүрек тым,</w:t>
        <w:br/>
        <w:t>Қасқалдақ сынды ілдірмес;</w:t>
        <w:br/>
        <w:t>Бақыты жанып бір оқтың,</w:t>
        <w:br/>
        <w:t>Тисе егер өзі-ақ білдірмес.</w:t>
        <w:br/>
        <w:t>Махаббат бар деп бас исең,</w:t>
        <w:br/>
        <w:t>Осы сөз болсын санаңда.</w:t>
      </w:r>
    </w:p>
    <w:p>
      <w:r>
        <w:t>Қызғансаң - сүйдің, ал сүйсең -</w:t>
        <w:br/>
        <w:t>Қызғандым дей бер сен онда.</w:t>
        <w:br/>
        <w:t>Махаббат нәзік дерсіздер,</w:t>
        <w:br/>
        <w:t>Қызғаныш білмес ондайды.</w:t>
        <w:br/>
        <w:t>Қалмайды ес онда, ессіздер</w:t>
        <w:br/>
        <w:t>Өтірік ессіз болмайды.</w:t>
        <w:br/>
        <w:t>Әдепті қайтсін пәлендей,</w:t>
        <w:br/>
        <w:t>Сұлу сөз оның не теңі?</w:t>
        <w:br/>
        <w:t>Толғағы қатты әйелдей</w:t>
        <w:br/>
        <w:t>Ойбайға басып кетеді.</w:t>
        <w:br/>
        <w:t>ж» 857 «фе</w:t>
        <w:br/>
        <w:t>ж</w:t>
        <w:br/>
        <w:t>Тарту қып түрлі бұйымдар</w:t>
        <w:br/>
        <w:t>Жағалай енді танысқан.</w:t>
        <w:br/>
        <w:t>Қалтада, шүкір, тиын бар...</w:t>
        <w:br/>
        <w:t>Қадірлі жігіт алыстан,</w:t>
        <w:br/>
        <w:t>Сауық кеш жасап кешкісін,</w:t>
        <w:br/>
        <w:t>Сол жерде бәрі табысқан.</w:t>
        <w:br/>
        <w:t>Келді онда орыс тамырлар,</w:t>
        <w:br/>
        <w:t>Бейтаныс қыздар тағы бар</w:t>
        <w:br/>
        <w:t>Қаздаңдатқан ботысын.</w:t>
        <w:br/>
        <w:t>Сырнайшы келді - Әпи де.</w:t>
        <w:br/>
        <w:t>«Ақысын берсең, боқысын...»</w:t>
        <w:br/>
        <w:t>Дулатып жатыр жат үйде.</w:t>
        <w:br/>
        <w:t>Шықты енді олар далаға,</w:t>
        <w:br/>
        <w:t>Уақыт- түнгі бірғауым.</w:t>
        <w:br/>
        <w:t>Көшені басқа көтерді</w:t>
        <w:br/>
        <w:t>Думандатқан бұл қауым.</w:t>
        <w:br/>
        <w:t>Ұзыннан-ұзақ көше еді,</w:t>
        <w:br/>
        <w:t>Тау жақтан самал еседі.</w:t>
        <w:br/>
        <w:t>Қызуын қызық еткен топ</w:t>
        <w:br/>
        <w:t>Күледі, әзілдеседі.</w:t>
        <w:br/>
        <w:t>Қоздырып жастық жігерді,</w:t>
        <w:br/>
        <w:t>Сырнайды Әпи жіберді,</w:t>
        <w:br/>
        <w:t>Жанады бір от әріде...</w:t>
        <w:br/>
        <w:t>«Бағлан, қосыл, қосыл!» - деп,</w:t>
        <w:br/>
        <w:t>«Кәнеки, жосыл-жосылі!» - деп</w:t>
        <w:br/>
        <w:t>Шуласып кетті бәрі де.</w:t>
        <w:br/>
        <w:t>Орысша да ән салып,</w:t>
        <w:br/>
        <w:t>Татарша да ол жырлайды.</w:t>
        <w:br/>
        <w:t>Ай қарайды тамсанып...</w:t>
        <w:br/>
        <w:t>Өзі алды енді сырнайды:</w:t>
        <w:br/>
        <w:t>%%» 862</w:t>
        <w:br/>
        <w:t>4%»</w:t>
      </w:r>
    </w:p>
    <w:p>
      <w:r>
        <w:t>Басылмайтын шөл бар менде,</w:t>
        <w:br/>
        <w:t>Аққ қайнарым, кәусарым.</w:t>
        <w:br/>
        <w:t>Қапелімде кеудемнен бір</w:t>
        <w:br/>
        <w:t>Батпайтұғын күн шығып,</w:t>
        <w:br/>
        <w:t>Отыменен жанып барам,</w:t>
        <w:br/>
        <w:t>Барам әрі тұншығып.</w:t>
        <w:br/>
        <w:t>Беу, дүние-ай, күлші алдымнан,</w:t>
        <w:br/>
        <w:t>Күлші, арманым, күлші, үміт.</w:t>
        <w:br/>
        <w:t>жж</w:t>
        <w:br/>
        <w:t>Ауған кез Үркер төбеден,</w:t>
        <w:br/>
        <w:t>Құр сүлдер, мең-зең Бағлан.</w:t>
        <w:br/>
        <w:t>“Үн шықты боздап келеден,</w:t>
        <w:br/>
        <w:t>Оған мән берген жоқ ұлан.</w:t>
        <w:br/>
        <w:t>Үйіне енді жеткенде</w:t>
        <w:br/>
        <w:t>Басына ерді жастанды.</w:t>
        <w:br/>
        <w:t>Сол күйі жата кетті енді ол</w:t>
        <w:br/>
        <w:t>Жамылып зерлі аспанды.</w:t>
        <w:br/>
        <w:t>Әке тұр үнсіз қасында,</w:t>
        <w:br/>
        <w:t>Күтіп ед кірпік қақпастан.</w:t>
        <w:br/>
        <w:t>Қу бала деген осы да,</w:t>
        <w:br/>
        <w:t>Күн шығып, мұнсыз атпас таң.</w:t>
        <w:br/>
        <w:t>Салқартүн.</w:t>
        <w:br/>
        <w:t>Әке.</w:t>
        <w:br/>
        <w:t>Жұлдыз көк.</w:t>
        <w:br/>
        <w:t>Миллион көзбен қараған.</w:t>
        <w:br/>
        <w:t>Үміттің жібін кім үзбек,</w:t>
        <w:br/>
        <w:t>Тілеулес енді бәрі оған.</w:t>
        <w:br/>
        <w:t>%%» 368 %»</w:t>
        <w:br/>
        <w:t>“с</w:t>
        <w:br/>
        <w:t>- Бағлан-ай, сенем бұған,</w:t>
        <w:br/>
        <w:t>Өз күйімнен ұққанмын.</w:t>
        <w:br/>
        <w:t>Қара кеште сағаң мұңды</w:t>
        <w:br/>
        <w:t>Сол үшін де шыққанмын;</w:t>
        <w:br/>
        <w:t>Ұят та болса айтайыншы,</w:t>
        <w:br/>
        <w:t>Ұйқым менің бұзылған.</w:t>
        <w:br/>
        <w:t>Бірақ жазмыш не жазды екен,</w:t>
        <w:br/>
        <w:t>Маңдайға не сызылған?</w:t>
        <w:br/>
        <w:t>«Бір құдайдың жазуы...» деп</w:t>
        <w:br/>
        <w:t>Дәріс алғам молдадан.</w:t>
        <w:br/>
        <w:t>Шынын айтсам, білмеймін мен</w:t>
        <w:br/>
        <w:t>Ешбір басқа жолды одан.</w:t>
      </w:r>
    </w:p>
    <w:p>
      <w:r>
        <w:t>Есім кетін оқушы едім</w:t>
        <w:br/>
        <w:t>Қиссаларды ғашықтық.</w:t>
        <w:br/>
        <w:t>Өтеді олар қосыла алмай,</w:t>
        <w:br/>
        <w:t>Бізге жазсын нәсіл қып.</w:t>
        <w:br/>
        <w:t>Дәрмені жоқ мүсәпірмін,</w:t>
        <w:br/>
        <w:t>Барлық айтқан сөзім хақ.</w:t>
        <w:br/>
        <w:t>Тәңір жазса, ием сенсін,</w:t>
        <w:br/>
        <w:t>Енді амалын өзің тап.</w:t>
        <w:br/>
        <w:t>Қалауымсың, жалауымсың,</w:t>
        <w:br/>
        <w:t>Шек келтірме оған түк.</w:t>
        <w:br/>
        <w:t>Жүрегім тек безілдейді</w:t>
        <w:br/>
        <w:t>Алам ба деп жоғалтып.</w:t>
        <w:br/>
        <w:t>- Сәулем менің, ай жүзіңе</w:t>
        <w:br/>
        <w:t>Ақылың сай екен ғой.</w:t>
        <w:br/>
        <w:t>Бәрін айттың, жетті маған</w:t>
        <w:br/>
        <w:t>Болса егер жетемде ой.</w:t>
        <w:br/>
        <w:t>Бар тілегім бір өзің боп,</w:t>
        <w:br/>
        <w:t>Бір өзің боп іңкәрім,</w:t>
        <w:br/>
        <w:t>е 871 е</w:t>
        <w:br/>
        <w:t>%%-</w:t>
        <w:br/>
        <w:t>Кейде үнсіз, өз-өзінен</w:t>
        <w:br/>
        <w:t>Жылап, алды мазасын.</w:t>
        <w:br/>
        <w:t>Сонысымен әлдеқандай</w:t>
        <w:br/>
        <w:t>Бергендей-ақ жазасын.</w:t>
        <w:br/>
        <w:t>Кетер онда Бағланның</w:t>
        <w:br/>
        <w:t>Шыбын жаны шырқырап.</w:t>
        <w:br/>
        <w:t>Жылау емес, бұл - тозақтың</w:t>
        <w:br/>
        <w:t>Отын жағып шырпы нақ.</w:t>
        <w:br/>
        <w:t>Күйіп-пісіп, аласұрып,</w:t>
        <w:br/>
        <w:t>Неқыларын білмейді.</w:t>
        <w:br/>
        <w:t>Бәтес болса мына күйін</w:t>
        <w:br/>
        <w:t>Көзіне деілмейді.</w:t>
        <w:br/>
        <w:t>«Жолына өмір құрбан еді,</w:t>
        <w:br/>
        <w:t>Құрбан еді бас оған.</w:t>
        <w:br/>
        <w:t>Аяқ асты не боп кетті,</w:t>
        <w:br/>
        <w:t>Жазығым не, жасаған?!</w:t>
        <w:br/>
        <w:t>Көкте Күнді сол деп едім,</w:t>
        <w:br/>
        <w:t>Аспанда Айды сол дегем.</w:t>
        <w:br/>
        <w:t>Жапандағы жалғызым еді,</w:t>
        <w:br/>
        <w:t>Бір өзіне шөлдегем.</w:t>
        <w:br/>
        <w:t>Қайран Бәтес жаралған еді</w:t>
        <w:br/>
        <w:t>Таң нұрынан, алаудан.</w:t>
        <w:br/>
        <w:t>Көз тояр деп ойлап па едім</w:t>
        <w:br/>
        <w:t>Шапағына қараудан?</w:t>
        <w:br/>
        <w:t>Таң бозынан құс біткендер</w:t>
      </w:r>
    </w:p>
    <w:p>
      <w:r>
        <w:t>Тек бір соны жырлаған.</w:t>
        <w:br/>
        <w:t>Алпақ әлем бір өзі боп,</w:t>
        <w:br/>
        <w:t>Төгуші еді-ау нұр маған.</w:t>
        <w:br/>
        <w:t>Оты қайдан лапылдаған,”</w:t>
        <w:br/>
        <w:t>Аяз қайдан жармасты?</w:t>
        <w:br/>
        <w:t>4%» 877 «фе</w:t>
        <w:br/>
        <w:t>%-</w:t>
        <w:br/>
        <w:t>Өмір өксіп, өзек өрт боп,</w:t>
        <w:br/>
        <w:t>Жүрек күйіп, қызған іш.</w:t>
        <w:br/>
        <w:t>Бес күн өтті, он күн етті,</w:t>
        <w:br/>
        <w:t>Мылқау, керең - дүние.</w:t>
        <w:br/>
        <w:t>&lt;Беріш болып қалды қатып,</w:t>
        <w:br/>
        <w:t>Ішке қайғы, мүң үйе.</w:t>
        <w:br/>
        <w:t>Бір күні енді ләм деместен,</w:t>
        <w:br/>
        <w:t>Ойына бір кір келіп,</w:t>
        <w:br/>
        <w:t>Базарға ол барды әдейі</w:t>
        <w:br/>
        <w:t>Бағланмен бірге еріп.</w:t>
        <w:br/>
        <w:t>- Исанбысың?.. Здравствуй!..</w:t>
        <w:br/>
        <w:t>- Багланчик!.. Баглан!..</w:t>
        <w:br/>
        <w:t>Тас түйінген Бәтес үшін</w:t>
        <w:br/>
        <w:t>Бұдан артық жоқ лаң...</w:t>
        <w:br/>
        <w:t>«Шыныменен ақ болса егер,</w:t>
        <w:br/>
        <w:t>Басқа әйелдің несі бар?</w:t>
        <w:br/>
        <w:t>Түсіме де кіріп жүрген,</w:t>
        <w:br/>
        <w:t>Оллаһи, тап осылар.</w:t>
        <w:br/>
        <w:t>Тап осылар діннен бұзған,</w:t>
        <w:br/>
        <w:t>Әуей қылған жарымды.</w:t>
        <w:br/>
        <w:t>Қалай ғана алармын мен</w:t>
        <w:br/>
        <w:t>Арашалап арымды?</w:t>
        <w:br/>
        <w:t>Маған өмір теріс қарап,</w:t>
        <w:br/>
        <w:t>Айым туды солымнан.</w:t>
        <w:br/>
        <w:t>Мұны маған көрсеткенше,</w:t>
        <w:br/>
        <w:t>Өлтірсең ед қолыңнан...»</w:t>
        <w:br/>
        <w:t>Көгеріп тек, тістеніп тек,</w:t>
        <w:br/>
        <w:t>Қатып қалды міз бақпай.</w:t>
        <w:br/>
        <w:t>Табансызды тайғанатып</w:t>
        <w:br/>
        <w:t>Жіберетін мұздақтай.</w:t>
        <w:br/>
        <w:t>Фе 376 же</w:t>
        <w:br/>
        <w:t>%%&gt;</w:t>
        <w:br/>
        <w:t>Қайтадан күш кіріп,</w:t>
        <w:br/>
        <w:t>Ышқынып,</w:t>
        <w:br/>
        <w:t>Шырқырап жылайды,</w:t>
      </w:r>
    </w:p>
    <w:p>
      <w:r>
        <w:t>Құдайдан өлім сұрайды.</w:t>
        <w:br/>
        <w:t>Әлім бермейді ол,</w:t>
        <w:br/>
        <w:t>Қылбұраумен</w:t>
        <w:br/>
        <w:t>Пшінен бұрайды,</w:t>
        <w:br/>
        <w:t>Махаббат жылайды.</w:t>
        <w:br/>
        <w:t>Махаббат</w:t>
        <w:br/>
        <w:t>Даусын зорайтып,</w:t>
        <w:br/>
        <w:t>Жалтыр зар айтып.</w:t>
        <w:br/>
        <w:t>Тыңдаңдар</w:t>
        <w:br/>
        <w:t>Бәтестің жоқтауын,</w:t>
        <w:br/>
        <w:t>Дауысын,</w:t>
        <w:br/>
        <w:t>Жаңғыртқан тау ішін.</w:t>
        <w:br/>
        <w:t>Бәтестің жоқтауы</w:t>
        <w:br/>
        <w:t>Жай түсті менің төбемнен,</w:t>
        <w:br/>
        <w:t>Жанымды жасын қақ бөлді.</w:t>
        <w:br/>
        <w:t>Көз жасын көл қып төгем мен,</w:t>
        <w:br/>
        <w:t>Қу жүрек, соқпа, тоқта енді.</w:t>
        <w:br/>
        <w:t>Табала, тағдыр, табала,</w:t>
        <w:br/>
        <w:t>Тілеп ем мұны қай күн мен?</w:t>
        <w:br/>
        <w:t>Қалайша мұнда қала алам,</w:t>
        <w:br/>
        <w:t>Қара жер төзбес қайғымен?</w:t>
        <w:br/>
        <w:t>Топан су маған қаптады,</w:t>
        <w:br/>
        <w:t>Дүлей күш атты оқ маған.</w:t>
        <w:br/>
        <w:t>Аяққа салып таптады,</w:t>
        <w:br/>
        <w:t>Айығу енді жоқ маған.</w:t>
        <w:br/>
        <w:t>Осы ма Күннің сөнгені,</w:t>
        <w:br/>
        <w:t>Жаңа ашқан көзін жар үшін?</w:t>
        <w:br/>
        <w:t>4%» 888 «4»</w:t>
        <w:br/>
        <w:t>ғ»</w:t>
        <w:br/>
        <w:t>О, құдірет! Бағланы,</w:t>
        <w:br/>
        <w:t>Тәңір қосқан әуелден,</w:t>
        <w:br/>
        <w:t>Жатыр екен қайдағы бір</w:t>
        <w:br/>
        <w:t>Тыр жалаңаш әйелмен.</w:t>
        <w:br/>
        <w:t>Шошып кетті, шошып кетті,</w:t>
        <w:br/>
        <w:t>Селк етіп қап оянды.</w:t>
        <w:br/>
        <w:t>Сәуір бұлты дөңбекшіді,</w:t>
        <w:br/>
        <w:t>Жастық жаспен боялды.</w:t>
        <w:br/>
        <w:t>Қолы тиіп кетті жардың .</w:t>
        <w:br/>
        <w:t>Ұйқысырал, құшақтап.</w:t>
        <w:br/>
        <w:t>Серпіп қалды, қол емес ол,</w:t>
        <w:br/>
        <w:t>Әбжыланға ұсап қап. .</w:t>
        <w:br/>
        <w:t>Тітіркеніп жатты содан,</w:t>
        <w:br/>
        <w:t>Дөңбекшііді, аунады.</w:t>
        <w:br/>
        <w:t>Құм жағағаттығып қалған</w:t>
        <w:br/>
        <w:t>Ақ сазаннан аумады.</w:t>
      </w:r>
    </w:p>
    <w:p>
      <w:r>
        <w:t>Қаста жатқан Бағланы</w:t>
        <w:br/>
        <w:t>Жары емес, жау сынды.</w:t>
        <w:br/>
        <w:t>Таң атқанша тамшылаумен</w:t>
        <w:br/>
        <w:t>Каз жасы датаусылды.</w:t>
        <w:br/>
        <w:t>Ал Бағлан тұрса ертесін,</w:t>
        <w:br/>
        <w:t>Қатып қалған тістеніп.</w:t>
        <w:br/>
        <w:t>Қайдағы бір ыза кернеп,</w:t>
        <w:br/>
        <w:t>Бекіп алған іште нық.</w:t>
        <w:br/>
        <w:t>Әлдеқашан кесіліп бір</w:t>
        <w:br/>
        <w:t>Қурап қалған ағаштай.</w:t>
        <w:br/>
        <w:t>Жары қанша жалбарынса,</w:t>
        <w:br/>
        <w:t>Қойды мүлдем жақ ашпай.</w:t>
        <w:br/>
        <w:t>Махаббаттың қара қызы-</w:t>
        <w:br/>
        <w:t>“Дендеп алды қызғаныш.</w:t>
        <w:br/>
        <w:t>жс» 875 фе</w:t>
        <w:br/>
        <w:t>&gt;</w:t>
        <w:br/>
        <w:t>Көзіндегі көктемімді</w:t>
        <w:br/>
        <w:t>Қалай ғана қар басты?..»</w:t>
        <w:br/>
        <w:t>ІПшқұса боп Бағланның</w:t>
        <w:br/>
        <w:t>Дерт жармасты ішіне.</w:t>
        <w:br/>
        <w:t>Бірте-бірте қаны қашып,</w:t>
        <w:br/>
        <w:t>Солғын тартты түсі де.</w:t>
        <w:br/>
        <w:t>Көздің алды - қара тұман,</w:t>
        <w:br/>
        <w:t>Қайдағы бір жалбыр бұлт.</w:t>
        <w:br/>
        <w:t>Бас көтермей жатар болды, .</w:t>
        <w:br/>
        <w:t>Маңы - жым-жырт, жан- күңгірт.</w:t>
        <w:br/>
        <w:t>Бәтес оны өзінше ұққан</w:t>
        <w:br/>
        <w:t>Тұла бойы түршігіп.</w:t>
        <w:br/>
        <w:t>«Сайқалдарын көрмеген соң</w:t>
        <w:br/>
        <w:t>Жатыр, - дейді, - қырсығыш»</w:t>
        <w:br/>
        <w:t>Іштей сонша жәбірленіп,</w:t>
        <w:br/>
        <w:t>Барған сайын ар қысты.</w:t>
        <w:br/>
        <w:t>Қалай ғана айта алады</w:t>
        <w:br/>
        <w:t>Кеуде толы қарғысты?</w:t>
        <w:br/>
        <w:t>«Қолдан келер дәрменім жоқ,</w:t>
        <w:br/>
        <w:t>Құр жылаймын өз басым.</w:t>
        <w:br/>
        <w:t>Көрмейсің сен, көре алмайсың</w:t>
        <w:br/>
        <w:t>Жүрегімнің көз жасын.</w:t>
        <w:br/>
        <w:t>О, дүние-ай, көз жанарың</w:t>
        <w:br/>
        <w:t>Секілді еді-ау қызған қүн.</w:t>
        <w:br/>
        <w:t>Пптей сені бар әйелден,</w:t>
        <w:br/>
        <w:t>Барлық көзден қызғандым.</w:t>
        <w:br/>
        <w:t>Сөйтіп жүріп түстім ақыр</w:t>
        <w:br/>
        <w:t>Тірідей-ақ тозаққа.</w:t>
      </w:r>
    </w:p>
    <w:p>
      <w:r>
        <w:t>Енді менің көретінім -</w:t>
        <w:br/>
        <w:t>Өмір бақи азап та.</w:t>
        <w:br/>
        <w:t>%%» 378 же</w:t>
        <w:br/>
        <w:t>Туған өлкем</w:t>
        <w:br/>
        <w:t>Сараттың бойы сары ағаш</w:t>
        <w:br/>
        <w:t>Лепсі ........л2222.. КЕТЕТІН</w:t>
        <w:br/>
        <w:t>Бастаушы...</w:t>
        <w:br/>
        <w:t>Туған дала төрінде</w:t>
        <w:br/>
        <w:t>Көк тоған ...</w:t>
        <w:br/>
        <w:t>Далатүні....</w:t>
        <w:br/>
        <w:t>Туған жерді сүйген болсаң.</w:t>
        <w:br/>
        <w:t>Біздің жақтың таңы</w:t>
        <w:br/>
        <w:t>Ауылдан алғаш кетерде</w:t>
        <w:br/>
        <w:t>Шақырып алыс жол жатты........... ЕТТЕГІ!</w:t>
        <w:br/>
        <w:t>Сапар саздары</w:t>
        <w:br/>
        <w:t>Тарбағатай.........................22.... ......7</w:t>
        <w:br/>
        <w:t>Зайсан көлі.................... ӛзек 19</w:t>
        <w:br/>
        <w:t>Тау төріндегі сөз.</w:t>
        <w:br/>
        <w:t>Ертістің бойы ент</w:t>
        <w:br/>
        <w:t>Баянға барар жолда .........</w:t>
        <w:br/>
        <w:t>Жасыбай көлінің басында.............</w:t>
        <w:br/>
        <w:t>Шардәра.......................</w:t>
        <w:br/>
        <w:t>ж»</w:t>
        <w:br/>
        <w:t>Қыл сыймайтын екі ара,</w:t>
        <w:br/>
        <w:t>Ду етеді от кейде.</w:t>
        <w:br/>
        <w:t>ШӘөліркейді сахара,</w:t>
        <w:br/>
        <w:t>Алқынады ақ кеуде.</w:t>
        <w:br/>
        <w:t>Бір-біріне бал ұдай,</w:t>
        <w:br/>
        <w:t>Балдан тәтті махаббат.</w:t>
        <w:br/>
        <w:t>Балға тисе, баладай</w:t>
        <w:br/>
        <w:t>Жылареді жата қап.</w:t>
        <w:br/>
        <w:t>Бұлар нағыз бал айын</w:t>
        <w:br/>
        <w:t>Жатты солай өткізіп.</w:t>
        <w:br/>
        <w:t>Түсінбейсің талайың,</w:t>
        <w:br/>
        <w:t>Айта алмаймын жеткізіп.</w:t>
        <w:br/>
        <w:t>Үйден шықса жар ізі</w:t>
        <w:br/>
        <w:t>Болып нендей бірісі,</w:t>
        <w:br/>
        <w:t>Тоқтап қалар тәрізді</w:t>
        <w:br/>
        <w:t>Дүниенің тынысы.</w:t>
        <w:br/>
        <w:t>Бір-бірінсіз, расында,</w:t>
        <w:br/>
        <w:t>Өмір деген ұғым жоқ.</w:t>
      </w:r>
    </w:p>
    <w:p>
      <w:r>
        <w:t>Бар дәурені басында,</w:t>
        <w:br/>
        <w:t>Менің қосар түгім жоқ.</w:t>
        <w:br/>
        <w:t>Қара мысық - қара қыз</w:t>
        <w:br/>
        <w:t>Аяқ асты алай-дүлей</w:t>
        <w:br/>
        <w:t>Дауыл соғып, от өшті.</w:t>
        <w:br/>
        <w:t>Махаббаттың қара қызы</w:t>
        <w:br/>
        <w:t>Қалшылдатты Бәтесті.</w:t>
        <w:br/>
        <w:t>“ Жатыр еді жар төсекте,</w:t>
        <w:br/>
        <w:t>Тар төсекте манаурап,</w:t>
        <w:br/>
        <w:t>Шошып, шоршып оянды да,</w:t>
        <w:br/>
        <w:t>. Дөңбекшіді сан аунап.</w:t>
        <w:br/>
        <w:t>4%» 374</w:t>
        <w:br/>
        <w:t>-»</w:t>
        <w:br/>
        <w:t>Мінәжат етем, тек қана</w:t>
        <w:br/>
        <w:t>Сол үшін:қалам фәниде.</w:t>
        <w:br/>
        <w:t>Қайран Бәтес</w:t>
        <w:br/>
        <w:t>Молда отыр төрде мүлгіген,</w:t>
        <w:br/>
        <w:t>Құранды соза қайырып.</w:t>
        <w:br/>
        <w:t>Бәтестің күйін кім білген,</w:t>
        <w:br/>
        <w:t>Болмайды әсте айырып.</w:t>
        <w:br/>
        <w:t>Басына қара жамылып,</w:t>
        <w:br/>
        <w:t>аралы жүрек нала боп;</w:t>
        <w:br/>
        <w:t>Тұнжырап отыр, жабығып,</w:t>
        <w:br/>
        <w:t>Құлазып, көңіл дала боп.</w:t>
        <w:br/>
        <w:t>Құбылып өңі, өзгеріп,</w:t>
        <w:br/>
        <w:t>Көзінде жұмбақ бір ой бар.</w:t>
        <w:br/>
        <w:t>Осынау құран сөздерін</w:t>
        <w:br/>
        <w:t>Естиді дей ме құдайлар?</w:t>
        <w:br/>
        <w:t>Айтылды аллауапкері де,</w:t>
        <w:br/>
        <w:t>Бітірді молда жұмысын.</w:t>
        <w:br/>
        <w:t>Ал Бәтес отыр әлі де</w:t>
        <w:br/>
        <w:t>Ішіне тартып тынысын.</w:t>
        <w:br/>
        <w:t>Отыру бұлай ыңғайсыз,</w:t>
        <w:br/>
        <w:t>Күмілжіп молда үн қатты.</w:t>
        <w:br/>
        <w:t>Бірдеңе, әйтеу, абайсыз...</w:t>
        <w:br/>
        <w:t>Онысын қай жұрт тыңдапты?</w:t>
        <w:br/>
        <w:t>:.:-- Е-е... - деп бір қойды Тяғы да, -</w:t>
        <w:br/>
        <w:t>“Қарағым, мұнша налыма.</w:t>
        <w:br/>
        <w:t>“Тәңірдің бұл бір уағы да,</w:t>
        <w:br/>
        <w:t>Барасың әлі жарыңа.</w:t>
        <w:br/>
        <w:t>“Бір күндік бұл бір уақыт,</w:t>
        <w:br/>
        <w:t>2Алдамшы фөәни жалған бұл.</w:t>
        <w:br/>
        <w:t>4%- 3886 ж</w:t>
      </w:r>
    </w:p>
    <w:p>
      <w:r>
        <w:t>ж</w:t>
        <w:br/>
        <w:t>Бақида- мәңгітпын бақыт,</w:t>
        <w:br/>
        <w:t>Пәндаға жұмақ - арман дүр.</w:t>
        <w:br/>
        <w:t>Көресің мұнда азап та,</w:t>
        <w:br/>
        <w:t>Не жазып қойса әуелде...</w:t>
        <w:br/>
        <w:t>- Айтыңызшы, ата,о жақта</w:t>
        <w:br/>
        <w:t>Бола ма басқа әйел де?</w:t>
        <w:br/>
        <w:t>- Үйбай-ай, үйбай, балам-ай,</w:t>
        <w:br/>
        <w:t>Айтшы өзің...</w:t>
        <w:br/>
        <w:t>Әзің... атың кім?</w:t>
        <w:br/>
        <w:t>Сондай да бос сөз бола ма,</w:t>
        <w:br/>
        <w:t>Көкесі сонда қатынның.</w:t>
        <w:br/>
        <w:t>Расын айтсам егер мен,</w:t>
        <w:br/>
        <w:t>Сонда ғой хордың қыздары...-</w:t>
        <w:br/>
        <w:t>Бәтестің жүзі көгерген,</w:t>
        <w:br/>
        <w:t>Бетіне шығып ызғары.</w:t>
        <w:br/>
        <w:t>Тойынып қайтпақ оймен кеп,</w:t>
        <w:br/>
        <w:t>Қалайша бұлай болды екен?</w:t>
        <w:br/>
        <w:t>Апыл да ғұпыл күйбеңдеп,</w:t>
        <w:br/>
        <w:t>Тайып кеп берді молдекең.</w:t>
        <w:br/>
        <w:t>Сол сол-ақ екен, келіншек</w:t>
        <w:br/>
        <w:t>Көтеріп басын алды да,</w:t>
        <w:br/>
        <w:t>Булығып кетіп бір мезгіл</w:t>
        <w:br/>
        <w:t>Аңтарылып қалды да;</w:t>
        <w:br/>
        <w:t>Аспандағы алдаспан</w:t>
        <w:br/>
        <w:t>Жарқылдады көзінде.</w:t>
        <w:br/>
        <w:t>Алай-дүлей бірдеңе</w:t>
        <w:br/>
        <w:t>Қалшылдатты өзін де.</w:t>
        <w:br/>
        <w:t>Ойнақшыған отты көз,</w:t>
        <w:br/>
        <w:t>Соншалықты тездікпен,</w:t>
        <w:br/>
        <w:t>ж» 387 е</w:t>
        <w:br/>
        <w:t>25-0087</w:t>
        <w:br/>
        <w:t>ж»</w:t>
        <w:br/>
        <w:t>Елжіреп Күндей қарайтын</w:t>
        <w:br/>
        <w:t>Көзіңді қайдан табармын?</w:t>
        <w:br/>
        <w:t>Жылу боп бойға тарайтын</w:t>
        <w:br/>
        <w:t>Сәзіңді қайдан табармын?</w:t>
        <w:br/>
        <w:t>Бақытқа бірге бататын</w:t>
        <w:br/>
        <w:t>Кезіңді қайдан табармын?</w:t>
        <w:br/>
        <w:t>Жанымды өртеп жататын</w:t>
      </w:r>
    </w:p>
    <w:p>
      <w:r>
        <w:t>Өзіңді қайдан табармын?</w:t>
        <w:br/>
        <w:t>Жоқ енді ол. Жайлап үскірік,</w:t>
        <w:br/>
        <w:t>Барады денем түршігіп.</w:t>
        <w:br/>
        <w:t>Сумандап суық ысқырып,</w:t>
        <w:br/>
        <w:t>Мұздаған мендік тіршілік.</w:t>
        <w:br/>
        <w:t>Мұз болып қатып қалғаңмын,</w:t>
        <w:br/>
        <w:t>Тілек жоқ енді, жоқ арман.</w:t>
        <w:br/>
        <w:t>Сенімен бірге жалғанның</w:t>
        <w:br/>
        <w:t>Жылуы қоса жоғалған.</w:t>
        <w:br/>
        <w:t>Жүрегім тағы жылады,</w:t>
        <w:br/>
        <w:t>Өзін де қоса мұздатып.</w:t>
        <w:br/>
        <w:t>Қайғының қара жыланы</w:t>
        <w:br/>
        <w:t>Сорады оны сыздатып.</w:t>
        <w:br/>
        <w:t>Япыр-ау, қайтіп көтерем</w:t>
        <w:br/>
        <w:t>Жанымның мұнша азабын?</w:t>
        <w:br/>
        <w:t>Қазір-ақ тіпті кетер ем,</w:t>
        <w:br/>
        <w:t>Мың есе артық тозағың.</w:t>
        <w:br/>
        <w:t>Бірақ та шыдап бағайын,</w:t>
        <w:br/>
        <w:t>Не көрсе, көрсін бұ басым.</w:t>
        <w:br/>
        <w:t>Үйіне келіп ағайын,</w:t>
        <w:br/>
        <w:t>Бағыштап жүрсін дұғасын.</w:t>
        <w:br/>
        <w:t>Бағланым, әзір жоқтама,</w:t>
        <w:br/>
        <w:t>Отырсың деме әлі үйде.</w:t>
        <w:br/>
        <w:t>жо» 885 еф»</w:t>
        <w:br/>
        <w:t>МАЗМҰНЫ</w:t>
        <w:br/>
        <w:t>Қыран тектіталантеді. Н.Айтулы.......</w:t>
        <w:br/>
        <w:t>ӨЛЕҢДЕР</w:t>
        <w:br/>
        <w:t>Өмір өзектері</w:t>
        <w:br/>
        <w:t>Даламыздың сипаты ...................м....1..ы Др. Деекезкеме НТ</w:t>
        <w:br/>
        <w:t>Алтыбақандағы ән.................</w:t>
        <w:br/>
        <w:t>Хантәңірі ........</w:t>
        <w:br/>
        <w:t>Птюметейдің аспанға қарап айтқаны</w:t>
        <w:br/>
        <w:t>Көктемде...... ө%</w:t>
        <w:br/>
        <w:t>Дархан далам..................л...ла. өзекке 18</w:t>
        <w:br/>
        <w:t>Шыңға шыққан қарағай туралы баллада ......................15</w:t>
        <w:br/>
        <w:t>Мен - халқымның перзентімін екы Жб</w:t>
        <w:br/>
        <w:t>Көктөбенің басында ............................</w:t>
        <w:br/>
        <w:t>Болашақ біздің келіндер....</w:t>
        <w:br/>
        <w:t>Түйелі ауылдағы кепі..</w:t>
        <w:br/>
        <w:t>Шопан .......</w:t>
        <w:br/>
        <w:t>Альпинибтецомсо-осасовотиинк арына ы 20</w:t>
        <w:br/>
        <w:t>Мен жәнеөмір............... ЕНІ жараты тұрып еками:о2</w:t>
        <w:br/>
        <w:t>Біз күгегсввдяксатизтекедЕуІДІРЕТЕРЕЕРЕРДІҢДЕРІ</w:t>
        <w:br/>
        <w:t>Адам кетіп барады гүлге оранып</w:t>
        <w:br/>
        <w:t>Бір-ақ рет келеміз ғой өмірге...</w:t>
        <w:br/>
        <w:t>Өмір, сені сүйемін..</w:t>
        <w:br/>
        <w:t>Оттарызе:ы-өуухеньктысыаныеетіктн .</w:t>
      </w:r>
    </w:p>
    <w:p>
      <w:r>
        <w:t>Уақыт жыры, жыл жыры ................... "Әөнезозевм2б</w:t>
        <w:br/>
        <w:t>Алыстағы досқа................ь.2 21224. шах ае екіа ак сісініее көзі кі. ЙӨ</w:t>
        <w:br/>
        <w:t>Жастық...................ыы аа аакаөв екен в есе». )</w:t>
        <w:br/>
        <w:t>Елім менің - Қазақстан ....................</w:t>
        <w:br/>
        <w:t>%&lt;-</w:t>
        <w:br/>
        <w:t>Қайтейін-ай, өтті-ау дәурен,</w:t>
        <w:br/>
        <w:t>ААз-ақ болды-ау бақытым.</w:t>
        <w:br/>
        <w:t>Еңді менің өтер мәңгі</w:t>
        <w:br/>
        <w:t>Жоылауменен уақытым.</w:t>
        <w:br/>
        <w:t>«Бәтес деген - шүберек» деп</w:t>
        <w:br/>
        <w:t>Қалай айтқам мен сонда?</w:t>
        <w:br/>
        <w:t>Қалай тез-ақ тоза қалдым,</w:t>
        <w:br/>
        <w:t>Тіпті солай болсам да...»</w:t>
        <w:br/>
        <w:t>Тағы да өксіп жіберді де,</w:t>
        <w:br/>
        <w:t>Қоя қойды тұншығып:</w:t>
        <w:br/>
        <w:t>«Жылағанмен... таң атпайды,</w:t>
        <w:br/>
        <w:t>Енді маған күн шығып.</w:t>
        <w:br/>
        <w:t>Мәңгі бақи түнге айналды</w:t>
        <w:br/>
        <w:t>Енді менің күндізім.</w:t>
        <w:br/>
        <w:t>Қара аспанмен ағып түскен</w:t>
        <w:br/>
        <w:t>Жанған жалғыз жұлдызым.</w:t>
        <w:br/>
        <w:t>Сені сүйіп, саған сеніп,</w:t>
        <w:br/>
        <w:t>Тірлігімді түсінгем.</w:t>
        <w:br/>
        <w:t>Жүрегімді шағатұғын</w:t>
        <w:br/>
        <w:t>Жылан шықты ішіңнен.</w:t>
        <w:br/>
        <w:t>Қалған көңіл - шыққан жан бір,</w:t>
        <w:br/>
        <w:t>Дару болса дәнеңе.</w:t>
        <w:br/>
        <w:t>Тұла бойың арам қазір,</w:t>
        <w:br/>
        <w:t>Жуытпаспын денеме.</w:t>
        <w:br/>
        <w:t>Саған бөгет болмасам-ау,</w:t>
        <w:br/>
        <w:t>Құдай бар ма алатын?!</w:t>
        <w:br/>
        <w:t>Үңірейген түпсіз түнек</w:t>
        <w:br/>
        <w:t>Болды маған қаратүн...»</w:t>
        <w:br/>
        <w:t>Қара мысық тырнайдыі ішін, ;</w:t>
        <w:br/>
        <w:t>Дүниені ұмытты.</w:t>
        <w:br/>
        <w:t>ж 879 фе</w:t>
        <w:br/>
        <w:t>Ғашықтар қаласы........... ҰҒЕРЫЫ ШҰЛҚЫРҒҰНЫ</w:t>
        <w:br/>
        <w:t>Берді аға....... М.</w:t>
        <w:br/>
        <w:t>Түрікмен қызы</w:t>
        <w:br/>
        <w:t>Көк жүзінде....................</w:t>
        <w:br/>
        <w:t>Армысың, Украина!</w:t>
        <w:br/>
        <w:t>Жүректегі жаңғырық</w:t>
      </w:r>
    </w:p>
    <w:p>
      <w:r>
        <w:t>Батырдың ескерткіші алдында .....</w:t>
        <w:br/>
        <w:t>Мүгедек ......................</w:t>
        <w:br/>
        <w:t>Өшпес ерлік</w:t>
        <w:br/>
        <w:t>Бала боп көрмедім мен</w:t>
        <w:br/>
        <w:t>Қасірет мазары.</w:t>
        <w:br/>
        <w:t>Қайран жеңгем!</w:t>
        <w:br/>
        <w:t>Денемде де, жерімде детыртық бар.</w:t>
        <w:br/>
        <w:t>Әкемнен қалған... ...................................1.. а ы ен).</w:t>
        <w:br/>
        <w:t>Махаббатта маза жоқ</w:t>
        <w:br/>
        <w:t>«Жел емес, анда-санда бір есетін» ...... кезевеенкекевааалаа ағыз 4)</w:t>
        <w:br/>
        <w:t>Ақын Сара анамыздың өмірінен ................ 2...</w:t>
        <w:br/>
        <w:t>Менің қарындасым</w:t>
        <w:br/>
        <w:t>«Маужырап тек, қалғып тұрбақ» .............. 2...</w:t>
        <w:br/>
        <w:t>«Дірдектейді, сұр «газик» безектейді»..... кезекте</w:t>
        <w:br/>
        <w:t>Жайлауда..................... ев за кеева ев кане ее нн кен»</w:t>
        <w:br/>
        <w:t>ж</w:t>
        <w:br/>
        <w:t>Сөйтіп жүріп аңғармады ол</w:t>
        <w:br/>
        <w:t>Жарын соққан суықты.</w:t>
        <w:br/>
        <w:t>%Ал Бағлан жатыр сұлық,</w:t>
        <w:br/>
        <w:t>“Сөйлеуге де тіл келмей.</w:t>
        <w:br/>
        <w:t>“Бәтесінің көз жасы оның</w:t>
        <w:br/>
        <w:t>Өзегін қақ тілгендей.</w:t>
        <w:br/>
        <w:t>:«Қалай ғана түсінбейсің,</w:t>
        <w:br/>
        <w:t>5Қалды менің құр сүлдем.</w:t>
        <w:br/>
        <w:t>Көрмесем-ау, көрмесем-ау</w:t>
        <w:br/>
        <w:t>ЖКездеріңді күрсінген.</w:t>
        <w:br/>
        <w:t>«Махаббаттың шегі бар деп</w:t>
        <w:br/>
        <w:t>“Ойлап па едім ешқашан.</w:t>
        <w:br/>
        <w:t>Сені сүйген жүрегіммен</w:t>
        <w:br/>
        <w:t>“Қалай ғана қоштасам?..»</w:t>
        <w:br/>
        <w:t>Одан әрі ойы үзіліп,</w:t>
        <w:br/>
        <w:t>Кетті есінен жаңылып.</w:t>
        <w:br/>
        <w:t>Демігіп тек, тым-тырыс боп,</w:t>
        <w:br/>
        <w:t>Жатыр жаны жабығып.</w:t>
        <w:br/>
        <w:t>Сол бойында жата-жата,</w:t>
        <w:br/>
        <w:t>ЧЖиғанында кейде есін,</w:t>
        <w:br/>
        <w:t>Бүкіл әлем бар салмақпен</w:t>
        <w:br/>
        <w:t>Басатындай кеудесін.</w:t>
        <w:br/>
        <w:t>“Үн-түнсіз тек, жаудырап көз</w:t>
        <w:br/>
        <w:t>Бәтесіне қарайды.</w:t>
        <w:br/>
        <w:t>Бір кездерде көргендей боп</w:t>
        <w:br/>
        <w:t>Қайдағы бір арайды.</w:t>
        <w:br/>
        <w:t>Бүлдіргенді теретұғын,</w:t>
      </w:r>
    </w:p>
    <w:p>
      <w:r>
        <w:t>Сәл бүгіліп тізесі...</w:t>
        <w:br/>
        <w:t>“Арман болып, Ай астында</w:t>
        <w:br/>
        <w:t>«Ант беріскен қыз осы...</w:t>
        <w:br/>
        <w:t>“ж 380 е»</w:t>
        <w:br/>
        <w:t>ж%ж</w:t>
        <w:br/>
        <w:t>Ж.ыласын,</w:t>
        <w:br/>
        <w:t>Жыласын!</w:t>
        <w:br/>
        <w:t>Тыңдандар, жұбайлар!</w:t>
        <w:br/>
        <w:t>Сенсіңдер мұны ойлар.</w:t>
        <w:br/>
        <w:t>Тыңдаңдар</w:t>
        <w:br/>
        <w:t>Махаббаттың зар күйін,</w:t>
        <w:br/>
        <w:t>Азалы жүректің</w:t>
        <w:br/>
        <w:t>“Ақ сезімге әлдиін.</w:t>
        <w:br/>
        <w:t>“Жанады ол</w:t>
        <w:br/>
        <w:t>Өртенген ішінде,</w:t>
        <w:br/>
        <w:t>“Сағыныш түсінде,</w:t>
        <w:br/>
        <w:t>“Тап сол пішінде.</w:t>
        <w:br/>
        <w:t>Қосағы,</w:t>
        <w:br/>
        <w:t>Ошағы, сүю үшін келдің сен.</w:t>
        <w:br/>
        <w:t>Мен білсем,</w:t>
        <w:br/>
        <w:t>“Еһ, Бағлан,</w:t>
        <w:br/>
        <w:t>"Мен білсем,</w:t>
        <w:br/>
        <w:t>Мынау өмірге</w:t>
        <w:br/>
        <w:t>Сүю үшін келдің сен.</w:t>
        <w:br/>
        <w:t>Сүйдің де сен, өлдің сен.</w:t>
        <w:br/>
        <w:t>“Махаббат қалды үйіңде,</w:t>
        <w:br/>
        <w:t>Тап сол күйінде:</w:t>
        <w:br/>
        <w:t>Таза күйінде,</w:t>
        <w:br/>
        <w:t>Аза күйінде;</w:t>
        <w:br/>
        <w:t>«Жалған сезімге</w:t>
        <w:br/>
        <w:t>Жаза күйінде...</w:t>
        <w:br/>
        <w:t>Махаббат,</w:t>
        <w:br/>
        <w:t>Жүрегі қансырап,</w:t>
        <w:br/>
        <w:t>“Жылайды;</w:t>
        <w:br/>
        <w:t>Қарғайды</w:t>
        <w:br/>
        <w:t>Тағдырды,</w:t>
        <w:br/>
        <w:t>Құдайды.</w:t>
        <w:br/>
        <w:t>Содан әлсіреп құлайды.</w:t>
      </w:r>
    </w:p>
    <w:p>
      <w:r>
        <w:t>%%% 882 же</w:t>
        <w:br/>
        <w:t>ж”</w:t>
        <w:br/>
        <w:t>Кездесіп қалды жарқ етіп,</w:t>
        <w:br/>
        <w:t>Анадай жатқан кездікпен.</w:t>
        <w:br/>
        <w:t>У-шу болып бас кетті,</w:t>
        <w:br/>
        <w:t>Бұлдырап кетті төңірек,</w:t>
        <w:br/>
        <w:t>Көзінен ыршып жас кетті:</w:t>
        <w:br/>
        <w:t>«Мен отырсам еңіреп,</w:t>
        <w:br/>
        <w:t>Жүр екенсің ғой</w:t>
        <w:br/>
        <w:t>Хордың қызын құшақтап;</w:t>
        <w:br/>
        <w:t>Жетейін,</w:t>
        <w:br/>
        <w:t>Турайын пышақтап!»</w:t>
        <w:br/>
        <w:t>Жын ұрғандай тездікпен,</w:t>
        <w:br/>
        <w:t>Жалаңаш жатқан кездікті</w:t>
        <w:br/>
        <w:t>Ала салып ол демде;</w:t>
        <w:br/>
        <w:t>Қан қарайып тасыған,</w:t>
        <w:br/>
        <w:t>Қақ жүректің басынан</w:t>
        <w:br/>
        <w:t>Құлаштап кеп салды енді.</w:t>
        <w:br/>
        <w:t>Махаббат өзі қылғаніс-</w:t>
        <w:br/>
        <w:t>Жүректі кездік қақ бөлді.</w:t>
        <w:br/>
        <w:t>Кеудеден өрттей қызғаныш</w:t>
        <w:br/>
        <w:t>Қан болып шапшып жатты енді...</w:t>
        <w:br/>
        <w:t>Кетпеді бірге демесең,</w:t>
        <w:br/>
        <w:t>Айтар сөз енді аз алда:</w:t>
        <w:br/>
        <w:t>Тек қана бақыт емес ол,</w:t>
        <w:br/>
        <w:t>Махаббат деген - ажал да!</w:t>
        <w:br/>
        <w:t>4%» 388 е</w:t>
        <w:br/>
        <w:t>&gt;</w:t>
        <w:br/>
        <w:t>Қазір мұны өртеп жатқан</w:t>
        <w:br/>
        <w:t>Басқаша бір от еді.</w:t>
        <w:br/>
        <w:t>Тәтті күндер, шаттық үндер</w:t>
        <w:br/>
        <w:t>Тек елестеп кетеді.</w:t>
        <w:br/>
        <w:t>Қарағым-ау, қай заманда</w:t>
        <w:br/>
        <w:t>Болған еді бұл бірақ?</w:t>
        <w:br/>
        <w:t>Еміс-еміс елестейді ол</w:t>
        <w:br/>
        <w:t>Сағымданып, бұлдырап.</w:t>
        <w:br/>
        <w:t>Талып кетіп, жиған еді</w:t>
        <w:br/>
        <w:t>Тағы да бір сәт есін.</w:t>
        <w:br/>
        <w:t>Аппақ қудай болып тұрған</w:t>
        <w:br/>
        <w:t>Анық көрді Батесін.</w:t>
        <w:br/>
        <w:t>Алқымына бір сөз келіп,</w:t>
      </w:r>
    </w:p>
    <w:p>
      <w:r>
        <w:t>Алқындырды, қыстады.</w:t>
        <w:br/>
        <w:t>Әлсіз ғана ақ сүйріктей</w:t>
        <w:br/>
        <w:t>Саусағынан ұстады:</w:t>
        <w:br/>
        <w:t>«Хош бол енді!..</w:t>
        <w:br/>
        <w:t>Күдігің ғой...</w:t>
        <w:br/>
        <w:t>Жүрегімді қақ тілген.</w:t>
        <w:br/>
        <w:t>Өз алдыңда...</w:t>
        <w:br/>
        <w:t>Ар алдында...</w:t>
        <w:br/>
        <w:t>Ақ бәтестей ақпын мен...»</w:t>
        <w:br/>
        <w:t>Қарманғандай болып қалды,</w:t>
        <w:br/>
        <w:t>Қия алмай бір қымбатты.</w:t>
        <w:br/>
        <w:t>Жер жарылып кеткендей боп,</w:t>
        <w:br/>
        <w:t>Шыңырауға шым батты...</w:t>
        <w:br/>
        <w:t>Жан дауысы шығып кетті,</w:t>
        <w:br/>
        <w:t>Бәтес ессіз құлады.</w:t>
        <w:br/>
        <w:t>Содан енді шашын жұлып,</w:t>
        <w:br/>
        <w:t>Шыңғырып кеп жылады.</w:t>
        <w:br/>
        <w:t>ж» Ӛ8І ес</w:t>
        <w:br/>
        <w:t>ж</w:t>
        <w:br/>
        <w:t>Қай жаққа кеттің, сен мені</w:t>
        <w:br/>
        <w:t>Артыңа тастап, арысым?</w:t>
        <w:br/>
        <w:t>Қара жер, кәне, жарылшы,</w:t>
        <w:br/>
        <w:t>Қара күн туды басыма.</w:t>
        <w:br/>
        <w:t>Жанымды қиям жар үшін,</w:t>
        <w:br/>
        <w:t>Жоатайын барып қасына.</w:t>
        <w:br/>
        <w:t>Былай да мен бір тірі өлік,</w:t>
        <w:br/>
        <w:t>“Қаңқиып қалған құр сүлдер.</w:t>
        <w:br/>
        <w:t>Алқымға ажал тіреліп, |</w:t>
        <w:br/>
        <w:t>Алшы деп жүрек дүрсілдер.</w:t>
        <w:br/>
        <w:t>О, құдай, мен бір тірі өлік,</w:t>
        <w:br/>
        <w:t>Тірлігім кеткен о жаққа.</w:t>
        <w:br/>
        <w:t>Алқымға ажал тіреліп,</w:t>
        <w:br/>
        <w:t>Тосып тұр тек бір мазаққа.</w:t>
        <w:br/>
        <w:t>Жоқ тіпті менің атым да,</w:t>
        <w:br/>
        <w:t>Бәрі де ғайып көңілден.</w:t>
        <w:br/>
        <w:t>Жаным да, махаббатым да</w:t>
        <w:br/>
        <w:t>ЭЖарыммен бірге көмілген.</w:t>
        <w:br/>
        <w:t>Жартымын, мен бір жарыммын,</w:t>
        <w:br/>
        <w:t>Күтемін тәңір кесімін.</w:t>
        <w:br/>
        <w:t>Бақиға кеткен жарымның</w:t>
        <w:br/>
        <w:t>Мұндағы көлеңкесімін.</w:t>
      </w:r>
    </w:p>
    <w:p>
      <w:r>
        <w:t>Бағланым, менің өндірім,</w:t>
        <w:br/>
        <w:t>Менің де қаным тоқтаған.</w:t>
        <w:br/>
        <w:t>Кетпедім неге мен бұрын,</w:t>
        <w:br/>
        <w:t>Өмірден үміт жоқ маған.</w:t>
        <w:br/>
        <w:t>Өзіңсіз үрей - сұмпайы түн,</w:t>
        <w:br/>
        <w:t>Көзіңнен жас боп ағармын.</w:t>
        <w:br/>
        <w:t>Жоұбатып, мен сипайтын</w:t>
        <w:br/>
        <w:t>Қолыңды қайдан табармын?</w:t>
        <w:br/>
        <w:t>45% 884</w:t>
        <w:br/>
        <w:t>Табиғат - жыр-бесігім</w:t>
        <w:br/>
        <w:t>Табиғат ..................... ЖееретатҰжкевүе кек рккекакеккиаекекеканақжажы 82</w:t>
        <w:br/>
        <w:t>Сол көктемде</w:t>
        <w:br/>
        <w:t>«Көктем ұшып келіп жатыртүстіктен» ...... ҚЕРРЕЕНЕН ЖЕРЕРЕЕНЕ 89</w:t>
        <w:br/>
        <w:t>Көктемнің алғаш күндері ............... ҚР қЕ жағы еҰкее а ааақызаава 89</w:t>
        <w:br/>
        <w:t>«От қамшы осын, түнде бұлт «жылап» апты» ..</w:t>
        <w:br/>
        <w:t>«Көкшіл мұнар, жаралған далаағыстан...»..</w:t>
        <w:br/>
        <w:t>«Жасыл дүние, жас дүние, жадырасқан...»</w:t>
        <w:br/>
        <w:t>Көл аймалап Ай еркесін</w:t>
        <w:br/>
        <w:t>«Екіндіден шұғыл асып...» .................. қавеуеанкатыныныв 48</w:t>
        <w:br/>
        <w:t>«Қаланың үсті түтіндеп»</w:t>
        <w:br/>
        <w:t>Күз суреті.......... текениикаыаы</w:t>
        <w:br/>
        <w:t>Ауылдағы қыс кеші .......</w:t>
        <w:br/>
        <w:t>Жекпе-жек ................</w:t>
        <w:br/>
        <w:t>Даламмен сырласу...... Пол се</w:t>
        <w:br/>
        <w:t>Арманы бол басқаның ............... кРЕтеРЕ ЖЕРТЕУДӨРЕҚЫРЫРЫН 125</w:t>
        <w:br/>
        <w:t>Сүйген жар::%%45ө% ы куекевкзкЕкев ка ее Жк ЕКҰе тұн</w:t>
        <w:br/>
        <w:t>«Таң келеді, нұр келеді».......... аааыраныйдеілен көжек</w:t>
        <w:br/>
        <w:t>«Бағам жоқ, бірге болсам мен» ............ аа...</w:t>
        <w:br/>
        <w:t>«Сұлу сұлу емес, сүйген сұлу дегенді» ...</w:t>
        <w:br/>
        <w:t>«Бағыңа біреу кез келер» ........................»..%...% көкке. 128</w:t>
        <w:br/>
        <w:t>«Көшеге сәнденіп шығады қыз»</w:t>
        <w:br/>
        <w:t>Ләйлі- Мәжнүн ......................</w:t>
        <w:br/>
        <w:t>Түнгі көрініс....</w:t>
        <w:br/>
        <w:t>Сезім шіркін ...... Қ</w:t>
        <w:br/>
        <w:t>«Жағалау. Жартас. Жарқабақ» ....</w:t>
        <w:br/>
        <w:t>«Ай нұры ұйып, дірілдеп»</w:t>
        <w:br/>
        <w:t>«Қиылып неге қарадың»</w:t>
        <w:br/>
        <w:t>«Сен күлгенде, мен күліп» ...</w:t>
        <w:br/>
        <w:t>Көктемім дермін сені өткен қ</w:t>
        <w:br/>
        <w:t>Қабақтың ауырын-ай қара бұлттан ...... .189</w:t>
        <w:br/>
        <w:t>«Сен дегенде, жыр болып жылып тұрғам»...</w:t>
        <w:br/>
        <w:t>Алатау қойны. Айлы түн 141</w:t>
        <w:br/>
        <w:t>«Ортақ еді бұлбұлдың ән салғаны» ............... ..-.142</w:t>
        <w:br/>
        <w:t>Монолог ........ РАБИҒА Зал»</w:t>
        <w:br/>
        <w:t>Қызыл кесе.............. ӘТІІІ</w:t>
        <w:br/>
        <w:t>«Денім сау, жаным жаралы»............................. өыукака 145</w:t>
      </w:r>
    </w:p>
    <w:p>
      <w:r>
        <w:t>«Жақсы еді ғой бақ іші тұнжыраған».</w:t>
        <w:br/>
        <w:t>«Таба алмай қойдым қуанышты».......</w:t>
        <w:br/>
        <w:t>«Есіл жырды суреттерге тыңдатып»</w:t>
        <w:br/>
        <w:t>Бір қыздың аузынан ..........................а..111.10.. 2. ....14</w:t>
        <w:br/>
        <w:t>«Сүйесің бе?» - деп сұрайсың сен ылғивһ .............. 2-..149</w:t>
        <w:br/>
        <w:t>«Кек айдын көлкіп жатқан толқын болсам» ......... 27.&gt;..150</w:t>
        <w:br/>
        <w:t>Мен бақытты болу үшін не керек? ...</w:t>
        <w:br/>
        <w:t>«Беу, шіркін, қарындастың қолаң шашы» .............. Ҙ.153</w:t>
        <w:br/>
        <w:t>«Өмір шіркін өтер ме екен аңсаумен»</w:t>
        <w:br/>
        <w:t>Көзінде жұлдыз жылтылдап .....0.ДГ2.. 242.24м..</w:t>
        <w:br/>
        <w:t>«Ақ нұрға, көк нуға».......................2....һ 1.42 əне.</w:t>
        <w:br/>
        <w:t>Арманға сені азық қып....................4% ке өзее ке кк.. КЕТТІҢ 155</w:t>
        <w:br/>
        <w:t>Басуға 24.04.18 қол қойылды.</w:t>
        <w:br/>
        <w:t>Пішімі 60х90 7/,,. Қағазы офсеттік. Офсеттік басылыс.</w:t>
        <w:br/>
        <w:t>Шартты баспа табағы 25.0</w:t>
        <w:br/>
        <w:t>Тапсырыс 240087. Таралымы 1000 дана.</w:t>
        <w:br/>
        <w:t>«Фолиант» баспасы</w:t>
        <w:br/>
        <w:t>010000, Астана қаласы; ШІ. Айманов к.,18</w:t>
        <w:br/>
        <w:t>«Фолиант» баспасының баспаханасында басылды</w:t>
        <w:br/>
        <w:t>010000, Астана қаласы, Ш. Аймановк., 13</w:t>
        <w:br/>
        <w:t>Әділбек Абайділданов</w:t>
        <w:br/>
        <w:t>ШЫҒАРМАЛАРЫ</w:t>
        <w:br/>
        <w:t>Өлеңдер мен поэмалар</w:t>
        <w:br/>
        <w:t>Редакторы Қуат Құрмансейіт</w:t>
        <w:br/>
        <w:t>Техникалық редакторы Әльмира Заманбек</w:t>
        <w:br/>
        <w:t>Көркемдеуші редакторы Жеңіс Қазанқапов</w:t>
        <w:br/>
        <w:t>Корректоры Ботагөз Мұхиденқызы</w:t>
        <w:br/>
        <w:t>Компьютерде беттеген Дәурен Какимов</w:t>
        <w:br/>
        <w:t>ПОЭМАЛАР</w:t>
        <w:br/>
        <w:t>Қыран езе теа ҰЕЕУКЕЖЕЕРЕЕЕЕР КӘ ТЕРКЕЕЕРЕЖЕКРКЕҚҚАҰЫҰЕҰРНЕУҰ 281</w:t>
        <w:br/>
        <w:t>Аралперзенті........52%»-%55 85 66ө5ө ка ке кызҰа карат ке ааа тж жа ақыны 247</w:t>
        <w:br/>
        <w:t>Алтынаймақ ......ьк-зз кке кеккежкказтквавккказеек кла кекккаккевккеле 267</w:t>
        <w:br/>
        <w:t>Гүлстан ........................1.......Л.. 287</w:t>
        <w:br/>
        <w:t>Гүлнар............... а 297</w:t>
        <w:br/>
        <w:t>Біздің ШАЛ бгосогогепиғасатаруааыда ЙА йа! 885</w:t>
      </w:r>
    </w:p>
    <w:p>
      <w:r>
        <w:t>«Өзіңсің жанды жылытып» ..................242. 4. өш. 455»... 200</w:t>
        <w:br/>
        <w:t>Құрмет жырлары</w:t>
        <w:br/>
        <w:t>Жыр-сұңқар</w:t>
        <w:br/>
        <w:t>«Тым-тырыс түнде, алыс бір шыңда...»</w:t>
        <w:br/>
        <w:t>Жыр-қала..</w:t>
        <w:br/>
        <w:t>Көңілім менің - көгершін .........</w:t>
        <w:br/>
        <w:t>Сені іздеймін...........................</w:t>
        <w:br/>
        <w:t>«Түн. Қаратүн..» ........ А ЕЕЕҒЫЖЕЕНЕ</w:t>
        <w:br/>
        <w:t>«Періштем, ойлаймын ғой, өлең, сені» .......................218</w:t>
        <w:br/>
        <w:t>Мезгілсіз мейман.....................2.... ыы... кеееквинветкан кета 219</w:t>
        <w:br/>
        <w:t>«Сұйық сөз, салқын тіл менен» .............. ссекеаккн с.е-.ғ... 022</w:t>
        <w:br/>
        <w:t>«Ызыңдап, бір ән салып тұр ақ қайың» ......................226</w:t>
        <w:br/>
        <w:t>Жаңа жерде..................... жақсарта ае ак ана өзек 92</w:t>
        <w:br/>
        <w:t>Шопан сөзі........... ЖРҰЖЕУУЕЕЕЛЕЕЕ кезкхккккекквнккакккен, 207</w:t>
        <w:br/>
        <w:t>Обалар ........1..... еее. КЕТЕТІНІ кезеевзавековв аа 228</w:t>
        <w:br/>
        <w:t>Шын табиғат - тал бойың кезеееевекееек 156</w:t>
        <w:br/>
        <w:t>Сезімің сенің керімсал</w:t>
        <w:br/>
        <w:t>Басымда өрт болып</w:t>
        <w:br/>
        <w:t>1975 жылдың көктемі...................</w:t>
        <w:br/>
        <w:t>Бақшада өскен қыргүлі</w:t>
        <w:br/>
        <w:t>Сол жырым сен екенсің .</w:t>
        <w:br/>
        <w:t>Мен сені күн бе дедім күліп шыққан.</w:t>
        <w:br/>
        <w:t>«Келеді, міне, таң даатып»</w:t>
        <w:br/>
        <w:t>Алма ағаш сынды ырғалып</w:t>
        <w:br/>
        <w:t>«Көзінде шырақ жанып, нұр құйып тұр» ....................</w:t>
        <w:br/>
        <w:t>«Арманды бір-біріне ұштастырып» ..</w:t>
        <w:br/>
        <w:t>«Назың қандай жарасты, жарасымды»:.</w:t>
        <w:br/>
        <w:t>«Болмыстың денесі- мен, жаны- сенсің»</w:t>
        <w:br/>
        <w:t>«Өтпес пышақ, шабан ат» ................................а а.</w:t>
        <w:br/>
        <w:t>Шаттық сәуле жанарында.............................2......</w:t>
        <w:br/>
        <w:t>«Тұнжырайды даласырын жасырып».</w:t>
        <w:br/>
        <w:t>«Қапрауытып бөлмеме енеді түн» ................................</w:t>
        <w:br/>
        <w:t>«Қараймын Айға, сен- ойда» .........................%..%ь-..... 164</w:t>
        <w:br/>
        <w:t>«Долы дала бір мезгіл» ....</w:t>
        <w:br/>
        <w:t>Әй, қызғаныші- қара «кемпір»..............%...%.% өк еее екен»</w:t>
        <w:br/>
        <w:t>Әсем едің, мөлдір едің ........................................а өз а.</w:t>
        <w:br/>
        <w:t>Ыстық-суық өмірбұл ................................ ааа жаза ез,</w:t>
        <w:br/>
        <w:t>Соқпағымыз қымбат маған ..........................44 ах өзе жаа ын.</w:t>
        <w:br/>
        <w:t>«Елеңдеп өз-өзімнен жүрем күндіз» ..</w:t>
        <w:br/>
        <w:t>Жарқ ететүссе-ау... ...........................өө ə».</w:t>
        <w:br/>
        <w:t>Жйгішісала көлеңкез........хехаввекакезьекекккеввваткавкекекавтекете</w:t>
        <w:br/>
        <w:t>«Отпен суға түсіп жүріп сен үшін»</w:t>
        <w:br/>
        <w:t>Айнымастай серік ең.......................... Е-</w:t>
        <w:br/>
        <w:t>«Тек сендер ме, «байқаймыз біз де әркімді» ........</w:t>
        <w:br/>
        <w:t>«Өтсем ден ем бір арманды құшақтап»................</w:t>
        <w:br/>
        <w:t>Мінезі бар жүректің алып-ұшпа ..............</w:t>
        <w:br/>
        <w:t>«Өмір керек, ал өмірге жыр керек».</w:t>
      </w:r>
    </w:p>
    <w:p>
      <w:r>
        <w:t>«Сен мені тұтаттың тек, жандырмадың»..................... 178</w:t>
        <w:br/>
        <w:t>«Сұлу сағым, көлеңдеп көк көйлегің» ........................ 174</w:t>
        <w:br/>
        <w:t>«Белгісіз тау қуысында».................................өө....174</w:t>
        <w:br/>
        <w:t>Гүлбану.</w:t>
        <w:br/>
        <w:t>Қыз Жібек....</w:t>
        <w:br/>
        <w:t>«Қартайдық қой...» деп айтқан әзіліңді» ....................179</w:t>
        <w:br/>
        <w:t>Үш тармақ ғазел..................... ЕРАЛЫ .</w:t>
        <w:br/>
        <w:t>Шапгу терген жандаймын ........... ҰҰБЫБЫҚҚҰЫЫЗРЫ өлен: 182</w:t>
        <w:br/>
        <w:t>«Жап-жарық күнде жарқ етіп» .................... ЕеаҚЫЗЕ .-.182</w:t>
        <w:br/>
        <w:t>«Қып-қызыл от лапылдап тұр қанымда»..................... 183</w:t>
        <w:br/>
        <w:t>«Ерінің - гүл, көзің - гауһар»</w:t>
        <w:br/>
        <w:t>«Көрініп күн сәулесі қабағынан».</w:t>
        <w:br/>
        <w:t>«Жүрек, шіркін, қашан датынысіздер»... .</w:t>
        <w:br/>
        <w:t>«Бейнең сенің бойыма күлін кірсін»................. ЕРЕЕУУЕ е</w:t>
        <w:br/>
        <w:t>«Алауыңнан атыр маған ақ таңды» ...</w:t>
        <w:br/>
        <w:t>Мөлдірлігің дауысындай Күләштің...</w:t>
        <w:br/>
        <w:t>«Табиғаттан мені ашатын кілт апсың»</w:t>
        <w:br/>
        <w:t>«Шын бақытты болу үшін өз басым»</w:t>
        <w:br/>
        <w:t>«Арман ғана қолдан құяр мүсін - сен» ыз</w:t>
        <w:br/>
        <w:t>«Күншуақтай үніңді тыңдап кілең» ....................... ....198</w:t>
        <w:br/>
        <w:t>«Сезімнен деп сене көр» ............... БӘШЕРЕЕЕРЕЕЕЕЕҰ</w:t>
        <w:br/>
        <w:t>«Ыстық, суық өмірдің кезінде әр сын» ...... 45%</w:t>
        <w:br/>
        <w:t>«Сен болмасаң, таң атып, күн батпас ед»</w:t>
        <w:br/>
        <w:t>«Шабыттың жанды құпиясы»</w:t>
        <w:br/>
        <w:t>«Шамырқанар сен менің шабытымсың» ............ь.ь.»..... 196</w:t>
        <w:br/>
        <w:t>«Жуынып шығып жауынға»..................»..%%..е зеге аа... .196</w:t>
        <w:br/>
        <w:t>«Гүлімсің сен жалғанған таңғы үмітке».. 4197</w:t>
        <w:br/>
        <w:t>Мен сені жырлап өтем ..................... 2аахавеваккккккес кене 197</w:t>
        <w:br/>
        <w:t>«Алдыңда әсте адалдықтан танбағам...» ....... ШЕТЕН 198</w:t>
        <w:br/>
        <w:t>Көгінде тұнған көкшіл бұлттар...... ЖҮлЕРЕ ҰҒЫТЕЕР ТТСЕІС ..-.198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
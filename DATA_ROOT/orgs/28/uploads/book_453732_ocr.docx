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ДАНАБИКЕ БаАЙҚАДАМОВА</w:t>
        <w:br/>
        <w:t>Мен</w:t>
        <w:br/>
        <w:t>білетін</w:t>
        <w:br/>
        <w:t>уезов</w:t>
        <w:br/>
        <w:t>Естеліктер</w:t>
        <w:br/>
        <w:t>АЛМАТЫ</w:t>
        <w:br/>
        <w:t>шул,</w:t>
        <w:br/>
        <w:t>БАСПАСЫ</w:t>
        <w:br/>
        <w:t>2006</w:t>
        <w:br/>
        <w:t>ББК 84 (5Қаз)</w:t>
        <w:br/>
        <w:t>519</w:t>
        <w:br/>
        <w:t>Қазақстан Республикасының Мәдениет және</w:t>
        <w:br/>
        <w:t>ақпарат министрлігі</w:t>
        <w:br/>
        <w:t>Ақпарат және мүрағат комитетінің бағдарламасы</w:t>
        <w:br/>
        <w:t>бойынша шығарылды</w:t>
        <w:br/>
        <w:t>Байқадамова Д.</w:t>
        <w:br/>
        <w:t>БІ9 Мен білетін Әуезов. - Алматы: “Өлке”, 2006 - 192 бет.</w:t>
        <w:br/>
        <w:t>І5ВМ 9965-742-77-4</w:t>
        <w:br/>
        <w:t>Аанабике Байқадамованың естеліктерінен алып</w:t>
        <w:br/>
        <w:t>құрастырған Зияда Ижанов.</w:t>
        <w:br/>
        <w:t>Бұл естелік кітапта есімі әлемге әйгілі, қазақ әдебиетінің</w:t>
        <w:br/>
        <w:t>қлассигі Мұхтар Әуезовтың жалпы жұртшылыққа мәлім</w:t>
        <w:br/>
        <w:t>сыралғы мінезінен басқа да қыры мен сыры сөз болады.</w:t>
        <w:br/>
        <w:t>Естелік дәйекті деректермен шебер жазылған. Ойы</w:t>
        <w:br/>
        <w:t>орамды, тілі бай, суреттермен безендірілген. Автор</w:t>
        <w:br/>
        <w:t>адамгершілікті, имандылықты, ұстамдылықты, еңбек</w:t>
        <w:br/>
        <w:t>сүйгіштікті ту етіп көтерген.</w:t>
        <w:br/>
        <w:t>ББК 84 (5Қаз)</w:t>
        <w:br/>
        <w:t>Б 47022530200</w:t>
        <w:br/>
        <w:t>00 (05)-06</w:t>
        <w:br/>
        <w:t>15ВМ 9965-742-77-4 ӨО «Өлке» баспасы, 2006.</w:t>
        <w:br/>
        <w:t>ОД.Байқадамова, 2006.</w:t>
      </w:r>
    </w:p>
    <w:p>
      <w:r>
        <w:t>БАйЙҚАДАМОВА</w:t>
        <w:br/>
        <w:t>яОТЫРАР пптлпхлнасы</w:t>
        <w:br/>
        <w:t>“ӨЛКЕ”</w:t>
        <w:br/>
        <w:t>БАСПАСЫ</w:t>
        <w:br/>
        <w:t>| Мін білетін ФӘуезов</w:t>
        <w:br/>
        <w:t>СЖев делееһсн Әдсеҙее</w:t>
        <w:br/>
        <w:t>Қозақ академиясының Тіл және әдебиет инсти-</w:t>
        <w:br/>
        <w:t>тутының бір жиынында бейтаныс аспирант: “Сіз</w:t>
        <w:br/>
        <w:t>директордың кабинетіне кіріңізші”, - деп шақырды.</w:t>
        <w:br/>
        <w:t>Кабинетте адам көп екен. Топ ішінен Мұхтар</w:t>
        <w:br/>
        <w:t>Омарханович кілт бұрылып, қол бере сөйлеп</w:t>
        <w:br/>
        <w:t>кеткенінен “шақырған сіз боларсыз” деген ойымды</w:t>
        <w:br/>
        <w:t>іштей ұққандай бөле:</w:t>
        <w:br/>
        <w:t>- Әр жиында жиі кездесеміз, сыртыңнан да жақсы</w:t>
        <w:br/>
        <w:t>қанықшын. Сізді де солай деп ұғам. “Жүз адамның</w:t>
        <w:br/>
        <w:t>жүзін танығанша, бір аламның атын біл” деген емес</w:t>
        <w:br/>
        <w:t>пе, танысып қояйықшы! - деп зор ілтипатпен жіті</w:t>
        <w:br/>
        <w:t>амандасып, қысылып-қымтырылуга мұрша да бермей,</w:t>
        <w:br/>
        <w:t>қаумалап үйіріп, баурай тартып алды. - Кейде жалғыз</w:t>
        <w:br/>
        <w:t>келесіз, үлгіріміңіз қалай? - деп қойған сауалы</w:t>
        <w:br/>
        <w:t>жанашырдың сөзіндей жаныма жайдары тиді.</w:t>
        <w:br/>
        <w:t>- Әрине, жалғыз жазу ауыр, мүмкін сөз де түсіп</w:t>
        <w:br/>
        <w:t>жататын болар... - дей бергенімде:</w:t>
        <w:br/>
        <w:t>- Жо-жоқ, минутына қанша сөз жазасыз дегенім</w:t>
        <w:br/>
        <w:t>ғой. Биыл қыста КазГУ-де оқитын 20-50 лекция бар.</w:t>
        <w:br/>
        <w:t>“Абаеведение” жайлы. Соны жаздырсам қалай көрер</w:t>
        <w:br/>
        <w:t>екенсіз? Сөзбе-сөз түсірсеңіз, әрине абзал ғой. Орыс</w:t>
        <w:br/>
        <w:t>стенографисткслерінің өздері де “қиналып жазамыз”</w:t>
        <w:br/>
        <w:t>дейді. Ішінара сөз түсіп қалса да оқа смес, артынан</w:t>
        <w:br/>
        <w:t>қондыра саламыз ғой, - деді.</w:t>
        <w:br/>
        <w:t>жүруді әдетке айналдырды. Мұнысына тағы да іштей:</w:t>
        <w:br/>
        <w:t>“Студенттердің, тіпті мүгалімдердің алдында мұнысы</w:t>
        <w:br/>
        <w:t>тым ерсі екен...” -- деп қысылғаным аз болғандай,</w:t>
        <w:br/>
        <w:t>машинадан түскен жерде алдынан жол беріп, өзі</w:t>
        <w:br/>
        <w:t>соңымды ала ергенде Мұхтар сынды халық азаматының</w:t>
        <w:br/>
        <w:t>алдын орай, жолын кессе жүргенімді баса көктегендей</w:t>
        <w:br/>
        <w:t>сезініп, аяғым тұсалғандай кібіртіктеуші еді. Осындай</w:t>
        <w:br/>
        <w:t>бір жол үстінде машина ішінде:</w:t>
        <w:br/>
        <w:t>- Данаш, сіз машинкаға басуға қалайсыз? Аз</w:t>
        <w:br/>
        <w:t>уақыттың ішінде сынасқандай болармыз. Сізге: маған</w:t>
        <w:br/>
        <w:t>машинисткам, стенографисткам, секретарым бол деп,</w:t>
        <w:br/>
        <w:t>қалағалы келем. Сіз іні, мен аға болайын. Осыған</w:t>
        <w:br/>
        <w:t>келіссек, басқа жагын көре жатармыз, - деді.</w:t>
      </w:r>
    </w:p>
    <w:p>
      <w:r>
        <w:t>-- Әрине, мен де қабырғама кедесіп көрейін, - деп,</w:t>
        <w:br/>
        <w:t>ұзын арқау, кең түсау жауап бердім. Ондағым “іні”,</w:t>
        <w:br/>
        <w:t>“інім бол” деген сөзінің ұнап кеткендігі еді.</w:t>
        <w:br/>
        <w:t>-- Жұмыс стажыңызды Жазушылар одағы арқылы</w:t>
        <w:br/>
        <w:t>реттерміз. Ақша жағын өзім қарастырам. Сіз менің</w:t>
        <w:br/>
        <w:t>жағдайыма қарасаңыз, мен Де сіздің жағдайыңызға</w:t>
        <w:br/>
        <w:t>қарармын. “Қабырғама кеңесейін” деген сөзіңіз қандай</w:t>
        <w:br/>
        <w:t>жақсы еді! -- деп әзілдегісі келді білем, мен оған</w:t>
        <w:br/>
        <w:t>жібермей:</w:t>
        <w:br/>
        <w:t>-- Қабырғасыз адам бола ма, Бақытжандай жалғыз</w:t>
        <w:br/>
        <w:t>інім бар емес пе? Ол не дер екен, қалай көрер екен? -</w:t>
        <w:br/>
        <w:t>дегенімде:</w:t>
        <w:br/>
        <w:t>- Әрине, ініңіз бір талантты жігіт болып өскен іні.</w:t>
        <w:br/>
        <w:t>Ондай інімен кеңескен келісіп-ақ тұратын іс, әрине,</w:t>
        <w:br/>
        <w:t>ақылдасқаныңыз жөн, - деді.</w:t>
        <w:br/>
        <w:t>Іңімен келісуден бұрын “өзіммен өзім” келісіп</w:t>
        <w:br/>
        <w:t>алуым керек болды. “Өзім” өзіме қарсы шықты. Басты</w:t>
        <w:br/>
        <w:t>себеп - Мұхтардың ағалығынан гөрі адамдығы, биік</w:t>
        <w:br/>
        <w:t>қасиетті жанның “көз тастап” деген сөзі үркітіп-ақ</w:t>
        <w:br/>
        <w:t>тастады. Айып та болса айтуға тура келеді. “Жақын</w:t>
        <w:br/>
        <w:t>жерден көз тастауға шақырды ма?” -- деген сұғанақ ой</w:t>
        <w:br/>
        <w:t>сыпсыңдай сыбырлап, арамдыққа жорыды.</w:t>
        <w:br/>
        <w:t>Балаларының тәрбиесі мойнындағы жас ананың ар</w:t>
        <w:br/>
        <w:t>тазалығы мен тән тазалығы бірлікте болмаған жерде,</w:t>
        <w:br/>
        <w:t>Ж</w:t>
        <w:br/>
        <w:t>ауыртпалықтар мен азаптар, зобалаңдар тақсіретін тартқан</w:t>
        <w:br/>
        <w:t>замамдастарының өлірі, тыныс-тіршілігі, адамгершілік</w:t>
        <w:br/>
        <w:t>қасиеттері, салт-дәстур, әдет-ғұрыптарды сақтауы,</w:t>
        <w:br/>
        <w:t>керісінше, санадағы өзгерістерін, екі жүзділік, дарақылық, күйкі</w:t>
        <w:br/>
        <w:t>тірлік, бейшаралықты ашық баяндаған.</w:t>
        <w:br/>
        <w:t>Бұл жағдайлардың жария болатындығын күні бұрын</w:t>
        <w:br/>
        <w:t>білгендіктен “., Менің әйел кемшілігі, болмаса бұзылған құлық,</w:t>
        <w:br/>
        <w:t>толып жатқан былықты ешқашан, ешбірі жаза қоймас. Күнәң</w:t>
        <w:br/>
        <w:t>төгілсін деп жазсам, айыбым бар ма?” -- деп ескерткен</w:t>
        <w:br/>
        <w:t>Дапабике.</w:t>
        <w:br/>
        <w:t>Заман желінен, ызғарынан ықтамаған ЛД. Байқадамованың</w:t>
        <w:br/>
        <w:t>бұл естеліктерінен хабардар жұртшылық оны жариялауды</w:t>
        <w:br/>
        <w:t>өтінді. Соған байланысты “Мен білетін Әуезов” естелігі “Ана</w:t>
        <w:br/>
        <w:t>тілі” газетінде бұдан бір-екі жыл бұрын жарияланғанынан</w:t>
        <w:br/>
        <w:t>жұртшылық хабардар. Оны оқырмандар жылы ықласпен</w:t>
        <w:br/>
        <w:t>қабылдады, қызығушылығы артып жалғасын беруді, кітап етіп</w:t>
        <w:br/>
        <w:t>шығаруға ынта-ықлас білдірді. Оқырмандардың талап-тілегін</w:t>
        <w:br/>
        <w:t>қанағаттандыру мақсатында Д. Байқадамованың естеліктерін</w:t>
        <w:br/>
        <w:t>көп томдық сериямен шығару жөнінде ниет бар. Соның алғашқы</w:t>
        <w:br/>
        <w:t>қарлығашы “Мен білетін Әуезов” кітабы.</w:t>
        <w:br/>
        <w:t>Бұл кітатпа жеке адамдар арасындағы қатынастардан</w:t>
        <w:br/>
        <w:t>бастап, отбасылық отырыс, қызмет бабындағы кездесулерде</w:t>
        <w:br/>
        <w:t>байқалатын мінез-құлықтың сан қыры, алуан сәттері -</w:t>
        <w:br/>
        <w:t>арбаушының арбауынан, сынпылдақ өсекшінің ғайбатынан, жүз</w:t>
        <w:br/>
        <w:t>шайысатын сәттерден сақтанудың, дұрдараздықты жайдары</w:t>
        <w:br/>
        <w:t>жағдайға келтірудің, асталшының мысын басудың, ретті</w:t>
      </w:r>
    </w:p>
    <w:p>
      <w:r>
        <w:t>жерінде бұртия қалатын, табан астында тәкаппар мінез</w:t>
        <w:br/>
        <w:t>көрсетудің, қарсыласын пұшайман күйге түсірудің, басынан</w:t>
        <w:br/>
        <w:t>сөз асырмай, ебін тауып емеурінмен есесін қайтарудың</w:t>
        <w:br/>
        <w:t>тәсілдерін оқырман көре алады.</w:t>
        <w:br/>
        <w:t>Автордың тілі мен стилі сол күйі сақталды.</w:t>
        <w:br/>
        <w:t>Д. Байқадамова мұраларының жарыққа шығуы басталды.</w:t>
        <w:br/>
        <w:t>Оның тәй-тәй басқан қадамы қолдауға тұрарлық.</w:t>
        <w:br/>
        <w:t>Келешекте бұл мұраның тамыры терең жайылып сәтті</w:t>
        <w:br/>
        <w:t>кезеңі туары сөзсіз.</w:t>
        <w:br/>
        <w:t>Сол кезде Данабике Естеліктеріне ғылыми талдау жасалып,</w:t>
        <w:br/>
        <w:t>байыпты түсінік, лайықты бағасы берілетіндігіне кәміл сенеміз.</w:t>
        <w:br/>
        <w:t>Зияда Ижанов.</w:t>
        <w:br/>
        <w:t>арнайы жасалған қылықтай тұрпайы көрдім. Себебі,</w:t>
        <w:br/>
        <w:t>мен кіріп, амандасып, оларға қарсы отырғанда,</w:t>
        <w:br/>
        <w:t>қолайсызданып қолдарын тартып та алған жоқ, сол</w:t>
        <w:br/>
        <w:t>күйі амандық сұрасып отырысты. Аздан сон жеңгей</w:t>
        <w:br/>
        <w:t>домалана тұрып: “Жұмыстарыңызға кедеріі болмайын”,</w:t>
        <w:br/>
        <w:t>- деп Ішығып кетті.</w:t>
        <w:br/>
        <w:t>Кеше жеңгейдің шарғы бойы, дембелше денесін</w:t>
        <w:br/>
        <w:t>аңғармасам керек, бүгін топ-толық, шап-шарғы әйелдің</w:t>
        <w:br/>
        <w:t>ширақ жүрісі, шапшаң-жыбыр сөзі бір биязылық</w:t>
        <w:br/>
        <w:t>жұмсақтықты аңғартқандай. “Көңіл жүйрік пе, көк</w:t>
        <w:br/>
        <w:t>дөнен жүйрік пе” деген қазақтың мақалы қандай</w:t>
        <w:br/>
        <w:t>орынды. Осы сәтте талай ойлар, талай қызғаныштар</w:t>
        <w:br/>
        <w:t>үйіріліп сыпсың қақты. “Мұхаңдай абзал жанның әйелі</w:t>
        <w:br/>
        <w:t>қандай болуы керек?” - дегенді, бар қазақ сыртынан</w:t>
        <w:br/>
        <w:t>тон пішіп: “Әрі сұлу, әрі оқымысты, әрі ойлы, әрі</w:t>
        <w:br/>
        <w:t>ұлды, әрі қазақ болсын”, - демеймісіңдер? Әрине.</w:t>
        <w:br/>
        <w:t>дейсіңдер. Міне, осы ой оралғанда: “Мына домаланған</w:t>
        <w:br/>
        <w:t>орыс әйеліпен не қасиет тапты екен?” - деген</w:t>
        <w:br/>
        <w:t>қолағаштай сұрақты бір-ақ қойдым. Онымен қоймай</w:t>
        <w:br/>
        <w:t>маған қораш көрінген әйелдің білегіне өз білегін орап,</w:t>
        <w:br/>
        <w:t>мен сияқты қазақ әйеліне: “Міне, көрдің бе? - дегені-</w:t>
        <w:br/>
        <w:t>ау... жүрісі “сұйық” ағаның мен сияқты жас әйелді</w:t>
        <w:br/>
        <w:t>жұмысқа алатын болған соң: “Әйелімді осыншалықты</w:t>
        <w:br/>
        <w:t>жақсы көрем”, - дегендей, болмаса “Әйелінің алдында</w:t>
        <w:br/>
        <w:t>жасап отырған көзі ме екен?” -- деп те ойым шарқ</w:t>
        <w:br/>
        <w:t>ұрды. Дегенмен, елуге келген ел ағасының жұрт</w:t>
        <w:br/>
        <w:t>айтқандай “жүріс алғандығы-ау” деп тс қорытынды</w:t>
        <w:br/>
        <w:t>жасауға жуықтадым.</w:t>
        <w:br/>
        <w:t>Тағы бірде жұмысқа кслсем, Мұхаң ашулы,</w:t>
        <w:br/>
        <w:t>жеңгейдің екі беті қып-қызыл. Елбелектеп, жыбырлай</w:t>
        <w:br/>
        <w:t>сөйлеп, Мұхаңның алды-артына түсін жүр. “Қап, бір</w:t>
        <w:br/>
        <w:t>қолайсыз семья драмасы болған-ау!” - деп</w:t>
        <w:br/>
        <w:t>аңғармағандай келдім де машинкаға отыра қалдым.</w:t>
        <w:br/>
        <w:t>Мұханда үн жоқ, тұнжырап алған. Бір поле болған</w:t>
        <w:br/>
        <w:t>ғой сіро, тым қатты ашуланыпты деп ойлап,</w:t>
        <w:br/>
        <w:t>сезбегендей машинкаға қағаз салдым да “сөйле”</w:t>
        <w:br/>
        <w:t>10</w:t>
      </w:r>
    </w:p>
    <w:p>
      <w:r>
        <w:t>үнсіз кезіп жүр екен. “Ойын бөлмейін” деп, ақырын</w:t>
        <w:br/>
        <w:t>ғана машинкаға отырдым. Амандықтан кейін:</w:t>
        <w:br/>
        <w:t>- Стенографияласаңыз қалай шығар сді? Бұрын</w:t>
        <w:br/>
        <w:t>машинкаға дағдыланғам, романды стенографиялатып</w:t>
        <w:br/>
        <w:t>көргем жоқ. Он бір отызда ученый совет екен, шақырып</w:t>
        <w:br/>
        <w:t>қалғаны, - деп сәтті сағатын бұзған көлденен жұмысқа</w:t>
        <w:br/>
        <w:t>реніш білдіргендей, әрі кешірім өтінгендей қынжыла</w:t>
        <w:br/>
        <w:t>сөйледі.</w:t>
        <w:br/>
        <w:t>Сонымен “Абай аға” бөлімінің бірінші тарау</w:t>
        <w:br/>
        <w:t>кіріспесін бейне бір конспектіден лекция оқып, немесе</w:t>
        <w:br/>
        <w:t>жазып алған текстен оқып тұрғандай сайрап ала</w:t>
        <w:br/>
        <w:t>жөнелді. Бір сағаттан артық уақыт лекция тәрізді</w:t>
        <w:br/>
        <w:t>сойлеп тұрып:</w:t>
        <w:br/>
        <w:t>- Қалай шығып жатыр? Үлгіріп отырсыз ба? - деп</w:t>
        <w:br/>
        <w:t>қойып, бөгелмей сөйлеп тұр. Бұл сөйлемінде менің</w:t>
        <w:br/>
        <w:t>жайыма қарап тұрған Мұхаң аңғарылмады. Мен Ле</w:t>
        <w:br/>
        <w:t>қызыға аузымды ашып қалыппын. Көйлекшең жүрген</w:t>
        <w:br/>
        <w:t>кісі пиджагын кие бастағанда сенбей қолына қарап, о</w:t>
        <w:br/>
        <w:t>жақ, бұ жағына көз жүгіртіп: “Жазып алған конспектісі</w:t>
        <w:br/>
        <w:t>бар шығар”, - деп іздестіре бастадым. Жоқ, қолынан</w:t>
        <w:br/>
        <w:t>ешнәрсе аңғарылмады. Стол үстіне көз жүгірттім, менің</w:t>
        <w:br/>
        <w:t>бірдеңе іздестіргенімді сезгендей:</w:t>
        <w:br/>
        <w:t>- Сізге бірдеңе керек пе еді, - дей бергенде:</w:t>
        <w:br/>
        <w:t>- Конспектіңіз болса салыстыра... - дегенімше:</w:t>
        <w:br/>
        <w:t>-- Конспектім - басымда гой. Жиырма жыл басыма</w:t>
        <w:br/>
        <w:t>сақтаған, миымда жазылған “Абайым” ғой. Сіз тек</w:t>
        <w:br/>
        <w:t>жазып үлгіріціз! - деп жайраңдай, масаттанып, асыға</w:t>
        <w:br/>
        <w:t>киініп академияға кетіп қалды. Академиядан оралғанша</w:t>
        <w:br/>
        <w:t>бітіріп қояйын деп, мен де асыға басып жатырмын.</w:t>
        <w:br/>
        <w:t>Кабинетке кіре берістегі кішкене столшаның</w:t>
        <w:br/>
        <w:t>үстіңдегі қара телефон зыр қақты. Тыңдасам, Мұхаң:</w:t>
        <w:br/>
        <w:t>- Тағы ойлағаңымдай болмады, ертерек босай</w:t>
        <w:br/>
        <w:t>алатын емеспін. Сағат үшке “Социалистік Қазақстан”</w:t>
        <w:br/>
        <w:t>редакциясы адам жібереді. Жаңағы жазғаныңызды бір</w:t>
        <w:br/>
        <w:t>оқып шығып, редакцияның адамына беріп жіберіңіз,</w:t>
        <w:br/>
        <w:t>-- деді.</w:t>
        <w:br/>
        <w:t>- Газетке басатын болған ба? Өзіңіз оқымай қалай</w:t>
        <w:br/>
        <w:t>-</w:t>
        <w:br/>
        <w:t>2-889 ІЗ</w:t>
        <w:br/>
        <w:t>- Валя, а, Валя! Зайди, пожалұүйста! - деп жанына</w:t>
        <w:br/>
        <w:t>шақырып алып, - Данаш мені кінәлады сен үшіп,</w:t>
        <w:br/>
        <w:t>“қатты кеттің” деді. Портниха тауып беретін боллы.</w:t>
        <w:br/>
        <w:t>Маған көйлек тіккізіп бересің ғой, иә, солай емес пе?</w:t>
        <w:br/>
        <w:t>- деп тағы да балаң мінез көрсетіп, жалбарына</w:t>
        <w:br/>
        <w:t>сұрағандай болды. Әйелі қазір машинамен базар</w:t>
        <w:br/>
        <w:t>баратынын, сонда ақ чу-шин-ча іздейтінін айтып: “Тағы</w:t>
        <w:br/>
        <w:t>не әкеп берейін?” -- деп тым көңілдендіріп кетті.</w:t>
      </w:r>
    </w:p>
    <w:p>
      <w:r>
        <w:t>Ертеңіне көйлекті де, матаны да, портниханы да</w:t>
        <w:br/>
        <w:t>ұмытты. Сатып әкелген мата да болмады, оны қайтып</w:t>
        <w:br/>
        <w:t>еске алған Мұхан да жоқ.</w:t>
        <w:br/>
        <w:t>Бір күні кабинетін кезе диктовка жасап жүріп, ту</w:t>
        <w:br/>
        <w:t>сыртымнан тоқтағанын сезіп отырмын. Үн жоқ, тұр.</w:t>
        <w:br/>
        <w:t>“Неғып тұр екен?” - деп аңдып отырмын.</w:t>
        <w:br/>
        <w:t>- Сіздің сырғаңыз фабричный емес, сірә</w:t>
        <w:br/>
        <w:t>жасатқансыз ғой. Мына сырғаның балағына өткізген</w:t>
        <w:br/>
        <w:t>моншақ меруерт шығар десем, өткерме ғой, сіро? -</w:t>
        <w:br/>
        <w:t>деді.</w:t>
        <w:br/>
        <w:t>- Қайдам. - дей салдым да, ішімнен: “Сырғаға көзі</w:t>
        <w:br/>
        <w:t>түскені несі екен?” -- деп түйіле қалдым.</w:t>
        <w:br/>
        <w:t>- Сіздін жауабыңыз тек “қайдам” болғанымен, мен</w:t>
        <w:br/>
        <w:t>сырға туралы әңгімелегім келіп тұр. Еркектердің жанын</w:t>
        <w:br/>
        <w:t>әйелдердің түсіне қоюы қиын сияқты көрінгенімен,</w:t>
        <w:br/>
        <w:t>олардың назарын аударатын кілтті тауып-ақ алады.</w:t>
        <w:br/>
        <w:t>Сол кілтті тапқан әйел сұлу емес болса да, ерлер</w:t>
        <w:br/>
        <w:t>жүрегінен орын табады, &gt; деді.</w:t>
        <w:br/>
        <w:t>Мен тағы да:</w:t>
        <w:br/>
        <w:t>- Қайдам, - дедім.</w:t>
        <w:br/>
        <w:t>- Қарап тұрсам, сырғаның формасында да үлкен</w:t>
        <w:br/>
        <w:t>мән бар екен. Мәселен, сіз шығыршық, болмаса түйме</w:t>
        <w:br/>
        <w:t>көзді кішкене сырға салсаңыз, нақ мұндай келіспес</w:t>
        <w:br/>
        <w:t>еді. Мына кішкене құлаққа, жұмыр мойныңызға</w:t>
        <w:br/>
        <w:t>балақты сырға қонып-ақ тұр. Ал осы: балағындағы</w:t>
        <w:br/>
        <w:t>өткерменің орнына көзі не меруерт, не гаулар болса -</w:t>
        <w:br/>
        <w:t>екеуіде қылаңтас әр берер еді. Ал бұдан гөрі мойныңыз</w:t>
        <w:br/>
        <w:t>ұзынырақ болса, сырғаның қандай формасы қонар еді</w:t>
        <w:br/>
        <w:t>деп білер едіңіз? - дегені бар емес Пе.</w:t>
        <w:br/>
        <w:t>ІЗ</w:t>
        <w:br/>
        <w:t>бір баспа табақтай болды. Кітап бес бөлімнен: “Абай</w:t>
        <w:br/>
        <w:t>аға”, “Кек жолында”, “Достық”, “Қазада” және</w:t>
        <w:br/>
        <w:t>“Қоршауда” леп, Пьесаның бес актісіндей бөліп тастап.</w:t>
        <w:br/>
        <w:t>әр бөлімге қатысы бар персонаждардың аты-жөні,</w:t>
        <w:br/>
        <w:t>жасы, кейпі, өмірдегі орны тәрізді қысқаша міпездемесі</w:t>
        <w:br/>
        <w:t>берілді. Персонаждар: жағымды, жағымсыз деп екі</w:t>
        <w:br/>
        <w:t>тізімге тіркелді.</w:t>
        <w:br/>
        <w:t>Бұл жоспарды жасап жатқанда: “Тегінде пьеса</w:t>
        <w:br/>
        <w:t>жазатын шығармыз”, -- деп қалдым. Әйелдердің кейші</w:t>
        <w:br/>
        <w:t>мен қылығына мінездемс берген тұста кейбірінің</w:t>
        <w:br/>
        <w:t>мінездемесі жазылмай қалғандары да болды. Бұл тұста:</w:t>
        <w:br/>
        <w:t>“Драмтсатрдың әртістерінің қайсысына қай рольлі беру</w:t>
        <w:br/>
        <w:t>керектігін ойластырғысы келді-ау”, - деп түйдім.</w:t>
        <w:br/>
        <w:t>Бұл жоспар бірден ойдан шығарып айтылмай, бір</w:t>
        <w:br/>
        <w:t>жалырақ блокнот қағазына араб әрпімен жазылған ой</w:t>
        <w:br/>
        <w:t>түйінділерінен жиыстырып айтып отырғанда коп</w:t>
        <w:br/>
        <w:t>толғанып, терең тебіреніп жасалған жоспар еке</w:t>
        <w:br/>
        <w:t>көрініп-ақ тұрды.</w:t>
        <w:br/>
        <w:t>Ертенгі астан, түскі үзілістен басқа жерде екі мезет</w:t>
      </w:r>
    </w:p>
    <w:p>
      <w:r>
        <w:t>қымыз ішті дс қалған уақыт тынбай жұмыс үстінде</w:t>
        <w:br/>
        <w:t>болды. Бірде бөгде соз сөйленбей, келіп қалған қабаға!</w:t>
        <w:br/>
        <w:t>ой желісі үзіліп, ойыс қала ма дегендей ширақ кірісіп.</w:t>
        <w:br/>
        <w:t>ширатыла жұмыс істелді. Сонымен, кешкі тоғызда</w:t>
        <w:br/>
        <w:t>жоспар дайын болды. Мұхаң біраз басын сипап</w:t>
        <w:br/>
        <w:t>ауырсынып отырды да, орнынан тұрып менің қолымды</w:t>
        <w:br/>
        <w:t>алды:</w:t>
        <w:br/>
        <w:t>- “Тойдың болғанынан боладысы қызық” дегендей,</w:t>
        <w:br/>
        <w:t>шығарманы жазудан, бастау қиын. Енді сіз бен біз</w:t>
        <w:br/>
        <w:t>“Абай ағаның” ақыл-парасаты толысқан кездегі</w:t>
        <w:br/>
        <w:t>ортасын жазуға кірісеміз, - деп масаттана сөйледі. Бұл</w:t>
        <w:br/>
        <w:t>сәтте тіпті, жұмыс істемеген адамдай желпіне сөйлеп,</w:t>
        <w:br/>
        <w:t>- Енді екі-үш күн дем ала тұрамыз, - деді.</w:t>
        <w:br/>
        <w:t>-- Онда, романды сәрсенбі - сәтті күні басталық, -</w:t>
        <w:br/>
        <w:t>десем де, Мұхаң дүйсенбі күні телефон соғып:</w:t>
        <w:br/>
        <w:t>- Ертең сағат онға келіңіз. “Іске сәт” деп романды</w:t>
        <w:br/>
        <w:t>бастаймыз, - деді.</w:t>
        <w:br/>
        <w:t>Айтқан сағатына жұмысқа келсем, Мұхаң кабинетін</w:t>
        <w:br/>
        <w:t>16</w:t>
        <w:br/>
        <w:t>Жлғы сөз орн ына</w:t>
        <w:br/>
        <w:t>Данабике Байқадамқызы заманның ала топалаң кезінде</w:t>
        <w:br/>
        <w:t>“Алаштың белді қайраткері “халық жауы "атанған Байқадам</w:t>
        <w:br/>
        <w:t>Қаралдиннің қызы, “халық жауы” Арыслан Қожахметовтың</w:t>
        <w:br/>
        <w:t>зайыбы” деген қаракүйе жағылып көп теперіш көрген. Өмірдің</w:t>
        <w:br/>
        <w:t>уын ішіп, ашы зардабын тартқан. Соған мойын ұсынбай қазак</w:t>
        <w:br/>
        <w:t>қыздарының арасында алғашқылардың бірі болып, ұлттык</w:t>
        <w:br/>
        <w:t>стенография мамандығын меңгерген. Мамандығын жсетік</w:t>
        <w:br/>
        <w:t>меңгеруінің арқасында Республикамыздың әдебиеті мен</w:t>
        <w:br/>
        <w:t>мәдениетінде, лингвистикасының белгілі тұлғалары - Жамбыл</w:t>
        <w:br/>
        <w:t>Жабаевтың жырларын, Құдайберген Жұбаповтың, Ахмет</w:t>
        <w:br/>
        <w:t>Жұбановтың, Мұхтар Әуезовтың т.д. шығармаларын,</w:t>
        <w:br/>
        <w:t>Жазушылар одағының республикалық свездері меп</w:t>
        <w:br/>
        <w:t>пленумдарында, жағары оқу орындарында откен</w:t>
        <w:br/>
        <w:t>пікірталастарға, оқытушылардың дәрістеріне қатысын</w:t>
        <w:br/>
        <w:t>стенографиялаған.</w:t>
        <w:br/>
        <w:t>Д. Байқадамова тек ауыздан шыққан сөзді қаз-қалпында</w:t>
        <w:br/>
        <w:t>қағаз бетіне түсіруші хатшының бірі емес, ол артына олмес</w:t>
        <w:br/>
        <w:t>мол мұра қалдырған сөз зергерлерінің бірі.</w:t>
        <w:br/>
        <w:t>“Жетім қозыдай маңыраған ” деп өзі айтқандай бізес белегіі</w:t>
        <w:br/>
        <w:t>алуан тақырыпта жазылған 500-дей өлеңі мен бірнеше том</w:t>
        <w:br/>
        <w:t>естелік-әңгімелері оның қаламгерлікте төккен терінің мелісі.</w:t>
        <w:br/>
        <w:t>Естелік-әңгімелер десек те олар естелік-романның жүгін</w:t>
        <w:br/>
        <w:t>көтеріп тұр. Естеліктердің негізгі арқауы ба, кейіпкерлері де</w:t>
        <w:br/>
        <w:t>өзімен қызметтес, немесе жақсы қарым-қатынаста болған</w:t>
        <w:br/>
        <w:t>Ә. Жангелдин, С. Сейфуллин, Құдайберген жәпе Ахмет</w:t>
        <w:br/>
        <w:t>Жұбановтар, 1. Қабылов, 1. Омаров,Б. Майлин, Г. Мүсірепов,</w:t>
        <w:br/>
        <w:t>И. Карақұлов, М. Ғабдуллин, Е. Смаияов, Т. Жүргенов, 4.</w:t>
        <w:br/>
        <w:t>Қожахметов т.б. мемлекет, қоғам, әдебиет пен мәдетиет</w:t>
        <w:br/>
        <w:t>қайраткерлері, 1916 жылғы Торғайдағы ұлт-азаттық көтеріліс.</w:t>
        <w:br/>
        <w:t>көтеріліс басшылары Б. Қаралдин, Әбдіғаппар хан, Аматеслоі</w:t>
        <w:br/>
        <w:t>мен Кейкі батырлар, өз замандастары. Сонылеп қатар өз</w:t>
        <w:br/>
        <w:t>көзімен көріп, куә болған саясат пеп тіршілік, қам-қарекет</w:t>
      </w:r>
    </w:p>
    <w:p>
      <w:r>
        <w:t>арасындағы кереғарлықтан туған ашаршылық, сілалиндік қуғыл-</w:t>
        <w:br/>
        <w:t>сүргін, 1941-1045 соғыс жылдарындағы ел басына төйнеен</w:t>
        <w:br/>
        <w:t>өткізсек абыр-сабыр, кіріп-шығу, даурыгып боламыз</w:t>
        <w:br/>
        <w:t>ғой. Валя жеңгей қонағын үлкен бір байсалдылықпен,</w:t>
        <w:br/>
        <w:t>өте шебер күту әдісіне көнігіп алған адам. Стол үстіне</w:t>
        <w:br/>
        <w:t>екінші кезекте қойылатын ыстық асы - ет. Еті тураулы,</w:t>
        <w:br/>
        <w:t>наны жаюлы, тек салуын күтіп тұрады. Жайбарақат,</w:t>
        <w:br/>
        <w:t>тыныштық, береке нышанын көргенде, жеңгеме</w:t>
        <w:br/>
        <w:t>көцілім толып, тіпті қонақ күтуші үй қожасы емес,</w:t>
        <w:br/>
        <w:t>қонақпен бірге демалғалы отырған жеңгей Мұхаңның</w:t>
        <w:br/>
        <w:t>оң қолын ала отырған сабыр иесі. Келген меймандар</w:t>
        <w:br/>
        <w:t>үйдің төрі-төмені дегенді білмейді. Кім бұрын келсе -</w:t>
        <w:br/>
        <w:t>сол төрде отырады, тәртіп осылай екен.</w:t>
        <w:br/>
        <w:t>Осындай бір шығарып салу, қарсы алуда қызық</w:t>
        <w:br/>
        <w:t>жағдай болды. Жұрттан бұрын келіп қалыппын. Менен</w:t>
        <w:br/>
        <w:t>бұрынырақ келген Усанович әйелімен Мұхаңның сол</w:t>
        <w:br/>
        <w:t>жақ қолын ала отырыпты. Мен кіргенде Мұхаң:</w:t>
        <w:br/>
        <w:t>“Былай шығыңыз!” -- деп, Усановичтен жоғары орынды</w:t>
        <w:br/>
        <w:t>көрсетті. Менен кейін келген Ғабиден, Әбділдә,</w:t>
        <w:br/>
        <w:t>Әлжаппарлар, Мұхтарлар, тіпті Ғайша апай мен Ғұмар</w:t>
        <w:br/>
        <w:t>ағайлар да төменнен, кіре беріс беткейден карсы отыра</w:t>
        <w:br/>
        <w:t>қалысты, Бәрінен төргері қалғаныма қысылып: “Бұдан</w:t>
        <w:br/>
        <w:t>былай кешігіп, кейінірек келермін-ау”, - деп отырмын.</w:t>
        <w:br/>
        <w:t>Осы отырыста кесілген нанды шымшып алатын</w:t>
        <w:br/>
        <w:t>“кемпірауызды” көзімен іздеп қалғанын аңғарған</w:t>
        <w:br/>
        <w:t>жеңгей, әкеп берейін деп қозғалақтап көтеріле</w:t>
        <w:br/>
        <w:t>бергенде, Мұхаң ақырын ғана білегінен басып</w:t>
        <w:br/>
        <w:t>отырғызды. Мен лып етіп, дөңгелек столдың сыртын</w:t>
        <w:br/>
        <w:t>тез айналып әкеп жеңгейдің алдына қойдым.</w:t>
        <w:br/>
        <w:t>Шайға үзіліс жасалғанда, әйелдер бұрыштағы стол</w:t>
        <w:br/>
        <w:t>үстіндегі тағамдарды дастарқанға орналастырып</w:t>
        <w:br/>
        <w:t>жаттық. Жеңгей сыбырлай сөйлеп:</w:t>
        <w:br/>
        <w:t>-- Мұхтар стол үстінде болмай қалған “кемпірауыз”</w:t>
        <w:br/>
        <w:t>үшін біраз реніш білдіретін болды. Стол үстінде бір</w:t>
        <w:br/>
        <w:t>зат ұмытылып, жетпей қалса көтере алмайды. Көрерсіз,</w:t>
        <w:br/>
        <w:t>“сіз неге әкелесіз” деп, маған: “қонақ күткенің бүгін</w:t>
        <w:br/>
        <w:t>бе” деп даттайды әлі, - деді.</w:t>
        <w:br/>
        <w:t>Жетпіс күннен аса жол жүріп келген Мұхаң алдымен</w:t>
        <w:br/>
        <w:t>жамағатымен шүйіркелесіп дидарласса, бұл күндер не</w:t>
        <w:br/>
        <w:t>20</w:t>
        <w:br/>
        <w:t>саналмайтын шығар. Тағы бір сыр: жиын-тойларда бұл</w:t>
        <w:br/>
        <w:t>сырғаның жасайтын әрекетін айтыл түсіндіру оңай бола</w:t>
        <w:br/>
        <w:t>қоймас. Мәселен, топ ішінде әзілдесіл, ойнақы мінез</w:t>
        <w:br/>
        <w:t>білдіріп, мойынды олай бір, бұлай бір бұрып салып</w:t>
        <w:br/>
        <w:t>отырғаныңда бұл сырға селкілдеп күлгендей, қалтырап</w:t>
        <w:br/>
        <w:t>тоңғандай, аймалап тұрғандай осер етеді...</w:t>
        <w:br/>
        <w:t>-- Мә-сс-аған! Мәселе қайда жатыр!.. Антұрған</w:t>
        <w:br/>
        <w:t>сырғалылар мүндай сырын ашқан емес. Әмсі, ағана</w:t>
        <w:br/>
        <w:t>осылай ашыла сөйлеп, сырыңды ашып жәрдемші</w:t>
      </w:r>
    </w:p>
    <w:p>
      <w:r>
        <w:t>болшы, - делі ол.</w:t>
        <w:br/>
        <w:t>Бірде:</w:t>
        <w:br/>
        <w:t>-- Мұха, осы бір сөйлемнен кейін үтір ме, үтірлі</w:t>
        <w:br/>
        <w:t>ноқат па? -- деп сұрадым.</w:t>
        <w:br/>
        <w:t>- Мен қазақ грамматикасын отпеген қазақпын, мен</w:t>
        <w:br/>
        <w:t>тыныс белгілерді орыс сөйлеміне қалай қойылса, солай</w:t>
        <w:br/>
        <w:t>қоя салам. Бүл жағынан сізден үйренбесем, - деп күлді.</w:t>
        <w:br/>
        <w:t>Осы сағаттан бастап қатты ойға қалдым. “Сентен</w:t>
        <w:br/>
        <w:t>атым сен болсаң...” - деп жүрмесін, қайтсем де басқа</w:t>
        <w:br/>
        <w:t>емес, тыныс белгілерінің қойылатын орнын білейін</w:t>
        <w:br/>
        <w:t>деген оймен жүргенде Мұхаң демалысқа Москваға</w:t>
        <w:br/>
        <w:t>жүріп кетісімен сәті түсе қалды. Казгосиздаттың бас</w:t>
        <w:br/>
        <w:t>редакторы Ғалым Ахметовтен шақырту қағаз келді.</w:t>
        <w:br/>
        <w:t>Жұмыс саласы - аудармашылармен екен. Тез келісіп,</w:t>
        <w:br/>
        <w:t>күніне екі- үш сағат стенографиялап, машинкаларына</w:t>
        <w:br/>
        <w:t>диктовать стіп тастап кетіп жүрдім. Ғалым Ахметов</w:t>
        <w:br/>
        <w:t>Н.Ановтың “Ақмешітін”, Мұхтар Жанғалин</w:t>
        <w:br/>
        <w:t>Макаренконың “Педагогикалық поомасын”, Тахауи</w:t>
        <w:br/>
        <w:t>Ахтанов С.Бабаевскийдің “Алтын орден кавалері”,</w:t>
        <w:br/>
        <w:t>Хайролла Жабасов Ы. Алтынсариннің сексен хатын</w:t>
        <w:br/>
        <w:t>қыс ортасына дейін аударды да. мен жазып шықтым.</w:t>
        <w:br/>
        <w:t>Жоғарыдағы аудармашылардың комегімен, бұл жағың</w:t>
        <w:br/>
        <w:t>пысықтап алдым.</w:t>
        <w:br/>
        <w:t>“Абай жолы” романының бірінші кітабы “Ақын аға”</w:t>
        <w:br/>
        <w:t>деген атпен 1948 жылдың сентябрінен бастап жазыла</w:t>
        <w:br/>
        <w:t>бастады. Шығарманы бірінші бастағанда кішігірім пьеса</w:t>
        <w:br/>
        <w:t>тәрізді машинкаға бірден жоба бастық. Мұның көлемі</w:t>
        <w:br/>
        <w:t>1%</w:t>
        <w:br/>
        <w:t>Сәл ойланып қалдым. Сөйлем ішіндегі әр жеке</w:t>
        <w:br/>
        <w:t>сөздерді теріп алып, сарапқа сала бастадым.</w:t>
        <w:br/>
        <w:t>“Желкемнен қарайды, майын, құлақ. сырға, форма,</w:t>
        <w:br/>
        <w:t>Ол жетпегендей “откерме скен... асыл тас болса” сөзінің</w:t>
        <w:br/>
        <w:t>қисыны неге соғады? Мен ұнағым келеді екен, балақ-</w:t>
        <w:br/>
        <w:t>қонышымды меруерт-гауһармен аптатады екем... Жоқ,</w:t>
        <w:br/>
        <w:t>ағасы! Бұдан да жаманымда тойға барғам!... Сатып алғың</w:t>
        <w:br/>
        <w:t>келмесе игі еді? Жарайды, сөйлей түссін. ізін андиын,</w:t>
        <w:br/>
        <w:t>сыр тарта жауап берейін”, -- деп түйдім де:</w:t>
        <w:br/>
        <w:t>- Сырғаның қолдан соғылғаны рас. Сырғаның</w:t>
        <w:br/>
        <w:t>формасын таңдау еркектердің көңіліне байланысты</w:t>
        <w:br/>
        <w:t>емес, сырға тағушының қалауына байланысты болар.</w:t>
        <w:br/>
        <w:t>Ал сырғадлағы тастың асыл-жасықтығы - ақшаға</w:t>
        <w:br/>
        <w:t>байланысты шығар. Өзім жақсы білетін гауһар, маржан,</w:t>
        <w:br/>
        <w:t>аметис, сапфир, изумруд, рубин тастары болса,</w:t>
        <w:br/>
        <w:t>мойнымды создырмай-ақ тал бойымнан орып тауып</w:t>
        <w:br/>
        <w:t>орналастырар едім. Ал кілтін білгіңіз келсе, ол кілт</w:t>
        <w:br/>
        <w:t>тым әріден басталады. Менің үлкен әкемнің жеті</w:t>
        <w:br/>
        <w:t>баласы әліпті де, мені туған соң ата байғұс сондай</w:t>
        <w:br/>
        <w:t>дәріптепті. Сөйтіп, үлкен семьяның барша жаны мені</w:t>
        <w:br/>
        <w:t>тек сүюмен өсірді. Осы жасқа келгенше аузымды ашып</w:t>
        <w:br/>
        <w:t>жанды сүйіп көрген емеспін. Ержеткенде сол асыл</w:t>
        <w:br/>
        <w:t>жандар мені иіскейтін болды. Бір күні әжеме:</w:t>
        <w:br/>
        <w:t>“Сүйтгендерінді аңсадым, өскен сон жек көре</w:t>
      </w:r>
    </w:p>
    <w:p>
      <w:r>
        <w:t>бастадыңдар-ау!” -- дедім. “Балам, бәріміз де қыз болып</w:t>
        <w:br/>
        <w:t>әскенбіз. Қыз бала жанырақ сырға салған күннен</w:t>
        <w:br/>
        <w:t>бастап бауырлары ауыз ашып сүймес болар. Әкең сырға</w:t>
        <w:br/>
        <w:t>салганды ұнатпайды. Бірақ менің сырғамды</w:t>
        <w:br/>
        <w:t>құлағыңнан алдырып тастай алмас”, - деп пе үшін</w:t>
        <w:br/>
        <w:t>сырғасын салғанын ескертті. Сырға салуда да бір</w:t>
        <w:br/>
        <w:t>мәннің барын, терең сыр жатқанын үғынғандай</w:t>
        <w:br/>
        <w:t>болдым. Міне, содан бері сырға балағы сап-салқын</w:t>
        <w:br/>
        <w:t>боп, құлақ шықшытын шалып откенде, сол сүйіп</w:t>
        <w:br/>
        <w:t>өсірген жандар ерін ұшын тигізгендей сезінем.</w:t>
        <w:br/>
        <w:t>Сондықтан да осы сырға арқылы асыл жандар</w:t>
        <w:br/>
        <w:t>жанымды жебеп, арымды қорғап тұрғаны айып та</w:t>
        <w:br/>
        <w:t>Осы бір оқиға ойға оралғанда, өзіме өзім</w:t>
        <w:br/>
        <w:t>қанағаттанғандай да болдым: “Тіпті, өзім де қара жаяу</w:t>
        <w:br/>
        <w:t>емеспін, он тоғыз жасымда бір ғалымның кітабын</w:t>
        <w:br/>
        <w:t>жазыссам, міне, енді Бальзактың қадірлер жасында -</w:t>
        <w:br/>
        <w:t>екінші дарынды жазушының романын жазып отырмын.</w:t>
        <w:br/>
        <w:t>Бұл да мен үшін бақыт шығар, бақыт болмаған күнде</w:t>
        <w:br/>
        <w:t>- мектеп екеніне кімнің дауы бар?” -- деген тоқмейіл</w:t>
        <w:br/>
        <w:t>ой кеудемді керіп кетті.</w:t>
        <w:br/>
        <w:t>Сентябрь айының соңғы күндерінде Мұхаң маған:</w:t>
        <w:br/>
        <w:t>- Жұмыс уақытыңыз күндізгі оннан түскі екіге</w:t>
        <w:br/>
        <w:t>дейін. Кешкі мезгілде творчестволық жұмыспен</w:t>
        <w:br/>
        <w:t>айналыспаймын, оқитын толып жатқан материалдар</w:t>
        <w:br/>
        <w:t>бар: жастардың шығармалары, туысқан республика</w:t>
        <w:br/>
        <w:t>жазушыларының жаңа шығармаларымен танысуым</w:t>
        <w:br/>
        <w:t>керек. Ертеңгі жұмысты неден бастау керек дегендерді</w:t>
        <w:br/>
        <w:t>ойлану керек. Осы төрт сағатты маған бөлсеңіз болады,</w:t>
        <w:br/>
        <w:t>жұмыс істесек те, істемесек те. Менің уақыт кестемле</w:t>
        <w:br/>
        <w:t>қатаң әскери тәртіп бар, соны ескеріңіз. Біз дос, жақып</w:t>
        <w:br/>
        <w:t>жолдас болдық. Менен әсте қысылмаңыз, ашыла</w:t>
        <w:br/>
        <w:t>сөйлесіп, көргеніңізді, естігеніңізді айтып отырыңыз.</w:t>
        <w:br/>
        <w:t>әр жылдың октябрь, ноябрь айлары демалысым. Енді</w:t>
        <w:br/>
        <w:t>бірер күнде жүрем. Жолға шығарда жақын жолдас.</w:t>
        <w:br/>
        <w:t>дос адамдар саушылығымды тілеп, шығарып салып</w:t>
        <w:br/>
        <w:t>тұрады. Келерімде жиналып, қарсы алады. Сол</w:t>
        <w:br/>
        <w:t>жиынның ішінен сізді көретін болайын. Көргені былай</w:t>
        <w:br/>
        <w:t>тұрсын, жұрттан бұрын сіздің келуіңіз орынды. Бұл -</w:t>
        <w:br/>
        <w:t>шақырғаным. Досыңыз болса, бірге ерте келіңіз.</w:t>
        <w:br/>
        <w:t>Сапарынңның оңын тілеуді қазақ “тоқым қағар” десе</w:t>
        <w:br/>
        <w:t>керек. “Тоқым қағарға” жиырма, жиырма бес адам</w:t>
        <w:br/>
        <w:t>жиналады екен. Мұхаңның “жұмысымда әскери тәртіп</w:t>
        <w:br/>
        <w:t>бар” дегені осы “тоқым қағар” үстінде есіме түсті.</w:t>
        <w:br/>
        <w:t>Қонақ күтуде де сол тәртіп бар ма деп қалдым. Олай</w:t>
        <w:br/>
        <w:t>дейтінім: қонақтар стол басына отырғанда не керектің</w:t>
        <w:br/>
        <w:t>бәрі рет-ретімен стол үстіне қойылып, рет-ретімен</w:t>
        <w:br/>
        <w:t>табылады екен. Әлдеқандай жеңгей стол басынан</w:t>
        <w:br/>
        <w:t>түрып бір қасық, не айырша ұмыт қалды деген әнгіме</w:t>
        <w:br/>
        <w:t>болмақ емес. Әдетте 20-30 адам шақырып, той-томалақ</w:t>
        <w:br/>
        <w:t>19</w:t>
        <w:br/>
        <w:t>- Қағазға түгел түсірсем өзім үшін бір мәртебе, шала</w:t>
        <w:br/>
        <w:t>шықса сөкпеңіз. алдымен жазып байқайын шамамды.</w:t>
      </w:r>
    </w:p>
    <w:p>
      <w:r>
        <w:t>- Келістік. Ертең бір он бесте, жаңа ҡорпуста.</w:t>
        <w:br/>
        <w:t>Үйіңізге Ваня барар. Телефонмен қалғанын келісерміз,</w:t>
        <w:br/>
        <w:t>- деп аптыға сөйлеп, үзіліс кезінде тез пісірді.</w:t>
        <w:br/>
        <w:t>Келесі күні уәделі сағатта келген Ваня Калинин</w:t>
        <w:br/>
        <w:t>көшесімен опера және балет театрының қарсысындағы</w:t>
        <w:br/>
        <w:t>үш қабат үйдің алдына машинасын кілт тоқтатты.</w:t>
        <w:br/>
        <w:t>Дембелше жұмыр денесіне тақия тәрізді қаракөл бөркі</w:t>
        <w:br/>
        <w:t>тым келіскен Мұхаң жіті басып кеп, машинага отырды.</w:t>
        <w:br/>
        <w:t>“Ағай, амансыз ба?” -- деп суырыла амандасу менін</w:t>
        <w:br/>
        <w:t>қатарымдағы әйелдердің жасынан қанына сіңбеген әдет</w:t>
        <w:br/>
        <w:t>болғандықтан: “Әйелдің амандығын ерлер сұрамаушы</w:t>
        <w:br/>
        <w:t>ма еді?” -- деп іштей қорытып, үнсіз отыра бердім.</w:t>
        <w:br/>
        <w:t>- Ә, халыңыз қалай? Іске сәт дейміз бе? -- деп мені</w:t>
        <w:br/>
        <w:t>сөйлеткісі келгендей тілекпен сұрақ аралас сөз тастады.</w:t>
        <w:br/>
        <w:t>Ішімнен: “Әрине”, - деп қойып, тағы отыра бердім.</w:t>
        <w:br/>
        <w:t>- Сіз. сірә, менен қысыласыз білем. Білетін кісілер</w:t>
        <w:br/>
        <w:t>сізді үян демеген еді. Былайша, ретімен ашылып,</w:t>
        <w:br/>
        <w:t>ретімен жауаптасып отырған орынды емес пе? - деп,</w:t>
        <w:br/>
        <w:t>“аузын буған өгіздей” бір пәлеге жалықтым ба”</w:t>
        <w:br/>
        <w:t>дегендей сыцай танытты.</w:t>
        <w:br/>
        <w:t>- Басқадан қарыздар болсам да, сөзден борышты</w:t>
        <w:br/>
        <w:t>болмаспын. Тек ісімнің сәтті болуын ойлап отырмын,</w:t>
        <w:br/>
        <w:t>- дегенімде, қуана жадырап, көңілді пішінмен:</w:t>
        <w:br/>
        <w:t>- Бәсе, солай деп қойыңызшы! Лекция үстінде тым</w:t>
        <w:br/>
        <w:t>қызып сөйлеп кетпес үшін менің нақ қарсы алдымнан</w:t>
        <w:br/>
        <w:t>отырыңыз. Анда-санда көз тастап қойып, өзімді тежеп</w:t>
        <w:br/>
        <w:t>отырайын, -- деді.</w:t>
        <w:br/>
        <w:t>Мен ішімнен: “Мәссаған! Ә дегеннен көз тастау</w:t>
        <w:br/>
        <w:t>басталды... “Сені Мұхтар қолқалап шақырып жүр...</w:t>
        <w:br/>
        <w:t>жұмысқа барарсың-ау, барарсың-ау, ағаңның</w:t>
        <w:br/>
        <w:t>қармағында қаларсың-ау”, - деп өздері шақыра келіп,</w:t>
        <w:br/>
        <w:t>қорқыта кеткен Ғайнетденнің, Темірғалидың сөздері</w:t>
        <w:br/>
        <w:t>тұсауыма орала кетті.</w:t>
        <w:br/>
        <w:t>Унилерситет ссігінің алдыпа тоқтаған машинаның</w:t>
        <w:br/>
        <w:t>есігін ашып, ерінбей қолпаштап түсіріп. қаумалай</w:t>
        <w:br/>
        <w:t>6</w:t>
        <w:br/>
        <w:t>қандай тәрбиелі болып өсуі мүмкін? Ішстін ағыңның</w:t>
        <w:br/>
        <w:t>бетінде қалқыған май болса да үріп ішпейсің бе?..</w:t>
        <w:br/>
        <w:t>Басынды өсектен өзің сақтамасаң., Мұхтар сақтай ала</w:t>
        <w:br/>
        <w:t>ма деп қорытып, лекцияны жазып бітіргеннен кейін</w:t>
        <w:br/>
        <w:t>іргемді аулақ салдым. Бұл 1947 жылдыц күзі мсп қысы</w:t>
        <w:br/>
        <w:t>болатын.</w:t>
        <w:br/>
        <w:t>1948 жылдың жазында филология ғылымының</w:t>
        <w:br/>
        <w:t>қанандаты Құрман арқылы Мұханнан шақырту келді.</w:t>
        <w:br/>
        <w:t>Шілденің ыстық күнінде пысынап, үшінші қабаттағы</w:t>
        <w:br/>
        <w:t>үйге алқына кірсем, терезесі солтүстікке қараған</w:t>
        <w:br/>
        <w:t>сопақшалау қабинетінде әйелі Валентина</w:t>
        <w:br/>
        <w:t>Николаесвнамен диванда қатар отыр екен. Екеуі бірдей</w:t>
        <w:br/>
        <w:t>орындықтарынан көтеріліп, қол алысып</w:t>
        <w:br/>
        <w:t>амандасқанынан қысылып қалдым. Бейтанысқа</w:t>
      </w:r>
    </w:p>
    <w:p>
      <w:r>
        <w:t>ысқаяқтық, сызданған тәкаппарлыққа тап болам ба</w:t>
        <w:br/>
        <w:t>деп барған маған, бұл ілтипаттары бірден баурай</w:t>
        <w:br/>
        <w:t>тартып, бала жастан бірге өскендей жылылықты сездім.</w:t>
        <w:br/>
        <w:t>Тіпті, “сағынып қалдық” деген сөздері де тілімді</w:t>
        <w:br/>
        <w:t>күрмеп, бауырымды езіп жібергендей болды. Бірі -</w:t>
        <w:br/>
        <w:t>аға, бірі - жеңгемдей көрінген жандарға “қандай</w:t>
        <w:br/>
        <w:t>тілдермен жылылық білдірсем” деп дал болып</w:t>
        <w:br/>
        <w:t>тұрғанымда, Мұхаң сөзді кенет ресми түрге</w:t>
        <w:br/>
        <w:t>айналдырып жібергенде “ух” деп демімді бір-ақ алдым.</w:t>
        <w:br/>
        <w:t>- Сіз қабырғаңызға кеңесіп, ойыңызбен келісіп</w:t>
        <w:br/>
        <w:t>болған шыгар-ақ, енді қашан жұмысқа кірісеміз деп</w:t>
        <w:br/>
        <w:t>шақыртып едім. Қазір бір қатты жұмыс үстіндемін.</w:t>
        <w:br/>
        <w:t>Енді күтетін уақыт та қалмай барады, - деп ширақ</w:t>
        <w:br/>
        <w:t>сөйлеп. шапшаң жауап күткендей болған соң:</w:t>
        <w:br/>
        <w:t>- Әрине, сізге көмектеспегенде... ертеннен бастап-</w:t>
        <w:br/>
        <w:t>ақ кірісуге болады. Бірақ сол жұмысыңызға</w:t>
        <w:br/>
        <w:t>көмектескеннен кейін алдағы күндер жайлы тағы</w:t>
        <w:br/>
        <w:t>ойласармыз, - дедім.</w:t>
        <w:br/>
        <w:t>-- Сіз маған кейде ақылдасатын ізгі, кейде</w:t>
        <w:br/>
        <w:t>сырласатын дос боларлық іні-қарындас боларсыз леп</w:t>
        <w:br/>
        <w:t>ем. Сырласар лос, сыр шешер қарындасың болған</w:t>
        <w:br/>
        <w:t>қандай ғапибет! Мұнсыз өмір қораш көрінер еді. Ендігі</w:t>
        <w:br/>
        <w:t>жерде сіздің қоятын шартыңыз болса, оны да сұрайын,</w:t>
        <w:br/>
        <w:t>8</w:t>
        <w:br/>
        <w:t>ашып айтыңыз. Сіздің ұзын арқау, кең тұсау дегендей</w:t>
        <w:br/>
        <w:t>жауабыңыз мені де мазалайды... Кедергі нс деп білеміз?</w:t>
        <w:br/>
        <w:t>-- Мұха, әй дейтін әже, қой дейтін қожасыз өскен</w:t>
        <w:br/>
        <w:t>жанмын. Сізді ренжітін алам ба деп тайсалам. Басқа</w:t>
        <w:br/>
        <w:t>тайсаларыма әзірше дәлелім жоқ. Сондықтан онымды</w:t>
        <w:br/>
        <w:t>айта алмаймын. Сіздің “сырласар дос, сыр ашар</w:t>
        <w:br/>
        <w:t>қарындас таптым” дегеніңіз мен үшін ең жоғары баға.</w:t>
        <w:br/>
        <w:t>Сіз - қаласаңыз, біз - жарасақ... -- деп күлдім.</w:t>
        <w:br/>
        <w:t>- Дәлелі жоқ “тайсалтарыңызды” мен де</w:t>
        <w:br/>
        <w:t>сұрамаймын. Ал ренжітіп алу екі жақтан да болуы</w:t>
        <w:br/>
        <w:t>ықтимал ғой. Сондықтан меп де тайсалатып шығармын.</w:t>
        <w:br/>
        <w:t>Дегенмен, келісіп істеу керек қой. Кілт етпе мінез кімде</w:t>
        <w:br/>
        <w:t>жоқ дейсіз, мінезсіз алам бола ма? Тіптен мұныңыз да</w:t>
        <w:br/>
        <w:t>дәлел емес. Сонымен ертеңнен бастап жұмысқа</w:t>
        <w:br/>
        <w:t>кірісеміз емес пе? - деп тіке маған қарады да, менің</w:t>
        <w:br/>
        <w:t>бас изесім бәрін шешкендей, - Валя, Валя! Данаш</w:t>
        <w:br/>
        <w:t>келісті, бізді құттықтауыңызға болады! - деп жас</w:t>
        <w:br/>
        <w:t>баладай сипаң мінез көрсеткенін әйеліне жагынгандай</w:t>
        <w:br/>
        <w:t>сезіндім.</w:t>
        <w:br/>
        <w:t>Мұханның тұрған үйі тәрт бөлмес, балалар бөлмесінің</w:t>
        <w:br/>
        <w:t>есігі кабинстінің бір бүйірінен шығады. Ұйықтайтын</w:t>
        <w:br/>
        <w:t>бөлме есігі асханаға шытатып. Кабинет терезесі</w:t>
        <w:br/>
        <w:t>солтүстікке қараған, қараколеңкелсу болып түратын.</w:t>
        <w:br/>
        <w:t>Сопақша кабинеттің төр жағының қабырғасы кітап</w:t>
        <w:br/>
        <w:t>стендтерімен қоршалган. Нақ торде былғарымен</w:t>
        <w:br/>
        <w:t>қапталған диван. Бұл бөлмеде екі-ақ қабырға бар. Бір</w:t>
        <w:br/>
        <w:t>қабырғалап балалар бөлмесінің есігі шықса, қарсы</w:t>
        <w:br/>
        <w:t>солтүстіктен тсрезе, ендігі үшінші қабырғадан</w:t>
        <w:br/>
        <w:t>Мұхаңның демалатын кушеткасы. Кушетканың аяқ</w:t>
      </w:r>
    </w:p>
    <w:p>
      <w:r>
        <w:t>жағына тірей терезенің жарығына қаратқан жазу столы</w:t>
        <w:br/>
        <w:t>қойылыпты. Сол жазу столына сүйей қойған стол</w:t>
        <w:br/>
        <w:t>үстінде машипка. Сірә, бұл менің орным болар деп</w:t>
        <w:br/>
        <w:t>топшылап қойғам.</w:t>
        <w:br/>
        <w:t>Ертеңіне жұмысқа келсем, кабинеттегі диван үстінде</w:t>
        <w:br/>
        <w:t>Валентина Николаевна мен Мұхаң. Мұхаң екі қолын</w:t>
        <w:br/>
        <w:t>жая диванның арқалығына әйелінің білегін өз білегіне</w:t>
        <w:br/>
        <w:t>орай асқан. Мұнысын келе жатқан мені көре тұра</w:t>
        <w:br/>
        <w:t>9</w:t>
        <w:br/>
        <w:t>жіберем және бір-ақ дана етіп басқам сізге, қарағаннап</w:t>
        <w:br/>
        <w:t>кейін көшіретін шығармын десем...</w:t>
        <w:br/>
        <w:t>- Өзіңіз қадағалап оқып шығыңыз да, келген адамға</w:t>
        <w:br/>
        <w:t>“оригиналын ертең әкеліп бер” деп тапсырыңыз, -</w:t>
        <w:br/>
        <w:t>деді.</w:t>
        <w:br/>
        <w:t>Аса сенім көрсеткенін қуаныш көрсем де, қарамай</w:t>
        <w:br/>
        <w:t>газетке бере салғаны үрей туғызды. Қарсыласуға шара</w:t>
        <w:br/>
        <w:t>бар ма? Қаралмаған күйінде 16 бет романның кіріспе</w:t>
        <w:br/>
        <w:t>беттері газетке ертеңіне басылды да шықты.</w:t>
        <w:br/>
        <w:t>Роман жазуда әркімнің өз стилі болатын да шығар.</w:t>
        <w:br/>
        <w:t>Оны шығарма жазбаған адам қайдан білсін. Романның</w:t>
        <w:br/>
        <w:t>бір баспа табағын бір сағатта шығарып отыратын</w:t>
        <w:br/>
        <w:t>болсақ, 500 бет роман беттерін бір айда-ақ шығарамыз</w:t>
        <w:br/>
        <w:t>екен ғой деп таңдандым. Бәрінен бір тамашасы -</w:t>
        <w:br/>
        <w:t>ауызша айтқан сойлемдерін машинкадан откеннен</w:t>
        <w:br/>
        <w:t>кейін пәлендей өңдемейді екен. Осы сәтте 1935 жылы</w:t>
        <w:br/>
        <w:t>профессор Құдайберген Жұбановтың “Қазақ</w:t>
        <w:br/>
        <w:t>грамматикасын” жазғаны, оны өзімнің басқаным есіме</w:t>
        <w:br/>
        <w:t>түсті. Ол кісі де кітабын стенографиялатқан болатын.</w:t>
        <w:br/>
        <w:t>Құдайберген де тамаша ардагер жанның бірі сді, аға</w:t>
        <w:br/>
        <w:t>тұтып, қатты сыйлаған қазағымның бірі, абзал жан</w:t>
        <w:br/>
        <w:t>“Каменское Платода” Наркомпростың тапсырмасы</w:t>
        <w:br/>
        <w:t>бойынша екі ай диктовка жасаған-ды. Күндіз мен</w:t>
        <w:br/>
        <w:t>алатынмын да, кешкісін аға қарап шығатын. Қарап</w:t>
        <w:br/>
        <w:t>шыққан беттерін қайта көшіруге алғанда кесіп, құрап,</w:t>
        <w:br/>
        <w:t>желімдеп, ықшамдап, жаңа сөйлемдер қосып,</w:t>
        <w:br/>
        <w:t>мысалдарын өзгертіп қоятын. Әрине, ол грамматика</w:t>
        <w:br/>
        <w:t>ғой, солай жазылуы да тән-ді. Себебі, сөйлем жеңілін,</w:t>
        <w:br/>
        <w:t>қолайлысын талғап алуы да орынды шығар. Балаларға</w:t>
        <w:br/>
        <w:t>түсінікті тіл табу үстінде ізденіс арқылы өзгертілген</w:t>
        <w:br/>
        <w:t>сөйлемдер, мысалдар ғалымның талғампаздығын,</w:t>
        <w:br/>
        <w:t>ізденгіштігін көрсетсе керек. Бірақ, өзімнің балаңдау</w:t>
        <w:br/>
        <w:t>кезім ғой, мұндай кір-кір, құранды беттерді көшіріп</w:t>
        <w:br/>
        <w:t>жатып:</w:t>
        <w:br/>
        <w:t>- Аға, немене, мұншама кірлетіп жамап қойғаныңыз,</w:t>
        <w:br/>
        <w:t>-- деп бұлқына сөйлейтінмін. Ағай мәз болып күлуші</w:t>
        <w:br/>
        <w:t>еді.</w:t>
        <w:br/>
        <w:t>18</w:t>
        <w:br/>
        <w:t>қысылдым және әйелдік намысым ойнап шыға келді:</w:t>
        <w:br/>
        <w:t>“Мен Мұханның әйелі болсам, мына қылығы үшін</w:t>
      </w:r>
    </w:p>
    <w:p>
      <w:r>
        <w:t>шаңдағын қағар ем. Жиырма бес жыл әмір еткен</w:t>
        <w:br/>
        <w:t>әйелінің мысын түсіріп, менің көзімше көйлекті неге</w:t>
        <w:br/>
        <w:t>лақтырады? Байғұс әйел менен қысылып көз жасын</w:t>
        <w:br/>
        <w:t>ірікті-ау, қап!” - деп зығырданым қайнап отыр.</w:t>
        <w:br/>
        <w:t>Бұрылып Мұхаңа қарасам түк болмағандай</w:t>
        <w:br/>
        <w:t>қағаздарына үңіліп, көңілдене күлімсірей сөйлей</w:t>
        <w:br/>
        <w:t>жонелді. Жазып отырмын. Бір кезде телефон соғылды,</w:t>
        <w:br/>
        <w:t>трубканы көтеріп: “Қазір. Валя, тебя!” -- дей салып,</w:t>
        <w:br/>
        <w:t>орныпа қайта отырды да, сөз желісін үзбей сөйлеп</w:t>
        <w:br/>
        <w:t>кетті. Жеңгей бес минуттей сөйлесіп, трубканы орнына</w:t>
        <w:br/>
        <w:t>қоя бергенде:</w:t>
        <w:br/>
        <w:t>- Валя. маған шылым алдыршы! - деп, жаңағы</w:t>
        <w:br/>
        <w:t>көрсеткен оқыс мінезіне бәйек болғандай майпаңдай</w:t>
        <w:br/>
        <w:t>өтінді. “Ғажап? Мінезі қандай қызық еді! Жаңа балаша</w:t>
        <w:br/>
        <w:t>өкпелеп, бүртаңдай ашуланған адам, міне, ұмытты да</w:t>
        <w:br/>
        <w:t>кетті!” -- деп сынай отырмын.</w:t>
        <w:br/>
        <w:t>- Бір бес минут дем алайықшы. Сіз жаңа қандай</w:t>
        <w:br/>
        <w:t>портниха бар дедіңіз? Ондай еркек көйлегін тігетін</w:t>
        <w:br/>
        <w:t>портпихамен қалай таныссыз? - деп жоқты</w:t>
        <w:br/>
        <w:t>әңгімелегендей болды. “Ұмытып кетті” дегенше</w:t>
        <w:br/>
        <w:t>болмай шықты. “Бәрі ойында отырып, ашуды женіп,</w:t>
        <w:br/>
        <w:t>қалай жұмыс істеп кетті скен?” деп, тағы таңырқадым.</w:t>
        <w:br/>
        <w:t>“Нем кетті” дегендей, ашуып әбден басайын деп</w:t>
        <w:br/>
        <w:t>өзімнің жолдас әйелім Сапияны ұсындым. Шынында</w:t>
        <w:br/>
        <w:t>да Сапия ательеде еркектердің көйлегін тігетін жақсы</w:t>
        <w:br/>
        <w:t>портииха. Жай-жапсарын айтып таныстыра бастадым.</w:t>
        <w:br/>
        <w:t>“Еріккенге ермек” дегендей, Сапияның түрін, ажарын</w:t>
        <w:br/>
        <w:t>башақтап сұрай бастады. Сапияның сұлу әйел екенін,</w:t>
        <w:br/>
        <w:t>татар қызын қазақ жігітінің қалай алып қашқанын,</w:t>
        <w:br/>
        <w:t>қызғаншақтығын майын тамыза, шектен шықпай,</w:t>
        <w:br/>
        <w:t>мақтауын жеткізіп отырмын. Сөз арасында: “Мұха,</w:t>
        <w:br/>
        <w:t>сізден бір тілегім, менін көзімше жеңгейге жаңағыдай</w:t>
        <w:br/>
        <w:t>мінез көрсетпеңізші, ол кісіге де, маған да ауыр екенін</w:t>
        <w:br/>
        <w:t>ескеріңізші”, - дедім.</w:t>
        <w:br/>
        <w:t>Мұхаң қарқылдай күліп:</w:t>
        <w:br/>
        <w:t>Із</w:t>
        <w:br/>
        <w:t>дегендей саусақтарымды клавиша үстінде пианино</w:t>
        <w:br/>
        <w:t>ойнағандай орғыта секіртіп. қуландым.</w:t>
        <w:br/>
        <w:t>Әдетте үнсіз келін машинкаға отырғанымла, ол кісі</w:t>
        <w:br/>
        <w:t>кідіріссіз екі сағат сөйлейтін. Кейде: “Бүгін жазып</w:t>
        <w:br/>
        <w:t>алыңызшы!” - деп қолқалағандай сол жақ қолтығыма</w:t>
        <w:br/>
        <w:t>қолын сала тұрғызып, өз орнына отырғыза сөйлей</w:t>
        <w:br/>
        <w:t>жөнелетін. (Мұндай кезең ағаның сол күнгі жүмысына</w:t>
        <w:br/>
        <w:t>дайындығына байланысты болатын еді.) Бүгінгі қырын</w:t>
        <w:br/>
        <w:t>аңғара алмай, машинка басында қақшиып қадалып</w:t>
        <w:br/>
        <w:t>қалдым. Он минут... Он бес минут... өтті. Ашуын басып</w:t>
        <w:br/>
        <w:t>отыр деп ойлаймын, Бір кезде жасанды жұмсақ</w:t>
        <w:br/>
        <w:t>дауыспен:</w:t>
        <w:br/>
        <w:t>-- Сіз, ерлер көйлегін тігетін портниха білесіз бе?</w:t>
        <w:br/>
        <w:t>Және ақ полотно сатып жатқан жер бар ма скен? -</w:t>
        <w:br/>
        <w:t>деді.</w:t>
        <w:br/>
        <w:t>- Портниханы тауып беруге болады. Бірақ</w:t>
      </w:r>
    </w:p>
    <w:p>
      <w:r>
        <w:t>Алматыдан жазда ақ полотно таба қою оңай емсс,</w:t>
        <w:br/>
        <w:t>склалпен сөйлеспесе, - деуім мұң екен:</w:t>
        <w:br/>
        <w:t>- Мен кистін жазғы бір дюжина көйлек тіктір десем:</w:t>
        <w:br/>
        <w:t>“Көйлектен көп немең жоқ?” - деп маған ескі</w:t>
        <w:br/>
        <w:t>көйлектерімді жуып қайта-қайта кигізелі. Мен жаңа</w:t>
        <w:br/>
        <w:t>көйлек киюім үшін конституцияда жазылуы керек пс?</w:t>
        <w:br/>
        <w:t>Біресе “ақ жібек таба алмадым”, біресе “менің</w:t>
        <w:br/>
        <w:t>тіккенімді жақтырмадың” деп жеңгеңіз ашуымды</w:t>
        <w:br/>
        <w:t>шақырды, &gt;- деп өкнесінің түрін айтты. Мұхаңның</w:t>
        <w:br/>
        <w:t>балаша өкпелеген ашуына қызығып, ішімнен мәз</w:t>
        <w:br/>
        <w:t>болдым: “Көйлек! Мұхаңа көйлек!... Осындай алып</w:t>
        <w:br/>
        <w:t>адамға шүберек те сөз болып па? Мінезі бір қызық</w:t>
        <w:br/>
        <w:t>екен...”</w:t>
        <w:br/>
        <w:t>Сол мезетте жеңгей бір көйлекті өтектеп әкеп,</w:t>
        <w:br/>
        <w:t>Мұхаң отырған креслоның арқасына жапты. Теріс</w:t>
        <w:br/>
        <w:t>қарап отырсам да желпіл желінен аңғарын отырмын.</w:t>
        <w:br/>
        <w:t>Жаңағы пәрсе ұшып жерге жалп стті, ішімнен:</w:t>
        <w:br/>
        <w:t>“Лақтырып жібердің-ау көйлекті”, - дедім. Көйлекті</w:t>
        <w:br/>
        <w:t>басып кетнейін дегендей, жеңгей ысырылып, мен жақ</w:t>
        <w:br/>
        <w:t>бүйірден шыққанла көзінің жасын іркіп, жердегі затқа</w:t>
        <w:br/>
        <w:t>еңкейді. Сірә, алып шығып кетті білем. Бұл арада мен</w:t>
        <w:br/>
        <w:t>П</w:t>
        <w:br/>
        <w:t>міндетін архитектор Г.Г. Герасимов Мұхтар</w:t>
        <w:br/>
        <w:t>Жанғалиннің бажасы алғанымен, соғыстан кейінгі</w:t>
        <w:br/>
        <w:t>жылдары қүрылыс материалдарын табу, әр ресми</w:t>
        <w:br/>
        <w:t>орындармен келісу үлкен күшке түсті. Сондықтан</w:t>
        <w:br/>
        <w:t>телефонмен сөйлесу, құрылыс материалдарын табу</w:t>
        <w:br/>
        <w:t>машақаты Мұхаңның өз басында болды.</w:t>
        <w:br/>
        <w:t>Құрылыс материалдарынан бұрын музей үйінің</w:t>
        <w:br/>
        <w:t>орнын алу да оңай болмады. Ол жерде жекешенің екі</w:t>
        <w:br/>
        <w:t>бөлмелі үйі мен бағын өз ақшасымен көшіріп, босатып</w:t>
        <w:br/>
        <w:t>алу да онайға түспеді. Ол үйді көшіргенде адамдарын</w:t>
        <w:br/>
        <w:t>қоятып жер таппай, қысылғаны емес пе, бір күні маған:</w:t>
        <w:br/>
        <w:t>- Мен мынапы ойладым: үй қожасы: “Қазынаның</w:t>
        <w:br/>
        <w:t>екі бөлмелі үйін орталықтан тауып берсең, қазір</w:t>
        <w:br/>
        <w:t>босатып берем”, - деді. Ойластыра келгенде</w:t>
        <w:br/>
        <w:t>балаларыңыз бен сізді мына екі бөлмеге көшіріп</w:t>
        <w:br/>
        <w:t>алмақшымын да, жекеменшіктің үйін салып болған</w:t>
        <w:br/>
        <w:t>соң, сол үйге сізді көшірмекпін. Сондықтан, үйіңізді</w:t>
        <w:br/>
        <w:t>соларға бересіз де, бізбен бірге тұрасыз. Үй біткенде</w:t>
        <w:br/>
        <w:t>үй іргеміз жақын, тіпті қолайлы болады, -- деді.</w:t>
        <w:br/>
        <w:t>- Сіздер қалай тұрасыздар, екі жылдай қысылып-</w:t>
        <w:br/>
        <w:t>қымтырылып... - дегенімде:</w:t>
        <w:br/>
        <w:t>- Уақытша семьяның жартысын Совминнің</w:t>
        <w:br/>
        <w:t>дачасына көшірем, -- деді.</w:t>
        <w:br/>
        <w:t>Қысылғанымнан, Мұхаң үшін ғана көнейін деп:</w:t>
        <w:br/>
        <w:t>- Мейліңіз... - дей бергенде:</w:t>
        <w:br/>
        <w:t>-- Әрине, бәрі ссп ойлағандай болады, бірақ, қайдам</w:t>
        <w:br/>
        <w:t>Данаштың Дастаны, сенің Ернарың күнде төбелесіп,</w:t>
      </w:r>
    </w:p>
    <w:p>
      <w:r>
        <w:t>біздің ісіміз - татуластырумен бітіп жүрмес пе екен? -</w:t>
        <w:br/>
        <w:t>дегенде:</w:t>
        <w:br/>
        <w:t>- Ұй салынып болғанша сізде де, менде де береке</w:t>
        <w:br/>
        <w:t>болмайтын болды ғой. “Балалы әйел - кескекті аю”</w:t>
        <w:br/>
        <w:t>деген дейді ескерткенім ғой, кері жауабым емес. Бұл</w:t>
        <w:br/>
        <w:t>жағын жеңгей жақсы ескертіп тұр, - дедім.</w:t>
        <w:br/>
        <w:t>Ақыры мәселе басқаша шешіліп, маған абырой</w:t>
        <w:br/>
        <w:t>болды.</w:t>
        <w:br/>
        <w:t>Ертеңгі сағат сегізден онға дейінгі уақытын құрылыс</w:t>
        <w:br/>
        <w:t>жұмысына бөлдім дегенімен, күннің бірінші жартысы</w:t>
        <w:br/>
        <w:t>22</w:t>
        <w:br/>
        <w:t>көріп, не естігенімді айтып, мен шүйіркелесуші едім.</w:t>
        <w:br/>
        <w:t>Мұндай сапардан оралғанда үш-төрт күндей демалатын</w:t>
        <w:br/>
        <w:t>әдеті. Бірақ жұмыс істемесек те, кіріп-шығып, хал-</w:t>
        <w:br/>
        <w:t>жайды білу парыз ғой. Сонымен, ертеңіне келе қалдым.</w:t>
        <w:br/>
        <w:t>Жеңгеймен екеуі кабинетте отыр екен. Мені көргенде:</w:t>
        <w:br/>
        <w:t>- Ә, жақсы келдіңіз. Мен жоқта не білдіңіз, нс</w:t>
        <w:br/>
        <w:t>естідіңіз, айтыңызшы? - деді.</w:t>
        <w:br/>
        <w:t>- Өсек айт дегіңіз келіп отыр ғой маған?</w:t>
        <w:br/>
        <w:t>- Енді қалай, өсек те болса еріккенге ермек емес</w:t>
        <w:br/>
        <w:t>пе? - деп зерігіп отырғанын білдіре, қазақша сөйлей</w:t>
        <w:br/>
        <w:t>бастады. Жеңгей:</w:t>
        <w:br/>
        <w:t>- Мұхтар, сен қай Ермекті әңгімелеп жатырсың? -</w:t>
        <w:br/>
        <w:t>деп сөзге араласа кетті.</w:t>
        <w:br/>
        <w:t>- Сіз кеше аңғардыңыз ба? Орысша білмейтін</w:t>
        <w:br/>
        <w:t>шешесін Мәскеудің профессор-историгі .. үйіне</w:t>
        <w:br/>
        <w:t>апарыпты. Кемлір орысша білмейді, аналар қазақша</w:t>
        <w:br/>
        <w:t>білмейді. Сөйтіп, баласының арқасында Мәскеуді</w:t>
        <w:br/>
        <w:t>көріп қайтам деген қарт ана қор болылты дегенімді</w:t>
        <w:br/>
        <w:t>тыңдап алып, жеңгеңіз: “Аяп-аяпом, мать-матерью,</w:t>
        <w:br/>
        <w:t>арқасы ведь спина, при чем здесь спина Аяпа?” - деп</w:t>
        <w:br/>
        <w:t>қызық сауалды қойып қалды. Енді бүгін: “Қай Ермек?”</w:t>
        <w:br/>
        <w:t>- деп отыр ғой. Валя қазақша сөздің бәрін аңгаралы,</w:t>
        <w:br/>
        <w:t>бірақ осындай синоним сөздер келгенде шатыстырып</w:t>
        <w:br/>
        <w:t>алып, мені састырады. Бір сөзді көп сөздер аралап</w:t>
        <w:br/>
        <w:t>кеткенде, не сұрап отырғанын білмей дс қалам.</w:t>
        <w:br/>
        <w:t>Осындай сөз тіркестері келгенде шешімін таппай дал</w:t>
        <w:br/>
        <w:t>болады, - деп мәз болды.</w:t>
        <w:br/>
        <w:t>Мұхан үйге келген қазақтармен таза қазақша</w:t>
        <w:br/>
        <w:t>сөйлесетін де, жеңгей отырса да, аударып түсіндірем</w:t>
        <w:br/>
        <w:t>деп әуре болмайтын. Сондықтан жеңгей өз бетінше</w:t>
        <w:br/>
        <w:t>түсінсем деп талаптанып, құлағын сала отыруды</w:t>
        <w:br/>
        <w:t>әдетке айналдырып, машықтанғандай көрдім. Осындай</w:t>
        <w:br/>
        <w:t>сұрақтарды маған да қоятын кездерін ойыма түсірдім.</w:t>
        <w:br/>
        <w:t>“Ақын аға” романын жазуға кіріскен кезде Мұхаң</w:t>
        <w:br/>
        <w:t>екінші бір үлкен жұмысты қолға алды. Ол - қазіргі</w:t>
        <w:br/>
        <w:t>музей үйінің құрылысы сді. Яғни, сол кезден бастап</w:t>
        <w:br/>
        <w:t>үй салдыру жабдығына кірісті. Бұл құрылыстың</w:t>
      </w:r>
    </w:p>
    <w:p>
      <w:r>
        <w:t>21</w:t>
        <w:br/>
        <w:t>ырың-дырың шаруаттылық жұмысымен кететін болды.</w:t>
        <w:br/>
        <w:t>Сөйтіп, бұл тұста күніне екі сағаттан артық жұмыс</w:t>
        <w:br/>
        <w:t>істей алмай, ақыры “Ақын аға” романы 1948 жылы</w:t>
        <w:br/>
        <w:t>басталғанымен, жаңа жыл өткенше Мұхаң бұл</w:t>
        <w:br/>
        <w:t>жұмысқа орала алмай қойды.</w:t>
        <w:br/>
        <w:t>Романның ұзын-ырғасы жазылғанмен, басқа да ұсақ-</w:t>
        <w:br/>
        <w:t>түйегі жеткілікті болды.</w:t>
        <w:br/>
        <w:t>Жаңа жыл өтісімен роман жазуға кірісті. Қалайда</w:t>
        <w:br/>
        <w:t>1950 жылы баспаға беруіміз керек деп ескертті.</w:t>
        <w:br/>
        <w:t>Кітаптың екі бөлімі: “Абай аға”, “Кек жолында”</w:t>
        <w:br/>
        <w:t>бөлімдерін май мерекесіне қарсы бітірдік. Жаз</w:t>
        <w:br/>
        <w:t>айларында университеттегі сабағымен үй құрылысы</w:t>
        <w:br/>
        <w:t>көп кедергі жасап, белсеніп шүғыл кірісе алмады. Июль</w:t>
        <w:br/>
        <w:t>айының ыстық күндерінен бастап сентябрь айының</w:t>
        <w:br/>
        <w:t>жүзін аудара “Достықта” болімінің үш тарауын бітіріп.</w:t>
        <w:br/>
        <w:t>октябрь-ноябрь айында демалуға Москваға жүріп кетті.</w:t>
        <w:br/>
        <w:t>Биылғы жылғы демалыстан қайтқан жолы Алматыда</w:t>
        <w:br/>
        <w:t>көзге түртсе көрмейтін қалың тұман түсіп, аэропорттан</w:t>
        <w:br/>
        <w:t>күткен жолаушылар кешігіп барып, кейбірі поезлан</w:t>
        <w:br/>
        <w:t>күтіп, тым-тырақай болыпты. Мен Жанғалиннің</w:t>
        <w:br/>
        <w:t>машинасымен, табан ізді көре алмай бара жатып,</w:t>
        <w:br/>
        <w:t>жолшыбай бір-екі машинаның тоңкеріліп жатқанын</w:t>
        <w:br/>
        <w:t>көрген соң, ізімізше қайттық. Үйге келсек, жұрт стол</w:t>
        <w:br/>
        <w:t>басында даурығысып, бірін бірі қалжыңдап, күлісіп</w:t>
        <w:br/>
        <w:t>жатыр скен. Біреулері:</w:t>
        <w:br/>
        <w:t>- Сағынған ғой, көрдің бе, Валентина Николаевна</w:t>
        <w:br/>
        <w:t>ғана адаспай барыпты да, алып қайтыпты, - десіп</w:t>
        <w:br/>
        <w:t>жатса, енді біреулері:</w:t>
        <w:br/>
        <w:t>- Біз самолетпен бе, поезбен бе деп жүргенде,</w:t>
        <w:br/>
        <w:t>жеңгей иіскеп тұманды күні біле қойғанын, - деп</w:t>
        <w:br/>
        <w:t>әзілдеп жатты.</w:t>
        <w:br/>
        <w:t>Осы көрікті көрініс үстінде архитектор Герасимов</w:t>
        <w:br/>
        <w:t>келіп кірді. Мұхаң оған:</w:t>
        <w:br/>
        <w:t>- Шаруа жайын ертең сөйлесерміз. Біз бүгін</w:t>
        <w:br/>
        <w:t>сағынып қауыштық емес пе, стол басына отыра</w:t>
        <w:br/>
        <w:t>қалыңыз, - деп еді, ол айнала көз жүгірте орын</w:t>
        <w:br/>
        <w:t>қарастырғандай тұрды да, орындығын менің жанымнан</w:t>
        <w:br/>
        <w:t>23</w:t>
        <w:br/>
        <w:t>сығылыстыра тығып, жабыса отырды. Ептеп тастап та</w:t>
        <w:br/>
        <w:t>алған адамның сұры бар. Бейпіл сөз, тұрпайы мінезді</w:t>
        <w:br/>
        <w:t>жақтырмайтын Мұхаң, Гсрасимовтың мұнысын</w:t>
        <w:br/>
        <w:t>жақтырмай:</w:t>
        <w:br/>
        <w:t>- Қонағыңа ие бол, мазасын алып, берекесін</w:t>
        <w:br/>
        <w:t>қашырды ғой, - деп әйеліне естірткенін естіп қалдым.</w:t>
        <w:br/>
        <w:t>Жеңгей қызарандап, екі иығын бүлк еткізіп, “мен нс</w:t>
        <w:br/>
        <w:t>істейін” дегендей қимыл білдірді. Қатарлас отырған</w:t>
      </w:r>
    </w:p>
    <w:p>
      <w:r>
        <w:t>Бейсембайдың Минжамал бәйбішесі қалжыңдағансып:</w:t>
        <w:br/>
        <w:t>- Мұхац курместі куре. Бәреке қашырған адам</w:t>
        <w:br/>
        <w:t>булмаса да, қарындашының халін аңлап қалды иш...</w:t>
        <w:br/>
        <w:t>-- деп салды.</w:t>
        <w:br/>
        <w:t>Мұхаң қазақтың қағытпа сөзі, қағытпа қалжыңымен</w:t>
        <w:br/>
        <w:t>ісі жоқ адам. Топ ішінде тобеден түскендей айтылған</w:t>
        <w:br/>
        <w:t>қақпа сөзді жақтырмай түйіле қалды. Сынпылдақтың</w:t>
        <w:br/>
        <w:t>айтқаны бір осы болса сленбес еді, сірә бүдан бұрын</w:t>
        <w:br/>
        <w:t>да сөзіне арқау қылған ба деп қалдым, себебі, жеңгей</w:t>
        <w:br/>
        <w:t>мән бергендей мазасызданып қалды. Жанғалинмен</w:t>
        <w:br/>
        <w:t>көрші тұрамын және сырмінез, аралас семья едік. Ерлі-</w:t>
        <w:br/>
        <w:t>зайыпты екеуі де қақты-соқтымен жұмысы жоқ, бірақ</w:t>
        <w:br/>
        <w:t>бажасының әзіл сөзге ортақ болуы, сол арқылы кірбің</w:t>
        <w:br/>
        <w:t>сезілуін жақтырмай отыр екен, менің “қайтайық” деген</w:t>
        <w:br/>
        <w:t>емеуірініме түсіне қойып, жылысып тайын тұрдық.</w:t>
        <w:br/>
        <w:t>Ерін қызғанған әйел болса бірсәрі, басқаның ерін</w:t>
        <w:br/>
        <w:t>қызғанғанды не деуге болады? Бұл арандату ма.</w:t>
        <w:br/>
        <w:t>шағыстыру ма? Оның үстіне дәлелсіз қызғанышты</w:t>
        <w:br/>
        <w:t>қалай мойындауға болады? ішпеген, жемеген адамның</w:t>
        <w:br/>
        <w:t>кеңірдегінен алып байқа! Бор-бәрін ойластыра,</w:t>
        <w:br/>
        <w:t>салыстыра келгенде, жақсы жеңгені қызгандың деп</w:t>
        <w:br/>
        <w:t>ғайбаттауға да дәлелім жоқ. Ондай мінез бүгінге дейін</w:t>
        <w:br/>
        <w:t>сезілмеген. Әтире желдіртпе сөзге желігіп түс</w:t>
        <w:br/>
        <w:t>шайысып, жүз жыртуға бола ма? Сонымен, өздері</w:t>
        <w:br/>
        <w:t>тарапынан телефон соғылар, болмаса, тым-тырыс</w:t>
        <w:br/>
        <w:t>отыра беруге бел байладым.</w:t>
        <w:br/>
        <w:t>Есік алдына “Победа” келіп тоқталы. Ытып тұрып</w:t>
        <w:br/>
        <w:t>терезеден қарадым. Бұл күндердің ішінде сағат, күн</w:t>
        <w:br/>
        <w:t>өткен сайын тарамысым жазылып, құрысқаным кетіп,</w:t>
        <w:br/>
        <w:t>ч</w:t>
        <w:br/>
        <w:t>- Сіз өсекшінің атын жасырдыңыз ғой! Енді бір</w:t>
        <w:br/>
        <w:t>нәрсені сұрасаңыз, оныңыз үшін бүгін қалсам,</w:t>
        <w:br/>
        <w:t>өкпелемеңіз, - дегенде орнынан тұрыш кеп, арқа</w:t>
        <w:br/>
        <w:t>жағымнан иығымды қағып тұрып:</w:t>
        <w:br/>
        <w:t>- Сіздің машинка басқан саусағыңызлың әдемісін!</w:t>
        <w:br/>
        <w:t>Тырнағыңыз қайратты. Темір соққылап отырғанда да</w:t>
        <w:br/>
        <w:t>мүжілмейді, сынбайды және жасатқан маникюріңіз де</w:t>
        <w:br/>
        <w:t>саусағыңызға қонымды. Адамның мінезін, қайратын,</w:t>
        <w:br/>
        <w:t>қажырын айыру үшін үлкеннен іздемей-ақ, осындай</w:t>
        <w:br/>
        <w:t>ұсақ-түйектен іздеу керектігін кейде сстен шығарам...</w:t>
        <w:br/>
        <w:t>-- деп сөйлесіп отырган әңгіменің желісін тастай сала,</w:t>
        <w:br/>
        <w:t>өзіне қажетті кейіпкердің мінез-пиғыл штрихына</w:t>
        <w:br/>
        <w:t>қажеттей бұра сөйлей жөнелді. Мен тағы да адасып</w:t>
        <w:br/>
        <w:t>қалдым.</w:t>
        <w:br/>
        <w:t>Бұдан кейінгі күндерде аңғарғаным, өсекіші әйел</w:t>
        <w:br/>
        <w:t>келуін сиретті. Дегенмен, сазарып, мұрнын тазарта</w:t>
        <w:br/>
        <w:t>шұқи төмен қарап, тіке келмеген көзқарасын ҡоз</w:t>
        <w:br/>
        <w:t>алдымнан кетіре алмадым. “Не пәле? Қандай сөз, не</w:t>
        <w:br/>
        <w:t>айтылды екен? Ай бойы жеңгей маза болмады дегені</w:t>
        <w:br/>
        <w:t>“бір өрескел сөз тазалығымды кірледі”, - деп берекем</w:t>
        <w:br/>
        <w:t>кетсе, бұдан кейінгі күндерде: “Мұхаң бүгін қандай</w:t>
        <w:br/>
        <w:t>жағдайда? Қандай сөздерден жиреніп, кім ғана қиналды</w:t>
        <w:br/>
        <w:t>екен?” - деп пұшайман болып жүргенімде, Ваня</w:t>
      </w:r>
    </w:p>
    <w:p>
      <w:r>
        <w:t>шофері оқыста маған:</w:t>
        <w:br/>
        <w:t>-- Сені ағаймен өсектеген сөзді естіген жеңгей: “Жел</w:t>
        <w:br/>
        <w:t>болмаса шөптің басы қимылдамайды”, - деп ағанды</w:t>
        <w:br/>
        <w:t>кінәлапты. Маған ағаң: “Шын болса - әйеліме</w:t>
        <w:br/>
        <w:t>жалпақтап, алдап жапқылар (мәтінде осылай. З.И.)</w:t>
        <w:br/>
        <w:t>өтірік өсекке мен арқылы күюі - әйел намысын</w:t>
        <w:br/>
        <w:t>қоздырады. Жұмыстан кетіп қалып, мен айыпты болам.</w:t>
        <w:br/>
        <w:t>Соны түсінбеген жеңгеңді қуырып жатырмын”, -</w:t>
        <w:br/>
        <w:t>дегеннен кейін жаным жай тапты. Мені бірдеңедеп</w:t>
        <w:br/>
        <w:t>кінәлады екен деп жүрсем, мен өкпе артпасын деп</w:t>
        <w:br/>
        <w:t>өзіне бас салып басудың бір айласын жасағанын</w:t>
        <w:br/>
        <w:t>білгенде: “Сегіз емес, сексен қырлы екенсің, сені</w:t>
        <w:br/>
        <w:t>түсініп болу үшін әлі сегіз жыл керек”, - деген</w:t>
        <w:br/>
        <w:t>шешімге келдім.</w:t>
        <w:br/>
        <w:t>шәк келтіргендей “менің тілегенімдей ме дегендей</w:t>
        <w:br/>
        <w:t>сұрастыра бастады.</w:t>
        <w:br/>
        <w:t>- Аққұба, қой көзді, сұңғақ, толықтау әйел.</w:t>
        <w:br/>
        <w:t>- Мінезін аңғардыңыз ба?</w:t>
        <w:br/>
        <w:t>-- Қазақша таза сөйлейді, өзі қазақ тілінің маманы.</w:t>
        <w:br/>
        <w:t>- Ол әйелді мен кенет көруім керек те, ол бірден</w:t>
        <w:br/>
        <w:t>ұнайтын болуы керек, сонап соң ғана кездесуім жөн,</w:t>
        <w:br/>
        <w:t>- деді.</w:t>
        <w:br/>
        <w:t>- Ол әйел сізді ұнатпаса да мен штрафталамын ба?</w:t>
        <w:br/>
        <w:t>“Жігіт қыз таңдайды, қыз жігіт талғайды” қайда?</w:t>
        <w:br/>
        <w:t>- Горький айтқан: “Мені жұрт көріксіз-ақ деседі,</w:t>
        <w:br/>
        <w:t>бүгінге дейін бір әйел жек көрген емес, әйелдерге</w:t>
        <w:br/>
        <w:t>жақсы көріну өз қолымда”, - дегені бар. Бұл жолы ол</w:t>
        <w:br/>
        <w:t>талғаса да, мен таңдауым керек. Мен көрмеген қандай</w:t>
        <w:br/>
        <w:t>әйел екен ол өзі?</w:t>
        <w:br/>
        <w:t>- Білетін де боларсыз, Академияда...</w:t>
        <w:br/>
        <w:t>- Білдім. Екі бұрымын алдына салып жүретін, бір</w:t>
        <w:br/>
        <w:t>баласы бар, ерінен ажыраған... Сол ғой? -- деп сұлқ</w:t>
        <w:br/>
        <w:t>болды. Көңілі көншімей қалған соң ойынға аударып:</w:t>
        <w:br/>
        <w:t>- Мұха, шымшық көрдім! Нешік? Екі құлағы</w:t>
        <w:br/>
        <w:t>жұрдай тесік, неше ұлы, неше қызы бар? Екі сүйретпе,</w:t>
        <w:br/>
        <w:t>бір торсығы деген ойын сіздің елде бар ма? - дедім.</w:t>
        <w:br/>
        <w:t>- Болғанда қандай! Бала кезіміздегі жұмбақтың бір</w:t>
        <w:br/>
        <w:t>түрі еді ғой, - деп асыға киінді.</w:t>
        <w:br/>
        <w:t>КазГУ-ге келеміз, мені үйге түсіріп кетпек те, өзі</w:t>
        <w:br/>
        <w:t>лекциясына бармақ. Калинин көшесімен күншығысқа</w:t>
        <w:br/>
        <w:t>қарай тартып келеміз. Фурманның бұрышында бір</w:t>
        <w:br/>
        <w:t>әйел тоқтап жол берді. Машинаға жол бермейтін жаяу</w:t>
        <w:br/>
        <w:t>болмайды, дегенмен бұл әйелге Мұхаң назар аударып-</w:t>
        <w:br/>
        <w:t>ақ қапты.</w:t>
        <w:br/>
        <w:t>- Сіз маған жұмбақ айтып, оны мен тез шешпедім</w:t>
        <w:br/>
        <w:t>бе? Сізге қарсы жұмбақ айтуым керек еді, соны енді</w:t>
        <w:br/>
        <w:t>айтайын: жаңағы жол берген әйелдің адресін, аты-жөнін</w:t>
      </w:r>
    </w:p>
    <w:p>
      <w:r>
        <w:t>біліп беріңіз, -- деді.</w:t>
        <w:br/>
        <w:t>Академиядан таныстырам деп айтқан әйел мына</w:t>
        <w:br/>
        <w:t>әйелден көп жас, әрі көш ілгері және өсек болса да</w:t>
        <w:br/>
        <w:t>лайықты әйел деп айтқанымда ұнатпаған еді, енді мына</w:t>
        <w:br/>
        <w:t>әйелдің ұнай қалуы маған жақпады.</w:t>
        <w:br/>
        <w:t>30</w:t>
        <w:br/>
        <w:t>сияқты қалың елдің қыздарының оқымағандығын</w:t>
        <w:br/>
        <w:t>көрсетпей ме? Өз ағаларыңыздың да оқымаған әйел</w:t>
        <w:br/>
        <w:t>алуы осыдан емес пе сді? Оның үстіне, бері келе</w:t>
        <w:br/>
        <w:t>кейбіреулердің бірнеше некелі болуының сыры осында</w:t>
        <w:br/>
        <w:t>болатын. Тіпті қазақта қыз болушы ма еді? Бесікте</w:t>
        <w:br/>
        <w:t>жатып біреудің құда түскен, атастырған меншігі</w:t>
        <w:br/>
        <w:t>болатын. Сондыктан да оқымаса да сүйген қызына</w:t>
        <w:br/>
        <w:t>қолы жетпейтін.</w:t>
        <w:br/>
        <w:t>- Шоқанның алған қызы оқыған қыз ба екен?</w:t>
        <w:br/>
        <w:t>- Оқыды деп куәлік беру қиын. Оқымаса да Тезек</w:t>
        <w:br/>
        <w:t>төренің қызы болған соң алды емес пе? Шоқанның</w:t>
        <w:br/>
        <w:t>жағдайы басқаны көтермейтін заман ғой ол заман.</w:t>
        <w:br/>
        <w:t>Солай үйленуге тиісті де болған шығар.</w:t>
        <w:br/>
        <w:t>- Менің мақсатым - екі жастың шынайы</w:t>
        <w:br/>
        <w:t>махаббатын оқушысына жеткізу. Сізден осы қойылған</w:t>
        <w:br/>
        <w:t>мақсат шықты ма? - деп сұрап елім:</w:t>
        <w:br/>
        <w:t>-- Сіз неге қазақ қызы емес деп дау айттыңыз. Сізден</w:t>
        <w:br/>
        <w:t>менің кейіпкерім тұсында әділқазы болуыңызды сұрар</w:t>
        <w:br/>
        <w:t>едім, бұдан былай да. Жаз шыға таудан дача алып, үш</w:t>
        <w:br/>
        <w:t>бөлменің біріне сіз көшесіз, - деді. - Салқын саяда</w:t>
        <w:br/>
        <w:t>жұмыс өнімді болады және қол боста демалуға көңілді,</w:t>
        <w:br/>
        <w:t>екеуінде біз тұрамыз, бірін сіз аласыз, - деп жүруші</w:t>
        <w:br/>
        <w:t>еді. Бір күні:</w:t>
        <w:br/>
        <w:t>- Шойынбаевтар бір бөлмесін сүрап алды. Сізге</w:t>
        <w:br/>
        <w:t>машина жіберіп алдырып тұрам, тамақты асханадан</w:t>
        <w:br/>
        <w:t>дайындатам, - деп өзгеріп қалыпты. Үмия мен Ернар</w:t>
        <w:br/>
        <w:t>дачада болатын, - Валя қала мен екі арада жүреді.</w:t>
        <w:br/>
        <w:t>Сондықтан бір бөлмені сізге беруге болады, қатынау</w:t>
        <w:br/>
        <w:t>ауыр болса, - деп аяқтады сөзін.</w:t>
        <w:br/>
        <w:t>- Тілеште екі бала, Ернар бар, менің екі балам,</w:t>
        <w:br/>
        <w:t>сонда балалар бақшасы болып кетеді ғой. Жұмыс</w:t>
        <w:br/>
        <w:t>қалды десеңізші, - деуім мұң екен.</w:t>
        <w:br/>
        <w:t>- Мен бұл жағын тіпті де ойламаппын. Сіздің</w:t>
        <w:br/>
        <w:t>осындай аңғарғыштығыңыз бір қызық. Мен кеңшілікке</w:t>
        <w:br/>
        <w:t>шығып алғансын, мына балалардың қылығына мәз</w:t>
        <w:br/>
        <w:t>болып кішкентайынан достасып, қатар өссінші деп</w:t>
        <w:br/>
        <w:t>39</w:t>
        <w:br/>
        <w:t>едім: “Соған шыққалы жүр”, -- делі. Менің шаруам</w:t>
        <w:br/>
        <w:t>мүлдем тынғандай, енді ескермедім де. Жұмысқа</w:t>
        <w:br/>
        <w:t>келген сайын Мұхаң қипақтап, білгісі келген қалып</w:t>
      </w:r>
    </w:p>
    <w:p>
      <w:r>
        <w:t>білдірсе де сезбегенсіп, ұмытқансып қашқалақтай</w:t>
        <w:br/>
        <w:t>бердім. Бірде:</w:t>
        <w:br/>
        <w:t>-- Айтпақшы, менің өтінішім аяқсыз кетті ме? -</w:t>
        <w:br/>
        <w:t>деді.</w:t>
        <w:br/>
        <w:t>- Неге аяқсыз кетсін, қисынын келтіре алмай</w:t>
        <w:br/>
        <w:t>жүрмін.</w:t>
        <w:br/>
        <w:t>- Тездетіңізші, мен ол әйелмен кездесіп, сөйлесуім</w:t>
        <w:br/>
        <w:t>керек, - деп еркінсігеніне: “Жеңге десеңіз, ырымын</w:t>
        <w:br/>
        <w:t>жасаңыз” десем бе дедім де, тәлтек көрер деп “әрине”</w:t>
        <w:br/>
        <w:t>деп, сөз аяғын бүге салдым.</w:t>
        <w:br/>
        <w:t>Арада көп өткен жоқ. Бір күні:</w:t>
        <w:br/>
        <w:t>- Сіз бекер-ақ алаң еткен екенсіз. Ретін келтірс</w:t>
        <w:br/>
        <w:t>алмасыңызды білгенде, өзім-ақ қолға алатын едім.</w:t>
        <w:br/>
        <w:t>Кеше кеште Әубәкір тойын жасап, үйленіп алыпты.</w:t>
        <w:br/>
        <w:t>Енді сол әйел типтес татар аралас бір сұлуды</w:t>
        <w:br/>
        <w:t>таныстыру мойныңызда, - деді шынымен.</w:t>
        <w:br/>
        <w:t>“Осы мен кіммін? Сұлу әйелдердің поставшигі,</w:t>
        <w:br/>
        <w:t>делдалы... Ағаның бұл қай қыры?... Шынымды айтсам,</w:t>
        <w:br/>
        <w:t>менен басқа біреу болса ашу шақырып, айрандай</w:t>
        <w:br/>
        <w:t>ақтарылар сді...” Мен бұл қорлығына да төзіп, тағы да</w:t>
        <w:br/>
        <w:t>басымды изедім.</w:t>
        <w:br/>
        <w:t>Кешқұрым үйдің ссігі қағылды, ашсам, қала</w:t>
        <w:br/>
        <w:t>ортасына үйін ауыстыру мақсатымен хабарландырумен</w:t>
        <w:br/>
        <w:t>біреудің үйін іздеп жүрген таныс әйел боп шықты.</w:t>
        <w:br/>
        <w:t>Татар аралас, аққұба, сұлуша әйелді көргенде</w:t>
        <w:br/>
        <w:t>“айналдыру”... іздегенге жолыққан тап болдық деп:</w:t>
        <w:br/>
        <w:t>-- Үйімді ауыстырам, бірер күнде келе қойыңыз, -</w:t>
        <w:br/>
        <w:t>деп шығарып салдым. Ертеңгісін жұмысқа келгенсін</w:t>
        <w:br/>
        <w:t>Мұхана осы жайды жеткізе отырып, “жеңгелікке</w:t>
        <w:br/>
        <w:t>жарадым, білем” дегендей қыр көрсетіп те отырмын.</w:t>
        <w:br/>
        <w:t>- Қалай кездестіресіз? - деді Мұхан.</w:t>
        <w:br/>
        <w:t>-- Келгенде телефон арқылы хабарлаймын да.</w:t>
        <w:br/>
        <w:t>- Кездесуді айтып жатырмыз, қандай әйел өзі,</w:t>
        <w:br/>
        <w:t>сипаттап беріңізші әуелі, - деп әйелдің сұлулығына</w:t>
        <w:br/>
        <w:t>29</w:t>
        <w:br/>
        <w:t>тіпті маған солай болып көрінді ме дегендей дүдәмал</w:t>
        <w:br/>
        <w:t>да пайда болған-ды. Жеңгей машинадан түсіп жатқанда:</w:t>
        <w:br/>
        <w:t>“Не дер екен? Сөз сантасы қалай болар?” - деген ой</w:t>
        <w:br/>
        <w:t>келсе, “Мен не деуім керек? Өзімді қалай ұстауым</w:t>
        <w:br/>
        <w:t>керек?” - деген сұрақтар кссе тұра қалды. Дегенмен,</w:t>
        <w:br/>
        <w:t>дүрдараздық сөздер болмай, емеурін, қимыл, астарлы</w:t>
        <w:br/>
        <w:t>бір қолайсыз салқындықтан басқа құбылыс</w:t>
        <w:br/>
        <w:t>болмағандықтан, жеңгей үйге кіріп келгенде, ізсттілігім</w:t>
        <w:br/>
        <w:t>ұстап, үлкендігі жеңіп, аздап қысылыңқырап қалдым</w:t>
        <w:br/>
        <w:t>да, шай әзірлеуге кірістім.</w:t>
        <w:br/>
        <w:t>- Мен шайға қарамаспын.. Мұхтар сіздің келмей</w:t>
        <w:br/>
        <w:t>кеткеніңізге мазасызданып, үйдің берекесін қашырғалы</w:t>
      </w:r>
    </w:p>
    <w:p>
      <w:r>
        <w:t>ай болды. Көңіліңізге бір нәрсені ауыр алып қалды...</w:t>
        <w:br/>
        <w:t>-- дей бергенде:</w:t>
        <w:br/>
        <w:t>- Тіпті де ештеңе көңіліме келген жоқ. Керегімде</w:t>
        <w:br/>
        <w:t>Мұхаң өзі хабарлаушы еді, звоногын күтіп жүрлім ғой,</w:t>
        <w:br/>
        <w:t>- деп жуып-шайып, -- әрине, барам. Бүгін кешігіп те</w:t>
        <w:br/>
        <w:t>қалдым ғой. Ертең жұмысқа келермін, - деп</w:t>
        <w:br/>
        <w:t>жеңгейден “кешір” деген сөз шығып қала ма деп, тез</w:t>
        <w:br/>
        <w:t>жіті жауап берлім. Ондағым: “Үлкен басымен келгенінің</w:t>
        <w:br/>
        <w:t>өзі жетпей ме, бір сыпылдақтың тұнық суды</w:t>
        <w:br/>
        <w:t>дайлағанына бұл кінәлі ме?” - деп шешкем.</w:t>
        <w:br/>
        <w:t>- Онда тіпті жақсы. Мұхтар бір қуанатын болды, -</w:t>
        <w:br/>
        <w:t>деп жеңгейдің жыбырлай сөйлеп, күбірлей күлгенінен</w:t>
        <w:br/>
        <w:t>ғана ерлі-зайыптылар арасында өсектің кызғаныш</w:t>
        <w:br/>
        <w:t>тудырғанын аңғарсам, өзімнің сол қызғанышқа себеп</w:t>
        <w:br/>
        <w:t>болғаныма налып, өсекшіл сыпылдақты сондай жек</w:t>
        <w:br/>
        <w:t>көріп кеттім.</w:t>
        <w:br/>
        <w:t>Келсем, Мұхаң ҡабинетте қағазға үңіліп отыр. Бұл</w:t>
        <w:br/>
        <w:t>отырыс қағазға үңілудің қажеттігінен емес (сыр мінез</w:t>
        <w:br/>
        <w:t>болдық кой), кірбің әңгіменің болғанын сездіргісі</w:t>
        <w:br/>
        <w:t>келмей, “сізді де ұятқа қалдырдым-ау, өзім себеп</w:t>
        <w:br/>
        <w:t>болмадым ба екен” дегендей қалай сөз бастарын білмей</w:t>
        <w:br/>
        <w:t>бұққандағысы еді.</w:t>
        <w:br/>
        <w:t>Мен де өзімше ештеңе болмағандай, сезбегендей</w:t>
        <w:br/>
        <w:t>кейіп білдірейін, енді осы әңгіме басталмаса екеп деген</w:t>
        <w:br/>
        <w:t>талаппен келе машинкаға отырдым. Біраз тым-тырыс.</w:t>
        <w:br/>
        <w:t>25</w:t>
        <w:br/>
        <w:t>қоршалай қалды: “Ғашық деген қиын-ау, ағаң ат</w:t>
        <w:br/>
        <w:t>құрғатпай, бір аруға барып жүр. Шіркінді женгеннен</w:t>
        <w:br/>
        <w:t>алты жас үлкен демесен..” “Сырлы қасықтың сыры</w:t>
        <w:br/>
        <w:t>кеткенмен сыны кетпеген...” -- десіп шала бастады.</w:t>
        <w:br/>
        <w:t>-- Қандай ару? Қай жерде тұрады? - деп мен де</w:t>
        <w:br/>
        <w:t>сұрай бастадым.</w:t>
        <w:br/>
        <w:t>Киров... Ленин...</w:t>
        <w:br/>
        <w:t>Енлі: “Кім?” - деп сұрасам, сенбес маған деп:</w:t>
        <w:br/>
        <w:t>-- Сендердің де өсекке жандарың құмар, ағаны</w:t>
        <w:br/>
        <w:t>ауызға алуға ұялсаңдаршы? - деуім мүң екен:</w:t>
        <w:br/>
        <w:t>- Ұялсаң өзің ұял, ссігінен кіргізіп кетіп жүрген</w:t>
        <w:br/>
        <w:t>саған жөн болсын! -- деп шап ете қалды. Айыптының</w:t>
        <w:br/>
        <w:t>басы “өзің” деп тұрғанда, кімнің есігі екенін білгеннің</w:t>
        <w:br/>
        <w:t>несі айып? Бірақ меп білмейді деп олар ұқпайды, тек</w:t>
        <w:br/>
        <w:t>жасырды деп біледі. Сондықтан сырласа жүретін</w:t>
        <w:br/>
        <w:t>біреуімен ере шшығып, жолшыбай жаңағы әңгіменің</w:t>
        <w:br/>
        <w:t>желісін үзгісі келмеген ол:</w:t>
        <w:br/>
        <w:t>- Гүлбаһрам қадірлі әйел ғой, Мұхаңнап бір бала</w:t>
        <w:br/>
        <w:t>тауып алсам деп арман қылалы. Мұхаң келгенде мен</w:t>
        <w:br/>
        <w:t>ас үйден шайын әзірлеп беріп тұрам, кейде стол басына</w:t>
        <w:br/>
        <w:t>шақырып астас боламыз. “Сен кірмей кетті” деп айтқан</w:t>
        <w:br/>
        <w:t>Мұхаңның өзі. Әлгілерге мен айтқам, сен “есігінен</w:t>
        <w:br/>
        <w:t>кіргізіп кетіп жүр”, деп құтыртып тұрған сөздерін</w:t>
      </w:r>
    </w:p>
    <w:p>
      <w:r>
        <w:t>Мұхаңа “айтып қойма” деп өтінді.</w:t>
        <w:br/>
        <w:t>-- Өзі қатарлы замандас әйелінің үйінен шай ішкенін</w:t>
        <w:br/>
        <w:t>әңгімелеген деген қандай масқара. Қона жатқанын</w:t>
        <w:br/>
        <w:t>көрмей-ақ, “суық жүріс” деуге қандай қақыларын бар?</w:t>
        <w:br/>
        <w:t>Сенің көзіңше бала сұрады ма Мұхаңнан? Әлде апаң</w:t>
        <w:br/>
        <w:t>сенімен ақылдасты ма? Мұхаңдай кісімен бірге отырып</w:t>
        <w:br/>
        <w:t>ас ішкеннің өзі қандай бақыт! Қонуы шарт па?</w:t>
        <w:br/>
        <w:t>-- Қойшы, сөз термей, жорамалдап айтқандарын кек</w:t>
        <w:br/>
        <w:t>көрме, өсекке сені де қосып қоятын кездері болады.</w:t>
        <w:br/>
        <w:t>Өсектің шын болуы шарт емес, өсектегеніне мәз</w:t>
        <w:br/>
        <w:t>болатындар да бар...</w:t>
        <w:br/>
        <w:t>- Солай де... жорамал де... тамсанғандардың өсекке</w:t>
        <w:br/>
        <w:t>арқасының қышуы қанады де... Ол әйел бала</w:t>
        <w:br/>
        <w:t>3-889 35</w:t>
        <w:br/>
        <w:t>- Біздің айналамыздағы қоршау орынды, орынсыз</w:t>
        <w:br/>
        <w:t>сөз сте береді. Сіз де естисіз бе, естімейсіз бе, қайдам.</w:t>
        <w:br/>
        <w:t>Оның үстіне, женгенді көп жамандайды, мені</w:t>
        <w:br/>
        <w:t>қызғанады. Сіз осыған қалай қарайсыз?</w:t>
        <w:br/>
        <w:t>-- Жеңгейде әйелге бітетін қасиеттің бәрі де бар:</w:t>
        <w:br/>
        <w:t>жайдары, байсалды, бап, жақсы ана, тек, өзін орыс</w:t>
        <w:br/>
        <w:t>қызы демесең. Ал, айналаңыз бізден жіптен басқаның</w:t>
        <w:br/>
        <w:t>бәрін қызғанады. Сізді жақсы көреді. Әйеліңізді сараң</w:t>
        <w:br/>
        <w:t>дегенді естіп қоймай, сізді де сараң деп отырысады.</w:t>
        <w:br/>
        <w:t>Бұл, әрине, тырнақ астынан кір іздегендердің сөзі.</w:t>
        <w:br/>
        <w:t>“Менің әйелім орыс қызы болады” деп өз інім</w:t>
        <w:br/>
        <w:t>алдымнан өткен емес. Бұл арада сіздің әйеліңізге қалай</w:t>
        <w:br/>
        <w:t>қарауым керек болып отырмаған шыгар...</w:t>
        <w:br/>
        <w:t>- Иә, иә. солай деушілер өздері айта отырып, сіз</w:t>
        <w:br/>
        <w:t>солай деді демейтіндеріне кім кепіл?</w:t>
        <w:br/>
        <w:t>- Мен кепіл. Жеткізген адамның атын айта</w:t>
        <w:br/>
        <w:t>қойыңыз, жеңгейдің алдында өрім-өрімін шығарайын.</w:t>
        <w:br/>
        <w:t>Мен сөзден бұрын туғам, басымнан сөз асырмаймын.</w:t>
        <w:br/>
        <w:t>Асты екен, тасып төгілді. Өсекші де ұры тазы емес пе?</w:t>
        <w:br/>
        <w:t>“Күшім” десең құйрығын бұлаңдатып, мойныңа</w:t>
        <w:br/>
        <w:t>шығалы, “кет” деңізші, зытып жоғалады.</w:t>
        <w:br/>
        <w:t>Жаңа ғана тұнжырап отырған Мұхтардың көзі</w:t>
        <w:br/>
        <w:t>күлімдеп, тығылған күлкісін әрең тежеп:</w:t>
        <w:br/>
        <w:t>-- Мен бұл жұмбақты шештім, өзімінс шештім: мені</w:t>
        <w:br/>
        <w:t>жақсы көреді де, тіпті әйелімнен де қызғанады. Мен</w:t>
        <w:br/>
        <w:t>қуанам оған. Бірақ әйелімнің тыныштығын бұзады.</w:t>
        <w:br/>
        <w:t>Сіз жеңгеңізді артығырақ мақтап жіберген жоқсыз ба?</w:t>
        <w:br/>
        <w:t>- деді.</w:t>
        <w:br/>
        <w:t>- Менде де қолқа-тамыр, жүрек-бауыр бар.</w:t>
        <w:br/>
        <w:t>Әркімнің өзіне тән жақсылығын сүйе білем. Оным</w:t>
        <w:br/>
        <w:t>артық па, кем бе, ол өз жұмысым, - деп ашу</w:t>
        <w:br/>
        <w:t>тірегендей, қатуланып бұртия қалдым. Ондағым:</w:t>
        <w:br/>
        <w:t>“Әсекші әйелдің атын айтып, өшімді алдырмады, кегім</w:t>
        <w:br/>
        <w:t>кетті”, - дегенім.</w:t>
        <w:br/>
        <w:t>- Үймей-ау, ананы қара! Қойдық, әйтеуір жүрегім</w:t>
      </w:r>
    </w:p>
    <w:p>
      <w:r>
        <w:t>бар деңізші! - деп жеңгейге жасаған мәйпең мінезін</w:t>
        <w:br/>
        <w:t>маған көрсетіп келе жатыр.</w:t>
        <w:br/>
        <w:t>26</w:t>
        <w:br/>
        <w:t>Дегенмен, қатты жұмыс үстінде отырған творчество</w:t>
        <w:br/>
        <w:t>адамына аяушылық, етпеген, сәл нәрсемен көңіліне</w:t>
        <w:br/>
        <w:t>кірбің тұғызған сусылдаққа бір де кешірім жоқ, көрген</w:t>
        <w:br/>
        <w:t>жерде көзіммен тесіп, беттетпейтін болдым. Ол тура</w:t>
        <w:br/>
        <w:t>қараған жанарымнан ысырылатынын сезгенде осы</w:t>
        <w:br/>
        <w:t>әдетімнен таймадым.</w:t>
        <w:br/>
        <w:t>Калинин көшесінің ұзына бойын қуалай машина</w:t>
        <w:br/>
        <w:t>үстінде зырқырап келеміз. Аппақ нарттай, екі беті</w:t>
        <w:br/>
        <w:t>шиқандай, көк қаракөл бөрікті әйел кесіп өтті.</w:t>
        <w:br/>
        <w:t>- Мына бір сұлу әйелді сіз танисыз ба? Шашы, беті</w:t>
        <w:br/>
        <w:t>майда әйел. Өзінің татармен араласы бар смес пе екен?</w:t>
        <w:br/>
        <w:t>- деді.</w:t>
        <w:br/>
        <w:t>- Онысын қайлап біле қойдыңыз?</w:t>
        <w:br/>
        <w:t>-- Аяғы - кәкір, арты сөлпең. Бойы сұңғақтау,</w:t>
        <w:br/>
        <w:t>қозықұйрықтау келсе... нағыз сұлудың өзі болар еді.</w:t>
        <w:br/>
        <w:t>Осы ажарына ақыл-мінезі сай ма екен? Кімнің әйелі?</w:t>
        <w:br/>
        <w:t>- Ерін білмеймін, екі баласы бар, жесір әйел.</w:t>
        <w:br/>
        <w:t>Облторгта істейді.</w:t>
        <w:br/>
        <w:t>- Онца осы әйелге барып, жақын танысып, маған</w:t>
        <w:br/>
        <w:t>жағдай жасаңызшы! &gt; деп өтінді.</w:t>
        <w:br/>
        <w:t>Мәссаған! Іні-қарындас. Енді жеңге?! Бұл жағынан</w:t>
        <w:br/>
        <w:t>еркекте жөн-жосық деген болмайды екен-ау? “Таныс”</w:t>
        <w:br/>
        <w:t>дегенге әйел көне қояр ма екен? Дегенмен, ағаны</w:t>
        <w:br/>
        <w:t>ренжітпейін, “жарайды” дей салайын деп уәдені беріп</w:t>
        <w:br/>
        <w:t>қалдым.</w:t>
        <w:br/>
        <w:t>Тапсырма бүйрық нен өтініш аралас болғандықтан</w:t>
        <w:br/>
        <w:t>қызыл бет әйелмен таныса бардым. Карл Маркс</w:t>
        <w:br/>
        <w:t>көшесіпеп трамваймен Пастерадан келіп түскен бетте</w:t>
        <w:br/>
        <w:t>қаракөл бөрікті тапалтақ қазақ “ЗиМ” машинасынан</w:t>
        <w:br/>
        <w:t>түсіп жатты. Қақпадан шыққан әйелді машинаның</w:t>
        <w:br/>
        <w:t>есігін ашып отырғызды да өзі де қатар отырып, зып</w:t>
        <w:br/>
        <w:t>беріп машинамен алдымнан өте шықты.</w:t>
        <w:br/>
        <w:t>Арнайы іздеп келе жатқан әйелді машинамен алып</w:t>
        <w:br/>
        <w:t>кеткен адам таныс жігіт болғандықтан, әйелінен</w:t>
        <w:br/>
        <w:t>ажыраған кексе жігіттің мұнысын оқшау көрмей,</w:t>
        <w:br/>
        <w:t>дегенмен анығын біле кетейін деп кеңсеге кірдім.</w:t>
        <w:br/>
        <w:t>Машбюродағы таныс әйелден жай-жапсарын сұрап</w:t>
        <w:br/>
        <w:t>28</w:t>
        <w:br/>
        <w:t>- Бұл жұмбағыңызды қазір-ақ шештім: бұл ері</w:t>
        <w:br/>
        <w:t>сотталып кеткен, үш балалы, кемпір шешесі бар</w:t>
        <w:br/>
        <w:t>қиналып жүрген әйел. Мені дәл жаңағы жерде ұстап</w:t>
        <w:br/>
        <w:t>алып, үйіне ертіп апарып: “Ағаңа мына шашым ұнамас</w:t>
      </w:r>
    </w:p>
    <w:p>
      <w:r>
        <w:t>па? Көзіне түспес пе?” - деп жирен шашын саусағымен</w:t>
        <w:br/>
        <w:t>тарап тұрып керілген. “Бөрі арығын білдірмес, итке</w:t>
        <w:br/>
        <w:t>сыртын қомпайтар” дегендей, менің абыройымды мына</w:t>
        <w:br/>
        <w:t>жұмыр дене мен осы шашым жауып тұр. Екі бала, бір</w:t>
        <w:br/>
        <w:t>кемпір, топты семьяны бағу бір өзімс оңай түсстін</w:t>
        <w:br/>
        <w:t>емес”, - деп қара сүм ойын бүкпей айтқан, - деуім</w:t>
        <w:br/>
        <w:t>мұң екен, құбылмалы мінезді болмаса да, ұнатқан</w:t>
        <w:br/>
        <w:t>кезде көзді жұмып, көлеңкесі көзге түспей, күнгейіне</w:t>
        <w:br/>
        <w:t>мәз болатын жан:</w:t>
        <w:br/>
        <w:t>-- Бойындағы қасиеті - шашы екені рас: өзі бұйра,</w:t>
        <w:br/>
        <w:t>өзі қалың, күңгірт жирен. Бірақ антұрғанның аяғы</w:t>
        <w:br/>
        <w:t>қисық екен. Кескен дөңбектей, мықын жоқ, қасы да</w:t>
        <w:br/>
        <w:t>көрінбейді екен, - деп кілт етпе кері мінездемемен</w:t>
        <w:br/>
        <w:t>жауабын тындырды.</w:t>
        <w:br/>
        <w:t>- Сіз өсекшінің атын айтпағаныңыз үшін, мен бұл</w:t>
        <w:br/>
        <w:t>сырды бүгіп қалғам. Міне, бүгін есеп аштым және бұл</w:t>
        <w:br/>
        <w:t>әйелдің “айтып қылған ұрлығын” айып көрмедім.</w:t>
        <w:br/>
        <w:t>Міне, көрдіңіз бе, “іздегенге сұраган” дегендей сізге</w:t>
        <w:br/>
        <w:t>айтпаса таныстырып қалуым да ықтимал еді.</w:t>
        <w:br/>
        <w:t>-- Дегенмен, сіз не деп жауап бердіңіз?</w:t>
        <w:br/>
        <w:t>- Бұғаудан шошыған асау - қамытқа басын</w:t>
        <w:br/>
        <w:t>сұқпайды, - деп әжуаладым.</w:t>
        <w:br/>
        <w:t>Асыл аға, үндемедің, сөзім тұрпайы тиді ме! Басқаша</w:t>
        <w:br/>
        <w:t>бола алмаймын, айыптама! Неге үндемедің екен?</w:t>
        <w:br/>
        <w:t>Осындай сәттерден кейін өзімді іреп-сойып, көп сынап,</w:t>
        <w:br/>
        <w:t>сөзімді салмақтайтынды шығардым. Қисынсыз</w:t>
        <w:br/>
        <w:t>жауаптасып, көңілін қалдырып алуым да ықтимал емес</w:t>
        <w:br/>
        <w:t>пе? Оның үстіне “таныстыра қойыңыз” дегенін</w:t>
        <w:br/>
        <w:t>орындамай, болмаса орындай алмай жүргенімді қалай,</w:t>
        <w:br/>
        <w:t>не деп түсінуі мүмкін, бұл да үлкен қауіп емес пе?</w:t>
        <w:br/>
        <w:t>Әрине, тіпті қызғанбаймын деп те айта алмайтынмын.</w:t>
        <w:br/>
        <w:t>Сондықтан, көп сақтанатынмын.</w:t>
        <w:br/>
        <w:t>Осы бір тұста Мұхаң тым көңілді, сопа киініп, көп</w:t>
        <w:br/>
        <w:t>5</w:t>
        <w:br/>
        <w:t>бір жақты ойлағам ғой. Олай болса, ертеңнен бастап</w:t>
        <w:br/>
        <w:t>Ваня келіп сізді тауға апарып тұрар, - деп қорытты.</w:t>
        <w:br/>
        <w:t>Мені Ваня тауға апарғанда, Мұхаң қарсы алып, дача</w:t>
        <w:br/>
        <w:t>үйіне әкелгенде, алды ашық веранда, шағын ғана</w:t>
        <w:br/>
        <w:t>коридорға үш есік шығатын жеңіл ағаш үйге кіргізді</w:t>
        <w:br/>
        <w:t>де, Үмияға: “Шай қой”, - деді. Үмия шай әзірлеп</w:t>
        <w:br/>
        <w:t>жатқанда қайтып келіп:</w:t>
        <w:br/>
        <w:t>-- Дегенмен көшіп келіңіз, мұнда салқын, балалар</w:t>
        <w:br/>
        <w:t>ересек қой, бірін бірі алдандырып жүреді. Кішілеуін</w:t>
        <w:br/>
        <w:t>сіз алыңыз. - деп шешімін айтты. Мен ішімнен</w:t>
        <w:br/>
        <w:t>“Шешімі неге байланысты өзгеріп тұрады екен2” -</w:t>
        <w:br/>
        <w:t>деп таңданып, тағы да өзгерер, көне салайын деп,</w:t>
        <w:br/>
        <w:t>“жарар” дей салдым. Шай ішіп жатқанда терезеден</w:t>
        <w:br/>
        <w:t>үш жас шамасындағы қыз: “Кірем, көтеріп ал!” - деп</w:t>
        <w:br/>
        <w:t>бұйырды.</w:t>
        <w:br/>
        <w:t>- Келе ғой, келе ғой! Өй, балам-ай, қарашы терезені</w:t>
      </w:r>
    </w:p>
    <w:p>
      <w:r>
        <w:t>есік деп тұрғанын, жоқ, есік деп тұрған жоқ екен, мен</w:t>
        <w:br/>
        <w:t>алсын деп тұр екен, жоқ, көтеріп алсам, терезеге</w:t>
        <w:br/>
        <w:t>көйлегін, денең тырналады. Қазір барам, барам, - деп,</w:t>
        <w:br/>
        <w:t>барын жетелеп ертіп әкелді. -- Бұл - Тілештің қызы,</w:t>
        <w:br/>
        <w:t>Ернармен ойнайды да, осылай іздеп келіп тұрады! -</w:t>
        <w:br/>
        <w:t>деп жатқанда терезеден бір кісі: “Мұха, пошли!”</w:t>
        <w:br/>
        <w:t>деп өте шықты. - Иә, қазір, қазір. Мені биллиардқа</w:t>
        <w:br/>
        <w:t>шақырып кетті. Мен жұмыс істеймін деп ескерткем,</w:t>
        <w:br/>
        <w:t>өздеріндей ерігіп жүр дейді олар, - деп “амалсыз бара</w:t>
        <w:br/>
        <w:t>жатқаным” дегендей кешірім сұрағандай қыпыңдап,</w:t>
        <w:br/>
        <w:t>-- жарайды, асықпай шайларыңызды іше беріңіздер, -</w:t>
        <w:br/>
        <w:t>деп шығып кетті.</w:t>
        <w:br/>
        <w:t>Мұхаң шығуын аңдып тұрғандай, жібек сары аймақы</w:t>
        <w:br/>
        <w:t>халатын сүйрете киген ашаң, сұлу, қызыл бет, аппақ</w:t>
        <w:br/>
        <w:t>әйел шашын төбесіне жұмарлай түйе есіктен кірді.</w:t>
        <w:br/>
        <w:t>Екі балалы болса да, баладан кейін толыса, ет ала</w:t>
        <w:br/>
        <w:t>бастаған, көбең қозыдай оңалған келіншек тым</w:t>
        <w:br/>
        <w:t>ажарланып алыпты. Қыз кезінен танымал Наташа</w:t>
        <w:br/>
        <w:t>жецілтектеу сөйлегені болмаса, өсегі жоқ, жақсы-ақ</w:t>
        <w:br/>
        <w:t>әйел болатын. Орыс тілі мен ағылшын тілін жақсы</w:t>
        <w:br/>
        <w:t>білетін мұғалім әйел елпілдек, ақкөңіл болатын.</w:t>
        <w:br/>
        <w:t>10</w:t>
        <w:br/>
        <w:t>-- Айтпақшы, Есмағанбетте жұмысым бар еді-ау,</w:t>
        <w:br/>
        <w:t>телефон соғайыншы! -- деп звондай бастады. Сірә,</w:t>
        <w:br/>
        <w:t>ұйықтап жатыр деді білем, еркелене:</w:t>
        <w:br/>
        <w:t>- Ой, шірік, әлі ұйықтап жатқаны несі-ей? Бүл не</w:t>
        <w:br/>
        <w:t>ұйқы? Нақ адамның басының жұмыс істейтін</w:t>
        <w:br/>
        <w:t>уақытында ұйықтап,.. басы шаршаған уақытта</w:t>
        <w:br/>
        <w:t>тынықпай, түннің бір уағына дейін отырады өзі, - деп</w:t>
        <w:br/>
        <w:t>кейіп отыр. - Міне, менің басым қазір тап-таза, ескіге</w:t>
        <w:br/>
        <w:t>дейін шаршамай жетем. Екіден әрі қарай Академияның</w:t>
        <w:br/>
        <w:t>мәжілістері шаршатады. Сондықтан лекцияны да екіге</w:t>
        <w:br/>
        <w:t>дейін оқимын. Түскі астан кейін бір жарым сағат</w:t>
        <w:br/>
        <w:t>ұйықтап алам да, кешкілікте екі сағат қыдырып,</w:t>
        <w:br/>
        <w:t>қайтып келген соң екі-үш сағат кітап, газет,</w:t>
        <w:br/>
        <w:t>журналдарды қарап, оқып шығам. Кешкі шәйдан кейін</w:t>
        <w:br/>
        <w:t>ертеңгі істейтін жұмысымның желісін құрам,</w:t>
        <w:br/>
        <w:t>аойластырам. Сізге диктовка жасайтын творчестволық</w:t>
        <w:br/>
        <w:t>еңбегімнің желісін, оқиғасын қорытып барып, ұйқыға</w:t>
        <w:br/>
        <w:t>кірісем, - деп аяқтағанда есік ақырын қағылды.</w:t>
        <w:br/>
        <w:t>-- Сіз есікті жапқансыз ғой, үй іші оянбасын деті</w:t>
        <w:br/>
        <w:t>есікті мен ашық тастаймын, - деп есік ашуға бара</w:t>
        <w:br/>
        <w:t>жатып, бір қызық деген әңгімесін айта бастады. Есіктен</w:t>
        <w:br/>
        <w:t>кірген адамға кабинетті нұсқап жатып:</w:t>
        <w:br/>
        <w:t>-- Есік қағылғанда үй қожасының өзі есік ашқаны</w:t>
        <w:br/>
        <w:t>қолайлы. Бейсембаймен біздің үйге шешеннің жас</w:t>
        <w:br/>
        <w:t>әйелі сүт таситын. Қағылған есікті Бейсембай барып</w:t>
        <w:br/>
        <w:t>ашса: “Жеңгей, сүтке қарызыңызды бүгін беріңіз,</w:t>
        <w:br/>
        <w:t>қыжалат боп тұр”, - десе, ұялған Бейсембай бөлмесіне</w:t>
        <w:br/>
        <w:t>кіріп шықпай қойыпты. Бізге келген әлгі әйел маған:</w:t>
        <w:br/>
        <w:t>“ақшамды бермейді” деген соң звондасам, Бейсембай</w:t>
        <w:br/>
        <w:t>әйелінің түбіт бөкебайын үйі суық болған соң тартып</w:t>
        <w:br/>
        <w:t>жүрсе, әйелі екен деп қалған шешенкадан ұялып,</w:t>
        <w:br/>
        <w:t>тығылып қалған екен. Антұрғанның түрі бөкебай</w:t>
        <w:br/>
        <w:t>тартқанда кемпірден аумайды, - деп күле жүріп, мені</w:t>
      </w:r>
    </w:p>
    <w:p>
      <w:r>
        <w:t>де есік ашып шығарып салып үлгірді.</w:t>
        <w:br/>
        <w:t>Мұхаң жүмыс үстінде. Әбдірахманды Ноғай аулында</w:t>
        <w:br/>
        <w:t>Мағрипамен кездестірді. Мағрипаның көркін суреттеп</w:t>
        <w:br/>
        <w:t>болып, толық тұлғасы шықты-ау деген сәтте:</w:t>
        <w:br/>
        <w:t>таранып, айна алдына көп қарағыштағанын кіріп келе</w:t>
        <w:br/>
        <w:t>жатып, болмаса су іше барған сәтте айна алдында</w:t>
        <w:br/>
        <w:t>тұрғанын аңғаратынмын. Оның үстіне желпіне сөйлеп,</w:t>
        <w:br/>
        <w:t>желектеп жеңіл жүретін болды. Бұл жаңа қырып түсіне</w:t>
        <w:br/>
        <w:t>алмай, сынап қарай жүруші едім. Екі козі күлімдеп,</w:t>
        <w:br/>
        <w:t>менің ойымды сезіп, болмаса сезді ме деп пе, әйтеуір:</w:t>
        <w:br/>
        <w:t>- Дәрігер жаяу көп жүр деді. Сондықтан кешкі</w:t>
        <w:br/>
        <w:t>тоғыздан біразға дейін жаяу жүретін болдым. Өзіме</w:t>
        <w:br/>
        <w:t>маршрут жасап алдым: Кировпен келіп, Фурманмен</w:t>
        <w:br/>
        <w:t>көтерілемін. Міне, сізбен бірге қазір шығып Ленинге</w:t>
        <w:br/>
        <w:t>дейін жүріп отырып, шығарып салам да, қайыра</w:t>
        <w:br/>
        <w:t>оралам, Валя, сөйтіп шайға оралам, - ден қабыл-құбыл</w:t>
        <w:br/>
        <w:t>киініп, терін сүртіп, аптыға бастады. “Тағы бір</w:t>
        <w:br/>
        <w:t>жұмбаққа тап болдым ба?” - деп қатарлас үнсіз келем.</w:t>
        <w:br/>
        <w:t>Жоқ, бұл жолы жаяу жүргеннің пайдасын, машинаға</w:t>
        <w:br/>
        <w:t>асығыс болмаса мінбейтінін баяндап келеді.</w:t>
        <w:br/>
        <w:t>Енді бірде:</w:t>
        <w:br/>
        <w:t>- Сіз өсек тс болса бірдеңе айтыңызшы? - деп</w:t>
        <w:br/>
        <w:t>өтінді. Мен сөз жүйесін жаяу жүруге қайта аударып:</w:t>
        <w:br/>
        <w:t>- Бірнеше километр қала ішінде шаң ауаны</w:t>
        <w:br/>
        <w:t>жұтқанша, машинамен тауға қарай өрлей түсіп, таза</w:t>
        <w:br/>
        <w:t>ауамен жаяу жүріп қайтпайсыз ба? - дедім.</w:t>
        <w:br/>
        <w:t>- Иә, иә, ол тіпті, жақсы болады. Мен осы жүріс</w:t>
        <w:br/>
        <w:t>үстінде бір жұмысты бітіріп те жүрмін... Сезіп жүрген</w:t>
        <w:br/>
        <w:t>боларсыз... мына үйі... жүріңіз, кіріп шай-пай ішіп,</w:t>
        <w:br/>
        <w:t>біраз әңгімелесіп, уақыт оздырып шығайық, - деді.</w:t>
        <w:br/>
        <w:t>- Бәсе, мінезіңіз тым ойнақы, жүрісіңіз тым ширақ.</w:t>
        <w:br/>
        <w:t>“Суық жүрісті” жігітке атқосшы болсам, жеңгеме не</w:t>
        <w:br/>
        <w:t>деймін? Осындайыңызды жеңгейге айтып та қоятын</w:t>
        <w:br/>
        <w:t>мінезіңіз бар екен. Сөзге ортақ болмай бой сағалаған</w:t>
        <w:br/>
        <w:t>абзал болар, -- дегенде, менің сөзімнің бәрі ұнағандай</w:t>
        <w:br/>
        <w:t>қарқылдай күліп, мәз бола тым-ақ көңілді күйінде өзі</w:t>
        <w:br/>
        <w:t>айтқан бұрыштағы үйге қуақылана кіріп кетті. Мен</w:t>
        <w:br/>
        <w:t>болсам: “Кімнің үйі, мұнысы тағы кім екен? Бұл арада</w:t>
        <w:br/>
        <w:t>мен білмейтін қандай сұлуды тауып алды екен, көз</w:t>
        <w:br/>
        <w:t>тартатын әйел жоқ сияқты еді”, - деген оймен үйге</w:t>
        <w:br/>
        <w:t>де жетіп қаппын.</w:t>
        <w:br/>
        <w:t>Бір шаруамен Академияға барсам, ондағы әйелдер</w:t>
        <w:br/>
        <w:t>32</w:t>
        <w:br/>
        <w:t>көтермеген деседі және бала көтеретін кезлен өткен</w:t>
        <w:br/>
        <w:t>емес пе? Сендердікі әңгіме дүкен, өсек-аяң бәсе!</w:t>
        <w:br/>
        <w:t>-- Сен қызғанып келемісің?...</w:t>
      </w:r>
    </w:p>
    <w:p>
      <w:r>
        <w:t>- Мен ағаның арын қызғанам. Сендердікін не деп</w:t>
        <w:br/>
        <w:t>түсінуге болады? Қазір бар ма, осы әңгіменің түйірін</w:t>
        <w:br/>
        <w:t>қалдырмай ағаға айтам!...</w:t>
        <w:br/>
        <w:t>- Қой, нақа олай деме, бірақ естігеніңді жеткізіп</w:t>
        <w:br/>
        <w:t>қойғаның да теріс болмайды. Қызығып, қызғанып</w:t>
        <w:br/>
        <w:t>жүргендердің барын да білсін, -- деді құдай ұрған.</w:t>
        <w:br/>
        <w:t>Қызғаныштан өсектейтіндердің сырын енді ғана</w:t>
        <w:br/>
        <w:t>түсіндім. Бірақ та інім, қарындасым, жолдасым,</w:t>
        <w:br/>
        <w:t>сырласым, досым деп жүрген мені адастырғанына жөн</w:t>
        <w:br/>
        <w:t>болсын?!</w:t>
        <w:br/>
        <w:t>Татармен араласы бар әйелге ынтығы бары рас. Бірақ</w:t>
        <w:br/>
        <w:t>жасы асқан, тоқтасқан әйелмен өсекке байлапғаны</w:t>
        <w:br/>
        <w:t>қисыны жоқ ырғақ, шешуі жоқ бір жұмбақ болып қала</w:t>
        <w:br/>
        <w:t>барды.</w:t>
        <w:br/>
        <w:t>Мұхаң жұмыс үстінде. Мұхаңдай дамылсыз еңбек</w:t>
        <w:br/>
        <w:t>ететін қазақты көрген емен. Құдайберген Жұбановпен</w:t>
        <w:br/>
        <w:t>кітап жазысқанымда, ағай жұмыстан мейманды жоғары</w:t>
        <w:br/>
        <w:t>қойгандай, кісі келгенде ысырып тастап, жұмысты кісі</w:t>
        <w:br/>
        <w:t>кеткенде істейтін, түнімен ұйқыны қойып, таң атқанша</w:t>
        <w:br/>
        <w:t>отыратын. Мен де қалғып-шұлғып отырып, кейде</w:t>
        <w:br/>
        <w:t>ұйықтап қалсам, оятпай ептеп жауып, білдірмей</w:t>
        <w:br/>
        <w:t>көтеріп салып жүретінін айтып күлетіп. Тіпті жол</w:t>
        <w:br/>
        <w:t>жүретін болса, қимас жолдастары келсе, жүруді қойып:</w:t>
        <w:br/>
        <w:t>қойшы, барамыз да, келіп қалған жолдастармен бірге</w:t>
        <w:br/>
        <w:t>осылай отырған көрініс үнемі бола бермес - деп</w:t>
        <w:br/>
        <w:t>поездың билетін саттырып та жіберетін. Мұнысын бүкіл</w:t>
        <w:br/>
        <w:t>ақтөбелік білетін де көп қызыға әңгімелейтін. Ал</w:t>
        <w:br/>
        <w:t>Мұхаң болса, жұмыс үстінде қыдырма адамды</w:t>
        <w:br/>
        <w:t>қабылдамайды, күндік жұмыс тәртібін өте қатаң</w:t>
        <w:br/>
        <w:t>сақтайтын.</w:t>
        <w:br/>
        <w:t>Ертемен алтыдан өте жеңіл киініп, ауа жұтып</w:t>
        <w:br/>
        <w:t>қайтады да, сағат жетілен кушетканың астында жатқан</w:t>
        <w:br/>
        <w:t>гирлерді темір біліктің басына іліп алып, көтереді екен.</w:t>
        <w:br/>
        <w:t>Осындай бір әрекет үстінен аңгарусызда тап болдым.</w:t>
        <w:br/>
        <w:t>м</w:t>
        <w:br/>
        <w:t>Мұхаңнан университетте оқыған сіңілім Күнімжан</w:t>
        <w:br/>
        <w:t>ері летчик, Ивановода тұрушы еді. Қыз тауып, атын</w:t>
        <w:br/>
        <w:t>Мұхаңмен ақылдасып қойыңыз деген телеграмма алып,</w:t>
        <w:br/>
        <w:t>қуанып ертемен жүгіріп келсем, сыртқы есік ашық</w:t>
        <w:br/>
        <w:t>екен, Кабинетте біреу пыс-пыс етеді. Ақырын басымды</w:t>
        <w:br/>
        <w:t>сұқсам, терезеге бетін беріп, бес пұттық кірді сом</w:t>
        <w:br/>
        <w:t>темірдің басына іліп алып көтеріп жатыр екен.</w:t>
        <w:br/>
        <w:t>Трусидан басқа киімі болмаған соң есік көзінде тұрып</w:t>
        <w:br/>
        <w:t>қалдым. Дегенмен, сенің не істеп тұрғаныңды ешкім</w:t>
        <w:br/>
        <w:t>байқамағанда сұғанақтана қалатын әдет қой. Мен де</w:t>
        <w:br/>
        <w:t>жалаңашында көре қалайын деп сығалап бақтым.</w:t>
        <w:br/>
        <w:t>Палуан денелі көрінгенмен сирағы жіңішке, әйел</w:t>
        <w:br/>
        <w:t>білекті көрінді де, ойыма әйелдерге сұлулықтан көп</w:t>
        <w:br/>
        <w:t>шарт қойғыштығы есіме түсіп, осыны бірде айтсам ба</w:t>
        <w:br/>
        <w:t>деп тұрғанымда, бетінің бері бұрылғанын байқай қалып</w:t>
        <w:br/>
        <w:t>жөтелдім.</w:t>
        <w:br/>
        <w:t>- Кто там? - деп сөлене (мәтінде осылай. 3. И.)</w:t>
      </w:r>
    </w:p>
    <w:p>
      <w:r>
        <w:t>халатын жамылып есікке келіп, мені көре амандасып,</w:t>
        <w:br/>
        <w:t>- жай ма? - деп үрейлене сұрады.</w:t>
        <w:br/>
        <w:t>- Жайша, жайша ғой, сүйінші сұрай келіп ем...</w:t>
        <w:br/>
        <w:t>- Сүйіншіңіз әзір, айтыңыз, - деді.</w:t>
        <w:br/>
        <w:t>- Күнімжан босанып, қыз тауыпты... шешеме бара</w:t>
        <w:br/>
        <w:t>жатып, сізден де сүйініш сұрай кетейін деп кірдім.</w:t>
        <w:br/>
        <w:t>- Жән, жөн... Күнімжан бір жақсы студентімнің бірі</w:t>
        <w:br/>
        <w:t>болатын. Байқадам балаларының бәрі де қағілез, ашаң.</w:t>
        <w:br/>
        <w:t>Аздап толысқан да бөтең болмайды. Кедір-бұдыр</w:t>
        <w:br/>
        <w:t>сүйекті жауып ажар бітіреді...</w:t>
        <w:br/>
        <w:t>- Ауруымыз жоқ, бірақ бәріміз де еңбекке жасымыз</w:t>
        <w:br/>
        <w:t>толмай араластық, сенетін аға, әке болмағансын.</w:t>
        <w:br/>
        <w:t>Тұқымға тартсақ, қырыққа келген соң местиіп шыға</w:t>
        <w:br/>
        <w:t>келерміз, - деп “ашаң” сөзін “аштықтан” дегендей</w:t>
        <w:br/>
        <w:t>шамданып бармағымды батыра қойдым. Қадірлі жан,</w:t>
        <w:br/>
        <w:t>сырмінез ғой, түсіне қалды да:</w:t>
        <w:br/>
        <w:t>-- Тамағы тоқ семірсе - Әбділда мен Анна Борисовна</w:t>
        <w:br/>
        <w:t>семірер еді. Тұқымға тартатыны рас, бірақ семіз адамға</w:t>
        <w:br/>
        <w:t>“шәнтиіп”, “местиіп” деген теңеуіңіздің түрі жаман</w:t>
        <w:br/>
        <w:t>екен! -- деп “семіздік басыңа келгенде айтқаныңды</w:t>
        <w:br/>
        <w:t>35</w:t>
        <w:br/>
        <w:t>Есіктен кіре:</w:t>
        <w:br/>
        <w:t>-- Апай келгенде шайға кір деп неге шақырмайсыз?</w:t>
        <w:br/>
        <w:t>- деп кінәлай сөйледі.</w:t>
        <w:br/>
        <w:t>-- Өзің-ақ келдің ғой, отыра қал да, шайыңды іш -</w:t>
        <w:br/>
        <w:t>деп құйып қойған шайды жылжытты.</w:t>
        <w:br/>
        <w:t>Ұмия онша сөз саралап, тарап сөйлеметенімен мына</w:t>
        <w:br/>
        <w:t>сөз құрамы көңіліме “кіпі” салды. “Негс ұнатпай қалды</w:t>
        <w:br/>
        <w:t>екен Үмия? Әлде Мүхан жаратыңқырамай жүр ме?</w:t>
        <w:br/>
        <w:t>Олай болса, қызын неге әлшпештейді?” - деген, талай</w:t>
        <w:br/>
        <w:t>сұраулы сөздер кесе тұра қалды. Дегенмен, шайдан</w:t>
        <w:br/>
        <w:t>кейін екі әйел далаға шықтық. Дача маңы көгал, ағаш</w:t>
        <w:br/>
        <w:t>болғанымен жері өркеш-өркеш, ойпат-дөнес жазылып</w:t>
        <w:br/>
        <w:t>отыруға өте қолайсыз екен. Тегіс жерге гүл егілгенмен</w:t>
        <w:br/>
        <w:t>қалған жерлері ағаш. Жол нақ дачалардың есігінің</w:t>
        <w:br/>
        <w:t>алдынан өтіп, әркім қарап, сығалай жүреді екен.</w:t>
        <w:br/>
        <w:t>Сондықтан да, ана үйде не істеп жатыр, мынау үй</w:t>
        <w:br/>
        <w:t>неғып отыр дегенді сымсыз-ақ біліп отырысады екен.</w:t>
        <w:br/>
        <w:t>Осындай жайлаудан кілем төсеп, сұлай жататын жерді</w:t>
        <w:br/>
        <w:t>тауып көр?!</w:t>
        <w:br/>
        <w:t>Жататын, отыратын оңаша орын қағыстыру</w:t>
        <w:br/>
        <w:t>қасымдағы әйелден басталды. Неге екенін білмеймін,</w:t>
        <w:br/>
        <w:t>менімен сөйлескісі келіп өліп баралы. Аңғарсам да,</w:t>
        <w:br/>
        <w:t>байқап сөйлесіп отырмын.</w:t>
        <w:br/>
        <w:t>- Сіз көппен аралас, жүртпен сырлассыз ғой,</w:t>
        <w:br/>
        <w:t>күйеудегі әйел басқа еркекпен жүрсе - дұрыс бола</w:t>
        <w:br/>
        <w:t>ма?</w:t>
      </w:r>
    </w:p>
    <w:p>
      <w:r>
        <w:t>-- Мысалға кімді аласың? - дедім.</w:t>
        <w:br/>
        <w:t>- Жалпы дегенім ғой. Бойдақ болса бір жөн,</w:t>
        <w:br/>
        <w:t>байының үстінен не керінді демей ме?</w:t>
        <w:br/>
        <w:t>- Жалпыдан жалқыға көшсең - дәлірек жауап алар</w:t>
        <w:br/>
        <w:t>едің. Жалпылап қорытынды шығару орынды болмайды.</w:t>
        <w:br/>
        <w:t>Себебі жалпы -- олай емес, соның ішінде жалқылар</w:t>
        <w:br/>
        <w:t>ғой тәртіп бұзатын.</w:t>
        <w:br/>
        <w:t>-- Жарайды. Ері бар әйел біреуді сүюі мүмкін бе?</w:t>
        <w:br/>
        <w:t>- Бұрын ерін сүймей тисе - махаббатын басқа біреу</w:t>
        <w:br/>
        <w:t>оятуы ықтимал.</w:t>
        <w:br/>
        <w:t>- Сонда не істеуі керек?</w:t>
        <w:br/>
        <w:t>4</w:t>
        <w:br/>
        <w:t>О, сұмдық!.. Бұл әйелді ерге тұрмыс үшін шықты</w:t>
        <w:br/>
        <w:t>десетін, өзін айтып отыр ма екен!..</w:t>
        <w:br/>
        <w:t>- Сүймей күйеуге шыққанда ақылдаспаған болар,</w:t>
        <w:br/>
        <w:t>сондықтан жұрт оған сөз қоса алмайды. Мұның</w:t>
        <w:br/>
        <w:t>шешімін романдардан іздейсің, сонда бар емес пе немен</w:t>
        <w:br/>
        <w:t>Осы сәтте ойнақы, ерсілеу қылығын аңғардым.</w:t>
        <w:br/>
        <w:t>Үстіндегі жібек халатының етегін айқара ашып, ақ</w:t>
        <w:br/>
        <w:t>борбайын күнге қақтай созыла түсіп, іш көйлегінің</w:t>
        <w:br/>
        <w:t>шілтерін шығара, төсін кере көтерілді. Енді аңғарсам,</w:t>
        <w:br/>
        <w:t>анадайдан Мұхаң келеді екен, бірақ неге екенін</w:t>
        <w:br/>
        <w:t>білмеймін кілт бұрылып, ізінше қайтып кетті. Мен де</w:t>
        <w:br/>
        <w:t>орнымнан атып тұрып жүре бергенімде:</w:t>
        <w:br/>
        <w:t>- Қонағым болыңыз, ас әзірлеткем, - деп есігін</w:t>
        <w:br/>
        <w:t>ашып, алып кірді. Аспазшы татар әйелі дәмді тағам</w:t>
        <w:br/>
        <w:t>пісіріп, стол үстіне әзірлеп қойыпты. Дөңгелек стол</w:t>
        <w:br/>
        <w:t>айналасында тапал креслолар, жерде кілем. Мұхаңның</w:t>
        <w:br/>
        <w:t>бөлмесіндей жайдақ,солдат крауат емес, бәрін үлде</w:t>
        <w:br/>
        <w:t>мен бүлдеге орап, терезелерін майда гүлді перделермен</w:t>
        <w:br/>
        <w:t>қара көлеңкелеп, тұмшалап тастаған.</w:t>
        <w:br/>
        <w:t>- Мұхаң да бірге дәмдес болсын, шақырайын деп</w:t>
        <w:br/>
        <w:t>ем, тағы батпадым... - деп рюмкаға кагор құйып, асқа</w:t>
        <w:br/>
        <w:t>қол сала бастағанда, Мұхаң түнере есіктен қарады.</w:t>
        <w:br/>
        <w:t>Сасқалақтаған әйел:</w:t>
        <w:br/>
        <w:t>-- Төрге, төрге шығыңыз, - деп мәйпаң қаққанда:</w:t>
        <w:br/>
        <w:t>- Сіз менің қонағымсыз, “жаман үйдің қонағы</w:t>
        <w:br/>
        <w:t>қыдырады” дегендей... Ал сіз, Наташа, бұдан былай</w:t>
        <w:br/>
        <w:t>мұндай қылық жасамаңыз. Менің өз қонағым, өзім</w:t>
        <w:br/>
        <w:t>жөнелтем... - деп қатты айтқан соң, шығып кетіп,</w:t>
        <w:br/>
        <w:t>ҰҮмияның қасына барып тығылдым. Үмия:</w:t>
        <w:br/>
        <w:t>- Мұхаң Тілеш өтінді деп бір бөлмесін берсе ле</w:t>
        <w:br/>
        <w:t>мына әйелді жақтырмай бастады... - дей бастағанда</w:t>
        <w:br/>
        <w:t>Мұхаң кіріп келіп:</w:t>
        <w:br/>
        <w:t>- Біреу шақырды деп кете бергеніңізге жөң болсын?</w:t>
      </w:r>
    </w:p>
    <w:p>
      <w:r>
        <w:t>-- Сізді де шақырдым, бірге болыңыз деген сон...</w:t>
        <w:br/>
        <w:t>- Шақырса да бармаймын. Есікпе есік отырып</w:t>
        <w:br/>
        <w:t>қонақ-қонақ ойнаған балаларша... - деп түсініксіз</w:t>
        <w:br/>
        <w:t>жауап айтты.</w:t>
        <w:br/>
        <w:t>42</w:t>
        <w:br/>
        <w:t>көрермін” дегендей, қозғалақтап ыңғай білдірді.</w:t>
        <w:br/>
        <w:t>Сөзімнің тұрпайылау тигеніне енді қысылып, басқаға</w:t>
        <w:br/>
        <w:t>тезірек аудардым:</w:t>
        <w:br/>
        <w:t>- Сүйіншіге ңе қалап келдім, білесіз бе?</w:t>
        <w:br/>
        <w:t>- Айта қойыңыз, қолыңызды қақпайын, -- деді.</w:t>
        <w:br/>
        <w:t>- Қалағаным зат емес, сол нәрестеге лайықты ат.</w:t>
        <w:br/>
        <w:t>Сіз қойды деп айтуға тұрарлық болсын, айта қойыңыз!</w:t>
        <w:br/>
        <w:t>- деп қадала түстім.</w:t>
        <w:br/>
        <w:t>- Бұл бір ең қиын жұмыс... бұл ат ата-анасының</w:t>
        <w:br/>
        <w:t>көңілінен шығу парыз болса, баласының басына</w:t>
        <w:br/>
        <w:t>лайықты ат болуы маған қарыз. Тума-туғандары</w:t>
        <w:br/>
        <w:t>таласпайтын ат болуы тағы керек. Өз қалауымды тағы</w:t>
        <w:br/>
        <w:t>ұмыта алмаймын. Апырай-ә, - деп басын сипап,</w:t>
        <w:br/>
        <w:t>мұрнын шұқылап, екі қолын санының үстіне салғылап</w:t>
        <w:br/>
        <w:t>отырып, халатының алды ашылыңқырап қалса, оны</w:t>
        <w:br/>
        <w:t>жапқылап, - күйеуі болмаса, Күнімжан әдебиет адамы</w:t>
        <w:br/>
        <w:t>ғой, менің бұл қойған атымды ұнатар,.. Қасиет... десем</w:t>
        <w:br/>
        <w:t>қалай көрер екен? “Қасиет... Қасиет...?”, - деп қайта-</w:t>
        <w:br/>
        <w:t>қайта қайтара айтып, - Керемет жақсы ат, қараңызшы,</w:t>
        <w:br/>
        <w:t>қасиеті қандай, мақамды, мағыналы, өзі ықшам. Мен</w:t>
        <w:br/>
        <w:t>ықшам атты жақсы көрем. Және қазақ арасына көп</w:t>
        <w:br/>
        <w:t>тарамаған ат. “Қасиет” деп қойсын, - деп тұжырымды</w:t>
        <w:br/>
        <w:t>ойын білдіріп тынды.</w:t>
        <w:br/>
        <w:t>Мен кетуге жиналып едім, сағатына қарап:</w:t>
        <w:br/>
        <w:t>- Сегізден асып кетіпті, қазір аспиранттар келеді.</w:t>
        <w:br/>
        <w:t>Жарты сағат жөн сілтеймін. Ізінше келіскен</w:t>
        <w:br/>
        <w:t>адамдардың жұмысын бітіріп жіберем, сонсоң шай...</w:t>
        <w:br/>
        <w:t>деп ескертті, кетпеңіз, шай ішіп, әңгімелесе отырып,</w:t>
        <w:br/>
        <w:t>- дегенше телефон шылдыр етті. Трубканы көтеріп:</w:t>
        <w:br/>
        <w:t>- Алло, ә, келе бер, тұрғалы қашан... - деп</w:t>
        <w:br/>
        <w:t>столовойға барып киіне бастады. - Менің</w:t>
        <w:br/>
        <w:t>аспиранттарым, жас жазушылармен кездесетін уақытым</w:t>
        <w:br/>
        <w:t>осы мезгіл, міне ағаңыз жұмысқа кірісіп те кетті осы</w:t>
        <w:br/>
        <w:t>сағаттан, - дегенінен “сізбен сөйлесе алмайтын</w:t>
        <w:br/>
        <w:t>болдық-ау” дегендей амалсыздық жайын сездірді.</w:t>
        <w:br/>
        <w:t>-- Құдайберген, Есмағанбет бар емес не, мен соның</w:t>
        <w:br/>
        <w:t>үйін бөрліктіре тұрғызам, шай ішіп, сонсоң сізге</w:t>
        <w:br/>
        <w:t>көтерілем, - деп шешуін тез тапқан соң:</w:t>
        <w:br/>
        <w:t>36</w:t>
        <w:br/>
        <w:t>Осыдан кейін бұл сөзге қайтып оралмады. Мен келе</w:t>
      </w:r>
    </w:p>
    <w:p>
      <w:r>
        <w:t>асханаға заказ беріп келген екен. Сол тағам стол үстінде</w:t>
        <w:br/>
        <w:t>түр, жеуге кірістік. Дегенмен түрлі ойлар сұғанактап</w:t>
        <w:br/>
        <w:t>мазам қашты: “Көрші әйелді неге жақтырмайды? Татар</w:t>
        <w:br/>
        <w:t>аралас әйел емес пе іздегеніндей... Бірақ ас әзірлетіп</w:t>
        <w:br/>
        <w:t>қойғанда мені шақырып алуы, менің кете салуым</w:t>
        <w:br/>
        <w:t>әрине қолайсыз. Әрине кім де болса ашуланады ғой</w:t>
        <w:br/>
        <w:t>бұған”, - деген оймен ғана көп мән бермедім. Үмиядан</w:t>
        <w:br/>
        <w:t>сұрауға мүмкіндік те болмады.</w:t>
        <w:br/>
        <w:t>Алдымдағы асты зауықсыз ішіп отырғанымды</w:t>
        <w:br/>
        <w:t>аңғарған Мұхаң:</w:t>
        <w:br/>
        <w:t>-- Сіз сүйсініп інпей отырсыз ғой, - деп сөз тартты.</w:t>
        <w:br/>
        <w:t>- Асхананың тамағына дағдыланбағам және де</w:t>
        <w:br/>
        <w:t>талғайтын да себебім бар...</w:t>
        <w:br/>
        <w:t>-- Оңда үйден дайындауға болады, шикідей алуға</w:t>
        <w:br/>
        <w:t>болады... Үйден ішеміз, тіпті жақсы. Сіз бозарыңқырап</w:t>
        <w:br/>
        <w:t>отырсыз ғой, ренжітіп алдым ба? -- деп асыл аға анда-</w:t>
        <w:br/>
        <w:t>санда кілт етпе мінезінен қысылып, кешірім сұрағандай</w:t>
        <w:br/>
        <w:t>болатын әдетіне кәнігі мен қалай жуып-шайсам деп</w:t>
        <w:br/>
        <w:t>қысылатынмын. Міне, қазір де сасып қалдым.</w:t>
        <w:br/>
        <w:t>- Ренжігені несі... жоқ... ғажап... Қолдауымнан бір</w:t>
        <w:br/>
        <w:t>шаншу қадалып, демалдырмай отырғаны...</w:t>
        <w:br/>
        <w:t>-- Қай қолдауыңыз? - деп орнынан тұрып келіп,</w:t>
        <w:br/>
        <w:t>қадалған жерің көрсет дегендей жотамды саусағымен</w:t>
        <w:br/>
        <w:t>нұқымалап, тұспа-тұс келген жерде, - .. о, бұл...</w:t>
        <w:br/>
        <w:t>жүрек... бұрын білмеуші ме едіңіз... тау жоғары,</w:t>
        <w:br/>
        <w:t>қолайсыз болғаны... қап... қалада істейтін болдық қой...</w:t>
        <w:br/>
        <w:t>Оқасы жоқ, жұмыстан кейін де тауға келіп тұрармын.</w:t>
        <w:br/>
        <w:t>Сізді тезірек қалаға баратын машинаға салып</w:t>
        <w:br/>
        <w:t>жіберейін, - деп, қолтықтап төбеден қия түсетін</w:t>
        <w:br/>
        <w:t>жолмен әкеле жатыр. Төменде кетіп бара жатқан</w:t>
        <w:br/>
        <w:t>машинаны қол көтеріп тоқтатып:</w:t>
        <w:br/>
        <w:t>- Мен Әуезовпын. Машинам қалаға кетіп, келмей</w:t>
        <w:br/>
        <w:t>түр. Мына кісінің жүрегі ауырып тұрғаны, апарып</w:t>
        <w:br/>
        <w:t>салыңызшы! - деп, ауыл арасындағы адаммен</w:t>
        <w:br/>
        <w:t>сөйлескендей бір министрдің машинасына отырғызып</w:t>
        <w:br/>
        <w:t>жіберді де, - ауырып қалмаңыз, күтініңіз, дәрігер</w:t>
        <w:br/>
        <w:t>43</w:t>
        <w:br/>
        <w:t>-- Мағрипа қалай, сізге ұнай ма? Әбіштің қалыңдығы</w:t>
        <w:br/>
        <w:t>боларлық қыз шықты ма? - деді.</w:t>
        <w:br/>
        <w:t>-- Мағрипаңыз сізше сұлу қыз болып шықты. Бірақ,</w:t>
        <w:br/>
        <w:t>алтынмен аптап, күміспен күптесеңіз де Әбішке</w:t>
        <w:br/>
        <w:t>ұнайтынын қайдан білдіңіз? - дедім. Мұхаң мәз болды.</w:t>
        <w:br/>
        <w:t>- Ең болмаса солай деп қойыңызшы. Қыздың көркі,</w:t>
        <w:br/>
        <w:t>үні, сөзі, мінезі - тағы сондай ішкі дүниесінің ашылмай</w:t>
        <w:br/>
        <w:t>қалған жерлерін сезсеңіз, жасқанбай айтыңыз. “Әбішке</w:t>
        <w:br/>
        <w:t>Мағрипа ұнай ма” дегеніңіз де орынды. Олар менімен</w:t>
        <w:br/>
        <w:t>ғана сырлас, маған қатты сенеді. Мағрипа мен Әбіш</w:t>
        <w:br/>
        <w:t>тарихи болған жандар. Оларды шағыстыру -- менін</w:t>
        <w:br/>
        <w:t>міндетім емес, менің міндетім -- екі асыл жанды</w:t>
        <w:br/>
        <w:t>оқушысына бар жағдайымен жеткізу. Жағымды</w:t>
      </w:r>
    </w:p>
    <w:p>
      <w:r>
        <w:t>кейіпкердің оқушының ойындағыдай болып ішығуында</w:t>
        <w:br/>
        <w:t>ғой әңгіме.</w:t>
        <w:br/>
        <w:t>-- Әбіштің ұнатқаны нсге тек ноғай қызы болады?</w:t>
        <w:br/>
        <w:t>- деп оқушыңыз қазақ қыздары сізге наразы болып</w:t>
        <w:br/>
        <w:t>жүрмесе...</w:t>
        <w:br/>
        <w:t>-- Питер сияқты ірі шаһарда тәрбиеленген Әбішке</w:t>
        <w:br/>
        <w:t>қала қызының ұнауы, сондай қызды іздеуі заңды емес</w:t>
        <w:br/>
        <w:t>пе? Оның үстіне Әбіштің ноғай қызы Мағрипаға</w:t>
        <w:br/>
        <w:t>үйленуі тарихи шындық. Қазақ азаматтарының</w:t>
        <w:br/>
        <w:t>көпшілігі революцияның бастапқы жылдарында әр</w:t>
        <w:br/>
        <w:t>жақ, бер жағында татар қыздарына үйленуінің өзінде</w:t>
        <w:br/>
        <w:t>талай сыр, талай мән жатқан жоқ па? Ерлердің</w:t>
        <w:br/>
        <w:t>намысына тисе де айтайын, қазіргі шындықтың, ашы</w:t>
        <w:br/>
        <w:t>шындығын айта кетуге тура келеді. Қазіргі таңда оқу,</w:t>
        <w:br/>
        <w:t>ғылым, өнер, қоғам жұмысындағы көптен көп қазақ</w:t>
        <w:br/>
        <w:t>әйелдерінің ақыл-парасаты, азаматтық, адамдық қасиет</w:t>
        <w:br/>
        <w:t>жағынан ер-азаматтарды артқа салды. Өз дәуіріндегі</w:t>
        <w:br/>
        <w:t>Әбіш тәрізді оқыған азамат саусақпен санағандай емес</w:t>
        <w:br/>
        <w:t>пе еді, ал оқыған қыз жоқтың қасы болатын. Әркім өз</w:t>
        <w:br/>
        <w:t>тұсының куәсі. Әбіштің оқымаған қыз алуы, оқыған</w:t>
        <w:br/>
        <w:t>қыздың болмағандығын көрсетпей ме? Қазақ қана емес,</w:t>
        <w:br/>
        <w:t>сол тұста оқыған орыс азаматтарының оқымаған</w:t>
        <w:br/>
        <w:t>әйелмен тұрғандары көп болған. Мәселен... (осы арада</w:t>
        <w:br/>
        <w:t>бірнеше кісінің фамилиясын айтты). Бұл да орыс</w:t>
        <w:br/>
        <w:t>38</w:t>
        <w:br/>
        <w:t>түннен түйіршіктей кір ауыспасын. Алдымен сіз</w:t>
        <w:br/>
        <w:t>бастаңыз.</w:t>
        <w:br/>
        <w:t>Шошып кеттім: үш жылдан бері достық сезімде жүр</w:t>
        <w:br/>
        <w:t>десем, маған айтатын үйдей өкпесі бар екен-ау. Ең</w:t>
        <w:br/>
        <w:t>алдымен қандай өкпесінің барын өзі айтсын деген</w:t>
        <w:br/>
        <w:t>оймен:</w:t>
        <w:br/>
        <w:t>- Қандай кірбің екенін сіздің сөзіңіздің ыңғайына</w:t>
        <w:br/>
        <w:t>қарай айтайын.</w:t>
        <w:br/>
        <w:t>- Жарайды. Менің мынадай кірбіңім бар: осы үш</w:t>
        <w:br/>
        <w:t>жыл ішінде үш күн “менің свиданием бар” деп бір сәт</w:t>
        <w:br/>
        <w:t>сұранған емессіз. Сізді сенбестікпен қаралы деп түсінем.</w:t>
        <w:br/>
        <w:t>Екінші кірбіңім - менің тоқымқағарыма досыңызбен</w:t>
        <w:br/>
        <w:t>келуге рұқсат деп ықылас білдіргенде де сенімсіздік</w:t>
        <w:br/>
        <w:t>жасадыңыз. “Ондайым жоқ” деген жауабыңыз мені</w:t>
        <w:br/>
        <w:t>толғандырчды. Жолдассыз, серіксіз, доссыз өткізген</w:t>
        <w:br/>
        <w:t>өміріңіз еш емес пе? Осы мына сөредегі кітаптар бәр-</w:t>
        <w:br/>
        <w:t>бәрісінде махаббат туралы жырлайды. Сіз бір кісіні</w:t>
        <w:br/>
        <w:t>сүйдіңіз. Ол кісі жоқ. Өткенге өксіп, өмір кешкеніңіз</w:t>
        <w:br/>
        <w:t>ренжітеді. Кемшіліксіз адам болмайды. Сіз үнемі</w:t>
        <w:br/>
        <w:t>адамды көлеңке жағынан көрсеңіз, менің кемшілігім</w:t>
        <w:br/>
        <w:t>- адамның үнемі күнгей жағынан ғана көремін.</w:t>
        <w:br/>
        <w:t>Сондықтан да мұндай адамға өсек-аяң өш келеді.</w:t>
        <w:br/>
        <w:t>- Соның бәрі сіз айтқандай өсек болса игі ғой!</w:t>
        <w:br/>
        <w:t>- Әйелге көз түсу бар да, көңіл түсу бар. Басқа</w:t>
        <w:br/>
        <w:t>еркек көңілі түскенде -- өсекке ортақ болады, ал мен</w:t>
        <w:br/>
        <w:t>көзім түскен күннен өсекшілердің аузында болам да</w:t>
      </w:r>
    </w:p>
    <w:p>
      <w:r>
        <w:t>көңілім түскенше үркітіп алам.</w:t>
        <w:br/>
        <w:t>- Көз көрікке түседі, көңіл неге түседі?</w:t>
        <w:br/>
        <w:t>- Көрік көз тартады, көңілді қылық тартады. Бірақ,</w:t>
        <w:br/>
        <w:t>бұл екеуі де махаббат әкелмейді. Жоғарғы екеуі қабат</w:t>
        <w:br/>
        <w:t>келген жерде махаббат деп түсініп, сан соғатындар аз</w:t>
        <w:br/>
        <w:t>ба? Заңды некеден тыс жайылу да осыған байланысты</w:t>
        <w:br/>
        <w:t>емес пе екен. Бұл жағынан мен сентішпін. Әркімді</w:t>
        <w:br/>
        <w:t>адам етіп көрсететін - күнгей беті. Көлеңке жағы</w:t>
        <w:br/>
        <w:t>басым болса - ол адам саналмайды. Бірін-бірі тауып</w:t>
        <w:br/>
        <w:t>ақылшы, сырлас дегендей, ең болмағанда уақытыңызға</w:t>
        <w:br/>
        <w:t>жан таппауыңыз жөн емес, - деп ақылмен шенеу</w:t>
        <w:br/>
        <w:t>аралығында «әйлеп отыр.</w:t>
        <w:br/>
        <w:t>47</w:t>
        <w:br/>
        <w:t>Сірә, маған қарай жүргенде, мен де қарсы жүрсем</w:t>
        <w:br/>
        <w:t>керек, неге екенін әлі білмеймін, Мұхаңның сөзіне</w:t>
        <w:br/>
        <w:t>езіліп, көзімнің жасын сығып алдым.</w:t>
        <w:br/>
        <w:t>- Әймәй-ау, тіпті, нәзік те мінезі бар Данашымның,</w:t>
        <w:br/>
        <w:t>мұныңыз мені де қабалжытып тұр. Ағаңның мына</w:t>
        <w:br/>
        <w:t>басының ішіндегісін бірінші көрген де, бірінші қағазға</w:t>
        <w:br/>
        <w:t>түсірген де өзіңіз. Екеуден-екеу болсақ та бірдеңе ішіп,</w:t>
        <w:br/>
        <w:t>жуайық. Нәрестенің толғағы да жеңіл болмаған,</w:t>
        <w:br/>
        <w:t>толғана толқи жүріп, сағаттың түңгі үш болғанын да</w:t>
        <w:br/>
        <w:t>сезбей қалыппыз-ау! Буфетке барайық та, Валяның</w:t>
        <w:br/>
        <w:t>ашы-тұшысын тауып алайық! -- деп, кеукеулеп келіп</w:t>
        <w:br/>
        <w:t>арақ-шарап тұрған буфет үстінен аяқтап тұрып шарап</w:t>
        <w:br/>
        <w:t>құйды. Мен асүйден закуска қарастырдым.</w:t>
        <w:br/>
        <w:t>- Ал, мына рюмканы алып жіберейік, сіз маган бір</w:t>
        <w:br/>
        <w:t>тілек айтып жіберіңізші! - деді қолқалап. Сыр тартып,</w:t>
        <w:br/>
        <w:t>қалып аңғарғандай халге кеткем, романның соңғы</w:t>
        <w:br/>
        <w:t>беттерін жазып бітіруге жақындағаннан дәл осы сөздер</w:t>
        <w:br/>
        <w:t>болмағанымен, осыған жуық сөздер айтылатынын, ағай</w:t>
        <w:br/>
        <w:t>менен бір тәтті жауап күтетінін білгем. Закуска іздеп</w:t>
        <w:br/>
        <w:t>жүріп, не десем деген жауап сөзін қағыстырып, саралай</w:t>
        <w:br/>
        <w:t>жүргем. Ағаның асыл сөзіне айтулы жауап табу оңай</w:t>
        <w:br/>
        <w:t>ма? Кібіртіктегенімді сезіп:</w:t>
        <w:br/>
        <w:t>- Қысылмай-ақ, көңіліңізге не келсе, соны тез</w:t>
        <w:br/>
        <w:t>білдіре қойыңыз, - деп аузыма сөз салғандай болды.</w:t>
        <w:br/>
        <w:t>- Қол-аяғыңызды бауырыңызға тез алыңыз,</w:t>
        <w:br/>
        <w:t>жақсылап қалжалаңыз. Нәрестеңіздің қуанышына</w:t>
        <w:br/>
        <w:t>батыңыз, махаббатына бөленіңіз. Деніңіз сау болса,</w:t>
        <w:br/>
        <w:t>талай перзент-кітаптар туар. Ұзағынан сүйіндірсін. Мен</w:t>
        <w:br/>
        <w:t>де “кіндік шешелік” міндетімді атқарармын. Соған</w:t>
        <w:br/>
        <w:t>сеніп, менің де құттықтауымды қарсы алыңыз, - дедім.</w:t>
        <w:br/>
        <w:t>-- Рахмет, бауырым. Шаршаған боларсыз. Сағат</w:t>
        <w:br/>
        <w:t>төрттен кетті. Мен кабинетке жатайын. Үмияны</w:t>
        <w:br/>
        <w:t>оятпай-ақ қояйық. Сіз спальныйға кіріп, төсегіме</w:t>
        <w:br/>
        <w:t>жатып ұйықтап алыңыз, - деді.</w:t>
        <w:br/>
        <w:t>- “Ауру қалса да әдет қалмайды”. Өз төсегімде</w:t>
        <w:br/>
        <w:t>жатпасам ұйқым да қанбайды. Оның үстіне Сіздің</w:t>
        <w:br/>
        <w:t>төсегіңізге жату - айып та шығар.</w:t>
      </w:r>
    </w:p>
    <w:p>
      <w:r>
        <w:t>45</w:t>
        <w:br/>
        <w:t>Алабұртқан ой жұмбақ,</w:t>
        <w:br/>
        <w:t>Қисыны жоқ көп ырғақ.</w:t>
        <w:br/>
        <w:t>Сынағалы жүрмісіз,</w:t>
        <w:br/>
        <w:t>Әр нәрсемен мені ырғап?</w:t>
        <w:br/>
        <w:t>Мен де білем “Москваң” (Р жайлы)</w:t>
        <w:br/>
        <w:t>Жер кіңдігі - астанам.</w:t>
        <w:br/>
        <w:t>Кел дейтін ол ма, басқа ма?</w:t>
        <w:br/>
        <w:t>Қызғанам да, жасқанам? - дегізіп әрі қызғантып,</w:t>
        <w:br/>
        <w:t>әрі толқыту туғыздыңыз. Жасырмайтын, бәріне бір</w:t>
        <w:br/>
        <w:t>кедергі, тосқауыл - жеңгеме рахмет! Бір сәт қызғаныш,</w:t>
        <w:br/>
        <w:t>бір сәт сенімсіздік туғызып, таза сезімімді кірлемеді.</w:t>
        <w:br/>
        <w:t>Қайта ілтипатты сеніммен қарап тұрған аруыцызды</w:t>
        <w:br/>
        <w:t>сыйладым. Одан артықты тілеу ақымақтық деп таптым.</w:t>
        <w:br/>
        <w:t>Арым - арашашы болды. Сол халге неге жеткізді екен</w:t>
        <w:br/>
        <w:t>деп өкпеледім. Бұл - бір. Сөйтіит лоблыған үстінс</w:t>
        <w:br/>
        <w:t>“құдалық” айттыңыз, жолдасыңызды ұсындыңыз.</w:t>
        <w:br/>
        <w:t>“Жаман еркекті жақсы әйел адам қылады” дсген</w:t>
        <w:br/>
        <w:t>мақалды да шығын еттіңіз. Мен ондай еркек емес,</w:t>
        <w:br/>
        <w:t>Сіздей еркекті сүйгім келетін шығар, оны неге</w:t>
        <w:br/>
        <w:t>ғойламадыңыз?!</w:t>
        <w:br/>
        <w:t>Екінші - “інім, сенімді досым, ақылшым бол” деп</w:t>
        <w:br/>
        <w:t>көпшік қоя бауырыңызға тарта тұра “жеңге” орнына</w:t>
        <w:br/>
        <w:t>жұмсап: “ана көк бөріктімен таныстыршы”, “мына</w:t>
        <w:br/>
        <w:t>қызыл бетпеп таныстыршы”, “мына жирен шашты</w:t>
        <w:br/>
        <w:t>тым ұнап жүр”, “мені алаң етіп, қолымнан келмейді</w:t>
        <w:br/>
        <w:t>демейсіз бе” деп кінәлап: “енді татар аралас сұлу</w:t>
        <w:br/>
        <w:t>әйелмен таныстыру өз мойныңызда” деп әйелдік арыма</w:t>
        <w:br/>
        <w:t>тидіңіз. Мен қашқалақтап, қисынын тауып жалтарып</w:t>
        <w:br/>
        <w:t>әлек болдым. Міне, осыныңызға әкпеледім.</w:t>
        <w:br/>
        <w:t>Қалғандары осыдан тарайды, - деп басты екі өкпемді</w:t>
        <w:br/>
        <w:t>айттым.</w:t>
        <w:br/>
        <w:t>-- Өймәй-ау, айнам-ау, енді қайттім? Қалай жақсы</w:t>
        <w:br/>
        <w:t>көрем демейін! Қарындасына жақсы көргенін қалай</w:t>
        <w:br/>
        <w:t>жеткізеді екен жүрт? Мына өлеңіңіз шаттық бітірді.</w:t>
        <w:br/>
        <w:t>Менің Кәмәшім ақын болатын, менің жазғанымды</w:t>
        <w:br/>
        <w:t>қиқалақ өлең деп әжуалайтын еді... қарай төр. маған</w:t>
        <w:br/>
        <w:t>берместен өзі жазып, өзіне оқып... дәл бүгінге әзірлеп</w:t>
        <w:br/>
        <w:t>59</w:t>
        <w:br/>
        <w:t>Ақырын қарап отырмын. “Сөзінің дұрысы да бар,</w:t>
        <w:br/>
        <w:t>бірақ білмейтін жерің тағы бар-ау”, - деп ойланып</w:t>
        <w:br/>
        <w:t>қалсам керек. Кенет:</w:t>
        <w:br/>
        <w:t>- Сіз менің сөзімді тыңдап отырған жоқсыз, не</w:t>
        <w:br/>
        <w:t>ойланып отырсыз? Бір өтінішім болсын, шыныңызды</w:t>
      </w:r>
    </w:p>
    <w:p>
      <w:r>
        <w:t>бүкпей айта қойыңыз? - деді.</w:t>
        <w:br/>
        <w:t>- Ол рас, сіз де шын жауап беретін болыңыз.</w:t>
        <w:br/>
        <w:t>- Әрине, шын сөзге шын жауап болады.</w:t>
        <w:br/>
        <w:t>- Ұят та болса айтайын, көрікке түскен көңіл</w:t>
        <w:br/>
        <w:t>қаншаға барады екен? - леп ойланып отырмын...</w:t>
        <w:br/>
        <w:t>- Бұған жауап беру үшін обьект өз басым болғалы</w:t>
        <w:br/>
        <w:t>тұр. Қап, “шындық” деген соң жалтаруға болмайды</w:t>
        <w:br/>
        <w:t>және біз шын дос, шын жолдаспыз, бүгуге қақым жоқ.</w:t>
        <w:br/>
        <w:t>Сенгішлін дедім гой, сол күнгейімен, күнімен ұнатқан</w:t>
        <w:br/>
        <w:t>жандарды әлі де жақсы көрем. Бірақ, оларға жасаған</w:t>
        <w:br/>
        <w:t>қаталдығым - әйелімнен бір де айырмашылығы</w:t>
        <w:br/>
        <w:t>болмай, аяу, үйренісу, үйлесу қалпына жеткен соң,</w:t>
        <w:br/>
        <w:t>семья тыныштығына қауіп туады. Семья бұзылмас</w:t>
        <w:br/>
        <w:t>үшін ем іздеймін. Бет аудару керек болады. Бұдан кейін</w:t>
        <w:br/>
        <w:t>ұнаған жанды іздестірем де, кездестірем де, енді соның</w:t>
        <w:br/>
        <w:t>соңына түсіп жүргенде анадан суыну, уақытша да болса</w:t>
        <w:br/>
        <w:t>жүз аудару болады. Сөйтіп жалтарамын, жол табамын...</w:t>
        <w:br/>
        <w:t>- Бөгде әйелдің өз әйеліңізден артық жүрегіңізден</w:t>
        <w:br/>
        <w:t>орын алуы үшін мерзім, уақыттың ететін әсері бола</w:t>
        <w:br/>
        <w:t>ма?</w:t>
        <w:br/>
        <w:t>-- Ақ көңіл адамға көп уақыт та қажет болмас. Ал</w:t>
        <w:br/>
        <w:t>өзім бөгде әйелмен жақындығым үш айдан асып кетсе,</w:t>
        <w:br/>
        <w:t>семья бұзылуға дейін жағдай туып қалады...</w:t>
        <w:br/>
        <w:t>- Қанша жақсы көрсеңіз де, әйтеуір әйеліңізді</w:t>
        <w:br/>
        <w:t>тастай алмапсыз. Сондықтан, көңілдестің көпшілігі</w:t>
        <w:br/>
        <w:t>тозған күбінің түбіндей түсіп қалып жатады екен де...</w:t>
        <w:br/>
        <w:t>- Олай қарау тым бір жақты болар. Көңілдесіңді де</w:t>
        <w:br/>
        <w:t>жәбірлей алмайсың. Онымен өткізген түнің тәтті</w:t>
        <w:br/>
        <w:t>көрінеді. Сондықтан сау басыңды саудаға саласың.</w:t>
        <w:br/>
        <w:t>Сонсоң әйеліңе қанша қылмысты болсаң -- көңілдесіне</w:t>
        <w:br/>
        <w:t>де сонша қылмысты болып, үшінші біреуге ауасың.</w:t>
        <w:br/>
        <w:t>Бұл да көңілдестіктің логикасы... - деп</w:t>
        <w:br/>
        <w:t>қуақыланғандай қозғалақтап қойды.</w:t>
        <w:br/>
        <w:t>48</w:t>
        <w:br/>
        <w:t>деп шақырушы болмады. Көзімді сата-сата шақыруды</w:t>
        <w:br/>
        <w:t>тоса-тоса төзімім тозды. Қиқалақтатып өлең жазып,</w:t>
        <w:br/>
        <w:t>тіл-хат жолдауға кірістім. Оныма қайтқан жауап та</w:t>
        <w:br/>
        <w:t>болмады. Бұл арада не түсуі керек менің ойыма? Әрине,</w:t>
        <w:br/>
        <w:t>бірден “семьялымын” деген келді. Сондықтан әйелдет</w:t>
        <w:br/>
        <w:t>құтылмай, бұл қыздан жауап алу мүмкін еместігі озінен</w:t>
        <w:br/>
        <w:t>өзі белгілі болды да ауылға атшымды хат жазып</w:t>
        <w:br/>
        <w:t>айдадым. “Мен десең, тірі болсын десең, қайтсең де</w:t>
        <w:br/>
        <w:t>келініңді мал-мүлкімен төркініне апарып сал. Осы</w:t>
        <w:br/>
        <w:t>тілегімді орындамасаң - мен саған жоқпын”, - деп</w:t>
        <w:br/>
        <w:t>дөрекі кесікті сәлем жолдадым. Қайтсін, тағы да айтыс-</w:t>
        <w:br/>
        <w:t>жанжалды көтеріп, кінәсіз біреудің қызын апарып</w:t>
        <w:br/>
        <w:t>салды. “Ал-ал” деп алғызып, “апар-апар” деп</w:t>
        <w:br/>
        <w:t>апарғыздым. Ел ішіндегі ұзын құлақ - сымсыз хабар</w:t>
        <w:br/>
        <w:t>тезінен-ақ естіліп қалды. Қыздың да, Ділләнің до</w:t>
        <w:br/>
        <w:t>құлағына шалыңған тәрізді. Бірде:</w:t>
      </w:r>
    </w:p>
    <w:p>
      <w:r>
        <w:t>- Кәмилажанға менен сәлем: менің қонағым -- мына</w:t>
        <w:br/>
        <w:t>Мұхтарды да тойының ішіне алсын. Тілеулес жан ғой,</w:t>
        <w:br/>
        <w:t>осынша күн аза тұтып отырғаны жетер, маған келмеген</w:t>
        <w:br/>
        <w:t>шығар. Замандасын сыртқа теппесін! - деді менің</w:t>
        <w:br/>
        <w:t>көзімше хабаршыға. Екінші күні “келсін” деген жауап</w:t>
        <w:br/>
        <w:t>болды. “Қыз шақырды, қасында болам шығар” деп</w:t>
        <w:br/>
        <w:t>дәмеленіп барсам, сырт меймандардың арасына түсіп</w:t>
        <w:br/>
        <w:t>кеттім. Осыған да мәзбін. Дегенмен тобыр ішінде</w:t>
        <w:br/>
        <w:t>қалдым. Тұқырта езгілеп, тұншықтыра буғандай</w:t>
        <w:br/>
        <w:t>тылсым да бар шығар ғой, той үстінде де кешпеуіне</w:t>
        <w:br/>
        <w:t>қарағанда. Түнде қона келгенімде Ділдә шетпем:</w:t>
        <w:br/>
        <w:t>- Сен де бір ауылдың серкесісің, Мұхтар. Кәмешті</w:t>
        <w:br/>
        <w:t>қақпай өсірдік, бірақ есті тентек. Қанша бұлқынар</w:t>
        <w:br/>
        <w:t>дейсін, мұнысы да еркеліктің бір қыры ғой. Оқыды,</w:t>
        <w:br/>
        <w:t>тәрбие алды - бір жағы жібек, бір жағы сәрітпіп</w:t>
        <w:br/>
        <w:t>баламның. Қандай адамға барып, қандай тұрмыста</w:t>
        <w:br/>
        <w:t>боларын кім білсін. Шашын да тарап өрген емес. Үнемі</w:t>
        <w:br/>
        <w:t>екі күтушімен жүрген қыз қалай біреудің босағасына</w:t>
        <w:br/>
        <w:t>барып сіңе алар екен? Көндіккенше азып кстер ме</w:t>
        <w:br/>
        <w:t>екен, нәзік жан... - деген қаупін білдірді...</w:t>
        <w:br/>
        <w:t>“.</w:t>
        <w:br/>
        <w:t>“а</w:t>
        <w:br/>
        <w:t>Мұхаң өледі, мен естелік жазам десем, күнделікті</w:t>
        <w:br/>
        <w:t>өмірде болған қимылына дейін жазатын едім. Міне,</w:t>
        <w:br/>
        <w:t>көрдіңіздер ме, бүгін жаза бастағанда оқиғаны ілгерілі-</w:t>
        <w:br/>
        <w:t>кейінді, желісіз құрып отырмын. Себебі, есте қалған</w:t>
        <w:br/>
        <w:t>оқиғалар орын талғай ма!</w:t>
        <w:br/>
        <w:t>Қазақстан Жазушылар одағының пленумын өткізуге</w:t>
        <w:br/>
        <w:t>Москвадан бір топ жазушылар келді. Солардың ішінде</w:t>
        <w:br/>
        <w:t>Фаизова Разия, басқарып келген Бородин болатын.</w:t>
        <w:br/>
        <w:t>Қазақстан жазушылары аса бір желеуреген көңілмен,</w:t>
        <w:br/>
        <w:t>осы пленумға желпіне кіріскендей, дуласып жүрді.</w:t>
        <w:br/>
        <w:t>Қонақтар таудағы Үкімет демалыс үйіне</w:t>
        <w:br/>
        <w:t>орналасыпты. Машинасы бар жазушылар ағылып</w:t>
        <w:br/>
        <w:t>барып жатты. Мұқаң да машинасын “анау сұрады”,</w:t>
        <w:br/>
        <w:t>“мынау сұрады” деп, Ваняға: “Бензинің таусылмасын”,</w:t>
        <w:br/>
        <w:t>- деп бебеу қақты. Қонақтардың басын қосып</w:t>
        <w:br/>
        <w:t>қонағасы беріскендер болғанын да естіп отырдым. Бүл</w:t>
        <w:br/>
        <w:t>плелум ерекше пленум болғандай әр жазушының</w:t>
        <w:br/>
        <w:t>көңілі көтеріңкі, жалғанды жалпағынан басқандай,</w:t>
        <w:br/>
        <w:t>үндері даурығып шығып жатты. “Тойда - томар</w:t>
        <w:br/>
        <w:t>домалайды”. Менің де жүретім әлденеге лүпілдеулі,</w:t>
        <w:br/>
        <w:t>тіпті шат-шадыман адамдардың дақпыртымен лепіріп</w:t>
        <w:br/>
        <w:t>тұрғандай. Пленум - жұртты оята келгендей жастық</w:t>
        <w:br/>
        <w:t>жалын, көңіл хошын қоса ала келді, сауық-сайранын</w:t>
        <w:br/>
        <w:t>сала келді.</w:t>
        <w:br/>
        <w:t>Пленум жұмысы ресми түрде аяқталса да, аяғын</w:t>
        <w:br/>
        <w:t>созғылап: “Алматының айналасын аяқтаймыз, тау</w:t>
        <w:br/>
        <w:t>шатқалын қараймыз” дескен дабырасы да естілді.</w:t>
        <w:br/>
        <w:t>Әрине, бізге мұның бәрі Мұхаң арқылы жетіп жатты.</w:t>
        <w:br/>
        <w:t>Жұмыс істелмесе де мұндайда уәделі уақытта Мұхаңа</w:t>
        <w:br/>
        <w:t>барып тұрамын. Бүгін де жұмыс істелмейтіндей, оған</w:t>
        <w:br/>
        <w:t>үлкен кедергі бардай, сол кедергіге бет аударғысы</w:t>
        <w:br/>
        <w:t>келгендей, қол алысқан бойда сол қолымен құшақтай</w:t>
        <w:br/>
        <w:t>асүйте кіргізді. Газет қарастырын отырған жеңгейдің</w:t>
      </w:r>
    </w:p>
    <w:p>
      <w:r>
        <w:t>жанына отырғызып, өзі бір орындықтың арқасын бізге</w:t>
        <w:br/>
        <w:t>62</w:t>
        <w:br/>
        <w:t>Бұдан әрі оқиға қалай болды, қалай үйленді, оған</w:t>
        <w:br/>
        <w:t>мән бермеді, тақталмалы. Дүзінен көзімді алмай қарап</w:t>
        <w:br/>
        <w:t>қалған маған Мұхтардың оқиға болғанына отыз жыл</w:t>
        <w:br/>
        <w:t>өтсе де. бүтінгідей тебіреніп, елжірей қобалжып:</w:t>
        <w:br/>
        <w:t>- “Шашын басқаға таратпа, өзің қара. Әуезесін енді</w:t>
        <w:br/>
        <w:t>өзің көретін боласын”. - деп тапсырған-ды абзал ина.</w:t>
        <w:br/>
        <w:t>Қыз кілт мінез, керім кербез. Аса сұлу ақ ару шын</w:t>
        <w:br/>
        <w:t>берілді. Қалтқысыз сүйші. Махаббат жолы тым нәзік.</w:t>
        <w:br/>
        <w:t>Оның сан мінезінің қыры, ойнақы сыры мені</w:t>
        <w:br/>
        <w:t>қызықтырмай қоймады. Адастырды, ләззатына</w:t>
        <w:br/>
        <w:t>тоймадым. Бірақ ешбір бабын таппадым. Үйінен еріп</w:t>
        <w:br/>
        <w:t>келген сырмінез күтушісі мен екі отау - менің</w:t>
        <w:br/>
        <w:t>махаббатымның шырқын бұзды. Бір үйде жатпадым.</w:t>
        <w:br/>
        <w:t>Кейде менен қызықтар мінез сезе қалса: “Кәне,</w:t>
        <w:br/>
        <w:t>Мұхатай, сонынды бүтін айтып берші?” -- деп өтінген</w:t>
        <w:br/>
        <w:t>күн- менін ең бір бақытты мезетім болатын. “Төсегінде</w:t>
        <w:br/>
        <w:t>жатып әңгімелеп берем”, - деп ұзын арқау, кең тұсау</w:t>
        <w:br/>
        <w:t>жауап қайырып. кешке қасында болу үшін дәйек етіп</w:t>
        <w:br/>
        <w:t>созғылайтынмын. Кейде емес, тіпті күнде десем де</w:t>
        <w:br/>
        <w:t>болар, отауына кіріп, шымылдық сыртынан: “Кәмеш,</w:t>
        <w:br/>
        <w:t>тұрдың ба? Шаруаң қалай, әже тапсырмасы...” --</w:t>
        <w:br/>
        <w:t>детенде: “Бір Өне сауымнан соң...” - деген келте</w:t>
        <w:br/>
        <w:t>жауаптасу шаршатып-ақ болды. “Өз әйеліне аудиенция</w:t>
        <w:br/>
        <w:t>сұраған кім болды екен?..” -- дей налып, өзім жатқан</w:t>
        <w:br/>
        <w:t>отауға кіре бергенде артымнан қуғыншы жететін: “Шай</w:t>
        <w:br/>
        <w:t>әзір. келсін деп жатыр!” -- деген. Жаңағы қатал ой,</w:t>
        <w:br/>
        <w:t>қалың өкпе әп-сәтте ғайып болып, екі адым жерге</w:t>
        <w:br/>
        <w:t>өкшем тимей аптыға кіргенде, екі бұрымы екі жаққа</w:t>
        <w:br/>
        <w:t>кеткен, ақ көйлегінің жағасын аша салып, көзінде</w:t>
        <w:br/>
        <w:t>күлкі ойнаған періштем ойнақшып отыратын. Ол -</w:t>
        <w:br/>
        <w:t>үлпершектей жас, мен -- ел ағасы, жазушы делініп</w:t>
        <w:br/>
        <w:t>тапылып қалған ағаң. періштенің алдынца балаша</w:t>
        <w:br/>
        <w:t>батпай, жалбарынғандай “осының не” деуге тілім</w:t>
        <w:br/>
        <w:t>күрмеліп, келемсждеген күлкісіне балаша жабырқап,</w:t>
        <w:br/>
        <w:t>осы мінездері жанымды қажағандай, шешімін таштай</w:t>
        <w:br/>
        <w:t>отырғанымды олжалап, қытықтай шымшып, “деміме</w:t>
        <w:br/>
        <w:t>тұншық, тиыдасан” деп отырғанын сол сәтте түсіндім</w:t>
        <w:br/>
        <w:t>өр</w:t>
        <w:br/>
        <w:t>І</w:t>
        <w:br/>
        <w:t>- Осындай мінезіңіз мені де шын сөйлетеді. Мен</w:t>
        <w:br/>
        <w:t>жоқта Гүлнар жолдас студенттерімен келіп, біздің</w:t>
        <w:br/>
        <w:t>төсегімізге жатуды айып тұтпайды... Ескілік тәрбие де</w:t>
        <w:br/>
        <w:t>өмірдің шынайы қасиетімен байланысты шыққан ғой.</w:t>
        <w:br/>
        <w:t>Сіз сол тәрбиенің жақсы жақтарын ұстанғандығыңыз</w:t>
        <w:br/>
        <w:t>бой көрсетіп тұрады. Қуаныш - ұйқы қашырады.</w:t>
        <w:br/>
        <w:t>Кабинетте отырып алып, бірер сағат сырласайықшы.</w:t>
        <w:br/>
        <w:t>Таң атқан соң Ваняны шақырып алармыз,.- деп</w:t>
        <w:br/>
        <w:t>кабинетке қайта алып кірді. Осы күні ойласам, жүрт</w:t>
        <w:br/>
        <w:t>көзінше бірге жүргенде, лекцияға барғанда, машина</w:t>
        <w:br/>
        <w:t>үстінде бірге отырғанда бір қысылыс, қымтырылыс,</w:t>
      </w:r>
    </w:p>
    <w:p>
      <w:r>
        <w:t>ыңғайсыздық пайда болғанымен мынядай жұмыс</w:t>
        <w:br/>
        <w:t>үстінде екеуден екеу жүргеніміз, тіпті де миыма</w:t>
        <w:br/>
        <w:t>кірмейтін. Осы бөлмелерде бірге өсіп, бірге туғандай,</w:t>
        <w:br/>
        <w:t>бұдан өзгеше болмауға тиістідей сезінетінмін. Мына</w:t>
        <w:br/>
        <w:t>қараңыз, түнгі төрттен кетті. Жеңгей дес жоқ, үйде</w:t>
        <w:br/>
        <w:t>жалғыз Үмия. Ол да бырылдап үйықтап жатыр. Тіпті</w:t>
        <w:br/>
        <w:t>Мұхаң: мен өз бөлмеме барып ұйықтайын, Сіз</w:t>
        <w:br/>
        <w:t>кабинетке кушеткада ұйықтаңыз десе де, қона да</w:t>
        <w:br/>
        <w:t>салатын түрім бар. Жоқ, ол кісі: “спальныйға кіріп”</w:t>
        <w:br/>
        <w:t>дегені ерсі көрінді. Тіпті ойланған әйел затына</w:t>
        <w:br/>
        <w:t>Мұхандай қадірменді жанның төсегіне мініп жату</w:t>
        <w:br/>
        <w:t>сұмдық айып, кешірілмес кінә емес пе? Қай әйел,</w:t>
        <w:br/>
        <w:t>қандай әйел жүрегі дауалап барып жатар еді?!.. Осының</w:t>
        <w:br/>
        <w:t>жауабын өздеріңіз айтыңызшы!..</w:t>
        <w:br/>
        <w:t>Біз кабинетке кіріп отыра бергенде, дізге шыққанда</w:t>
        <w:br/>
        <w:t>бізді көріп:</w:t>
        <w:br/>
        <w:t>- Түу, әлі отырсыңдар ма! Жатпайсыңдар ма!</w:t>
        <w:br/>
        <w:t>Жұүмыстарың бүгін бітетін болғанда таудан Валяны</w:t>
        <w:br/>
        <w:t>алдыруларың ғой. Төсек бос, кіріп жатарсың, - деп</w:t>
        <w:br/>
        <w:t>біткен іске қуанған, болмаса қажып шаршаған ағасын</w:t>
        <w:br/>
        <w:t>аяған құлық білдірмей, Үмия өз бөлмесіне кіріп кетті.</w:t>
        <w:br/>
        <w:t>Мұнысына ренжіген, болмаса мән берген Мұхаң</w:t>
        <w:br/>
        <w:t>болмады, өз ойымен болып:</w:t>
        <w:br/>
        <w:t>-- Әңгімені мынадан бастайық: Сіз өткен үш жыл</w:t>
        <w:br/>
        <w:t>ішінде көңіліңізге келген кірбің болса ашып айтып,</w:t>
        <w:br/>
        <w:t>мен де айтып, екеуіміз де арылайықшы бір. Бүгін</w:t>
        <w:br/>
        <w:t>46</w:t>
        <w:br/>
        <w:t>шақырыңыз, өзіңіз бармаңыз. Ваняны жіберіп, хабар</w:t>
        <w:br/>
        <w:t>алыт! тұрармын, - деп майдалап жатқан соң:</w:t>
        <w:br/>
        <w:t>- Осындай ауруға берілетін мені бір жаман адам</w:t>
        <w:br/>
        <w:t>көресіз бе? Тек биікке келген соң ғана ауырған шығар,</w:t>
        <w:br/>
        <w:t>қойып кететін дәрігерсіз-ақ, - дедім батырып.</w:t>
        <w:br/>
        <w:t>- Жоқ, ауруды алдын ала қаратқан жөн,</w:t>
        <w:br/>
        <w:t>қаралыңыз, - деп ақ тілеп, ерекше ілтипат көрсетіп</w:t>
        <w:br/>
        <w:t>қала берді. Сонымен жұмысты қалада істей бастадық.</w:t>
        <w:br/>
        <w:t>Дегенмен, таудағы “оқиға” ойымнан шықпай қойды...</w:t>
        <w:br/>
        <w:t>Мені Наташадан, болмаса Наташаны менен қызғанды?</w:t>
        <w:br/>
        <w:t>Болмаса Наташа бір сыр айтып қояды деді ме деген</w:t>
        <w:br/>
        <w:t>сұғанақ ой сол күйінде бүк түсіп жатып алды...</w:t>
        <w:br/>
        <w:t>“Абай жолы” романының бірінші кітабын август</w:t>
        <w:br/>
        <w:t>айының ыстық күндерінің бірінде аяқтадық.</w:t>
        <w:br/>
        <w:t>- Не де болса бүгін аяқтаймыз, - деп отырып, түн</w:t>
        <w:br/>
        <w:t>ортасы ауа, үш-төрттің шамасында ең соңғы ноқаты</w:t>
        <w:br/>
        <w:t>қойылды. Қолындағы қызыл қарындашын столға нұқи</w:t>
        <w:br/>
        <w:t>қадап, қойып қалғанып “аяқталды-ау” деп, мен де</w:t>
        <w:br/>
        <w:t>басымды көтеріп алдым. Мұхаңа қарасам, екі көзі</w:t>
        <w:br/>
        <w:t>шылаулана қызарған, зеңги басып маған қарай келеді</w:t>
        <w:br/>
        <w:t>екен. Жүзінде күлкі, шаттық нышаны бар. Жіті</w:t>
        <w:br/>
        <w:t>қолымды алып:</w:t>
        <w:br/>
        <w:t>-- Адамнан қадірлі жәндік жоқ. Жас нәресте туғанда</w:t>
        <w:br/>
        <w:t>ата-ана қандай қуанады? Сондай қуаныштан менің</w:t>
      </w:r>
    </w:p>
    <w:p>
      <w:r>
        <w:t>бүгінгі қуанышым кем соқпай түр. Баланы әйелі туады,</w:t>
        <w:br/>
        <w:t>ері соған қуанады, ал өзі туса ше?.. Мен бүгін өзім</w:t>
        <w:br/>
        <w:t>туып тұрмын! Балалы болмадық па? Болдық. Олар</w:t>
        <w:br/>
        <w:t>өлмеді ме? Өлді. Сол өлімдер алғашқы кезде жүрегімді</w:t>
        <w:br/>
        <w:t>өртеді де, күндер өтті, жоқ. болды. Жылдар өтті жоқ</w:t>
        <w:br/>
        <w:t>болды. Сондықтан баланың да қуанышы шолақ екен.</w:t>
        <w:br/>
        <w:t>Мен кейінгі ұрпағыма Өлмес, Өшпес перзент беріп</w:t>
        <w:br/>
        <w:t>тұрмын. Бала - үй қуанышы. Ұлы “Абай” - ел</w:t>
        <w:br/>
        <w:t>перзенті, бұл жұртымның ортақ қуанышы. Сол</w:t>
        <w:br/>
        <w:t>қуаныштың бірінші куәсі - Өзіңіз. Ағаңның мына</w:t>
        <w:br/>
        <w:t>басының ішіндегі көптен жатқан қазынаның сыртқа</w:t>
        <w:br/>
        <w:t>тебуінің куәсі, менің сол өшпес еңбегімнің кіндік анасы</w:t>
        <w:br/>
        <w:t>деп қол анызды қысамын, құттықтаймын! - деп</w:t>
        <w:br/>
        <w:t>қолымпап алып, маңдайымнан иіскеді.</w:t>
        <w:br/>
        <w:t>ыы!</w:t>
        <w:br/>
        <w:t>Кәмиланың ажарын айтып жеткізуім қандай қиын</w:t>
        <w:br/>
        <w:t>болса, менің ішімнің күйгенін айтып түсіндіру де</w:t>
        <w:br/>
        <w:t>сондай қиын еді. Мүмкін дәл сол кезде маған солай</w:t>
        <w:br/>
        <w:t>көрінтен де шығар... Немересінің бетінен сүйіті, елжірей</w:t>
        <w:br/>
        <w:t>бата беріп жатқан ана мен бала арасындағы махаббат</w:t>
        <w:br/>
        <w:t>куәгері болған маған көзінің қырын аудармас па екеп</w:t>
        <w:br/>
        <w:t>деп аңдудамын. Жоқ, мен бар ма, жоқ па деп зер де</w:t>
        <w:br/>
        <w:t>салмады. Мұншалық көрік, кербез, тәкаппар болу</w:t>
        <w:br/>
        <w:t>үшін дс мықтылық керек шығар. Дәл осы мінезімен</w:t>
        <w:br/>
        <w:t>мені езіп, жаншып жіберді. Ләм деуге тілім бұралар</w:t>
        <w:br/>
        <w:t>емес.</w:t>
        <w:br/>
        <w:t>- Коэмилажан, мынау Мұхтар бөтелің емес.</w:t>
        <w:br/>
        <w:t>Келісінде менің аяғыма жығыла келіпті. Дүрелеп те</w:t>
        <w:br/>
        <w:t>алдым. Сенің тойыңда болам демесе де, мен кідірттім,</w:t>
        <w:br/>
        <w:t>- деп ойламаған жерден менің жағыма ауып түсіп,</w:t>
        <w:br/>
        <w:t>арашашы бола қалды. Қызда үн жоқ. Менің жағыма</w:t>
        <w:br/>
        <w:t>қарамалы да. Қасында күтуші әйел кебісін салып, есік</w:t>
        <w:br/>
        <w:t>ашынтшығарды да екеуі тойға тігілген ақ үйлерге қарап</w:t>
        <w:br/>
        <w:t>бұрылып кете барды.</w:t>
        <w:br/>
        <w:t>Семейде орысша киінген Кәмила енді қала дәстүрін</w:t>
        <w:br/>
        <w:t>қалдырып, ауыл қыздарынша қос етек шәй көйлек,</w:t>
        <w:br/>
        <w:t>канәтіл деген (мәтінде осылай.3.И.) камзол, үкілі</w:t>
        <w:br/>
        <w:t>тақиясын шекесіне салып, шашын жалғыз бұрым өріп,</w:t>
        <w:br/>
        <w:t>шолпы таққан, құлағында балақты сырғасы желден</w:t>
        <w:br/>
        <w:t>ыққандай ырғала жарқырап бара жатқанда періштедей</w:t>
        <w:br/>
        <w:t>көрінді. Енді қарасам Ділдә мені аңдып отырғандай,</w:t>
        <w:br/>
        <w:t>екі көзі күлімдеп, менің беріле ынтығып қалған</w:t>
        <w:br/>
        <w:t>қалпыма қызыққандай бетінде ойнаған күлкі мен</w:t>
        <w:br/>
        <w:t>қуаныш, мақтаныш сезімін аңғару қиын да емес еді.</w:t>
        <w:br/>
        <w:t>“Тандансаң таңдан, ынтықсаң қарай бер” дегендей,</w:t>
        <w:br/>
        <w:t>бетін ашық есікке аударып, мені қымсынтпайын</w:t>
        <w:br/>
        <w:t>дегендей, назары жаңа тігілген үйлерге ауды.</w:t>
        <w:br/>
        <w:t>Әже қарап көріп отырсын дегендей үлкен үйдің есік</w:t>
        <w:br/>
        <w:t>тұсына қарсы әй дейтін жерде тігілген бес үйдегі дабыр-</w:t>
        <w:br/>
        <w:t>дұбыр естіліп тұр. Сырнай, домбыра, ән, күй, сыбызғы</w:t>
        <w:br/>
        <w:t>дыбысы сызыла шығып, жан жүрегімді тербел барады.</w:t>
        <w:br/>
        <w:t>Менің халім кімді мазаласын. Кел-ау, тойда бол-ау</w:t>
        <w:br/>
        <w:t>2</w:t>
        <w:br/>
        <w:t>ә</w:t>
      </w:r>
    </w:p>
    <w:p>
      <w:r>
        <w:t>-- Бүл сөздерден кейін мепің жауабымды теріс</w:t>
        <w:br/>
        <w:t>демессіз. Көңілдес табу қиын емес екен де, тұрақтысын</w:t>
        <w:br/>
        <w:t>табу қиын екен. Жесірлік стажым 15 жыл. Үш айла</w:t>
        <w:br/>
        <w:t>бір көңілдестен деп шаққанда - бір рота көшіллестер</w:t>
        <w:br/>
        <w:t>ширетке түрмақ қой, оны қалай көрер едіңіз? Жауабым</w:t>
        <w:br/>
        <w:t>тым тұрпайы, Мұха! Көңілімдегіні несіне ажарлайын.</w:t>
        <w:br/>
        <w:t>Ат ариды, тон тозады. Бірақ көңіл тозып, махаббат</w:t>
        <w:br/>
        <w:t>аритын болса, ондай реңсіз өмірден не пайла!</w:t>
        <w:br/>
        <w:t>Мұхан дәлел айтып, сөз жарыстырмады, көп</w:t>
        <w:br/>
        <w:t>ойланып, басын сипап отырып қалды. Сәлден соң:</w:t>
        <w:br/>
        <w:t>- Иә, неге екенін білмеймін, жап-жас өміріңіз, ашық</w:t>
        <w:br/>
        <w:t>көңіліңіз айтқызын отыр. Сізде мен ұнататын беріктік,</w:t>
        <w:br/>
        <w:t>әйелдік ұстамдылық қасиет зор. Адамдық, беріктік,</w:t>
        <w:br/>
        <w:t>ұлы махаббат иесі ең болмаса өксімей неге ермек</w:t>
        <w:br/>
        <w:t>таппасқа? - деген пікірім елі. Беріктік екінің қолынан</w:t>
        <w:br/>
        <w:t>келе бермейді. Әкеден жас қалып, әкемнің ағасы</w:t>
        <w:br/>
        <w:t>Разақтың тәрбиесінде болдым. Гимназияда оқып</w:t>
        <w:br/>
        <w:t>жүрген екі ағам болушы еді. Бәрі де айтқанымды екі</w:t>
        <w:br/>
        <w:t>етпеді, -- деп столының суырмасынан сурет шығарып,</w:t>
        <w:br/>
        <w:t>- мынау екі ағам, ал мынау мен, - деп 12-13 жасар</w:t>
        <w:br/>
        <w:t>түрегеп тұрған ұлдың суретін көрсетті. - Қараңызшы,</w:t>
        <w:br/>
        <w:t>қандай монтиған бала болғам, қырық жыл өткенде</w:t>
        <w:br/>
        <w:t>нақ осы күйіңдей боласың десе напбас едім ол кезде,</w:t>
        <w:br/>
        <w:t>- деп пижамасының өңірін жабыңқырап,</w:t>
        <w:br/>
        <w:t>қымтаныңқырап, “ебедейсізбін-ау” дегендей</w:t>
        <w:br/>
        <w:t>қозғалақталы.</w:t>
        <w:br/>
        <w:t>- Оқуды бітіріп, Семейден ауылға келе жатып,</w:t>
        <w:br/>
        <w:t>байдың үйіне түстік. Ержеткен қызына көңілім ауып,</w:t>
        <w:br/>
        <w:t>бата бұздырып сол қызды алдым. Қоймастан үйлендім.</w:t>
        <w:br/>
        <w:t>Балалы да болып үлгірдім. Қызметкер болдым.</w:t>
        <w:br/>
        <w:t>Семейдің Укомында істеп жүргенімде педучилише</w:t>
        <w:br/>
        <w:t>бітірушілердің выпускной кешіне шақыру билет келді.</w:t>
        <w:br/>
        <w:t>Семьяң ауылда, “бойдақсың”, сен бар деп мені жіберді.</w:t>
        <w:br/>
        <w:t>Президиумға шақырылдым. Бітірушілерге диплом</w:t>
        <w:br/>
        <w:t>тапсырыла бастады. Бір кезде: “Өскенбаева Комила”</w:t>
        <w:br/>
        <w:t>дегенде елең ете қалдым. Қолаң шашын екі бұрым</w:t>
        <w:br/>
        <w:t>қып өріп, арқасына тастагап қызыл шырайлы, қара</w:t>
        <w:br/>
        <w:t>4-89 39</w:t>
        <w:br/>
        <w:t>торы, жұқа ерін қазақ қызы бұралып келіп дипломын</w:t>
        <w:br/>
        <w:t>алғанда қалтырап кеттім. Бұл менің қалыңдығым -</w:t>
        <w:br/>
        <w:t>Комила, Абайдың Мағауиясының қызы. Алтынның</w:t>
        <w:br/>
        <w:t>алақанымпан сусып түскенін осы сәтте бір-ақ білдім.</w:t>
        <w:br/>
        <w:t>Балалық пен еркеліктің тап қылған “өкінішін” түзеу</w:t>
        <w:br/>
        <w:t>деген көңілімді шолып өтті. Екі көзімді қыздың ту</w:t>
        <w:br/>
        <w:t>сыртына тіге, ізіне қарап қалыппын. Диплом алғандар</w:t>
        <w:br/>
        <w:t>шүйіркелесін шыға беріс босаға тұсына үйме-жүйме</w:t>
        <w:br/>
        <w:t>бола қалды. Бір жас жігіт Комилаға бір қолтық гүл</w:t>
        <w:br/>
        <w:t>будасын құшақтатып, қолының сыртынан сүйгенде,</w:t>
        <w:br/>
        <w:t>атып тұрып, қыздың қасынан бір-ақ шықтым. Ішім</w:t>
        <w:br/>
        <w:t>әлек-шәлек өртеніп берді. Қызғаныш пен өкініш қатар</w:t>
        <w:br/>
        <w:t>кслгенде ұятты ысырып тастады:</w:t>
      </w:r>
    </w:p>
    <w:p>
      <w:r>
        <w:t>- Қарындасым, мен Мұхтар ағаң болам... - дей</w:t>
        <w:br/>
        <w:t>бергенде, үлкен көзін бір төңкеріп, жаратпаған</w:t>
        <w:br/>
        <w:t>пішінмен ұстап тұрған қолымды сілкіп тастал:</w:t>
        <w:br/>
        <w:t>- Ағаң.. Қайдағы ага?.. Мұхтар болсаң қайтейіу2...</w:t>
        <w:br/>
        <w:t>- деп, кілт бұрылып, қыз өкпесін білдіргендей қос</w:t>
        <w:br/>
        <w:t>бұрымы бұлаң-бұлаң етіп гүл беруші жігітпен қол</w:t>
        <w:br/>
        <w:t>ұстасып шығып кетті. Дүйім жұрт алдында қолымды</w:t>
        <w:br/>
        <w:t>лақтырып тастап кеткенін енді аңғарып, қызғаныш</w:t>
        <w:br/>
        <w:t>өзегімді өртеп, “сенен енді айрылсам ба” деп Укомға</w:t>
        <w:br/>
        <w:t>тарттым. Ол кезде кешкісін жұмыс істейтінбіз.</w:t>
        <w:br/>
        <w:t>Қоймастан командировка алып, екі ай демалысымды</w:t>
        <w:br/>
        <w:t>қоса алып, атшымды шақырып алып, зат пен тәттіге</w:t>
        <w:br/>
        <w:t>екі қоржын басын сықап, Абай ауылы қайласың деп</w:t>
        <w:br/>
        <w:t>тарттым. Келе Ділдәнің аяғын құшып:</w:t>
        <w:br/>
        <w:t>- Кеш, адастым, аруақ аттадым. Билік өз қолыңда,</w:t>
        <w:br/>
        <w:t>не жаза берсең де көндім. Жаздым, жаңылдым, - деп</w:t>
        <w:br/>
        <w:t>қарт ананың жүрегін жібіту үшін әкелтенімді</w:t>
        <w:br/>
        <w:t>“айыбыма” деп алдына салып, еңсемді арта жабыстым.</w:t>
        <w:br/>
        <w:t>“Ділдәнің беті”, “Ділдәнің айбыны” деген ел аузында</w:t>
        <w:br/>
        <w:t>болған, көргендер Ділдәні жақсы біледі. Өзі</w:t>
        <w:br/>
        <w:t>Алшынбайдың қызы, Абайдың әйелі, Құнанбайдың</w:t>
        <w:br/>
        <w:t>келіні. Әбдірахман мен Мағауия сияқты азаматтардың</w:t>
        <w:br/>
        <w:t>анасы - қайдан жаман болсын! “Алып - анадан” деген</w:t>
        <w:br/>
        <w:t>мақал тегін дейсіз бе? Әбдірахмандай ұл тапқан ананы</w:t>
        <w:br/>
        <w:t>50</w:t>
        <w:br/>
        <w:t>көрген емеспін” дегендерін жиі естимін. Жанбай жатқан</w:t>
        <w:br/>
        <w:t>шаладай бықсып жатқан махаббаттан не қасиет!</w:t>
        <w:br/>
        <w:t>Жанды, лаулады, сөнді. Өкінішті болса да өзінізде</w:t>
        <w:br/>
        <w:t>қалды, Сізді әрқашан соныңыз тебірентеді емес пе?</w:t>
        <w:br/>
        <w:t>Сүйіп көрмесеңіз сүйкімді кейіпкер шығар ма еді?</w:t>
        <w:br/>
        <w:t>Мен сүйе білгеніме ризамын. Сол махаббатым бұғып</w:t>
        <w:br/>
        <w:t>қалды, ешкім оята алмады - өтпес пышақ қол кесер!..</w:t>
        <w:br/>
        <w:t>Сіз маған кірбіңіңізді айт дедіңіз. Сіз ашық</w:t>
        <w:br/>
        <w:t>сөйлегенде, мен де ашыла сөйлеуім орынды ғой.</w:t>
        <w:br/>
        <w:t>Дөрекілеу болса да көкірегімдегіні айтып тынайын.</w:t>
        <w:br/>
        <w:t>Сүралмай іште кетсе өкінбес пе едім?!..</w:t>
        <w:br/>
        <w:t>Һірінші кезде секем алдым, сіз тым сипаңдап,</w:t>
        <w:br/>
        <w:t>қипаңдаған мінез білдіріп жүрдіңіз. Соныңызды</w:t>
        <w:br/>
        <w:t>сезгендей әйеліңіз қыз бен жігітті табыстырып тұрғандай</w:t>
        <w:br/>
        <w:t>екеуіміздің сырт киімімізді шөткелеп, маған өзгеше</w:t>
        <w:br/>
        <w:t>ілтипат көрсетіп есіктен сізбен қоса шығарып тұрғанын:</w:t>
        <w:br/>
        <w:t>“Аға мен жеңгемнің қандай торы бұл?” - деп, тұйыққа</w:t>
        <w:br/>
        <w:t>тіреліп, көп толғандым. Мұның бәріне қимыл, қылық,</w:t>
        <w:br/>
        <w:t>сөз дәлелі болмаған соң: “Аңсары ауған адамды кінәлап</w:t>
        <w:br/>
        <w:t>бола ма?” - деп өзімді тоқтатып, мынаны жазғам:</w:t>
        <w:br/>
        <w:t>Бір қазыққа байланған,</w:t>
        <w:br/>
        <w:t>шырматылып айналған:</w:t>
        <w:br/>
        <w:t>Қор етті жүрек, қиялым -</w:t>
        <w:br/>
        <w:t>Ар аузына шайналған.</w:t>
        <w:br/>
        <w:t>Арманды - шерді баса алмай,</w:t>
        <w:br/>
        <w:t>Жүректің сырын аша алмай,</w:t>
        <w:br/>
        <w:t>Дал болдым-ау неше жыл</w:t>
      </w:r>
    </w:p>
    <w:p>
      <w:r>
        <w:t>Ар-намыстан аса алмай.</w:t>
        <w:br/>
        <w:t>Қолымды қысып, қарсы алып,</w:t>
        <w:br/>
        <w:t>Сездірмей сөзбен бір шалып,</w:t>
        <w:br/>
        <w:t>Тұрғаныңда-ақ өртенем -</w:t>
        <w:br/>
        <w:t>Шыдам тозып, жан налып.</w:t>
        <w:br/>
        <w:t>Әлденеге алаңсыз?</w:t>
        <w:br/>
        <w:t>Немесе, тіпті, арамсыз.</w:t>
        <w:br/>
        <w:t>“Төзімі тозар ту ару”</w:t>
        <w:br/>
        <w:t>Дейсіз бе? Сөзге сараңсыз.</w:t>
        <w:br/>
        <w:t>Дегенмен, ағаның сан қырлы ой толқынысы мен</w:t>
        <w:br/>
        <w:t>толып жатқан қарын қыртыстарып түсініп болдым деу</w:t>
        <w:br/>
        <w:t>орашолақтық болар еді. Сондықтан таң атқанша</w:t>
        <w:br/>
        <w:t>айтқан ертегісінің өзіндік бір сыры бар ма деп жүруші</w:t>
        <w:br/>
        <w:t>едім. Бұл күлігімді кетіргендей бір сөйлемді келтірейін.</w:t>
        <w:br/>
        <w:t>Жеңгейге Академияда болған бір жиында Әлкей</w:t>
        <w:br/>
        <w:t>Марғұланның: “Телефоныңызды жазып берінізші, сізде</w:t>
        <w:br/>
        <w:t>шаруам бар”, - дегенін, телефонымды жазып</w:t>
        <w:br/>
        <w:t>бергенімді, одан кейін ол кісінің звондамағанын шай</w:t>
        <w:br/>
        <w:t>үстінде әңгімелеп едім.</w:t>
        <w:br/>
        <w:t>- Марғұлан Алматыда ма? - деп таңырқатты.</w:t>
        <w:br/>
        <w:t>Қалайша білмейді деп, шынымды айтсам, нанбадым</w:t>
        <w:br/>
        <w:t>да.</w:t>
        <w:br/>
        <w:t>- Қалай білмейсіз, ол Академияға мүшс-</w:t>
        <w:br/>
        <w:t>корреспондент, археологияны басқарып жүргеп адам</w:t>
        <w:br/>
        <w:t>емес пе? - дедім.</w:t>
        <w:br/>
        <w:t>-- Ғажап, қандай болды скен? - деді.</w:t>
        <w:br/>
        <w:t>- Қандайы несі, осы Мұхан тәрізді дембелше,</w:t>
        <w:br/>
        <w:t>ақсары керікті адам. Бірақ даусы қырылдап сөйлегенде,</w:t>
        <w:br/>
        <w:t>дыбысы қысылып шығады. Жүрт не демейлі, бір қыз</w:t>
        <w:br/>
        <w:t>үшін өлем деп бауыздалыпты, содан дауыс қылы</w:t>
        <w:br/>
        <w:t>зақымдалған деп өсектейді. Оның үстіне шашы қызық</w:t>
        <w:br/>
        <w:t>түскен, төбесі алақандай жап-жалтыр, - дедім.</w:t>
        <w:br/>
        <w:t>- Қойшы! - дел жыбырлай күліп, селкілдей түсіп,</w:t>
        <w:br/>
        <w:t>- Сіз ол кісінің жас уағын білмейсіз, сондай қазандай</w:t>
        <w:br/>
        <w:t>бұйра шашты қырықтықпен қырықпаса кемитіндей</w:t>
        <w:br/>
        <w:t>емес еді. Шіркін, өмір-ай, Әлкейдің де шашын тауысты</w:t>
        <w:br/>
        <w:t>десей? Мұхтар үйленгенде мені Темірболат Телжанов,</w:t>
        <w:br/>
        <w:t>осы Әлкей үшеуі тұратын жатақ үйлерінің ауыз</w:t>
        <w:br/>
        <w:t>бөлмесін бізге беріп, өздері төргі бөлмеде тұрған-ды.</w:t>
        <w:br/>
        <w:t>Біз ауыз бөлмені ширмамен бөліп алып, ыдыс-аяқты</w:t>
        <w:br/>
        <w:t>бөліске салғанда, маған құман тиген, - деп мәз бола</w:t>
        <w:br/>
        <w:t>күлгенінен: “Мұхаңның айтқан профессорының қызы</w:t>
        <w:br/>
        <w:t>осы жеңгейдің өзі болмады ма екен?” - деген</w:t>
        <w:br/>
        <w:t>тұжырымға келдім.</w:t>
        <w:br/>
        <w:t>Анығын білмегенсін құр топшылау да ұят, қисыны</w:t>
        <w:br/>
        <w:t>келіп тұрғандықтан ғана жазып отырмын. Олай да</w:t>
        <w:br/>
        <w:t>болмауы ықтимал.</w:t>
        <w:br/>
        <w:t>в1</w:t>
      </w:r>
    </w:p>
    <w:p>
      <w:r>
        <w:t>бе екен, аруым?! Әрине, жоқ. Мен тек “азаптаушы”</w:t>
        <w:br/>
        <w:t>деп түсінгем. Неше күтуші бабын таппады. Еркелігі</w:t>
        <w:br/>
        <w:t>қарымды талдырды. Ауыл тұрмысы жазда жайлы</w:t>
        <w:br/>
        <w:t>болғанмен, қысы бей-берекет, қора-қопсы малмен</w:t>
        <w:br/>
        <w:t>аралас жатқан өмір ғой. “Қызылорданың шаңына</w:t>
        <w:br/>
        <w:t>бармаймын”, -- ден қашты. Бірге қалада тұруға кондіре</w:t>
        <w:br/>
        <w:t>алмадым. Жалғыз жүрдім. Көн азаматтардың семьялық,</w:t>
        <w:br/>
        <w:t>тұрмысын көргенде: “Солардың ең бақыттысы да меп,</w:t>
        <w:br/>
        <w:t>ең сорлысы да мен”, - деп топшылайтынмын.</w:t>
        <w:br/>
        <w:t>Ақыры екеуміз де Ленинград университетіне кеттік.</w:t>
        <w:br/>
        <w:t>Комиланы мұғалім-профессорлар Азия сұлуы деті</w:t>
        <w:br/>
        <w:t>бағалады. Қолынан сүйін, қолпаштай бастады.</w:t>
        <w:br/>
        <w:t>Әбдірахман Өскенбаевты білетіндер, бірге оқығандар</w:t>
        <w:br/>
        <w:t>да бар боп шықты. Солардың қадірлі қонағы болын,</w:t>
        <w:br/>
        <w:t>мені тастап кететінді шығарды. Бұрынғы</w:t>
        <w:br/>
        <w:t>еркетотайлықтың үстіне енді бір қылық қосты.</w:t>
        <w:br/>
        <w:t>Қызғаныштан мен оган жаңа мон бере бастадым.</w:t>
        <w:br/>
        <w:t>Біліммен жеңу дсген мақсат қойдым да, басымды</w:t>
        <w:br/>
        <w:t>сабақтан алмайтынды шығардым. Ол кезде оқулық,</w:t>
        <w:br/>
        <w:t>қажетті әдебиет кітабың табыла бермейтін. Кәмешпен</w:t>
        <w:br/>
        <w:t>бірге оқитын сол университет профессорының қызы</w:t>
        <w:br/>
        <w:t>арқылы үйінен кітап алдырып оқитынбыз. Жақсы</w:t>
        <w:br/>
        <w:t>жолдас болып жүрдік. Орыстың ол да бір өте тәуір</w:t>
        <w:br/>
        <w:t>қызы болатын. Неше рет кітапты үйіңе апарытш</w:t>
        <w:br/>
        <w:t>бергенде, “кіріңіз” деген сөз естімедім. Оның үстіне</w:t>
        <w:br/>
        <w:t>кітапты апарып тұрғанымда, есікті әкесі ашып кітапты</w:t>
        <w:br/>
        <w:t>жұлып алды да, тұмсығымның ұшынан сарт беріп есігін</w:t>
        <w:br/>
        <w:t>жауып қалып: “Сенің осы бір маврыңнан құтыла</w:t>
        <w:br/>
        <w:t>алмадым, осындай дикарға кітабымды ұстатушы</w:t>
        <w:br/>
        <w:t>болма!” - дегенін естігенде ішімнен: “Тоқтай тұр, осы</w:t>
        <w:br/>
        <w:t>мавр саған тарттырмаса ма керді!..” - деп кіжініп</w:t>
        <w:br/>
        <w:t>кеткем табалдырығынан.</w:t>
        <w:br/>
        <w:t>Ленинградтың ауасын көтере алмай, өкпесінің ескі</w:t>
        <w:br/>
        <w:t>дімкәсі шығып, Кәмила төсек тартып жатып қалды.</w:t>
        <w:br/>
        <w:t>“Ауылға қымызға апармаса болмайды”, - десті. Ауылға</w:t>
        <w:br/>
        <w:t>апарып, қысыр саудырып, қымызға бөлеп. барлық</w:t>
        <w:br/>
        <w:t>жағдайды жасап, өзім Ленинградқа қайтын кеттім.</w:t>
        <w:br/>
        <w:t>уе</w:t>
        <w:br/>
        <w:t>із</w:t>
        <w:br/>
        <w:t>бағып едім, рахым болмады. “Әйелім қайда кетер</w:t>
        <w:br/>
        <w:t>дейсін, тулар-тулар да қояр”, - деген оймен</w:t>
        <w:br/>
        <w:t>Ленинградқа қайта тарттым. Келсек, қыз үйінен</w:t>
        <w:br/>
        <w:t>қуылған, больницада ұл туған. Өзімнің жатқан бөлмеме</w:t>
        <w:br/>
        <w:t>орналастырып, кінәсіз қызға жаным ашып, екі жақты</w:t>
        <w:br/>
        <w:t>да бірдей алатайдай бүлдірген өзіме не істерімді білмей,</w:t>
        <w:br/>
        <w:t>сабырмен орналастыра бастадым.</w:t>
        <w:br/>
        <w:t>Сөйтіп, ауылға енді оралғанымда, Кәмиланың</w:t>
        <w:br/>
        <w:t>өлімінің үстіпен шықтым. Кішкене қызым да өліп</w:t>
        <w:br/>
        <w:t>қалыпты. Енді өкін, өкінбе.. бәрібір Кәмила жоқ.</w:t>
        <w:br/>
        <w:t>Бәрінен жаныма батқаны: Абай ауылы феодал ауылы</w:t>
        <w:br/>
        <w:t>деп қуғындала бастағандықтан іргесін аулақ сала</w:t>
        <w:br/>
        <w:t>бастағаны деп түсініпті. Асыл жарымның өзіндік</w:t>
        <w:br/>
        <w:t>жанының тереңіне бойлай алмаппын. Кер еркелігін -</w:t>
        <w:br/>
        <w:t>салқындық деп түсініппін. Не жоғалтқанымды бірден</w:t>
      </w:r>
    </w:p>
    <w:p>
      <w:r>
        <w:t>білді дейсіз бе? Жоқ. Кейін білдім, - асылымнан</w:t>
        <w:br/>
        <w:t>айрылыппын. “Қайда жүрсең, аман жүр” дегенді көргісі</w:t>
        <w:br/>
        <w:t>келмеген адамына айта ма? Менің екінші рет</w:t>
        <w:br/>
        <w:t>Ленинғрадқа кетуімді “мүлде кетті” деп түсініпті.</w:t>
        <w:br/>
        <w:t>Ызадан булығып, қимас жаны үзілінті. Астан безіп,</w:t>
        <w:br/>
        <w:t>аза тұтып, аштан үзіліпті.</w:t>
        <w:br/>
        <w:t>Бірінші келген қарқында пышақ салып алса да төзіп,</w:t>
        <w:br/>
        <w:t>босағасында құлап жатқанымда - өмір тегермеші бұлай</w:t>
        <w:br/>
        <w:t>айналмас еді деп әлі әкінем. Сол өкініштен Кәмештің,</w:t>
        <w:br/>
        <w:t>қала берді барша қазақ әйелдерінің алдындағы кінәмді</w:t>
        <w:br/>
        <w:t>осы “Абай” романы ішіндегі келтірілген қазақ қыздары</w:t>
        <w:br/>
        <w:t>мен әйелдерінің қасиеттерін көрсету арқылы кешірім</w:t>
        <w:br/>
        <w:t>алдым ба деп білем, - деп абзал аға ашыла сөйлеп,</w:t>
        <w:br/>
        <w:t>өксігін ішіне бүге, көз жасын іркіп отырды.</w:t>
        <w:br/>
        <w:t>- Қадірлі аға, сырластық деп мұңдасып қалдық</w:t>
        <w:br/>
        <w:t>білем. “Өліні айтса - тірінің берекесі кетеді” дегендей</w:t>
        <w:br/>
        <w:t>қуаныш үстінде көңілді бұзып алдық. Ашы да болса</w:t>
        <w:br/>
        <w:t>өміріміздің шындыгы “неге олай” деуге болмайды.</w:t>
        <w:br/>
        <w:t>“Шіығасыға - иесі басшы” деген осындайдан алынған</w:t>
        <w:br/>
        <w:t>болар. Болмаса “жазмыш” деп оралуы жоқ көп өкінішті</w:t>
        <w:br/>
        <w:t>қазақ тұжырады. Онысы да орынды болар. Махаббаты</w:t>
        <w:br/>
        <w:t>оянбай өткен жан аз ба? Біреулердің “ешкімді сүйіп</w:t>
        <w:br/>
        <w:t>57</w:t>
        <w:br/>
        <w:t>қарата қойып, атша мінді. Еркелене ерігіп, сөйлескісі</w:t>
        <w:br/>
        <w:t>кеп зерігіп қалғандай қымың қағады.</w:t>
        <w:br/>
        <w:t>- Қазір бізбен жүріңіздер, серуендеп қайтсаңдаршы</w:t>
        <w:br/>
        <w:t>бір. Бородин шақырып отыр, үш машина, бес</w:t>
        <w:br/>
        <w:t>машинамен кеткелі жатыр.</w:t>
        <w:br/>
        <w:t>- Қайда? - деді жеңгей аңырып.</w:t>
        <w:br/>
        <w:t>- Іле поселкесіне ...</w:t>
        <w:br/>
        <w:t>-- Онда не бар? Соншама адам қайда сиясыңдар?</w:t>
        <w:br/>
        <w:t>-- Бар керекті Бородин машинаға тиетті, әйтеуір</w:t>
        <w:br/>
        <w:t>астан тапшылық болмайды.</w:t>
        <w:br/>
        <w:t>-- Тамақты айта бересің, қоныс қайда деймін?</w:t>
        <w:br/>
        <w:t>- Үнемі жанның жайлылығын, қоныстың</w:t>
        <w:br/>
        <w:t>сайлылығын іздеу - демалыс кепілі емес. Аңшылықпен</w:t>
        <w:br/>
        <w:t>кеткенде, үйдегінің бірі жоқ. Бірақ аңды көру бір</w:t>
        <w:br/>
        <w:t>қызық болса, оны ату екі қызық. Қорқынышы, үрейі,</w:t>
        <w:br/>
        <w:t>өкініші, тіпті жалғыздық, таза ауа, мүлт кеткен кез,</w:t>
        <w:br/>
        <w:t>дүдәмал, тіпті аянышты хал-ахуал - көңіліңді селк</w:t>
        <w:br/>
        <w:t>еткізіп оятып, жаныңа жаңа дүбір туғызады. Немене,</w:t>
        <w:br/>
        <w:t>күндегі бір қалып зеріктірмей ме?</w:t>
        <w:br/>
        <w:t>Біздің үндемей тынып қана отырғанымызды “ілікті”</w:t>
        <w:br/>
        <w:t>дегендей:</w:t>
        <w:br/>
        <w:t>- Осылан 20-25 жыл бұрын Бородин Алматыда бір</w:t>
        <w:br/>
        <w:t>қызбен таныс болыпты, содан бері хат алысады екен.</w:t>
        <w:br/>
        <w:t>Енді ол ерлі-зайыпты болса да достық көңілмен барып</w:t>
        <w:br/>
        <w:t>жүздесіп қайтуға бізді шақырды.</w:t>
      </w:r>
    </w:p>
    <w:p>
      <w:r>
        <w:t>Топты еркектермен бару қандай қолайсыз көрінсе,</w:t>
        <w:br/>
        <w:t>мына “Бородин ашнасы, тиелген топты машинасы...”</w:t>
        <w:br/>
        <w:t>қандай тұрпайы көрінгенін айтпасам да түсінікті.</w:t>
        <w:br/>
        <w:t>Сондықтан болар:</w:t>
        <w:br/>
        <w:t>- Менің баруымның қандай қисыны бар? - деді</w:t>
        <w:br/>
        <w:t>жеңгей. Мұхан орындықтың арқасын шерткілей</w:t>
        <w:br/>
        <w:t>отырып, маған “сіз не дейсіз?” дегендей күле қарады.</w:t>
        <w:br/>
        <w:t>Мен бармаймын деп басымды шайқадым.</w:t>
        <w:br/>
        <w:t>- Мейілдерің, жатқан бір условность. Бармасаңдар,</w:t>
        <w:br/>
        <w:t>мен кеттім? - деп киіне бастады. Біз тым-тырыс.</w:t>
        <w:br/>
        <w:t>Мұхаңа сынай қарағандай екеуміз де көз астымен бір</w:t>
        <w:br/>
        <w:t>шалып, төмен қарасып отырмыз.</w:t>
        <w:br/>
        <w:t>63</w:t>
        <w:br/>
        <w:t>қойғандай! “Москваң” деп кінәламаңыз, сіз ол сырды</w:t>
        <w:br/>
        <w:t>да білесіз, бүгілген сыр смсс. Арадағы тіл-хатымыз</w:t>
        <w:br/>
        <w:t>болдыңыз емес пе? Бұл, әрипе, сіз ұнатпайтын мінез.</w:t>
        <w:br/>
        <w:t>Сондықтан бұл жайлы жауаптаспалық.</w:t>
        <w:br/>
        <w:t>Екінші - “қисыны жоқ көп ырғақ” - дұрыс. Сол</w:t>
        <w:br/>
        <w:t>кезде Салтанаттың кей мінездерін қолайлы көрген</w:t>
        <w:br/>
        <w:t>беріктігіңізді, елден ерек мінезіңізді алу үшін тартып,</w:t>
        <w:br/>
        <w:t>сипаң жүргенім рас. Ол жайлы жеңгеңмен ақылдасқам.</w:t>
        <w:br/>
        <w:t>Сізге білдірмеу басты шарт деп тапқам. Біліп қалсаңыз</w:t>
        <w:br/>
        <w:t>түйіліп қалуыңыз ықтимал еді ғой. Жеңгеңнің дс</w:t>
        <w:br/>
        <w:t>қызықтаған кезі болған, соны айтуымыз керек пе еді?</w:t>
        <w:br/>
        <w:t>Үшінші - “жеңге”, “жеңіл жүріс” жайлы. Жаным-</w:t>
        <w:br/>
        <w:t>ау, қап?!,. Түсінді екен деп жүрсем... Сәулем-ау,</w:t>
        <w:br/>
        <w:t>Москвздан да ағаң керегін тауып жүргенде, Алматыдан</w:t>
        <w:br/>
        <w:t>таппай, сізді әуре етті деп түсінгеніңіз мені тым</w:t>
        <w:br/>
        <w:t>ренжітеді. Маған Мағрипаның типін табу оңай болған</w:t>
        <w:br/>
        <w:t>жоқ. Оқыған жас жігіт пен ауыл қызының арасындағы</w:t>
        <w:br/>
        <w:t>махаббатты тудыру үшін алдымен өзімнің қызықтауым</w:t>
        <w:br/>
        <w:t>керек емес пе? Сондай сүйкімді жанды кағаз бетіне</w:t>
        <w:br/>
        <w:t>түсіру үшін тіріден дән алу мақсаты тудырмады ма?</w:t>
        <w:br/>
        <w:t>Біраз жылдан сырласпыз, мені түсінді деп жүрсем... -</w:t>
        <w:br/>
        <w:t>деп тұрып келіп, қаумалай құшақтап, телефонныц</w:t>
        <w:br/>
        <w:t>қасына алып келіп, - енді Ваняға звондаймыз, сағат</w:t>
        <w:br/>
        <w:t>алтыдан кетіпті, - деп Ваняны шақырып алып, мені</w:t>
        <w:br/>
        <w:t>машинаға ттығарып салды да, - енді жатсам ұйықтап</w:t>
        <w:br/>
        <w:t>қалам, Ваня, ауаға, тауға кеттік бүгін, - деп қала берді.</w:t>
        <w:br/>
        <w:t>Машина үстінде бұйыға отырып, тарақтай</w:t>
        <w:br/>
        <w:t>ойлағаным - жолдасына қүда түсу жайлы жауап ала</w:t>
        <w:br/>
        <w:t>алмағаным. “Сүймегенге зорлық жоқ” деп қоя салдың</w:t>
        <w:br/>
        <w:t>білем десем де, анығын білгім келіп сусап отырмын.</w:t>
        <w:br/>
        <w:t>Екінші нәрсе “менің Комилам да өлең жазатын” деген</w:t>
        <w:br/>
        <w:t>сөзі болмаса, күні бойғы айтқан Кәмила жайлы</w:t>
        <w:br/>
        <w:t>әңгімесін, ендігі жазатын махаббат туралы романының</w:t>
        <w:br/>
        <w:t>желісі емес пе екен? Соны қайталап айтып, пысықтап</w:t>
        <w:br/>
        <w:t>отыр ма деп түйгем күні бойы. Бірақ жас ала, толғана</w:t>
        <w:br/>
        <w:t>“ҚКәмилам” дегеннен кейін нанбауға шарам</w:t>
        <w:br/>
        <w:t>болмағанды.</w:t>
        <w:br/>
        <w:t>50</w:t>
      </w:r>
    </w:p>
    <w:p>
      <w:r>
        <w:t>елі сыйлаған. Романда Әйгерімнің шашпауын көтеру</w:t>
        <w:br/>
        <w:t>үшін Ділдәнің бір ғана оқшау мінезін қырынан</w:t>
        <w:br/>
        <w:t>көрсетіп, шолжандау деп сипаттағам, әйтпесе, үстіне</w:t>
        <w:br/>
        <w:t>батып кіре алмай, ығып-ақ тұратың бүкіл сл. Сондай</w:t>
        <w:br/>
        <w:t>Ділдәдан бір рақым болмаса, Кәмиланы жығу жан</w:t>
        <w:br/>
        <w:t>адамның қолынан келмек емес. Жалынып, ығына</w:t>
        <w:br/>
        <w:t>сипап жалбарыну әдісін қолға ұстап, жата бердім. “Ә”</w:t>
        <w:br/>
        <w:t>дегенде:</w:t>
        <w:br/>
        <w:t>- Жас өспей ме, жарлы байымай ма? Жасаң жеп</w:t>
        <w:br/>
        <w:t>аяқасты қылған мінсзіп бар, кешуге жатпайды.</w:t>
        <w:br/>
        <w:t>Неменеге аяғыма ораласың, тәйт әрі, тұр. Саған тоғыз</w:t>
        <w:br/>
        <w:t>дүре соқтырмай кіргізбен бұл үйге! - деп айбынмен</w:t>
        <w:br/>
        <w:t>сөйлеп отыр. Жек көріп тұрмағанын “кіргізбен” деген</w:t>
        <w:br/>
        <w:t>сөзінен аңғартқан соң:</w:t>
        <w:br/>
        <w:t>- Әжіке, өлтір мейлің, өшір мейлің, өсір мейлін,</w:t>
        <w:br/>
        <w:t>бәрі өз қолыңда. Бұл тұқымды былай қойғанда екі</w:t>
        <w:br/>
        <w:t>елде Сіздің сөзіңізді аяқсыз қалдырған жан болмаған.</w:t>
        <w:br/>
        <w:t>Асып ақыл айтқан адам да жоқ. Сондықтан бір өзінді</w:t>
        <w:br/>
        <w:t>бетке ұстап келдім, - деп шұбырта сөйлеп, мөнтеңдег</w:t>
        <w:br/>
        <w:t>отырмын.</w:t>
        <w:br/>
        <w:t>Құнанбайдың тоқалы - Әуездің қарындасы</w:t>
        <w:br/>
        <w:t>Нұрғанымда бала болмаған. Осы Ділдәдан туған</w:t>
        <w:br/>
        <w:t>Абайдың 17 жасында туған Ақылбайын бауырына салып</w:t>
        <w:br/>
        <w:t>алған. Сондықтан, мені де жек көрмейді, қимайды.</w:t>
        <w:br/>
        <w:t>Ұрса сөйлеп, ашуын желпіндіре отырып:</w:t>
        <w:br/>
        <w:t>- Болды. Тарт әрі, жата бер. Осы ауыл тойға</w:t>
        <w:br/>
        <w:t>дайындалып жатыр. Сол тойда боларсың. Кәмиланың</w:t>
        <w:br/>
        <w:t>көңілі түссе көрерсің. “Ұлы әжеме сәлем берем” -</w:t>
        <w:br/>
        <w:t>деп бір келер, - деген жылы емеурін ішімді жылытып</w:t>
        <w:br/>
        <w:t>жіберді.</w:t>
        <w:br/>
        <w:t>Абайдың оқудан қайтқан балаларына жасалған</w:t>
        <w:br/>
        <w:t>тойды суреттегенде осы Кәмилаға жасалған тойдан</w:t>
        <w:br/>
        <w:t>алғам. Ойдан шығарған - көзбен көргендей қайдан</w:t>
        <w:br/>
        <w:t>болсын. Жеке бірнеше үй тігіліп, мал сойылып, ақын-</w:t>
        <w:br/>
        <w:t>жыршылар шақырылды. Кәмила оқудан пәуескемен</w:t>
        <w:br/>
        <w:t>қайтты. Өз үйіне келіп түсті, Келесі күні ертеңгі шәй</w:t>
        <w:br/>
        <w:t>үстіне ұлы әжеге сәлем бере кірді. Бұл жолғы</w:t>
        <w:br/>
        <w:t>5!</w:t>
        <w:br/>
        <w:t>Жастықта егес - өнер алды. “Бойдақтығымды”</w:t>
        <w:br/>
        <w:t>пайдаланып, профессор К.-дан өш алуға кірістім.</w:t>
        <w:br/>
        <w:t>Қызын қолыма түсірдім. Жауды жеңгендей, қасымды</w:t>
        <w:br/>
        <w:t>мұқатқандай жайраңдап жүрмін. Жаз да шықты. Елге</w:t>
        <w:br/>
        <w:t>оралар кез болды. Қызылордаға барып, баспадағы</w:t>
        <w:br/>
        <w:t>ақшаларымды алып, үйге керекті заттарды түгел ала-</w:t>
        <w:br/>
        <w:t>мала үйге жету мақсатымен шаруаларымды тығыз</w:t>
        <w:br/>
        <w:t>бітіруге кірістім. Комила ауруының үстіне, жүкті екен,</w:t>
        <w:br/>
        <w:t>қыз тауып, хабарын да алғам. Бүл кезде бір ұл, бір</w:t>
        <w:br/>
        <w:t>қызды болғам. Туған нәресте, жас әйел, дыбдырлаған</w:t>
        <w:br/>
        <w:t>бала енді жақындаған сайын сағынышты ұлғайтып,</w:t>
        <w:br/>
        <w:t>үйге жетіп қалуға суыт келем. Ешбір жолдастарымның</w:t>
        <w:br/>
        <w:t>қолқалағанына болмай, түнделетіп ауылға да жеттім.</w:t>
      </w:r>
    </w:p>
    <w:p>
      <w:r>
        <w:t>Ауылдың итін шулатпайын деп, қыр басына атым мен</w:t>
        <w:br/>
        <w:t>жолдасымды қалдырып, отауыма қатты жүріп келем.</w:t>
        <w:br/>
        <w:t>Ай сүттей жарық, үйге бірден кіріп барам да үй ішінің</w:t>
        <w:br/>
        <w:t>жүрегін тулатам деп ентелеп келіп қалғанда, ақ</w:t>
        <w:br/>
        <w:t>отаудың ссігіне екі қолын артып, ақ іш көйлегі</w:t>
        <w:br/>
        <w:t>сүйретіле, қос бұрымы жерге төгіле, жүдеу тартқан,</w:t>
        <w:br/>
        <w:t>аксүр өңі қуарған Кәмила кесе тұра қалды. “Кәмеш...”</w:t>
        <w:br/>
        <w:t>- деуім мүң екен өңменімнен салалы саусақтарымен</w:t>
        <w:br/>
        <w:t>итере қап: “Бұл баспалдақтан аттама! Қайда жүрсең</w:t>
        <w:br/>
        <w:t>аман жұр, сен - маған, мен - саған жоқ!” - деген</w:t>
        <w:br/>
        <w:t>зілді бұйрық үрей тугызды да, кілт бұрылып Разақтың</w:t>
        <w:br/>
        <w:t>үйіпеп бір-ақ шықтым. Менің баяндауымша, ол кісі:</w:t>
        <w:br/>
        <w:t>“Бір сұмдық болды. Тапқан қызын да емізбей тастады.</w:t>
        <w:br/>
        <w:t>Жан адамды кіргізбейді. Ешкіммен сөйлеспейді. Ас та</w:t>
        <w:br/>
        <w:t>ішпейді, судан өзге. Мына балаң, күні-түні қақсап,</w:t>
        <w:br/>
        <w:t>біздің басымызға әлек болды. Не сұмдықтың болғанын</w:t>
        <w:br/>
        <w:t>сен білмесен, мен қайдан білейін”, - деді.</w:t>
        <w:br/>
        <w:t>Ішім бір пәлені сезді. Бойлақсыған бос күндердің</w:t>
        <w:br/>
        <w:t>қорытындысы ма деген дүдәмал туды да, кешегі қонбай</w:t>
        <w:br/>
        <w:t>өткен жолдастарымды іздеуге қыр басындағы атыма</w:t>
        <w:br/>
        <w:t>келдім. Түнделетін суыт келеміз, хат алысып тұратын,</w:t>
        <w:br/>
        <w:t>адресі Ленинградқа белгілі жолдасыма жеттім.</w:t>
        <w:br/>
        <w:t>Алдымнан бір жапырақ қағаз шыққанда не істегенімді</w:t>
        <w:br/>
        <w:t>енді түсініп, Кәмилаға адам салып, кешірім өтініп</w:t>
        <w:br/>
        <w:t>5%</w:t>
        <w:br/>
        <w:t>Кешегі Бородин туралы айтқаны анау, өзінікі -- мынау!</w:t>
        <w:br/>
        <w:t>Бородин алпыстың үстінде, аға елудің үстінде! Кім</w:t>
        <w:br/>
        <w:t>білсін, мұндай қылықты жас шеше ме!.. Дегенмен, әйел</w:t>
        <w:br/>
        <w:t>Москвада, аға - мұнда, кездесулері тым сирек. Көбінше</w:t>
        <w:br/>
        <w:t>хат... хабар... тәтті сөздер... Осыған қарағанда Мұханның</w:t>
        <w:br/>
        <w:t>творчествосына бұл әйелдің де іштей көмегі бар ма</w:t>
        <w:br/>
        <w:t>деген ой келеді.</w:t>
        <w:br/>
        <w:t>Осы орайда Мұхаңның бірнеше хатының көшірмесін</w:t>
        <w:br/>
        <w:t>келтірейін:</w:t>
        <w:br/>
        <w:t>24.У. 1948</w:t>
        <w:br/>
        <w:t>Данаш!</w:t>
        <w:br/>
        <w:t>Бүгін Мұқаңдікінде болып едім, ол кісі машинисткам</w:t>
        <w:br/>
        <w:t>жоқ, сен звонит ет, не келіп сөйлессін деп еді. Соны саған</w:t>
        <w:br/>
        <w:t>айтайын деп келсем, жоқ екенсің. Келсең, бүгін қалайда</w:t>
        <w:br/>
        <w:t>Мұқаңмен кездес, не звонит еткейсің.</w:t>
        <w:br/>
        <w:t>Сәлеммен Т.Құрман.</w:t>
        <w:br/>
        <w:t>Бұл Мұқаң Академияда кездесе журіп шақырғанына</w:t>
        <w:br/>
        <w:t>бармаған кездерде, жіберген адамның бірі -- аспиранты.</w:t>
        <w:br/>
        <w:t>14.1Х.1948</w:t>
        <w:br/>
        <w:t>Қадірлі Данаш!</w:t>
        <w:br/>
        <w:t>Кеше хатыңызды алдым. Еске алып, амандық</w:t>
        <w:br/>
        <w:t>білдіргеніңізге көп рахмет. Фаяның қайтыс болғаны</w:t>
        <w:br/>
        <w:t>туралы әйелім жазған еді.</w:t>
      </w:r>
    </w:p>
    <w:p>
      <w:r>
        <w:t>“Абай” романын Ербол хабарынан әрі қарай оқи</w:t>
        <w:br/>
        <w:t>алмағаныңыз ойға қалдырды. Жоруға бата алмадым, бірақ</w:t>
        <w:br/>
        <w:t>кейін айтам дегендей сөзіңіз бар екен, соны естуге</w:t>
        <w:br/>
        <w:t>қызығамын. Бұны маған бар шындығымен баяндап беретін</w:t>
        <w:br/>
        <w:t>болыңыз.</w:t>
        <w:br/>
        <w:t>Мен барғанша қызметке жалқаулау болсаңыз да,</w:t>
        <w:br/>
        <w:t>семірін, қуаттанын, жақсы тынығып алыңыз.</w:t>
        <w:br/>
        <w:t>Мен, сіз екеуміз жазатын жаңа романның планын</w:t>
        <w:br/>
        <w:t>өзірлеп болдым. Алматыға октябрьдің 20-25-інде қайтып</w:t>
        <w:br/>
        <w:t>қалармын. Бұл жерден 21 күні шығамын. Мәскеуде 20-30</w:t>
        <w:br/>
        <w:t>69</w:t>
        <w:br/>
        <w:t>Фаизовой Разия ханум, для меня.</w:t>
        <w:br/>
        <w:t>Хош, сағынышты сәлеммен Мұхтар.</w:t>
        <w:br/>
        <w:t>Демалыс ойдағыдай, саушылығым жақсы тыңайғандай.</w:t>
        <w:br/>
        <w:t>Мұхаң демалысқа кеттім, тынығып жатырмын</w:t>
        <w:br/>
        <w:t>дегенде де, тек жатпай шаруа бітіріп жататын. Мысалы,</w:t>
        <w:br/>
        <w:t>жеңгей Мұхаңның тапсырмасымен мен жоқта үйге</w:t>
        <w:br/>
        <w:t>тастап кеткен запискасы сақталыпты, соны келтірейін:</w:t>
        <w:br/>
        <w:t>13.Х.,1949 жыл</w:t>
        <w:br/>
        <w:t>Данаш! Я заходила к Вам, чтобы узнать в каком</w:t>
        <w:br/>
        <w:t>состоянии перепечатка 1 тома. Вчера Мухтар выехал в</w:t>
        <w:br/>
        <w:t>Москву, где очень задерживатыься не хочет. Потом у меня</w:t>
        <w:br/>
        <w:t>еше к Вам есть одна просьба -- УзГИЗ просит выслать им</w:t>
        <w:br/>
        <w:t>2 том “Абая” на казахском языке для перевода. 1 том у</w:t>
        <w:br/>
        <w:t>них уже в печати. Дома я не нашла ни одной книги, у нас</w:t>
        <w:br/>
        <w:t>их почему-то нет, так вот я очень прошу Вас достать</w:t>
        <w:br/>
        <w:t>мне где-либо эту кнчгу. В продаже нет, я уже везде была.</w:t>
        <w:br/>
        <w:t>Может быть есть в издательствве, но я там не застала</w:t>
        <w:br/>
        <w:t>Мухтара. Пожалуйста, помогите мне в этом и позвоните</w:t>
        <w:br/>
        <w:t>мне сегодня.</w:t>
        <w:br/>
        <w:t>В. Ауэзова</w:t>
        <w:br/>
        <w:t>Мына қараңыз, бір Мұханның жұмысының алға</w:t>
        <w:br/>
        <w:t>баруына үй ішімен ат салысатынын көрсететін жағдай</w:t>
        <w:br/>
        <w:t>екенін түсініп отырған боларсыздар. Әрине, кітап та</w:t>
        <w:br/>
        <w:t>табылды, УЗГИЗ-ге де жіберілді. Әңгіме -- жеңгейдің</w:t>
        <w:br/>
        <w:t>қаншалықты Мұхаңның жұмысына жаны ашитынын</w:t>
        <w:br/>
        <w:t>білдіру үшін хатының көшірмесін келтіріп отырмын.</w:t>
        <w:br/>
        <w:t>Мәскеуде тұрып Мұхаңның жұмысына жанашыр-</w:t>
        <w:br/>
        <w:t>лықпен қарайтын адамы Рәзия ханым да мені әдебиет</w:t>
        <w:br/>
        <w:t>73</w:t>
        <w:br/>
        <w:t>дегені. Екінші біреу сөйлегенше телефон соғып</w:t>
        <w:br/>
        <w:t>үлгірерсің дегені ғой.</w:t>
        <w:br/>
        <w:t>Мұхаң бір жазда больницада жатты, сонда көңілін</w:t>
        <w:br/>
        <w:t>сұрай қымыз апарғаным бар-ды. Бірақ төсектен тұруға</w:t>
        <w:br/>
        <w:t>рұхсат жоқ, медсестрадан мына записканы беріпті.</w:t>
      </w:r>
    </w:p>
    <w:p>
      <w:r>
        <w:t>Жыл, күні есімде жоқ.</w:t>
        <w:br/>
        <w:t>“Данаш!</w:t>
        <w:br/>
        <w:t>Айналайын, рахмет. Қымызды әлі көргем жоқ. Бірақ</w:t>
        <w:br/>
        <w:t>жаңа ғана Ғұлнарға жазып ем іздеңдер деп. Бүгін ішуге</w:t>
        <w:br/>
        <w:t>рұхсат болған-ды.</w:t>
        <w:br/>
        <w:t>Осыдан қайтарда біздің үйге соғыңыз, бүгін олар</w:t>
        <w:br/>
        <w:t>іздемесін. Ендігәрі екеулеріңіз де Ванямен жүріп іздеңдер.</w:t>
        <w:br/>
        <w:t>Ал, Шураға да толық сөйлесін, бәрін табыстырып</w:t>
        <w:br/>
        <w:t>қойыңыз. Менің, Валяның өтінетініміз -- Үмия ие емес, ие</w:t>
        <w:br/>
        <w:t>де болса сыр бермей аз күн шыдай тұрсын.</w:t>
        <w:br/>
        <w:t>Сәлеммен, Әуезов</w:t>
        <w:br/>
        <w:t>- деп қол қойыпты. Ауырып жатып та, үйдегі</w:t>
        <w:br/>
        <w:t>ырың-жырыңға көңіл бөліп жатқаны. Үмия сорлы бір</w:t>
        <w:br/>
        <w:t>қос адам, үйдегі жұмысшы әйелге қырын қарап,</w:t>
        <w:br/>
        <w:t>шырық бұзатын, соны айтып жатқаны ғой,</w:t>
        <w:br/>
        <w:t>табыстырып қой деп.</w:t>
        <w:br/>
        <w:t>“Әуезов” деп қол қайғанынан қаншалықты аурудың</w:t>
        <w:br/>
        <w:t>батып жатқанын түсінуге болады, залискаға әрең</w:t>
        <w:br/>
        <w:t>шамасы келіп, қолын қоя салғанын да аңғармағанына</w:t>
        <w:br/>
        <w:t>жаным ашып, үй ішіне қатты айтым. Себебі, жеңгей</w:t>
        <w:br/>
        <w:t>де больницада болатын.</w:t>
        <w:br/>
        <w:t>жжж</w:t>
        <w:br/>
        <w:t>Аға, аңшы ма едің? Қыс айларында жексенбі күндері</w:t>
        <w:br/>
        <w:t>келе қойсаң, қосауыз мылтық, патронташ, рюкзак</w:t>
        <w:br/>
        <w:t>толы тамақ... Аяғына киген етігінің қонышы тізеден</w:t>
        <w:br/>
        <w:t>асып айылдап тастаған, айыл тоғаларын салып,</w:t>
        <w:br/>
        <w:t>тартқыштап жатқанын көретінмін.</w:t>
        <w:br/>
        <w:t>75</w:t>
        <w:br/>
        <w:t>"жұмысына қатысты көмекшісі ретінде 19.07.1951 жылы</w:t>
        <w:br/>
        <w:t>мына телеграммасымен бес кітап сұрап алды.</w:t>
        <w:br/>
        <w:t>“Пожалуйста, вышлите авиапочтой пять книг</w:t>
        <w:br/>
        <w:t>Нуртазина о Муканове русском языке.</w:t>
        <w:br/>
        <w:t>Привет, Разия.</w:t>
        <w:br/>
        <w:t>Мұхаң мені жақын санағанын жұртқа білдіру үшін</w:t>
        <w:br/>
        <w:t>деп түсінбессіздер, себебі Мұхтар жайлы екі дүркін</w:t>
        <w:br/>
        <w:t>жұрт естеліктер жазып жатқанда мен үндемей қалдым.</w:t>
        <w:br/>
        <w:t>Біреуге мәрдес көріп өзімді көрсетейін деген бір де</w:t>
        <w:br/>
        <w:t>пиғылым жоқ. Солай деп ойлар деп осы естелігімді</w:t>
        <w:br/>
        <w:t>тыққыштап, көрсетпей келем. Бірақ өмір бар да, қаза</w:t>
        <w:br/>
        <w:t>бар. Мұхаң жайлы біреулердің қызыға жазатын</w:t>
        <w:br/>
        <w:t>кітаптарында талай шаблон, түрлі толктар бола</w:t>
        <w:br/>
        <w:t>қалғанда, ең жақын білетін адамның қалдырған</w:t>
        <w:br/>
        <w:t>шындық сырына жүгінер деген оймен жазылып отыр.</w:t>
        <w:br/>
        <w:t>Мұхаң туралы естелік жазам десем, күнделікті</w:t>
        <w:br/>
        <w:t>альбом сайлап жүргізер едім ғой. Енді міне, қағаздар</w:t>
        <w:br/>
        <w:t>арасында қыстырылып қалған азын-аулақ</w:t>
        <w:br/>
        <w:t>запискаларын да ұсынуға тура келіп отыр. Соның бірі:</w:t>
      </w:r>
    </w:p>
    <w:p>
      <w:r>
        <w:t>Данаш!</w:t>
        <w:br/>
        <w:t>Қазір біздің үйге звонить етіңізші, Юдахин профессор</w:t>
        <w:br/>
        <w:t>қазы мен бірге қарта да болса екен... жылқы еті болса</w:t>
        <w:br/>
        <w:t>екен дейді.</w:t>
        <w:br/>
        <w:t>Осыны мен тапсырды деңізші.</w:t>
        <w:br/>
        <w:t>Мұхтар.</w:t>
        <w:br/>
        <w:t>Мына кісіден соң звонить етіңіз және қонақ төртеу</w:t>
        <w:br/>
        <w:t>деңіз.</w:t>
        <w:br/>
        <w:t>“Мына кісіден соң” деп отырғаны - мен</w:t>
        <w:br/>
        <w:t>стенографиялап отырған, бұл қазақ тілі мамандарының</w:t>
        <w:br/>
        <w:t>бірінші сьезіне келген Қырғызстанның тіл маманы</w:t>
        <w:br/>
        <w:t>Юдахиннің қонаққа барамын дегенін үйіне хабарла</w:t>
        <w:br/>
        <w:t>74</w:t>
        <w:br/>
        <w:t>өмірі таусылмайды, ал сендей асыл жанның дүние</w:t>
        <w:br/>
        <w:t>босағасынан қалай сып беріп шығып кеткені</w:t>
        <w:br/>
        <w:t>аңғарылмайды...</w:t>
        <w:br/>
        <w:t>Қадірлі Данаш!</w:t>
        <w:br/>
        <w:t>Хатыңызды кеше алып, көп хабарға жарып қалдым.</w:t>
        <w:br/>
        <w:t>Академия жаңалығын В.Н. мен Исхақ та жазып еді, бірақ</w:t>
        <w:br/>
        <w:t>өте қысқа сараң жазған-ды. Одан өзге хабарларыңызға</w:t>
        <w:br/>
        <w:t>ешкімнің ортағы жоқ. Жалғыз бір өзіңіз өте орынды</w:t>
        <w:br/>
        <w:t>хабарлар айтыпсыз. Әсіресе “Ақын аға” жайынан одан</w:t>
        <w:br/>
        <w:t>басқа естігендеріңіз болса тағы жаза түссеңіз көп рахмет</w:t>
        <w:br/>
        <w:t>айтамын.</w:t>
        <w:br/>
        <w:t>Мурат турасында айрықша бір нәрселер тапсырғалы</w:t>
        <w:br/>
        <w:t>отырмын. Ауыр болмаса соның жәйін анықтап біліп тағы</w:t>
        <w:br/>
        <w:t>жазсаңыз екен. Мен Кисловодскіге жүрер алдында -- 28</w:t>
        <w:br/>
        <w:t>сентябрьде олардың октябрь айына тиісті ақшасын жіберіп</w:t>
        <w:br/>
        <w:t>кетіп ем, неге жүдеу екенін (шешесінің ауырғанынан басқа)</w:t>
        <w:br/>
        <w:t>аңғара алмадым. Тапсырмағым: Шешесі әлі де больницада</w:t>
        <w:br/>
        <w:t>болса Мұратқа барып, өз жайыңызды айтын, мен сәлем</w:t>
        <w:br/>
        <w:t>айтады, жақында қайтады, саған немене базарлық әкелсін,</w:t>
        <w:br/>
        <w:t>оқуың қалай, осыны сұрайды деп сөйлесіп, жазып жіберсеңіз</w:t>
        <w:br/>
        <w:t>өте жақсы болар еді. Егер шешесі үйде болса онда бармай-</w:t>
        <w:br/>
        <w:t>ақ қойыңыз, ол мінез жағынан ауыр адам, өзіңізге көңілсіз</w:t>
        <w:br/>
        <w:t>болар, онымен сөйлесуіңіз қажет емес. Өл үйде болса -</w:t>
        <w:br/>
        <w:t>науқасы немене екен, соны Ғалядан анықтап біліп, жазып</w:t>
        <w:br/>
        <w:t>жіберерсіз.</w:t>
        <w:br/>
        <w:t>Осыларды істесеңіз және де, Данашым, інілік достық</w:t>
        <w:br/>
        <w:t>міндетін атқарып, маған көмек етті деп тағы да алғыс</w:t>
        <w:br/>
        <w:t>айта түсемін. Хатты Разияның адресіне жазыңыз.</w:t>
        <w:br/>
        <w:t>Жұмыс жөні -- қайтысымен жаңа романға кірісеміз,</w:t>
        <w:br/>
        <w:t>жақсылап тыныға беріңіз. Мен ноябрьдің бірінде Мәскеуде</w:t>
        <w:br/>
        <w:t>боламын, ноябрьдің 15-20 дейін бөгеліс жұмыстарым бар,</w:t>
        <w:br/>
        <w:t>одан ары қайтамын.</w:t>
        <w:br/>
        <w:t>Якадемия, Союзден естіген хабарларды жаза түсіңіз.</w:t>
        <w:br/>
        <w:t>Хат жазатын адрес:</w:t>
      </w:r>
    </w:p>
    <w:p>
      <w:r>
        <w:t>Москва, Горького 9, Боковой корпус, квартира 122</w:t>
        <w:br/>
        <w:t>72</w:t>
        <w:br/>
        <w:t>екі-үш күн болсын!” деп ерінен рұқсат сұрады. Орыстар</w:t>
        <w:br/>
        <w:t>да қызық, жіберді. Барған күйімізше бір машина болып,</w:t>
        <w:br/>
        <w:t>таудағы демалыс үйіне жеттік. Түнімен қонақ, дабыр-</w:t>
        <w:br/>
        <w:t>дұбыр.</w:t>
        <w:br/>
        <w:t>Менде үн жоқ.</w:t>
        <w:br/>
        <w:t>- Сіз: “Әйелді қайда орналастырдыңыздар?” -- деп</w:t>
        <w:br/>
        <w:t>неге сұрамайсыз? - деді жеңгей. Ақырын күлдім дс:</w:t>
        <w:br/>
        <w:t>- Асыққаныңыз не, айтады ғой! - дедім.</w:t>
        <w:br/>
        <w:t>Мұхаңның бүккісі келген “мен де ырза емес бір жай</w:t>
        <w:br/>
        <w:t>болған-ды” дегендей қонңыраюы білдірсе де, жеңгей:</w:t>
        <w:br/>
        <w:t>- Жасырмай-ақ қой, әйелді өз бөлмесіне кіргізіп</w:t>
        <w:br/>
        <w:t>алыпты... - деді.</w:t>
        <w:br/>
        <w:t>- Иә, иә... ұят-ай, ұят... Енді сол әйелді қайтарып</w:t>
        <w:br/>
        <w:t>жіберіп, Ташкенде бір әйелмен көңілдес екен,</w:t>
        <w:br/>
        <w:t>Фрунзеде кездесетін болып ұшып кетті...</w:t>
        <w:br/>
        <w:t>-- Бұған қалай түсінесіз? -- деді жеңгей.</w:t>
        <w:br/>
        <w:t>- Түк түсінетіні жоқ, алжыған да...</w:t>
        <w:br/>
        <w:t>Үшеуіміздің пікіріміздің бір шыққан жері -</w:t>
        <w:br/>
        <w:t>жақтырмағандық. Бірақ қандай баға деген сөздің</w:t>
        <w:br/>
        <w:t>жауабы әрқайсымыздың ішімізде қалды.</w:t>
        <w:br/>
        <w:t>Сол күндердің бірінде келсем, Мұхаң телефонмен</w:t>
        <w:br/>
        <w:t>сөйлесіп жатыр екен. Кабинетке кірген мені бір</w:t>
        <w:br/>
        <w:t>қолымен арқамнан қақпалай, түпкі бөлмеге кіргізіп,</w:t>
        <w:br/>
        <w:t>есікті жауып алды да сөйлесе берді. Бұл сөздерден</w:t>
        <w:br/>
        <w:t>менің құлағыма тигені:</w:t>
        <w:br/>
        <w:t>-- Қашаннан айтам ғой саған: жұмысты таста, не</w:t>
        <w:br/>
        <w:t>жағдай ұсынсаң да - мең дайын демедім бе? Ал,</w:t>
        <w:br/>
        <w:t>жарайды, жарайды, жұмысың қызықты, тастай</w:t>
        <w:br/>
        <w:t>алмайсың. Бірақ, қызғаныш тудырарлық сөз ертпеске</w:t>
        <w:br/>
        <w:t>болмай ма? Жарайды, өсек, өсек... тіпті Алматыда</w:t>
        <w:br/>
        <w:t>тұратын Ғабит неменеге саған барып машинасын сал</w:t>
        <w:br/>
        <w:t>қылды? Бетін бір-ақ қайтарсаң, соңыңнан қалмай</w:t>
        <w:br/>
        <w:t>жүрмес еді. Жарайды, жарайды, оны да солай делік.</w:t>
        <w:br/>
        <w:t>Кеше Мұхтарды жібердім, олар қатар бөлмеден сенің</w:t>
        <w:br/>
        <w:t>приколкаңды тауып алыпты... міне менің қолымда</w:t>
        <w:br/>
        <w:t>тұр!.. Ол төсекке қалай түсіп қалған? Иә, иә, мен</w:t>
        <w:br/>
        <w:t>Отелло!,. Дұрыс-ақ, басқаныкі-ақ болсын, бәріне</w:t>
        <w:br/>
        <w:t>67</w:t>
        <w:br/>
        <w:t>дәлелің әзір. Сонда да бүгін сені тауда қалдырмаймын,</w:t>
        <w:br/>
        <w:t>“Дом Советовқа” көшесің. Во-во... міне сөз осы!</w:t>
      </w:r>
    </w:p>
    <w:p>
      <w:r>
        <w:t>Жарайды, қазір орын алуды тапсырам. Бөлме дайын,</w:t>
        <w:br/>
        <w:t>машина жіберем. Көш, көш, жарайды. Әрине... әрине...</w:t>
        <w:br/>
        <w:t>Кооперативный үй аларсың, ақшасына қарамай алып</w:t>
        <w:br/>
        <w:t>қал! Жарайды, жарайды, солай, солай.. есігіңнен</w:t>
        <w:br/>
        <w:t>қаратпасайшы, тіпті бос сөз де тарамасын!.. Мүмкін,</w:t>
        <w:br/>
        <w:t>мүмкін, кешір, кешір дедім ғой. Бұдан былай сен</w:t>
        <w:br/>
        <w:t>бұйыр, мен орындаймын, иә, солай... - деп жатқан</w:t>
        <w:br/>
        <w:t>бір қызықтың үстінен шықтым.</w:t>
        <w:br/>
        <w:t>Мұхаң мен естіп қалады-ау, содан бір сыр бүгейін</w:t>
        <w:br/>
        <w:t>демей, тағы біреуге телефон соғып, бөлме алуға жұмсап</w:t>
        <w:br/>
        <w:t>жатты. Шоферын таудан алып кел, орналастыр деп</w:t>
        <w:br/>
        <w:t>жұмсап жатыр. Осы әңгімелердің бәрін әйелі естімеді</w:t>
        <w:br/>
        <w:t>деп ойламаймын, себебі Мұхаңның қабағы қатулы,</w:t>
        <w:br/>
        <w:t>әбден ыза кернеген, іш сырын жасырайын деп тұрған</w:t>
        <w:br/>
        <w:t>ол да жоқ. Жеңгей асхана, ас ішетін бөлмелерге кезек</w:t>
        <w:br/>
        <w:t>кіріп жүргені тіпті де анық. Осыған қарап тағы ішімде</w:t>
        <w:br/>
        <w:t>қалған кекірікті айтуға тура келеді. Сірә, Мұхаң бір</w:t>
        <w:br/>
        <w:t>әйелдің соңына түскенде тек “еркек пен әйел” деген</w:t>
        <w:br/>
        <w:t>ұғымнан тысқары қасиет табу үшін айналсоқтап</w:t>
        <w:br/>
        <w:t>жүретінін жеңгей жасынан білген тәрізді. Жұрт “ашна”</w:t>
        <w:br/>
        <w:t>көрген бұл Р... жайында жеңгей намыстана ерін жақтап,</w:t>
        <w:br/>
        <w:t>елтіген жүрегін сақтайтын тәрізді, сол әйелді де өз</w:t>
        <w:br/>
        <w:t>үйінде қонақтатып, жақсы танымалы адамдай жиын-</w:t>
        <w:br/>
        <w:t>жиналыста бірге жүретін, тіпті қолтықтасып тұрып</w:t>
        <w:br/>
        <w:t>жүретін. Осыған қарағанда, менің жеңгемнің өзі жұмбақ</w:t>
        <w:br/>
        <w:t>емес пе?!..</w:t>
        <w:br/>
        <w:t>Мұхаң:</w:t>
        <w:br/>
        <w:t>- Жалғызсырап қалдыңыз-ау, - деп есікті ашып</w:t>
        <w:br/>
        <w:t>“жұр” дегендей: “несіне таңданасың, бұрыннан</w:t>
        <w:br/>
        <w:t>білмеуші ме едің” дегендей кінәлі ілтипат жасады.</w:t>
        <w:br/>
        <w:t>Онсыз да бір ызаға булығып жүргенде, жанын жеп нем</w:t>
        <w:br/>
        <w:t>бар? - деп үнсіз кетуге ыңғайландым.</w:t>
        <w:br/>
        <w:t>- Ертең хабарласыңыз, - деп ойы бөлінулі селсоқ</w:t>
        <w:br/>
        <w:t>жауаптасты.</w:t>
        <w:br/>
        <w:t>Тағы да үшінші этаждың баспалдағы... Тағы жұмбақ!</w:t>
        <w:br/>
        <w:t>68</w:t>
        <w:br/>
        <w:t>-- Мұхтар, Мұхтар, білмейсін, қазір осындай жаға</w:t>
        <w:br/>
        <w:t>әуес, әркім киіп-ақ жүр, &gt; делі.</w:t>
        <w:br/>
        <w:t>“Өзінен бұрын мені жылжытып жібергеніне мәз”,</w:t>
        <w:br/>
        <w:t>- деп ойласам да, тоқтатып сөзге араластыра</w:t>
        <w:br/>
        <w:t>бастағансын кідіріп, Мұханның ойнақы мінезіне</w:t>
        <w:br/>
        <w:t>қысылып, жеңгейге тым мәймөңкелегенін сездіріп алар</w:t>
        <w:br/>
        <w:t>ма деп тұрғанымда:</w:t>
        <w:br/>
        <w:t>- Тіпті де олай емсс. Қайта тігісі жоқ, мойынды</w:t>
        <w:br/>
        <w:t>кеспейді, осындай жағаны ешкім кесе де тіге де білмейді</w:t>
        <w:br/>
        <w:t>деп тұрмып. Қараңызшы, талстук тя орнына жата</w:t>
        <w:br/>
        <w:t>қалады. Әмсі менің көйлектерімді Валяның өзі тігеді.</w:t>
        <w:br/>
        <w:t>Басқа біреудің тіккенін, менің өлшетуге барғанымды...</w:t>
        <w:br/>
        <w:t>қызараңдамай-ақ, қой, ол солай... несі бар шын пәрсені</w:t>
        <w:br/>
        <w:t>атымен атағанның, - деп “қызғанасың” деп атамаса</w:t>
        <w:br/>
        <w:t>да емеурінмен жеңгейді көңілдендіріп, күлдіріп, өзі де</w:t>
        <w:br/>
        <w:t>даудырай күліп, даурыға жүріп қала барды.</w:t>
      </w:r>
    </w:p>
    <w:p>
      <w:r>
        <w:t>Міне, қараңыз, Мұхаң да біздің ыңғайымызды</w:t>
        <w:br/>
        <w:t>аңғарып, жағынайын деп, алдаусыратып, жүнін ығына</w:t>
        <w:br/>
        <w:t>сипап тұр емес пе?</w:t>
        <w:br/>
        <w:t>Осы бір сәттегі қылығы ойландырмады,</w:t>
        <w:br/>
        <w:t>толғандырмады десем өтірік болар. Қазақшылық</w:t>
        <w:br/>
        <w:t>заманда әйелі мен еркегі ойын сөзбен емес, қалыппен</w:t>
        <w:br/>
        <w:t>үндемей түсінісетіні ойыма оралды да: “Мен де сөзсіз</w:t>
        <w:br/>
        <w:t>түсінуге айналып келем. Сөзсіз түсіну деген зор ілтипат</w:t>
        <w:br/>
        <w:t>пен сыйласудың нәтижесі болса керек”, - деп үшінші</w:t>
        <w:br/>
        <w:t>этаждан баспалдақтың жақтауына сол қолымды арта,</w:t>
        <w:br/>
        <w:t>сүйене түсіп келем. Жіті үйден шыққан Мұхаң</w:t>
        <w:br/>
        <w:t>ақырындап басып келе жатқан мені қуа түсіп, оң жақ</w:t>
        <w:br/>
        <w:t>қарымды қыса ұстап қымтырыңқырағанын: “Жеңгейді</w:t>
        <w:br/>
        <w:t>де риза қып, ағаң қулығын асырып кетті!” - деп</w:t>
        <w:br/>
        <w:t>келесің-ау деп ойладым.</w:t>
        <w:br/>
        <w:t>Екінші этаждан өте бергенде тағы қысып қалғандай</w:t>
        <w:br/>
        <w:t>болды. Күздік киімнің сыртынан жасалған мұндай</w:t>
        <w:br/>
        <w:t>қимылды жалған көруге болмайды, анық-ақ сездім.</w:t>
        <w:br/>
        <w:t>Бірақ мәнісін сұрап түсінбейтін әдетпен ойымды сан-</w:t>
        <w:br/>
        <w:t>салаға жүгіртіп келем. Жоқ, көп ойландырмалды.</w:t>
        <w:br/>
        <w:t>Қулана күліп: “міне, солай!..” дегендей ерніп</w:t>
        <w:br/>
        <w:t>жымқырып, иегін қақты. Манадан бергі сөйленген сөз.</w:t>
        <w:br/>
        <w:t>5-889 65</w:t>
        <w:br/>
        <w:t>- Еркектерге түсінбеймін: ері бар, баласы бар</w:t>
        <w:br/>
        <w:t>біреудің әйеліне топырлап баратын не жөндері бар? -</w:t>
        <w:br/>
        <w:t>деп, жеңгей маған қарады. Мұндайда өзінің пайдасына</w:t>
        <w:br/>
        <w:t>сөз айтылмайтынын түсінетін сыралғы аға:</w:t>
        <w:br/>
        <w:t>- Ондайды бүл кісі тіпті дс білмейді, әсте сұраушы</w:t>
        <w:br/>
        <w:t>болма! - деп ара түсе қалды. Әрине, мен бұдан “сәби”</w:t>
        <w:br/>
        <w:t>деген ұғым емес, “көзін ашып неғыласың” дегенді</w:t>
        <w:br/>
        <w:t>аңғардым. Ер еркіне ілесіп үйренген әйел, пікірлесуді</w:t>
        <w:br/>
        <w:t>де орыңсыз көрді шамасы, орнынан көтеріле:</w:t>
        <w:br/>
        <w:t>-- Онда өзің түсіндірерсің бұл жайды, - деп асханаға</w:t>
        <w:br/>
        <w:t>шығып кеткенде, маған қарағылап, өзі кешеуілдей</w:t>
        <w:br/>
        <w:t>тартыншақтап киініп жатқанынан: “мен кетісімен</w:t>
        <w:br/>
        <w:t>екеуің өсектерсіңдер сірә. Нгге кетпей отыр...” дегендей</w:t>
        <w:br/>
        <w:t>сыңай болғанын айқын аңғардым да, тезірек киініп:</w:t>
        <w:br/>
        <w:t>- Мен кеттім, керек болсам, шақырарсыз, - деп</w:t>
        <w:br/>
        <w:t>кетіп қалдым.</w:t>
        <w:br/>
        <w:t>Далаға шығысымен өзімнен аңғарған бір бәгде</w:t>
        <w:br/>
        <w:t>жағдай - сақтану да пайда болыпты, “Не үшін, кім</w:t>
        <w:br/>
        <w:t>үшін сақтанудан пайда?” - деген сұрағыма жауапты</w:t>
        <w:br/>
        <w:t>тез таптым: мен емес, әйелі де сақтана қалады, олай</w:t>
        <w:br/>
        <w:t>болса, менің сақтануымның не өрескелдігі бар? Мен</w:t>
        <w:br/>
        <w:t>білсем, Мұхаңа таныс, кездесіп жүрген жолдас-</w:t>
        <w:br/>
        <w:t>жораларының бәрі де сыйлағандықтан көңіліне келетін</w:t>
        <w:br/>
        <w:t>сөз айтылмасын, көңілі қалмасын демейсіндер ме, олай</w:t>
        <w:br/>
        <w:t>болса мен екі есе артық сақтануым орынды. Күнде</w:t>
        <w:br/>
        <w:t>көре жүре аңғармай көңілін жығып алуым ықтимал</w:t>
        <w:br/>
        <w:t>ғой. Мысалы, жеңгей!.. Қорқа ма, жоқ, сыйлайды.</w:t>
        <w:br/>
        <w:t>Сондықтан, көңілін жабырқатып алмайын дейді.</w:t>
        <w:br/>
        <w:t>Сонысын Мұхаң білмей ме? Әрине, біледі. Міне, жаңа</w:t>
      </w:r>
    </w:p>
    <w:p>
      <w:r>
        <w:t>ғана мен кеткелі жатқанда әйеліне күбірлей, күйбең</w:t>
        <w:br/>
        <w:t>қаққан әйеліне жарқырай күліп, аптыға жүріп, ас</w:t>
        <w:br/>
        <w:t>ішетін бөлменің екі терезе аралығындағы трюмо-айнаға</w:t>
        <w:br/>
        <w:t>қарап, галстугын орнықтыра қозғап түрып:</w:t>
        <w:br/>
        <w:t>- Мынадай жағаны көрдіңіз бе? - деп кеткелі</w:t>
        <w:br/>
        <w:t>жатқан маған бұрылып, мысық құлақ жаға ұшынан</w:t>
        <w:br/>
        <w:t>тартып, мойнын соза бастағанда, ақырын көз қиығын</w:t>
        <w:br/>
        <w:t>тастап түрған жеңгей қызара күліп:</w:t>
        <w:br/>
        <w:t>64</w:t>
        <w:br/>
        <w:t>қуақы мінездің бәрі жасанды екенінің сыры енді</w:t>
        <w:br/>
        <w:t>ашылды, әйтеуір әйелін алдаусырату...</w:t>
        <w:br/>
        <w:t>Ал, солай-ақ болсын. Енді не сыр бар деген ой</w:t>
        <w:br/>
        <w:t>мазалап барады. Жоқ, мен өз бетіммен кете алмадым,</w:t>
        <w:br/>
        <w:t>мені машинаға сол қолтықтаған күйі ысырмалай</w:t>
        <w:br/>
        <w:t>әкеліп, машинаның есігін ашып: “Отырыңыз!” - деп</w:t>
        <w:br/>
        <w:t>ілтипат көрсеткенде, мысқылдай жымиып: “бәрі</w:t>
        <w:br/>
        <w:t>жасанды!” -- дедім ішімнен. Түсінді, біліп қойды.</w:t>
        <w:br/>
        <w:t>Қабағым қыбыр етті ме, сырмінезбіз ғой, шыдай</w:t>
        <w:br/>
        <w:t>алмады:</w:t>
        <w:br/>
        <w:t>-- Онсыз болмайды. Әйелдің көзін ашпа, көңілін</w:t>
        <w:br/>
        <w:t>аш, - деп қарқылдап күліп “ерсі сөз айттым-ау”</w:t>
        <w:br/>
        <w:t>дегендей қолайсызданғандай, - сіз менен бұрын</w:t>
        <w:br/>
        <w:t>кеткенде жеңгеңе көрсетем деген қылығымның куәсі</w:t>
        <w:br/>
        <w:t>болып қалдыңыз-ау, - деп мәз болды.</w:t>
        <w:br/>
        <w:t>Қараңызшы! Күн өткен, жыл біткен сайын меп де</w:t>
        <w:br/>
        <w:t>өсіп, іш сарайым кеңейіп келеді емес пе? Жаңа ғана</w:t>
        <w:br/>
        <w:t>“Мұхаң менің кеткенімді тілегендей сылбыр киініп”</w:t>
        <w:br/>
        <w:t>демедім бе, енді міне өзі ашық айтып отыр.</w:t>
        <w:br/>
        <w:t>Осындайлардан өзіме де көңілім тола бастағандай</w:t>
        <w:br/>
        <w:t>пиғыл маған да пайда бола бастады. Оның үстіне, ага</w:t>
        <w:br/>
        <w:t>-- жұмбақ, мен - шешуші!.. Олай болса, бүгінгі күні</w:t>
        <w:br/>
        <w:t>шақыруын күтіп үйде отыруға бола ма? Жоқ, келесі</w:t>
        <w:br/>
        <w:t>күні тағы жеттім - кешегі машиналылардың оқиғасын</w:t>
        <w:br/>
        <w:t>білгім кеп барады.</w:t>
        <w:br/>
        <w:t>Ертеңгісін келсем, Мұхаң қоңырайып, барған</w:t>
        <w:br/>
        <w:t>сапарынан жабырқап, көңілі көншімей қайтыпты.</w:t>
        <w:br/>
        <w:t>Жеңгеймен екеуі менен бұрын әңгімелескен сияқты,</w:t>
        <w:br/>
        <w:t>мен соның соңғы финалына іліксем керек.</w:t>
        <w:br/>
        <w:t>- Шайға, шайға! -- деп қастарына шақырып алды.</w:t>
        <w:br/>
        <w:t>Әңгіме ешбір кіріспесіз басталды:</w:t>
        <w:br/>
        <w:t>- Іле бардық. Даурығысып, қауқылдасып мәз</w:t>
        <w:br/>
        <w:t>болып жетсек те, тап-тар үйге кіргенде береке болмай-</w:t>
        <w:br/>
        <w:t>ақ қалды. Күйеуі мәдениетті адам екен, өздерінше</w:t>
        <w:br/>
        <w:t>жақсылап қарсы алған болды. Түнде үйге сыймай</w:t>
        <w:br/>
        <w:t>машинада жатып біразының берекесі қашты. Бәрі</w:t>
        <w:br/>
        <w:t>ештеңе емес еді, ертеңіне ұятсыз: “Әйеліңіз бізбен бірге</w:t>
        <w:br/>
        <w:t>66</w:t>
      </w:r>
    </w:p>
    <w:p>
      <w:r>
        <w:t>сезіммен сүйетініңізді сезгім келеді. Қателессем, түзерсіз.</w:t>
        <w:br/>
        <w:t>Айып көрмей, ашуланбай, ол жөнінде ойлағаныңды,</w:t>
        <w:br/>
        <w:t>сезгеніңді ашыңқыран жаза тұс.</w:t>
        <w:br/>
        <w:t>Мен өзім көп кезде қызыға қарап жүремін. Япыр-ай,</w:t>
        <w:br/>
        <w:t>бір күндер өзімді ұстай алмай, бір нәрсені бүлдіріп айтын</w:t>
        <w:br/>
        <w:t>қалармын” деп те қобалжып жүремін. Хатың келіп,</w:t>
        <w:br/>
        <w:t>осындайымды айтқызып отырғаны мінеки.</w:t>
        <w:br/>
        <w:t>Мен өзіңді сағынып ойлаймын. Сол үшін хат жүзінде</w:t>
        <w:br/>
        <w:t>болса да қатты бір сүйіп тоқтайын. Сен де ойыңды маған</w:t>
        <w:br/>
        <w:t>жазып жібер.</w:t>
        <w:br/>
        <w:t>Бірақ Кисловодскіге хат келіп үлгірмес.</w:t>
        <w:br/>
        <w:t>Жазатын адресің: Москва, Арбат,</w:t>
        <w:br/>
        <w:t>Трубниковский, 10</w:t>
        <w:br/>
        <w:t>Исхакова Бахытжану /для меня/</w:t>
        <w:br/>
        <w:t>Р.С. Бірінші кітапты жібергем, алып баса бастаған</w:t>
        <w:br/>
        <w:t>боларсың. Шама келгенше қатаны аз жіберуіңізді күтемін.</w:t>
        <w:br/>
        <w:t>Соңғы бөлімдерде екі жерде “қосымша” деген белгі бар, Ол</w:t>
        <w:br/>
        <w:t>қосымшалар ұзақ болмайды, бөлек жазып жіберемін,</w:t>
        <w:br/>
        <w:t>керекті жеріне қосарсың. Үлгірсем, Москвадан өзім</w:t>
        <w:br/>
        <w:t>қайтпас бұрын екіншісін де жіберем. Сондықтан</w:t>
        <w:br/>
        <w:t>алдыңғыны тездете бассаң жақсы болар еді.</w:t>
        <w:br/>
        <w:t>Ал, хат күтем, сау бол, жақсы көрісейік, туғандарыңа,</w:t>
        <w:br/>
        <w:t>анаңа көп сәлем.</w:t>
        <w:br/>
        <w:t>Мұхтар.</w:t>
        <w:br/>
        <w:t>7.Х.1950 жыл</w:t>
        <w:br/>
        <w:t>Көрдіңдер ме, сөзінің бір қабатын қыбын тапқан</w:t>
        <w:br/>
        <w:t>шақта “Салтанаты үшін” аға қандай көпшік қоя, менең</w:t>
        <w:br/>
        <w:t>сыр тартқысы келгенін? Осы хаттың не үшін</w:t>
        <w:br/>
        <w:t>жазылғанын роман жазылған бөлімдерден аңғару қиын</w:t>
        <w:br/>
        <w:t>болмас. Осындай қылық білдіріп, сыр тартпаса -- менен</w:t>
        <w:br/>
        <w:t>қажет еткен образына тән қылықты қайтіп тарта</w:t>
        <w:br/>
        <w:t>алмақ! Асыл аға, есіме түссең жылағым келеді, жас та</w:t>
        <w:br/>
        <w:t>ытып шығады. Өледі десем... адам тіршілікте біле ме</w:t>
        <w:br/>
        <w:t>кім кімнің көңілінен қандай орын тепкенін! О, жалған,</w:t>
        <w:br/>
        <w:t>дүниелен сен де өткен бір жан. Мыңға өмір бергенше,</w:t>
        <w:br/>
        <w:t>саған берсей артығын. Бес тиынға тұрғысыз жанның</w:t>
        <w:br/>
        <w:t>Ш</w:t>
        <w:br/>
        <w:t>күн бөгет бар. Содан әрі елге жетіп, еркін жайғасып,</w:t>
        <w:br/>
        <w:t>еңбек күндерін бастауға асығамын. Сіз екеуміз бірге роман</w:t>
        <w:br/>
        <w:t>жазғамыз жоқ қой. Ендігі қызықты бір, негізгі</w:t>
        <w:br/>
        <w:t>жұмысымыз сол болады.</w:t>
        <w:br/>
        <w:t>Есетке көп сәлем айтыңыз, жаңалығын өзі айтпапты,</w:t>
        <w:br/>
        <w:t>сізден есіттім. Оны жазғаның да үлкен жақсылық болды.</w:t>
        <w:br/>
        <w:t>Табысына қуанатын туысқанбыз.</w:t>
        <w:br/>
        <w:t>Хош, сау болыңыз. Жақсы тынығыңыз.</w:t>
      </w:r>
    </w:p>
    <w:p>
      <w:r>
        <w:t>Сәлеммен Мұхтар.</w:t>
        <w:br/>
        <w:t>Р.С. Мәскеуге хат жазғыңыз келсе адрес:</w:t>
        <w:br/>
        <w:t>Москва, Воровского 52 Союз Писателей, наусектор,</w:t>
        <w:br/>
        <w:t>маған.</w:t>
        <w:br/>
        <w:t>Бұл роман жазбас бұрынғы хаты еді.</w:t>
        <w:br/>
        <w:t>1.Х.1949 жыл</w:t>
        <w:br/>
        <w:t>Кадірлі Данаш:</w:t>
        <w:br/>
        <w:t>23-де жазған жақсы хатыңыз келіп, қуанып қалдым.</w:t>
        <w:br/>
        <w:t>Сондайлық дос, жақын жүректен шыққан жылы леп</w:t>
        <w:br/>
        <w:t>сезгендеймін. Өзіңізді мен де аса жақын тілеулес бауырым,</w:t>
        <w:br/>
        <w:t>өзімдей көремін. Мені танып бағалайтын жанның бірісің,</w:t>
        <w:br/>
        <w:t>оны біз әншейінде айтыспасақ та, осындай жырақта</w:t>
        <w:br/>
        <w:t>болған шақтарда ойламай, ескермей жүруге болмайды.</w:t>
        <w:br/>
        <w:t>Сізде мен қадірлейтін көп қасиеттер бар. Іштей</w:t>
        <w:br/>
        <w:t>еңбегімді сүйесіз, оның өркендеуіне сүйсініп сенесіз. Қасымда</w:t>
        <w:br/>
        <w:t>жүріп, менің бар ісімді, еңбек талабымды танып, бауырыма</w:t>
        <w:br/>
        <w:t>еніп, жақындай түскендей боласың. Адамшылықты да,</w:t>
        <w:br/>
        <w:t>орынды мінез, беріктікті де көрсетесің. Мезгіл өткен сайын,</w:t>
        <w:br/>
        <w:t>екеуміз еткен еңбектен кітап туған сайын сен өз өміріңнің</w:t>
        <w:br/>
        <w:t>үлкен мүддесі орындалғандай шын қуанасың. Менің ең</w:t>
        <w:br/>
        <w:t>жақсы жақын досым да боп, адал ашық намысым да боп,</w:t>
        <w:br/>
        <w:t>өз ниетіңді таныта білесің. Тек мені аса асыра бағалама.</w:t>
        <w:br/>
        <w:t>Менің де олқылығым көп шығар, оны да сен көрін, сезіп</w:t>
        <w:br/>
        <w:t>жүресің ғой. Сондай да сынап та жүр. Ақырын, бапты,</w:t>
        <w:br/>
        <w:t>сыншы сөзбен кейде менің есіме әрбір керек жәйді</w:t>
        <w:br/>
        <w:t>салатыпың да бар ғой. Сондай көмекші досым бол.</w:t>
        <w:br/>
        <w:t>Қысқасы, Данашым, сен менің асыл жақынымсың.</w:t>
        <w:br/>
        <w:t>Хатыннан мені аса бір адал берік журекпен, тұрақты</w:t>
        <w:br/>
        <w:t>70</w:t>
        <w:br/>
        <w:t>Жаныңа екі балаңды: Мұрат пен Ернарлды салып</w:t>
        <w:br/>
        <w:t>алып, жүзінде көңілді күлкі ойнап. еркелене елжіреп.</w:t>
        <w:br/>
        <w:t>кіре қалғанда мынадай қам үстінде жатқанына</w:t>
        <w:br/>
        <w:t>шадлықтағандай:</w:t>
        <w:br/>
        <w:t>- Көрдіңіз бе. бүгін аңшылыққа кетіп барам. Мына</w:t>
        <w:br/>
        <w:t>балаларымды да аңшылыққа баулып жүрмін. -</w:t>
        <w:br/>
        <w:t>дейтінсің шыныңмен, Екі бала да елігіп, дабырласып,</w:t>
        <w:br/>
        <w:t>кәдімгі қасқыр қуар ер азаматша, көз алдарыңа қыр</w:t>
        <w:br/>
        <w:t>аңы ойқастап бара жаткандай, қууға әзір, атқа қамты</w:t>
        <w:br/>
        <w:t>басқанлай абыржып, асығып, үйді бастарыңа көтеріп</w:t>
        <w:br/>
        <w:t>шығып бара жататынсыңдар.</w:t>
        <w:br/>
        <w:t>Үлкен корпустын үшінші қабатында тұратын шағын</w:t>
        <w:br/>
        <w:t>семьяның ықшам аламы подьезді басына көтере</w:t>
        <w:br/>
        <w:t>лаурыққанына кейде қызығасың да.</w:t>
        <w:br/>
        <w:t>Далада машинасын баптап, тазалап күтіп тұрған</w:t>
        <w:br/>
        <w:t>Ваня да аңншыларша желенлеу, ықшамдау киініп метр</w:t>
        <w:br/>
        <w:t>тоқсан бойы ерен-серен етелі. Ваняның бойы Мұхаңнан</w:t>
        <w:br/>
        <w:t>биік болғанымен. миының жеңілдігін көрсететін бір</w:t>
        <w:br/>
        <w:t>құбылыс - оның ашаң, арық. қужақтылығы еді.</w:t>
        <w:br/>
        <w:t>Мүмкін, маған солай көрінетін де шығар.</w:t>
      </w:r>
    </w:p>
    <w:p>
      <w:r>
        <w:t>Ваняның ереңдеген ұзын бойы, салалы сүйегі, қарап</w:t>
        <w:br/>
        <w:t>тұрған адамға жинап, қайта жазатын басқыш іспеттес.</w:t>
        <w:br/>
        <w:t>Қол босында, зерігіп, аңшылардың жолына қарап,</w:t>
        <w:br/>
        <w:t>терезенің алдында тұрғанымда осы сияқты ойла жоқ</w:t>
        <w:br/>
        <w:t>бірлеңелер көңілге оралып, сәл езу тартқызады.</w:t>
        <w:br/>
        <w:t>Тургеневтің аңшылар жайлы әңгімесін екі рет оқып,</w:t>
        <w:br/>
        <w:t>зәредей әсер алмағаным ойыма түсіп, ат үстінде өскен</w:t>
        <w:br/>
        <w:t>қазақ қызы болсам да аңшылықпен әуестеніп,</w:t>
        <w:br/>
        <w:t>аңшылардың қасына ермегеніме. солардың хош</w:t>
        <w:br/>
        <w:t>көңілінен от алмағаныма осы тұрыста өкініп те қалушы</w:t>
        <w:br/>
        <w:t>едім. Аңшылықтан хабарым аз болғандықтан мына</w:t>
        <w:br/>
        <w:t>кетіп бара жатқандардың неге мәз екені түйсігіме</w:t>
        <w:br/>
        <w:t>түйілмей, оның үстіне елу процент көру қабілеті</w:t>
        <w:br/>
        <w:t>қалған Мұхаң қалай көздеп аңға тигізетініне шәк</w:t>
        <w:br/>
        <w:t>келтіретінмін.</w:t>
        <w:br/>
        <w:t>Ертеңіне жұмысқа келгенде, аң аулаудағы кешегі</w:t>
        <w:br/>
        <w:t>қызықты әңгімесін бастайтын. Кекілікті атып алғанын.</w:t>
        <w:br/>
        <w:t>76</w:t>
        <w:br/>
        <w:t>танысып жүрмін дейді. Фамилиясы - Молданский,</w:t>
        <w:br/>
        <w:t>жазушы, - деді.</w:t>
        <w:br/>
        <w:t>Бірер күннен кейін, баспаханадан қағаз алуға бара</w:t>
        <w:br/>
        <w:t>жатсам, біреу жолымды сып етіп кесіп өткендей болды.</w:t>
        <w:br/>
        <w:t>Бақ саясымен жайбарақат келе жатқанымда самп еткен</w:t>
        <w:br/>
        <w:t>дауыстан селк ете қалдым.</w:t>
        <w:br/>
        <w:t>- Азаматша, шіркеу қайда? - деп сүралы.</w:t>
        <w:br/>
        <w:t>- Некеңді қиғызасың ба? - дедім өзім тиіскендей.</w:t>
        <w:br/>
        <w:t>- Кедергі - қалыңдықта, - дегенде жалт бұрылдым.</w:t>
        <w:br/>
        <w:t>Бойым дүр ұрды. Әрідегі бір құбылыс коз алдыма</w:t>
        <w:br/>
        <w:t>ойнап шықты. Қалыңдық пен күйеу жағдайымызда</w:t>
        <w:br/>
        <w:t>жезделерің сол түбірдің үстінде, сол еменнің тасасында,</w:t>
        <w:br/>
        <w:t>нақ сол ксздегідей езу тартып күліп тұр!.. Жүрегім лүн-</w:t>
        <w:br/>
        <w:t>лүп етіп, кәзім қарауыта қалды. Буыным босап,</w:t>
        <w:br/>
        <w:t>тынысым тарылып барады. Кілт бұрылып жүріп кеттім.</w:t>
        <w:br/>
        <w:t>“Жеті тиын құдайы!” деп, Алланы көмекке шақыра</w:t>
        <w:br/>
        <w:t>қойдым.</w:t>
        <w:br/>
        <w:t>“Апырай, құдай көзіме слестетті-ау”, - деп жан-</w:t>
        <w:br/>
        <w:t>жағыма қорқақтай көз салсам, бір топ цпыганкалар кетіп</w:t>
        <w:br/>
        <w:t>барады екен, шақырып алып, жеті тиын санап бердім.</w:t>
        <w:br/>
        <w:t>Маған “погадаю” деп салды да, теріс қарап: пәлесінен</w:t>
        <w:br/>
        <w:t>аулақ дегендей, тайып тұрды. Қобалжыған қалыпта</w:t>
        <w:br/>
        <w:t>көзімнен төгілген жасты көргенде сескеніп те кеткен</w:t>
        <w:br/>
        <w:t>болар.</w:t>
        <w:br/>
        <w:t>Ыстық күн! Бақыт тосқан жер!.. 15 жылдан кейін</w:t>
        <w:br/>
        <w:t>нақ сол жерден тағы бой көрсетті!.. “Сорлы жар</w:t>
        <w:br/>
        <w:t>ұмытты” деп аруағың жебеп жүр ме? Сол бір жерде</w:t>
        <w:br/>
        <w:t>бақыт емес, сор әкелген! Менің жарыммен қауышатын</w:t>
        <w:br/>
        <w:t>жер! Сол жерден бой көрсеткен кім? Қайғылы,</w:t>
        <w:br/>
        <w:t>қасіретті күндер мен лобылған қуанышты күндер</w:t>
        <w:br/>
        <w:t>шерменді жанымды бір толқытып өтті.</w:t>
      </w:r>
    </w:p>
    <w:p>
      <w:r>
        <w:t>Тағы әлгі қағаз жайлы “Ҡазогизге” келем. Завхозын</w:t>
        <w:br/>
        <w:t>таба алмай, басқышынан түсіп келем. Атымды атап</w:t>
        <w:br/>
        <w:t>біреу қуып жетті. Қарасам, бір көрген адамым. Түсі</w:t>
        <w:br/>
        <w:t>жылы. Көптен таныс, бірақ жылдар бетін көміп</w:t>
        <w:br/>
        <w:t>көмексіткендей... Алай-бұлай ой жүгіртіп көрсем де,</w:t>
        <w:br/>
        <w:t>есіме түспей қойды.</w:t>
        <w:br/>
        <w:t>65-889 и</w:t>
        <w:br/>
        <w:t>тәуір болады. Ағаң демалыста жүргенде нс бітіресіз,</w:t>
        <w:br/>
        <w:t>ақша табасыз”, -- деген ұсыныс орынды көрінді де,</w:t>
        <w:br/>
        <w:t>Мұхаң жүріп кетсін, содан кейін хабарын берем деп,</w:t>
        <w:br/>
        <w:t>аз күнде хат алысып, шүйіркелесіп қалғандай болдық.</w:t>
        <w:br/>
        <w:t>Бұл жайды Мұхаңа айту қайда, сездірулен</w:t>
        <w:br/>
        <w:t>қысылдым. Жақсы сезіміңді өзің қызғанбасан,</w:t>
        <w:br/>
        <w:t>қорғаштамасаң, шашып тарыша төксең &gt;- аяқ асты</w:t>
        <w:br/>
        <w:t>қылмаймын ба?! Сондықтан ағадан бүге қойғам.</w:t>
        <w:br/>
        <w:t>Жұмысты бітіріп, баспадан кітабың шыққалы жатыр</w:t>
        <w:br/>
        <w:t>деген сезім бар жазушыларға белгілі. Сондықтан</w:t>
        <w:br/>
        <w:t>Мұхаңның талай кітабы шыққанымен де бұл сезімі</w:t>
        <w:br/>
        <w:t>тозған да емес, тоздырам деген де емес. Абымыз кіріп,</w:t>
        <w:br/>
        <w:t>күбіміз шығып, түннің бір уағына дейін өзі қарап, мен</w:t>
        <w:br/>
        <w:t>қарап, соның өзінде қателер жіберіп, қайта қарап</w:t>
        <w:br/>
        <w:t>(версткасын), ақшасын, баспа табағына келісіп, ерекше</w:t>
        <w:br/>
        <w:t>корректор алып, сасқалақтап жатырмыз. Баспа- Мұхаң-</w:t>
        <w:br/>
        <w:t>менің үйімнің екі арасында Ваня қағаз тасып,</w:t>
        <w:br/>
        <w:t>романның беттерін қайта көшіртуге әкеліп, бебеу</w:t>
        <w:br/>
        <w:t>қағып жүр. Мұхаң тым ширатылып алған. Мазасыздығы</w:t>
        <w:br/>
        <w:t>сондай, тіпті баспаға мені жіберіп, корректорға бақылау</w:t>
        <w:br/>
        <w:t>жасатады. Баспаға сондай кезде звондап:</w:t>
        <w:br/>
        <w:t>- Қолжазбам қайда, мына беттерін салыстырам? -</w:t>
        <w:br/>
        <w:t>деп сұрады.</w:t>
        <w:br/>
        <w:t>Қолжазба да дода-дода болып бөлек-бөлсгі шығып</w:t>
        <w:br/>
        <w:t>менде, онда жатқан кезі.</w:t>
        <w:br/>
        <w:t>-- Біздікінде...</w:t>
        <w:br/>
        <w:t>-- Ваня таба ала ма?</w:t>
        <w:br/>
        <w:t>- Столдың үстінде папкада тұр, - трубканы қоя</w:t>
        <w:br/>
        <w:t>салдым.</w:t>
        <w:br/>
        <w:t>Баспадан келсем, Мұхаңның өңі бұзылып алған,</w:t>
        <w:br/>
        <w:t>ашуға ұрып тұр.</w:t>
        <w:br/>
        <w:t>- Қара! Қара! Тіпті “ақылы жұмыс” деп</w:t>
        <w:br/>
        <w:t>шақырыпты өзі. Ағалыққа жарамайын, ақылшылыққа</w:t>
        <w:br/>
        <w:t>ше? -- деп хат, телеграммалар дудағын маған атып</w:t>
        <w:br/>
        <w:t>жіберді.</w:t>
        <w:br/>
        <w:t>- Біреудің хатын оқып... - деп қалдым ұялмай,</w:t>
        <w:br/>
        <w:t>сасқан тек тұрмастың кебі ғой.</w:t>
        <w:br/>
        <w:t>82</w:t>
      </w:r>
    </w:p>
    <w:p>
      <w:r>
        <w:t>балалардың қалай көздегенін, қалай үйреткенін айтып</w:t>
        <w:br/>
        <w:t>жатқанда көңіл қоймай отыратынмын. Шынлығы жоқ</w:t>
        <w:br/>
        <w:t>әңгіме -- аңшылық деген. Мұхаң сөйлесе де шәк</w:t>
        <w:br/>
        <w:t>келтіретіпмін. Мәселен, тазының құйрығы, пәлендей</w:t>
        <w:br/>
        <w:t>иттердің тұмсығы деп нсше иттің тұқымынан хабарлар</w:t>
        <w:br/>
        <w:t>екенін әңгімелейтін. Мен үшін иттің бәрі бір ит.</w:t>
        <w:br/>
        <w:t>адамның айдарынан қасиет шықияғанда, иттің</w:t>
        <w:br/>
        <w:t>құйрығынан қасиет табам деп ойлайын ба?.. Алам</w:t>
        <w:br/>
        <w:t>денесінің мүшесіне сондай қасиет тақпай иттің тұмсык,</w:t>
        <w:br/>
        <w:t>құйрығы дегеннің миға кіретін жөнін мен таппадым,</w:t>
        <w:br/>
        <w:t>әрине, бұл менің ой саптасым ғой.</w:t>
        <w:br/>
        <w:t>Дегенмен, Тургенев, Мұхандар тағы сондай дана</w:t>
        <w:br/>
        <w:t>адамдар солай деп отырғанда, менің бұра тартуым</w:t>
        <w:br/>
        <w:t>ағаттық та шығар. Судан уды айыруға да мамандық</w:t>
        <w:br/>
        <w:t>керек. Оның үстіне ағаның аңшылықтан әкелген</w:t>
        <w:br/>
        <w:t>олжасын байқамадым-ау. Кім білсін, аға, кешір, шын</w:t>
        <w:br/>
        <w:t>аңшы ма едің?..</w:t>
        <w:br/>
        <w:t>Мұхаң телефонда:</w:t>
        <w:br/>
        <w:t>-- Өй, айналайын, Әуезов болғаныңнан айналайын!..</w:t>
        <w:br/>
        <w:t>Кімдер дейсің?.. Ә, иә, кіммін дедің? Кетпе, кетпе,</w:t>
        <w:br/>
        <w:t>күт сол арадан, Ваня барады, - деп трубканы коя</w:t>
        <w:br/>
        <w:t>салып, Ваняны бір жаққа жұмсап жатты.</w:t>
        <w:br/>
        <w:t>- Менің Мұратым жақсы бала, бүгін пионерге</w:t>
        <w:br/>
        <w:t>алынып плашадтан звондап тұр. Грибунадлан “Әуезов</w:t>
        <w:br/>
        <w:t>Мұрат” деген екен, шалдар қай Әуезов деп сұрады</w:t>
        <w:br/>
        <w:t>деп тұрғаны. Өзіне сөз беріп, трибунадан казақша</w:t>
        <w:br/>
        <w:t>сөйлепті. Көрдіңіз бе, қазаққа бала болса болғаны,</w:t>
        <w:br/>
        <w:t>тіпті, елдің шалдарына дейін менің балам деп қуанып</w:t>
        <w:br/>
        <w:t>жатыр, “Мұхтардың баласымысың” деулерін қарашы!</w:t>
        <w:br/>
        <w:t>- деп телефонмен не сөйлескенін куана қаудырай</w:t>
        <w:br/>
        <w:t>отырып жеткізді.</w:t>
        <w:br/>
        <w:t>- “Әр ұлттың заңы басқа, иттері қара қасқа...”</w:t>
        <w:br/>
        <w:t>Ш</w:t>
        <w:br/>
        <w:t>-- Сіз танымай тұрсыз ба? - деп назданды ол.</w:t>
        <w:br/>
        <w:t>- Гішті, ұялып тұрмын...</w:t>
        <w:br/>
        <w:t>- Мен сізді Әуезовтің үйінде көрдім, паркте көрдім.</w:t>
        <w:br/>
        <w:t>Ізіңізден аңдыл, қуып жүрмін. Қожайыныңыз</w:t>
        <w:br/>
        <w:t>телефонға шақырмай қойды.</w:t>
        <w:br/>
        <w:t>- Ә. Молдавский екенсіз ғой?..</w:t>
        <w:br/>
        <w:t>- Сіз ол үйде көргсніңізді ұмытсаңыз да, паркте</w:t>
        <w:br/>
        <w:t>кездестіргеніңізді неғып ұмыттыңыз? - деп окпелейді.</w:t>
        <w:br/>
        <w:t>Бұл еске түсіру өз әсерін сездірді де, қобалжып</w:t>
        <w:br/>
        <w:t>қалдым. Тіпті мына орыс жігіті тартып барады. Ұлтын</w:t>
        <w:br/>
        <w:t>ескермесем, ерімнің нақ өзі.. Кеше “аруақ” деп жеті</w:t>
        <w:br/>
        <w:t>тиын садақа бергенім есіме түскенде тәнім түршігіп</w:t>
        <w:br/>
        <w:t>кетті, себебі -- ерім өлі аруақ та емес, тірі аруақ та</w:t>
        <w:br/>
        <w:t>емес болатын. Құлағыма жігіттің даусы күңгірлей</w:t>
        <w:br/>
        <w:t>естілді:</w:t>
      </w:r>
    </w:p>
    <w:p>
      <w:r>
        <w:t>- Менің іздегенім ол музей емес, Жамбыл музейі</w:t>
        <w:br/>
        <w:t>болатын. Сол деп білмеген бір ақымақ уақытымды</w:t>
        <w:br/>
        <w:t>алды. Осы жердеп 80 шақырым тұрады екен, бірге</w:t>
        <w:br/>
        <w:t>барып қайтайыкҡ, жүрсепізші. Қазақ тұрмысымен</w:t>
        <w:br/>
        <w:t>таныстырарсыз бірге болып менімен, - деді.</w:t>
        <w:br/>
        <w:t>- Романды асығыс баспаға тапсырып жатырмыз.</w:t>
        <w:br/>
        <w:t>Мені ағай босатпайды. Жұмысты бітірісімен екі-үш ай</w:t>
        <w:br/>
        <w:t>курортқа кетеді. Қол сонда босайды, -- дедім.</w:t>
        <w:br/>
        <w:t>“Босайды” деген сөзден көмейімді аңғарған</w:t>
        <w:br/>
        <w:t>боларсыздар, қазақтың “кет әрі емес” дегені осындайга</w:t>
        <w:br/>
        <w:t>айтылған емес пе?! Бірақ орыс жігіті ұқты ма, жоқ па?</w:t>
        <w:br/>
        <w:t>- Өкінішті-ақ, бетім қайтпас-ақ дсп қалып ем..-</w:t>
        <w:br/>
        <w:t>деді, “құлағанымды” бірден сезгендей.</w:t>
        <w:br/>
        <w:t>Бұдан соң Жазушылар одағының іс жүргізушісі</w:t>
        <w:br/>
        <w:t>Фаина Осиповна: “Саған жігіттен хат бар”, - деп</w:t>
        <w:br/>
        <w:t>әжуалады. Ол хатта:</w:t>
        <w:br/>
        <w:t>“Асығыс жүріп кеттім. “Қозы Көрпеш - Баян</w:t>
        <w:br/>
        <w:t>сұлуды” зерттейтін экспедицияны басқаратын</w:t>
        <w:br/>
        <w:t>болыппын. Барған жерден тағы хат салам. Жолыға</w:t>
        <w:br/>
        <w:t>алмай кеткеніме әкініштімін”, - депті.</w:t>
        <w:br/>
        <w:t>Тағы телеграмма, тағы хат. Ол хаттарда: “Зарплата,</w:t>
        <w:br/>
        <w:t>полевой және гонорар төлеп, еңбекақыңыз біршама</w:t>
        <w:br/>
        <w:t>82</w:t>
        <w:br/>
        <w:t>Менен кейінгі жастар: “Апа, Мұхаң романды қалай</w:t>
        <w:br/>
        <w:t>жазушы еді?” - деп көп сұрайды. Оған “пәлендей”</w:t>
        <w:br/>
        <w:t>деп тоқетерін айта қою, сонымен түйдектеп Мұхаңның</w:t>
        <w:br/>
        <w:t>еңбек жолын көрсете қою оғаш көрінер еді. Сондықтан</w:t>
        <w:br/>
        <w:t>да жұмыс үстіндегі толып жатқан өмір құбылыстарымен</w:t>
        <w:br/>
        <w:t>қоян-қолтық арпалыса жүре роман жазып жататынын</w:t>
        <w:br/>
        <w:t>жоғарыда келтірілген үй-тұрмыс, күнделікті өмірінің</w:t>
        <w:br/>
        <w:t>әр кезеңін айта отырып Мұханның тұлғасын өзімше</w:t>
        <w:br/>
        <w:t>таныстырғалы күш салып отырмын. Онымен де</w:t>
        <w:br/>
        <w:t>Мұхаңды бере алдым, болмаса бере білдім дей</w:t>
        <w:br/>
        <w:t>алмаймып. Мұхаң туралы талай-талай жора-</w:t>
        <w:br/>
        <w:t>жолдастарының естелігімен, солардың алып тұлғаны</w:t>
        <w:br/>
        <w:t>қалай баурай біліп, жаза алғандарымен қабыстыра</w:t>
        <w:br/>
        <w:t>отырып түсінудің өзі де жеткіліксіз болар.</w:t>
        <w:br/>
        <w:t>Дегенмен тізелес отырғандай, еңбектес күндердегі</w:t>
        <w:br/>
        <w:t>өзім қабылдаған Мұхаңды айтып бере алсам, мойныма</w:t>
        <w:br/>
        <w:t>алған міндетімнің орындалғаны санар едім.</w:t>
        <w:br/>
        <w:t>Міне, біз роман жазу үстіндеміз. Әдетте сағат ертеңгі</w:t>
        <w:br/>
        <w:t>онға келем де, үнсіз машинкаға отырам. Мұхаң екі</w:t>
        <w:br/>
        <w:t>сағат кідіріссіз сөйлейді, қандай тыныс белгісін кою</w:t>
        <w:br/>
        <w:t>дегенге көңіл бөлмейді. Бірде 11, кейде 16 бет болады.</w:t>
        <w:br/>
        <w:t>Әрине, арада телефон соғылып, бөліп жіберіп отырады.</w:t>
        <w:br/>
        <w:t>Ондайда: “не дедім” деп сұраған емес. Тіпті “не</w:t>
        <w:br/>
        <w:t>жаздық” деген сөзін естіп көргем жоқ. Кейде таңдана</w:t>
        <w:br/>
        <w:t>сұрап қалғанда:</w:t>
        <w:br/>
        <w:t>- “Абай”-дың менің басымда жазылып қалғанына</w:t>
      </w:r>
    </w:p>
    <w:p>
      <w:r>
        <w:t>жиырма жыл. Бір кезде ұсақ байылдар тартқыштап,</w:t>
        <w:br/>
        <w:t>таласқан Абайым... -- дегені де бар.</w:t>
        <w:br/>
        <w:t>Екінші бір сәтте:</w:t>
        <w:br/>
        <w:t>- Бүгін он бірде ученый советке барам,</w:t>
        <w:br/>
        <w:t>стенографиялап ала қойыңызшы! - деп диктовка жасап</w:t>
        <w:br/>
        <w:t>жіберетін.</w:t>
        <w:br/>
        <w:t>Болмаса:</w:t>
        <w:br/>
        <w:t>-- Стенографиялап ала қойыңызшы, лекцияға</w:t>
        <w:br/>
        <w:t>барамын.</w:t>
        <w:br/>
        <w:t>Болмаса, мен біреудің зашитасында жазып отырсам,</w:t>
        <w:br/>
        <w:t>мынадай занисканы президиумда отырып жүгірте</w:t>
        <w:br/>
        <w:t>қоятын:</w:t>
        <w:br/>
        <w:t>79</w:t>
        <w:br/>
        <w:t>біздің қазақ неше әйелден туса да өз баласы болса</w:t>
        <w:br/>
        <w:t>бірдей қарайды. Бала мен бота қазақ үшін дәріпті нәрсе.</w:t>
        <w:br/>
        <w:t>Тіпті жеңгей де сондай елжірей қарайды балаңызға,</w:t>
        <w:br/>
        <w:t>соған таң қалам, - дедім.</w:t>
        <w:br/>
        <w:t>- Жек көретін бала емес ол бала, оның үстіне</w:t>
        <w:br/>
        <w:t>баламыз аз. Кішкентайынан үйге келіп жүреді ғой, -</w:t>
        <w:br/>
        <w:t>деп қана қойды.</w:t>
        <w:br/>
        <w:t>- Баланы сонша жақсы көрсеңіз, толтырып</w:t>
        <w:br/>
        <w:t>қоймайсыз ба от басын балаға!</w:t>
        <w:br/>
        <w:t>- Бала болған ғой, жеңіл қарадық па жастықта,</w:t>
        <w:br/>
        <w:t>болмаса көңіл орнықпады ма... - деп қысқа қайырды.</w:t>
        <w:br/>
        <w:t>Сарабдал тартқан ыңғайына қарап:</w:t>
        <w:br/>
        <w:t>-- Мұха, біз он сегіз болғанбыз, папам бәріне тәтті</w:t>
        <w:br/>
        <w:t>сөз тауып айналушы еді. Оның үстіне ағайындарының</w:t>
        <w:br/>
        <w:t>балаларын да алып баға беретін.</w:t>
        <w:br/>
        <w:t>- Кеңшілік өмір, ауылдық жер, бала артық</w:t>
        <w:br/>
        <w:t>болмайды ғой. Оның үстіне бала да қайың тәрізді жиі</w:t>
        <w:br/>
        <w:t>тұрса түзу өссе керек. Сармурзиннің он баласы бар,</w:t>
        <w:br/>
        <w:t>Бейсалиевтің он баласы бар. Қыздары жаялық жуып</w:t>
        <w:br/>
        <w:t>жүріп-ақ кандидат, доктор болып жатыр. Осыған қарап</w:t>
        <w:br/>
        <w:t>көп баланың ішінен түзуін күтуге бола ма деп қалам.</w:t>
        <w:br/>
        <w:t>Ахметте де бала бесеу... мына сіздерде көп баланың</w:t>
        <w:br/>
        <w:t>ішінен бірнешеуің суырылып ат арқасына қонды емес</w:t>
        <w:br/>
        <w:t>пе, - деп ойлана тоқтады.</w:t>
        <w:br/>
        <w:t>Осы кезде Ваня Мұратты алып келді, кішкене ғана</w:t>
        <w:br/>
        <w:t>ұл бала тым сүйкімді. Келіп Мұхаңның екі тізесінің</w:t>
        <w:br/>
        <w:t>арасына тығыла, арқасын қарнына үйкей еркелене</w:t>
        <w:br/>
        <w:t>қалды.</w:t>
        <w:br/>
        <w:t>- Өй, өй, балам, мына апамен таныс, - деп</w:t>
        <w:br/>
        <w:t>жетектеп қасыма әкелгенде, баланың бетінен сүйіп:</w:t>
        <w:br/>
        <w:t>- Қалайсың бала, жақсы оқып жүрмісің, - деп</w:t>
        <w:br/>
        <w:t>басынан сипадым.</w:t>
      </w:r>
    </w:p>
    <w:p>
      <w:r>
        <w:t>- Апаң болады, сәлем беріп тұр, енді Ернармен</w:t>
        <w:br/>
        <w:t>ойнай ғой, - деп жетектеп ас ішетін бөлмеге алып</w:t>
        <w:br/>
        <w:t>кетті. Екі бала тасыр-тұсыр ойнай бастады. Мұхаң мәз</w:t>
        <w:br/>
        <w:t>бола қарап қапты. Бір куаныш шырқын бұзбайын деп,</w:t>
        <w:br/>
        <w:t>ақырын жылысып кетіп қалдым.</w:t>
        <w:br/>
        <w:t>78</w:t>
        <w:br/>
        <w:t>7.11.1949 жыл</w:t>
        <w:br/>
        <w:t>“Данаш!</w:t>
        <w:br/>
        <w:t>Қазір уақытыңыз болса менімен бірге университетке</w:t>
        <w:br/>
        <w:t>барып, лекциямды жазуыңызды сұраймын. Лекция сағат</w:t>
        <w:br/>
        <w:t>бірде. Казір бізге келерсіз, бірге барамыз.</w:t>
        <w:br/>
        <w:t>Мұхтар</w:t>
        <w:br/>
        <w:t>Жұмыс, жұмыс! Адам баласы тек жұмыспен өмір</w:t>
        <w:br/>
        <w:t>кешетін өгіз емес, сол жұмыс үстінде нешеме қызық</w:t>
        <w:br/>
        <w:t>өмір қызығын, кикілжіңін, тіпті өмірі күтпеген оқыс</w:t>
        <w:br/>
        <w:t>оқиғаны да бастан кешеді емес пе. Сондай бір оқиғаны</w:t>
        <w:br/>
        <w:t>да айта кетейін, әрине, жасырағымда ұялушы едім.</w:t>
        <w:br/>
        <w:t>Қазір қарасам, өзім көрген сайын қыры қажалып,</w:t>
        <w:br/>
        <w:t>тозығы жетіп, ойым қажалып бара жатыр. Сондықтан</w:t>
        <w:br/>
        <w:t>сол сағаттағы, сол жылдағы қалпында жеткізе алмасам</w:t>
        <w:br/>
        <w:t>да, нобайын жеткізіп көрейін. Әрине, Мұхаңа</w:t>
        <w:br/>
        <w:t>байланысты болмаса, өз басымның жайларын қоспақ</w:t>
        <w:br/>
        <w:t>емеспін.</w:t>
        <w:br/>
        <w:t>Өмірде жүрегі күйіп, көңілі өртенген адам жоқ деп</w:t>
        <w:br/>
        <w:t>санамаймын, соның бірі өзім. Мұндай жағдайды</w:t>
        <w:br/>
        <w:t>мойындау да оңай болмас. Себебі, жасыңа қарамай</w:t>
        <w:br/>
        <w:t>сол бір бастан кешкен халды жас қыздай</w:t>
        <w:br/>
        <w:t>қабылдағанынды сезбей қалсаң, шындық болса ла</w:t>
        <w:br/>
        <w:t>нанбаса көңілсіз ғой.</w:t>
        <w:br/>
        <w:t>Август айы. Романды аяқтау үстіндеміз. Бұрылуға</w:t>
        <w:br/>
        <w:t>мұрша жоқ. Есік қағылды. Мұхаң әдетінше есікті өзі</w:t>
        <w:br/>
        <w:t>барып ашты. Үйге ұзын бойлы, ашаңдау сұлуша жігіт</w:t>
        <w:br/>
        <w:t>кірді. Бір шаруамен келген шығар деп оңаша тастап,</w:t>
        <w:br/>
        <w:t>шығып кеттім.</w:t>
        <w:br/>
        <w:t>Сәлден соң ас ішетін бөлменің есігіне басын сұғып:</w:t>
        <w:br/>
        <w:t>- Қонақ қоштасқалы шақырып түр, - деді Мұхаң.</w:t>
        <w:br/>
        <w:t>Әлгі жігіт жіті қимылдап, қолымнан сүйіп, жылы</w:t>
        <w:br/>
        <w:t>ілтипатпен шығып кетті. Мұхаң мені қаумалай тұрып:</w:t>
        <w:br/>
        <w:t>- Бұл жігіт “Звезда” журналынан екен. Қазақ</w:t>
        <w:br/>
        <w:t>интеллигенциясы өмірінен очерк жазбақ, сол үшін</w:t>
        <w:br/>
        <w:t>оқыған қазақтардың үйлеріне кіріп-шығып өмірімен</w:t>
        <w:br/>
        <w:t>80</w:t>
        <w:br/>
        <w:t>Мұхтар үй іші мен достарының арасында.</w:t>
      </w:r>
    </w:p>
    <w:p>
      <w:r>
        <w:t>Жұмыс үстінде.</w:t>
        <w:br/>
        <w:t>Же</w:t>
        <w:br/>
        <w:t>Мұхтардың “Абай жолы” романының сүйінші данасын алып тұрған</w:t>
        <w:br/>
        <w:t>қуанышты сәті.</w:t>
        <w:br/>
        <w:t>Отырғандар: М.Насонов, Мұхтар Әуезов, А.Қадырбаев, И.Бобров,</w:t>
        <w:br/>
        <w:t>түрегеліп тұрғандар: Қалыбек Қуанышбаев, Елубай Өмірзақов,</w:t>
        <w:br/>
        <w:t>Серке Қожамқұлов.</w:t>
        <w:br/>
        <w:t>Мұхтар Әуезовтің училицеде Мұхтар Әуезов-</w:t>
        <w:br/>
        <w:t>оқып жүрген кезі. семинария оқушысы.</w:t>
        <w:br/>
        <w:t>)|</w:t>
        <w:br/>
        <w:t>Мұхтар Әуезов ХХ ғасырдың Кәмила Мағауияқызы -</w:t>
        <w:br/>
        <w:t>20-жылдарында. Мұхтар Әуезовтің сүйген жары.</w:t>
        <w:br/>
        <w:t>Мұхтар Әуезовті Өзбекстан республикасы Низами атындағы</w:t>
        <w:br/>
        <w:t>пединституттың қазақ тілі мен әдебиеті факультетінің оқытушылары</w:t>
        <w:br/>
        <w:t>мен студенттерінің қарсы алуы.</w:t>
        <w:br/>
        <w:t>Мұхтар Әуезов және ұлы Мұрат.</w:t>
        <w:br/>
        <w:t>А.Б. Никольская және Мұхтар Әуезовтің ұлы Ернар.</w:t>
        <w:br/>
        <w:t>, Валентина Николаевна Әуезова, қызы</w:t>
        <w:br/>
        <w:t>Мұхтар Әуезов</w:t>
        <w:br/>
        <w:t>Ләйлә және ұлы Ернар.</w:t>
        <w:br/>
        <w:t>жылдарда қандай еглейсем, ол да сондай өзгеріпті.</w:t>
        <w:br/>
        <w:t>Шашы селліреп, жүніп жұлғап балапандай, көзінен</w:t>
        <w:br/>
        <w:t>басқа ыстық тартар жері қалмаған. Өмір де қатал. Құр</w:t>
        <w:br/>
        <w:t>қабығыңның астынан қанша мүжілгеніңді сезбейсің.</w:t>
        <w:br/>
        <w:t>Ұрлық емес, ұлы сезім мына кісімен туыстастырып,</w:t>
        <w:br/>
        <w:t>іштей бауыр қып, бірақ көп жылдан бері хабарсыз</w:t>
        <w:br/>
        <w:t>болып, енді кездескенде екеуміз де қысылып,</w:t>
        <w:br/>
        <w:t>қымтырылып, сөзді недеп бастарымызды білмей,</w:t>
        <w:br/>
        <w:t>тығылып қалдық. Сөзді шапшаңдау ол бастап:</w:t>
      </w:r>
    </w:p>
    <w:p>
      <w:r>
        <w:t>- Шал болып қалыппын ба?.. Бұрынғы қалпымнан</w:t>
        <w:br/>
        <w:t>қалған зәре бар ма екен? -- деп сұрай береді. Аядым</w:t>
        <w:br/>
        <w:t>да:</w:t>
        <w:br/>
        <w:t>- Өз жасыңызға қарағанда әлі қырыңыз сынбаған,</w:t>
        <w:br/>
        <w:t>- дедім.</w:t>
        <w:br/>
        <w:t>- Сіз тым толып кетіпсіз, ақ кірейін депті... Бірақ,</w:t>
        <w:br/>
        <w:t>меп үшін сіз “періштесіз” -- деп салғаны ерсі көрінді.</w:t>
        <w:br/>
        <w:t>Дегенмен көз астымен қарасып, күлісіп отырмыз, ссбебі</w:t>
        <w:br/>
        <w:t>сөйленген сөз, айтылған сыр болмаған, тек бір шалып,</w:t>
        <w:br/>
        <w:t>есіңді алып, көкейіңде қалуды жеңіл бағалауға</w:t>
        <w:br/>
        <w:t>болмайды. “Құдіреттің” күші ме, “алланың” ісі ме -</w:t>
        <w:br/>
        <w:t>осы бір екі адамды тағы талай жылдан кейін</w:t>
        <w:br/>
        <w:t>кездескенде біріне-бірін жылы көрсетіп,</w:t>
        <w:br/>
        <w:t>шүйіркелестіріп қойғаны. Осыны мен ойласам, ол</w:t>
        <w:br/>
        <w:t>ойламады дей алам ба?..</w:t>
        <w:br/>
        <w:t>Дегенмен, сөз желісін таба алмай, екеуміз де</w:t>
        <w:br/>
        <w:t>қобалжып, қысылып отырғанда, ол қойып жатқан</w:t>
        <w:br/>
        <w:t>фильмімді көріңіз деп просмотровый залға апарып</w:t>
        <w:br/>
        <w:t>екеуден-екеу картина көрдік. Қараңғы залда, жұмсақ</w:t>
        <w:br/>
        <w:t>орындықтың екі басындамыз. Кинокартинадан</w:t>
        <w:br/>
        <w:t>түйсігіме қонған түк болмады: “бұдан шыға тағы</w:t>
        <w:br/>
        <w:t>сөйлескенде не сөйлесеміз?” деп ойланумен болдым.</w:t>
        <w:br/>
        <w:t>Шықтық. Тағы кабинстіне кіргізді.</w:t>
        <w:br/>
        <w:t>- Енді, - деді ол, - қысылмай-ақ бір шындықты</w:t>
        <w:br/>
        <w:t>сізге айтып жіберуім керек. Енді көрісеміз бе, жоқ па?</w:t>
        <w:br/>
        <w:t>Көріскен күнде, қазір қысылып отырмыз, ол кезде</w:t>
        <w:br/>
        <w:t>тіпті де ауызға алмаспыз. Сондықтан, айтып қалайын,</w:t>
        <w:br/>
        <w:t>- деді.</w:t>
        <w:br/>
        <w:t>88</w:t>
        <w:br/>
        <w:t>Моллавский, осы ма едін?</w:t>
        <w:br/>
        <w:t>Бір көргеннен шошып едім!</w:t>
        <w:br/>
        <w:t>“Қандай халде боламын” деп</w:t>
        <w:br/>
        <w:t>Минут сайын тосып едім.</w:t>
        <w:br/>
        <w:t>Кеше сұлық болған жалған,</w:t>
        <w:br/>
        <w:t>Бүгін толы - құсаға, арман.</w:t>
        <w:br/>
        <w:t>Құр сүлде ғып аямастан</w:t>
        <w:br/>
        <w:t>Көрген бар ма жан ұрлаған?</w:t>
        <w:br/>
        <w:t>Мал-дүние жолына - арым,</w:t>
        <w:br/>
        <w:t>Арға құрбан шыбын жаным.</w:t>
        <w:br/>
        <w:t>Жаным кеме қылған - сүлде</w:t>
        <w:br/>
        <w:t>Құрыпсың ғой бүгін мүлде.</w:t>
        <w:br/>
        <w:t>Сәнді тәнге қан таратқан,</w:t>
        <w:br/>
        <w:t>Өміріме шат қаратқан -</w:t>
        <w:br/>
        <w:t>Бар қазынам - жүрегімді</w:t>
        <w:br/>
        <w:t>Қағып кеткен, неткен атқан!</w:t>
        <w:br/>
        <w:t>Ажал оғы арнап келсе -</w:t>
        <w:br/>
        <w:t>Сүлде тұрмақ, жаным пида.</w:t>
      </w:r>
    </w:p>
    <w:p>
      <w:r>
        <w:t>Мына қара, масқараны -</w:t>
        <w:br/>
        <w:t>Жүрегі жоқ қалдым күйде!</w:t>
        <w:br/>
        <w:t>Түнде жортқан қарақшыдай,</w:t>
        <w:br/>
        <w:t>Алдап соққан арапшыдай.</w:t>
        <w:br/>
        <w:t>Бір көргеннен ес аударып</w:t>
        <w:br/>
        <w:t>Алған қалай жаны ашымай?!..</w:t>
        <w:br/>
        <w:t>Ләззәтті сезім! Оны оятқан қандай адам? Білмей,</w:t>
        <w:br/>
        <w:t>көрмей аңсарымды аударған? Кірленбей қалған</w:t>
        <w:br/>
        <w:t>көңілім, әлденені күтумен болдың? Сенде не айып?</w:t>
        <w:br/>
        <w:t>Ұлы сезім тербеткен сен періште! Қадірлеп кетем! Сен</w:t>
        <w:br/>
        <w:t>кімсің? Қайдан жүрсің? Бұл жұмбақты - өзіме қуат</w:t>
        <w:br/>
        <w:t>етем!</w:t>
        <w:br/>
        <w:t>86</w:t>
        <w:br/>
        <w:t>деп шалды шақырып, сонда үкіметке қарсы сөз айтты</w:t>
        <w:br/>
        <w:t>деп көрсетіпті. Ол сөздерді мойнына алмаган, бірақ</w:t>
        <w:br/>
        <w:t>куәлары соғыста қаза тапқан, сонымен істін ақ-қарасы</w:t>
        <w:br/>
        <w:t>ашылмай, босамай отыр. Әйелді неше шақыртса</w:t>
        <w:br/>
        <w:t>аурумын деп қағаз жіберіп бармаған. Екі рег сот</w:t>
        <w:br/>
        <w:t>құрғыздым, бәрі осылай тынды, - деді.</w:t>
        <w:br/>
        <w:t>Мұхаңның қабағы тарс жабылып үнсіз қалды.</w:t>
        <w:br/>
        <w:t>Бұл жағдай Мұхаңның жанына бататын жағдай ма?</w:t>
        <w:br/>
        <w:t>Әрине. Жұмысына, күнделікті өміріне кикілжің</w:t>
        <w:br/>
        <w:t>тудыратын жағдай ма? Әрине. Соның бәрін өзінше</w:t>
        <w:br/>
        <w:t>жеңіп, жанына қанша батса да, ішінс түйіп, жайлары</w:t>
        <w:br/>
        <w:t>күйде еңбектене беретін.</w:t>
        <w:br/>
        <w:t>Қызы соқырйпек болған, Әуездің тоқалынан туған</w:t>
        <w:br/>
        <w:t>ағасы - Ахмет келді. Мен 1932 жылдан танушы едім.</w:t>
        <w:br/>
        <w:t>Ақаң нағашы ағай Әмірәлімен бірге оқыған жолдасы</w:t>
        <w:br/>
        <w:t>болатын. Кездесіп, шүйіркелесе қалдық. Сонда адвокат</w:t>
        <w:br/>
        <w:t>жайлы айттым, бір сөзден соз шыгып. Ол кісі</w:t>
        <w:br/>
        <w:t>ерегеспен, Мұханнап өш алам деген әйелдің ісі, әйел</w:t>
        <w:br/>
        <w:t>емес - әзірейіл ол, көргім келмейді, &gt; деген болатын.</w:t>
        <w:br/>
        <w:t>Бұдан кейін анықтап алған соң, бір реті келгенле:</w:t>
        <w:br/>
        <w:t>- Бәріне себеп өзіңіз екенсіз ғой, бәсе үндемей</w:t>
        <w:br/>
        <w:t>қалғаныңыз сол скен ғой адвокаттың алдында? - дедім.</w:t>
        <w:br/>
        <w:t>- Адам не нәрсеге де өзі кінәлі болады. “Артты</w:t>
        <w:br/>
        <w:t>қысқан бай болалы” деп тегін айтты дейсіз бе?.. Бұл</w:t>
        <w:br/>
        <w:t>аурудың басы ертеде басталған. 1925 жылы Алматыға</w:t>
        <w:br/>
        <w:t>командировкаға келіп, Б.. үйіне түскем, шаллау ері</w:t>
        <w:br/>
        <w:t>бар екен. Жас әйелге: “Өзіңіз сұлу, әрі жас, еріңіз кәрі</w:t>
        <w:br/>
        <w:t>екен”, - деуім мұң екен: “Сендей қайнысы бар</w:t>
        <w:br/>
        <w:t>жеңгенің ері кәрі бола ма?” - деп тап берген. Міне,</w:t>
        <w:br/>
        <w:t>сол сағаттан басталған роман. Екі ай Губоно бастығы</w:t>
        <w:br/>
        <w:t>ерін командировкаға айдап жіберіп, әйелімен жатып</w:t>
        <w:br/>
        <w:t>алғам. 34-ші жылы Тәшкеннен көшіп келгенде Ілияс</w:t>
        <w:br/>
        <w:t>шақырып, барсам Б...алдымнан шықты, әйелін айырып</w:t>
        <w:br/>
        <w:t>тиіп алған екен. Сонда Шара 16 жастағы жасаң қыз</w:t>
        <w:br/>
        <w:t>екен, көзім түссе де жассынып едім... - деп, бір сырдың</w:t>
        <w:br/>
        <w:t>ұштығын да шығарып қойды.</w:t>
        <w:br/>
        <w:t>Бұдан кейін кездескенім соғыс жылдары. Ұлым</w:t>
      </w:r>
    </w:p>
    <w:p>
      <w:r>
        <w:t>95</w:t>
        <w:br/>
        <w:t>-- Танисыз ба, әнші Асылбеков қой. Әкесін танушы</w:t>
        <w:br/>
        <w:t>едім. Біреу қаралапты деп ізденгелі Мәскеу барам деп</w:t>
        <w:br/>
        <w:t>келіпті. Алсын, алсын, әжетіне жаратсын, - деп, “кеше</w:t>
        <w:br/>
        <w:t>ғана емес пе еді қарыз бермейтін болғаның” дей ме</w:t>
        <w:br/>
        <w:t>дегендей ақтала сөйлеп отыр. - Өзі әскерден келген,</w:t>
        <w:br/>
        <w:t>қайтсін, жарымай жүр ғой, оның үстіне ағасы істі</w:t>
        <w:br/>
        <w:t>болса... - деп ақшаның енді оралмасына дәлел төсегілеп</w:t>
        <w:br/>
        <w:t>жатса да, келесі күні ақшаны әкеп:</w:t>
        <w:br/>
        <w:t>- Аға, ал мынаны. Бұл қарыз емес, ырым үшін</w:t>
        <w:br/>
        <w:t>алғам. Ағам үйіне оралды, жолым болды, - деп стол</w:t>
        <w:br/>
        <w:t>үстіне сарт еткізді. Төбеден түскендей тасырлап келіп</w:t>
        <w:br/>
        <w:t>алдына ақша тастаған Асылбековке қарап отырып:</w:t>
        <w:br/>
        <w:t>- “Қайырсыз бұйымнан - қайырлы тиын” болғаны</w:t>
        <w:br/>
        <w:t>абырой болған. Бірақ, несіне қайтардың? - деп өз</w:t>
        <w:br/>
        <w:t>ақшасынан өзі қысылғандай, - ағаңның жолына деп</w:t>
        <w:br/>
        <w:t>түсініп едім, - деді.</w:t>
        <w:br/>
        <w:t>- Көмек, жәрдем деген кемшілік, ырымға, ырымға</w:t>
        <w:br/>
        <w:t>алғам, - деп орнынан көтерілді.</w:t>
        <w:br/>
        <w:t>Кеткеннен кейін:</w:t>
        <w:br/>
        <w:t>- Өжет, азамат, құтқарып алғанын қарашы. Кеуде</w:t>
        <w:br/>
        <w:t>бар, көкірек өзі. Намыстана қалғанын қарашы!..</w:t>
        <w:br/>
        <w:t>Қайтарар деген үш ұйықтасам ойымда жоқ, әкелгенін</w:t>
        <w:br/>
        <w:t>қарашы! - деп қара кнежкедегі жазуды өшірді.</w:t>
        <w:br/>
        <w:t>Телефон соғылды:</w:t>
        <w:br/>
        <w:t>- Ә, амансың ба, ШІ-чка, қалайсың!.. Шүкір, иә,</w:t>
        <w:br/>
        <w:t>йә... қой әрі, казір өзім де үй салдырып, көп</w:t>
        <w:br/>
        <w:t>шығынданып жатырмын. Қой деймін, қой!.. Өзің інің</w:t>
        <w:br/>
        <w:t>сотталарда “Москҡвичімді” сатып қайтарам” деген 16</w:t>
        <w:br/>
        <w:t>мың сомды қайырсай!.. Сен ала бер де, мен бере бер</w:t>
        <w:br/>
        <w:t>бола ма?.. Жоқ, қой, сөз емес... - деп трубканы іліп</w:t>
        <w:br/>
        <w:t>қойды. Түнжырап отыр. Маған ләм демеді. Бірақ, -</w:t>
        <w:br/>
        <w:t>Мың, екі мың емес, 16 мың деген ақша ғой, осы жұрт</w:t>
        <w:br/>
        <w:t>қызық... - деп барып тынды.</w:t>
        <w:br/>
        <w:t>Мен ішімнен шамалап білгем, көршісінде бір</w:t>
        <w:br/>
        <w:t>артистканың інісі сотталған, шамасы сол екенін трубка</w:t>
        <w:br/>
        <w:t>көтергендегі атынан-ақ ұққам.</w:t>
        <w:br/>
        <w:t>Осының бәрін неге айтып отырмын. “Тоқсан ауыз</w:t>
        <w:br/>
        <w:t>9</w:t>
        <w:br/>
        <w:t>өліп, әйелім ауру, больницада, асты Әбділдәнікінен</w:t>
        <w:br/>
        <w:t>ішіп жүрем. Сонда Б... кездестіріп, үйіне шығарып сала</w:t>
        <w:br/>
        <w:t>барып қонып қалдым. Екі айдай өткен кезде: “Сені</w:t>
        <w:br/>
        <w:t>жібермеймін, мені аласың, жүктімін”, - деп кетейін</w:t>
        <w:br/>
        <w:t>деп жатқанда бас салды. “Оныңның орны жоқ, түсірсең</w:t>
        <w:br/>
        <w:t>- түсір, тусаң - ту, бағам, өз ыңғайыңа қара. Менде</w:t>
      </w:r>
    </w:p>
    <w:p>
      <w:r>
        <w:t>бала жоқ, мен бәріне көнем”, - дедім. “Әйеліңнің</w:t>
        <w:br/>
        <w:t>менен несі артық, тастайсың! Жек көрсең - зорлаған</w:t>
        <w:br/>
        <w:t>мен жоқ едім ғой, жақсы көрсең -- қосыламыз!” -</w:t>
        <w:br/>
        <w:t>деді. Сорыма болар бір ауыз сөзден ұшындырып алдым:</w:t>
        <w:br/>
        <w:t>“Жақсы-жаман болса да өз әйелім, ешкімнің ортағы</w:t>
        <w:br/>
        <w:t>жоқ. Ал, сенің пәленшенің әйелі деген атағың бар,</w:t>
        <w:br/>
        <w:t>сонда неге алмақпын?.. Ана байың тұсында, мына</w:t>
        <w:br/>
        <w:t>байың тұсында... сен тек осының қолы әйелсің”, -</w:t>
        <w:br/>
        <w:t>деуім мұң екен, шамданды да кетті. Содан бері</w:t>
        <w:br/>
        <w:t>ойлағаны - жаза! Қорқып жуымай да қойғам. Бірақ</w:t>
        <w:br/>
        <w:t>ұл тапты! Ұл ғой мені құртқан, ұл!.. Тағы сол үшін</w:t>
        <w:br/>
        <w:t>жазалайды. Москваға да жазды. Қорқып, орыс</w:t>
        <w:br/>
        <w:t>жазушыларға сыбырласам, мазақ қып күледі:</w:t>
        <w:br/>
        <w:t>“Алимент төлемейтініміз жоқ”, - деп. Содан бастап</w:t>
        <w:br/>
        <w:t>етім үйрене бастады, - деп күледі.</w:t>
        <w:br/>
        <w:t>-- Сізді жазаласын, шалда несі бар, құдайдан</w:t>
        <w:br/>
        <w:t>қорықпай ма?</w:t>
        <w:br/>
        <w:t>-- Оны да ушықтырып алған өзім. Баланы туысымен,</w:t>
        <w:br/>
        <w:t>ал деп пәле қылды. Әйеліме қинала жүріп айтып ем,</w:t>
        <w:br/>
        <w:t>айналайын, көне қойды: “Баламыз жоқ берсін”, - деп.</w:t>
        <w:br/>
        <w:t>Енді аламыз дегенде, бермей қойды. Ондағысы үйді</w:t>
        <w:br/>
        <w:t>лаңдатам деп ойлады. Одан ештеңе шықпаған соң, бес</w:t>
        <w:br/>
        <w:t>баланы бағу оңайға түспей, менің айтқаныма көнді</w:t>
        <w:br/>
        <w:t>де, шалдың қасына көшті, екі үйді бір жерден бақтым.</w:t>
        <w:br/>
        <w:t>Бірде Москваға бара жатып: “Баламды көре кетейін,</w:t>
        <w:br/>
        <w:t>алдымнан алып шық”, - деп, бәлеге қалдым. “Баланы</w:t>
        <w:br/>
        <w:t>үйден көр, түсіп бірер күн болып кет”, - деп жабысты.</w:t>
        <w:br/>
        <w:t>Жүрт, ауылдық жер өсек қылады деп түспегем, міне</w:t>
        <w:br/>
        <w:t>содан кейін ағама-әкеме пәле жауып, өшін алмақ</w:t>
        <w:br/>
        <w:t>болды, алып та келеді. Бәрін бір балам үшін кешіп те</w:t>
        <w:br/>
        <w:t>келем, - деп тұжырды.</w:t>
        <w:br/>
        <w:t>96</w:t>
        <w:br/>
        <w:t>Ғажап, Мұхаң тамырынан тап басқанына қайранмын.</w:t>
        <w:br/>
        <w:t>шіркін, адам жанының инженері-ай!.. Кезергеп ерін,</w:t>
        <w:br/>
        <w:t>сұрланған түс мен үшін суық көрінбеді, намысына</w:t>
        <w:br/>
        <w:t>ұрып, қалжақтан аман алып қалу үшін бар-барын</w:t>
        <w:br/>
        <w:t>алдыма сала тепсінгендей, бақырып бар даусымен</w:t>
        <w:br/>
        <w:t>күйінгендей күйгелектеп-ақ түр. Қаншама жастық</w:t>
        <w:br/>
        <w:t>шіркіп тәтті болсаң да, ағаның мына көңілін</w:t>
        <w:br/>
        <w:t>айырбастатпады. Тіпті, шындап “қайтсем де қоргап</w:t>
        <w:br/>
        <w:t>қалам” деп белсеніп тұрғаны есімді жинап алғанда</w:t>
        <w:br/>
        <w:t>қызықтырды. Тұра құшақтап, жылап жіберсем Әе деп</w:t>
        <w:br/>
        <w:t>те қобалжып отырдым. Себебі, кінәсіз қыздарға</w:t>
        <w:br/>
        <w:t>осындай мінез, осындай күйінгенін бұрын да көргем,</w:t>
        <w:br/>
        <w:t>олары өзінің жанашыр қызы, қарындастары болатын.</w:t>
        <w:br/>
        <w:t>Шындық шыныдай мөлдір, бордай морт. Мұхаң</w:t>
        <w:br/>
        <w:t>ашыл салған соң, есімді тез-ақ жиып алдым. Ойласам,</w:t>
        <w:br/>
        <w:t>есімді алып, елтіп қалыппын да. Жас шақтағы жармен</w:t>
        <w:br/>
        <w:t>кездескен жер, махаббат оятқан жер - ескіні еске</w:t>
        <w:br/>
        <w:t>түсіріп мықты бір толқытқан жер болды. Соның әсері</w:t>
        <w:br/>
        <w:t>елегзітсе айып па?.. ішімнің әлек-шәлегін Мұхаң</w:t>
        <w:br/>
        <w:t>қайдан сезсін. “Тежелген нәпсі тізгінін сүйреп кетпелі</w:t>
        <w:br/>
        <w:t>ме екен” деп қалған да шығар...</w:t>
        <w:br/>
        <w:t>Менің қысылғанымды көріп, сөзден көрі толқуым</w:t>
      </w:r>
    </w:p>
    <w:p>
      <w:r>
        <w:t>кеп отырғанда, босап, ашуын басын. үнсіз қаллы да.</w:t>
        <w:br/>
        <w:t>енді өзі ыңғайсызданып, ақырын ғана сөйлеп кетті:</w:t>
        <w:br/>
        <w:t>- Жассыз. Жанынызды жемей, жар табу керек! Ал,</w:t>
        <w:br/>
        <w:t>оған -- қызықтау керек. Ол жақтып орыстары біздің</w:t>
        <w:br/>
        <w:t>қазаққа шовинистікпен қарайды. Өз орысынын қызын</w:t>
        <w:br/>
        <w:t>қастерлемейтін иттен не қасиет шығады? Жұмысқа</w:t>
        <w:br/>
        <w:t>шақырған боп тапқан айласын қарашы!.. Путевка</w:t>
        <w:br/>
        <w:t>әперем, демалысыңызды курортта өткізіңіз, емделіңіз.</w:t>
        <w:br/>
        <w:t>-- деп жанашырдың сөзін айтып тоқтатты.</w:t>
        <w:br/>
        <w:t>“Тоқтатты” деген мәселенің сырт көрінісі, ал ішім</w:t>
        <w:br/>
        <w:t>ше?.. Ішімнен алақтап, аңсап мүлгіген махаббаттың</w:t>
        <w:br/>
        <w:t>бір бой көрсеткенін қоштамай тағы бұғаулау... Жосадай</w:t>
        <w:br/>
        <w:t>қансыраған өзек, сорғалай жуған жас тамшысы мына</w:t>
        <w:br/>
        <w:t>төмендегіні жазғызды:</w:t>
        <w:br/>
        <w:t>85</w:t>
        <w:br/>
        <w:t>Жаттым да күлдім:</w:t>
        <w:br/>
        <w:t>“Бәлебай тышқақ” деген сөзіңізді естіп, бір өшін</w:t>
        <w:br/>
        <w:t>алған екен. “Бөлебай қорқақ” дейтініңіз қайда?</w:t>
        <w:br/>
        <w:t>Әуезовті жеген адам қорқақ па? Көріңіз біздің Бөкеңді!</w:t>
        <w:br/>
        <w:t>-- Жерлестігініз ұстап бұрып барасыз. “Аталастың</w:t>
        <w:br/>
        <w:t>аты озғанша, ауылдастың тайы озсын” қайда? Ақшаны</w:t>
        <w:br/>
        <w:t>беретін түрі жоқ, соза-соза жеп кетпек қой. Менің бір</w:t>
        <w:br/>
        <w:t>тілегім болсын, сол ақша болса да құрыған ақшя ғой,</w:t>
        <w:br/>
        <w:t>сіз алыл алыңызшы, бір ретін тауып! - деді.</w:t>
        <w:br/>
        <w:t>Жеңгей мен сөзге араласқан соң бел алып:</w:t>
        <w:br/>
        <w:t>- Бөлебай, ақшаны алдап алды, жарайды бермесін.</w:t>
        <w:br/>
        <w:t>Оған бүлінбей-ақ қой. Қырық жылдан бері қолтықтап</w:t>
        <w:br/>
        <w:t>жүрген қара кітабыңды көрсете қой, сонда өзіне екі</w:t>
        <w:br/>
        <w:t>жүздей адам қарыз. Бөлебайдан маған қарызды өндір</w:t>
        <w:br/>
        <w:t>деп Данашты жұмсар болсаң, қара кітапты да</w:t>
        <w:br/>
        <w:t>құшақтатып жіберерсің, оны да жиып келсін! - деп</w:t>
        <w:br/>
        <w:t>жеңгей де Мұхаңды мүжгілей бастады.</w:t>
        <w:br/>
        <w:t>Бұдан кейін Мұхаң бір ескілеу мұқабалы кітапшаны</w:t>
        <w:br/>
        <w:t>ашып, аударыстырып:</w:t>
        <w:br/>
        <w:t>- Бұл қаппайды, срогы өтіп кеткен. Үш жылдан</w:t>
        <w:br/>
        <w:t>бергі несие тиеді, қарыз да заң бойынша жыл өткен</w:t>
        <w:br/>
        <w:t>сайын көнереді... - деп мұрнын шұқылады. - “Айман-</w:t>
        <w:br/>
        <w:t>Шолпан” қойылған күннен бастап берілген қарыздар</w:t>
        <w:br/>
        <w:t>екен! - деп бір ескі кезеңдерін есіне түсіріп, бізден</w:t>
        <w:br/>
        <w:t>тым қашықтап, ескі сүреңге түсіп, басын сипап, көп</w:t>
        <w:br/>
        <w:t>ойға батты да кетті. Жеңгей екеуміз бірімізге біріміз</w:t>
        <w:br/>
        <w:t>қарасып, жымыңдасып, ойын бөлмей тым-тырыс</w:t>
        <w:br/>
        <w:t>қалдық.</w:t>
        <w:br/>
        <w:t>Бұл арада алты мың сомнан қағылғаныма мен де</w:t>
        <w:br/>
        <w:t>кіжініп қалдым. Бөкеңнен ол ақшаны алуым маған</w:t>
        <w:br/>
        <w:t>тым оңай еді. Оған жеңгей жол бермеді.</w:t>
        <w:br/>
        <w:t>Кілт өзгеріш:</w:t>
        <w:br/>
        <w:t>- Айтпақшы, кеше бір жиында болдым, әйелдер</w:t>
      </w:r>
    </w:p>
    <w:p>
      <w:r>
        <w:t>көп барыпты. Тіпті мәдениетті өздері, сондай жиыннан</w:t>
        <w:br/>
        <w:t>қалмайды. Онда отырғанда менің ойыма не келді,</w:t>
        <w:br/>
        <w:t>табыңызшы?.. Мен отырған еркектер мен әйелдерді</w:t>
        <w:br/>
        <w:t>салыстыра қалдым. Еркектер құлдырап кейін кетіп</w:t>
        <w:br/>
        <w:t>91</w:t>
        <w:br/>
        <w:t>деп шалқамнан түсірді. Бұдан кейін Брусиловский</w:t>
        <w:br/>
        <w:t>әңгіме болды, шешесімен, әкесімен жолдас екен, тіл</w:t>
        <w:br/>
        <w:t>тауып сөйлесіп кеттік.</w:t>
        <w:br/>
        <w:t>Жас - махаббат аңсаса, қарт - жастықты аңсайды.</w:t>
        <w:br/>
        <w:t>Жастықтың бір куәсін - өмір қайтіп жуа алсын.</w:t>
        <w:br/>
        <w:t>Махаббаттың зорлығы осы да шығар...</w:t>
        <w:br/>
        <w:t>Естелік ішіне қандай әңгіме кіргізбейін, бәрінде</w:t>
        <w:br/>
        <w:t>Мұхаңның сол әңгімеге көзқарасын, ат салысын</w:t>
        <w:br/>
        <w:t>аңғарту мақсатында кіргізем. Мәселен, бір келгенімде</w:t>
        <w:br/>
        <w:t>Мұхаң жеңгейді қуырып жатыр:</w:t>
        <w:br/>
        <w:t>-- Өзің алғансың, алмадым десең, бар да басын ашы!</w:t>
        <w:br/>
        <w:t>кел! - дейді. Бірақ бұл сөздерде ашу, күйгелектеу жоқ.</w:t>
        <w:br/>
        <w:t>Жеңгей:</w:t>
        <w:br/>
        <w:t>- Кассир емес, алты мың сомды Бөлебай қолыма</w:t>
        <w:br/>
        <w:t>ұстатты, - дейді.</w:t>
        <w:br/>
        <w:t>- Ақша алып жүргенің бір бұл емес қой, бір ақшаға</w:t>
        <w:br/>
        <w:t>екі жерге қол қоятын баламысың? - дейді аға.</w:t>
        <w:br/>
        <w:t>- Сұрадым, сұрадым. Көшірмесі деді деп тұрмын</w:t>
        <w:br/>
        <w:t>ГОЙ.</w:t>
        <w:br/>
        <w:t>Мұхаң мені көре:</w:t>
        <w:br/>
        <w:t>- Бұл бір күнгі әңгімеміз емес. Жеңгең бірнеше рет</w:t>
        <w:br/>
        <w:t>барып та келді. Ауру, жұмыста болмайды. Телефонмен</w:t>
        <w:br/>
        <w:t>сұраса “қандай ақша?” депті. Жаманның ісін қараңыз!..</w:t>
        <w:br/>
        <w:t>Мен ле:</w:t>
        <w:br/>
        <w:t>- Ол қандай ақша? -- дедім.</w:t>
        <w:br/>
        <w:t>- Қытайдағы қазақтарға менің романымды арабша</w:t>
        <w:br/>
        <w:t>көшіріп шығарады. Содан тиісті ақшаны ала барған</w:t>
        <w:br/>
        <w:t>жеңгеңе алты мың сом беріпті. Енді мен барсам 12</w:t>
        <w:br/>
        <w:t>мың сом алды деп қол қойылған қағазды көрсетті.</w:t>
        <w:br/>
        <w:t>Жеңгеннің сөзін естілің ғой?</w:t>
        <w:br/>
        <w:t>- Өзіңіз сөйлесіп, мойнын бұрап алмайсыз ба</w:t>
        <w:br/>
        <w:t>Бөлебайдың? - дедім.</w:t>
        <w:br/>
        <w:t>- Ол менен ақша алғам жоқ, жеңгеймен келісем, -</w:t>
        <w:br/>
        <w:t>дейтін көрінеді. Жеңгеңмен сөйлескенде, ақшаға</w:t>
        <w:br/>
        <w:t>мұқтаж болып қалып, үйімнің ремонтына төлей</w:t>
        <w:br/>
        <w:t>жібергем, мені қарыз деп санаңыз депті жеме-жемге</w:t>
        <w:br/>
        <w:t>келгенде. Енді сол қарызынды алып ал лссем, әкеліп</w:t>
        <w:br/>
        <w:t>бермесе бармаймын деп безек қағады.</w:t>
        <w:br/>
        <w:t>90</w:t>
      </w:r>
    </w:p>
    <w:p>
      <w:r>
        <w:t>барады екенбіз, әйелдер озып барчды. Базанова,</w:t>
        <w:br/>
        <w:t>Бейсалиева, кейін өсіп келе жатқан Мәскендер,</w:t>
        <w:br/>
        <w:t>партия-совет жұмысында жүрген әйелдер - бұлардың</w:t>
        <w:br/>
        <w:t>бәрінде білім бір болса, тіл екі бар. Осыларды ойлай</w:t>
        <w:br/>
        <w:t>отырып тағы бір есіме алғаным - осы бала туатын</w:t>
        <w:br/>
        <w:t>әйелдер жұмысбасты болып бірер баладан артық</w:t>
        <w:br/>
        <w:t>перзентті болмайды, тұқым бере алмайды, - деді.</w:t>
        <w:br/>
        <w:t>- Талай жақсыдан жөнді бала туғаны аз емес пе,</w:t>
        <w:br/>
        <w:t>әйелдлерлен сондай ұрпақ туар да еді. Осы мәселе бір</w:t>
        <w:br/>
        <w:t>қызық. Үш әйелі бар адамдардың балалары үш трит.</w:t>
        <w:br/>
        <w:t>Мәселен, Абайдың Ділдәдан туған балалары,</w:t>
        <w:br/>
        <w:t>Әйгерімнен туғандар бір сыдырғы жақсы болып өнуін</w:t>
        <w:br/>
        <w:t>Абайдан делік. Ал, Әлекеннің үш әйелінің балалары</w:t>
        <w:br/>
        <w:t>ондай емес, - деуім мұң екен.</w:t>
        <w:br/>
        <w:t>- Ағаң ақылды адам емес, жүрген жерінде бір әйел</w:t>
        <w:br/>
        <w:t>алған, - деді шаптан түртіп.</w:t>
        <w:br/>
        <w:t>- Әскери адам өмірі жол үстінде өткен. Біреуді</w:t>
        <w:br/>
        <w:t>тұрмыс билейді, екіншісін нәпсі сүйрейді. Алып анадан</w:t>
        <w:br/>
        <w:t>деген де рас шығар, ағаның ақылына байланысты емес</w:t>
        <w:br/>
        <w:t>шығар. Үш әйелдің баласының басын қосып, бірге</w:t>
        <w:br/>
        <w:t>өсіргені - аталығы емес пе!</w:t>
        <w:br/>
        <w:t>- Неке деген бір шарт қой, әйтпесе бала - бала!</w:t>
        <w:br/>
        <w:t>Өзіңдікі болғасын айырмашылығы болмайды, - деп</w:t>
        <w:br/>
        <w:t>тұжырғанда, жеңгейді де осы тұжырымымен басқа</w:t>
        <w:br/>
        <w:t>балаларына еңкейткенін аңғарып отырдым. Расында,</w:t>
        <w:br/>
        <w:t>қазаққа бала - бала!.. Қазақтың мен сүйетін қасиетінің</w:t>
        <w:br/>
        <w:t>бірі де осында, сол үшін де бас иемін алдында.</w:t>
        <w:br/>
        <w:t>Бірде ертеңгісін даңғырлай кіріп, суырыла сөйлеген</w:t>
        <w:br/>
        <w:t>жігітті кабинетке кіргізіп сөйлене кіргенімен, бөгде</w:t>
        <w:br/>
        <w:t>адамның қарыз сұрай келгенін аңғардым.</w:t>
        <w:br/>
        <w:t>- Мынауың саяси нәрсе екен, іс шықпас. Бірақ,</w:t>
        <w:br/>
        <w:t>ниетің адал екен, ниетің. Сол үшін ғана беруге болады,</w:t>
        <w:br/>
        <w:t>- Деп екі мың сомды қолына салды.</w:t>
        <w:br/>
        <w:t>- Басыңыздағы бөркіңіздей көріңіз, іс шығарам</w:t>
        <w:br/>
        <w:t>бұдан. Қарыздармын, қарыз, жыл ішінде қайырам, аға,</w:t>
        <w:br/>
        <w:t>- деп жігіт уәдесін де беріп жатты.</w:t>
        <w:br/>
        <w:t>Кеткен кезде:</w:t>
        <w:br/>
        <w:t>92</w:t>
        <w:br/>
        <w:t>- Оқысын деп менің қағаздарымның арасына салып</w:t>
        <w:br/>
        <w:t>қойсаңыз ше?.. “Біреудің хаты!” Ол біреудің хаты -</w:t>
        <w:br/>
        <w:t>менің қарындасыма жазылған, мұрнымның астынан</w:t>
        <w:br/>
        <w:t>суырып әкетпек! Ә, сонда жұрт нс демек?.. Неше</w:t>
        <w:br/>
        <w:t>жылдан бері не жолдастық право, не ағалық правога</w:t>
        <w:br/>
        <w:t>ме емеспін, солай ғой?.. Ал, мына сөзіне жөн болсын:</w:t>
        <w:br/>
        <w:t>“зарплата, полевой төлейді”.. Қуын қара өзінің...</w:t>
        <w:br/>
        <w:t>Шынымды айтайын, ұялған мен қорыққан бірдей</w:t>
        <w:br/>
        <w:t>дегендей, екі құлағым бітіп, екі тізем дірілдеп кетті.</w:t>
      </w:r>
    </w:p>
    <w:p>
      <w:r>
        <w:t>Мына аяқ астынан жабылған пәле, айтылған өкім жеп</w:t>
        <w:br/>
        <w:t>барады. “Қолжазба үйде” десімен Ваняны жіберсе, ол</w:t>
        <w:br/>
        <w:t>ақымақ стол үстіндегі бар папканы жинап Мұхана</w:t>
        <w:br/>
        <w:t>апарып беріпті. Өзіне керекті іздей отырып, менін</w:t>
        <w:br/>
        <w:t>“үпшінім” қолына түскенін көрмейсіз бе! Қалайда</w:t>
        <w:br/>
        <w:t>жаман састым. Көріне қылмысым болмаса да, сыр</w:t>
        <w:br/>
        <w:t>айтысып, бәрін араға салып жүргендей Мұхаңнан</w:t>
        <w:br/>
        <w:t>бүккен айыбымды немен жуып-шаюдың жөнін таппай:</w:t>
        <w:br/>
        <w:t>- Бала-шаға дегендей... ақша тауып қайтуды ойлаған</w:t>
        <w:br/>
        <w:t>да айып па? Бірақ тұжырымды жауап бергем жоқ, қой...</w:t>
        <w:br/>
        <w:t>- Оңаша, мидай дала... ел жоқ жерге барған соң...</w:t>
        <w:br/>
        <w:t>- Ә, сіз содан қорқып жатырсыз ба, онысына бола</w:t>
        <w:br/>
        <w:t>қоям ба?</w:t>
        <w:br/>
        <w:t>- Қандай мықты болсаңыз да, жағдай туып тұрған</w:t>
        <w:br/>
        <w:t>жерде, жылан да арбайды. Келіп, келіп Ленинградтың</w:t>
        <w:br/>
        <w:t>қу шалбарына мазақ болсаңыз, масқара сол болар!</w:t>
        <w:br/>
        <w:t>Қазақстанның қара домалағы көзіңізге ілікпеген-ақ</w:t>
        <w:br/>
        <w:t>екен! - деп қуырып барады. Болатын емес, қырына</w:t>
        <w:br/>
        <w:t>алғасын, сындырмай тынбасын білген соң:</w:t>
        <w:br/>
        <w:t>-- Қойдық, ойбай!.. Айтқаныңыздың да шындығы</w:t>
        <w:br/>
        <w:t>бар шығар. Ойында не барын қайдан білейін. Сірә,</w:t>
        <w:br/>
        <w:t>менің де діңкем құрып, көңілім де ауып-ақ кеткен</w:t>
        <w:br/>
        <w:t>шығар. Сіз кезінде тоқтаттыңыз. Жап-жас уылжып тұр</w:t>
        <w:br/>
        <w:t>екен, өзегіме түсіп, елжіреп-ақ кеткем шығар, - деп,</w:t>
        <w:br/>
        <w:t>Мұхаңды түйрегенсіп (шыны да сол ғой) күлкілі</w:t>
        <w:br/>
        <w:t>жауаппен қуақылана Мұхаңның ашуын баспақ болдым.</w:t>
        <w:br/>
        <w:t>Дегенмен, аржағым аңсап, өкіне өксіп қалғанын</w:t>
        <w:br/>
        <w:t>қайтерсің!..</w:t>
        <w:br/>
        <w:t>СІ</w:t>
        <w:br/>
        <w:t>сөздің -- тобықтай түйіні” демекші, көп жолдастары</w:t>
        <w:br/>
        <w:t>“Мұхаң сараң” дейтін, тіпті мені мойындатқысы келіп,</w:t>
        <w:br/>
        <w:t>ежектесіп те алатын. Көріп отырсыздар, осындай адам</w:t>
        <w:br/>
        <w:t>сараң атала ма? Мұхаңмен қатар жазушымыз деген</w:t>
        <w:br/>
        <w:t>азаматтардың да шашылып жатқанын көргем жоқ.</w:t>
        <w:br/>
        <w:t>Керекті жеріне, өз басынан аямайтын.</w:t>
        <w:br/>
        <w:t>Реті келгенде айта кетейін: меп білгенде, маған 1000</w:t>
        <w:br/>
        <w:t>сом, шофергға -- 800 сом, ас пісірушіге - 00 сом, қарауыл,</w:t>
        <w:br/>
        <w:t>пеш жағушы -- дворник Әлиге - 40 сом төлейтін.</w:t>
        <w:br/>
        <w:t>Осындай режиммен жұмыс істеген қазақ бір Мұхтар</w:t>
        <w:br/>
        <w:t>болар. Бұдан тысқары орыс машинисткасы - Фаина</w:t>
        <w:br/>
        <w:t>Осиповна, корректорды қайда қоясыз?</w:t>
        <w:br/>
        <w:t>Кейлс газет, журналға мақаласын стенографиялатып</w:t>
        <w:br/>
        <w:t>жатып:</w:t>
        <w:br/>
        <w:t>- Сіздердің есебіңізге еңбектеніп жатырмын, &gt; деп</w:t>
        <w:br/>
        <w:t>күлетін де, - Лев Толстойдың қалам ақысы мен өз</w:t>
        <w:br/>
        <w:t>имениесіле сіңірген еңбегінің өнімімен салыстырғанда</w:t>
        <w:br/>
        <w:t>пәлендей болған екен, - деп бір пифрларды айтып</w:t>
        <w:br/>
        <w:t>еді, есімде жоқ.</w:t>
        <w:br/>
        <w:t>Аға туралы оз аузынан естігенімді жазсам, айып</w:t>
        <w:br/>
        <w:t>болмас, шындыққа саю осы болмас па? Сондықтан,</w:t>
      </w:r>
    </w:p>
    <w:p>
      <w:r>
        <w:t>қайдам, айтылмайтын жәй деп қарасам да, сот</w:t>
        <w:br/>
        <w:t>орындары білген жайды, қалған халайықтан бүккеннен</w:t>
        <w:br/>
        <w:t>кімге пайда?</w:t>
        <w:br/>
        <w:t>Бірле Мұхаң:</w:t>
        <w:br/>
        <w:t>- Маған бір сенімді адвокат тауып беріңізші! - деді.</w:t>
        <w:br/>
        <w:t>Мен Темір Қожабергеновты ұсындым. Шақырып та</w:t>
        <w:br/>
        <w:t>келдім. Қожабергеновпен сөйлесіп, ақша беріп, бір іс</w:t>
        <w:br/>
        <w:t>тапсырды да, Гүлнарды Ақтөбеге азық-түлікпен</w:t>
        <w:br/>
        <w:t>аттандырды.</w:t>
        <w:br/>
        <w:t>Күздің бір уағында:</w:t>
        <w:br/>
        <w:t>- Сіздің анадағы адвокатыңыз жоқ болып кетті ғой!</w:t>
        <w:br/>
        <w:t>- деді. Звондап, Мұхаңның алдына шақырып алдым.</w:t>
        <w:br/>
        <w:t>Сол кезде мен де қатар отырып, адвокаттың сөзін</w:t>
        <w:br/>
        <w:t>тыңладық.</w:t>
        <w:br/>
        <w:t>-- Бәтима деген бір әйел, әскерге кетіп бара жатқан</w:t>
        <w:br/>
        <w:t>жігіттерді қонаққа шақырып отырып, батасын аласын</w:t>
        <w:br/>
        <w:t>%</w:t>
        <w:br/>
        <w:t>- Нені айтасыз? Ондай бір оқиға болған жоқ еді</w:t>
        <w:br/>
        <w:t>ғой, еске түсірерлік?</w:t>
        <w:br/>
        <w:t>-- Сіз білмейсіз бе? Ағаңыз сізді телефонға шақырмай</w:t>
        <w:br/>
        <w:t>қойды. Кетіп бара жатқанда қоштаспай кетуім дұрыс</w:t>
        <w:br/>
        <w:t>емес қой. Сонда телефонға шақырмай, мені сөгіп</w:t>
        <w:br/>
        <w:t>берді...</w:t>
        <w:br/>
        <w:t>- Біреу звондады деп айтқан емсс.</w:t>
        <w:br/>
        <w:t>- Сізге ептеп ренжігем...</w:t>
        <w:br/>
        <w:t>- Ренжімей-ақ қойыңыз, ол былай болған, - деп</w:t>
        <w:br/>
        <w:t>айтып бердім. Міне, осыдан кейін ашыла сөйлесіп,</w:t>
        <w:br/>
        <w:t>күлісіп мәз болдық. -- Содан кейін, не деп ұрысты? -</w:t>
        <w:br/>
        <w:t>дедім.</w:t>
        <w:br/>
        <w:t>-- Алдап... айналдырып... ақ аруды ақымақ қылмақ...</w:t>
        <w:br/>
        <w:t>ешкімге қарамайды... осында өзіміздің адамдар да</w:t>
        <w:br/>
        <w:t>толып жатыр, біріне қарамайды... - деп ұрсып, -</w:t>
        <w:br/>
        <w:t>жолама, қудырып жіберем! - деп керемет болды.</w:t>
        <w:br/>
        <w:t>- Сол үшін ағаны жек көресіз бе?</w:t>
        <w:br/>
        <w:t>- Неге?.. Сыйлаймын, мадақтаймын. Бірақ, ағаңыз</w:t>
        <w:br/>
        <w:t>кесір қылды ғой.. Мен бойдақ едім, шыным ғой,</w:t>
        <w:br/>
        <w:t>шыным... үйленетін едім... Қыз құрып қалды дейсің</w:t>
        <w:br/>
        <w:t>бе деп үйлене де қойдым, бірақ сіз жүрегімнің</w:t>
        <w:br/>
        <w:t>түкпірінде сақталдыңыз, онымның дәлелі үшін жылда</w:t>
        <w:br/>
        <w:t>бір рет саулығыңызды біліп тұруым кепіл, - деді.</w:t>
        <w:br/>
        <w:t>Айтқанындай бұл уәдесін бүзбай келеді.</w:t>
        <w:br/>
        <w:t>Ашыла сөйлесіп, пікір алысуға бір жағдай себеп</w:t>
        <w:br/>
        <w:t>болды. Сөз арасында ол:</w:t>
        <w:br/>
        <w:t>- Мұхаңның сізді маған бермегені дұрыс та шығар,</w:t>
        <w:br/>
        <w:t>қазақтар Олжасты, Ермекті орыс қызынан туды деп</w:t>
      </w:r>
    </w:p>
    <w:p>
      <w:r>
        <w:t>қудалайтын көрінеді ғой? -- деп сұрап қалды.</w:t>
        <w:br/>
        <w:t>-- Қазақта жақсы болса - орыс қызы табады екен</w:t>
        <w:br/>
        <w:t>Де, сіздерше! Асылыңды сыртқа шашып неғыласыздар,</w:t>
        <w:br/>
        <w:t>қазаққа қыздарыңызды бермей қойыңдар! - деген</w:t>
        <w:br/>
        <w:t>кекегенімс түсінбеді. -- Саспаңыз, ол екеуінін шешелері</w:t>
        <w:br/>
        <w:t>орыс қыздары емес. Екі ұлттан қосылған ерлі-</w:t>
        <w:br/>
        <w:t>зайыптылар осындай ұлттық юморға түсінбей отырса</w:t>
        <w:br/>
        <w:t>қиын екен, - дедім.</w:t>
        <w:br/>
        <w:t>- Мені орыс дей бермеңіз, мен азиат, евреймін, -</w:t>
        <w:br/>
        <w:t>89</w:t>
        <w:br/>
        <w:t>Бұл жұмбақ Мұхаң дүние салғаннан кейін, сол</w:t>
        <w:br/>
        <w:t>кезден он бес жыл өткен шамада шешілді.</w:t>
        <w:br/>
        <w:t>Жолым түсіп Ленинград бардым. “Судьба</w:t>
        <w:br/>
        <w:t>барабаншика” картинасын кинодан көріп отырып,</w:t>
        <w:br/>
        <w:t>“редактор - Молдавский” дегенді оқыдым да отыра</w:t>
        <w:br/>
        <w:t>алмай асықтым. Шыға “Ленфильм”-ге звондап</w:t>
        <w:br/>
        <w:t>“пәленше істей ме” дегенше, телефон номерін айта</w:t>
        <w:br/>
        <w:t>қойды. Алдым да звондадым, дауыс сап етті: “Меп,</w:t>
        <w:br/>
        <w:t>мен!” -- деген. Жүрегім лүпіл қақты, ұялып та түрмың.</w:t>
        <w:br/>
        <w:t>-- Алматыдағы сскі танысыңыз, есіңізде болсам! -</w:t>
        <w:br/>
        <w:t>дедім.</w:t>
        <w:br/>
        <w:t>- Әрине, есімде барсыз. Бірақ, кешіріңіз, аты-</w:t>
        <w:br/>
        <w:t>жөніңізді ұмыттым, тілімнің ұшында тұр... - деп</w:t>
        <w:br/>
        <w:t>қиналды.</w:t>
        <w:br/>
        <w:t>- Оны есте тұтудың қажеттігі болмағанын енді</w:t>
        <w:br/>
        <w:t>білдім...</w:t>
        <w:br/>
        <w:t>- Ренжіме, ренжіме, Мұхтардың секретарысыз ғой,</w:t>
        <w:br/>
        <w:t>енді есімде екеніне шәк келтірмессіз.</w:t>
        <w:br/>
        <w:t>- Онда дұрыс. Қазақтың аттары қиын ғой есте</w:t>
        <w:br/>
        <w:t>тұтуға, бірақ сіздің атыңыз қиын да болса, мен есімде</w:t>
        <w:br/>
        <w:t>сақтап келдім.</w:t>
        <w:br/>
        <w:t>- Қойшы, қазір келіңізші, қай жерде тұрсыз?</w:t>
        <w:br/>
        <w:t>- Ертен кетем, билетім алулы.</w:t>
        <w:br/>
        <w:t>- Көріспей кетуіңіз айып. Неге ертерек</w:t>
        <w:br/>
        <w:t>хабарласпадыңыз?</w:t>
        <w:br/>
        <w:t>- Қайда істейтініңізді білмеймін ғой. “Эвездада”</w:t>
        <w:br/>
        <w:t>жүріп хат алысып едік, артынан жоғалып кеттіңіз ғой.</w:t>
        <w:br/>
        <w:t>- Көп уақыт шет жақта болдым, сонымен сізден</w:t>
        <w:br/>
        <w:t>ескі адрестен хабар болмады, мен көп ұзамай</w:t>
        <w:br/>
        <w:t>“Звездадан” осында ауысқам.</w:t>
        <w:br/>
        <w:t>- Бәрі шын, мен жаңа пәтерге көшкем, енді</w:t>
        <w:br/>
        <w:t>түсінікті.</w:t>
        <w:br/>
        <w:t>-- Түсініксіз жайлар толып жатыр, соны біраз әңгіме</w:t>
        <w:br/>
        <w:t>етейік, көрісейік, келіңізші! -- деп өтінді.</w:t>
      </w:r>
    </w:p>
    <w:p>
      <w:r>
        <w:t>Сонымен, “Ленфильмде” отырмын. Мен осы</w:t>
        <w:br/>
        <w:t>87</w:t>
        <w:br/>
        <w:t>Данабике Байқадамова және оның жұбайы Арыслан Қожахметов,</w:t>
        <w:br/>
        <w:t>қызы Қаламқас. 1956 жыл.</w:t>
        <w:br/>
        <w:t>Данабике Байқадамова және 8 жастағы қызы Қаламқас пен 3 жастағы</w:t>
        <w:br/>
        <w:t>ұлы Дастан. 1944 жыл.</w:t>
        <w:br/>
        <w:t>“</w:t>
        <w:br/>
        <w:t>1.</w:t>
        <w:br/>
        <w:t>М. Әуезов, Д. Байқадамова, Б. Абдуллин.</w:t>
        <w:br/>
        <w:t>Мұхтар Мемлекеттік сыйлық алғаннан кейін.</w:t>
        <w:br/>
        <w:t>Әуез қыстауы. Осы үйде Мұхтардың балалық, жастық шағы өткен. Бұл қыстау кейіннен жөнделіп, жазушының</w:t>
        <w:br/>
        <w:t>мұражайына айналды</w:t>
        <w:br/>
        <w:t>Жұмыс бөлмесінде.</w:t>
        <w:br/>
        <w:t>Мұхтар Әуезов және қаламгерлер.</w:t>
        <w:br/>
        <w:t>(856!) ідәләімде іздірә1 ЕиіБІІШ ЯБЕБУ Әнеж яоғәЖе гу)</w:t>
        <w:br/>
        <w:t>Данабике</w:t>
        <w:br/>
        <w:t>Байқадамова.</w:t>
        <w:br/>
        <w:t>Алматы. 1935 ж. Данабике</w:t>
        <w:br/>
        <w:t>саябақта</w:t>
        <w:br/>
        <w:t>демалып.</w:t>
        <w:br/>
        <w:t>тұрған сәті.</w:t>
        <w:br/>
        <w:t>1967 жыл.</w:t>
        <w:br/>
        <w:t>Данабике Байқадамова және оның сүйген жары Арыслан Қожахметов</w:t>
        <w:br/>
        <w:t>(үйлену тойынан кейін түскен сурет, Алматы қаласы, қараша, 1935 жыл).</w:t>
      </w:r>
    </w:p>
    <w:p>
      <w:r>
        <w:t>Мұхтар Әуезов және жиені Елдар.</w:t>
        <w:br/>
        <w:t>(вс6і “әзоер|) ідәксәліесивя дәне нәп ізидәТе ізтАомдвия әні інАЯно нінііәнө нәйі і1әйдәТе явЕРУ</w:t>
        <w:br/>
        <w:t>Басымды көтеріп қарасам, есіктен басын сұғып қарап</w:t>
        <w:br/>
        <w:t>тұр.</w:t>
        <w:br/>
        <w:t>-- Ағатай-ай! “Жығылатын басқа жер таппағандай,</w:t>
        <w:br/>
        <w:t>нақ алдыңызға жалп ете қалдым-ау!” - деп</w:t>
        <w:br/>
        <w:t>“Ревизордағы” өз сөзіне жабыстым. Мұхан күліп</w:t>
        <w:br/>
        <w:t>жіберді де, қолымнан жетелеп апарып, машинка</w:t>
        <w:br/>
        <w:t>басына отырғызды.</w:t>
        <w:br/>
        <w:t>Сөйтіп бір сәтте ашуы таран, енді өзі кінәлі адамдай</w:t>
        <w:br/>
        <w:t>сидаң қағып, қалай ашуланбайын, сізден басқа зәр</w:t>
        <w:br/>
        <w:t>төгетін кімім бар дегенлей:</w:t>
        <w:br/>
        <w:t>-- Осы отырғаным -- түрме емес пе?.. Түрме!.. Түрме...</w:t>
        <w:br/>
        <w:t>- деп қойды.</w:t>
        <w:br/>
        <w:t>-- Қайдағы түрме! Түрмеден сақтасын! Қайдағыны</w:t>
        <w:br/>
        <w:t>айтасыз өзіңіз, -- деп мен де есе қайтаруға тырысқандай</w:t>
        <w:br/>
        <w:t>жабыса қалдым.</w:t>
        <w:br/>
        <w:t>Аңғарасызлар ма, мен де еркінсіп барам емес пе? Ет</w:t>
        <w:br/>
        <w:t>үйреністі деген осы болар. Бұрын нс десе де сараң</w:t>
        <w:br/>
        <w:t>жауап беретінді әдетке айналдырсам да, осындайда</w:t>
        <w:br/>
        <w:t>қойып қалатынды шығарыпнын.</w:t>
        <w:br/>
        <w:t>- Жағдайыма назар салыңызшы, шақырусыз</w:t>
        <w:br/>
        <w:t>біреудің есігін аша да алмаймын. Шақырғысы келтендер</w:t>
        <w:br/>
        <w:t>- қой іздеп, әспеттеп шақыру керек деп қипақтайды.</w:t>
        <w:br/>
        <w:t>Мына Әлжаппар бір шәугім шайына “келе қойыңыз.</w:t>
        <w:br/>
        <w:t>әңгімелесейік” деп шақыра салуы заңды емсс пе! Кейде</w:t>
        <w:br/>
        <w:t>аңсап, сағынып отырам. Үйге жия бермейді деп олар</w:t>
        <w:br/>
        <w:t>да наразы, жұмысымды кім істейді? Менің жасым, міне</w:t>
        <w:br/>
        <w:t>қазіргідей еңбск жасайтын жас па, бір мезгіл тынығып,</w:t>
        <w:br/>
        <w:t>бір мезгіл ғана бабыммен жұмыс істейтін кезге жеткем</w:t>
        <w:br/>
        <w:t>жоқ па!.. Жиналыс сайын ананы жазбайды, мынаны</w:t>
        <w:br/>
        <w:t>жазбайды, жазғысы келмейді. Жастары біздің</w:t>
        <w:br/>
        <w:t>махаббатымызды жазбайды, -- деп оттайды. Мен оның</w:t>
        <w:br/>
        <w:t>махаббатын басымнан өткерген тұстасымын ба, мен</w:t>
        <w:br/>
        <w:t>мына сіздердің махаббатыңызды жазуыма болады,</w:t>
        <w:br/>
        <w:t>тұстасқа жуық. Соның өзінде әркіммен кездесіп,</w:t>
        <w:br/>
        <w:t>әркімнен сыр тартып, желектеп барып жазамын. Ол</w:t>
        <w:br/>
        <w:t>да оңай ма? Солардың өздері неге жазбайды - жазғыш</w:t>
        <w:br/>
        <w:t>болса...”</w:t>
        <w:br/>
        <w:t>105</w:t>
      </w:r>
    </w:p>
    <w:p>
      <w:r>
        <w:t>Мұхаңның бұл сөзінен, шынында да, бар ашуын</w:t>
        <w:br/>
        <w:t>менен алгапын анық аңғардым. Сірә, кешелер бір қатты</w:t>
        <w:br/>
        <w:t>“сыбау” көрген ғой жетесіз ақымақтардан. Бүгін жұмыс</w:t>
        <w:br/>
        <w:t>істеуі неғайбыл екен-ау. Қайткенде де барын сыртқа</w:t>
        <w:br/>
        <w:t>шығарсын, сртеңге қалмасын, біраз сөйлетіп көрейін</w:t>
        <w:br/>
        <w:t>осындайда деп:</w:t>
        <w:br/>
        <w:t>- Бір нәрсені ауырлатқыңыз келсе үйіп-төге қоясыз.</w:t>
        <w:br/>
        <w:t>Сізден шәугім шәйін аямайды, ұялады, сізге лайық</w:t>
        <w:br/>
        <w:t>көрмейді.</w:t>
        <w:br/>
        <w:t>- Шақырусыз-ақ бара салайын десем, берекелері</w:t>
        <w:br/>
        <w:t>қашып қалады, өздерінен өздері сіз айтқандай</w:t>
        <w:br/>
        <w:t>“бұршылады...”</w:t>
        <w:br/>
        <w:t>- Ана жылы Құдайберген ағай жұмысты түнгі бірде</w:t>
        <w:br/>
        <w:t>аяқтайтын да, қабыл-құбыл киініп: “Қалқам, ере</w:t>
        <w:br/>
        <w:t>қойшы!” -- деп, ақтөбеліктердің үйлеріне кіріп-шығып,</w:t>
        <w:br/>
        <w:t>ең соңында Ахметтікіне баратынбыз. Мейлі, түнгі үш</w:t>
        <w:br/>
        <w:t>болса да самаурын көтеріп, Ахмет бір тізелеп отырыті,</w:t>
        <w:br/>
        <w:t>шайды өзі құятын. Барлық үй іші ұйықтап жататын</w:t>
        <w:br/>
        <w:t>да, екі аға-іні көп жайларды әңгімелеп, пікірлесіп</w:t>
        <w:br/>
        <w:t>алатын. Ақтөбеліктер ағаның бұл жүрісіне әбден</w:t>
        <w:br/>
        <w:t>үйренген: “Сағынып келе салып едім, амансындар ма!”</w:t>
        <w:br/>
        <w:t>- деп еркектерімен жарты сағат сөйлескеннен кейін:</w:t>
        <w:br/>
        <w:t>“Баратын жерім бар”, - деп кете салатын...</w:t>
        <w:br/>
        <w:t>- Бүгін менімен түнделетіп біреудікіне барар ма</w:t>
        <w:br/>
        <w:t>едіңіз? -- Мен басымды шайқадым. - Әне, қарындасым</w:t>
        <w:br/>
        <w:t>деп ерткен Құдайбергенге өсек-аяң ермейді, маған</w:t>
        <w:br/>
        <w:t>майша жабысады. Құдайбергеннің сол жүрісіне</w:t>
        <w:br/>
        <w:t>қызығуға болады, бірақ менің қолымнан келмейді. Ол</w:t>
        <w:br/>
        <w:t>кезде жас еді ғой Құдайберген... - деп жасын ескертті.</w:t>
        <w:br/>
        <w:t>- Қазақтың бір қадірлі азаматы еді, сіз көп білесіз ғой</w:t>
        <w:br/>
        <w:t>қатар жүргесін, бала да болсаңыз, мен қызығатын</w:t>
        <w:br/>
        <w:t>жайлары кәп болар... - деп ойлана қалды.</w:t>
        <w:br/>
        <w:t>Ескілікті жора-жолдастары Құдайбергенді ауызға</w:t>
        <w:br/>
        <w:t>алғанда, бас көтергенін біле қойдым, себебі басын</w:t>
        <w:br/>
        <w:t>сипап ой қатпары қалыңдап, ортаға салуға тартынып</w:t>
        <w:br/>
        <w:t>тоқтағанын сездім де:</w:t>
        <w:br/>
        <w:t>- “Өліні айтса - тірінің берекесі кетеді...” -</w:t>
        <w:br/>
        <w:t>дегенімде:</w:t>
        <w:br/>
        <w:t>106</w:t>
        <w:br/>
        <w:t>- Онда тірі жайлы, бір қызық өсектер айтып</w:t>
        <w:br/>
        <w:t>беріңізіші! - деді.</w:t>
        <w:br/>
        <w:t>Қандай қызық әңгіме дегендей екі мығымды селк</w:t>
        <w:br/>
        <w:t>еткізіп, өзіне қарадым.</w:t>
        <w:br/>
        <w:t>-- Анада сізге таныстыр детен әйел бар сді ғой... -</w:t>
        <w:br/>
        <w:t>деп жымың стті.</w:t>
        <w:br/>
        <w:t>- Қашанғы?</w:t>
        <w:br/>
        <w:t>- Өткендегі, “Мағрипа” образын шығара алмай</w:t>
        <w:br/>
        <w:t>жүргендегі... сол әйелді көрдім...</w:t>
      </w:r>
    </w:p>
    <w:p>
      <w:r>
        <w:t>- Е, мына жердегі көршілес тұратын ғой?</w:t>
        <w:br/>
        <w:t>- Иә, иә, осы маңда болуы керек. Азғындап,</w:t>
        <w:br/>
        <w:t>талпайып, тәпішке сүйретіп, қарны түсіп кетіпті...</w:t>
        <w:br/>
        <w:t>-- Онда сол туралы өсекті айтайын. Білмеген адам</w:t>
        <w:br/>
        <w:t>жайлы “өсек” айтсаң, қызығы болмас.</w:t>
        <w:br/>
        <w:t>- Антұрған, бұғағы түсіп, мама сиырдай еттеніп</w:t>
        <w:br/>
        <w:t>алыпты... -- деп баяғы мақтау жоқ, кері мінездеме бере</w:t>
        <w:br/>
        <w:t>қалды.</w:t>
        <w:br/>
        <w:t>-- Ол әйел “қара касса” үшін сотталған. Ісіңді бүгем</w:t>
        <w:br/>
        <w:t>дсген сот мүшесімен жүрген. Ол семьясын баққан.</w:t>
        <w:br/>
        <w:t>Соны пайдаланып институт та бітіріп, өзіней он жасы</w:t>
        <w:br/>
        <w:t>кіші бала жігітке тиіп те алған. Соны білген ана сот,</w:t>
        <w:br/>
        <w:t>ісін көтеріп соттатып жіберген. Әйелдің ойы жігіттің</w:t>
        <w:br/>
        <w:t>фамилиясына көшіп алып, ескі ізін көміп тастау екен,</w:t>
        <w:br/>
        <w:t>онысы болмай қалып...</w:t>
        <w:br/>
        <w:t>-- Ерте заманда байы олген егде әйелге дүние-мүлкі</w:t>
        <w:br/>
        <w:t>үшін, ақшасына қызыгып үйленетін. Қазіргі заманда</w:t>
        <w:br/>
        <w:t>егде әйелге неге үйленеді, ол неге шығады? Жас жігіттің</w:t>
        <w:br/>
        <w:t>тастап кететінін біле тұра... - деп таңданды.</w:t>
        <w:br/>
        <w:t>-- Өсек біткен жоқ, Мұха. Қызығы алда...</w:t>
        <w:br/>
        <w:t>- Ә, мен бітті ме десем, айтыңыз, сосын?..</w:t>
        <w:br/>
        <w:t>- Соттан ізденем деп рұқсат алыпты. Көмек сұрай</w:t>
        <w:br/>
        <w:t>таныстарын аралапты. Маған да келді. Үйде Мұқан</w:t>
        <w:br/>
        <w:t>мен Бақытжан бар болатын, көмек беріңдер десем,</w:t>
        <w:br/>
        <w:t>екеуі де үйге кіргізбей жіберді.</w:t>
        <w:br/>
        <w:t>- Олар неге кіргізбейді?</w:t>
        <w:br/>
        <w:t>- Бұрынғы ері филармонияның директоры еді ғой.</w:t>
        <w:br/>
        <w:t>сол сотталған ерді күтпей, істеп жүрген ісіне ерегіседі.</w:t>
        <w:br/>
        <w:t>107</w:t>
        <w:br/>
        <w:t>Бұл жылдары, яғни мен араласқан жылдары</w:t>
        <w:br/>
        <w:t>Меркеден көшіріп алып, үй де сатып әперді</w:t>
        <w:br/>
        <w:t>алиментіне, 5 мың сом алимент ақша беріп жүрді.</w:t>
        <w:br/>
        <w:t>Баланы жаздай үйде ұстайтын да болды.</w:t>
        <w:br/>
        <w:t>Келсем, жеңгей домалана жүгіріп жүр. Мұхаң</w:t>
        <w:br/>
        <w:t>тапсырып түр. “Жұмысты былай қойып, қазан-аяққа</w:t>
        <w:br/>
        <w:t>араласатынын” аңғарып, ішім пысушы еді. Міне, бүгін</w:t>
        <w:br/>
        <w:t>тағы жеңгейді жұмсап түр:</w:t>
        <w:br/>
        <w:t>-- Жылына айт күндері шалдарға қонағасы бергізем,</w:t>
        <w:br/>
        <w:t>бүгін Кәлләки, Серке, Елубайлар болады. “Айт -</w:t>
        <w:br/>
        <w:t>ақсақалдарға ас беретін күнім” деп тапсырып қойғам,</w:t>
        <w:br/>
        <w:t>-- деп ойымды түсінгендей ақтала сөйлегендей</w:t>
        <w:br/>
        <w:t>алдымнан шықты.</w:t>
        <w:br/>
        <w:t>Бұл сөздерден кейін жұмыс істелмейтіні айқын емес</w:t>
        <w:br/>
        <w:t>пе, кетуге тура келді.</w:t>
        <w:br/>
        <w:t>Ертеңіне келсем, жеңгей Үмияға бірдеңені тапсырып</w:t>
      </w:r>
    </w:p>
    <w:p>
      <w:r>
        <w:t>жатыр екен. Бірі орысша, екіншісі қазақша білмейді.</w:t>
        <w:br/>
        <w:t>Екеуінің арасында алты жасар Ернар тілмәш болып</w:t>
        <w:br/>
        <w:t>түр. Баланың қазақша сөйлеп тұрғанына жаным</w:t>
        <w:br/>
        <w:t>сүйсініп кетті.</w:t>
        <w:br/>
        <w:t>Жұмыс аяқталған кезде кабинетке басын сұғып:</w:t>
        <w:br/>
        <w:t>-- Бері келіп кетші, - деді Үмия.</w:t>
        <w:br/>
        <w:t>Шықсам жеңгей қып-қызыл, тамағы кепкен:</w:t>
        <w:br/>
        <w:t>-- Бір жұмысты тапсырсам қас қылғандай өсітеді де</w:t>
        <w:br/>
        <w:t>қояды...</w:t>
        <w:br/>
        <w:t>-- Маған Ернар “мамам келгенше ештеңеге қолын</w:t>
        <w:br/>
        <w:t>тигізбесін” деді ғой, сонсоң отыра бердім емес пе? -</w:t>
        <w:br/>
        <w:t>дегенде:</w:t>
        <w:br/>
        <w:t>-- Ана қу бүлдірген екен ғой, өзі қайда? - деп</w:t>
        <w:br/>
        <w:t>іздестірсек зым-зия жоқ.</w:t>
        <w:br/>
        <w:t>-- Не боп қалды? - деп Мұхаң шықты.</w:t>
        <w:br/>
        <w:t>-- Асты салып аса бер мен келгенше десем, тілмәш</w:t>
        <w:br/>
        <w:t>теріс айтып, ас піспей кісі келетін болып, абыржып</w:t>
        <w:br/>
        <w:t>қалғанымыз, - деп күлімсіреді.</w:t>
        <w:br/>
        <w:t>-- Несіне күлесің, Ернар қайда, ізде! -- деп кейіді</w:t>
        <w:br/>
        <w:t>Үмия.</w:t>
        <w:br/>
        <w:t>-- Қайтесіндер, жазалайсындар ма оны сол үшін? -</w:t>
        <w:br/>
        <w:t>дейді Мұхаң.</w:t>
        <w:br/>
        <w:t>7-889 97</w:t>
        <w:br/>
        <w:t>берейін, мақаланың барлығы газетке менің қолымнан</w:t>
        <w:br/>
        <w:t>өтетіні белгілі ғой, сондықтан ешбір мазасыздапбай</w:t>
        <w:br/>
        <w:t>жұмысыңызды істей беріңіз. Тіпті мына Данаш сізлің</w:t>
        <w:br/>
        <w:t>ренжігеніңізді айтқанда, қысылып қалдым. - деп</w:t>
        <w:br/>
        <w:t>трубканы орнына қойды.</w:t>
        <w:br/>
        <w:t>Үйге келсем. Сапарғалиды жамандап болып отыр.</w:t>
        <w:br/>
        <w:t>- Қарашы мынаны, алагүліктің ойрандап кеткенін.</w:t>
        <w:br/>
        <w:t>Жылбысындай жылбырап, ұры тазыша құйрығын</w:t>
        <w:br/>
        <w:t>қыстырып алып... - деп суреттеуге кірісіпті.</w:t>
        <w:br/>
        <w:t>-- Сапекең инабатты адам, біреу айтқан, ол нана</w:t>
        <w:br/>
        <w:t>салған. Тырнап-тырнап астына үңіліп жатты дейсіз бе?</w:t>
        <w:br/>
        <w:t>- Сіз болмағанда, Сәбиттің сорын қайнатып, өйттің-</w:t>
        <w:br/>
        <w:t>бүйттің деп тағы быж-быжын шығаратын едім. Кім</w:t>
        <w:br/>
        <w:t>білсін, осылайша әр ит оны да былғайтын шығар?</w:t>
        <w:br/>
        <w:t>Сенгіштік те бір пәле, - деп Сәбиттің жағына шығып</w:t>
        <w:br/>
        <w:t>мақтанқырап: - агацызды қалай багалайсыз.</w:t>
        <w:br/>
        <w:t>көзқарасыңызды білуге бола ма? - деді.</w:t>
        <w:br/>
        <w:t>- Сіздің бала шағыңыз, тәрбиеңіз, ортаңыз басқа</w:t>
        <w:br/>
        <w:t>ғой. Сондықтан екі басқа адамсыздар. Бірсыдырғы</w:t>
        <w:br/>
        <w:t>қарасақ екеуіңізге де обал болар еді. Сіздің орыстпаңыз</w:t>
        <w:br/>
        <w:t>күшті, ғалымсыз, екі түрлі тәрбиені де алған адамсыз.</w:t>
      </w:r>
    </w:p>
    <w:p>
      <w:r>
        <w:t>Соған қарамастан аға да олқы согып жатқан жоқ. Ол</w:t>
        <w:br/>
        <w:t>- отындық ағаштан оқтық мүсін туған десем таласа</w:t>
        <w:br/>
        <w:t>аласыз ба? -- дедім.</w:t>
        <w:br/>
        <w:t>- Әнәні қара! (Мұрын үсті жыбырлай күліп) “оқ -</w:t>
        <w:br/>
        <w:t>отындық ағаштан - оқтық мүсін...” Сәбит - талант.</w:t>
        <w:br/>
        <w:t>Білесіз ғой қарасөзге қандай шебер болсам да, өлеңде</w:t>
        <w:br/>
        <w:t>онша емеспін. Сәбиттің артықтығына опыц ақындық</w:t>
        <w:br/>
        <w:t>таланты кепіл ғой. Ақкөңіллдігі де бар, аңғырт та. Мен</w:t>
        <w:br/>
        <w:t>тарапымнан ол неге бұзық? -- деп таңданып отыр.</w:t>
        <w:br/>
        <w:t>Бірнеше жыл ішінде бір рет ренжітпедім десем, дұрыс</w:t>
        <w:br/>
        <w:t>болмас. Және осындай талқының үстінде жүрген</w:t>
        <w:br/>
        <w:t>ағаның қабағы кірбең тартпады деу де қисынсыз болар.</w:t>
        <w:br/>
        <w:t>Тек мен сондай қиындықты жеңе білді, көтере білді</w:t>
        <w:br/>
        <w:t>деп мадақтаймын. Осындай тарынып, бәріп ішіне жиып</w:t>
        <w:br/>
        <w:t>ақымақтармен айтыстай, іштей күрссте жүргенде, бір</w:t>
        <w:br/>
        <w:t>орашолақтық жасап, қатты кейітіп алдым.</w:t>
        <w:br/>
        <w:t>103</w:t>
        <w:br/>
        <w:t>- Буфсттің кілтін бермей тығып қалыпты, столға</w:t>
        <w:br/>
        <w:t>қоятын тамақты алу керек, - деп дүрлігеді әйелдер.</w:t>
        <w:br/>
        <w:t>Баланы іздеуге кірістік. Крауаттың астынан Мұхаң</w:t>
        <w:br/>
        <w:t>сирағынан суырып алмақ еді, бала тырмысып</w:t>
        <w:br/>
        <w:t>шықпауға айналды.</w:t>
        <w:br/>
        <w:t>- Үй адамын басынады тентек неме, Георгиевна,</w:t>
        <w:br/>
        <w:t>Гсоргиевна! - дсп ас пісіруші әйелді шақырып алып</w:t>
        <w:br/>
        <w:t>еді, қойсын ба, баланы бақырта-мақырта суырып алды.</w:t>
        <w:br/>
        <w:t>Мытыңқырап кілтті сүрады. Бала айтпай қойды.</w:t>
        <w:br/>
        <w:t>-- Әй, жаман неменің қарашы қайсарын!.. Енді</w:t>
        <w:br/>
        <w:t>болмайды, жүріндер, үйді бәріміз болып тінтейік! -</w:t>
        <w:br/>
        <w:t>деп жабыла тінтуге шықтық.</w:t>
        <w:br/>
        <w:t>Сірә баланың бұл бір күнгі ісі болмас деп ойладым,</w:t>
        <w:br/>
        <w:t>мымналарына қарағанда. Мұхаң - ас ішетін үйді, жеңгей</w:t>
        <w:br/>
        <w:t>жататын үйін, мен - кабинетті, жұмысшы әйел - ас</w:t>
        <w:br/>
        <w:t>пісіретін үйді тінтсек те ешбір тартпа, бұрыш, ыдыс</w:t>
        <w:br/>
        <w:t>ішінен кілт шықпады.</w:t>
        <w:br/>
        <w:t>- Қонақ келуге жарты-ақ сағат қалды, - деп жеңгей</w:t>
        <w:br/>
        <w:t>тықыршып тұр. Ілулі киімдердің қалталарын қарап</w:t>
        <w:br/>
        <w:t>шықтық. Жоқ. Енді қай жерді қарамадық деп</w:t>
        <w:br/>
        <w:t>ойласқанда әжетханадағы боқтық салған шелекті</w:t>
        <w:br/>
        <w:t>төңкерісті. Жоқ. Плита пешінің күлін қопарды, жоқ.</w:t>
        <w:br/>
        <w:t>Енді астыңғы күл түсетін қуысын көсіп қалғанда, кілт</w:t>
        <w:br/>
        <w:t>шыға келді. Тығып қойған бала тұра жүгірді</w:t>
        <w:br/>
        <w:t>“бермеймін!” деп. Баланы Мұхаң құшақтап алып:</w:t>
        <w:br/>
        <w:t>- Енді жетер, сөйте ме екен! Табылды, таптық,</w:t>
        <w:br/>
        <w:t>жеңілдің, енді қиқаюың болмайды, - деп көтеріп</w:t>
        <w:br/>
        <w:t>кабинетке алып кетті. Маған: - Ернардың неге ыза</w:t>
        <w:br/>
        <w:t>болғанын аңғардыңыз ба? Шешесі мен апасы арасына</w:t>
        <w:br/>
        <w:t>тілмәш болып, теріс түсіндіріп әбден үйренген,</w:t>
        <w:br/>
        <w:t>шағыстырып та қояды, сөйтіп қанын бұзып жаман</w:t>
        <w:br/>
        <w:t>үйренген. Бүгін онысы болмай қалып “ұялған тек</w:t>
        <w:br/>
        <w:t>тұрмайды” ғой, қиқарлануын-ай, - деп ұрысқансып,</w:t>
        <w:br/>
        <w:t>ашуланғансып, іштей бала қылығына сүйсініп, күле</w:t>
      </w:r>
    </w:p>
    <w:p>
      <w:r>
        <w:t>жадырап отыр.</w:t>
        <w:br/>
        <w:t>Жұмыс соңында:</w:t>
        <w:br/>
        <w:t>- Ертен пасха екен, бүгін жеңгеңнді мақтаңқырап</w:t>
        <w:br/>
        <w:t>98</w:t>
        <w:br/>
        <w:t>- Ақылдасып жазып Па ағай? - дедім сеніңкіремей.</w:t>
        <w:br/>
        <w:t>- Сяпкең сыпайы. бір мінезді. мені шын жақсы</w:t>
        <w:br/>
        <w:t>көретін адам. Жаңсақ сөз сөйлемейші, сондықтан чғана</w:t>
        <w:br/>
        <w:t>ақылшы бола алмайды. Ол редакциядан көргенін</w:t>
        <w:br/>
        <w:t>айтып келді.</w:t>
        <w:br/>
        <w:t>- Релакниялағылар барып айтып кел деген бе?</w:t>
        <w:br/>
        <w:t>-- Тіпті де олай емес, өз көзімен көргенін айтты.</w:t>
        <w:br/>
        <w:t>- Ағаң дегенсін, мен ағаны жақтай сөйлейін. Екі</w:t>
        <w:br/>
        <w:t>адамды атыстыруға бәрі табылады. жағыстыруға жан</w:t>
        <w:br/>
        <w:t>жоқ. Кеше е деспейік десе, бұл сөз жаңылыс болар.</w:t>
        <w:br/>
        <w:t>Көзімен кәргені емес, естігені шығар. Сәкен екі рет</w:t>
        <w:br/>
        <w:t>үйге дейін жиналыстан қолтықтап тұрып шығарып</w:t>
        <w:br/>
        <w:t>салғанла, сізлің жазушылық шеберлігінізді сүйсіне</w:t>
        <w:br/>
        <w:t>сұрап. “қалай бірлен ликтовять етеді” деп. мен ондай</w:t>
        <w:br/>
        <w:t>шебер емеспін. Мұхтар леген ауыздығымен арпалысқан</w:t>
        <w:br/>
        <w:t>арғымақ. - деп-ақ мақтаған. Менінше, сізді - оған,</w:t>
        <w:br/>
        <w:t>оны - сізге қарсы қоюшының сәзі болмасын, вақ</w:t>
        <w:br/>
        <w:t>жұмыс үстінде мұнлай сөзді жеткізгенле шындық болса</w:t>
        <w:br/>
        <w:t>- достық та. жалған болса - қастық қой, - дедім.</w:t>
        <w:br/>
        <w:t>- Ағанлы ақтап алып шықпақ, болсаң “СҚ-ға” бар</w:t>
        <w:br/>
        <w:t>ла ашып кел! - деп бір-ақ кесті.</w:t>
        <w:br/>
        <w:t>--“СҚ-ла” істейтін бір қазақты танымаймын және</w:t>
        <w:br/>
        <w:t>қазақтың сөзіне нанбаймын. Сонда бір татарым бар</w:t>
        <w:br/>
        <w:t>Міәзитов деген, бір инабатты адам сол. ол газеттін</w:t>
        <w:br/>
        <w:t>жауапты хатшысы, шындықты сол айтар, - леп</w:t>
        <w:br/>
        <w:t>Ванямен редакцияға келдік.</w:t>
        <w:br/>
        <w:t>Мәзмтовке кірдім де:</w:t>
        <w:br/>
        <w:t>- Жұмыс істеуге күнде бір бөгет табылады, нервісін</w:t>
        <w:br/>
        <w:t>бұзалы да қояды, әңгіме осылай болды, - дедім.</w:t>
        <w:br/>
        <w:t>- Ондай бізде материал жоқ, басайық деп те</w:t>
        <w:br/>
        <w:t>жатқанымыз жоқ, білмеймін қайдан шығарып</w:t>
        <w:br/>
        <w:t>жүргендерін, - деді.</w:t>
        <w:br/>
        <w:t>-- Олай болса, өзіңіз телефонмен сөйлесе қойыңыз,</w:t>
        <w:br/>
        <w:t>- деп телефонның трубкасын Мәзитовке берлім.</w:t>
        <w:br/>
        <w:t>- Мұха. ол өсек, Ондай мақала бізде болған жоқ.</w:t>
        <w:br/>
        <w:t>Бұлан былай сіз жайлы түйір қағаз Түссе, өзіңізге</w:t>
        <w:br/>
        <w:t>оқытып отырайын, мен азаматтық сөзімді осылай</w:t>
        <w:br/>
        <w:t>112</w:t>
      </w:r>
    </w:p>
    <w:p>
      <w:r>
        <w:t>Жұмыс кестесін сондай қатты сақтайтын Мұхаң,</w:t>
        <w:br/>
        <w:t>ксшіккенді жек көреді, сонысын біліп дәл келуге</w:t>
        <w:br/>
        <w:t>тырысатынмын. Есік көзіне жақындай бергенімде бір</w:t>
        <w:br/>
        <w:t>таныс кездесті де аны-мүны айтып тұрып алды. Мен</w:t>
        <w:br/>
        <w:t>көтеріліп келгенше жарты сағат өтін те кетіпті. Күте-</w:t>
        <w:br/>
        <w:t>күте қатты ашуланып тығылып отыр екен.</w:t>
        <w:br/>
        <w:t>Үндеңкіремей қарсы алды да:</w:t>
        <w:br/>
        <w:t>-- Сізге кеше ескертіп едім ғой, сонда да кешіктіңіз,</w:t>
        <w:br/>
        <w:t>сірә да кешікпей жүрмейсіз. Жұмысты бастамай жатып,</w:t>
        <w:br/>
        <w:t>сіздің арқацызла келіп тұрған ой тым-тырағай ал, мына</w:t>
        <w:br/>
        <w:t>күткен жарты сағат жеп қойды, қашырды! - деп зілмен</w:t>
        <w:br/>
        <w:t>сөйледі.</w:t>
        <w:br/>
        <w:t>-- Ертең сегізден келейін, бұлан былай кешікпейін.</w:t>
        <w:br/>
        <w:t>Қайдан білейін сорлы басым, мұнша бұршылып</w:t>
        <w:br/>
        <w:t>қалатыныңызды, &gt; деуім мүң екен:</w:t>
        <w:br/>
        <w:t>- Бүгінгі күнді шапқа түртуден бастадыңыз, бәсе,</w:t>
        <w:br/>
        <w:t>тегін кешікпегенсіз... бұршылды дедіңіз-ау, ә?..</w:t>
        <w:br/>
        <w:t>Бұршылып... “Бұршылды” деген сөздің мағынасын</w:t>
        <w:br/>
        <w:t>түсінбейді легенге кім нанар?.. Жо-жоқ, осы бір сөзді</w:t>
        <w:br/>
        <w:t>әдейі айттыңыз!.. Бұрыш тығылып, қай жерім?.. Жұмыс</w:t>
        <w:br/>
        <w:t>үшін күйініп тұрғанымды... қазақ “ана жеріңе бұрыш</w:t>
        <w:br/>
        <w:t>тығылды ма?” деген сөзін әдейі айттыныз! - деп әкетіп</w:t>
        <w:br/>
        <w:t>барады.</w:t>
        <w:br/>
        <w:t>Ұялғаным-ай, сондай жаман мағыналы екенін</w:t>
        <w:br/>
        <w:t>білсем бұйырмасын. Қалай кешірім сұрасам екен?</w:t>
        <w:br/>
        <w:t>Шынында да қандай жаман сөз, тіпті де бұл сөздің</w:t>
        <w:br/>
        <w:t>мағынасын тексеріп көрсемші!.. Білмеген у ішеді, қалай</w:t>
        <w:br/>
        <w:t>үндемей мойындап қалуға болады.</w:t>
        <w:br/>
        <w:t>- Мұха, кешіріңіз, құдай ақы, төркіні жаман сөз</w:t>
        <w:br/>
        <w:t>екенін білсем бұйырмасын...</w:t>
        <w:br/>
        <w:t>-- Жо-жоқ, сіз әдейі айттыңыз! - дегенде:</w:t>
        <w:br/>
        <w:t>- Көтек! - деп қалайын.</w:t>
        <w:br/>
        <w:t>- Бірнеше жыл бірге отырғанда нақ осындай сөздер</w:t>
        <w:br/>
        <w:t>тісіңізден шығып көрмеген-ді. Япырай, көтегі несі?..</w:t>
        <w:br/>
        <w:t>ӘТ. - тағы да бұл сөзге мән бере жабысқанда, шыға</w:t>
        <w:br/>
        <w:t>жәпелдім. Сөйтіп, бір емес, екі сүрініп, немен</w:t>
        <w:br/>
        <w:t>жуарымды білмей сасып, ас ішетін үйінде отырмын.</w:t>
        <w:br/>
        <w:t>104</w:t>
        <w:br/>
        <w:t>пасха асын дәмді пісіресіз деп, - әйеліне бата</w:t>
        <w:br/>
        <w:t>алмағандай бір қыр көрсетті. Таң болдым.</w:t>
        <w:br/>
        <w:t>Енді бірде:</w:t>
        <w:br/>
        <w:t>- Біз жексембі күндері ет салған самса жейміз, -</w:t>
        <w:br/>
        <w:t>деп аяқ үстінен жей жүріп, жұмысқа кірісті. Мен</w:t>
        <w:br/>
        <w:t>ішімнен: “Мұхаңа самса қат болғаны ма?” деп</w:t>
        <w:br/>
        <w:t>таңырқадым.</w:t>
        <w:br/>
        <w:t>Жаздың ыстық күнлерінде суағар шүмектің астына</w:t>
        <w:br/>
        <w:t>бір графин қымызды салқындатып ішіп отыратын, Түскі</w:t>
      </w:r>
    </w:p>
    <w:p>
      <w:r>
        <w:t>ас, шайнама деп мазаламайтын. Кейде іші шұрылдап</w:t>
        <w:br/>
        <w:t>отырғанда:</w:t>
        <w:br/>
        <w:t>- “Жаста - өлім, қартайғанда - бейнет берме”. Осы</w:t>
        <w:br/>
        <w:t>ақша жаста болмады, енді жұмсауға орын да жоқ, -</w:t>
        <w:br/>
        <w:t>деген налуының шешімін іздестірсем, Мұхан үнемі</w:t>
        <w:br/>
        <w:t>дистада отырады екен ғой. “Демалыс күндері біз самса</w:t>
        <w:br/>
        <w:t>жейміз” деп қуанғапдай сөйлеуінің шешімі осында</w:t>
        <w:br/>
        <w:t>жатыр екен. Қасында отырган мен әрең аңгарсам, анда-</w:t>
        <w:br/>
        <w:t>санда көретіндер қайдан білсін.</w:t>
        <w:br/>
        <w:t>Больницада операциядан кейін де, пәлендей</w:t>
        <w:br/>
        <w:t>ауырдым деген сөзін, жыланғанын бір сстігенім жоқ.</w:t>
        <w:br/>
        <w:t>Басымыз ауырса болды бебеу қағамыз емес пе, шіркін</w:t>
        <w:br/>
        <w:t>аға пілдей көтереді екенсің ғой.</w:t>
        <w:br/>
        <w:t>Маған бірде:</w:t>
        <w:br/>
        <w:t>-- Қараңызшы, пәлен жыл тартқан шылымды</w:t>
        <w:br/>
        <w:t>тастадым да кеттім! - деп таңданды.</w:t>
        <w:br/>
        <w:t>Шынымды айтсам, мен дс шылым тартқанын</w:t>
        <w:br/>
        <w:t>ұмытып кетіппін. Тек қана 20-30 пачка “Қазбекті” бір-</w:t>
        <w:br/>
        <w:t>ақ алдырғанын көргенім есіме түскенде ғана нандым.</w:t>
        <w:br/>
        <w:t>Шылым тартушылар мұрныңа сұғып, көзіңе тығып</w:t>
        <w:br/>
        <w:t>тартып берекеңді алса, Мұхаң тіпті де білдірмей</w:t>
        <w:br/>
        <w:t>тартушы еді, осынысы да сыпайылықтың бір түрі емес</w:t>
        <w:br/>
        <w:t>пе?..</w:t>
        <w:br/>
        <w:t>50-ші жылдары желеуреген сөз, желшпілдескен</w:t>
        <w:br/>
        <w:t>жиналыс көбейіп, өшіксе бірсудің шығармасын</w:t>
        <w:br/>
        <w:t>сынаймын деп қынап “жау”, “ұлтшыл” деп сыбана</w:t>
        <w:br/>
        <w:t>кірісіп аласұра бастады. Соның салдарынан біраз адам</w:t>
        <w:br/>
        <w:t>он-жиырма жыл алып та кетті. Сол кездерде көзінен</w:t>
        <w:br/>
        <w:t>9%</w:t>
        <w:br/>
        <w:t>сорасы аққан қызыл мұрын Төлеужандар мінбе басынан</w:t>
        <w:br/>
        <w:t>Мұхаңды сыбап шығатын. Осындай жиналыстарда</w:t>
        <w:br/>
        <w:t>айтылып жатқан сүреңсіз сөздерте құлақ аспай,</w:t>
        <w:br/>
        <w:t>қалғыған боп, іштей тынатын. Кейде: “Не десті, естігем</w:t>
        <w:br/>
        <w:t>жоқ” деп мен қайталап қоя ма дегендей, құлағын</w:t>
        <w:br/>
        <w:t>тығатын. Мәдениетті Мұхаңды жиналыста қалғыды</w:t>
        <w:br/>
        <w:t>дегенге кім нансын! Топ ортасына баратын күні шып-</w:t>
        <w:br/>
        <w:t>шырғасын шығармай мұнтаздай киініп, айна алдына</w:t>
        <w:br/>
        <w:t>неше оралатын адамнан қалғу шыға ма?..</w:t>
        <w:br/>
        <w:t>Отан соғысы жылдары филармония залында ақындар</w:t>
        <w:br/>
        <w:t>олендерін оқитын. Ол кезде Жұмағали Саин директор</w:t>
        <w:br/>
        <w:t>болатын. Маған өз орнына қағаз жазып берген ол, екі</w:t>
        <w:br/>
        <w:t>орынның бірін Мұхаңа беріпті. Сонымен қатар отырып</w:t>
        <w:br/>
        <w:t>қалдық. Ол жылдары Мұхаңмен бейтаныспыз.</w:t>
        <w:br/>
        <w:t>- Көршім, аман-саусыз ба! - деп хал сұрасты да,</w:t>
        <w:br/>
        <w:t>жан-жаққа мойын созып қарай бастады. Менің</w:t>
        <w:br/>
        <w:t>көршілікке сәнім жоқ екенін сезіп қалдым. Бірақ</w:t>
        <w:br/>
        <w:t>батпалым, отыра бердім.</w:t>
        <w:br/>
        <w:t>Сахна ашылғанда жел маңдайлан ұрғандай леп берді.</w:t>
        <w:br/>
        <w:t>Мәриям “Мәншүгтінен” үзінді оқыды, Тайыр өз</w:t>
        <w:br/>
        <w:t>өлеңінен үзінді оқыды, сонымен бір мезгілде перде</w:t>
      </w:r>
    </w:p>
    <w:p>
      <w:r>
        <w:t>жабылды. Сахна ашыла сол қол жағынан отырған</w:t>
        <w:br/>
        <w:t>Күзембаевқа енді бас изеп амандасты да:</w:t>
        <w:br/>
        <w:t>- Қарсы алдыңнан қасқайта соққан жел қандай</w:t>
        <w:br/>
        <w:t>жаман! - деді Мұхан.</w:t>
        <w:br/>
        <w:t>- Иә, иә, қасқайта соққан тәуір емес, бірақ бір</w:t>
        <w:br/>
        <w:t>талын қалдырмай үйіре соққанның да жақсылығы</w:t>
        <w:br/>
        <w:t>шамалы, - деп шалғанда тындап қалғандар мәз болып</w:t>
        <w:br/>
        <w:t>күлісе фойеге шықты. Мені Мұхаң “көрші хақы” үшін</w:t>
        <w:br/>
        <w:t>шығар, бірге ерте шықты: “Жүріңіз”, - деп.</w:t>
        <w:br/>
        <w:t>Амандасушылар көбейіп кеткен соң, ауысып барып</w:t>
        <w:br/>
        <w:t>анадайдан қарап тұрмын.</w:t>
        <w:br/>
        <w:t>- Сіздер көршімді ығыстырып жібердіңіздер ғой,</w:t>
        <w:br/>
        <w:t>көршіммен араз етпендер! - деп бұрылып қасыма жете</w:t>
        <w:br/>
        <w:t>бергенде, бір таңыс жігіт:</w:t>
        <w:br/>
        <w:t>-- Жаңа өлең оқыған әйел ылбыратып, жылбыратып</w:t>
        <w:br/>
        <w:t>ұға алмай қалғаным, өлеңнің ұйқасын бейберекет қып</w:t>
        <w:br/>
        <w:t>жіберді, - деді Мұхаңа.</w:t>
        <w:br/>
        <w:t>ШІ</w:t>
        <w:br/>
        <w:t>- Ол Мәриям ғой. Сіз жақсы білмейді екенсіз. Әйел</w:t>
        <w:br/>
        <w:t>қалпына бойына біткен қасиет -- аптықпау, алқындбау.</w:t>
        <w:br/>
        <w:t>Орнықтылығын сш еркекке бермеген. Мәриям - нар.</w:t>
        <w:br/>
        <w:t>Тіресгі мәймиіп, тарамысы созылып жүріп қанлай жүкті</w:t>
        <w:br/>
        <w:t>көтерді ол!.. Әрі ананың аналық қасиеті болғанымен.</w:t>
        <w:br/>
        <w:t>Мәриямның аналығы -- алып аналық. Мәриям жеті</w:t>
        <w:br/>
        <w:t>метр жерде отырып сынын да кетірмей, сырын да</w:t>
        <w:br/>
        <w:t>шашпай өгейді өзімдікі деп баққан да, содан ләззат</w:t>
        <w:br/>
        <w:t>тапқан да. Өмірдіп сол талқысы қозғай алмағанла,</w:t>
        <w:br/>
        <w:t>міштімтай филармонияның сахнасы қозғай алсын ба!</w:t>
        <w:br/>
        <w:t>Дарынды жаны - дарқан. Өсекті де білмейлі, сөзді де</w:t>
        <w:br/>
        <w:t>термейді. Кекшілдігі жоқ, барына тоқ. Ақындарша</w:t>
        <w:br/>
        <w:t>арсаландамайды, сөйте тұра бұлардан кем жаздайлы.</w:t>
        <w:br/>
        <w:t>Мәриям - ақын, ақын ана! - деп ұрыспай. сөкпей</w:t>
        <w:br/>
        <w:t>әлті тұрған азаматтың маңдайышпан терін шып-шып</w:t>
        <w:br/>
        <w:t>шығарды, қасиетті сөзімен шыбықтады.</w:t>
        <w:br/>
        <w:t>Кілт бұрылып:</w:t>
        <w:br/>
        <w:t>- Жақсы, жақсы өлендер жазып тастапты жігіттер.</w:t>
        <w:br/>
        <w:t>Әблілдәнің лирикасы жасанды емес, ол ит біреуді сүйіп</w:t>
        <w:br/>
        <w:t>қалып, суырылып тұрғандай. Жүріңлер, тыңдалық! -</w:t>
        <w:br/>
        <w:t>деп бүгінгі ақындар жаңалығынан ләззат тапқандай</w:t>
        <w:br/>
        <w:t>мәз бола орнына келіп отырғанды.</w:t>
        <w:br/>
        <w:t>Осылары есінде ме екен деп, Мұхаңа айтын бергенде.</w:t>
        <w:br/>
        <w:t>жасырмай:</w:t>
        <w:br/>
        <w:t>- Сондағы жас әйел сіз бе едіңіз? - деді емес пе.</w:t>
        <w:br/>
        <w:t>Бәрі есінде, мені ұмытыпты.</w:t>
        <w:br/>
        <w:t>- Мұха, ажар осындайла керек-ау, көрдіңіз бе, көніл</w:t>
        <w:br/>
        <w:t>бөлетін түк болмағаны ғой менің бойымда? - дедім</w:t>
        <w:br/>
        <w:t>өкпелгегендей.</w:t>
        <w:br/>
        <w:t>- Сол күні тек “өлең” деп барғам ғой да, сізбен</w:t>
        <w:br/>
        <w:t>дұрыс жауаптаспағанбыз ғой, ондай кезеңдерім бола</w:t>
      </w:r>
    </w:p>
    <w:p>
      <w:r>
        <w:t>береді, - деп мойындады.</w:t>
        <w:br/>
        <w:t>Сыпсың сөз, ұйытқыту болып жатқан түста, ертемен</w:t>
        <w:br/>
        <w:t>жұмысқа келсем:</w:t>
        <w:br/>
        <w:t>- Сапарғали келіп кетті. Өзі бір инабатты жан.</w:t>
        <w:br/>
        <w:t>Ағаныз тағы да мен жайлы тазетке мақала беріпті. Кеше</w:t>
        <w:br/>
        <w:t>ғана е деспелік деп сді, сөзінде тұрмайтын тайғақ.</w:t>
        <w:br/>
        <w:t>екіжүзді... - деп әкетіп барады.</w:t>
        <w:br/>
        <w:t>10!</w:t>
        <w:br/>
        <w:t>- Сосын?..</w:t>
        <w:br/>
        <w:t>- Бұрын Балшақан деген летчикпен жүре ме,</w:t>
        <w:br/>
        <w:t>әйтеуір, азролортқа барып, соның самолетіне мінеді,</w:t>
        <w:br/>
        <w:t>ол қарындасым деп путевкасына жаздырып алады. Сол</w:t>
        <w:br/>
        <w:t>жерлен милиция ұстайды да жігітті жұмыстан</w:t>
        <w:br/>
        <w:t>шығарады, әйелді түрмеге әкетеді.</w:t>
        <w:br/>
        <w:t>- Алған жас жігітке қандай удар!.. Енді қалай</w:t>
        <w:br/>
        <w:t>босаған?</w:t>
        <w:br/>
        <w:t>- Анығын білмеймін. Өзімен кездескем жоқ. Тал</w:t>
        <w:br/>
        <w:t>бойындағы бір жақсы мінезі - не істесе, ескі таныс</w:t>
        <w:br/>
        <w:t>деп маған ашып айтады. Мен сізге ғана айтып отырмын.</w:t>
        <w:br/>
        <w:t>Жұрттың айтуынша, жас жігіттен жүкті екен, онысы</w:t>
        <w:br/>
        <w:t>рас болатын, түрмеде туып, сол арқылы босады дегенді</w:t>
        <w:br/>
        <w:t>айтады. Бірақ жас баласын өзімен бірге алып шыққан</w:t>
        <w:br/>
        <w:t>ол жоқ.</w:t>
        <w:br/>
        <w:t>- Баласын түрмеге тастап кеткені ме?</w:t>
        <w:br/>
        <w:t>-- Онысын білмейміп.</w:t>
        <w:br/>
        <w:t>- Ескі таныс дейсіз, қайдан білесіз?</w:t>
        <w:br/>
        <w:t>- Ерлеріміз комсомол жұмысында болғапла, екеуі</w:t>
        <w:br/>
        <w:t>екі облыстық комсомол комитетінің секретары</w:t>
        <w:br/>
        <w:t>болған... 37-жылы айдалып кеткенде, екіншісіне</w:t>
        <w:br/>
        <w:t>шыққан, алғашқы ерінен тапқан ұлы қайнағасында</w:t>
        <w:br/>
        <w:t>қалған. Екіншісінен екі қыз...</w:t>
        <w:br/>
        <w:t>- Бір шатысқан - мың шатысады... Ондай алам</w:t>
        <w:br/>
        <w:t>қоймайды. Еті үйренген - тәуекелшіл. Өзіне ұпайлы,</w:t>
        <w:br/>
        <w:t>басқаға - тұрпайы, сондықтан да сіз әңгімелеп отыр</w:t>
        <w:br/>
        <w:t>емессіз бе?</w:t>
        <w:br/>
        <w:t>- Оныңыз рас. Түрмеден шыға сала Ж... деген үш</w:t>
        <w:br/>
        <w:t>балалы жас әйелін тастап үйлене қалыпты.</w:t>
        <w:br/>
        <w:t>- Онда еркектің ыңғайын білетін құдай ұрған болды</w:t>
        <w:br/>
        <w:t>ғой...</w:t>
        <w:br/>
        <w:t>- “Ұрының қатыны - өзіне Лайық” дегендей, қай</w:t>
        <w:br/>
        <w:t>жөнді адам кездеседі дейсіз. Онысы тағы кетіп қалған</w:t>
        <w:br/>
        <w:t>көрінеді...</w:t>
        <w:br/>
        <w:t>-- Сонымен, мен ұқсам, бұл әсектің түйіні...</w:t>
        <w:br/>
        <w:t>- Иә, “тоқсан ауыз сөздің тобықтай түйіні” - ана</w:t>
      </w:r>
    </w:p>
    <w:p>
      <w:r>
        <w:t>жылы таныстырсам...</w:t>
        <w:br/>
        <w:t>08</w:t>
        <w:br/>
        <w:t>- Білем ғой, бірер көргем.</w:t>
        <w:br/>
        <w:t>- Әйелі қыдырып келіп, біздің есіктің көзінен өте</w:t>
        <w:br/>
        <w:t>беріп, толғатып қалғаны. Үйге кіргізіп, әйелді</w:t>
        <w:br/>
        <w:t>босандырып алдық. Сойтіп, біз жас балалы болдық та</w:t>
        <w:br/>
        <w:t>қалдық. Өзі қыз бала... Сонымен, әйелді баласымен</w:t>
        <w:br/>
        <w:t>больницаға әкетіп еді, адрссін қалдырмай, енді таба</w:t>
        <w:br/>
        <w:t>алмай отырмын.</w:t>
        <w:br/>
        <w:t>- Оны қайтесіз?</w:t>
        <w:br/>
        <w:t>- Жақсы ырым ғой, жақсы ырым... Сондай үй-</w:t>
        <w:br/>
        <w:t>ішімізбен қуанып қалдық. Валя жүгіріп жүріп арба-</w:t>
        <w:br/>
        <w:t>бесік, жөргектерін әзірлеп, үйге алып шығамыз ба</w:t>
        <w:br/>
        <w:t>десек...</w:t>
        <w:br/>
        <w:t>-- Оны үйіне алып кетіпті, ауданға.</w:t>
        <w:br/>
        <w:t>-- Онда, мына заттарды қайтеміз? Қалай жеткіземіз,</w:t>
        <w:br/>
        <w:t>ана ағаңыздан сұраңызшы адресін.</w:t>
        <w:br/>
        <w:t>- Жеңілі -- сол үйдің. адресі мынау, сол заттарды</w:t>
        <w:br/>
        <w:t>сонда жеткізіңіз, олар барғалы жатыр, алып барады.</w:t>
        <w:br/>
        <w:t>- Мынау дұрыс болды-ау, жақсы, жақсы, айта</w:t>
        <w:br/>
        <w:t>қойыңыз, - деп адресін жазып алып, затты апартыпты.</w:t>
        <w:br/>
        <w:t>АЙ өтті, әңгіме үйде туған бала жайлы, тоқсан өтті</w:t>
        <w:br/>
        <w:t>- әнгіме әлгі бала жайлы. Неге ырымдап, неге</w:t>
        <w:br/>
        <w:t>қуанғаны маған әлі түсініксіз. Ал, жыл өткенде:</w:t>
        <w:br/>
        <w:t>- Әлгі Жолан деген жақсы азамат деуші еді, мүнысы</w:t>
        <w:br/>
        <w:t>несі баласын алып келіп, жыл толғанда көрсетіп менен</w:t>
        <w:br/>
        <w:t>ырымын алып, атын қойғызбағаны, - деп өклеледі.</w:t>
        <w:br/>
        <w:t>- Менің естуім бойынша, атын Мұхтарима қойыпты,</w:t>
        <w:br/>
        <w:t>ал, неге жолын жасамай жатқанын білмедім, - дедім.</w:t>
        <w:br/>
        <w:t>- Мұхтарима... Мұхтарима... қиын емес, айтуға ауыр</w:t>
        <w:br/>
        <w:t>емес... Мұхтарима... Олай болса, сол Мұхтаримаға</w:t>
        <w:br/>
        <w:t>бізден сәлем. Дегенмен қашан да болса, уақыты бір</w:t>
        <w:br/>
        <w:t>келгенде, семьясымен келіп кетсін бізге, - деп өтінді.</w:t>
        <w:br/>
        <w:t>Әрине, Жоланңға емес әйеліне айтқанымда:</w:t>
        <w:br/>
        <w:t>- Ауданда тұрамыз, келгенде мал алып, арнап</w:t>
        <w:br/>
        <w:t>келеміз, бала жүгіріп кетсін, сөйлесін деп созғылап</w:t>
        <w:br/>
        <w:t>жүрміз, - деп, ақыры жақсы тілек боп қала барды.</w:t>
        <w:br/>
        <w:t>Мұхаң дүние салды.</w:t>
        <w:br/>
        <w:t>5</w:t>
        <w:br/>
        <w:t>сынамауында. “Қандай алам болмасын - өз мінезімен</w:t>
        <w:br/>
        <w:t>басқадан оқшау тұрады, адам қалыпқа салып тіккен</w:t>
      </w:r>
    </w:p>
    <w:p>
      <w:r>
        <w:t>етігің емес” дегенді анық сезінетінмін.</w:t>
        <w:br/>
        <w:t>Бауыржан дегеннен кейін, сол күнгі әңгіме</w:t>
        <w:br/>
        <w:t>сөйленгенде, жеңгей:</w:t>
        <w:br/>
        <w:t>-- Кәрімнің әйелін Бауыржаннап қызғанатын не</w:t>
        <w:br/>
        <w:t>жөні бар? - деп қалды маған. Мен Мұхаңа қарай</w:t>
        <w:br/>
        <w:t>қойдым:</w:t>
        <w:br/>
        <w:t>- Неге қызғанатынымды саған түсіну қиын, - деп</w:t>
        <w:br/>
        <w:t>маған қарады. Расында мен түсіне қойдым, Кәрім</w:t>
        <w:br/>
        <w:t>сияқты ғалымның әйелі өлмей жатып ойын іздесе,</w:t>
        <w:br/>
        <w:t>әрине бұл қазақтық мінезі. “Сен түсінбейсің”, - дегені</w:t>
        <w:br/>
        <w:t>- орыссың дегені. Әрипе, жеңгей әйелдік тұрғыда</w:t>
        <w:br/>
        <w:t>ұғады - өзіңе болмады... дегендей мағынада айтылып</w:t>
        <w:br/>
        <w:t>тұрғаны да түсінікті. Мен жымиған соң, - міне, досым</w:t>
        <w:br/>
        <w:t>түсінді. Қыстай малдың басындамын деп бір евреймен</w:t>
        <w:br/>
        <w:t>байланған, кеше “мені шығарып салады” десе ерді де</w:t>
        <w:br/>
        <w:t>кетті... - деді, бар “қылмысты” жайып салып.</w:t>
        <w:br/>
        <w:t>- Бойдақ әйел, сондықтан өсек ереді, нақ сен</w:t>
        <w:br/>
        <w:t>айтқандай емес ол, -- деп жеңгей ақтай бастады. Мен</w:t>
        <w:br/>
        <w:t>жеңгей жағына шығып:</w:t>
        <w:br/>
        <w:t>- Еркектігі ұстап, қаралап жатқаны гой, малла,</w:t>
        <w:br/>
        <w:t>құмның арасында Мұхаң болды дейсіз бе? - деп</w:t>
        <w:br/>
        <w:t>жеңгейге хастағандай, Мұхаңа қарамай сөйледім.</w:t>
        <w:br/>
        <w:t>Жеңгей “жеңлім” дегендей: “Солай!” -- деп шығып</w:t>
        <w:br/>
        <w:t>кетті. Мұхан бүлкілдей сөйлеп:</w:t>
        <w:br/>
        <w:t>-- Сендер не десеңдер де ол солай!.. Енді біз</w:t>
        <w:br/>
        <w:t>жақтырмады, әсектеді, еркін жүрем деп кошкелі</w:t>
        <w:br/>
        <w:t>жатыр Ленинградқа... Балаларын осында тәрбиелеудің</w:t>
        <w:br/>
        <w:t>орнына. Жақтаңдар, жақтаңдар... - деп “біліп отырып,</w:t>
        <w:br/>
        <w:t>өтірік қостадың” дегендей күңкілдеді.</w:t>
        <w:br/>
        <w:t>- Кәрімнің қылғанын тірісінде алдына келтірер</w:t>
        <w:br/>
        <w:t>өкініші бар шығар...</w:t>
        <w:br/>
        <w:t>- Біліп жасаған, дұрыс жасаған. Бұлай боларын</w:t>
        <w:br/>
        <w:t>білгенде, біз өкінер едік...</w:t>
        <w:br/>
        <w:t>- “Не ексең соны орасын” демей ме? Екі әйелдің</w:t>
        <w:br/>
        <w:t>бірі болдым деп өкінеді де. Жүрегі бір соқпаса - қай</w:t>
        <w:br/>
        <w:t>әйел де артын сақтамайды.</w:t>
        <w:br/>
        <w:t>таңырқасам, жоқ. жеңгей де қу, басына емес, асыра</w:t>
        <w:br/>
        <w:t>атып түр. Онысын аңғармаған Мұхаңның берекесі</w:t>
        <w:br/>
        <w:t>қашып тұрғанына шыдай алмай күліп жібердім.</w:t>
        <w:br/>
        <w:t>- Несі күлкі! Қараңызшы, істеп тұрғанын?..</w:t>
        <w:br/>
        <w:t>Валечка, Валя, қой деймін, тиіп кетеді деймін! - деп</w:t>
        <w:br/>
        <w:t>бәйек қағады. Жеңгейдің көзін ала бере: “Кінәлі -</w:t>
        <w:br/>
        <w:t>сіз!” деп сыбыр ете қалады. Жеңгейдің құлағы шалып</w:t>
        <w:br/>
        <w:t>қала ма деп қысылам.</w:t>
        <w:br/>
        <w:t>Мына “сіз...” дегенінен ішім мұздай қойды, сірә,</w:t>
        <w:br/>
        <w:t>кітап арасынан біреудің хаты түсіп аға қолды болып</w:t>
        <w:br/>
        <w:t>тұрғаны айдан анық болды. Жеңгейдің өңі</w:t>
        <w:br/>
        <w:t>қаракөлеңкеде болса да қып-қызыл боп ызаға булығып</w:t>
        <w:br/>
        <w:t>тұрған, оны ушықтырмайын деп “жазасына” Мұхаңның</w:t>
      </w:r>
    </w:p>
    <w:p>
      <w:r>
        <w:t>көніп тұрғаны маған бір қызық, жарасымды көрінді.</w:t>
        <w:br/>
        <w:t>Дегенмен, салқындатайын деген оймен:</w:t>
        <w:br/>
        <w:t>- Түсіңізші, баспалдақта тұру сізге жеңіл емес, мен</w:t>
        <w:br/>
        <w:t>істейін, біраз демалыңызшы, &gt; деп едім:</w:t>
        <w:br/>
        <w:t>- Жоқ, өзім істеймін, - деді.</w:t>
        <w:br/>
        <w:t>- Онда кітапты әперейін! -- деп еңкейе бастап едім:</w:t>
        <w:br/>
        <w:t>- Әпермеңіз, өзі әперсін! - дегені “аз жаза</w:t>
        <w:br/>
        <w:t>тарттырам” дегенлей естілгенде, Мұхаңа қарай қойдым.</w:t>
        <w:br/>
        <w:t>Көзін қысып:</w:t>
        <w:br/>
        <w:t>- Шеміршегім түйіліп қалды, Валя, қойшы деймін,</w:t>
        <w:br/>
        <w:t>ертең, ертең біреулерді шақырып жиыстырармыз, -</w:t>
        <w:br/>
        <w:t>дегенде:</w:t>
        <w:br/>
        <w:t>- Ешкімді де шақырмаймын, сен әпересің, мен</w:t>
        <w:br/>
        <w:t>орнына қоям осылай, - дейді “қатты сөйлесем басы</w:t>
        <w:br/>
        <w:t>жарылар” дегендей, күбірлеп сыбырлай сөйлеп жеңгей.</w:t>
        <w:br/>
        <w:t>- Бұл - жаза!.. Осы лақтырылған кітаптың жартысы</w:t>
        <w:br/>
        <w:t>сіздің басыңызға тиюі керек еді... көрдің бе, жуытпай</w:t>
        <w:br/>
        <w:t>тұрғанын...</w:t>
        <w:br/>
        <w:t>- Онда неге шығып кетпейсіз? - деп сыбырладым.</w:t>
        <w:br/>
        <w:t>- Пәлі, пәлі, ашуланып булығып тұрғанда...</w:t>
        <w:br/>
        <w:t>шаршаған соң, өзі де қояды, қызу үстінен шығып</w:t>
        <w:br/>
        <w:t>қалдыңыз гой. Анда барып отыра тұрыңыз...</w:t>
        <w:br/>
        <w:t>Екі қолдауы ұйып, қолы салдыраған жеңгейдің</w:t>
        <w:br/>
        <w:t>ашуы лақтырған кітаптармен кетіп болыпты. Ашумен</w:t>
        <w:br/>
        <w:t>18</w:t>
        <w:br/>
        <w:t>әңгімеміз зілі жоқ, жалпылама, жаймашуақ... Айтқан</w:t>
        <w:br/>
        <w:t>әңгімелеріңізге берген бояуыңызға қарап, сіздің ішіңізді,</w:t>
        <w:br/>
        <w:t>көзқарасыңызды да аңғарып отырам.</w:t>
        <w:br/>
        <w:t>- Оныңызды сезгем...</w:t>
        <w:br/>
        <w:t>- Қалай сездіріп алдым, айта қойыңыз!</w:t>
        <w:br/>
        <w:t>- Осындай әңгімені біреу айтып жатқанда:</w:t>
        <w:br/>
        <w:t>“ондайлар жақпайды, жақтырмайды”, болмаса өзіңіз</w:t>
        <w:br/>
        <w:t>бірнәрсені бастағанда: “сіз жақтырмасаңыз да...” деп</w:t>
        <w:br/>
        <w:t>аласыз...</w:t>
        <w:br/>
        <w:t>- Сөз қисынын көз қиығынан таныған досынан</w:t>
        <w:br/>
        <w:t>айналады ағасы, - деп орнынан тұрып, әңгіме осымен</w:t>
        <w:br/>
        <w:t>тынсын дегендей жадыраған жайдары қалпымен,</w:t>
        <w:br/>
        <w:t>қолымнан тартып тұрғызып, пальтомды кигізе бастады.</w:t>
        <w:br/>
        <w:t>Үйге қайтып бара жатып: қаншама алып</w:t>
        <w:br/>
        <w:t>көрінгенімен пенде қашанда пенде-ау... балағына</w:t>
        <w:br/>
        <w:t>жармасқан иттерге қаншама кейіп, қанын бұзса да,</w:t>
        <w:br/>
        <w:t>мына әйел басындағы ауыр оқиғаны сстігенде “менің</w:t>
        <w:br/>
        <w:t>сыр білдіруім - кемшілігім” деп түсінді ме кім білсін?..</w:t>
        <w:br/>
        <w:t>Екі сағат бұрын тұлан түткендей болған жан - кешірім</w:t>
      </w:r>
    </w:p>
    <w:p>
      <w:r>
        <w:t>өтінгендей жапырыла қалды... Осындай кейіген үстіне</w:t>
        <w:br/>
        <w:t>шыққанда, Ваня да, мен де “кеттік” деп қашып</w:t>
        <w:br/>
        <w:t>кететініміз бар болатын. Көрдіңіздер ме, Мұхаң да тулап</w:t>
        <w:br/>
        <w:t>қалатын. Бүгінгі әңгімеден кейін, төзіп, жүгін</w:t>
        <w:br/>
        <w:t>жеңілдетуге бар күш салуды орынды көрген тоқтамға</w:t>
        <w:br/>
        <w:t>келдім.</w:t>
        <w:br/>
        <w:t>Кейде Мұхаң ешбір байланыссыз, көңіліне келген</w:t>
        <w:br/>
        <w:t>мәселені пікірлесу үшін бірден қойып қалатын:</w:t>
        <w:br/>
        <w:t>- Кешкісін Бауыржан болды. Әбділдамен скеуі</w:t>
        <w:br/>
        <w:t>іліністі де қалды, - деп даусын шығара күллі. -</w:t>
        <w:br/>
        <w:t>Арасына түсіп, әрең жағыстырдым. Кәрім марқұммен</w:t>
        <w:br/>
        <w:t>де Әбділда стол басында шартта-шұрт сөзге келіп</w:t>
        <w:br/>
        <w:t>қалатын. Қазақтың “мінездес” дегені бекер білем,</w:t>
        <w:br/>
        <w:t>мінездес болса да біріне бірі ұйымайды, - деп ерсі</w:t>
        <w:br/>
        <w:t>мінез демей сылтауратып сөйлейді.</w:t>
        <w:br/>
        <w:t>Бұл сөздерді, әрине, Мұхаң мені есіне сақтар,</w:t>
        <w:br/>
        <w:t>осылай жазар деп ойлады дейсіздер ме, маған</w:t>
        <w:br/>
        <w:t>қызықтыратыны -- сол үш адамның адырлау мінезін</w:t>
        <w:br/>
        <w:t>ШИ</w:t>
        <w:br/>
        <w:t>-- Той алда, сонда әкелеміз дейді де, - деп жұбаттым.</w:t>
        <w:br/>
        <w:t>-- Тойда маған ештененің керегі жоқ, өзім шашылам,</w:t>
        <w:br/>
        <w:t>-- деп наразылығын кешпеді.</w:t>
        <w:br/>
        <w:t>Бұл күндері жұмыс қайда, абыр-сабыр болып,</w:t>
        <w:br/>
        <w:t>өзімізден өзіміз даурығумен жүрміз. Келіп шыққап,</w:t>
        <w:br/>
        <w:t>естідік дегендер кобейе бастады. Тіпті, кейбіреулер</w:t>
        <w:br/>
        <w:t>“айтпадың” деп те өкпелейді. Ақыры апрель айында</w:t>
        <w:br/>
        <w:t>той жабдығына кірісті.</w:t>
        <w:br/>
        <w:t>- Той. Той деп ат шаптырғанымыз жоқ, адам да</w:t>
        <w:br/>
        <w:t>шақырылған жоқ. Мен дегендер өздері келеді, өкпеші</w:t>
        <w:br/>
        <w:t>боларым жоқ, бір ай есігім ашық! - деп келген-ксткенге</w:t>
        <w:br/>
        <w:t>дабыралап жатты. - Жылқы сойылады, сіздің үйге</w:t>
        <w:br/>
        <w:t>соямыз ба? - деді де, бұрыннан соғымын</w:t>
        <w:br/>
        <w:t>Жүсіпбектікіне сойдырады екен, сол дәстүрін бұзғысы</w:t>
        <w:br/>
        <w:t>келмей, жылқыны сонда сойғызды. - Арақтын</w:t>
        <w:br/>
        <w:t>кілтшісі - Қайым, астың кілтшісі - сіз, - деген кесік</w:t>
        <w:br/>
        <w:t>айтты.</w:t>
        <w:br/>
        <w:t>Несі бар, жылқы етін асып, чердакқа шығарып,</w:t>
        <w:br/>
        <w:t>жылы жауып тастадық. Жұрт келе бастады. Стол үсті</w:t>
        <w:br/>
        <w:t>неше түрлі піскен ас-закускаға толы, ертемен кіргендер</w:t>
        <w:br/>
        <w:t>соны жеп жөнелсе, кешкісін келгендерге әзір етке нан</w:t>
        <w:br/>
        <w:t>салып, ыстық ас беріп жатырмыз. Шіркін, жылқы етін-</w:t>
        <w:br/>
        <w:t>ай, иә қатпады, иә ескірмеді, қазы-қарта - закуска,</w:t>
        <w:br/>
        <w:t>қара еті - бесбармақ!..</w:t>
        <w:br/>
        <w:t>Мұхаңның қуанышы басқаны да елеуретіп, тіпігі</w:t>
        <w:br/>
        <w:t>думанды-күлкілі болып өтті. Тойдың қызу кезі өте</w:t>
        <w:br/>
        <w:t>бастағанда, бір келгендер екі-үш келе басталы. Сау</w:t>
        <w:br/>
        <w:t>келсе - мейман ғой, осы үйден мас боп шығып кетіп,</w:t>
        <w:br/>
        <w:t>қайта оралса ше? Бірде:</w:t>
        <w:br/>
        <w:t>- Атайбек бүгін болған, кетіп еді, мас, тағы келді!</w:t>
        <w:br/>
        <w:t>- деп “қуып жібер” дер ме екен деп едім:</w:t>
      </w:r>
    </w:p>
    <w:p>
      <w:r>
        <w:t>- Ә, келсін, келсін, қуанып жүрген ғой, қайтсін!..</w:t>
        <w:br/>
        <w:t>-- Шашы-басы дода-дода...</w:t>
        <w:br/>
        <w:t>- Онда бетін жұғызып, шашып тарап, галстугын</w:t>
        <w:br/>
        <w:t>байлап, әкеп отырғызыңдар! - дегеннен кейін, айтпай</w:t>
        <w:br/>
        <w:t>қайта-қайта отырғыза беретінді шығардық.</w:t>
        <w:br/>
        <w:t>Той өткеннен кейін, осылардың бәрі қайта</w:t>
        <w:br/>
        <w:t>15</w:t>
        <w:br/>
        <w:t>1950 жыл. Мұхтар Әуезовпен жұмыстас болғалы үш</w:t>
        <w:br/>
        <w:t>жыл. Аға-қарындастан төрі аға-інілігіміз басым еді. Бір</w:t>
        <w:br/>
        <w:t>бөлмеде ертелі-кеш бірге отыру да өз жемісін берсе</w:t>
        <w:br/>
        <w:t>керек. Мен қаншалықты ығысып, тартынсам да, Мұхаң</w:t>
        <w:br/>
        <w:t>еркін сөйлеп қалып, еріксіз сөзге тартып отыратын</w:t>
        <w:br/>
        <w:t>мінезі бар екен. Бір күні Мұхаңа кешірек соқтым.</w:t>
        <w:br/>
        <w:t>“Оқып шық та, желісін айт”, - деген татар</w:t>
        <w:br/>
        <w:t>жазушының кітабын тастай кетейін деп кірсем, есік</w:t>
        <w:br/>
        <w:t>ашқан Мұқаң:</w:t>
        <w:br/>
        <w:t>- Жақсы келдіңіз гой! - деп қуана қарсы алғанда</w:t>
        <w:br/>
        <w:t>“неге керек қылды екен” деп сұраулы қарасым</w:t>
        <w:br/>
        <w:t>Мұхаңды тез сөйлетті. - Аңнтұрған Ш. төсек қызығына</w:t>
        <w:br/>
        <w:t>түсіп алып... - дей бастағанда, теріс айналып кеткенім,</w:t>
        <w:br/>
        <w:t>асығыс айтып қалған сөйлемін түземектей тез басқа</w:t>
        <w:br/>
        <w:t>сөзге аударып, - Шайға кірген ІП. ескі өмірін есіне</w:t>
        <w:br/>
        <w:t>түсіріп, үйін аластаған кезде таудан ағаш кескеніне</w:t>
        <w:br/>
        <w:t>дейін айтты. Көртен қорлығын айтқанда жаным</w:t>
        <w:br/>
        <w:t>ашыды, көңілім бұзылды, - деп өз халінен де хабар</w:t>
        <w:br/>
        <w:t>беріп тоқтады. “Төсек қызығы мен таудан тал қидының</w:t>
        <w:br/>
        <w:t>арасында қандай байланыс бар?” - деп тұрдым да:</w:t>
        <w:br/>
        <w:t>-- Оның бәрі екі шубаға сатылып, ғазетке шығып</w:t>
        <w:br/>
        <w:t>арын төгуін ақтай алмайды ғой! - деп қалғапым</w:t>
        <w:br/>
        <w:t>орынды да емес еді.</w:t>
        <w:br/>
        <w:t>- Ол падарок!.. Ш-ға берілген подарок!..</w:t>
        <w:br/>
        <w:t>Ерлепесовкс жауласқан біреудің жасаған қайтарған</w:t>
        <w:br/>
        <w:t>қарымжысы...</w:t>
        <w:br/>
        <w:t>- Факт деген мойын бұрғызбас темірқазық. Екі</w:t>
        <w:br/>
        <w:t>қаракөл шубаны Ш-ның үстінен көрген, қойшы-</w:t>
        <w:br/>
        <w:t>бақташының маңдай терін төккен еңбегінің өтсуі</w:t>
        <w:br/>
        <w:t>“падарокпен” жаба алмайды. Сұлу әйелге өсек те көп</w:t>
        <w:br/>
        <w:t>шығар, жұрт сұғы артистерге ерекше түскіш келеді.</w:t>
        <w:br/>
        <w:t>Оны да түсінем. Бірақ өз құлағымнан естімесем нанбас</w:t>
        <w:br/>
        <w:t>едім. Кеше нарком нағашым Әмірдің үйінде,</w:t>
        <w:br/>
        <w:t>Мәскеуден оралған Ерлепесов: “Ш. бетпақтан</w:t>
        <w:br/>
        <w:t>жұмыстан қуылдым, енді соңынан барайын да,</w:t>
        <w:br/>
        <w:t>құшағыма алайын деп барсам, қабылдамай қойды.</w:t>
        <w:br/>
        <w:t>Әдейі соңынан келгенде, бір көрмей қалай кетем деп</w:t>
        <w:br/>
        <w:t>І2</w:t>
        <w:br/>
        <w:t>“.</w:t>
      </w:r>
    </w:p>
    <w:p>
      <w:r>
        <w:t>ертеңнен бастап далаға жылы үйшік жасатып, сонда</w:t>
        <w:br/>
        <w:t>бағам, - деп, “қорықпай-ақ қойыңыз, жамандамаңыз</w:t>
        <w:br/>
        <w:t>да, бәрібір ол иттен айрылмаймын” дегендей иттің</w:t>
        <w:br/>
        <w:t>жабдығын айтып жатты.</w:t>
        <w:br/>
        <w:t>Ертеңіне келсем, басында қаракөл тақия бөрік, ескі</w:t>
        <w:br/>
        <w:t>қаракөл жағалы драп қара пальтосы үстінде, кабинеттің</w:t>
        <w:br/>
        <w:t>нақ терезесінің алдында үйшік жасатып, пісіріп апарған</w:t>
        <w:br/>
        <w:t>тамағын суытқылап, иттің алдында бүкшектеп жүр</w:t>
        <w:br/>
        <w:t>екен. Кабинеттің терезесінен қарап тұрып, мына</w:t>
        <w:br/>
        <w:t>жүрісіне ыза болдым: “Уақытын алғызып итпен</w:t>
        <w:br/>
        <w:t>алысып, қандай мұқтаждығы болды екен!” - деп.</w:t>
        <w:br/>
        <w:t>Сырттай осы жүрісіне қарасаңыздар: Торғайдағы</w:t>
        <w:br/>
        <w:t>Фазылжан татар есімс түсті, ол кісінің киімі, жүрісі</w:t>
        <w:br/>
        <w:t>ұқсап кетті. Он бес-жиырма минуттан соң кабинетке</w:t>
        <w:br/>
        <w:t>кіріп:</w:t>
        <w:br/>
        <w:t>- Терезеден бақылап тұрғансыз-ау, сірә? - деді,</w:t>
        <w:br/>
        <w:t>есікке қарай бұрылып келе жатқанымды көріп.</w:t>
        <w:br/>
        <w:t>- Сіздің ас берін, суытқылап жүргеніңізді көргенде:</w:t>
        <w:br/>
        <w:t>“сіздің итіңіз де болғым келіп кетті”, - дедім. Мұхан</w:t>
        <w:br/>
        <w:t>үндемей қалды, не ойлағанын құдай білсін. Бірак:</w:t>
        <w:br/>
        <w:t>- Тамақ істеп жүрген Шура “иттің асын</w:t>
        <w:br/>
        <w:t>пісірмеймін” деп өзіме шісіртіп қойғаны, - деп өкпесін</w:t>
        <w:br/>
        <w:t>айтты да кілт доғара салды.</w:t>
        <w:br/>
        <w:t>Сонымен ана ыстық асты әзінің пісіргенін естігенде:</w:t>
        <w:br/>
        <w:t>“Қандай ұлық болма, абзал болма, адам өзін өзі түсінсе</w:t>
        <w:br/>
        <w:t>бұйырмасын!” - деп ішімнен тындым.</w:t>
        <w:br/>
        <w:t>Бірнеше ай өткеннен кейін, бірде:</w:t>
        <w:br/>
        <w:t>- Антұрған овчарка үрмей қойғаны, керемет жақсы</w:t>
        <w:br/>
        <w:t>тұқым деп алдап сатыпты. Жарты бағасына әрең</w:t>
        <w:br/>
        <w:t>өткізгені... - деп “сіз айтқанда-ақ құртатын екенмін”</w:t>
        <w:br/>
        <w:t>дегендей, босқа бағып әуреленгенін айтып отыр. Кейде</w:t>
        <w:br/>
        <w:t>осындай жағдайда: “әулием-ай” дегім келіп кететін.</w:t>
        <w:br/>
        <w:t>Тіпті баладай алдай салу да оп-оңай, нандыра салу ла</w:t>
        <w:br/>
        <w:t>жеп-жеңіл.</w:t>
        <w:br/>
        <w:t>Август айы. Телефонда Мұхаң:</w:t>
        <w:br/>
        <w:t>- Сіздің нағашы ағаңыз бар еді ғой, әлгі министр,</w:t>
        <w:br/>
        <w:t>сол кісінің Жолан деген жолдасын білесіз бе?</w:t>
        <w:br/>
        <w:t>123</w:t>
        <w:br/>
        <w:t>істеген жұмыс та қызу қарқынмен тынып, ентігі ашуға</w:t>
        <w:br/>
        <w:t>шалдығып қалған жеңгей екінші қабаттағы жатар</w:t>
        <w:br/>
        <w:t>бөлмеге көтеріліп кетті.</w:t>
        <w:br/>
        <w:t>Үн-түнсіз ҰҮмия құйған шайды Мұхаң екеуміз ішіп</w:t>
        <w:br/>
        <w:t>отырмыз. Айтыспай-ақ сырды түйісіп отырмыз.</w:t>
        <w:br/>
        <w:t>Үмияның көзін ала беріп, бір жымын етіп қап,</w:t>
        <w:br/>
        <w:t>“оқиғаны” неден бастарын білмей қызықтап отыр. Мен</w:t>
        <w:br/>
        <w:t>ішімнен бүл көріністі: “Семья драмасын жазар кезде</w:t>
        <w:br/>
        <w:t>пайдаланғың кеп отырмаса иг!” - деп қоям.</w:t>
      </w:r>
    </w:p>
    <w:p>
      <w:r>
        <w:t>- Сіз телеграмманы алдыңыз ба?</w:t>
        <w:br/>
        <w:t>- Алдым, тапқаным - менде...</w:t>
        <w:br/>
        <w:t>- Дұрыстап қарамағансыз, осылай сене берсем -</w:t>
        <w:br/>
        <w:t>мына бас иықтан ұшып кетер-ақ...</w:t>
        <w:br/>
        <w:t>Үмияға қарап отырып, ақырын басымды шайқадым.</w:t>
        <w:br/>
        <w:t>- Жеңгеңнің ашуын бір көргіңіз келген ойыңыз жоқ</w:t>
        <w:br/>
        <w:t>па еді? - деді нобайлап.</w:t>
        <w:br/>
        <w:t>- Онда бар кекірігін бір-ақ шығартайық,</w:t>
        <w:br/>
        <w:t>қолымдағымен...</w:t>
        <w:br/>
        <w:t>- Желім оңымнан шығып тұр екен...</w:t>
        <w:br/>
        <w:t>-- Аяқ-табақ шылдырынан қорықса өткенге - тояды,</w:t>
        <w:br/>
        <w:t>болашақты - қояды...</w:t>
        <w:br/>
        <w:t>-.Пәлі, жаңа емес, ескі кітаптар ғой, лақтыра берсін,</w:t>
        <w:br/>
        <w:t>беті жыртылар деймісіз... жаңасы құрсын, ескімен есеп</w:t>
        <w:br/>
        <w:t>аша алмай жатқанда... Әлгі Фатимасы құрғыр сотқа</w:t>
        <w:br/>
        <w:t>беріпті... - деп бұра жөнелді. Мен шай құюшы</w:t>
        <w:br/>
        <w:t>түсінбесін леп айтқаны деп түсінсем, ертемен жұмысқа</w:t>
        <w:br/>
        <w:t>келсем, аяғына әдемі өрнекті носкиін тартқылап киіп</w:t>
        <w:br/>
        <w:t>жатыр екен:</w:t>
        <w:br/>
        <w:t>- Ә, жақсы келдіңіз, менімен бірге жүріңіз. Сотқа</w:t>
        <w:br/>
        <w:t>барамыз, серік болыңыз! - деді.</w:t>
        <w:br/>
        <w:t>- Соты несі?.. Кеше “жалтарыс” үшін айтты ма</w:t>
        <w:br/>
        <w:t>десем... ұят емес пе... бармаймын, онда нем бар... -</w:t>
        <w:br/>
        <w:t>деп қашқалақтадым.</w:t>
        <w:br/>
        <w:t>Үндемей қалды. Кім білсін, не ойлағанын. Бірақ</w:t>
        <w:br/>
        <w:t>кетіп бара жатып:</w:t>
        <w:br/>
        <w:t>- Бармасаңыз, үйде күтіңіз, кетпеңіз, - деп</w:t>
        <w:br/>
        <w:t>тапсырып кетті.</w:t>
        <w:br/>
        <w:t>19</w:t>
        <w:br/>
        <w:t>жабылды деген осы! - деп көзіне қуаныш жасын алып,</w:t>
        <w:br/>
        <w:t>-- ақымақтар менің еңбегіме - үкімші, мен - ақталушы</w:t>
        <w:br/>
        <w:t>болып өліп едім. Партия, партия ғой, ғаділ бағасын</w:t>
        <w:br/>
        <w:t>берді ғой, - деп телефонның құлағына мінді.</w:t>
        <w:br/>
        <w:t>Бірсуге, екіншісіне, үшіншісіне: “Бір қуаныш, иә,</w:t>
        <w:br/>
        <w:t>қуаныш!” - деп іліп қойып. басын сипай түсіп, тағы</w:t>
        <w:br/>
        <w:t>трубканы көтере бергенде:</w:t>
        <w:br/>
        <w:t>- “Тісіңізден шығарма”, -- деп алып, өзіңіз таратып</w:t>
        <w:br/>
        <w:t>болдыңыз ғой! - деп ескерттім.</w:t>
        <w:br/>
        <w:t>-- Достар, тілеулестер, жолдастар қоса қуансын.</w:t>
        <w:br/>
        <w:t>Оларға айтпай қалай бүркеп қоям, ішіме сыймай</w:t>
        <w:br/>
        <w:t>баралы. Енді ағаң бір той-томалағын өткізуге</w:t>
        <w:br/>
        <w:t>әзірлсисін... - деп алда үлкен той болатынының</w:t>
        <w:br/>
        <w:t>ұштығын да көрсетіп қойды.</w:t>
      </w:r>
    </w:p>
    <w:p>
      <w:r>
        <w:t>- Мен үйге барып оралайын, түнімен ұйықтамаған</w:t>
        <w:br/>
        <w:t>ұй іші де біраз тынығып алсын, - деп сұранып, кетіп</w:t>
        <w:br/>
        <w:t>қалдым да “Ювелирпиый” магазинінен 75 грамдық бір</w:t>
        <w:br/>
        <w:t>стопаның қабырғасына өзімнен деп жаздырып, жеңгейге</w:t>
        <w:br/>
        <w:t>кішкене тұзсалғыш алып, әйтеуір күміс зат қой деп,</w:t>
        <w:br/>
        <w:t>шашуымды орап, сағат ертеңгі он бірге жетсем, қауқыр-</w:t>
        <w:br/>
        <w:t>қауқыр үйде адам. Есіктен кіре шашуымды шашып,</w:t>
        <w:br/>
        <w:t>қолына стопкамды ұстаттым да: “Мынау жеңгейге”,</w:t>
        <w:br/>
        <w:t>- дедім.</w:t>
        <w:br/>
        <w:t>- Ә, бұл неге тұзсалғыш? - деп сұрады.</w:t>
        <w:br/>
        <w:t>-- Ас түзбен тәтті... - дей бергенімде:</w:t>
        <w:br/>
        <w:t>- Валя, Валя, мына қарашы, саған тұз, маған ас, -</w:t>
        <w:br/>
        <w:t>деп рюмканы ерніне тигізіп, көзін қысты да, - ішеміз!</w:t>
        <w:br/>
        <w:t>- деді.</w:t>
        <w:br/>
        <w:t>Аға бүгін не істесе де жарасып түр. Келгендер</w:t>
        <w:br/>
        <w:t>отырмай бір рюмканы сылқ еткізіп, кетіп жатыр. Маған:</w:t>
        <w:br/>
        <w:t>“Шайға қалыңыз, әлі шай ішкеніміз жоқ”, - деп</w:t>
        <w:br/>
        <w:t>жібермей қойды.</w:t>
        <w:br/>
        <w:t>Шай үстінде:</w:t>
        <w:br/>
        <w:t>- Маған зат қажет емес, көңіл қажет. Сіздің бүгінгі</w:t>
        <w:br/>
        <w:t>қылығыңыз -- бәрін басып кетті. Шашу - бір, ырым</w:t>
        <w:br/>
        <w:t>- екі! Неге осындайды жолдастар ойламайды? Балаға</w:t>
        <w:br/>
        <w:t>берген ойыншықтай қызық емес пе осындайла!.. - деп</w:t>
        <w:br/>
        <w:t>көңіліне алған нәрсесін айтып отыр.</w:t>
        <w:br/>
        <w:t>На</w:t>
        <w:br/>
        <w:t>Үйде. кабинетте қағаз қарағаныммен ойым “сотта”</w:t>
        <w:br/>
        <w:t>отырды, ағаның қаншалықты қолайсыз жағдайы есіме</w:t>
        <w:br/>
        <w:t>түскенле, ызаланып: “Шашынан жұлып, ішке тепкілер</w:t>
        <w:br/>
        <w:t>ме еді, ондай әйелді” - деп қоям. Тіпті мазам қашқап</w:t>
        <w:br/>
        <w:t>соң әр аудан, село халықтарынан келген хаттарды</w:t>
        <w:br/>
        <w:t>ашып, қарап шығып, папкаға тігіп отырмын.</w:t>
        <w:br/>
        <w:t>Сот жұмысы үш-төрт сағаттан аспаса керек, мәз</w:t>
        <w:br/>
        <w:t>болған Мұхаң кіргенде таң-тамаша болдым: “неменеге</w:t>
        <w:br/>
        <w:t>мәз” деп...</w:t>
        <w:br/>
        <w:t>- Қараңыз, совет соты әділ сот скен, тіпті сот десе</w:t>
        <w:br/>
        <w:t>-- ат-тонымды ала қашатынмын, тәнім сүймейтін... Сот</w:t>
        <w:br/>
        <w:t>деген әділ, анығын тексеретін, жеріне жеткізіп</w:t>
        <w:br/>
        <w:t>анықтайтын сот екен... бүгін сот деген сөздің мағынасын</w:t>
        <w:br/>
        <w:t>түсінгенім... - деп даурыға кірді.</w:t>
        <w:br/>
        <w:t>Мен нс дерімді білмей аузымды ашып қалдым.</w:t>
        <w:br/>
        <w:t>- Баруыңыз-ақ керек екен, бармаймын дегенде</w:t>
        <w:br/>
        <w:t>жүрініз деп қынжылмағаным, кім біледі қандай сөз</w:t>
        <w:br/>
        <w:t>сөйлснетінін деп ойланып қалғам... ала салып өтірік</w:t>
        <w:br/>
        <w:t>бірдеңелерді айтып, болмаса балағаттаса ұят қой. Бірақ</w:t>
        <w:br/>
        <w:t>сотпен келіскем, бірауыз боқтық сөз болмасын деп.</w:t>
        <w:br/>
        <w:t>Сөйлетісі кеп құлшынған әйелді тежеп сөйлетпеді, тек</w:t>
        <w:br/>
        <w:t>сұралған сұраққа жауап берссіз, әйтпесе сот мәжілісін</w:t>
        <w:br/>
        <w:t>жауып тастап, сізді қатыстырмай қараймыз дегеннен</w:t>
      </w:r>
    </w:p>
    <w:p>
      <w:r>
        <w:t>кейін тартына сөйледі.</w:t>
        <w:br/>
        <w:t>- Бес мың сом беріп тұрдыңыз, мен білем ғой...</w:t>
        <w:br/>
        <w:t>- Қолхат алдың деп кінәлағаныңыз қайда? Ол тіпті</w:t>
        <w:br/>
        <w:t>алғам жоқ деп, сол қолхаттармен ғана мойындады.</w:t>
        <w:br/>
        <w:t>Сұрап жүргені - асы үйдің бір қабаты. Адвокат бір</w:t>
        <w:br/>
        <w:t>мықты еврей оскен, Вышинскийдің: “Арам әйелдер</w:t>
        <w:br/>
        <w:t>акша көп алатындарды аңдып, өздері байланып, сенгіш</w:t>
        <w:br/>
        <w:t>аламды әурелемеу үшін, алименттің көлеміне шек</w:t>
        <w:br/>
        <w:t>қойылсын”, - деген сөзін тауып алып, сотқа ұсынады.</w:t>
        <w:br/>
        <w:t>Тіпті, бес мың сомды жұдырықтай балаға қандай керегі</w:t>
        <w:br/>
        <w:t>үшін жұмсадың, бар баланды тәрбиелетіп алғансыз, -</w:t>
        <w:br/>
        <w:t>деп құлшына сөйлегенде:</w:t>
        <w:br/>
        <w:t>“Мен тайға мінгіздім. Мұғалім жалдадым,</w:t>
        <w:br/>
        <w:t>курортқа апардым...” -- деп дәлелдер айтқанда, соттың</w:t>
        <w:br/>
        <w:t>өзі қатты реніш білдірді:</w:t>
        <w:br/>
        <w:t>ЕП)</w:t>
        <w:br/>
        <w:t>- Ұлт республика жазушыларының алдында</w:t>
        <w:br/>
        <w:t>шатпауымды көтеріп, қонағымды шақырып беріңдер!</w:t>
        <w:br/>
        <w:t>- деп қолқа салды. 15 мың сом шығарып.</w:t>
        <w:br/>
        <w:t>ұйымдастырып бердім де кстіп қалдым.</w:t>
        <w:br/>
        <w:t>- Мен қолқаласам жасамайсыз, Күләштіп</w:t>
        <w:br/>
        <w:t>еркелігінің жөні бар да шығар, - деген сөзімді жауапсыз</w:t>
        <w:br/>
        <w:t>қалдырып:</w:t>
        <w:br/>
        <w:t>-- Кеше түнде, ертемен ұшам деп жатып қалсам.</w:t>
        <w:br/>
        <w:t>Қанабек ақша сұрап келіпті, қалтамда қалған 200</w:t>
        <w:br/>
        <w:t>сомды беріп әрең құтылдым, - деп бір қойлы.</w:t>
        <w:br/>
        <w:t>Бұл сөзлеріне қарағанда, көп адам ақша сұрап</w:t>
        <w:br/>
        <w:t>мазалады ма, кім білсін, неге онкүндікте болмай</w:t>
        <w:br/>
        <w:t>қайтып келгенін.</w:t>
        <w:br/>
        <w:t>Бұл әңгімелер, оқиғалар Мұхаңның ескі үйінде</w:t>
        <w:br/>
        <w:t>болатын. Музей үйі салынып біткенде Мұхаң жоқ</w:t>
        <w:br/>
        <w:t>болатын. Үйге Мұхаңсыз кірген-ді жеңгей. Осы Музей</w:t>
        <w:br/>
        <w:t>үйінің құрылысына 230 мың сом шықты дейтін өз</w:t>
        <w:br/>
        <w:t>аузынан, екі есе көп деп тыңдаушысы нанбайтын.</w:t>
        <w:br/>
        <w:t>Қанша шығарғанын неге жасырсын, үйінің тым</w:t>
        <w:br/>
        <w:t>жақсылығына қарап напбайтын да шығар.</w:t>
        <w:br/>
        <w:t>Мұхаң көшкелі жатырмыз дегенде маған мынадай</w:t>
        <w:br/>
        <w:t>телеграмма жіберді:</w:t>
        <w:br/>
        <w:t>27.07.1951 года</w:t>
        <w:br/>
        <w:t>“Возьмите письма Разии до перевзда квартиры пик.</w:t>
        <w:br/>
        <w:t>Письма рукописных томах романа Абая на этажерке около</w:t>
        <w:br/>
        <w:t>окна телеграфьте комната 1311 Привет”</w:t>
        <w:br/>
        <w:t>Тапқан хаттарды үйге әкеп, сандыққа кілттедім.</w:t>
        <w:br/>
        <w:t>Мұхаң келгенде Музей үйінің ішінде кітаптары</w:t>
        <w:br/>
        <w:t>жиналмай, шашылып жатқан-ды. Сол кітаптарды</w:t>
        <w:br/>
        <w:t>жинауға көмекке келдім. Жеңгей баспалдақтың үстінде,</w:t>
        <w:br/>
        <w:t>Мұхаң кітаптарды беріп тұр.</w:t>
      </w:r>
    </w:p>
    <w:p>
      <w:r>
        <w:t>- Мынаны ма?.. Мынаны ма, мынаны?.. - деп әр</w:t>
        <w:br/>
        <w:t>кітапты ұсынады, жеңгей оны өзіне қайта лақтырады.</w:t>
        <w:br/>
        <w:t>“Басыма тимесін” дегендей бұғып қорғанады. Жалпаң</w:t>
        <w:br/>
        <w:t>қағып, әпер деген кітабын ұсынады. “Бұлары несі,</w:t>
        <w:br/>
        <w:t>зілдей томдар басына тисе құртады-ау!” - дсп</w:t>
        <w:br/>
        <w:t>П7</w:t>
        <w:br/>
        <w:t>Үкімшіліктен сақтасын, Мұхаңның өзі айтқандай:</w:t>
        <w:br/>
        <w:t>«Неке шарт емес, еркекке баласы болса, опың үстіне</w:t>
        <w:br/>
        <w:t>ұл болса - бәрібір. Неше әйелден туса да өз балаң»</w:t>
        <w:br/>
        <w:t>дегеніне қарағанда -- әйелді де кінәлауға болмайды.</w:t>
        <w:br/>
        <w:t>Айтқанда, тек маза бермегенін, аямағанын, сондайлық</w:t>
        <w:br/>
        <w:t>жазалауға барғанын ғана айтам ғой, кейітенінің куәсімін</w:t>
        <w:br/>
        <w:t>ғой, сондықтан неге жазды деп Мұрат та ренжімес,</w:t>
        <w:br/>
        <w:t>кінәламас, шындықты біреу жазу керек қой. Ағаңның</w:t>
        <w:br/>
        <w:t>қандай жақсы көргенін жазғанда, бұл жағын неге</w:t>
        <w:br/>
        <w:t>жасырмақпын?!..</w:t>
        <w:br/>
        <w:t>Қыс. Ертемен жұмысқа келсем, есікті Мұхаң ашып</w:t>
        <w:br/>
        <w:t>кіргізгенде, тайыншадай овчарка вестибюльде аяғына</w:t>
        <w:br/>
        <w:t>оралып, жағаласып жүр екен. Иттен қорқақ басым шап</w:t>
        <w:br/>
        <w:t>еткізіп Мұхаңды құшақтап, овчаркага қарай алай</w:t>
        <w:br/>
        <w:t>бұрып, былай бұрып беліне жабысып-ақ алғаным.</w:t>
        <w:br/>
        <w:t>Мұхаң:</w:t>
        <w:br/>
        <w:t>-- Ой, өй!.. Тимейді, жіберіңіз! - десе де, иттің ірілігі</w:t>
        <w:br/>
        <w:t>соншалық, зәрем қалмады, қасқырдан бір аусай.</w:t>
        <w:br/>
        <w:t>Сөйтіп жүріп кабинетке де кіріп үлгірдім. Қызық,</w:t>
        <w:br/>
        <w:t>Мұхаң не мазақ қылмады, не күлмеді. Ақырын орнына</w:t>
        <w:br/>
        <w:t>келіп отырды да:</w:t>
        <w:br/>
        <w:t>- Сіздің иттен қорқатыныңызды білмегенім... Ахмет</w:t>
        <w:br/>
        <w:t>(истопник) осы итті қолқалап 800 сомға әрең сатып</w:t>
        <w:br/>
        <w:t>алды. Төрт-ақ айлық, - деп иттің кескінін, тағы көзіме,</w:t>
        <w:br/>
        <w:t>бірдеңелерін айтып мақтап жатыр. Менің лүпілдеген</w:t>
        <w:br/>
        <w:t>жүрегім әрең басылып, артынша өз ісіме өзім күліп,</w:t>
        <w:br/>
        <w:t>ізінше Мұхаңнан ұялып берекем қашты. Белінен ұстап</w:t>
        <w:br/>
        <w:t>алып, сондай жақсы көретін ағаны иттен қорғану үшін</w:t>
        <w:br/>
        <w:t>итере тосып әлек-шәлек болдым да қалғаным-ай?!</w:t>
        <w:br/>
        <w:t>Біз жүмыс істеп отырғанда талай бөгде адам келіп-</w:t>
        <w:br/>
        <w:t>кетіп жатқанын аңғарып отырдым да:</w:t>
        <w:br/>
        <w:t>- Мына итіңіз үре ме өзі? -- деп сұрадым.</w:t>
        <w:br/>
        <w:t>- Әлі жас, үруді білмейді де.. - деп итіне дән</w:t>
        <w:br/>
        <w:t>ырзалығын білдірді.</w:t>
        <w:br/>
        <w:t>- Түйедей ит қазір үрмесе, қашан үреді, мынау бір</w:t>
        <w:br/>
        <w:t>маубас қой, - деп болмадым.</w:t>
        <w:br/>
        <w:t>- Сіз иттен құтылу үшін жамандай бастадыңыз,</w:t>
        <w:br/>
        <w:t>192</w:t>
        <w:br/>
        <w:t>- Аплодисмептті қалағанын айып көруге болмайды</w:t>
      </w:r>
    </w:p>
    <w:p>
      <w:r>
        <w:t>әйтеуір халықтық, мәні бар іске, құрбандыққа шалыну</w:t>
        <w:br/>
        <w:t>да ерлік деп күлді. Дегенмен “еруліге-қарулы” деп,</w:t>
        <w:br/>
        <w:t>ауған түйеге бұрау табылды. Ұмыту үшін дәрежесі</w:t>
        <w:br/>
        <w:t>жоғары, өзінің күндесі, әріптесі актриса қалай қалып,</w:t>
        <w:br/>
        <w:t>сауыққаным бар...</w:t>
        <w:br/>
        <w:t>Шіркін аға!.. Бір шешіліп сөйлегісі келгенде менің</w:t>
        <w:br/>
        <w:t>аңқылдап отырған үстіне тап болуымды айтсайшы!..</w:t>
        <w:br/>
        <w:t>Осындайда құр тыңдаушы ретінде үндемей қалуға</w:t>
        <w:br/>
        <w:t>шыдам да жете бермейді ғой. Осынлайын біліп, бір</w:t>
        <w:br/>
        <w:t>кезде жанын да күйдірген Ш-ның ісін ұмытып, таза</w:t>
        <w:br/>
        <w:t>жанды әйелдей сырласқаны тон түршіктірді.</w:t>
        <w:br/>
        <w:t>Жайбарақат баяндау емес, мүлде жанын тебірентіп</w:t>
        <w:br/>
        <w:t>кеткенін аға алдында артисше ойнап бергені Мұхаңды</w:t>
        <w:br/>
        <w:t>шынын айтуға мәжбүр еткенінен деп түйдім.</w:t>
        <w:br/>
        <w:t>Қараңызшы!.. Ш. бір қате жасады дер емес, ол бір</w:t>
        <w:br/>
        <w:t>Кулитовпен тоқтады ма?</w:t>
        <w:br/>
        <w:t>Қүұрманбектсй жұбайы бар Ш-ның Ерлепесовы не?</w:t>
        <w:br/>
        <w:t>Шымкенттің обл. комитетінің секретарынан екі тон</w:t>
        <w:br/>
        <w:t>алу үшін-ақ сүрінсін, арада махаббат жоғы аян ғой.</w:t>
        <w:br/>
        <w:t>Мәскеуде тұратын Ыбрай ТГәжевпен түнеуін немен</w:t>
        <w:br/>
        <w:t>ақтауға болады?</w:t>
        <w:br/>
        <w:t>Самолетпен алып келген летчикпен қонақүйде</w:t>
        <w:br/>
        <w:t>жатып, Құрманбекке “үйді босатсынына” пе дәлел?</w:t>
        <w:br/>
        <w:t>Сасқан Құрекең Көлештің үйіне кетуге мәжбүр еткенін</w:t>
        <w:br/>
        <w:t>нс дейміз? Ел-жұрт не дер деп пысқырмағаны да ғой.</w:t>
        <w:br/>
        <w:t>Одан кейінгі летчик, екі қызы бар татар әйелінің</w:t>
        <w:br/>
        <w:t>фамилиясына көшкен Жолдасбек Нұрымовтың</w:t>
        <w:br/>
        <w:t>фамилиясына көшкен деген не сұмдық?!.. Ол жігіттің</w:t>
        <w:br/>
        <w:t>фамилиясы емес, татар әйелдің фамилиясы, оның</w:t>
        <w:br/>
        <w:t>әйелін білгендіктен мен қалай жиренбейін.</w:t>
        <w:br/>
        <w:t>“Жұбайымды ғана емес, Ш. менің фамилиямды қоса</w:t>
        <w:br/>
        <w:t>алды, қайтарсын!” - деген сөзге қалғанын түсінбей,</w:t>
        <w:br/>
        <w:t>есігінің маңдайшасына “Ш. Нурумова” деп жазып</w:t>
        <w:br/>
        <w:t>қойғанын оқығанда жер болғаным бар. Кейін</w:t>
        <w:br/>
        <w:t>ғастрольге кеткен Ш-ның соңынан қуам деп жұмыстан</w:t>
        <w:br/>
        <w:t>қуылып, ШІ. тастағаннан кейін әр жесір әйелдің қолына</w:t>
        <w:br/>
        <w:t>127</w:t>
        <w:br/>
        <w:t>-- Міне, міне, мен де сізді білетіндей екем, осы</w:t>
        <w:br/>
        <w:t>өсектің аяғын менің сирағыма әкеп орарыңызды сезгем,</w:t>
        <w:br/>
        <w:t>- деп қуақылана тындырды. Менің қалыптасып</w:t>
        <w:br/>
        <w:t>алғаныма мәз болғандай, тамағын қыра, танауын қаза</w:t>
        <w:br/>
        <w:t>шұқып тына қалды.</w:t>
        <w:br/>
        <w:t>Не ойлап отыр? Тым көп өсек айтып, өмірдің</w:t>
        <w:br/>
        <w:t>қиқылжыңында жүрген адамдар жайлы айтып, көңілін</w:t>
        <w:br/>
        <w:t>жирендіріп алдым ба? Менің де білмейтін пәлем жоқ,</w:t>
        <w:br/>
        <w:t>несіне сондайлық көңілсіз оқиғаларды айта қойдым</w:t>
        <w:br/>
        <w:t>екен, бәрібір әйел ғой, әйел намысы үшін соншама</w:t>
        <w:br/>
        <w:t>жая тастамасам да болатын еді-ау деп өкіне:</w:t>
        <w:br/>
        <w:t>-- Ананы-мынаны сұрайсыз, кейде өсек айт дейсіз,</w:t>
        <w:br/>
        <w:t>сонда осындайларды айтып алам да, артынан өкінем,</w:t>
        <w:br/>
        <w:t>кейде айтуға қисын да туып қалады, кейде өзініз арбап,</w:t>
      </w:r>
    </w:p>
    <w:p>
      <w:r>
        <w:t>ілестіріп кетесіз.</w:t>
        <w:br/>
        <w:t>- Бұл сөзіңізден екі мәселенің басы көрінді: бірі -</w:t>
        <w:br/>
        <w:t>өзіңіздің әңгімелеуіңіз, екіншісі -- әйел. Әйел -</w:t>
        <w:br/>
        <w:t>күресуші. Өмірмен күресуші. Ол күрестің өзге жұрт</w:t>
        <w:br/>
        <w:t>пайдаланбас қаруын қолдауында оғаштық. Сондықтап</w:t>
        <w:br/>
        <w:t>да ол жеңе алмай келеді, жолда қалады. Осы қайратын</w:t>
        <w:br/>
        <w:t>жолға қоя алмаған адам бәрінен жерінген соң, безген</w:t>
        <w:br/>
        <w:t>соң еңбекке берілері анық, бірақ, кеш болады-ау, алам</w:t>
        <w:br/>
        <w:t>өмірінің гүлдейтін кезін жұлқалап бітірген ғой ол. Міне</w:t>
        <w:br/>
        <w:t>қасында жүрген осылар жайлы “жазғыштар” неге</w:t>
        <w:br/>
        <w:t>жазып, қателігін көрсете, азаматтығын мазақтай</w:t>
        <w:br/>
        <w:t>отырып, еңбекпен сатысына көтеріп алып шықпайды?..</w:t>
        <w:br/>
        <w:t>Бұл арада қуана қалдым. “Өсек” - өсек емес, толып</w:t>
        <w:br/>
        <w:t>жатқан өмір тарихынан адам тәрбиелегі шығаратын</w:t>
        <w:br/>
        <w:t>қоғамды қосып романға желі тауып отыр, ардақты аға.</w:t>
        <w:br/>
        <w:t>Қараңыз, “өсек” айтының құпиясы қайда жатыр?</w:t>
        <w:br/>
        <w:t>- “Тілдестіресіз”... “өсек айт дейсіз”... Кіммен сөйлес</w:t>
        <w:br/>
        <w:t>дейсіз? Сіздің “өсекті” айтысыңызда даттау жоқ,</w:t>
        <w:br/>
        <w:t>хабарлау ғана бар. Ол бір адам басындағы оқиға, ол</w:t>
        <w:br/>
        <w:t>бізбен бірге келе жатқан өмірдегілер. Сіз арқылы мен</w:t>
        <w:br/>
        <w:t>біліп отырсам - айналамды білгендей болам.</w:t>
        <w:br/>
        <w:t>Жақсылығын айналамның өзім де білем. Артистер</w:t>
        <w:br/>
        <w:t>біріне бірінің өкпесін айтып басымды қатырады. Сізбен</w:t>
        <w:br/>
        <w:t>109</w:t>
        <w:br/>
        <w:t>айтылғанда, бір сүре күлкі болған. Мұхаң да өзі</w:t>
        <w:br/>
        <w:t>қуландыра күлдіретін:</w:t>
        <w:br/>
        <w:t>- Қайым антұрған мас болғаны сондай, Анна</w:t>
        <w:br/>
        <w:t>Баорисовнаның алдына отырып алыпты, кемпірдің</w:t>
        <w:br/>
        <w:t>сояудай сүйегі мамықтай көрініп, сезбепті де, - деп</w:t>
        <w:br/>
        <w:t>Қайтымды мойындататын.</w:t>
        <w:br/>
        <w:t>- Сіздің қуанғаныңызды көрмедім! - деді бірде.</w:t>
        <w:br/>
        <w:t>- Көрейін демегенсіз онда, - дедім.</w:t>
        <w:br/>
        <w:t>- Осындайда ішіп алмай ма екен, үнемі ұстамдылық</w:t>
        <w:br/>
        <w:t>та ауыр ғой, - деп барып қойды.</w:t>
        <w:br/>
        <w:t>- Ішпейін дедім бе, іш деуші болмады ғой... -</w:t>
        <w:br/>
        <w:t>дегенде:</w:t>
        <w:br/>
        <w:t>- Өйбәй-өй... қап, бүгін бір отырып, өзіміз болып</w:t>
        <w:br/>
        <w:t>ішейікші! - деді мені ырза қылам деп.</w:t>
        <w:br/>
        <w:t>- Енді тіпті де ішпеймін.</w:t>
        <w:br/>
        <w:t>- Неге?</w:t>
        <w:br/>
        <w:t>- Күні-түні қонақ, анасымен бір рюмка, мынасымен</w:t>
        <w:br/>
        <w:t>жарты рюмка, кешке қарай түсіңіз көгеріп кетті,</w:t>
        <w:br/>
        <w:t>қасыңызға жүгіріп бара қойдым ғой. “Күйіп кетерсіз,</w:t>
        <w:br/>
        <w:t>Мұха!..” дегенде: “Қашан ішем, бүгін ішпегенде!” --</w:t>
        <w:br/>
        <w:t>деп “іше ғой” деуге жарамағансыз.</w:t>
        <w:br/>
        <w:t>- Онда сөзге түсінетін дәрежеде болмағаным,</w:t>
      </w:r>
    </w:p>
    <w:p>
      <w:r>
        <w:t>кешірерсіз. Осындай қуаныш үстінде сынай ма екен?</w:t>
        <w:br/>
        <w:t>-- Бұл сыннан бір мүдірмей өттіңіз-ау? Қызып алып,</w:t>
        <w:br/>
        <w:t>кешегі етектен алғандардың сазайын бере ме! - деп</w:t>
        <w:br/>
        <w:t>зәрем жоқ еді.</w:t>
        <w:br/>
        <w:t>- Бәрін де осы бір ай ішінле арақпен жуып тазартып</w:t>
        <w:br/>
        <w:t>алдым, оларды да... -- деп күлімдеді.</w:t>
        <w:br/>
        <w:t>Шіркін дана, бәрін кештім дегені ғой.</w:t>
        <w:br/>
        <w:t>- Есік ашпаған үй болған соң бара да алмадық.</w:t>
        <w:br/>
        <w:t>Қуанышына ортақпыз деген әйелдер де, еркектер де</w:t>
        <w:br/>
        <w:t>болды, - дедім ескертіп.</w:t>
        <w:br/>
        <w:t>- Ондай сәлемін алмаймын, осындайда ашып</w:t>
        <w:br/>
        <w:t>қалмай ма есікті... - деп жалпы әкпелеп қалды.</w:t>
        <w:br/>
        <w:t>Москвада демалыста жүріп онкүндікке қалған</w:t>
        <w:br/>
        <w:t>Мұхаң, онкүндік аяқталмай оралды. Келген күннен</w:t>
        <w:br/>
        <w:t>Сәбитті салып:</w:t>
        <w:br/>
        <w:t>116</w:t>
        <w:br/>
        <w:t>-- Кәрімдей азаматты бір жүрек сүюі заңды емес.</w:t>
        <w:br/>
        <w:t>мың жүрек жігіті. Жалғыз жүректі өзі неге тауып</w:t>
        <w:br/>
        <w:t>алмаған?., -- деп тіктенген соң, пыса қалдым.</w:t>
        <w:br/>
        <w:t>“Мұхаң сөзінде тұрмайды”, - деп өкпелейтінмін.</w:t>
        <w:br/>
        <w:t>Қыстай жұмыс үстінде: “Сізбен бірлесіп елге</w:t>
        <w:br/>
        <w:t>барайықшы, Семей, Абай, Абралыны аралап.</w:t>
        <w:br/>
        <w:t>семьямызбен өскен жерімді көрсетіп қайтайыншы.</w:t>
        <w:br/>
        <w:t>Валя, сен де дайын бол, сіз де балаларыңызды алып,</w:t>
        <w:br/>
        <w:t>бір рахаттанын қайтамыз”, - дегеніне сеніп, еш жаққа</w:t>
        <w:br/>
        <w:t>бармай қалатынмын. Артынан өкініп, алдады деп</w:t>
        <w:br/>
        <w:t>өкпелейтінмін.</w:t>
        <w:br/>
        <w:t>Болмаса кене ғана шаң тигізбей отырған адамын,</w:t>
        <w:br/>
        <w:t>бүгін жамандап қалатын. Анық біреу келіп, қарсы</w:t>
        <w:br/>
        <w:t>қойып кеткенін білем де, өзіме “сырмінез” емеспін</w:t>
        <w:br/>
        <w:t>бе, сонымды пайдаланайын деп:</w:t>
        <w:br/>
        <w:t>- Кеше ғана жамандап отыр едіңіз ғой! - деймін</w:t>
        <w:br/>
        <w:t>деп ұятқа қалдым.</w:t>
        <w:br/>
        <w:t>- Қашан? Қашан жамандадым! Қате естіп... із</w:t>
        <w:br/>
        <w:t>аңдисыз!.. Қағыс естіп пәле саласыз! - деп тарпа бас</w:t>
        <w:br/>
        <w:t>салды. Сасқанымнан “басқа адам болды ғой оныңыз!”</w:t>
        <w:br/>
        <w:t>дедім.</w:t>
        <w:br/>
        <w:t>- Жо-жоқ, басқаны да емес, ешкімді де емес, мен</w:t>
        <w:br/>
        <w:t>адам жамандамаймын. Жамандады деген сұмдық қой!</w:t>
        <w:br/>
        <w:t>Мұхтар біреуді жамандады деген сөз... - деп қиналған</w:t>
        <w:br/>
        <w:t>соң:</w:t>
        <w:br/>
        <w:t>- Кешіріңіз, Мұха, түсінбегем шығар.. - деп өтіндім.</w:t>
        <w:br/>
        <w:t>- Мен жамандамаймын, ана адамның қылығын</w:t>
        <w:br/>
        <w:t>саралап айтамын, көрсеткен қылығына ыза боламын,</w:t>
        <w:br/>
        <w:t>сонсоң соны сізге айтамын. Жақсы адамды жамандап</w:t>
        <w:br/>
        <w:t>кемітуге болмайды, ал, жаман мінезі, қылығы, ісі болса</w:t>
      </w:r>
    </w:p>
    <w:p>
      <w:r>
        <w:t>- оны сол кемітеді., - деп түсіндірді, менің</w:t>
        <w:br/>
        <w:t>қысылғанымды көріп.</w:t>
        <w:br/>
        <w:t>Сонда қыстай “барамыз, барамыз” деп бармай қалу</w:t>
        <w:br/>
        <w:t>себебін ойлап таптым: бармаймын демейді екен,</w:t>
        <w:br/>
        <w:t>уақыты жетпей, айтқаны болмай қалады екен. Көрдіңіз</w:t>
        <w:br/>
        <w:t>бе, адамды түсіну қандай қиын?!..</w:t>
        <w:br/>
        <w:t>Мұхаң ла пенде демедім бе!.. Жүрегі жұмсақ, бұған</w:t>
        <w:br/>
        <w:t>дәлелім:</w:t>
        <w:br/>
        <w:t>12</w:t>
        <w:br/>
        <w:t>түнде померінің есігін қақсам Ибрахим Тәжиев</w:t>
        <w:br/>
        <w:t>дамбалшан келіп ашты. “Тфу!” - дедім де тартып</w:t>
        <w:br/>
        <w:t>отырдым”, - деген баяндаулар Мұханның есін</w:t>
        <w:br/>
        <w:t>жиғызды білем, әңгімесін тым ертеден бастап кетті.</w:t>
        <w:br/>
        <w:t>- Ш-ны 1925 жылы Алматыға командировкамен</w:t>
        <w:br/>
        <w:t>келгенде көргем, он алты шамасындағы үлбіреген қыз</w:t>
        <w:br/>
        <w:t>екен. Көңілім қатты түссе де жасаңдау көрдім және...</w:t>
        <w:br/>
        <w:t>- деп ойланып қалды. да, - сірә Ш-мен араға Бәтима</w:t>
        <w:br/>
        <w:t>білте болды білем, -- деп барып тынды.</w:t>
        <w:br/>
        <w:t>- Бұны сұлу әйелге қызығу дейміз бе?</w:t>
        <w:br/>
        <w:t>- Көңіл толу, қызығу, құмарту, сүйсіну, исіну,</w:t>
        <w:br/>
        <w:t>шабыттану, шалқу сияқтылар жайсыздықты</w:t>
        <w:br/>
        <w:t>тудыратын, түймедейді түйсдей көрсететін көңіл күй</w:t>
        <w:br/>
        <w:t>махаббат емес. Махаббат құдреті осындай күй тудыра</w:t>
        <w:br/>
        <w:t>алса ғана сенуге болады. Ш-ның бойындағы мін</w:t>
        <w:br/>
        <w:t>дегеніңізді аңғармайтыным, аңғарғым келмейтінін сіздің</w:t>
        <w:br/>
        <w:t>неге сезгіңіз келмейді?!.. -- деп аға қоңырая қалды.</w:t>
        <w:br/>
        <w:t>Жанына тигенімді енңлі білдім, тез құбылдым:</w:t>
        <w:br/>
        <w:t>- Кешіріңіз. Буынсыз жерге пышақ ұрғанымды</w:t>
        <w:br/>
        <w:t>мойындадым, Алақандағы Ш-ны ала қоюдан тартынып</w:t>
        <w:br/>
        <w:t>қалғаныңыз еді батыра сөйлеткен.</w:t>
        <w:br/>
        <w:t>- Семья бұзып баласымен Ш-ны алғым да келген.</w:t>
        <w:br/>
        <w:t>Тым жақсы махаббатымыз ұйыған кездеріміз де болған.</w:t>
        <w:br/>
        <w:t>Сізше кедергіге кез болмас адам мен деп білесіз ғой.</w:t>
        <w:br/>
        <w:t>Маған да кедергі табылған. Тамара Ханум гастрольмен</w:t>
        <w:br/>
        <w:t>келе қап, өнерде орны айқындалмай жүрген Ш.</w:t>
        <w:br/>
        <w:t>“Атыма ансамбль құрғызып бер”, деп табанда бұзылды.</w:t>
        <w:br/>
        <w:t>Сондай ансамбль боларына кәзім жетсс де, үкімет</w:t>
        <w:br/>
        <w:t>басында отырғам жоқ, бәрін ақша шешетін, менің</w:t>
        <w:br/>
        <w:t>мүмкіншілігімнен басымдығын есептемей, заман</w:t>
        <w:br/>
        <w:t>түзелсін сәл кідір, жағдайым оңдалсын дсгеніммен Ш.</w:t>
        <w:br/>
        <w:t>санаспады. ЦК-аның екінші секретарына өзі өтініп,</w:t>
        <w:br/>
        <w:t>ұсыныс жасады. Оның осы қызметіне Ш. мені сатып</w:t>
        <w:br/>
        <w:t>кетті... Менің сұраулы қарасымды түсініп, - Кулитов</w:t>
        <w:br/>
        <w:t>деген ұйғыр жігіті болатын. Ақыры маскүнемдікке</w:t>
        <w:br/>
        <w:t>салынып, қаңғып кетті...</w:t>
        <w:br/>
        <w:t>- Ағасынан аплодисмент артық көрінгені...</w:t>
        <w:br/>
        <w:t>126</w:t>
      </w:r>
    </w:p>
    <w:p>
      <w:r>
        <w:t>- Адам өз басынан өтпеген оқиғаны қаншама</w:t>
        <w:br/>
        <w:t>қиыстырғанымен жүрекке дәл тиіп жатпайды. Әбіш</w:t>
        <w:br/>
        <w:t>өлгенпен кейін Мағрипанып аза тұтып өлгенін беру</w:t>
        <w:br/>
        <w:t>үшін, өзімнің Кәмәшімнің аза тұтып өлген күйігін</w:t>
        <w:br/>
        <w:t>жүрегімнен елеп шығарып барып бергем”, - деп</w:t>
        <w:br/>
        <w:t>бастағанда жеңгей кірді. - Валя, Кәмәшімді білуші</w:t>
        <w:br/>
        <w:t>едің ғой, айтшы, Азия сұлуы емес пе еді? - деді.</w:t>
        <w:br/>
        <w:t>- Иә, иә! - деп қолайсызданып шығып кеткен</w:t>
        <w:br/>
        <w:t>әйелінен кілт бұрылып, кабинет терезесінің алдына</w:t>
        <w:br/>
        <w:t>барып, теріс қарап тұрып:</w:t>
        <w:br/>
        <w:t>-- Адам өкінішсіз болмайды екен, қаншама әйелдер</w:t>
        <w:br/>
        <w:t>образын жасап, сол арқылы сол жайды ұмытам,</w:t>
        <w:br/>
        <w:t>кешірім алам дссем ле, бір жіберген әнтектігім есімнен</w:t>
        <w:br/>
        <w:t>бір шықпайды, - деп орамалымен көзінің жасын сүртіп</w:t>
        <w:br/>
        <w:t>түрғанда, жеңгей оралып кіріп:</w:t>
        <w:br/>
        <w:t>- Саған не болған, баламысың... Қаншама жыл</w:t>
        <w:br/>
        <w:t>әткенде... бүгін мүнша осалдық көрсетіп тұрғаның.</w:t>
        <w:br/>
        <w:t>ДЛейлі ауырып қалыпты, жатқан үйі айтпай қойыпты.</w:t>
        <w:br/>
        <w:t>Бүгін жазылған соң өзі звондады. Содан бастап сенбей,</w:t>
        <w:br/>
        <w:t>ауруын жасырғанынан сескеніп, олқылық көрестіп түр,</w:t>
        <w:br/>
        <w:t>- деді. Расында да солай екен, ацамның жүйкесі жұқара</w:t>
        <w:br/>
        <w:t>қалса, қай-қайсымыз да сыр бсре қоймаймыз ба?!..</w:t>
        <w:br/>
        <w:t>Осындай жағдай Мұхаңда да болатынының бұл дәлелі</w:t>
        <w:br/>
        <w:t>ғой.</w:t>
        <w:br/>
        <w:t>Ертеңгі сағат алтыдан, март айының 22-23 күндері</w:t>
        <w:br/>
        <w:t>звондап:</w:t>
        <w:br/>
        <w:t>-- Келіп кетіңізші, түнімен ұйықтағам жоқ.. -</w:t>
        <w:br/>
        <w:t>дегенде “не боп қалды” деп жүгіріп жеттім. Есікті ашқан</w:t>
        <w:br/>
        <w:t>Мұхаң құшақтай алганда, жүрегі дүк-дүк ұрғанынан</w:t>
        <w:br/>
        <w:t>“бір қуаныш бар ма” деп қалдым.</w:t>
        <w:br/>
        <w:t>-- Тісіңізден шығармаңыз!.. Түнде телефон соқты</w:t>
        <w:br/>
        <w:t>Москвадан, комиссия қарап, менің романыма</w:t>
        <w:br/>
        <w:t>лауреаттық беретін болыпты... Әлі әйгіленбеген, тек</w:t>
        <w:br/>
        <w:t>қаралған. Шын достар қуантып, хабарлап жатыр.</w:t>
        <w:br/>
        <w:t>Партияның менің еңбегіме бергеп бағасы өзінен басқа,</w:t>
        <w:br/>
        <w:t>лауреат деген атақ “саған ешкімнің қолы батпайды”</w:t>
        <w:br/>
        <w:t>деген гарантиясы. Түрменің тсмір қақпасы мәңгі</w:t>
        <w:br/>
        <w:t>8-889 113</w:t>
        <w:br/>
        <w:t>- Мен сот болып 12 сағат жұмыс істегенде сол</w:t>
        <w:br/>
        <w:t>ақшаның төрт бөлгенінің бірін ғана алам, сіз тым</w:t>
        <w:br/>
        <w:t>өрескел жасап тұрсыз, - деп үкімінде: баланың қара</w:t>
        <w:br/>
        <w:t>басына керекті деген ақшаны қолыңызға береді, әкесі</w:t>
        <w:br/>
        <w:t>баласына берем дсген ақшасын сберкнижкасына</w:t>
        <w:br/>
        <w:t>салады, - деп кесті де қойды. Үй қожасы тірі кезінде</w:t>
        <w:br/>
        <w:t>бұндай арыз беріп сұрау - агаттық, - деді. Соттікі</w:t>
        <w:br/>
        <w:t>дұрыс, мен нс берсем, балам үшін гой. Заң</w:t>
        <w:br/>
        <w:t>институтының балалары, қаладағы соттан сшкім</w:t>
        <w:br/>
        <w:t>қалмай бәрі тыңдауға барыпты. Оларға да осындай</w:t>
        <w:br/>
        <w:t>процесс болса - кім білсін деп шақырды ма, өздері</w:t>
        <w:br/>
        <w:t>естіп келді ме... - деп қысылмай еркін хабарлады.</w:t>
        <w:br/>
        <w:t>- Ырза қып, сотқа бергізбеуге болмады ма?</w:t>
      </w:r>
    </w:p>
    <w:p>
      <w:r>
        <w:t>- Ол осындай соттан беті қайтпаса қоймайтын</w:t>
        <w:br/>
        <w:t>болды. Не берсем де түйліге берді. Сонда, бір этажын</w:t>
        <w:br/>
        <w:t>беріп ырза етуім керек пс еді?.. Сотпен қорқытумен</w:t>
        <w:br/>
        <w:t>келді ғой, “сот” десе-ақ бәйек қағатынмын. Енді тынды.</w:t>
        <w:br/>
        <w:t>Сондықтан ғой, совет соты әділ сот, анығын ашатын</w:t>
        <w:br/>
        <w:t>сот дегенім...</w:t>
        <w:br/>
        <w:t>Расында бүгін бір бұғаудан құтылғандай, үнемі</w:t>
        <w:br/>
        <w:t>қоқан-лоққымен құртқан әйелден өшін алғандай</w:t>
        <w:br/>
        <w:t>оралған еді. Мен білген жылдары телефонмен:</w:t>
        <w:br/>
        <w:t>- Машинаңды жібер, бала ауырып қалды, дәрігерге</w:t>
        <w:br/>
        <w:t>апарам.</w:t>
        <w:br/>
        <w:t>- Өзімнің жүрегімнің ауруы ұстап жатыр, өліп</w:t>
        <w:br/>
        <w:t>қалсам баланды қайтесің! - деп айтқанын істететін.</w:t>
        <w:br/>
        <w:t>Кейде ашуланғанда, жұмыстан көңілін бөлгенде:</w:t>
        <w:br/>
        <w:t>- Қаладағы ауырған балаларға дәрігер қалай барады</w:t>
        <w:br/>
        <w:t>екен?</w:t>
        <w:br/>
        <w:t>Болмаса:</w:t>
        <w:br/>
        <w:t>-- Мен жоқ болсам, машинам болмаса, өзің не істер</w:t>
        <w:br/>
        <w:t>едің? - деп те бетін қайтаратын. Шынында, осының</w:t>
        <w:br/>
        <w:t>бәрін бір ұлы үшін - жазалау жақсылық па? Әрине,</w:t>
        <w:br/>
        <w:t>осының барлығы әйелдік намысыма тиетін. Жас әйел</w:t>
        <w:br/>
        <w:t>емес, егде әйелдің мұндайға баруын - бетсіздік деп</w:t>
        <w:br/>
        <w:t>түсінетінмін. Екі ерден қалмаса, баласы болмаса -</w:t>
        <w:br/>
        <w:t>шын ғашық дегсн қорытындыға келуге болар да еді...</w:t>
        <w:br/>
        <w:t>Із!</w:t>
        <w:br/>
        <w:t>ала, чемолан көтеріп тіке Мұханның кабинетіне қарай</w:t>
        <w:br/>
        <w:t>қатулы жүріспен жанаса өтті. Жеңгей кабинетке</w:t>
        <w:br/>
        <w:t>кіргенде, Мұхаң маған иек көтеріп қалды. Қасына</w:t>
        <w:br/>
        <w:t>келгенде: “Жеңгеңіздің ашуын баса көріңіз, амалын</w:t>
        <w:br/>
        <w:t>табыңыз!” - деп сыбыр ете қалды да, мені алдына</w:t>
        <w:br/>
        <w:t>сала кабинетке өзі де кірді.</w:t>
        <w:br/>
        <w:t>- Жұрт ыдырасын ба?.. Тарқаңдар дейін бе!.. Сіздің</w:t>
        <w:br/>
        <w:t>ретіңіз келмей, ұсыныз қашыш тұр ғой... - деп сөз</w:t>
        <w:br/>
        <w:t>тарттым.</w:t>
        <w:br/>
        <w:t>-- Шляпаны алайын деп купеге кірсем,.. Ш. теріс</w:t>
        <w:br/>
        <w:t>қарап тұр. “Ш-очка амансың ба!” десем, сәлемімді</w:t>
        <w:br/>
        <w:t>алмады, теріс қарап тұрған күйі қалды. Мұхтармен</w:t>
        <w:br/>
        <w:t>ашнасың деп мен сыр бермегенде, ол неге сәлемімді</w:t>
        <w:br/>
        <w:t>алмайды? Менің еріммен құшақтасып келген екі кісілік</w:t>
        <w:br/>
        <w:t>купеде кслген сол ғой. Кіммен қанлай араласта</w:t>
        <w:br/>
        <w:t>болмасын мені сыйлауға жарамаған Мұхтарға кейіп</w:t>
        <w:br/>
        <w:t>тұрмын. Мұхтардың жұбайымен оның амандаспауға</w:t>
        <w:br/>
        <w:t>қандай хақы бар?!..</w:t>
        <w:br/>
        <w:t>- Өй, өй Валечка, ол көрмей қалған ғой, әйтпесе</w:t>
        <w:br/>
        <w:t>сені де жақсы көреді...</w:t>
        <w:br/>
        <w:t>-- Не үшін жақсы көреді, сені қызғанбағаным үшін</w:t>
        <w:br/>
        <w:t>бе?</w:t>
      </w:r>
    </w:p>
    <w:p>
      <w:r>
        <w:t>- Мұха, сөз шақырмаңызшы!.. “Амандаспадың”,</w:t>
        <w:br/>
        <w:t>“бірге келдің” деп шаштан алып төбелессе қайтер</w:t>
        <w:br/>
        <w:t>едіңіз?..</w:t>
        <w:br/>
        <w:t>- Соны жасасын деп тұрсыз ба!..</w:t>
        <w:br/>
        <w:t>- Тәртіпті, ақылды жұбайыңызға обал жасайсыз.</w:t>
        <w:br/>
        <w:t>Кіміңізді кімге айырбастама... Соның бәрін кешіріп түр</w:t>
        <w:br/>
        <w:t>ҒОЙ.</w:t>
        <w:br/>
        <w:t>- Ойбай-ау, не деп тұрсыз!. Отқа май құйып</w:t>
        <w:br/>
        <w:t>тұрғандай бұныңыз не, келістір деп тұрмын ғой! - деп</w:t>
        <w:br/>
        <w:t>Мұхаң қазақша мені шыжғыра бастағанда:</w:t>
        <w:br/>
        <w:t>- В.Н. бауырым, жұрт ыдырағаннан кейін сазайын</w:t>
        <w:br/>
        <w:t>берерсіз. Жұртты ыдырат демеген өзіңіз ғой, енлі сыр</w:t>
        <w:br/>
        <w:t>да бермеңіз. Қалжыңдап меймандарыңыз қаныңызды</w:t>
        <w:br/>
        <w:t>бұзады, елемеңізші!.. - дегенде жеңгей кабинеттен</w:t>
        <w:br/>
        <w:t>шығып, екінші этажға көтеріліп кетті.</w:t>
        <w:br/>
        <w:t>133</w:t>
        <w:br/>
        <w:t>Қаратеңіз, Мәскеу жағына кеткен демалыс сапарытап</w:t>
        <w:br/>
        <w:t>оралды. Мен 37 мүшелді толтырған, Мұхаңның елудің</w:t>
        <w:br/>
        <w:t>бесеуіндегі, Ш-ның қырықтың екеуіндегі толысқан,</w:t>
        <w:br/>
        <w:t>ақыл тоқтатқан жаста демекпін. Ажар да таймяған,</w:t>
        <w:br/>
        <w:t>жігер де қайтпаған тұс.</w:t>
        <w:br/>
        <w:t>Пенде бақытқа да, қызыққа да қанағаттанбас, аны-</w:t>
        <w:br/>
        <w:t>мұныны елеп те жатпайтын түс. Қазір ойласам, нағыз</w:t>
        <w:br/>
        <w:t>бақыты дәуірлеп тұрған дәуреннің сәтті тұсым екен.</w:t>
        <w:br/>
        <w:t>Мұхаң кстсе де неше ай сыртта жүрсе де еңбекақы</w:t>
        <w:br/>
        <w:t>жүріп жатыр, қыдырып серуендеуге де мүмкіндік бар.</w:t>
        <w:br/>
        <w:t>Ыссықкөл жағасындағы дача-үйге балаларыңмен барып</w:t>
        <w:br/>
        <w:t>жат деп ұсынған. Валентина Николаепна серік боласың</w:t>
        <w:br/>
        <w:t>деп өтінген. Бәріне көңбей “СҚ”-ға шақырды деп</w:t>
        <w:br/>
        <w:t>жұмысқа кіргем. Журналистер арасында</w:t>
        <w:br/>
        <w:t>стенографистка болып, ел қатарында жүргенімді</w:t>
        <w:br/>
        <w:t>қуаныш көргем.</w:t>
        <w:br/>
        <w:t>Мұхаңның “тоқымқағары”, “қарсыалары” жетім</w:t>
        <w:br/>
        <w:t>қыздың тойынан артық, аста-төк қып жеңгеміз қарсы</w:t>
        <w:br/>
        <w:t>алатын. Мұхаң келеді десе болды дастарқан басына</w:t>
        <w:br/>
        <w:t>бару үшін алдынан шығып қарсы алып, ере келу</w:t>
        <w:br/>
        <w:t>бұрыннан дағдыға айналған.</w:t>
        <w:br/>
        <w:t>Жанғалиннің машинасымен мен келгенде поезд</w:t>
        <w:br/>
        <w:t>келіп, жұрт вагон есігінің алдында жапырлап тұр екен.</w:t>
        <w:br/>
        <w:t>Жеңгей: “Жалаңбас шықтың, қалпағың қайда?” - деді</w:t>
        <w:br/>
        <w:t>де, әкеле қояын дегендей вагонға мініп көтеріліп кетті.</w:t>
        <w:br/>
        <w:t>Кері шыққанда жеңгейдің түсі суық, қабағы қатыңқы</w:t>
        <w:br/>
        <w:t>көрінді. Вагоннан Валентина Николаевна түскенде</w:t>
        <w:br/>
        <w:t>қоршаған жүрт мені итермелеп, Мұхаңа сүйгізіп</w:t>
        <w:br/>
        <w:t>жатқан, соны көріп тарылды ма деп, жеңгеймен</w:t>
        <w:br/>
        <w:t>машинаға дейін қатарласа жүрдім. Мұхаң өкшелей еріп:</w:t>
        <w:br/>
        <w:t>“Валечка, Валя деймін, Валечкая!” -- деп бәйек боп</w:t>
        <w:br/>
        <w:t>келеді. Машинаға жеткенде мен шегіндім. Мұхаңды</w:t>
        <w:br/>
        <w:t>жеңгей мінгізгісі келмегендей жұлқынысын көрдім де,</w:t>
        <w:br/>
        <w:t>Мұхан не істер екен дегенімше, машинаның артқы есігін</w:t>
        <w:br/>
        <w:t>ашып кіріп үлгіргенде, машина жайлап жүре берді.</w:t>
      </w:r>
    </w:p>
    <w:p>
      <w:r>
        <w:t>Мұхтар Жанғалинмен Мұхандікіне кіргенде, женгей</w:t>
        <w:br/>
        <w:t>машина үстінен түсіп үлгірмеген, біздің саңымызды</w:t>
        <w:br/>
        <w:t>132</w:t>
        <w:br/>
        <w:t>жеткізді деп түсіңдім. Көп қуғын, түрметі көрген Мұхаң</w:t>
        <w:br/>
        <w:t>қамыс басы сылдырласа да үркуі заңды. Шын мені</w:t>
        <w:br/>
        <w:t>шпион леп қалды дегенде сол күні ұйықтамадым.</w:t>
        <w:br/>
        <w:t>Шақыртқан күні келсем, Мұхаңның солғын тартқан</w:t>
        <w:br/>
        <w:t>үнінен Мұқапның айтқанының бскер емесін, енді сөзін</w:t>
        <w:br/>
        <w:t>қалай бастар екен деп үнсіз отырдым.</w:t>
        <w:br/>
        <w:t>- Менімен келіспей “СҚ”-ға тұрақты жұмысқа</w:t>
        <w:br/>
        <w:t>ауысуға не себеп болды! - деп бастады.</w:t>
        <w:br/>
        <w:t>- “Мен жоғында өз еркіңіз білсін” дегеніңіз</w:t>
        <w:br/>
        <w:t>бойышпа...</w:t>
        <w:br/>
        <w:t>- Партиялық аппаратқа қалай шақырып жүр?..</w:t>
        <w:br/>
        <w:t>- Мұха мен лс партиялық аппаратқа алмайды ғой</w:t>
        <w:br/>
        <w:t>деп ойлайтынмын. Бақсам, курьер, секретарь,</w:t>
        <w:br/>
        <w:t>машинистка, библиотекарлары, тіпті бөлімдегі әдеби</w:t>
        <w:br/>
        <w:t>қызметкерлердің біразы партияда жоқтар екен.</w:t>
        <w:br/>
        <w:t>Солардың бірі қатарлы мені де алды.</w:t>
        <w:br/>
        <w:t>- Ақылдаспасқа айналғаныңыз менің шартыма сай</w:t>
        <w:br/>
        <w:t>келмеді. Мүлде қоштастық демеймін, көрісуге күн</w:t>
        <w:br/>
        <w:t>жақсы болсын. Азды-көпті интимдік жағынан сыр</w:t>
        <w:br/>
        <w:t>ашқан кездерім болған шығар, ойласа келгенде арға</w:t>
        <w:br/>
        <w:t>тапсырам шығар...</w:t>
        <w:br/>
        <w:t>- Інім бол дедіңіз. Інілікке жарадым Оа, жоқ па</w:t>
        <w:br/>
        <w:t>қайдам. Бес жыл сынап білуге аздық етсе амал бар</w:t>
        <w:br/>
        <w:t>ма!.. Пенденің тылсым қалтарыс тысы мен деп білсеңіз,</w:t>
        <w:br/>
        <w:t>әзәзілге қарғысым!.. - деп көлегейлесем де “бір</w:t>
        <w:br/>
        <w:t>қаярдың айласы қырық есекке жүк болған” деген</w:t>
        <w:br/>
        <w:t>мәтел көңілімде тұрды. Ш-ға емес, дардай ел ағасы</w:t>
        <w:br/>
        <w:t>ағаның басынан айласын асырған Ш. осал жау емес.</w:t>
        <w:br/>
        <w:t>Бүл жағынан ағаның нашарлығын, сенгіштігін кешкім</w:t>
        <w:br/>
        <w:t>келмеді, салғыласып мойындасуды да қажет етпедім.</w:t>
        <w:br/>
        <w:t>Қазір лемократия, НКВД органының құпия қағаздарын</w:t>
        <w:br/>
        <w:t>ашуға заң шықты, менің қолыммен сүйкелген бір тарақ,</w:t>
        <w:br/>
        <w:t>қағаз тапса арманым жоқ, бар болса зерттеушілер</w:t>
        <w:br/>
        <w:t>табалы ғой.</w:t>
        <w:br/>
        <w:t>Сонымен, қайран ағамен, осылай ажырастық та</w:t>
        <w:br/>
        <w:t>кеттік. Кездескенде үнсіз бас изеу көпке созылды.</w:t>
        <w:br/>
        <w:t>Жазушылар олагы бір жиында сөйленер сөзді жаз</w:t>
        <w:br/>
        <w:t>І26</w:t>
        <w:br/>
        <w:t>семьяның қызы. Әкесі жер аударған жерде басқа әйелге</w:t>
        <w:br/>
        <w:t>үйленіп, келмей қалғанда, іздеп барып, алып келіп,</w:t>
        <w:br/>
        <w:t>қолынан жерледі. “Әншілігім ағама тартқан”, - деп</w:t>
        <w:br/>
        <w:t>мақтанушы еді. Әкесінің өлең айтқанын естімесем де,</w:t>
      </w:r>
    </w:p>
    <w:p>
      <w:r>
        <w:t>шешесінің Күләшті жоқтап дауыс қылғаны бір көше</w:t>
        <w:br/>
        <w:t>тұрғынын тебірентіп еді. Даусы кең медсесопрана еді.</w:t>
        <w:br/>
        <w:t>Есіктес тұрған, күнде араласта болған семьямыз.</w:t>
        <w:br/>
        <w:t>Қанабек жиі жогалатын. Сондайда кейігенде: “Жездең</w:t>
        <w:br/>
        <w:t>құрып кеткір қаңғып кетті ғой”, - дейтін. Анасының</w:t>
        <w:br/>
        <w:t>ішпеген күні болмайтын, пивомен оразасын ашатын.</w:t>
        <w:br/>
        <w:t>Сіңлісі Райханның күйеуі биші Ақжановты күнде</w:t>
        <w:br/>
        <w:t>сүйрелеп кіргізіп жататын сді. Қызы Құралай салдақы.</w:t>
        <w:br/>
        <w:t>Күләш өлгеннен кейін жезөкшені сасып-бүксіп жатқан</w:t>
        <w:br/>
        <w:t>жерінен милиционерлер жерледі. Налығанда: “Атыма</w:t>
        <w:br/>
        <w:t>кір жұктырмаймын деп ұя бұзбай көрген қорлығымды</w:t>
        <w:br/>
        <w:t>көріп жүрсің ғой”, - деп сырласқанда айтушы еді.</w:t>
        <w:br/>
        <w:t>Мен ішімнен: “Мына боқтықты тастап қайда барасың?”</w:t>
        <w:br/>
        <w:t>- Дегенде өзі: “Жақсының бәрін маған қайдан қисын:</w:t>
        <w:br/>
        <w:t>бақты басыма бергенде, қасіретті жастануға берген ғой.</w:t>
        <w:br/>
        <w:t>Болмаса білдей Қананың жасайтын ісі емес-ақ!” -- деп</w:t>
        <w:br/>
        <w:t>окпелейтін, сөкпейтін. Ал Ш-ның тұрмысын</w:t>
        <w:br/>
        <w:t>Күләшпен салыстыруға болмайды. Құрманбекке хат</w:t>
        <w:br/>
        <w:t>жазып-ақ ғашық боп Шолпан тиді. Осының өзі</w:t>
        <w:br/>
        <w:t>дәлелдей ғой.</w:t>
        <w:br/>
        <w:t>Мұханның өзінен болмаса бұл екі қызбен де</w:t>
        <w:br/>
        <w:t>байланысы болғанын білген емеспін. Бірде: “Күләшпен</w:t>
        <w:br/>
        <w:t>көрші болыпсыз ғой, апаңыздың халы қалай?” - деп</w:t>
        <w:br/>
        <w:t>сұрады.</w:t>
        <w:br/>
        <w:t>- Апам сәндеп қазақша комзол, ұзын жеңді</w:t>
        <w:br/>
        <w:t>көйлекпен бұлаңдан жүр, талай жұрт қызыға қарасады,</w:t>
        <w:br/>
        <w:t>- дедім мақтағым кеп.</w:t>
        <w:br/>
        <w:t>- Күләш антұрғанның аяқ-қолы шидей, кепкен</w:t>
        <w:br/>
        <w:t>бұтақ-таяқтай! -- дей бастағанда:</w:t>
        <w:br/>
        <w:t>- Мұха, қазақы көйлек астындағы сирағын, жең</w:t>
        <w:br/>
        <w:t>ішіндегі білегін көріп қойғандай суреттедіңіз ғой! -</w:t>
        <w:br/>
        <w:t>деп сақылдап күлгеніме Мұхаң саспады:</w:t>
        <w:br/>
        <w:t>- Әйелдің тал бойын жігіт сынамағанда, ақын-</w:t>
        <w:br/>
        <w:t>140</w:t>
        <w:br/>
        <w:t>кіріп, қаңғып өлді. Жолдасбектен Ш-ның олжасы -</w:t>
        <w:br/>
        <w:t>бір жылдай филармонияның афишінде “Ш. Нурумова”</w:t>
        <w:br/>
        <w:t>болып таңба бастырғаны...</w:t>
        <w:br/>
        <w:t>Ш-ға жуыған азаматтардың, етегі тиген еркектердің</w:t>
        <w:br/>
        <w:t>күні - жүн болып кететін не сайтаны бар?. Ш-ны</w:t>
        <w:br/>
        <w:t>сондай жаман кезінде таңдап тиді деп кім айта алады!..</w:t>
        <w:br/>
        <w:t>Осының бәрін ыстық жүрегі арқылы өткерген Ш-ның</w:t>
        <w:br/>
        <w:t>шіміркенбеген көнтерілігін не деуге болады?!..</w:t>
        <w:br/>
        <w:t>Әуезовке дейін, бір Отан соғысы жылдары ішінде,</w:t>
        <w:br/>
        <w:t>тіпті 37-ші жылдың бер жағындағы он жыл ішінде</w:t>
        <w:br/>
        <w:t>(ұлтын да ескермелік) сегіз білдей азаматты тұмсығынан</w:t>
        <w:br/>
        <w:t>тізген қандай құзыры екен!..</w:t>
        <w:br/>
        <w:t>Еркек, әйелдердің фамилиясын өзгертулерінен</w:t>
        <w:br/>
        <w:t>туатын қолайсыздық та жоқ емес. Оспанова Рахия</w:t>
        <w:br/>
        <w:t>артистка Отан соғысы кезінде тиген летчиктің</w:t>
        <w:br/>
        <w:t>фамилиясына көшіп Қойшыбаева болып, ол тастап</w:t>
      </w:r>
    </w:p>
    <w:p>
      <w:r>
        <w:t>кеткеннен кейін де, одан тапқан баласы да жоқ.</w:t>
        <w:br/>
        <w:t>Қойшыбаева болып қара жерге кіруі өкінішті емсе пе:?..</w:t>
        <w:br/>
        <w:t>Зәмзәгүл артист Шәриповқа тиіп Шорипова болып</w:t>
        <w:br/>
        <w:t>келіп, үш баланың анасы кезінде тиген жас жігіттің</w:t>
        <w:br/>
        <w:t>фамилиясына көшіп Досанова болды да, ол енді тастап</w:t>
        <w:br/>
        <w:t>басқа әйел алып кетіп еді, біреудің фамилиясынан</w:t>
        <w:br/>
        <w:t>қалай құтыларын білмей жүрсе керек.</w:t>
        <w:br/>
        <w:t>Бақытжан майданға алынатын болып, топты</w:t>
        <w:br/>
        <w:t>семьяны. анасына көмек болар деп Айсұлуды</w:t>
        <w:br/>
        <w:t>Филармонияға әнші етіп кіргізгені бар. “Сасқанда</w:t>
        <w:br/>
        <w:t>жақының шақырады” деп: “мен кететін болдым, қалған</w:t>
        <w:br/>
        <w:t>семьяға өзіңіз ие болыңыз” деп шақыруымен</w:t>
        <w:br/>
        <w:t>орналасқан жерімнен көшіл келгем. Бақытжанды</w:t>
        <w:br/>
        <w:t>Брусиловский броньмен алып қалды да, мелодистер</w:t>
        <w:br/>
        <w:t>курсын бітіріп, шұғыл музыкамен айналысты. Осы</w:t>
        <w:br/>
        <w:t>кезде Ш. Айсұлуға канстелдеген алтын тақиясын</w:t>
        <w:br/>
        <w:t>кигізіп, батасын беріп қамқоршы бола қалғаны бар.</w:t>
        <w:br/>
        <w:t>Келгіштеп жүргеніпе мән бермейтінмін. Бірде Евгений</w:t>
        <w:br/>
        <w:t>Григорьевич:</w:t>
        <w:br/>
        <w:t>-- Бақытжанның өнеріне даңғыл жол ашу үшін арқа</w:t>
        <w:br/>
        <w:t>сүйейтін адам қажет - ә деп бастап, сөзінің түйінін</w:t>
        <w:br/>
        <w:t>128</w:t>
        <w:br/>
        <w:t>жерле деп міндеттедім. Ол сүйекті больницадан</w:t>
        <w:br/>
        <w:t>әкелуге кетті.</w:t>
        <w:br/>
        <w:t>-- Шақырып алғаның орынды. Өз байың, айыбы</w:t>
        <w:br/>
        <w:t>жоқ. Араларыңа әзәзіл кіріп айырылысқан</w:t>
        <w:br/>
        <w:t>жандарсыңдар. Кім саған өз байыңдай болады, кісінікі</w:t>
        <w:br/>
        <w:t>- кісендесең тұрмайды, өзіңдікі өзектен тепсең</w:t>
        <w:br/>
        <w:t>кетпейді, -- деп шешем Ш-ны тағы шалқасынан түсірлі.</w:t>
        <w:br/>
        <w:t>Осы арада өлік те келді, біразы шығып солай кетті.</w:t>
        <w:br/>
        <w:t>Қызара бөрткен мас Болат келіп, Ш-ны иектей бастады.</w:t>
        <w:br/>
        <w:t>Болаттай бір жас жігіт Ш-дан тапсырма алып кіріп-</w:t>
        <w:br/>
        <w:t>шығып жүр. Оны көрс Болат Ш-ға:</w:t>
        <w:br/>
        <w:t>- Ақшаңды жалғыз ұлыңнан аяп, мына иткес жем</w:t>
        <w:br/>
        <w:t>қыласың. Оған ине-жіптен шыққан таза киім әкеп</w:t>
        <w:br/>
        <w:t>бересің, менің жүрген түрім мынау! - дегенде ІШ.:</w:t>
        <w:br/>
        <w:t>“Ойбай, ойбай, апау - отқа қалдырып кеттің бе!” -</w:t>
        <w:br/>
        <w:t>деп зарлай асүйге тұра жөнелді. Сол арада Құрманбек</w:t>
        <w:br/>
        <w:t>кіріп: “Апа жақсы келдіңіз ғой!.. Күн ыстық, созуға</w:t>
        <w:br/>
        <w:t>болмайды. Қазір шығарылады, сыртқа бара беріңдер!”</w:t>
        <w:br/>
        <w:t>- деп, біздер далаға кеттік. Жүрт өліктің соңынан</w:t>
        <w:br/>
        <w:t>бірнеше машинамен “Өжет” колхозының зиратына</w:t>
        <w:br/>
        <w:t>қарай табытты апара жатыр. Біреулер Болат қайла десіп</w:t>
        <w:br/>
        <w:t>іздеп, машинамен қалага қайтып кетті.</w:t>
        <w:br/>
        <w:t>Зират басында тұрмыз. Артистер мен тумалары Ш-</w:t>
        <w:br/>
        <w:t>ның төңірегінде, біз сияқтылар жеке шеткері тұрмыз.</w:t>
        <w:br/>
        <w:t>Құрманбек дауыстап: “Келер. Бүгін келмесе ертең</w:t>
        <w:br/>
        <w:t>келер. Жерлей берейік!” -- дегеннен кейін топырлата</w:t>
        <w:br/>
        <w:t>топырақ тастай бастады. Болатты іздеп кеткен</w:t>
        <w:br/>
        <w:t>машинамен мас жігітті бұлғақтатып алып жетті.</w:t>
        <w:br/>
        <w:t>Жерлеп болып, машинаға жұрт міне бастағанда:</w:t>
        <w:br/>
        <w:t>“Асықпаңдар, ең соңғы машинаға мінейік те, далалан</w:t>
        <w:br/>
        <w:t>түсіп қалайық!” - деді шешем. Айтқандай, үйіне қайта</w:t>
      </w:r>
    </w:p>
    <w:p>
      <w:r>
        <w:t>кірмей, сол бетімізше үйге кеттік...</w:t>
        <w:br/>
        <w:t>Ш-ның ардақты анасы, Жорабек атты қалірлі інісі</w:t>
        <w:br/>
        <w:t>де болған. Ш. аласталған семьясын сақтаган,</w:t>
        <w:br/>
        <w:t>Жиенқұлдың шаңырағын ортасына түсірмеген, ер</w:t>
        <w:br/>
        <w:t>азамат орнына жүрген қыз.</w:t>
        <w:br/>
        <w:t>Сондай-ақ, Күләш та аласталған, қуғынға ұшыраған</w:t>
        <w:br/>
        <w:t>139</w:t>
        <w:br/>
        <w:t>Ш-ға әкеп тіреді. Бақытжан ІШ-мен түскен барабан</w:t>
        <w:br/>
        <w:t>тартып билетіп тұрған суреті осы тұста түскені болуы</w:t>
        <w:br/>
        <w:t>ықтимал. Ш-ның келгіштеп жүргені, Брусиловскийдің</w:t>
        <w:br/>
        <w:t>маған айтқаны ІШ-нын пиғылын апықтады да, менің</w:t>
        <w:br/>
        <w:t>Ш-ға деген антипатиям осы сағаттан басталды. Аяға</w:t>
        <w:br/>
        <w:t>тақия беріп, бауыр тарта қалуы, омірі үй араласы</w:t>
        <w:br/>
        <w:t>болмаған шсшемнің ығын таба қалғаны қатты</w:t>
        <w:br/>
        <w:t>шошытты.</w:t>
        <w:br/>
        <w:t>- Бақытжан өнерге енді келген адам, өмірі алда.</w:t>
        <w:br/>
        <w:t>Өнердің, қазак өнерінің, операсының ірге тасын</w:t>
        <w:br/>
        <w:t>қаласқанмен, қазақ саған қарын айқара ашқан кезі</w:t>
        <w:br/>
        <w:t>жоқ. Өзіңс жол ашу үшін Ш. мықтыны өзің ал.</w:t>
        <w:br/>
        <w:t>Құрманбектей еркекке әйел бола алмаған апасын</w:t>
        <w:br/>
        <w:t>алмайды да, алғызбаймын. Мәнсәп куған, сағым қуған</w:t>
        <w:br/>
        <w:t>адамға айтыңыз бұл ұсынысты, - деп қатты ышқына</w:t>
        <w:br/>
        <w:t>шықты дауысым.</w:t>
        <w:br/>
        <w:t>“Әйелдің жаны азып, ары тозатын шағы - ажары</w:t>
        <w:br/>
        <w:t>тайған тұсы болса керек. Тұнығы кеткен соң ет үйреніп</w:t>
        <w:br/>
        <w:t>айла іздеуге мәжбүр бола ма екен?!.. Ш-ның осыған</w:t>
        <w:br/>
        <w:t>дейінгі қылығы мен қимылының бәрі ойыншық.</w:t>
        <w:br/>
        <w:t>Қырықтағы Ш-ның қыры сына қоюы мүмкін емес елі.</w:t>
        <w:br/>
        <w:t>Қыры емес қасиетін сындыруы - бетін ашқаны, ар</w:t>
        <w:br/>
        <w:t>сақтауды ұмыттырғаны аян. Бұл қорытындыға келген</w:t>
        <w:br/>
        <w:t>күнім - Әзірбайжан эстрадалық әншісі Бейбутовтың</w:t>
        <w:br/>
        <w:t>Алматыға гастрольмен келген тұсы.</w:t>
        <w:br/>
        <w:t>Директордың ложасына рұхсат алған Бақытжан:</w:t>
        <w:br/>
        <w:t>“Бір-бірлеп кіріп көрмесеңдер Қазақстаңдағы бүкіл</w:t>
        <w:br/>
        <w:t>әзірбайжан филармонияны басып кетті, төбеге дейін</w:t>
        <w:br/>
        <w:t>шығып жүр?, - деп жасырын есіктен мені кіргізіп</w:t>
        <w:br/>
        <w:t>кеткен-ді. Директордың креслосында жалғыз отыр слім,</w:t>
        <w:br/>
        <w:t>екінші орынға ІП. келіп орналасты. Бірінші бөлім</w:t>
        <w:br/>
        <w:t>аяқталғанда қасындағы Галя Галиеваға сыбырлап,</w:t>
        <w:br/>
        <w:t>жұмсап жіберді. Ол кері оралды да: “Басын шайқады”,</w:t>
        <w:br/>
        <w:t>- деді. Қайта жіберді. Тағы келіп: “шақырды деп бара</w:t>
        <w:br/>
        <w:t>берсек, кім болғаным?.. Өзі іздеген әйел емес, қаншық!”</w:t>
        <w:br/>
        <w:t>- дегенде Ш.: “Бір қарағанда соңыма еретін жігіт</w:t>
        <w:br/>
        <w:t>92889 129</w:t>
        <w:br/>
        <w:t>та шыгар. Жүкті дедің. Бір бала сыртында. бір бала</w:t>
        <w:br/>
        <w:t>ішінде өз семьяң, қалай аямадын?.. Жолын сенің семьян</w:t>
        <w:br/>
        <w:t>есебінде қазына төлейді, Алматыға әкеп тастамайсып</w:t>
        <w:br/>
        <w:t>ба! - деп жүкті әйеліс жаным ашып, араға түскенім</w:t>
        <w:br/>
        <w:t>бар емес пе.</w:t>
      </w:r>
    </w:p>
    <w:p>
      <w:r>
        <w:t>Шәймерденов келіп, қонаққа шақырған. Бір</w:t>
        <w:br/>
        <w:t>баласымен жүкті әйел, шешесі төрт жан бір болмелс.</w:t>
        <w:br/>
        <w:t>ас үйінде шешесі отырған жерге дәмге шақырған екен.</w:t>
        <w:br/>
        <w:t>Сұлу-сыпайы қонақ боп, жақсылығымды Күлтәй</w:t>
        <w:br/>
        <w:t>ұмытпайтын боп шын рахметін айтып қалған. Содан</w:t>
        <w:br/>
        <w:t>кейін Облатком жанындағы облгособеспечение</w:t>
        <w:br/>
        <w:t>мекемесінде аға инспектор бол Киностудиялан</w:t>
        <w:br/>
        <w:t>ауысқам, Шәймерденов іздеп келіп, жаңа үй алғанын</w:t>
        <w:br/>
        <w:t>жуамыз леп шақырды. Мен қапдай ес жисам, бұлар да</w:t>
        <w:br/>
        <w:t>екі бөлмелі жақсы пәтер алып, кеңіп қалған екен.</w:t>
        <w:br/>
        <w:t>Қонаққа келгендер ер азаматтар үш-торт жігіт.</w:t>
        <w:br/>
        <w:t>Комитет искусства бастығы Қосынов Бектсепбай</w:t>
        <w:br/>
        <w:t>құрметтеп шақырған адамы. Бойдақ жігіттей жүрген</w:t>
        <w:br/>
        <w:t>бұлардың “қазан аузы жоғары” дескені жігіттер арасына</w:t>
        <w:br/>
        <w:t>өзімнің шақырылуымнан сезіктеніп отырғам. Ерсі соз</w:t>
        <w:br/>
        <w:t>болған жоқ, меймандар сыпайы ыдырады. Күлтәй</w:t>
        <w:br/>
        <w:t>менің жецңімнеп тартып кідіртті.</w:t>
        <w:br/>
        <w:t>- Қазір Бектенбай мыналарды баратын жерлеріне</w:t>
        <w:br/>
        <w:t>машинасымен апарып тастап оралады. Алматыға</w:t>
        <w:br/>
        <w:t>келуіне ссбеп болғаныңа көп рахмет. Туберкулез өкпесі</w:t>
        <w:br/>
        <w:t>шірік Ілиясты Шаяхметов қой қопитып Каз. ТАГ-қа</w:t>
        <w:br/>
        <w:t>бастық қып алдырған. Онда ол істей алмайды, ертең-</w:t>
        <w:br/>
        <w:t>ақ қуылады. Маған Бектенбайды дардай қып</w:t>
        <w:br/>
        <w:t>таныстырып “араласып тұрайық” деп мені жақсы</w:t>
        <w:br/>
        <w:t>жұмысқа орналастырсын деп бәйек боп жүр. Ол</w:t>
        <w:br/>
        <w:t>Бектенбай менімен Кәрімнің тұсынан апіна!.. -- деп</w:t>
        <w:br/>
        <w:t>көкісін.</w:t>
        <w:br/>
        <w:t>Бектембай айтқандай-ақ қайтып оралды. Ол үйге</w:t>
        <w:br/>
        <w:t>кірісімен кетуге бет алдым...</w:t>
        <w:br/>
        <w:t>Бақытжан қонақ келеді деп әзірленіп жүр.</w:t>
        <w:br/>
        <w:t>Бақытжан бронь тимес бұрып майданға алынатын</w:t>
        <w:br/>
        <w:t>болып, семьяға мен жоғында ие болған. Қарақоңыздан</w:t>
        <w:br/>
        <w:t>10-889 ыз</w:t>
        <w:br/>
        <w:t>отырмын. Мұхаң еркінсіп еркелемегенде кім ғана</w:t>
        <w:br/>
        <w:t>еркелесін бұл жалған өмірде?!.. Неге еркелемейді ол!..</w:t>
        <w:br/>
        <w:t>Мұхаң келгенше “СҚ”-дан жұмыстан шығайын</w:t>
        <w:br/>
        <w:t>дегем жоқ, екі жерде де істесем бе деп жүргем. Қазақтың</w:t>
        <w:br/>
        <w:t>жиналған жерін, тіпті кеңсе аппаратын көргенім осы.</w:t>
        <w:br/>
        <w:t>Мұхаң келгелі бір жеті өтті, шоферін жіберіп Мұхан</w:t>
        <w:br/>
        <w:t>шақырта қоймады. Жұмыстан жолда Бақытжандікіне</w:t>
        <w:br/>
        <w:t>соққам, Мұқан диванда созыла түсіп жатыр екен. Мені</w:t>
        <w:br/>
        <w:t>көре: “Құрдас, бері кел!” - деді. Әлі “СҚ?-да істен</w:t>
        <w:br/>
        <w:t>жүргенімді білді де:</w:t>
        <w:br/>
        <w:t>-- Сен жұмысыңнан шықпа. Аған сенен құтылғанша</w:t>
        <w:br/>
        <w:t>асығар!.. - деп ескертіп алды да. -- Ш. звандап</w:t>
        <w:br/>
        <w:t>шақырып алды да, Мұхтардікіне жалғыз бара алмай</w:t>
        <w:br/>
        <w:t>отырмын, мені ертіп бартты! -- деп өтінді. Дастарқан</w:t>
        <w:br/>
        <w:t>басында менің сені жақсы білетінімді, Бақытжанмен</w:t>
        <w:br/>
        <w:t>жақсы араласатынымды білген соң шығар, әйтеуір аған</w:t>
        <w:br/>
        <w:t>сені жерге түсірмей мақтады. “Богатая невеста, ақшалы</w:t>
        <w:br/>
        <w:t>әйел, ешқашан еңбекақымды бер деп көрген емес.</w:t>
        <w:br/>
        <w:t>Жиналыс сайын жазады, сабақ береді. лекпия да</w:t>
      </w:r>
    </w:p>
    <w:p>
      <w:r>
        <w:t>жазады - ақшаны күректеп табады. Акылды әйел. Мен</w:t>
        <w:br/>
        <w:t>жоғымда бос жүрмей, “Сопказақстан” редакциясы</w:t>
        <w:br/>
        <w:t>шақырып алған, қазір де сонда істеп жүр”, - деп мәз</w:t>
        <w:br/>
        <w:t>болып отырғанда Ш.: “Сіздің мақтасыңыз орынды.</w:t>
        <w:br/>
        <w:t>Сондай әйел екенінде дау жоқ. “Соцказақстан”</w:t>
        <w:br/>
        <w:t>партиялық баспа. Партияда жоқ адамды шақырып</w:t>
        <w:br/>
        <w:t>алатын себеп тс бар шығар. Сіздің хатшыңыз екенін</w:t>
        <w:br/>
        <w:t>біле көре шақырып алуы күлік тудырмай ма? Ондай</w:t>
        <w:br/>
        <w:t>жерлерле еркін жүруінде бір сыр болмады ма екен!..”</w:t>
        <w:br/>
        <w:t>-- дегенде, ағаңның түсі бұзылды, еріні кезерді, көңілді</w:t>
        <w:br/>
        <w:t>отырған күйден айрылды. Өкініші жеңгендей жиып</w:t>
        <w:br/>
        <w:t>алды айылды. Бұл сөздің төңірегіне енді кайтып</w:t>
        <w:br/>
        <w:t>оралмады. Одан әрі ол үйде отырудың мәнісі болмады</w:t>
        <w:br/>
        <w:t>да, кетіп қалдық. Сен жайлы ақтап сөз қосатын</w:t>
        <w:br/>
        <w:t>қажеттік жоғын бірден аңғардым. Ол кісіні теріс</w:t>
        <w:br/>
        <w:t>пікірінен аударғандай менде мүмкіндік те дәлел дс жоқ</w:t>
        <w:br/>
        <w:t>қой.</w:t>
        <w:br/>
        <w:t>Ш-ның айтағын түсіндім. Мұхаң менің сөзімді</w:t>
        <w:br/>
        <w:t>135</w:t>
        <w:br/>
        <w:t>- Мұха, апырмай қыбын тапқан жерден қыбырлап</w:t>
        <w:br/>
        <w:t>шығудың орнына, балаша қуанып дабыралағыңыз</w:t>
        <w:br/>
        <w:t>келетіні-ай осы. Көрмей жүрген, білмей жүрген</w:t>
        <w:br/>
        <w:t>жыныңыз емес қой, несіне бірге келдіңіз, жеңгейдің</w:t>
        <w:br/>
        <w:t>қарсы алатының көре-біле! - десем де, Ш-ның</w:t>
        <w:br/>
        <w:t>қарызды ақшасы ойыма орала қалды да ішімнен:</w:t>
        <w:br/>
        <w:t>“Борышын өтеудің айналысын ІҢ. тапқан екен...” -</w:t>
        <w:br/>
        <w:t>деп тұрдым.</w:t>
        <w:br/>
        <w:t>- Қойдық. Екеулеген соң жеңдіңіздер. Екеуіңіз үн</w:t>
        <w:br/>
        <w:t>қосқан соң үндеуге болмас! -- деп арқама қолын салып</w:t>
        <w:br/>
        <w:t>ас ішетін бөлмеге алып кірді де: - “Мен Мұхтардан</w:t>
        <w:br/>
        <w:t>екінші сен Мұхтарға аманат!” - деп Жанғалиннің</w:t>
        <w:br/>
        <w:t>қасына отырғызып еді, қалжыңбас жігіттер күле</w:t>
        <w:br/>
        <w:t>бастады. Осы дабыра күлкі үстінде есіктен кірген В.Н.</w:t>
        <w:br/>
        <w:t>жеңгей қыбырлай жүріп, жыбырлай сөйлеп, бар тәуірін</w:t>
        <w:br/>
        <w:t>сәндеп киген, жымыңдап күліп, түк болмағандай</w:t>
        <w:br/>
        <w:t>Мұхаңның сол жақ қол жағынан келіп орналасты.</w:t>
        <w:br/>
        <w:t>Бәйек қаққан Мұхаң жұбайына дән риза, білегін</w:t>
        <w:br/>
        <w:t>жеңгейдің қолтығына тыға орап, қысып-қысып мүлде</w:t>
        <w:br/>
        <w:t>көңілдендіріп қойды. Отырған жұрт іле сөйледі:</w:t>
        <w:br/>
        <w:t>-- Жеңгейді мүлде сағынып келгенсіз-ау!..</w:t>
        <w:br/>
        <w:t>- Тезірек асымызды ішіп, Мұханды босаталық.</w:t>
        <w:br/>
        <w:t>- Күнде қасында ғой, біздің бүтінімізді жеңгей</w:t>
        <w:br/>
        <w:t>қызғанбас, біз де сағынып қалдық, мауқымызды</w:t>
        <w:br/>
        <w:t>басалық! - дескен жігіттер тағы даурыға күліп, үйді</w:t>
        <w:br/>
        <w:t>бастарына көтерді.</w:t>
        <w:br/>
        <w:t>Бұл күнді жадыратқан, шырақты ойнатқан кім</w:t>
        <w:br/>
        <w:t>дейміз? Шырақ әйелдер ғана емес екен. Мұханды</w:t>
        <w:br/>
        <w:t>қарсы алған азаматтардың бірі алай, бірі бұлай болса</w:t>
        <w:br/>
        <w:t>да - бәрі шырақты. Шырағының әлді-әлсізіне қарай,</w:t>
        <w:br/>
        <w:t>жарығы шамасына қарай алдымен айналасына түссе</w:t>
        <w:br/>
        <w:t>керек. Нақ бүгін Мұханның шырақ нұры төгіліп, жылу</w:t>
        <w:br/>
        <w:t>алғандар еркелей әсер алғаны айқын көрініп тұр. Мұхаң</w:t>
        <w:br/>
        <w:t>жұбайы алдында қаншама күнәкар болмасын, оның</w:t>
      </w:r>
    </w:p>
    <w:p>
      <w:r>
        <w:t>кеше беретіні осы нұрдан қымсынудан екенін бүгін</w:t>
        <w:br/>
        <w:t>түсіндім. Түсініп қоймай, ерлі-зайыптылар арасына</w:t>
        <w:br/>
        <w:t>қазы бола қалуым есіргендік емес пе екен деп те</w:t>
        <w:br/>
        <w:t>134</w:t>
        <w:br/>
        <w:t>шақырғанда келмесе - Ш-ның әбден біткені екен, жүр</w:t>
        <w:br/>
        <w:t>кеттік!” - деп концертті тастап кетті. Мен аңғарғанда</w:t>
        <w:br/>
        <w:t>Бейбутовты шақырған жоқ, басқарып жүрген жігітті</w:t>
        <w:br/>
        <w:t>шақырды, себебі Галя барғанда Бейбутов ән салып</w:t>
        <w:br/>
        <w:t>тұрған, сөйлесетін уақыты болған жоқ. Ш. айтқандай,</w:t>
        <w:br/>
        <w:t>менің де тұжырымым осы тектес болып отырғам...</w:t>
        <w:br/>
        <w:t>Филармонияның көркемдік жағын басқаратын</w:t>
        <w:br/>
        <w:t>Бақытжан, директор Ілияс Есенберлинге еріп</w:t>
        <w:br/>
        <w:t>Филармонияға концертке барғам. Үзіліс кезінде</w:t>
        <w:br/>
        <w:t>костюмерныйде пиво ішіп отырған жерге ансамблінің</w:t>
        <w:br/>
        <w:t>флейтисі, ұйғыр жігіті Ш-ны соққылап қуып тықты.</w:t>
        <w:br/>
        <w:t>Ол фойсдегі көпшілік көзінше қуып келгенін ашық</w:t>
        <w:br/>
        <w:t>есіктен көріп отырғам. Флейтист костюмерныйға</w:t>
        <w:br/>
        <w:t>кеткенше Мұқан екеуі ілулі киім арасына тығып, мас</w:t>
        <w:br/>
        <w:t>жігітті қақпалап шығарып жіберді. Бақытжан мәз болып</w:t>
        <w:br/>
        <w:t>күліп еді, Ілияс ашуланды:</w:t>
        <w:br/>
        <w:t>- Неге жетісіп күліп тұрсың!.. Жұрт алдында арыт!</w:t>
        <w:br/>
        <w:t>төгіп қуып тыққаны үшін бе? Шәке кетпейсің бе үйіне,</w:t>
        <w:br/>
        <w:t>мына қорлықты көрсетпей!.. -- деп быдықтай сөйлеп,</w:t>
        <w:br/>
        <w:t>тұттыға ашуланып, үйіне шығарып салғызды.</w:t>
        <w:br/>
        <w:t>Флейтистің Ш-ны біреуден қызғанып қуып жүргені -</w:t>
        <w:br/>
        <w:t>Ш-ның ардан безген күні дегем сол кеште.</w:t>
        <w:br/>
        <w:t>Бұл флейтист ұйғыр жігіті Гүлбахрам Тарабасва</w:t>
        <w:br/>
        <w:t>профессордың сіңілісінің күйеуі, екі баласы бар семья.</w:t>
        <w:br/>
        <w:t>“СҚ”-да қызметтес болған Бегдолла Абдуллиннің</w:t>
        <w:br/>
        <w:t>әйелі Дариға апасымен араласымыз болғандықтан,</w:t>
        <w:br/>
        <w:t>жиырма жыл ішінде бір-бірін жақсы біледі де ғой.</w:t>
        <w:br/>
        <w:t>Ақыры сол флейтист жас жігіт арақ ішіп азғындады</w:t>
        <w:br/>
        <w:t>да, ақыры жоқ болып кетті. Ұяттан өзі қашып кетті</w:t>
        <w:br/>
        <w:t>ме, ІШ. қуған соң, біреу өлтіріп кетті ме, әйтеуір</w:t>
        <w:br/>
        <w:t>семьясы да таппай қойған.</w:t>
        <w:br/>
        <w:t>Филармонияның администраторы аты шулы бұзық</w:t>
        <w:br/>
        <w:t>әйел Фарида Жаркешевамен Ш. тым сырлас жақын</w:t>
        <w:br/>
        <w:t>жүргенін көргенде: “Бұл қалай?” - деп таңданып</w:t>
        <w:br/>
        <w:t>жүретінмін. Көшеде қолтықтасып өткен сұлу жігітке</w:t>
        <w:br/>
        <w:t>139</w:t>
        <w:br/>
        <w:t>стуге қалам алуымның ерекше мәні бар. Бұл әйел</w:t>
        <w:br/>
        <w:t>замандастары Жамал, Күләш, Ш-лардын шырағы</w:t>
        <w:br/>
        <w:t>сәулесін қызғанған, сондай болам деген дәмеден</w:t>
        <w:br/>
        <w:t>бұзылған жандардың бірі. “Еліктеймін деп</w:t>
        <w:br/>
        <w:t>солықтаудың” кебін киген Күлтәй болғандықтан мінез-</w:t>
        <w:br/>
        <w:t>құлқын, өз өмірін ойыншыққа айналдырып тынғанын,</w:t>
        <w:br/>
        <w:t>мол асаймын деп қақалып, жұта алмай шашалғанын,</w:t>
        <w:br/>
        <w:t>әрине, тек өзім көргендерін тізіп бермекпін.</w:t>
        <w:br/>
        <w:t>Қадірлі әйелдер, жарына жанын пида еткендер,</w:t>
      </w:r>
    </w:p>
    <w:p>
      <w:r>
        <w:t>махаббат үшін өмірден безгендер, ыстығына күйіп,</w:t>
        <w:br/>
        <w:t>суығына тоңған әйелдер жайлы әдебиет, көркем</w:t>
        <w:br/>
        <w:t>әдебиетке желі болуға жарағандарды үнемі жазып</w:t>
        <w:br/>
        <w:t>келеді. Ал, менің әйел кемшілігі, болмаса бұзылған</w:t>
        <w:br/>
        <w:t>құлық, толып жатқан былықты ешқашан ешбірі жаза</w:t>
        <w:br/>
        <w:t>қоймас. Күнәң төгілсін деп мен жазсам айыбы да</w:t>
        <w:br/>
        <w:t>болмас.</w:t>
        <w:br/>
        <w:t>Күлтойдың анасы татар, әкесі қазақ шырақты</w:t>
        <w:br/>
        <w:t>қыздардың бірі. Сол шырағын пайдаланып қалу үшін</w:t>
        <w:br/>
        <w:t>не жасамады дейсіз. Менімен түйдей құрдас Күлтәй</w:t>
        <w:br/>
        <w:t>17 жасында Қызылжардың драмма трушпасында болып,</w:t>
        <w:br/>
        <w:t>басқарған ..... (Мәтінде осылай. Көпнүкте 3.И.)</w:t>
        <w:br/>
        <w:t>мәдениетті жігітке тиіп тұрмыс құрады. Нендей</w:t>
        <w:br/>
        <w:t>себеппен ажырағандарын сұраған емеспін. Мен</w:t>
        <w:br/>
        <w:t>білгенде, 1935 жылдары Солтүстік Қазақстан облыстық</w:t>
        <w:br/>
        <w:t>комсомол комитетінің секретары Кәрімнің жұбайы еді.</w:t>
        <w:br/>
        <w:t>Жұбайы ла, Кәрім де 1937 жылы аласталды.</w:t>
        <w:br/>
        <w:t>1940 жылдың мартынла, аласталғанның семьясы деп</w:t>
        <w:br/>
        <w:t>жұмысқа алмаған тұста, нағашым Әмірдің шақыруымен,</w:t>
        <w:br/>
        <w:t>орналастырамын дегенінен Қызылжарға көшіп барғам.</w:t>
        <w:br/>
        <w:t>Бір жеті өтпей: “Жаудың әйелін паналаттың” дегенді</w:t>
        <w:br/>
        <w:t>айтты, сенің жағдайыңды біліп қалды тез пәтерге</w:t>
        <w:br/>
        <w:t>шық!” - деген записка қалдырып, пәтер іздеп</w:t>
        <w:br/>
        <w:t>сандалғаным бар. Ауру баламен пәтерге ешкім</w:t>
        <w:br/>
        <w:t>жібермей, үй қожасымен бір бөлмеде бірге тұруға</w:t>
        <w:br/>
        <w:t>келісіп кірген үйім, шаттық іздегендердің бас қосатын</w:t>
        <w:br/>
        <w:t>жері скен.</w:t>
        <w:br/>
        <w:t>Бірде жалғыз отырғанымда бөлме есігін ашқан</w:t>
        <w:br/>
        <w:t>142</w:t>
        <w:br/>
        <w:t>өтті. “Жұбайың өз қолыңда. не жасасаң ла кеңсеге</w:t>
        <w:br/>
        <w:t>келме, куәлік беретін мен Нұрдәулеттің, болмаса</w:t>
        <w:br/>
        <w:t>Күлтәйдың жандарынла еріп жүрмін бе, үйге қайт,</w:t>
        <w:br/>
        <w:t>ұят болады”, -- деп бұрылсам, Күлтәй менің болмеме</w:t>
        <w:br/>
        <w:t>кіріп, түпкі Балпанбаева бастықтан барып бір-ақ</w:t>
        <w:br/>
        <w:t>шықты. Күлтәй шығысымен менің дос әйелім Роза:</w:t>
        <w:br/>
        <w:t>“Осы әйел көптен сені жақтырмай жүр. Қағазға қол</w:t>
        <w:br/>
        <w:t>қойдыра барганда: “Әкесі жау. жұбайы жау псгс</w:t>
        <w:br/>
        <w:t>ұстайсың!..” - деген сөздерін құлагым шалды, тағы</w:t>
        <w:br/>
        <w:t>сен жайлы шағынып шықты білем”, - деп мазасыздана</w:t>
        <w:br/>
        <w:t>қалды.</w:t>
        <w:br/>
        <w:t>Бектенбай Қосынов осы Розага сөз салып, тимей</w:t>
        <w:br/>
        <w:t>кеткен жігіті екенін әңгімелегеннен сырттай білетінмін.</w:t>
        <w:br/>
        <w:t>Роза Арықова Нағима Арықоваға шоберелес туыс.</w:t>
        <w:br/>
        <w:t>Балпанбаеваны 34 жылдан, Үрия олерный тсатрға</w:t>
        <w:br/>
        <w:t>келгеннен бастап биші Құлатаев жұбайын тартып</w:t>
        <w:br/>
        <w:t>алғаны, оның Семси тсатрына ауысып кеткенінен</w:t>
        <w:br/>
        <w:t>білетінмін. Кілең әйелдермен жұмыстас болып</w:t>
        <w:br/>
        <w:t>көргенім осы еді. Балпанбаеваның орыспен жүріп</w:t>
        <w:br/>
        <w:t>тапқан Лариса атты бес жасар қызын ертіп кеп жүретін.</w:t>
        <w:br/>
        <w:t>Қыли көз, ажарсыздау әйелдің еркегі неге тасталы</w:t>
        <w:br/>
        <w:t>дейтін заман жок, Отан соғысының қызып тұрғап.</w:t>
        <w:br/>
        <w:t>қанды судай ағызып жатқан мелгілі.</w:t>
        <w:br/>
        <w:t>Америкадан көмекке қызыләскер семьясына деп</w:t>
        <w:br/>
        <w:t>киім-кешек келгеннен бастап, екінші аға инспектор,</w:t>
      </w:r>
    </w:p>
    <w:p>
      <w:r>
        <w:t>қызыләскер семьясы Бану Тәукеханова склалқа</w:t>
        <w:br/>
        <w:t>бөлінгелі, теріс айналып жүрушілер сыр бере бастаған.</w:t>
        <w:br/>
        <w:t>Өзара бөліскендерінен сескенетіні меп ғана. Сондықтан</w:t>
        <w:br/>
        <w:t>да Күлтайдың шағынуын себеп етті де Балпанбаева</w:t>
        <w:br/>
        <w:t>не үшін екенін жасырмай, салмағын Күлтәйта артты</w:t>
        <w:br/>
        <w:t>да жұмыстан босатты.</w:t>
        <w:br/>
        <w:t>Өмірде өз орнымды тапқандай жұмысты жақсы-ақ</w:t>
        <w:br/>
        <w:t>істеп жүрген жерімпен босадым да. жұмыссыз қала</w:t>
        <w:br/>
        <w:t>бардым. Осы оқу жылы барысында Панкратовтыт</w:t>
        <w:br/>
        <w:t>оқулығымен сабақ берілуіне байланысты болар. НК</w:t>
        <w:br/>
        <w:t>тарапынан мұғалімдердің лекпиялары тексерілетін! бен</w:t>
        <w:br/>
        <w:t>комиссия лекция жазлыруға мені шақыртты да.</w:t>
        <w:br/>
        <w:t>іі</w:t>
        <w:br/>
        <w:t>барындағынан артық тұрмыстасың, неге күтпейсің</w:t>
        <w:br/>
        <w:t>азаматты?..</w:t>
        <w:br/>
        <w:t>- Жиырма екідегі жасымды сарп етіп он жыл</w:t>
        <w:br/>
        <w:t>күтерім жоқ. Түрмеден академия бітіріп келмес,</w:t>
        <w:br/>
        <w:t>адамдықтан шығып келер. Сонда не үшін құрбан бол</w:t>
        <w:br/>
        <w:t>деп тұрсың? Сенің Арсланды күтем дегеніңді құптап</w:t>
        <w:br/>
        <w:t>тұрған мен жоқ. “25 жыл бесправо переписки” деген</w:t>
        <w:br/>
        <w:t>жерде күтем дегенің күлкі шақырады. Сенікі</w:t>
        <w:br/>
        <w:t>ақмақтық, &gt; деп сөз аяғын түйіп тастады. Бұдан кейін</w:t>
        <w:br/>
        <w:t>солғын амандасатынбыз.</w:t>
        <w:br/>
        <w:t>Қуғындау тоқталды дегенмен Алматыға қайта</w:t>
        <w:br/>
        <w:t>оралгам.</w:t>
        <w:br/>
        <w:t>1942 жылдың жазы. Алматыға Мосфильм, Ленфильм</w:t>
        <w:br/>
        <w:t>және басқа калалардың кино түсірушілері жиналған</w:t>
        <w:br/>
        <w:t>“Казахфильм” көркейіп тұрған. Бұл арада зор күшпен</w:t>
        <w:br/>
        <w:t>бір бөлмеге де ие болғам, 1937 жылдан бергі бес жыл</w:t>
        <w:br/>
        <w:t>қаңғырыстан бас тіреп құтылған күнім, “ух” деп</w:t>
        <w:br/>
        <w:t>тыныстаған күнім еді. Босқын боп келгендер ғана</w:t>
        <w:br/>
        <w:t>жұмысқа алынып, ешбір жерге бас тыға алмай кеңсе-</w:t>
        <w:br/>
        <w:t>мекеме есігін түртіп шарлап жүргем. Көшеде кездесіп</w:t>
        <w:br/>
        <w:t>амандасқан Қабыш Сиранов, амандық сұрасып:</w:t>
        <w:br/>
        <w:t>“Халың нашар болса, маған неге келмедің!” -- деп</w:t>
        <w:br/>
        <w:t>Киностудияның асханасына тамақ талонын,</w:t>
        <w:br/>
        <w:t>карточкасын үлестіретін учетчик етіп орналастырды.</w:t>
        <w:br/>
        <w:t>Аштықтан ісінген ленинградтықтар “тамыр” десе</w:t>
        <w:br/>
        <w:t>жүріп, Гамараға айналғаным бар.</w:t>
        <w:br/>
        <w:t>Менің ұям лестничный плошадканың асты,</w:t>
        <w:br/>
        <w:t>фонермен қоршалған. Үлкен терезе жерге тірелетін.</w:t>
        <w:br/>
        <w:t>Сол терезеден Күлтәйдың қасында көрген Ілияс</w:t>
        <w:br/>
        <w:t>Шәймерденовты көріп, шақырып сөйлестім. Ілиясты</w:t>
        <w:br/>
        <w:t>“Қаракесек” әнін салғанын пластинкадан білетінмін.</w:t>
        <w:br/>
        <w:t>Ол Каз. ТАГ-қа бастық болғанын баяндады. Күлтәймен</w:t>
        <w:br/>
        <w:t>ажырастық деді.</w:t>
        <w:br/>
        <w:t>-- Азамат емес екенсің. Ол сен үшін жұбайын күтпей,</w:t>
        <w:br/>
        <w:t>баласын тастап, сенің етегіннен ұстағанда, өзіңнен туган</w:t>
        <w:br/>
        <w:t>баласымен қалдыруға түрмеден келген Кәрімнен</w:t>
        <w:br/>
        <w:t>ұялмадың ба? Ол табалап отыр ғой. Жүрді дедің, рас</w:t>
        <w:br/>
        <w:t>ЕЕ</w:t>
      </w:r>
    </w:p>
    <w:p>
      <w:r>
        <w:t>кетсін, ал мына Күнімжанды да оқушы кезінен бері</w:t>
        <w:br/>
        <w:t>көргенім осы, бірге болып, мына шкафты жудырайық</w:t>
        <w:br/>
        <w:t>жеңгеңс, сөйлесіп бір отырайықшы! - деп шын</w:t>
        <w:br/>
        <w:t>ілтипатпен жабысты. Менің де соншалықты қалғым</w:t>
        <w:br/>
        <w:t>келсе дс, емізулі баласының уақыты асқан сіңлімнің</w:t>
        <w:br/>
        <w:t>омырауынан білінген дымқылды көргенде:</w:t>
        <w:br/>
        <w:t>Күнімжанның жас баласы... қазір барып реттеп</w:t>
        <w:br/>
        <w:t>оралайық, - деп рұқсат сұрадық та кетіп қалдық.</w:t>
        <w:br/>
        <w:t>Үйге барған сон, енді қайтып келудің рстін таппай</w:t>
        <w:br/>
        <w:t>қала барды. Шақыруын пайдалана да алмадық.</w:t>
        <w:br/>
        <w:t>Ш-ның анасы өліп, інім Бақытжан көптен-ақ</w:t>
        <w:br/>
        <w:t>Құрманбек арқылы, филармония жағынан Ш-мен үйір</w:t>
        <w:br/>
        <w:t>болған тұсы. Айсұлудың филармонияға әнші боп кіруі</w:t>
        <w:br/>
        <w:t>тұсынан Айсұлуға алтын жіппен кестелеген тақиясын</w:t>
        <w:br/>
        <w:t>беріп, шұрқыраса қалған болатын. Осындай семья</w:t>
        <w:br/>
        <w:t>қатынасы анасын жерлесуге баруға міндеттеді.</w:t>
        <w:br/>
        <w:t>Күнімжан екеуіңіз мамамды алып барыңдар деуімен,</w:t>
        <w:br/>
        <w:t>алғаш рет Ш-ның есігін аштық. Диван үстінде Ш. мен</w:t>
        <w:br/>
        <w:t>қатар Қадиша отыр. Мамамды ертіп бару деген сөздің</w:t>
        <w:br/>
        <w:t>төркіні көңіл айтқызу ғой. Барғанымызға он минут</w:t>
        <w:br/>
        <w:t>өткенше үндемеген шешемді бүйірден түрткілей</w:t>
        <w:br/>
        <w:t>бастадық. Қолымды қағып жіберіп, шешемнің ойы</w:t>
        <w:br/>
        <w:t>айдалада скенін аңғардым да: “Мама сізге не болған!”</w:t>
        <w:br/>
        <w:t>- дегенде ғана:</w:t>
        <w:br/>
        <w:t>-Ш. қайда!.. - делі. Ол: “Мамау Ш-ң мында!” -</w:t>
        <w:br/>
        <w:t>деді өлеусіреген дауыспен.</w:t>
        <w:br/>
        <w:t>- Ә!.. Қайдам шырағым... Апаңа қатты күйінгенсің-</w:t>
        <w:br/>
        <w:t>ау сірә!.. Мүлде өзгеріп кетіпсің ғой! -- дегені ғой. Үй</w:t>
        <w:br/>
        <w:t>толы жұрт жымыңдай қалысты. Сіңлім екеуміз мырс</w:t>
        <w:br/>
        <w:t>беруге сәл шыдадық. Мамамның бұлай деуі дәлелсіз</w:t>
        <w:br/>
        <w:t>емес. Ш-ны кірпіксіз, қассыз, ұзын бұрымсыз көрген</w:t>
        <w:br/>
        <w:t>күні жоқ қой. Бәрін алып тастағанда, бояңбағанда</w:t>
        <w:br/>
        <w:t>жүнін жұлған тауықтай көрінуі мүмкін еді. Шешем</w:t>
        <w:br/>
        <w:t>енді не дер деп сасып отырғанда, әңгіме өлік жайлы</w:t>
        <w:br/>
        <w:t>болды да:</w:t>
        <w:br/>
        <w:t>- Құүрманбекті әдейі шақырып алып, өз қолыңнан</w:t>
        <w:br/>
        <w:t>138</w:t>
        <w:br/>
        <w:t>деп шақырып, Мұхаңның келуін күтісіп отырған.</w:t>
        <w:br/>
        <w:t>Жарық сенектен қараңғы ескі конферени залға</w:t>
        <w:br/>
        <w:t>кіргенде, терезе алдында отырған мен ғана көзіне</w:t>
        <w:br/>
        <w:t>түскен Мұхаң, тіке келді де, құшақтап сүйді: “Валя</w:t>
        <w:br/>
        <w:t>Ернармен Медеуге Рима Жукованың қызығын көруге</w:t>
        <w:br/>
        <w:t>кетті, Сізді ала кел”, - деді деп құлағыма сыбырлады.</w:t>
        <w:br/>
        <w:t>Ғабит бәрін көріп отырып:</w:t>
        <w:br/>
        <w:t>- Тас қараңғыда Мұхтардың көзілдіріксіз көретін</w:t>
        <w:br/>
        <w:t>бір ғана адамы бар, ол - Данаш қарындасы! - дегенде</w:t>
        <w:br/>
        <w:t>ғана қалың жұрттың күтіп отырғанын, оларды өзінің</w:t>
        <w:br/>
        <w:t>аңғармағанынан қысылып, трибунаға асығыс көтеріліп.</w:t>
        <w:br/>
        <w:t>президиумнан орын алды. Сол арада: “Ұмытпаңыз бізге</w:t>
      </w:r>
    </w:p>
    <w:p>
      <w:r>
        <w:t>кетеміз!” -- деп сөзін пісіріп жатыр. Қалжыңдағандарға</w:t>
        <w:br/>
        <w:t>көңіл аударған да жоқ. Менін ойыма: “Мұхаң Ш-ның</w:t>
        <w:br/>
        <w:t>өтірігін ашқан екен. Абзал ағаның бұнысы топ алдында</w:t>
        <w:br/>
        <w:t>кешірім сұрағаны болды”, - деп қуана Мұхаңа қарасам,</w:t>
        <w:br/>
        <w:t>жымыңдай отырып иегін көтеріп қап өтінішін</w:t>
        <w:br/>
        <w:t>білдіргендей “ұқтыңыз ба бұнымды” дегендей.</w:t>
        <w:br/>
        <w:t>“Кешірдіңіз бе” деп отырғаны айдан анық еді.</w:t>
        <w:br/>
        <w:t>Мұханның бұл құбылуын аңғарған жүрт “даналығы”</w:t>
        <w:br/>
        <w:t>деп отырған да шығар. Мұхаңа көзім түскен сайын</w:t>
        <w:br/>
        <w:t>менің де қуанышты кейпім Мұхаңның назарынан тыс</w:t>
        <w:br/>
        <w:t>қалмағаны анық. Асыл ағамен үнсіз қоштасып, үнсіз</w:t>
        <w:br/>
        <w:t>осылай табыстық-ау...</w:t>
        <w:br/>
        <w:t>Жол болмаста осылай болады ғой, жиналыс копке</w:t>
        <w:br/>
        <w:t>созылды да, бәріміз жаяу қайттық. Сәбит аға:</w:t>
        <w:br/>
        <w:t>-- Сізді мен шығарып салайыншы! - деп қолтықтап</w:t>
        <w:br/>
        <w:t>алып кетті, себебі үй арамыз екі-ақ көше болатын.</w:t>
        <w:br/>
        <w:t>Сонымен ағамен сөйлесуге бұл жолы да жөні келмеді.</w:t>
        <w:br/>
        <w:t>Сөйлесуге бір мықты кезі келген күп Валентина</w:t>
        <w:br/>
        <w:t>Николаевнамен мебель магазинінде кездесіп, сіңлім</w:t>
        <w:br/>
        <w:t>Күнімжан үшеуміздің кітап шкафын алған күніміз еді.</w:t>
        <w:br/>
        <w:t>Жеңгей де біз алғандай шкафты Ернарға деп алып, бір</w:t>
        <w:br/>
        <w:t>жүк машинасына салып, сіңлім ексуміз Мұхтардікінен</w:t>
        <w:br/>
        <w:t>бір-ақ шықтық. Мұхаң өзі шығып қақпа аштырып,</w:t>
        <w:br/>
        <w:t>шкафты шоферға көмектесіп, вестибюльге кіргізгенде:</w:t>
        <w:br/>
        <w:t>-- Мына шоферге адрес беріңіздер, апарып түсіріп</w:t>
        <w:br/>
        <w:t>17</w:t>
        <w:br/>
        <w:t>алдырғанда Айсұлуды жәрлемші болсын. тамағын</w:t>
        <w:br/>
        <w:t>асырасын деп филармонияға артис-әнші стіп</w:t>
        <w:br/>
        <w:t>орналастырған. Келетін қолагы филармонияға директор</w:t>
        <w:br/>
        <w:t>Ілияс Шәймерденов екен. Оның қашан, кім</w:t>
        <w:br/>
        <w:t>ауыстырғанын Бектенбай деп шамаладым. Ілияс мүлде</w:t>
        <w:br/>
        <w:t>көкіп алған, ауызда арақ, былапыт сөз. Кетерінде:</w:t>
        <w:br/>
        <w:t>- Доке, біздің үйде бір жиын болады, міндетті түрде</w:t>
        <w:br/>
        <w:t>келіңіз, - деп Бақытжапды менсінбей, сскі таныс</w:t>
        <w:br/>
        <w:t>ретінде мені шақырды. Бұл барыста Күлтәй: “Саған</w:t>
        <w:br/>
        <w:t>айтқаным қайда, КазТАГ-тан жылыстырарын біліп,</w:t>
        <w:br/>
        <w:t>Қосынов опы филармонияға менің өтінішіммен</w:t>
        <w:br/>
        <w:t>ауыстырды”, - деп бір сырын айтып қалды. Өзіне де</w:t>
        <w:br/>
        <w:t>тәуір орып әзірлеп жүр ден емеурін білдірген.</w:t>
        <w:br/>
        <w:t>Бірде облыстық аткомда істейтін әйелдер: “Бізде</w:t>
        <w:br/>
        <w:t>мәденист бөлімін құратын болыпты, Күзембаев</w:t>
        <w:br/>
        <w:t>қарсылық білдіріп жатқан көрінеді”, - деп шуласа</w:t>
        <w:br/>
        <w:t>қалды. Алматым облысында ұйғыр театрынан басқа</w:t>
        <w:br/>
        <w:t>мәдениет ошағы жоқ, аудандардағы клубтарды</w:t>
        <w:br/>
        <w:t>басқармаса деп жүргенде келген Күлтәйды</w:t>
        <w:br/>
        <w:t>жолықтырдым. Ол маған:</w:t>
        <w:br/>
        <w:t>Нұрдәулет жолымды бөгеді, Бектенбай көндіре</w:t>
        <w:br/>
        <w:t>алмады, бөлімге бастық қыл бекіткісі келмеді. Өзімен</w:t>
        <w:br/>
        <w:t>жеке сөйлесіп жүрмін, қаратып алмасам болатын емес.</w:t>
        <w:br/>
        <w:t>Енді мүндай қызмет табылмайды. Бір көтерілетін жер</w:t>
        <w:br/>
        <w:t>осы. Партияға еніп, номенклатураға бір кірсем ілінсем,</w:t>
        <w:br/>
        <w:t>ар жағын Күлтекеннің өзі біледі, - деп кеудесі кеуіп,</w:t>
      </w:r>
    </w:p>
    <w:p>
      <w:r>
        <w:t>екі иіпінен демін алып, қайраты бұрқырап түр.</w:t>
        <w:br/>
        <w:t>Күлтәй мәдениет бөлімінің бастығы болды.</w:t>
        <w:br/>
        <w:t>Ауландарға командировкаға жүреді. Ол бөлімнің не</w:t>
        <w:br/>
        <w:t>қызмет атқарғанын, не пайда келтіргенін әлі</w:t>
        <w:br/>
        <w:t>түсінбеймін. Менің естіген өсегімді Күзембаевтың әйелі</w:t>
        <w:br/>
        <w:t>Ақмаралдың өзі әшкереледі. Кеңсеге келіп мені тауып</w:t>
        <w:br/>
        <w:t>алып, коридорда сампылдап сөйлеп тұр:</w:t>
        <w:br/>
        <w:t>- Анығын білесіз, Күлтәймен байланысын жүрт</w:t>
        <w:br/>
        <w:t>шулап айтып! жүр. Әулие болса да, байланысы шып</w:t>
        <w:br/>
        <w:t>болса, қазір айрылам! -- деп шала мас әйел тепсінді</w:t>
        <w:br/>
        <w:t>кеп. Қасымыздан откен Күлтой аспанға қарап ашулы</w:t>
        <w:br/>
        <w:t>Чо</w:t>
        <w:br/>
        <w:t>жазушы көрмей білмегенде кім білсін леп тұрсыз!.. -</w:t>
        <w:br/>
        <w:t>дегені бар. Кейін екеуінің “бақайын” санағанын</w:t>
        <w:br/>
        <w:t>білгенде, күлгенімнің ерсілігін көпке дейін кеше</w:t>
        <w:br/>
        <w:t>алмағам.</w:t>
        <w:br/>
        <w:t>Біз білгенде, ғасырлар бойы әйел ажарына</w:t>
        <w:br/>
        <w:t>сұқтанған, сұлулығын ел қазынасындай жырлап келген</w:t>
        <w:br/>
        <w:t>қадірлі, саналы бабалар ел ожданын оятуға, сл</w:t>
        <w:br/>
        <w:t>тұтастығын сақтауға пайдаланған әйел ажары</w:t>
        <w:br/>
        <w:t>мадақталса, жұрағатының құндап сақтауы борыш</w:t>
        <w:br/>
        <w:t>демекпіз.</w:t>
        <w:br/>
        <w:t>Мадақталған сұлулардың жекс әйсл басына</w:t>
        <w:br/>
        <w:t>Тәңірінің берген шырагы, аспандағы қол жетпес</w:t>
        <w:br/>
        <w:t>шолпаны, алқымынңдағы алқаң, сүйсінер қалқан.</w:t>
        <w:br/>
        <w:t>Сондай әйелдің бірі Ш-ң емес пе.</w:t>
        <w:br/>
        <w:t>Ақын тіліне ілініп, көзіне түспеген ажар үшін кінәлі</w:t>
        <w:br/>
        <w:t>тек Ш.. Әйел затының тұзы жеңіл, көрсе қызар.</w:t>
        <w:br/>
        <w:t>еліктегіш. Сұлулықты саудаға салу, ажар қашпай</w:t>
        <w:br/>
        <w:t>тұрғанда пайдаланып қалу тіпті обал-ақ. Біреуге шырақ,</w:t>
        <w:br/>
        <w:t>жетпейді, бірі бар шырақты қанагат етпейді. Тазаны</w:t>
        <w:br/>
        <w:t>талқандайды. Ол шырағын сөндірген калқамдайды. Ш.</w:t>
        <w:br/>
        <w:t>Үрия емес. Төсек қызығына түсіп сапырған Үрия.</w:t>
        <w:br/>
        <w:t>Шіркін Ш-лар шырағын мазлатып, кейінгі қыздарға</w:t>
        <w:br/>
        <w:t>өнеге боп қалса ғой!.. Әшкерелік заманда дәуірлеген</w:t>
        <w:br/>
        <w:t>күніңді, сүрінген, сынған қырыңлы кімнен бүге</w:t>
        <w:br/>
        <w:t>аларсың! Газет бетінде басылған қос шубаның өзі</w:t>
        <w:br/>
        <w:t>өшіру мүмкін бе!.. Ол баспа архивтен орын алды гой.</w:t>
        <w:br/>
        <w:t>Пенденің қылған ісінің жақсы-жаманы су бетіне</w:t>
        <w:br/>
        <w:t>шығады ғой. Осыны ойлағанда Ш-ның өткеніне ой</w:t>
        <w:br/>
        <w:t>жүгіртіп, қазіргі тоқталған, сабасына түскен кезінде</w:t>
        <w:br/>
        <w:t>француздың әншісі - актриса Эдитта Пьявтын</w:t>
        <w:br/>
        <w:t>үлгісімен кемшілігін мойындап, себебінен де сескенбей</w:t>
        <w:br/>
        <w:t>жазып қалдырса, бәріне кешірім соңда алады дер едім.</w:t>
        <w:br/>
        <w:t>Өнегелі әйелдің бірі болар еді деп өкінгенсін ойымды</w:t>
        <w:br/>
        <w:t>қағазға түсірдім де.</w:t>
        <w:br/>
        <w:t>Шырақты әйелдін бірі Күлтәй Қамадиеваны соз</w:t>
        <w:br/>
        <w:t>ЫН</w:t>
      </w:r>
    </w:p>
    <w:p>
      <w:r>
        <w:t>келіншек пен жігіт дәмдес бол деп шақырды. Үй</w:t>
        <w:br/>
        <w:t>қожасының: “Қонақтар арасына шықпайсың,</w:t>
        <w:br/>
        <w:t>көрінбейсің”, - деген шартын амалсыз бұзып,</w:t>
        <w:br/>
        <w:t>дастарқан басына бардым. Бұған дейін сырттай білгенім</w:t>
        <w:br/>
        <w:t>болмаса, Күлтәйды көргенім осы еді. Бұдан кейін бұл</w:t>
        <w:br/>
        <w:t>үйге жиі келіп жүргендерін көріп жүргем. Бірде үй</w:t>
        <w:br/>
        <w:t>иесі: “Тимей жатып жүкті боп...” - деп қалды да, -</w:t>
        <w:br/>
        <w:t>ері Кәрімнен хат келіп тұрады” - деді. Аласталған</w:t>
        <w:br/>
        <w:t>Кәрімнің жұбайы екенін енді білдім де, шақырса да</w:t>
        <w:br/>
        <w:t>бармай қойғам.</w:t>
        <w:br/>
        <w:t>Бірде арбалы біреу келіп, Күлтәйдың жағдайын</w:t>
        <w:br/>
        <w:t>сұрасты. Мен үндемедім. Ол тағы Күлтой жайынан</w:t>
        <w:br/>
        <w:t>мәліметті молырақ берс бастады.</w:t>
        <w:br/>
        <w:t>- Інім он жылға кетті. қоймай ізденіп жүрмін.</w:t>
        <w:br/>
        <w:t>Мәскеуге ат құрғатпай барам. Үш жасар ұлын бағын</w:t>
        <w:br/>
        <w:t>отырмын, пәтер жалдап бердім. Ол үйге жігітпен</w:t>
        <w:br/>
        <w:t>тұратынын естіп келдім. Бұл үй жезөкшелер</w:t>
        <w:br/>
        <w:t>жиналатын жерле болады дегенмен іздеп келдім.</w:t>
        <w:br/>
        <w:t>Кәрімді күт деп жалынам. Бұндай жерге қайдан тап</w:t>
        <w:br/>
        <w:t>боп жүрсің балаңмен? - деп сөзінің саңын сұраумен</w:t>
        <w:br/>
        <w:t>тындырды. Кім екенімді, жағдайымды білгеннен кейіп,</w:t>
        <w:br/>
        <w:t>-- Құдай сендей келіпге де тап қылмағаны сорым та!</w:t>
        <w:br/>
        <w:t>- деп қамықты да, - Азық әкеліп едім, пәтеріне</w:t>
        <w:br/>
        <w:t>тастамай кеттім. Мына азықты саған тастап кетейін.</w:t>
        <w:br/>
        <w:t>мұқтажыңа жаратарсың, - деп қалдырып кетті.</w:t>
        <w:br/>
        <w:t>Кұүлтәйға қайнағасының келгенін, ашуланып</w:t>
        <w:br/>
        <w:t>әкелген азығын маған тастап кеткенін білгенде ол:</w:t>
        <w:br/>
        <w:t>- Кәрім қызғаншақ сді, оның келуін күтуге</w:t>
        <w:br/>
        <w:t>болмайды. Қайнағамда айып жоқ. Мәскеуден котик</w:t>
        <w:br/>
        <w:t>шуба да әкеп кигізді. Кәрімнен көрмеген жақсылықты</w:t>
        <w:br/>
        <w:t>көріп жатырмын. Техникумға оқуға да түстім...</w:t>
        <w:br/>
        <w:t>-- Қызғаншақ болса өзіңнен шығар. Аласталгған</w:t>
        <w:br/>
        <w:t>семья, кінәсіз кеткен азаматтың жұбайы бір сен емессің.</w:t>
        <w:br/>
        <w:t>Осы Қызылжарлың тгоркомының секрстары</w:t>
        <w:br/>
        <w:t>Жамбұловтың жұбайы Робиға түрмеден босап, балалар</w:t>
        <w:br/>
        <w:t>үйіне берілген қызын тауыл, ұлы ұрланып қанды жасы</w:t>
        <w:br/>
        <w:t>көзінен ағып жүр емес пе!.. Басың аман. еріңнің</w:t>
        <w:br/>
        <w:t>Газ</w:t>
        <w:br/>
        <w:t>қарап тұрып, Ш. тағы тұрақты адам тапты дегем.</w:t>
        <w:br/>
        <w:t>Фаридамен жуықтауының ссбсбі ашылды. Аферист</w:t>
        <w:br/>
        <w:t>Фариданың інісі түрмеден шығыпты да, Ш-ны</w:t>
        <w:br/>
        <w:t>айналдыра қойыпты. Мойнына масыл тап болған.</w:t>
        <w:br/>
        <w:t>Жұмыссыз жүрген қу рецедивистке паспортын сатып,</w:t>
        <w:br/>
        <w:t>тағы түрмеден бір-ақ шыққан. Бұл қателесу ме?</w:t>
        <w:br/>
        <w:t>Мұхтар Омарханович Ш-ның бұнысын білмейді деуге</w:t>
        <w:br/>
        <w:t>бола ма? “Тәсек қызығына түсіп...” - дегенде</w:t>
        <w:br/>
        <w:t>осынысын да жатқызғаны ма!?..</w:t>
        <w:br/>
        <w:t>Жұмысқа ертеңгісін келгенде, біреумен Мұхаң дауыс</w:t>
        <w:br/>
        <w:t>көтеріп сөйлесіп жатыр екен. Құлаққа тиген сөз:</w:t>
        <w:br/>
        <w:t>“Москвичімді” сатып, қарызымды қайырам деп слің</w:t>
        <w:br/>
        <w:t>ғой... Пәлі, пәлі... сөз-ақ. Сонда ол он алты мыңдап</w:t>
        <w:br/>
        <w:t>шашатын еңбекпен келмеген, маңдай терді төкпеген...</w:t>
      </w:r>
    </w:p>
    <w:p>
      <w:r>
        <w:t>пәлі... пәлі... Үй құрылысын қолға аллым, сондықтан</w:t>
        <w:br/>
        <w:t>тиын-тебен өзіме де қажет. Қарыз деп алған екенсің,</w:t>
        <w:br/>
        <w:t>қайыр уәделі күнге, солай! - деп телефонның құлағын</w:t>
        <w:br/>
        <w:t>іле салып, - Басып сотталды ма, кісі өлтіріп сотталды</w:t>
        <w:br/>
        <w:t>ма, онда менің шаруам қанша? Інісінің ісін қарататын</w:t>
        <w:br/>
        <w:t>атбекетке леп алған қарызын анау деп, мынау леп</w:t>
        <w:br/>
        <w:t>сіңіргелі жүр”, - деп ашу үстінде лықсып шыққан</w:t>
        <w:br/>
        <w:t>ашу көбігін менің тыңдап тұрғаныма мән бермегенсіш</w:t>
        <w:br/>
        <w:t>айтқан сөздерін естімегенсіп мен де өз жұмысыммен</w:t>
        <w:br/>
        <w:t>бола бердім.</w:t>
        <w:br/>
        <w:t>Ашу үстінде Мұханның бұл сөздерді башақтап айтуы</w:t>
        <w:br/>
        <w:t>маған жағынғаны емес, тек кейігенсін ішіне сыймай,</w:t>
        <w:br/>
        <w:t>аузынан шығып кеткен, ызасын төккен сәті ғана деп</w:t>
        <w:br/>
        <w:t>түсінгем. Әйтпесе Мұхаң өз қорасында, ІШ-мен</w:t>
        <w:br/>
        <w:t>қабырғалас, қора ішінде жұртты шулатқан інісі</w:t>
        <w:br/>
        <w:t>Әнуәрбектің “тоғыздағы қызды басты” деген қылмысты</w:t>
        <w:br/>
        <w:t>ести тұра, оны енді Мұхаңның аузынан естігім</w:t>
        <w:br/>
        <w:t>келгендей болмайын дегенім түсінікті ғой. Бірақ осы</w:t>
        <w:br/>
        <w:t>әңгіменің кейін Мұхаңмен екі арамызға тікенек болып</w:t>
        <w:br/>
        <w:t>қадалғанын кейін әңгімелермін.</w:t>
        <w:br/>
        <w:t>1952 жылдың сентябірі. Мұхтар Омарханович</w:t>
        <w:br/>
        <w:t>ІМ</w:t>
        <w:br/>
        <w:t>Мұқаң мен Мұхтар асылды</w:t>
        <w:br/>
        <w:t>Жалмаған суық қара жер</w:t>
        <w:br/>
        <w:t>Білмейміз оның тоймасын.</w:t>
        <w:br/>
        <w:t>Қанағат тұтып қоймасын,</w:t>
        <w:br/>
        <w:t>Қара бір сөздің ордасын,</w:t>
        <w:br/>
        <w:t>Ерен жүйрік жорғасын,</w:t>
        <w:br/>
        <w:t>Қазақ атын елінің</w:t>
        <w:br/>
        <w:t>Танытқан ерді әлемге</w:t>
        <w:br/>
        <w:t>Артында қалған ұрпағы</w:t>
        <w:br/>
        <w:t>Жоқтамай қалай тұра алсын!?</w:t>
        <w:br/>
        <w:t>Театр, ғылым, әдеби,</w:t>
        <w:br/>
        <w:t>Өнер, білім, мәдени</w:t>
        <w:br/>
        <w:t>Іргесін өзі қаласқан</w:t>
        <w:br/>
        <w:t>Асыл сөздің иесін</w:t>
        <w:br/>
        <w:t>Ел-жұрты қалай сағынбас.</w:t>
        <w:br/>
        <w:t>Қолқа-тамыр, жүрегі -</w:t>
        <w:br/>
        <w:t>Суырылды, қайғырды,</w:t>
        <w:br/>
        <w:t>Қайғысын әркім өзінше</w:t>
        <w:br/>
        <w:t>Дертіне шипа жай қылды.</w:t>
        <w:br/>
        <w:t>Су ішінде сүйрігін,</w:t>
        <w:br/>
        <w:t>Ерен жорға жүйрігін</w:t>
        <w:br/>
        <w:t>Қара жердің астына</w:t>
        <w:br/>
        <w:t>Қалайша жұрты қияды?</w:t>
        <w:br/>
        <w:t>Екі метр бір шаршы</w:t>
        <w:br/>
        <w:t>Қара жердің астына</w:t>
        <w:br/>
        <w:t>Мұхтардай алып ардагер</w:t>
        <w:br/>
        <w:t>Қалайша ғана сыяды?!</w:t>
        <w:br/>
        <w:t>Аз ғана қазақ ішінен,</w:t>
        <w:br/>
        <w:t>Дарынды-талант пішінмен</w:t>
        <w:br/>
        <w:t>Мұхтардай ұлы елінің</w:t>
      </w:r>
    </w:p>
    <w:p>
      <w:r>
        <w:t>Енді қашан туады?</w:t>
        <w:br/>
        <w:t>Келмеске кеткен асыл жан</w:t>
        <w:br/>
        <w:t>Қимасам да қоштасам.</w:t>
        <w:br/>
        <w:t>Айыпқа жұртым бұйырма</w:t>
        <w:br/>
        <w:t>Сағынғаннан жоқтасам.</w:t>
        <w:br/>
        <w:t>1961 жыл 27.06.</w:t>
        <w:br/>
        <w:t>159</w:t>
        <w:br/>
        <w:t>еркекпен ілінісуінде шарты бар да, сол шартына келмей</w:t>
        <w:br/>
        <w:t>іздену жолындағы әйел, бірақ ол қандай шарт әлі</w:t>
        <w:br/>
        <w:t>түсінген емеспін. Бұл әйел тәнімен сауданың бір түрі</w:t>
        <w:br/>
        <w:t>де болуы ықтимал.</w:t>
        <w:br/>
        <w:t>Мұхаң Индиядан келгенде, фотограф пен тілшіге</w:t>
        <w:br/>
        <w:t>қосып - үшеуімізді Мұхаңа жіберді. Мұхаң сөйлеп</w:t>
        <w:br/>
        <w:t>отырды, мен жазып алдым. Фотограф Абдуллинмен</w:t>
        <w:br/>
        <w:t>үшеумізді, Мұхаңды жеке, менімен суретке түсірді. Енді</w:t>
        <w:br/>
        <w:t>кете бергенде:</w:t>
        <w:br/>
        <w:t>-- Азаматтар, “старый друг лучше новых двух”</w:t>
        <w:br/>
        <w:t>дегендей, біз Данашпен бірер сағат әңгімелесуіміз</w:t>
        <w:br/>
        <w:t>керек, - деп алып қалды.</w:t>
        <w:br/>
        <w:t>Әңгімені Мұхаң:</w:t>
        <w:br/>
        <w:t>- Шашымда ақ көбейіп пе? - деп шын сұрады.</w:t>
        <w:br/>
        <w:t>- Мұғха, сізді осы “шаш” туралы бір ашулантқаным</w:t>
        <w:br/>
        <w:t>есіңізде ме? - деп, ертедегі бір әңгімені есіне салдым.</w:t>
        <w:br/>
        <w:t>- Қалай ашуланып едім? -- деп таңданды. Міне,</w:t>
        <w:br/>
        <w:t>қараңыз, мен ғой бүгін ұсақ-түйекті теріп отырған, ал</w:t>
        <w:br/>
        <w:t>аға есінде де сақтамаган.</w:t>
        <w:br/>
        <w:t>Ол былай болған-ды, мен ертемен кірісімен:</w:t>
        <w:br/>
        <w:t>- Менің мына шашым қалай? - деді, не дерімді</w:t>
        <w:br/>
        <w:t>білмей қарап тұрмын, - түсіп, азайып барады смес</w:t>
        <w:br/>
        <w:t>пе? -- деді.</w:t>
        <w:br/>
        <w:t>-- Меніңше, сол қалпында...</w:t>
        <w:br/>
        <w:t>- Қай қалпында?</w:t>
        <w:br/>
        <w:t>- Баяғыдан солай болатын.</w:t>
        <w:br/>
        <w:t>- Қашаннан?</w:t>
        <w:br/>
        <w:t>- Мен сізді 34-ші жылы көргеннен.</w:t>
        <w:br/>
        <w:t>- Сонда, сізше, менің шашым іштен туғанда</w:t>
        <w:br/>
        <w:t>осындай жидіп түскен гой?</w:t>
        <w:br/>
        <w:t>- Көргенімді айтам.</w:t>
        <w:br/>
        <w:t>-- Тіпті де көргеніңізді айтып түрған жоқсыз. Мен</w:t>
        <w:br/>
        <w:t>сізге дәлелдей қояйын, - деп жататын бөлмесіне жіті</w:t>
        <w:br/>
        <w:t>басып кетті де, бір сұлу, шашы дудардай жігіттің</w:t>
        <w:br/>
        <w:t>суретін қолыма ұстатты, - бұл 34-ші жылғы суретім,</w:t>
      </w:r>
    </w:p>
    <w:p>
      <w:r>
        <w:t>- деді. Ұялғанымнан отырдым да қалдым. Айтары жоқ,</w:t>
        <w:br/>
        <w:t>155</w:t>
        <w:br/>
        <w:t>беттерінің жазылған күні, жылы, сағатын қолжазбаның</w:t>
        <w:br/>
        <w:t>шекесіне жазып қалдырғам, соны аңғарарсыздар.</w:t>
        <w:br/>
        <w:t>Үйге қайтып бара жатқанымда:</w:t>
        <w:br/>
        <w:t>- Қолым тимей жатқаны, мына кітапты оқып,</w:t>
        <w:br/>
        <w:t>қысқаша айтып беріңізші, татар жазушылары не жазып</w:t>
        <w:br/>
        <w:t>жатыр екен? - деді. Несі бар, татар тілі де қазақ</w:t>
        <w:br/>
        <w:t>тіліндей, сөйлесіп те, сөйлеп те жүрген тіліміз деп,</w:t>
        <w:br/>
        <w:t>оқиын десем ештеңе шығара алмадым. Ертеңіне</w:t>
        <w:br/>
        <w:t>келгенде:</w:t>
        <w:br/>
        <w:t>-- Менің білетін татаршам болмай шықты, - деп</w:t>
        <w:br/>
        <w:t>қайтып бердім.</w:t>
        <w:br/>
        <w:t>- Мына өзбекшені, қырғызша, түрікменше,</w:t>
        <w:br/>
        <w:t>әзербайжанша кітаптарды оқып шықтым, - деп</w:t>
        <w:br/>
        <w:t>қолымнан алып оқып тұрып, аударып береді маған.</w:t>
        <w:br/>
        <w:t>Міне, жолдастар, менің бір таң қалған жерім нақ осы</w:t>
        <w:br/>
        <w:t>тұс болатын. Түркі тектес тілдерде жазылған кітаптарды</w:t>
        <w:br/>
        <w:t>кідіріссіз оқыған Мұхаңды ғана көрдім.</w:t>
        <w:br/>
        <w:t>Араб тілін білгеніне күмәндарыңыз болмас,</w:t>
        <w:br/>
        <w:t>Библияны грекше оқып, орысша аударып тұрса, сол</w:t>
        <w:br/>
        <w:t>тілді білмейді деп қалай айтар едіңіздер. Мұхаң да</w:t>
        <w:br/>
        <w:t>Құранды оқып, бір жерлерін қазақша аударыш берді,</w:t>
        <w:br/>
        <w:t>дін туралы әңгіме болғанда. Құнанбайдың Мекке барар</w:t>
        <w:br/>
        <w:t>тұсында...</w:t>
        <w:br/>
        <w:t>Бұл Мұхаң жайлы. Мұхаң өнеге алар тұлға!</w:t>
        <w:br/>
        <w:t>Мұхаңның қасында біраз жыл отырған мен де өнеге</w:t>
        <w:br/>
        <w:t>алдым, стенография оқулығын жазып шығардым.</w:t>
        <w:br/>
        <w:t>“Жақсылан - шарафат” деген осы болар.</w:t>
        <w:br/>
        <w:t>Ал, жеңгейден не өнер үйренуге болар еді?</w:t>
        <w:br/>
        <w:t>Иә жеңгей нағыз әйел, шын мағынасындағы</w:t>
        <w:br/>
        <w:t>сыпайы, сынық, биязы, ілтипатты, ары бетінен төгілген</w:t>
        <w:br/>
        <w:t>әйел. Көп жағдайды ойлана келіп, тіпті, Мұхаңды</w:t>
        <w:br/>
        <w:t>қызғана отырғанның өзінде -- нақ осы кісіден басқа</w:t>
        <w:br/>
        <w:t>әйел Мұхаңа жақпас еді, ұрды-жар әйелді Мұхаң алмас</w:t>
        <w:br/>
        <w:t>та сді.</w:t>
        <w:br/>
        <w:t>Мұхаң табағын бабына, сазына келтіріп ұстаған</w:t>
        <w:br/>
        <w:t>әйел. Қопақ күтісінде бір қылау жоқ. Кейінгі жас</w:t>
        <w:br/>
        <w:t>келіндер торбиені бұл жағынан жеңгейден аларлық</w:t>
        <w:br/>
        <w:t>162</w:t>
        <w:br/>
        <w:t>- Ә, ҮҰмия ма?.. Мен сіз...</w:t>
        <w:br/>
        <w:t>- Үмия үнемі теріс ұғалы, болмаса теріс сөйлей</w:t>
        <w:br/>
        <w:t>салады, маған тауып бер, емделем деді ғой... - ледім.</w:t>
        <w:br/>
        <w:t>Соған енді ырза болын:</w:t>
      </w:r>
    </w:p>
    <w:p>
      <w:r>
        <w:t>- Оныңыз дұрыс, бірақ оған ем қонбайды. Жүрек</w:t>
        <w:br/>
        <w:t>ауру дегенді түсінбейді де, дәрігерге сенбейді.</w:t>
        <w:br/>
        <w:t>сондықтан сізден сұраған ол, - деп барып, - неге күте</w:t>
        <w:br/>
        <w:t>тұрмадыңыз, неге кетіп қалдыңыз? Үнемі мен жоғында</w:t>
        <w:br/>
        <w:t>кіресіз де шығасыз.</w:t>
        <w:br/>
        <w:t>- Сіздің барыңызды аңдып барам, бірақ...</w:t>
        <w:br/>
        <w:t>-- Сондықтан звондал алыңыз, жақсы, - деп</w:t>
        <w:br/>
        <w:t>телефонды қойғанда-ақ, сескеніп қалған едім.</w:t>
        <w:br/>
        <w:t>Өкініштімін әрдайым. Жеңгей пісі тағам сататын</w:t>
        <w:br/>
        <w:t>магазиннен шығып келеді екен. Мені көре:</w:t>
        <w:br/>
        <w:t>- Мұхаң Мәскеуге ұшқалы жатыр. Өткен жолы</w:t>
        <w:br/>
        <w:t>консультацияға барып оралған, енді операцияға барады.</w:t>
        <w:br/>
        <w:t>Өткен жолы жолдас-жоралары шығарып салғанда</w:t>
        <w:br/>
        <w:t>жақтырмай: “Не жаман ырым бастан жүр. Мен өліп</w:t>
        <w:br/>
        <w:t>қалады деп жиыла ма осылар?” - деп еді, бұл жолы</w:t>
        <w:br/>
        <w:t>ешкім келмесін десе де болмай, келеміз дегенсін тамақ,</w:t>
        <w:br/>
        <w:t>әзірлеп жатырмын. Мұхтар: “Жаман ырым мыналары”,</w:t>
        <w:br/>
        <w:t>-- деп сескеніп отыр, - делі.</w:t>
        <w:br/>
        <w:t>Мұхаң жол жүрерде “жолаяқ”, “тоқымқағар”</w:t>
        <w:br/>
        <w:t>ырымдары қүр өтпейтін, бұл жеңгейдің сөзін:</w:t>
        <w:br/>
        <w:t>“Келмеңіз” дегені деп ұқтым да, бармай қалдым. Екі</w:t>
        <w:br/>
        <w:t>көзімді қара телефоннан алғаным жоқ. Ақыры</w:t>
        <w:br/>
        <w:t>жаманатпен тиынды. Қара телефоннан Есмағамбет:</w:t>
        <w:br/>
        <w:t>-- Неғып отырсың, сұмдықты естідің бе? Мұхан... -</w:t>
        <w:br/>
        <w:t>деп жылап жіберді.</w:t>
        <w:br/>
        <w:t>Мен не дерімді білмей, жасымды сүртіп түрмын,</w:t>
        <w:br/>
        <w:t>дүние аңғал-саңғал, жел үріп, от шалқып, әр жерінен</w:t>
        <w:br/>
        <w:t>ыдырап сетілген іргеден жел ұлып, ызғырық соққандай</w:t>
        <w:br/>
        <w:t>денем мұздай бастады. Тұра сала үйіне келудің ретін</w:t>
        <w:br/>
        <w:t>таппай, әлі де қара телефоннан көзімді алмай, үйден</w:t>
        <w:br/>
        <w:t>шықпай қойдым.</w:t>
        <w:br/>
        <w:t>Тағы звонок.</w:t>
        <w:br/>
        <w:t>-- Мұхаңның табытын қоятын орынды кабинетінен</w:t>
        <w:br/>
        <w:t>157</w:t>
        <w:br/>
        <w:t>ҚазПн., КазГУ, ЖенПи институттарында сағатына 20</w:t>
        <w:br/>
        <w:t>сом алын, лекция жаза бастадым. Бірде Лазарь</w:t>
        <w:br/>
        <w:t>Монссевич Фрилман, сағаттап сабақ беретін мұғалім</w:t>
        <w:br/>
        <w:t>бол стенографиядан әдебиет пен тіл факультеттерінде</w:t>
        <w:br/>
        <w:t>және айына екі лекция жазып қосымша етерсіз деп</w:t>
        <w:br/>
        <w:t>шақырғалы, ҚазПиде істеп жүргем. Әмеди Хасенов,</w:t>
        <w:br/>
        <w:t>Серік Қирабаев, Нығмет Ғабдуллин стуленттерді сол</w:t>
        <w:br/>
        <w:t>институт қабырғасынан көріп, жақсы азамат боларына</w:t>
        <w:br/>
        <w:t>сенім артып қуанып жүруші едім. Партия мектебінде</w:t>
        <w:br/>
        <w:t>де сабақ жүргізетінміп.</w:t>
        <w:br/>
        <w:t>Бірде Мәлік академияның әдебиет және тіл</w:t>
        <w:br/>
        <w:t>институтына директор болды да, стенография бізге</w:t>
        <w:br/>
        <w:t>керек, институтқа ауыс деп шақырды. ҚазПидің</w:t>
        <w:br/>
        <w:t>директоры өзгеріп, менің орным қысқара қалды.</w:t>
      </w:r>
    </w:p>
    <w:p>
      <w:r>
        <w:t>Сонымен бұйрықта “завхоз” болып, жұмысым</w:t>
        <w:br/>
        <w:t>стенография аталып, амалсыз кірдім.</w:t>
        <w:br/>
        <w:t>“Академия институттарына тазалау жүреді екен,</w:t>
        <w:br/>
        <w:t>Қалмақан Әбдіқадыров ЦК-ға 350 адамның тізімін</w:t>
        <w:br/>
        <w:t>түсіріпті”, - десе қалды. Мәлікке: “Алматы облыстық</w:t>
        <w:br/>
        <w:t>атқару комитетінен аласталған семьялығым үшін кеше</w:t>
        <w:br/>
        <w:t>ғана жұмыстан қуылғам. Мынадай тізімге ілінбей</w:t>
        <w:br/>
        <w:t>тұрғанда жұмыстан шығара көр”, - деп өтіндім. Ол:</w:t>
        <w:br/>
        <w:t>“Шығартпаймын, бір саған көлеңкем түспесе неге тірі</w:t>
        <w:br/>
        <w:t>жүрмін”, - деп қанша тырысса да, Кеңесбаев бұйрыққа</w:t>
        <w:br/>
        <w:t>қол қойып ол жерде де шығып қалғам. Сонымен, көп</w:t>
        <w:br/>
        <w:t>уақыт жұмыссыз қиналып отырғанда, академияда</w:t>
        <w:br/>
        <w:t>өтпек жиындағы сөзді жазсын деп жатыр деген</w:t>
        <w:br/>
        <w:t>шақырту келді.</w:t>
        <w:br/>
        <w:t>Мен кабинетке кіре бергенде: “Аласталған адамды</w:t>
        <w:br/>
        <w:t>шақыруға болмайды...” - деді учен. секретарь Демеуов.</w:t>
        <w:br/>
        <w:t>“Байқадамованы аласта деген қағазың бар ма?</w:t>
        <w:br/>
        <w:t>Болмаса...” деген жерде мен кіріп қалдым да, сөйлеп</w:t>
        <w:br/>
        <w:t>түрған Қажым, мені қолтықтап конференц залға алып</w:t>
        <w:br/>
        <w:t>кетті. Осы жиын үстінде, үзіліс кезінде Мұхтар Әуезов</w:t>
        <w:br/>
        <w:t>аспирантын жіберіп, кабинетке шақырып алып</w:t>
        <w:br/>
        <w:t>ҚазГУдегі лекциясын жаздыратын болып келісті де,</w:t>
        <w:br/>
        <w:t>артынша тұрақты секретарь-машинистка бол деп</w:t>
        <w:br/>
        <w:t>жұмысқа шақырып алды.</w:t>
        <w:br/>
        <w:t>Бы</w:t>
        <w:br/>
        <w:t>Сскерсеңдер; есіңе!</w:t>
        <w:br/>
        <w:t>Естен шыққандар аз болмас, дегенмен кезінде жазып</w:t>
        <w:br/>
        <w:t>қалдырып, жинақтап басын құрадым. Есімде</w:t>
        <w:br/>
        <w:t>қалғандарды еселеп толтырдым. Бірінші жорамалым</w:t>
        <w:br/>
        <w:t>- әр кезде жазылған қалпында жеке-жеке болатын,</w:t>
        <w:br/>
        <w:t>оны оқыған Қасым “үзік-үзік” деген сон біріктірем</w:t>
        <w:br/>
        <w:t>деп алғашқы қолжазбамнан айрылып қалдым.</w:t>
        <w:br/>
        <w:t>Жұмыс стилі деп жолдастар көп сұрайды. Мұхаңның</w:t>
        <w:br/>
        <w:t>күнделікті өмірімен көрсеттім бе деп ұғам. Әр жерде</w:t>
        <w:br/>
        <w:t>шашыранды десеңіздер, жұмысы жайлы мынаны</w:t>
        <w:br/>
        <w:t>қорыта айтар едім:</w:t>
        <w:br/>
        <w:t>Мұхан жұмысты тәртіпті түрде істейтін: “ертең,</w:t>
        <w:br/>
        <w:t>бүрсүгүні” деп итеріп тастау балмайтын. Роман жазуға</w:t>
        <w:br/>
        <w:t>арналған кестесін өзгертпейтін, тек романның соңғы</w:t>
        <w:br/>
        <w:t>жолдары қалғанда ғана амалсыз бұзушы еді. Қонақ,</w:t>
        <w:br/>
        <w:t>жолдас, тағы сондайларға жұмысын айырбастамайтын</w:t>
        <w:br/>
        <w:t>- бәрінен жоғары, бәрінен ардақ тұтатын. Бұл жағынан</w:t>
        <w:br/>
        <w:t>өнеге тұтуға -- мектеп дер едім. Конспектісіз роман</w:t>
        <w:br/>
        <w:t>жолдарын диктовкамен жаздыруы - ерен шеберлігі.</w:t>
        <w:br/>
        <w:t>Мен Тахауи, Мұхтар, Ғалымдардың кітап аударып, оны</w:t>
        <w:br/>
        <w:t>стенографиялап та, машинкамен жазып та көргем. Сол</w:t>
        <w:br/>
        <w:t>аудармашылар сағатына 5-6 бет шығарса, Мұхаң да</w:t>
        <w:br/>
        <w:t>роман беттерін солай диктовкаға алатын. Бұған енді</w:t>
        <w:br/>
        <w:t>қосарым да, аларым да жоқ.</w:t>
        <w:br/>
        <w:t>Аударма жайлы. Мұхаңмен аударма жазып коргем</w:t>
        <w:br/>
        <w:t>жоқ. Менің тұсымда:</w:t>
        <w:br/>
        <w:t>- “Дворянское гнездоны” тапсырғалы он екі жыл.</w:t>
      </w:r>
    </w:p>
    <w:p>
      <w:r>
        <w:t>Сылдыратып қағып тастауға арым бармайды. Тағы</w:t>
        <w:br/>
        <w:t>бастап көрейінші! - деп алды да, қайыра тастай салды,</w:t>
        <w:br/>
        <w:t>- орыс сөздері соншалықты ескірген, баламасын іздеп</w:t>
        <w:br/>
        <w:t>таппайсың, - деп бір-екі сөйлемді оқып, аударып</w:t>
        <w:br/>
        <w:t>көрсетті, - көрдіңіз бе, осылай аудара салуға болады,</w:t>
        <w:br/>
        <w:t>бірақ бояуын бермейді, - деп ақталғандай сөйлесс де,</w:t>
        <w:br/>
        <w:t>аудармаға соншалықты жауапты қарайтынын ескертті.</w:t>
        <w:br/>
        <w:t>Киносцснарийді диктовкалап болып, енді атын табу</w:t>
        <w:br/>
        <w:t>100</w:t>
        <w:br/>
        <w:t>шырғасын шығармай баяндап бер деген соң, Күлтәйдің</w:t>
        <w:br/>
        <w:t>кейінгі омірін де сұрастыра бастадым. Мысалы, кімнен</w:t>
        <w:br/>
        <w:t>шыңын сұрап білуге болады, естігеніңнің бәрі өсек</w:t>
        <w:br/>
        <w:t>смес пе деп жүргенде, Жоғарғы Советтің сессиясына</w:t>
        <w:br/>
        <w:t>шақырылдым. Жазайын деп келе жатсам журналист</w:t>
        <w:br/>
        <w:t>Жолымбетов Самрат:</w:t>
        <w:br/>
        <w:t>-- Апа, Күлтойды білесіз бе? - деп қолымнан</w:t>
        <w:br/>
        <w:t>тартып, оңашалап апарып сұрай қалды.</w:t>
        <w:br/>
        <w:t>-- Иә?..</w:t>
        <w:br/>
        <w:t>- Біз сксуіміз қосылғанбыз...</w:t>
        <w:br/>
        <w:t>- Қосылғаның қалай? Үш баламен Фаяңды</w:t>
        <w:br/>
        <w:t>тастадың ба ақымақ?..</w:t>
        <w:br/>
        <w:t>- Институт бітірсе де санасы қазан-аяқ басында</w:t>
        <w:br/>
        <w:t>қалған әйелмен өмір сүру қиындады...</w:t>
        <w:br/>
        <w:t>- Күлтәй түрмеден акздемик болып шығып па!..</w:t>
        <w:br/>
        <w:t>Ішінде кеткен баласын қайда қалдырды екен сұрашы!..</w:t>
        <w:br/>
        <w:t>- Қандай бала? Екі қызынан басқа бала жоқ... -</w:t>
        <w:br/>
        <w:t>дегенде жерге түкіріп кетіп см. Кейін Фая келіншегі,</w:t>
        <w:br/>
        <w:t>қолына кіріп тұрып жатыр деген-ді.</w:t>
        <w:br/>
        <w:t>Дачадан келе жатқан жолда Самрат қарсы соғып,</w:t>
        <w:br/>
        <w:t>қасындағы әйелді көрсеті”: “апа, келініңіз!” дегенде:</w:t>
        <w:br/>
        <w:t>- Апаңды кездестірген сайын келінді ететін құзырың</w:t>
        <w:br/>
        <w:t>болды гой! - деп қасындағы әйелге жігітінің кім екенін</w:t>
        <w:br/>
        <w:t>білдіріп өткенім барды.</w:t>
        <w:br/>
        <w:t>Күлтәйді соңғы көргенім жасының 65 шамасында</w:t>
        <w:br/>
        <w:t>Киров больницасында емделіп жатқан жерінде</w:t>
        <w:br/>
        <w:t>кездестірдім. Іркілдеп семірген, бет әлпеті де көнерген.</w:t>
        <w:br/>
        <w:t>“Жолымбетовың қайда?” - дегенде: “Үйкелесіп-</w:t>
        <w:br/>
        <w:t>сүйкелесіп жүргендердің араларындағы шарты</w:t>
        <w:br/>
        <w:t>орындалмаса жол үстінде қала береді. Оразкен орысқа</w:t>
        <w:br/>
        <w:t>үйленген. Ішкілікке түсін ажырап жүр. Дамылсыз</w:t>
        <w:br/>
        <w:t>больницаға да келеді. Қосылайық деп жүр. Маскүнем</w:t>
        <w:br/>
        <w:t>бон жұмыстан қуылған. Маған қосылса не күн болалы</w:t>
        <w:br/>
        <w:t>деп ойланып жүрмін. Денсаулық та жақсы емес”, -</w:t>
        <w:br/>
        <w:t>деп сөзін аяқтады.</w:t>
        <w:br/>
        <w:t>Күлтәй жүрістің адамы, төсек қызығына түскен деп</w:t>
        <w:br/>
        <w:t>айтуға ауыз бармайды. Менің білгенім Күлтәйдің</w:t>
      </w:r>
    </w:p>
    <w:p>
      <w:r>
        <w:t>154</w:t>
        <w:br/>
        <w:t>Мұхаңмен бөлмесінде қатар отырып, кітап жазған</w:t>
        <w:br/>
        <w:t>өнерінің куәсі болуым көп нәрсені аңғартты. Міне.</w:t>
        <w:br/>
        <w:t>бүгін машинамен Киностудияға “Алуа” пьесасының</w:t>
        <w:br/>
        <w:t>оқылатын күні, талқылауға келе жатырмыз.</w:t>
        <w:br/>
        <w:t>Алдымызды кесіп өтпей тұрып қалған әйелге назары</w:t>
        <w:br/>
        <w:t>ауған Мұхан:</w:t>
        <w:br/>
        <w:t>- Мына келіншекті танисыз ба! - делі де. менін</w:t>
        <w:br/>
        <w:t>бас изеуім көңіл хошын шақырғандай, - осы әйелімен</w:t>
        <w:br/>
        <w:t>таныстырыңызшы! - деп қолқа салды.</w:t>
        <w:br/>
        <w:t>- Неге үндемеліңіз? Шашы жирен, қалың. бүйра.</w:t>
        <w:br/>
        <w:t>бет әлпеті де жүмсақ, денесі тойган қозыдай, - деп</w:t>
        <w:br/>
        <w:t>сипаттай жөнелді. - Осындай әйелмен ағаңның</w:t>
        <w:br/>
        <w:t>таныстыр дегені қашан!.. -- деп кінәлай бастады. Мұхана</w:t>
        <w:br/>
        <w:t>ұнаған келіншектерді таныстырмайын деп жүрген мен</w:t>
        <w:br/>
        <w:t>жоқ. Зұлқияны таныстыр деп еді, мен өзім танысқанша</w:t>
        <w:br/>
        <w:t>Әубәкір Жұматов қағып кетті дс, ол Жұматова бола</w:t>
        <w:br/>
        <w:t>қалды. Ал мына әйелді таныстыру бәрінен онай. Бірақ</w:t>
        <w:br/>
        <w:t>ағаны бұл әйелге жығуды орынды көрмедім де: “Бүл</w:t>
        <w:br/>
        <w:t>әйелдің кім екенін айтсам, көңіліңіз қалар малепүнлей</w:t>
        <w:br/>
        <w:t>алмай отырмын! Екі жеті бұрын осы әйел сізге</w:t>
        <w:br/>
        <w:t>таныстыр, ағаңды теспей сорайын, сізді де құр</w:t>
        <w:br/>
        <w:t>қалдырмайын”, -- дегенін сстігелі қашып тұрмын...</w:t>
        <w:br/>
        <w:t>- Өзі тиіскісі келген әйелдің қандай жан скеніп</w:t>
        <w:br/>
        <w:t>білу үшін осы әйелдің бүгі-шігесіне дейін айтын</w:t>
        <w:br/>
        <w:t>беріңіз! - дегеннен кейін білгенімді Мұхаңа жеткіздім</w:t>
        <w:br/>
        <w:t>-- Айт дедіңіз, жасырмайын, -- деп бастап. жогарыда</w:t>
        <w:br/>
        <w:t>келтірілген Күлтәйдің сөзінен кейін. өмірбаянын</w:t>
        <w:br/>
        <w:t>толық айтып шықтым. - Күлтәй филармонияның</w:t>
        <w:br/>
        <w:t>директоры Шәймерденовтың жұбайы. өзі Алатау</w:t>
        <w:br/>
        <w:t>көшесіндегі “Сарайчик” кинотеатрының</w:t>
        <w:br/>
        <w:t>администраторы еді. Ақша жеп сотталып, бес жылын</w:t>
        <w:br/>
        <w:t>бітіріп келді. Осыдан бір жеті бұрын нақ осы жерде</w:t>
        <w:br/>
        <w:t>кездесіп, үйіне болмай кіргізді. “Ағаңның көзіне менің</w:t>
        <w:br/>
        <w:t>мына шашым неғып түспес екен?!..” - деп саусағымен</w:t>
        <w:br/>
        <w:t>тарағыштап тұрып - “бөрі арығын білдірмес...” деп</w:t>
        <w:br/>
        <w:t>менің абыройымды жауып тұрған осы шаш исп мына</w:t>
        <w:br/>
        <w:t>жұмыр денем. Менің аштығым мен жоқтығымды жанға</w:t>
        <w:br/>
        <w:t>ЫМ</w:t>
        <w:br/>
        <w:t>кербез жігіт! Соңғы кезде Мұхаңның сол суретін</w:t>
        <w:br/>
        <w:t>“Қараш-Қараш” романынан көрдім.</w:t>
        <w:br/>
        <w:t>Бүгінгі “ақ көбейіп пе” деген сұрауынан кеше ғана</w:t>
        <w:br/>
        <w:t>алпысқа толған тойы есіме түсіп, алпыс сескентіп</w:t>
        <w:br/>
        <w:t>тастағанына ызаланып:</w:t>
        <w:br/>
        <w:t>- Ақ деген сөз бе екси? Хамит Құтқожиннің шашы</w:t>
        <w:br/>
        <w:t>25-нен ағарған, ал, Рабиға шс? Мен үшін әлі сол бірінші</w:t>
        <w:br/>
        <w:t>көрген кездегіціздейсіз! - деп теріс қарап креслосында</w:t>
        <w:br/>
        <w:t>отырған ағаның желкесінен келіп шүйдесінен сүйдім.</w:t>
        <w:br/>
        <w:t>Әлі жылағым келелі, сондайлық жүдеген...</w:t>
      </w:r>
    </w:p>
    <w:p>
      <w:r>
        <w:t>- Мен курортта болып, 18 килограм тастап келдім,</w:t>
        <w:br/>
        <w:t>- деп қуапыштай хабарлады. - Жақсы, денем</w:t>
        <w:br/>
        <w:t>жеңілдеп, - деп ақталғандай қалып білдірді. Бірақ</w:t>
        <w:br/>
        <w:t>менің бұл қырымды “кештім” деп түсінсін дегенімді</w:t>
        <w:br/>
        <w:t>ұқты. Сондықтан да:</w:t>
        <w:br/>
        <w:t>- Адамның жүзі қымбат, мен сізді маңдайыңыздан</w:t>
        <w:br/>
        <w:t>сүйейін, - деп тұрып, қолымды алып, мен тосып</w:t>
        <w:br/>
        <w:t>сүйгіздім. Енді әңгіме қалай басталар екен дегенімше,</w:t>
        <w:br/>
        <w:t>телефон соғылып, маған қарап:</w:t>
        <w:br/>
        <w:t>- Қаш!.. ПК-ға шақырып қалды, - ден асығыс киіне</w:t>
        <w:br/>
        <w:t>бастады. Бірге шықтық. Комсомол мен Панфилов</w:t>
        <w:br/>
        <w:t>кошесініп мүйісінен мен Фурманға, Мұхаң - Үкімет</w:t>
        <w:br/>
        <w:t>Үйіне қош айтысып бұрылып кетті,</w:t>
        <w:br/>
        <w:t>Мінсе, осы жолы сөйлеспей түсінісіп, ескі әдетпен</w:t>
        <w:br/>
        <w:t>қайта қауыштық.</w:t>
        <w:br/>
        <w:t>Лейлі тұңғышын туғанда да, жай амандықпен де</w:t>
        <w:br/>
        <w:t>анда-санда кіріп-шығып жүрдім. Бір кіргенімде, Үмия:</w:t>
        <w:br/>
        <w:t>- Біздің үйдің берекесі кетті, диетке міндік,</w:t>
        <w:br/>
        <w:t>бұзаудың етінен басқа ст желінбейді. Ауруын</w:t>
        <w:br/>
        <w:t>айтқызбайды, ашуланады. “Еленбейтін ауруды</w:t>
        <w:br/>
        <w:t>байбаламдап”, -- деп ыза болады. Біреулер алоэ ішсін</w:t>
        <w:br/>
        <w:t>деп таба алмай жүрміз, - деді.</w:t>
        <w:br/>
        <w:t>- Мен тауып берейін, жеті жылдық алоэ бар, -</w:t>
        <w:br/>
        <w:t>дегем.</w:t>
        <w:br/>
        <w:t>Түнде Мұхаң звондап түр:</w:t>
        <w:br/>
        <w:t>- Сіз кімді емдемек едіңіз? -- деді шын ашумен.</w:t>
        <w:br/>
        <w:t>- Үмия алоэ ішемін, тауып бер деп еді...</w:t>
        <w:br/>
        <w:t>156</w:t>
        <w:br/>
        <w:t>жалынды. Мұқан Шәймерденовтың әйелін танып отыр</w:t>
        <w:br/>
        <w:t>екен, мен кіре:</w:t>
        <w:br/>
        <w:t>- Ана бетпақты маңыңа жуытпа. Филармонияны</w:t>
        <w:br/>
        <w:t>жеп-жеп Шәймерденовты сорлатып қашырған бетпақ,</w:t>
        <w:br/>
        <w:t>қаңғып өлсін маған десе!.. -- деп айдап салды. Аяғымнан</w:t>
        <w:br/>
        <w:t>ескі туфлиім мен 20 сом ақша беріп құтылдым. Менің</w:t>
        <w:br/>
        <w:t>ақша бергеніме Мұқан қатты кейіді,</w:t>
        <w:br/>
        <w:t>- Екі бала, шешесі үшін аяймын, әйтпесе менің</w:t>
        <w:br/>
        <w:t>өзіме істеген қастығы жетіп жатыр, - деп бар қылығын</w:t>
        <w:br/>
        <w:t>айтып бердім.</w:t>
        <w:br/>
        <w:t>Жабысқан Күлтой атты пәледен осымен құтылдым</w:t>
        <w:br/>
        <w:t>деп шырт ұйқыда жатқанымда, телефон зырылдай</w:t>
        <w:br/>
        <w:t>қойды. Тыңдасам, Күлтәй.</w:t>
        <w:br/>
        <w:t>- Сорладым, милициядан звандап тұрмын. Өтініп</w:t>
        <w:br/>
        <w:t>саған ғана телефон согуга рұқсат алдым. Шешеме</w:t>
        <w:br/>
        <w:t>Верховный Советке арыз жазып бер, бір күндік тамақ</w:t>
        <w:br/>
        <w:t>апарып бергейсің.</w:t>
      </w:r>
    </w:p>
    <w:p>
      <w:r>
        <w:t>- Ізденуге рұқсат болды, Мәскеу кетем дегенің</w:t>
        <w:br/>
        <w:t>қайда?</w:t>
        <w:br/>
        <w:t>- Кетуге рұқсат қайдан болсын. Бір кездегі ашнам</w:t>
        <w:br/>
        <w:t>Балшақан өз самолетіне мінгізіп апарып салмақ болған,</w:t>
        <w:br/>
        <w:t>сол жерде ұсталдым. Оны рейстен алып қалды,</w:t>
        <w:br/>
        <w:t>рұхсатсыз адам алғаны үшін жауапқа тартатын болды,</w:t>
        <w:br/>
        <w:t>оны да сорлаттым, - деп трубканы ілді.</w:t>
        <w:br/>
        <w:t>Магазиннен екі сеткс тамақ алып, арызды үйден</w:t>
        <w:br/>
        <w:t>жазып апарсам, Күлтәйдің шешесі: “Қаншықтар, бәрін</w:t>
        <w:br/>
        <w:t>шұбырып жүріп жалғыз қызымды құрттыңдар!” -- деп</w:t>
        <w:br/>
        <w:t>тап-тап берді.</w:t>
        <w:br/>
        <w:t>Шындығын жеткізіп, арызды кемпірдің қолына</w:t>
        <w:br/>
        <w:t>ұстаттым да:</w:t>
        <w:br/>
        <w:t>- Фурманмен төмен түссең Жоғарғы Совет ғимараты</w:t>
        <w:br/>
        <w:t>тұр. арызды өз қолыңнан кішкене немерелеріңді ертіп</w:t>
        <w:br/>
        <w:t>апарып бер! - деп кетіп қалдым.</w:t>
        <w:br/>
        <w:t>Мұхаңның көшеде көріп таныстыр дейтін тұсы</w:t>
        <w:br/>
        <w:t>Күлтәйлің түрмеден босап келген кезі болатып. Бүдан</w:t>
        <w:br/>
        <w:t>кейін Күлтәйды менің білетін білгім келетін жөні де</w:t>
        <w:br/>
        <w:t>жоқ емес пе. Бірақ Мұхаң Күлтәй туралы жіп-</w:t>
        <w:br/>
        <w:t>153</w:t>
        <w:br/>
        <w:t>- Сорлалым ойбай, сорладым! - деген Күлтәй</w:t>
        <w:br/>
        <w:t>дауыстап кірді қораға. Филармониялан қайтардан</w:t>
        <w:br/>
        <w:t>соққан Бақытжан мен Мұқан самаурын шәйін ішкелі</w:t>
        <w:br/>
        <w:t>келдік деп самаурын қойдырған, күтіп үйде отырған.</w:t>
        <w:br/>
        <w:t>- Қой ей, дауыс қылғаны несі, үйде қонақ бар... -</w:t>
        <w:br/>
        <w:t>деп жақтырмадым.</w:t>
        <w:br/>
        <w:t>- Сорлатты, бес жылға кесті, сотталдым ойбай,</w:t>
        <w:br/>
        <w:t>сотталдым!..</w:t>
        <w:br/>
        <w:t>-- Соты несі, приговоры несі?!.. Өзің екіқабат екенсің,</w:t>
        <w:br/>
        <w:t>жүкті әйелді соттамайды ғой...</w:t>
        <w:br/>
        <w:t>- Бар берген жеңілдігі - ізденуге рұқсат болды.</w:t>
        <w:br/>
        <w:t>Москеуге ұшам, ақталам да Нұрлан итке түссін ендігі</w:t>
        <w:br/>
        <w:t>ісім! - деп күш тс көрсетіп қойды.</w:t>
        <w:br/>
        <w:t>- Ссн Оразкенмен Павлодар кеткен деп жүрсем...</w:t>
        <w:br/>
        <w:t>-- Райфин тіркеген кино билетін сатпай бланк сатты</w:t>
        <w:br/>
        <w:t>деген қылмыс таңған...</w:t>
        <w:br/>
        <w:t>- Екі мың сомның тіркеусіз билеті мен үш мың</w:t>
        <w:br/>
        <w:t>сом ақшамен ұсталды деп естігем... Төлеп құтылсаң</w:t>
        <w:br/>
        <w:t>сотталмайтын да заң бар.</w:t>
        <w:br/>
        <w:t>- Аудандық, облыстық, қалалық соттың бәрінің</w:t>
        <w:br/>
        <w:t>алдынан бекіп кеткен істі, Жоғарғы соттың президиум</w:t>
        <w:br/>
        <w:t>мүшесі Қорабаев Нұрлан: “Істі жабам. Маскүнем</w:t>
        <w:br/>
        <w:t>әйелімді тастап алам”, - дегеніне сенгем. Сондықтан</w:t>
        <w:br/>
        <w:t>да ол: “Институтта оқи бер, парадан алған тиынмен</w:t>
      </w:r>
    </w:p>
    <w:p>
      <w:r>
        <w:t>сенің семьяңды бағам”, - деп күлетің, Екі жыл</w:t>
        <w:br/>
        <w:t>институтты бітіргенше күттім. Ол әйелін тастай</w:t>
        <w:br/>
        <w:t>алмады. Оқу бітірген жігіт алам дсген соң жанадан өмір</w:t>
        <w:br/>
        <w:t>құрайын деген тілегімді қырықты Қорабаев. Ол</w:t>
        <w:br/>
        <w:t>қысқарды ісің деп алдап жүр екен, столының сукносы</w:t>
        <w:br/>
        <w:t>астына тығып жүріпті де, мен Оразкснге қосылған күні,</w:t>
        <w:br/>
        <w:t>істі сотқа түсіріпті. Бүгін сот құрды да, облыстық</w:t>
        <w:br/>
        <w:t>соттың үкімін бекітті де қойды.</w:t>
        <w:br/>
        <w:t>- Енші түсіндім.</w:t>
        <w:br/>
        <w:t>- Екі бала, шешені асырау үшін үйдегі барды</w:t>
        <w:br/>
        <w:t>саттым. Оразкен ақша әкеледі десем, үйі жібермей</w:t>
        <w:br/>
        <w:t>қойыпты. Міне менің күнім! - деп бақырып жіберді.</w:t>
        <w:br/>
        <w:t>-- Шніпнен. Төлебаевтан маған көмек сұрап әпер! - деп</w:t>
        <w:br/>
        <w:t>157</w:t>
        <w:br/>
        <w:t>Енді міне сотталды. Айдарым жел ескен сұлу, бәс</w:t>
        <w:br/>
        <w:t>сауғалауға көшті. Күлтәйдің ішкі сырын кім біліп</w:t>
        <w:br/>
        <w:t>жатыр, жақсы киініп, институтқа оқуға түскелі:</w:t>
        <w:br/>
        <w:t>“Шәймерденов сандығына ақша басып берген соң.</w:t>
        <w:br/>
        <w:t>оқымағанда қайтсін!” &gt;- десетін болған. Кешегі министр.</w:t>
        <w:br/>
        <w:t>бастықтардың әйелінің қасында машинасынан</w:t>
        <w:br/>
        <w:t>түспейтін Күлтәйға көзқарас күрт өзгере қалған. Мешін</w:t>
        <w:br/>
        <w:t>де онымен қандай араласым болсын!.. Мепіп халыма</w:t>
        <w:br/>
        <w:t>қарай іздеген адам болмаса, біреуді меп іздеп</w:t>
        <w:br/>
        <w:t>жақынласайын дейтін, жұрт қызығатын жағлай менде</w:t>
        <w:br/>
        <w:t>жоқ қой. Келсе маңдайыпап. кетсе - сауырыпан синап</w:t>
        <w:br/>
        <w:t>қана отыратын халдемін. Аласталған семьядан қашпаса</w:t>
        <w:br/>
        <w:t>кім жуысын!..</w:t>
        <w:br/>
        <w:t>Август айының бір кешінде Мұқан мен Бақытжан</w:t>
        <w:br/>
        <w:t>келеді деп аулада самаурын қойып тұрғанда: ыңырси</w:t>
        <w:br/>
        <w:t>амандасты, қара крепдешин көйлегініп шабуы</w:t>
        <w:br/>
        <w:t>салыңқы, аяқта тапочка, еттен арылған Күлтой қораға</w:t>
        <w:br/>
        <w:t>кіре бетегеден биік, жусаннан аласа болған, қысылып</w:t>
        <w:br/>
        <w:t>қымтырылғандай қасындағы жас жігітті Оразкен ден</w:t>
        <w:br/>
        <w:t>таныстырды. Қандай жау көрсем дс, аяғыма келіп</w:t>
        <w:br/>
        <w:t>жығылды ғой деп сыр бермеске тырыстым. Үйге</w:t>
        <w:br/>
        <w:t>шақырып кіргіздім.</w:t>
        <w:br/>
        <w:t>- Тауым шағылды, талайдың қорлығын көрдім.</w:t>
        <w:br/>
        <w:t>Оқуды бірге бітірдік, осы жігітпен тұрмыс құрдым,</w:t>
        <w:br/>
        <w:t>фамилиясына көштім. Ауылдық жерге барып мұғалім</w:t>
        <w:br/>
        <w:t>боламыз. Азаматымды көтермелеп корсем, қайта сл</w:t>
        <w:br/>
        <w:t>қатарына кірерміз-ақ леген шешімге келдім. Әкесі</w:t>
        <w:br/>
        <w:t>қайтыпты, ауылына барып, малын сатын, ақшалап</w:t>
        <w:br/>
        <w:t>келсді, - деп бір әңгіменің басын қаңтарып тастап.</w:t>
        <w:br/>
        <w:t>қарыз ақша сұрады. “Малын сатып келетін күйеуі</w:t>
        <w:br/>
        <w:t>қарызынан құтылады екен”. Пштей күлдім де:</w:t>
        <w:br/>
        <w:t>- Жауларлың опасыздығы арқасында жұмыссыз</w:t>
        <w:br/>
        <w:t>қалған замандасыңнан қарыз ақша қайдан шығады деп</w:t>
        <w:br/>
        <w:t>сұрайсың!.. -- деп қана “өзің” демей тырнағымды</w:t>
        <w:br/>
        <w:t>батыра қойдым. Қарыз сұратып отырған студент екепін</w:t>
        <w:br/>
        <w:t>түсіндім. Кетерінде Күлтәйға 10 сом ақша меп бір асым</w:t>
        <w:br/>
        <w:t>ст салдым сумкасына. Сол кеткеннен тиген күйеуімен</w:t>
        <w:br/>
        <w:t>Павлодарға кеткен шығар дсп жүрсем:</w:t>
        <w:br/>
        <w:t>151</w:t>
      </w:r>
    </w:p>
    <w:p>
      <w:r>
        <w:t>-- Неге алғанын біліп те қойдыңыз... онда терім сіңген</w:t>
        <w:br/>
        <w:t>нақ сондай ескі бөркімді алсын да, жаңасын әкеп</w:t>
        <w:br/>
        <w:t>тастасын деп кекелі. Ренжіп қалдым.</w:t>
        <w:br/>
        <w:t>- Неге үндемей қалдыңыз? - деп тағы сөзге таргты.</w:t>
        <w:br/>
        <w:t>-- Аузым жаман үйреніп барады, көрдіңіз бе, ретсіз</w:t>
        <w:br/>
        <w:t>жауаптасып “кекеуге” ілігіп қалғанымды? - деп</w:t>
        <w:br/>
        <w:t>шынымды айттым. - Сізге ғана үндемей қалдым...</w:t>
        <w:br/>
        <w:t>- Не демек сдіңіз? - деп тағы болмады.</w:t>
        <w:br/>
        <w:t>- Кекейтін болсаңыз - жоғалтпаңыз дер едім.</w:t>
        <w:br/>
        <w:t>- Құп, есте болсын, - деумен аяқталды диалог.</w:t>
        <w:br/>
        <w:t>Мәскеуден жазып келген қолжазбасын көшіртті. Бір</w:t>
        <w:br/>
        <w:t>жолдан бірлі-екілі сөзді тани алмай, өзіне бердім. Қарап,</w:t>
        <w:br/>
        <w:t>қарап өз қолын өзі тани алмай:</w:t>
        <w:br/>
        <w:t>-- Почеркім қалай бұзылды екен? Керемет-ақ</w:t>
        <w:br/>
        <w:t>жазушы едім! Нанбасаңыз мынаны қараңызшы! - деп</w:t>
        <w:br/>
        <w:t>екі дәптерді ашып көрсетті. - Бірінші басқышта оқып</w:t>
        <w:br/>
        <w:t>жүргенде жазғаным екен, біреу музейге тапсырыпты.</w:t>
        <w:br/>
        <w:t>Қайым әкеп берлі, - деп баяндады.</w:t>
        <w:br/>
        <w:t>- Жаза-жаза әріптеріпіз азып кеткен. - дедім аяусыз.</w:t>
        <w:br/>
        <w:t>- Рас, солай екен. Ойым жосылтып шауып</w:t>
        <w:br/>
        <w:t>отырғанда қолым ілесе алмай әріптің балағы, таяғы</w:t>
        <w:br/>
        <w:t>түсіп қалып танылмайды скен.</w:t>
        <w:br/>
        <w:t>- Диктовкада бір сөзді бұрыс жазып қойсам шап</w:t>
        <w:br/>
        <w:t>беріп ұстап аласыз ғой, - дедім, “өз жазғаныңыз есіңізде</w:t>
        <w:br/>
        <w:t>жоқ па” дегендей.</w:t>
        <w:br/>
        <w:t>- Екі ай мен екі күннің миға әсері бірдей бола ма,</w:t>
        <w:br/>
        <w:t>-- деп жазған сөзді таба алмағанын анықтады.</w:t>
        <w:br/>
        <w:t>Орыс мектебін ертеректе бітіргенмен кітап, газетті</w:t>
        <w:br/>
        <w:t>оқығанмен жазып машықтанбасаң білгеніңнен</w:t>
        <w:br/>
        <w:t>айырылады екенсің. Бірде орысша автобиографиясын</w:t>
        <w:br/>
        <w:t>Мұхан айтып тұрды, мен қолдан жазып берлім. Қате</w:t>
        <w:br/>
        <w:t>жіберетін жерімді өзім білетінмін, мені дәйекші сді</w:t>
        <w:br/>
        <w:t>құртатын. Сондықтан:</w:t>
        <w:br/>
        <w:t>165</w:t>
        <w:br/>
        <w:t>Жүмысқа келсем, Мұхаң әлденеге абыржығандай:</w:t>
        <w:br/>
        <w:t>- Қаламсабымды көрдіңіз бе? - деп сұрады.</w:t>
        <w:br/>
        <w:t>-- Қандай? - деп кері сұрақ бердім.</w:t>
        <w:br/>
        <w:t>-- Күнде ұстап жүрген!</w:t>
        <w:br/>
        <w:t>- Күнде қалам ұстап көрген емессіз, мына</w:t>
      </w:r>
    </w:p>
    <w:p>
      <w:r>
        <w:t>қолыңыздағы қызыл қарындаштан басқа! - дедім</w:t>
        <w:br/>
        <w:t>“жалалама” дегендей.</w:t>
        <w:br/>
        <w:t>- Рас-ау, онымен тек қол қоюшы едім... сберкассада</w:t>
        <w:br/>
        <w:t>қалган екен ғой. Ванямен екеуіңіз іздестіріп келіңізші!</w:t>
        <w:br/>
        <w:t>-- деді өтінгендей.</w:t>
        <w:br/>
        <w:t>Карл Маркс пен Гоголь көшесінің бұрышындағы</w:t>
        <w:br/>
        <w:t>байырғы сберкассадан іздестіріп, бәйгі де жариялап</w:t>
        <w:br/>
        <w:t>көрдім, табылмады.</w:t>
        <w:br/>
        <w:t>Машина үстінде:</w:t>
        <w:br/>
        <w:t>- Ағаңмен мінездес екенсіз, бір қаламсап үшін бір</w:t>
        <w:br/>
        <w:t>мекемені басыңа көтеріп... - деп мінеді.</w:t>
        <w:br/>
        <w:t>Келген соң Ваняның сөзін ағаға жеткіздім.</w:t>
        <w:br/>
        <w:t>-- Ол жай қаламсап емес, көп ұстамайтынмын да</w:t>
        <w:br/>
        <w:t>сия табылмайтын болған соң. Сыйлыққа шетелден</w:t>
        <w:br/>
        <w:t>келген, бояуы бирюза түстес, екі жақ басы саф алтын,</w:t>
        <w:br/>
        <w:t>қыстыратыны да алтын болатын... - деп қадірлі қалам-</w:t>
        <w:br/>
        <w:t>сап екенін түсіндірді. Менің жаным ашып кетті де:</w:t>
        <w:br/>
        <w:t>-- Онда бағасын айтып газетке жарнама жазайық,</w:t>
        <w:br/>
        <w:t>коп ақша беретін болған соң, ескерткіш еді десек,</w:t>
        <w:br/>
        <w:t>қайтарар, - дедім шыныммен.</w:t>
        <w:br/>
        <w:t>- Пәлі, алтын екенін білсе тіпті де қайтармас.</w:t>
        <w:br/>
        <w:t>Газетіңіз не? Бір қисынсыз нәрсені айтып... ана жылы</w:t>
        <w:br/>
        <w:t>қадірлі қаракөл бөркімді Академияға жиналысқа</w:t>
        <w:br/>
        <w:t>баргандардың өздері ұрлап кеткен, содан бері жақсы</w:t>
        <w:br/>
        <w:t>бөрікшіні кездестірмей қойдым.</w:t>
        <w:br/>
        <w:t>- Вешалкадан алды ма?</w:t>
        <w:br/>
        <w:t>-- Жоқ, институт бөлмесіне бәріміз шешінгенбіз,</w:t>
        <w:br/>
        <w:t>жалғыз менің бөркім жоғалған...</w:t>
        <w:br/>
        <w:t>- Бақ ауыстырам деген біреу алған екен онда, -</w:t>
        <w:br/>
        <w:t>дедім.</w:t>
        <w:br/>
        <w:t>164</w:t>
        <w:br/>
        <w:t>Әрине. сырттан “сондай” дегенді естігенде әсек-аяңдай</w:t>
        <w:br/>
        <w:t>көрсе керек-ті.</w:t>
        <w:br/>
        <w:t>Бір адам жайлы: “апырау, апырау!” дей отырып</w:t>
        <w:br/>
        <w:t>хабарлағанда:</w:t>
        <w:br/>
        <w:t>Маған әйелі звондайды:</w:t>
        <w:br/>
        <w:t>- Сізбен қатарлас номерде еді, ерімді көрмедіңіз</w:t>
        <w:br/>
        <w:t>бе? - деп.</w:t>
        <w:br/>
        <w:t>- Көзі-басы додадай: “бөлмесіне кіргізбей жіберді”</w:t>
        <w:br/>
        <w:t>- деп ақша сұран әкеткен десем:</w:t>
        <w:br/>
        <w:t>- Онда құртқан екенсіз ғой! - дейді.</w:t>
        <w:br/>
        <w:t>- Бергенім екі-ак жүз сом, ондай ақшамен қайда</w:t>
      </w:r>
    </w:p>
    <w:p>
      <w:r>
        <w:t>кете қойды дейсіз! - деп ақталғаным. Сөйтсе,</w:t>
        <w:br/>
        <w:t>Денинградтан бір-ақ шығыпты, емделуге түсіпті... -</w:t>
        <w:br/>
        <w:t>деп кана ешкімнің жанына тимейтін, өз тұжырымынсыз</w:t>
        <w:br/>
        <w:t>сөйлеммен әнгімелеген сді. Енді бірде:</w:t>
        <w:br/>
        <w:t>Тағы жаңағы әйел:</w:t>
        <w:br/>
        <w:t>-- Біреулерді шығарыл салып кеткен ерім екі күннен</w:t>
        <w:br/>
        <w:t>бері жоқ, - деп сұрау салды. Содан қайдан шыққанын</w:t>
        <w:br/>
        <w:t>айтайын ба? Балқаштан бір-ақ шығыпты...</w:t>
        <w:br/>
        <w:t>- Қалай?</w:t>
        <w:br/>
        <w:t>- Қарағандыдан келген қонақтарын шығарып сала</w:t>
        <w:br/>
        <w:t>самолетке барыпты да, қонақтарымен бірге самолетке</w:t>
        <w:br/>
        <w:t>кіріп кетіпті. Самолет көтерілгенде аңғарған стюардесса</w:t>
        <w:br/>
        <w:t>Балқашқа қонған жерде түсіріп кетіпті. Қайтайын десс</w:t>
        <w:br/>
        <w:t>тиың жоқ, кім екенін анықтайтын документ жоқ,</w:t>
        <w:br/>
        <w:t>сөйтіп, үйіне әрең жетіпті, -- леп ыза болғанын, немесе</w:t>
        <w:br/>
        <w:t>мазақ еткенін, болмаса “әнтектік жасапты” демейінші,</w:t>
        <w:br/>
        <w:t>“өмірде кездеспейтін қисынсыз жағдайға кезігіпті”</w:t>
        <w:br/>
        <w:t>дегендей хабарлады.</w:t>
        <w:br/>
        <w:t>Бұндай жайларды үйіне келген қонақ, болмаса кіріп-</w:t>
        <w:br/>
        <w:t>шығып жүретін таныстарына өмірі тіс жарып сыртқа</w:t>
        <w:br/>
        <w:t>шығармайтын. Бұл тек әйелі мен екеумізге лайықтыдай</w:t>
        <w:br/>
        <w:t>ғана “өмірде осыңдай ла болады” дегендей айтушы</w:t>
        <w:br/>
        <w:t>еді.</w:t>
        <w:br/>
        <w:t>168</w:t>
        <w:br/>
        <w:t>керск болған жағдайла бес-алты қазақ әйелдерінің атын</w:t>
        <w:br/>
        <w:t>айтып, таңдап беріңіз деді. Мен содан “Алуа” деген</w:t>
        <w:br/>
        <w:t>атты қаладым да, Мұхаң солай атады да. Сценарий</w:t>
        <w:br/>
        <w:t>көңіліне қонбады, оны тұнжырап жүргенінен білдім.</w:t>
        <w:br/>
        <w:t>Осы тұста күнара лекция, күнде роман жазып</w:t>
        <w:br/>
        <w:t>қабаттастырғанын ойлағанда, қалайша алып жүруге</w:t>
        <w:br/>
        <w:t>болатын жүк деп қиналатынмын.</w:t>
        <w:br/>
        <w:t>Мұхаңның бір әдісі - роман бөлімін бітіргеннен</w:t>
        <w:br/>
        <w:t>кейін:</w:t>
        <w:br/>
        <w:t>-- Оқушы ретінде қалай қарайсыз? - деген сұрақ</w:t>
        <w:br/>
        <w:t>қоятын. Мен өзімше көңіліме келгенді жасырмай</w:t>
        <w:br/>
        <w:t>айтатынмын. Қайталау бар ма деп сұрайды деп</w:t>
        <w:br/>
        <w:t>түсінетінмін де осы жағын қадағалайтынмын. Осынлай</w:t>
        <w:br/>
        <w:t>ретте Оразбайдың Мола басында серттесетін жерінің</w:t>
        <w:br/>
        <w:t>екі жерде сөзі қайталанатынын айтқанымда, қайта</w:t>
        <w:br/>
        <w:t>оқытқызып, бірақ жерден келтіргені есімде.</w:t>
        <w:br/>
        <w:t>1948-1952 жылдар аралығында жазылған газеттегі</w:t>
        <w:br/>
        <w:t>статьяларын стенографиялады деп біліңіздер. Қаныш</w:t>
        <w:br/>
        <w:t>Сәтбаевтың 50-ге толарда жазған статьясын Мәскеуге</w:t>
        <w:br/>
        <w:t>жүргелі жатқанда стенографиялатқан, өзі қарамаған</w:t>
        <w:br/>
        <w:t>күйінде басылған болатын.</w:t>
        <w:br/>
        <w:t>Мұханның КазГУ-де оқыған “Абаеведение” курсы</w:t>
        <w:br/>
        <w:t>стенографияланғап. Одан шыққан қандай қорытынды,</w:t>
        <w:br/>
        <w:t>іске қалай асты, маған белгісіз. Сол отыз лекция</w:t>
        <w:br/>
        <w:t>архивында. Сол лекцияларды Мұхаңның қайталап</w:t>
        <w:br/>
        <w:t>оқып шыққанылың бір дәлелі:</w:t>
      </w:r>
    </w:p>
    <w:p>
      <w:r>
        <w:t>- Сіз менің айтпаған сөздерімді жазып қоясыз? -</w:t>
        <w:br/>
        <w:t>деді.</w:t>
        <w:br/>
        <w:t>- Қандай сөз, - деп таңырқағанла:</w:t>
        <w:br/>
        <w:t>- “Кемшін” дегенімді - кем деп, қатар келген</w:t>
        <w:br/>
        <w:t>әсірелеу, теңеулердің бірін ғана жазып...</w:t>
        <w:br/>
        <w:t>- Үлгірмегем ғой, - дей салатынмын. Мұндай</w:t>
        <w:br/>
        <w:t>жағдай романды стенографиялағанда да кездесіп</w:t>
        <w:br/>
        <w:t>тұратын, сонда:</w:t>
        <w:br/>
        <w:t>“аз, кем, кемшін” сөздерін бір-ақ белгімен жазам</w:t>
        <w:br/>
        <w:t>деп түсіндіретінмін.</w:t>
        <w:br/>
        <w:t>Әдебиет зерттеушілеріне ескертерім: Роман</w:t>
        <w:br/>
        <w:t>11-889 ІЗ</w:t>
        <w:br/>
        <w:t>- Осы “тся” келген жердегі дәйекшіні білмей қалам,</w:t>
        <w:br/>
        <w:t>- дедім алдын ала ескертіп.</w:t>
        <w:br/>
        <w:t>-- Келетін жерінде ударение жасап отырармын, -</w:t>
        <w:br/>
        <w:t>деді шынымен.</w:t>
        <w:br/>
        <w:t>Жазып шықтым. Мұхаң оқып шықты да:</w:t>
        <w:br/>
        <w:t>-- Сіз орысша сауатты екенсіз ғой. Ертедегі мектептің</w:t>
        <w:br/>
        <w:t>бір қасиеті - сауатты етіп шығаруында, - дей</w:t>
        <w:br/>
        <w:t>бастағанда:</w:t>
        <w:br/>
        <w:t>-- Бір қате жоқ па? - деп өзім нанбадым.</w:t>
        <w:br/>
        <w:t>- Бір емес, екі қате бар: адам аты мен фамилиясы</w:t>
        <w:br/>
        <w:t>қатар тұруы керек. “М.О. деп Әуезовын келесі жолға</w:t>
        <w:br/>
        <w:t>орыстар көшірмейді, екіншісі - өзіңіз айтқан ауруыңыз,</w:t>
        <w:br/>
        <w:t>дәйекшіні қоймапсыз. Сізден көп жазбаймын,</w:t>
        <w:br/>
        <w:t>почеркіңіз неге бұзылмаган және еркек қолды</w:t>
        <w:br/>
        <w:t>жазуыныз? - деді маған.</w:t>
        <w:br/>
        <w:t>- Сіз - ой қуалайсыз, мен - сөз қуалаймын,</w:t>
        <w:br/>
        <w:t>жазғанымды қадағалап отырам, менің бар жұмысым</w:t>
        <w:br/>
        <w:t>сол ғой, - дедім.</w:t>
        <w:br/>
        <w:t>- Машинкаға да сеніп кеткем ғой, сізден бұрын</w:t>
        <w:br/>
        <w:t>бес-алты жыл Фая басты. Аурушаң, тозған адам еді,</w:t>
        <w:br/>
        <w:t>жүмысқа жарамай сұранып шығып кетті. Он жыл</w:t>
        <w:br/>
        <w:t>қалам ұстамаймын деп жазуға салақсып кеткем ғой,</w:t>
        <w:br/>
        <w:t>сірә, - деп ақталып отыр.</w:t>
        <w:br/>
        <w:t>Мұхаңның кабинетінің терезесі солтүстікке</w:t>
        <w:br/>
        <w:t>қарайтын, сондықтан тебеден еріген қар терезе тұсынан</w:t>
        <w:br/>
        <w:t>бірден еріш кетпей мұз сүйріктер саусылдап тұратын.</w:t>
        <w:br/>
        <w:t>Терезеге қарап отырған Мұхан:</w:t>
        <w:br/>
        <w:t>- Мына сүңгілерді түсіртнесем, өткен-кеткеннің</w:t>
        <w:br/>
        <w:t>басына түсіп құрытар-ақ, - деді.</w:t>
        <w:br/>
        <w:t>- Сүңгіңіз не? Торғайлықтар “сүңгі” деп маядан</w:t>
        <w:br/>
        <w:t>шоп суыратын істік ілмешекті айтады. Оны талдың</w:t>
      </w:r>
    </w:p>
    <w:p>
      <w:r>
        <w:t>бұтағы кслтен жерден бір қарыс қалдырып кеседі де</w:t>
        <w:br/>
        <w:t>ұштайды...</w:t>
        <w:br/>
        <w:t>-“ Сіздің сүңгі - мұз сүңгіге, мұз сүңгі- сіздің сүңгіге</w:t>
        <w:br/>
        <w:t>ұқсағандықтан айтылатын шығар, оны тіл</w:t>
        <w:br/>
        <w:t>мамандарынан сұрау керек, -- деген еді.</w:t>
        <w:br/>
        <w:t>І16е</w:t>
        <w:br/>
        <w:t>әзірлемекпіз, қара, қызыл шүберектермен табыт астын</w:t>
        <w:br/>
        <w:t>жөндеуге Минжамал, Шәйзада, сен үшеуіңді бөлдік.</w:t>
        <w:br/>
        <w:t>Тез кел, - деді тағы бірсу, есімде жоқ.</w:t>
        <w:br/>
        <w:t>Сонымен кабинет ортасына стол қойып, жылай</w:t>
        <w:br/>
        <w:t>жүріп орнын әзірледік. Мүханды табытпен алып келуге</w:t>
        <w:br/>
        <w:t>шағын топ кетті: Қонаев, Сәтбаев, Марғұлан</w:t>
        <w:br/>
        <w:t>самолеттің алдынан жеңгейді түсіріп алып келді.</w:t>
        <w:br/>
        <w:t>Мұхаңның айналасына таныссыз, бөлмелерге</w:t>
        <w:br/>
        <w:t>сапаластырын түр деп мені қойды, мен вестибюльде</w:t>
        <w:br/>
        <w:t>жылаған Лейліні көргенде бауырым елжіреп, атасын</w:t>
        <w:br/>
        <w:t>жақсы көрген қыз өзімдей болсын дейтін басым, тіпті</w:t>
        <w:br/>
        <w:t>егіліп, тозімім болмай, үйге кетуге тура келді.</w:t>
        <w:br/>
        <w:t>Келген адамды, жылаған жұртты жазғалы отырғаным</w:t>
        <w:br/>
        <w:t>жоқ, асыл ағаны қара табыт ішінен көрем деп бір сәт</w:t>
        <w:br/>
        <w:t>ойласам бұйырмасын! Көргенде екі қолды бүйірге</w:t>
        <w:br/>
        <w:t>қойып ескі қазақ әдетінше жоқтасам күйігі басылар</w:t>
        <w:br/>
        <w:t>ма еді деген де ойға оралғанда, былай жоқтап та</w:t>
        <w:br/>
        <w:t>жөнелдім:</w:t>
        <w:br/>
        <w:t>ЖОҚТАУ</w:t>
        <w:br/>
        <w:t>Ау. халайық, халайық!</w:t>
        <w:br/>
        <w:t>Мұхтардай алып ағаны</w:t>
        <w:br/>
        <w:t>Жоқтамай қайтіп қалайық?</w:t>
        <w:br/>
        <w:t>Анайы қазақ әдетін</w:t>
        <w:br/>
        <w:t>Бастады деп қылма айып!</w:t>
        <w:br/>
        <w:t>Қайғыға бөккен жүректі</w:t>
        <w:br/>
        <w:t>Көз жасымен жуайық.</w:t>
        <w:br/>
        <w:t>Ұшына тиген пышақтан</w:t>
        <w:br/>
        <w:t>Ажалы болды ағаның.</w:t>
        <w:br/>
        <w:t>Қайғырмай неғып тұрайық.</w:t>
        <w:br/>
        <w:t>Белдері ұйып кәрі-жас</w:t>
        <w:br/>
        <w:t>Бүгілді дерттен қарындас</w:t>
        <w:br/>
        <w:t>Алтын саңдық қоймасын</w:t>
        <w:br/>
        <w:t>Жоғалтқан елі егіліп</w:t>
        <w:br/>
        <w:t>Қалайша оны жоқтамас!</w:t>
        <w:br/>
        <w:t>Асқар тау, шыңы биігін,</w:t>
        <w:br/>
        <w:t>Құз басында киігін</w:t>
        <w:br/>
        <w:t>Меруерт, маржан, сөзі алмас</w:t>
        <w:br/>
        <w:t>Аңсамай оны тұра алмас.</w:t>
        <w:br/>
        <w:t>Күләш, Жұмаш, Қасымды,</w:t>
        <w:br/>
        <w:t>158</w:t>
        <w:br/>
        <w:t>мол. О бір заманда, соғыстан кейінгі жыллары</w:t>
        <w:br/>
        <w:t>жұмыртқа мен ұннан кулинарлық ең жоғары сортты</w:t>
        <w:br/>
        <w:t>дәмді ас Пісіруді кім білді дейсіз? Ал жеңгей сондай</w:t>
        <w:br/>
        <w:t>бап алам.</w:t>
      </w:r>
    </w:p>
    <w:p>
      <w:r>
        <w:t>Мұхаңның табағы дегенім - столы. Стол басында</w:t>
        <w:br/>
        <w:t>30-40 қонақ болғанда қант пен шоколодты конфеттен</w:t>
        <w:br/>
        <w:t>басқа дәмді асты қолынан істеп шығаратын. Қонақ,</w:t>
        <w:br/>
        <w:t>келгенде өзі бір меймандай қатарласа отырып, бір</w:t>
        <w:br/>
        <w:t>қозғалмайтынын көргенде, 10-15 кісі күткендегі абыр-</w:t>
        <w:br/>
        <w:t>сабырым есіме түскенде, “үйрену керек” деп</w:t>
        <w:br/>
        <w:t>отыратынмын.</w:t>
        <w:br/>
        <w:t>Оқушым, жеңгейді мақтау үшін деп түсінбеңіздер,</w:t>
        <w:br/>
        <w:t>кейінгіге, келіндерге онсгс үшін айтып жатырмын. Өзім</w:t>
        <w:br/>
        <w:t>болсам ұнға қолымды тыққапым беріде. Мұны қалай</w:t>
        <w:br/>
        <w:t>түсінсеңіз солай түсініңіз, бірақ сестік деп ұқпаңыздар</w:t>
        <w:br/>
        <w:t>- ас адамнан жоғары. Ал сіздердің кулинар болуыңыз</w:t>
        <w:br/>
        <w:t>ықтимал, бірақ жеңгейдей боларсыз деп ұқпаймын,</w:t>
        <w:br/>
        <w:t>онымды кешіріңіздер.</w:t>
        <w:br/>
        <w:t>Әйелдің Мұхандай срінің бабын біліп, ыңғайымен</w:t>
        <w:br/>
        <w:t>жүріп күтуді білген, тіпті, ренжіскен күнде де баппен,</w:t>
        <w:br/>
        <w:t>тәртіппен өткізуі, боқтық сөзді білмеуі, беттен алмауы,</w:t>
        <w:br/>
        <w:t>айтыспауының өзі бір өнеге емсс пс? Ондай әйелді</w:t>
        <w:br/>
        <w:t>қалай сүймеске! Қайран жеңгем - хан да қараша</w:t>
        <w:br/>
        <w:t>тұсында... Осыны білуге де ақыл керек. Қапыш</w:t>
        <w:br/>
        <w:t>Имантаевичтің сол 50 жылдығында Мұхан жоқ деп</w:t>
        <w:br/>
        <w:t>біреу шақыру билетті жібермей қойды деп жеңгей</w:t>
        <w:br/>
        <w:t>күйзеле қабылдағанынан: “Мұхтарсыз мен кімге</w:t>
        <w:br/>
        <w:t>керекпін?” дегенінен ұққкам да:</w:t>
        <w:br/>
        <w:t>- Біреу алып өзі бара салған ғой, жібермеді дейсіз</w:t>
        <w:br/>
        <w:t>бе, - деп жұбатқам. Әрине, ол солай болған да екен,</w:t>
        <w:br/>
        <w:t>артынан тексерсем.</w:t>
        <w:br/>
        <w:t>Қанша түршіксең де қайырымсыз ажал кімге</w:t>
        <w:br/>
        <w:t>келмейді, дүниеден кім өтпейді. Романдағы “өлс-өле</w:t>
        <w:br/>
        <w:t>қожа-молдадан да ұят болды” деп келтірген жерініз.</w:t>
        <w:br/>
        <w:t>“дүниенің есігін ақырын ашып, шығып кеткендей”</w:t>
        <w:br/>
        <w:t>дегеніңізді өз басыңыздан өткізгеніңіз, сондайлық</w:t>
        <w:br/>
        <w:t>ақырын жабуға тырысқаныңыз әлі жүрегімізде. қайран</w:t>
        <w:br/>
        <w:t>аға!</w:t>
        <w:br/>
        <w:t>103</w:t>
        <w:br/>
        <w:t>Қатты бір ұялғанымды да айта кетейін. Мұхан</w:t>
        <w:br/>
        <w:t>біреуге отзыв жаздырып алды да, табанда қарап шығып,</w:t>
        <w:br/>
        <w:t>қайта бастырмақ болды. Оқып отырды да, жатты ла</w:t>
        <w:br/>
        <w:t>күлді: “Құйрығы дегенсіз бе, құйрығы?” - деп. Жазған</w:t>
        <w:br/>
        <w:t>отзывтың ішінде күлетіндей ештеңе болмайтын,</w:t>
        <w:br/>
        <w:t>сондықтан:</w:t>
        <w:br/>
        <w:t>- Немененің құйрығы?.. - деп қойып қалдым.</w:t>
        <w:br/>
        <w:t>- Сізден мен сұрайын ол жайлы. “Ұшы-құйрығы”</w:t>
        <w:br/>
        <w:t>деп қойыпсыз...</w:t>
        <w:br/>
        <w:t>- Енді қалай?</w:t>
        <w:br/>
        <w:t>- Құйрықтың - ұшы. Қазақ тілін жақсы-ақ білесіз,</w:t>
        <w:br/>
        <w:t>сәл нәрседен сүрінуіңізді қарашы! - деп таңданады.</w:t>
        <w:br/>
        <w:t>- Сізге талай ескертем ғой, көп сене бермеңіз деп,</w:t>
        <w:br/>
        <w:t>енді көрдіңіз ғой орашолақтығымды, - деп қиналдым.</w:t>
      </w:r>
    </w:p>
    <w:p>
      <w:r>
        <w:t>Жасынан бірқалыптылықты сақтау адамла кездесе</w:t>
        <w:br/>
        <w:t>береді. Жүре келе мінез табатындар да аз болмайды.</w:t>
        <w:br/>
        <w:t>Мен сырлас болған жылдар ел ағасы, ғылым саласында</w:t>
        <w:br/>
        <w:t>шарықтап шыңға шыққан Мұхаң еді. Солай бола тұрса</w:t>
        <w:br/>
        <w:t>да мастану. шашылып-төгілу, ретсіз жалпақтау атымен</w:t>
        <w:br/>
        <w:t>болмайтын. Бар жағлайда ұстамды, тежеулі Мұхаң еді.</w:t>
        <w:br/>
        <w:t>Біреуді жамандау, кемшілітін ашып салуды айып</w:t>
        <w:br/>
        <w:t>көретін: “Өзі солай жаралса сен үшін өзгерс ме!” -</w:t>
        <w:br/>
        <w:t>дегендейді ұғатынмын. Бірақ көріне өзіне қиянатын</w:t>
        <w:br/>
        <w:t>сезсе күпіне өкпелеп: “мен кеше берем, олар жабысып</w:t>
        <w:br/>
        <w:t>өледі” дегендей жаманшылығына шағыпатын да, бір</w:t>
        <w:br/>
        <w:t>айнала ұмытқандай аузына да алмайтын.</w:t>
        <w:br/>
        <w:t>Ішкілікке салынғандарға, жалпы таныс адамдарға</w:t>
        <w:br/>
        <w:t>“маскүнем” деген сөзді қолданбайтын. “Арақты кім</w:t>
        <w:br/>
        <w:t>ішпейді, бәріміз де ішеміз” деп жапқыштағандай</w:t>
        <w:br/>
        <w:t>жауабына іштей наразы болатынмын. Себебі.</w:t>
        <w:br/>
        <w:t>Мұхаңның бір ішіп көзге түсетін кезеңі - лауреаттық</w:t>
        <w:br/>
        <w:t>алған тұс. Сондай сын сағаттарда сыр бермей өткен</w:t>
        <w:br/>
        <w:t>адамды ішеді деп кім айтар? Енді ойласам, Мұханның</w:t>
        <w:br/>
        <w:t>алдына қылжалақтап мас болып кім барды дейсіз?</w:t>
        <w:br/>
        <w:t>157</w:t>
        <w:br/>
        <w:t>білдірмейді. Ал сен ағанды тұмсығынан бір іліктірсең,</w:t>
        <w:br/>
        <w:t>қармақтан шығармасқа апт етейін!” - деп қарғанды.</w:t>
        <w:br/>
        <w:t>Сізді бір жәлепке жем етсем кім болғаным?!..</w:t>
        <w:br/>
        <w:t>“Нокталан бір шошыған тұғыр қайтып басын сұқпас</w:t>
        <w:br/>
        <w:t>болар. Қармақ емес, торды көрген бас қой сенің</w:t>
        <w:br/>
        <w:t>домалатнақ боп тұрғапың”, - деп ссігін атып ұрып</w:t>
        <w:br/>
        <w:t>шығын кеткем... - дегенде Мұхаң саспастан:</w:t>
        <w:br/>
        <w:t>- Болса болар, антұрғанның бет бітімі қалың екен.</w:t>
        <w:br/>
        <w:t>Мойны жоқ, аяғы кәкір. Дене бітімі срте ет алатын</w:t>
        <w:br/>
        <w:t>мамалай. Сайып келгенде боянбаған табиғи қалпы өзіне</w:t>
        <w:br/>
        <w:t>гартатын, - деп кереғар суреттеп барып тоқтады да,</w:t>
        <w:br/>
        <w:t>бұлап қайтып Күлтәй жайлы ауызға да алмады.</w:t>
        <w:br/>
        <w:t>Бірталай уақыт откеннен кейін, романның бір</w:t>
        <w:br/>
        <w:t>бөлімін аяқтаған тұста, әңгімелескісі келді білем:</w:t>
        <w:br/>
        <w:t>-- Сіз маған Шәймерленовтың әйелінің бар сырын</w:t>
        <w:br/>
        <w:t>шынымен айтып берінізші! - деді. Ойланып қалдым,</w:t>
        <w:br/>
        <w:t>ондағым, Мұхаң романның Әбдрахманға татар аралас</w:t>
        <w:br/>
        <w:t>қалыңдық, образына кейіпкер іздеп шарқ ұрған</w:t>
        <w:br/>
        <w:t>тұсында. Мағрипаға сәйкес келетін келбетті әйел</w:t>
        <w:br/>
        <w:t>іздегенін мен де түсінбегем. Түсіпгеннеп кейін</w:t>
        <w:br/>
        <w:t>жәрлемдескен болғандай едім. Ендігі Күлтәйдің Мұхаңа</w:t>
        <w:br/>
        <w:t>иеге керек болғанын түсінбей “бөріктінің намысы бір”</w:t>
        <w:br/>
        <w:t>деп. жасаған “әйеллігін” жасырғым келсе де,</w:t>
        <w:br/>
        <w:t>Мұханның назарынап құтылу қиын-ақ еді. Сондықтан</w:t>
        <w:br/>
        <w:t>Мұханның білетіп тұсып қайталамай, “Мұхаңа ауыз</w:t>
        <w:br/>
        <w:t>салғаннан кейінгі әрекетін” баяндап бердім.</w:t>
        <w:br/>
        <w:t>Күлтай облыстық Советтің мәдениет бөлімін</w:t>
        <w:br/>
        <w:t>басқарған күннен бастап құлпыра киінді, жауапты</w:t>
        <w:br/>
        <w:t>қызметкерлердің татар әйелдері өз ұлтының өкіліндей,</w:t>
        <w:br/>
        <w:t>қазақ нскусствосы татарсыз қарап қалатындай</w:t>
        <w:br/>
        <w:t>мақтасты. Киім тіктірсе де Күлтәй олардың</w:t>
      </w:r>
    </w:p>
    <w:p>
      <w:r>
        <w:t>консультанты болып алған. Күзембаев пен Бектенбай</w:t>
        <w:br/>
        <w:t>арасының қиқылжыңын жұрт біле қойды. Татар</w:t>
        <w:br/>
        <w:t>әйелдері Күлтәйды тілсіз жау көріп, теріс аударылып</w:t>
        <w:br/>
        <w:t>түскен. Үшінші байы Шәймерденов филармонияны</w:t>
        <w:br/>
        <w:t>жеп қашып кетті дегенді естігеннен кейін, күйеулері</w:t>
        <w:br/>
        <w:t>е ат басын тарта қалысқан.</w:t>
        <w:br/>
        <w:t>150</w:t>
        <w:br/>
        <w:t>Мен Мұхаңа сыбырлаймын: “Ойнап тұрғаны ғой”, -</w:t>
        <w:br/>
        <w:t>деп.</w:t>
        <w:br/>
        <w:t>- Жеңгеймен арамыздағы бір столдың дауына сіз</w:t>
        <w:br/>
        <w:t>қосылмаңыз! -- деп тастап, шала-шала орысшасымен</w:t>
        <w:br/>
        <w:t>қалжыңдап жатса, Тәшпық:</w:t>
        <w:br/>
        <w:t>- Мен келгенде.қол қусырып, асыңды әзірлеп</w:t>
        <w:br/>
        <w:t>жағынып тұр! -- деді.</w:t>
        <w:br/>
        <w:t>- О неге? Күнде бес келесің, онда менің нем</w:t>
        <w:br/>
        <w:t>қалады? - дейді жеңгей.</w:t>
        <w:br/>
        <w:t>- Байқа, байқа, ертең Мұхтар өлгенде оменгерің</w:t>
        <w:br/>
        <w:t>мен болам, алмай қоярмын! -- дейді қылжалақтап.</w:t>
        <w:br/>
        <w:t>- Тіліңе шиқан шықсын, Тәшпық! Етімді</w:t>
        <w:br/>
        <w:t>түршіктіріп, жаманшылық шақырып, осыныңды жек</w:t>
        <w:br/>
        <w:t>көрем, - дейді шын ренжіп. Жеңгей үрейленген сайын</w:t>
        <w:br/>
        <w:t>сұғындыра қалжыңдайды. Мұхаң Тәшпықты</w:t>
        <w:br/>
        <w:t>ренжітпейін дегендей:</w:t>
        <w:br/>
        <w:t>- Істеп тұрғанын қарашы! Дөрекі қалжың, тұрпайы</w:t>
        <w:br/>
        <w:t>сөз, оны Валя қайдан түсінсін! Жаман сескенеді, -</w:t>
        <w:br/>
        <w:t>деп Тәшпыққа батпағандай сыбырлайды. Тым болмай</w:t>
        <w:br/>
        <w:t>бара жатса:</w:t>
        <w:br/>
        <w:t>- Тәшпық, кабинетке кірші, мында келші! - деп</w:t>
        <w:br/>
        <w:t>шақырып алып, басқа бірдеңелерді сұрайды. Сонымен</w:t>
        <w:br/>
        <w:t>қалжыңның аяғы келесі бір келгенінде жалғаса береді.</w:t>
        <w:br/>
        <w:t>Мұхаң үйреншікті қалжың, әңгімелерді</w:t>
        <w:br/>
        <w:t>қайталамайтын. Ал бір соны қылық аңғарса мәз бола</w:t>
        <w:br/>
        <w:t>хабарлайтын.</w:t>
        <w:br/>
        <w:t>Бірде:</w:t>
        <w:br/>
        <w:t>- Кеше біздікінде қонақ көп болып, Шәкен балерин</w:t>
        <w:br/>
        <w:t>болып билеп, аяғын, қолын жайып жіберіп, бір</w:t>
        <w:br/>
        <w:t>башпайымен тұрып қалғанына таңдансақ, бізді ақымақ</w:t>
        <w:br/>
        <w:t>қылып, есік тұсындағы шегеге бір аяғын іліп қалады</w:t>
        <w:br/>
        <w:t>екен, - деп мәз бола күлді. Апарып көрсетіп, - мына</w:t>
        <w:br/>
        <w:t>шеге. Бізді ақымақ қып, аяғын іліп, сексиіп қатып</w:t>
        <w:br/>
        <w:t>қалып жүргені, - деп қайта-қайта айтып, Шәкеннің</w:t>
        <w:br/>
        <w:t>тапқырлығын, өнерлілігін байқатқандай тәптіштеп</w:t>
        <w:br/>
        <w:t>жатты.</w:t>
        <w:br/>
        <w:t>Абай өміршең тұлға десек, сол тұлғаға өз заманының</w:t>
        <w:br/>
        <w:t>171</w:t>
      </w:r>
    </w:p>
    <w:p>
      <w:r>
        <w:t>маған? Бәріне кейін түсініп, бағалауға енді шама келді</w:t>
        <w:br/>
        <w:t>смес пе.</w:t>
        <w:br/>
        <w:t>Дүниеде талай абзал жандар өтіп жатыр. Осыны</w:t>
        <w:br/>
        <w:t>ойлай келе қазақтың бір әдетін құптағым келеді. Жас</w:t>
        <w:br/>
        <w:t>болса - ағадан бата, кәрі болса -- дәм таттырам дегені</w:t>
        <w:br/>
        <w:t>орынды қалып екен. Жасы келген ағаның ретсіз есік</w:t>
        <w:br/>
        <w:t>ашпайтынын бәріміз білеміз. Қазірде “бата” деген сөз</w:t>
        <w:br/>
        <w:t>мағынасын жойды, сонымен қоса кішіден “ас” беру</w:t>
        <w:br/>
        <w:t>қалып барады. Басты себеп - “араласпаған” деген</w:t>
        <w:br/>
        <w:t>кедергі тұрады. Аралас, араласпа, ағаға арналған</w:t>
        <w:br/>
        <w:t>конағасыны ұмытпаңыздар. “Дәм таттырам” деген</w:t>
        <w:br/>
        <w:t>ғұрыпты сақтаңыздар. Осының бір өкініші әлі есімнен</w:t>
        <w:br/>
        <w:t>кетпейді.</w:t>
        <w:br/>
        <w:t>Мұханлікінде күнде бола жүріп “үйде еркегім жоқ”</w:t>
        <w:br/>
        <w:t>леп дәмге шақыра алмадым. Осы бір жылдар ішінде</w:t>
        <w:br/>
        <w:t>ауырып қалып жалғыз жатқанымда Ваняны далаға</w:t>
        <w:br/>
        <w:t>қалдырып, Мұхаң көңіл сұрай кірді де:</w:t>
        <w:br/>
        <w:t>- Қалайсыз. дәрігер шақыртайын ба, больницаға</w:t>
        <w:br/>
        <w:t>жатасыз ба! - деді жаны ашып.</w:t>
        <w:br/>
        <w:t>- Рахмет. Жел-құз дегендей... әуре болмаңыз. Сізге</w:t>
        <w:br/>
        <w:t>бұрынырақ есік ашқызбаганыма енді өкініп қалдым-</w:t>
        <w:br/>
        <w:t>ау. Мұха, үйде еркегім жоқ деп... - дей бергенімде:</w:t>
        <w:br/>
        <w:t>- Үйіңіз кең, қоңыржай, аулақ үй - нақ</w:t>
        <w:br/>
        <w:t>қызойнақтың қолы екен! - деген сөзін бір де</w:t>
        <w:br/>
        <w:t>ұмытпаймын. Қазақта “ұзатылатын қыздың</w:t>
        <w:br/>
        <w:t>қызойнағын пәленше көтеріпті” дегенді естігем. Бірақ</w:t>
        <w:br/>
        <w:t>әдебиеттен кездестіргем жоқ. “Қызойнақ” жасап жатыр</w:t>
        <w:br/>
        <w:t>чегеп сөзді жәрмеңкешілер қаладағы “жезөкшелерде”</w:t>
        <w:br/>
        <w:t>болғанын айтады деп ұғатынмын да, дөрекі естілетін.</w:t>
        <w:br/>
        <w:t>Бірақ Мұхаң дөрекі көрмеген сөзді сөкет көруге аузым</w:t>
        <w:br/>
        <w:t>бармайды. Бұл -- Мұхаңның ең әуелгі және ең соңғы</w:t>
        <w:br/>
        <w:t>ссік ашуы болар. Есік ашқызбадым деп өкіне тұра,</w:t>
        <w:br/>
        <w:t>Ік2</w:t>
        <w:br/>
        <w:t>екен. Оқығысы келсе, өзіне сенсе -- неге стипендият</w:t>
        <w:br/>
        <w:t>болмайды? Жамян оқып, стипендиядан қағылып</w:t>
        <w:br/>
        <w:t>жүрген адамнан не шығады? - деп кейіп отыр. Мен де</w:t>
        <w:br/>
        <w:t>бір қызық оқиғаны баяндадым, осы сөздермен желілес</w:t>
        <w:br/>
        <w:t>болған соң:</w:t>
        <w:br/>
        <w:t>- Мұха, біздің елдің бір қызы геофакта оқиды. Он</w:t>
        <w:br/>
        <w:t>күн сізден он мың сом қарыз әпер деп жылап, оқу</w:t>
        <w:br/>
        <w:t>бітірген соң қайырып берем деп, соңымнан қалмай</w:t>
        <w:br/>
        <w:t>қойған-ды, - деп күлдім. -- Жабылып ұрсып әрепц</w:t>
        <w:br/>
        <w:t>қойғыздық.</w:t>
        <w:br/>
        <w:t>- Ол қызға ақша неге керек болыпты? - деді</w:t>
        <w:br/>
        <w:t>таңданып.</w:t>
        <w:br/>
        <w:t>- Геофактың балаларын Одақ көлеміндегі барлық</w:t>
        <w:br/>
        <w:t>жерге апарады екен өз ақшасына, соған аралаймын</w:t>
        <w:br/>
        <w:t>дейді. Мен қарыз деген сөздің атын естігім келмейді,</w:t>
      </w:r>
    </w:p>
    <w:p>
      <w:r>
        <w:t>-- деп “сұрап” отыр ма деп түсінбесін деп тұжырдым.</w:t>
        <w:br/>
        <w:t>Мұханның мазасын осылай да алушылар табылған.</w:t>
        <w:br/>
        <w:t>Кейінгілер білсін деп жазып отырмын.</w:t>
        <w:br/>
        <w:t>-ҺҢ Еріңізді қандай көретініңізді іспен</w:t>
        <w:br/>
        <w:t>дәлелдегендіктен қандай беріктік бекітті деген сұрау</w:t>
        <w:br/>
        <w:t>қойғым келеді, - деді Мұхаң бірде.</w:t>
        <w:br/>
        <w:t>- Соншалық жақсы көрем деп ойлаған емеспін. Қыз</w:t>
        <w:br/>
        <w:t>бен жігіт сатысында көріспесек тұра алмастай едік.</w:t>
        <w:br/>
        <w:t>Үйлі-балалы болғанда қызығынан бейнеті басып,</w:t>
        <w:br/>
        <w:t>суынғандай сезінетінмін. Айырылғанда “алтынның</w:t>
        <w:br/>
        <w:t>қолда барда қадірі жоғын” білдім емес пе.</w:t>
        <w:br/>
        <w:t>- Бір-ақ құлап - бас көтермеуді өзіңізге обал</w:t>
        <w:br/>
        <w:t>демейсіз бе?</w:t>
        <w:br/>
        <w:t>-- Неше құлап, неше тұруға болады деп білесіз?</w:t>
        <w:br/>
        <w:t>- Әр кезең тұсында бір құламай өткен еркек</w:t>
        <w:br/>
        <w:t>болмайды. Бір-ақ құлау - Сенімсіз құбылыс.</w:t>
        <w:br/>
        <w:t>- Құлаған сәтің есте тұра ма, өткінші самал смес</w:t>
        <w:br/>
        <w:t>пе, - дегенімде:</w:t>
        <w:br/>
        <w:t>-- Тәтті сезім қайталанар болар, жүрек толқыр кезең</w:t>
        <w:br/>
        <w:t>кездесе бермес. Ақыл толысқан шақта қатты құлап,</w:t>
        <w:br/>
        <w:t>қағылып қалғаным бар, о да бір әттеген-ай!..</w:t>
        <w:br/>
        <w:t>- Сізден артық көрінген кім болды екен?..</w:t>
        <w:br/>
        <w:t>185</w:t>
        <w:br/>
        <w:t>- Ағаңыз екеуміз немереміз. Мұхтар мен менің</w:t>
        <w:br/>
        <w:t>шешем апалы-сіңлілі. Ағаң - бай, мен - кедей,</w:t>
        <w:br/>
        <w:t>сондықтан арамыз алшақ, - дегенде келемеждеп</w:t>
        <w:br/>
        <w:t>күлгенбіз.</w:t>
        <w:br/>
        <w:t>- Күліңдер, күліндер. Ертең бар да қымызшы</w:t>
        <w:br/>
        <w:t>Қамбардың ұлы Имамнан сәлем деп, не дер екен? -</w:t>
        <w:br/>
        <w:t>деді.</w:t>
        <w:br/>
        <w:t>- Сен - татар, ол - қазақ, осыныңа кім нанар! -</w:t>
        <w:br/>
        <w:t>дестік.</w:t>
        <w:br/>
        <w:t>- Е, Мұхтар қазақ па? Өзінен сұра, түк те қазақ</w:t>
        <w:br/>
        <w:t>емес. Ол - қожа, бәдеуи, араб. Қазақпын десе -</w:t>
        <w:br/>
        <w:t>Абайдың баласымын деп дәлелдесін! - деп ежектеді.</w:t>
        <w:br/>
        <w:t>“Мына татардың сөзі батып кетті. Ол қазақтың бел</w:t>
        <w:br/>
        <w:t>баласы, талайының ағасы, сандырақтап тұрғанын-ай”,</w:t>
        <w:br/>
        <w:t>- дедім де, ертеңіне келе:</w:t>
        <w:br/>
        <w:t>- Қымызшы Қамбар дегенді білесіз бе? - дедім.</w:t>
        <w:br/>
        <w:t>- Байғұс, тірі ме екен? - деді таңырқап.</w:t>
        <w:br/>
        <w:t>-- Баласының үйінде болдық, сіз туралы нақ осылай</w:t>
        <w:br/>
        <w:t>деді, - деп, түйірін қалдырмай жеткіздім, қызғанып</w:t>
        <w:br/>
        <w:t>кеткенім сондай.</w:t>
      </w:r>
    </w:p>
    <w:p>
      <w:r>
        <w:t>Мұхан аз ойланып қалды да:</w:t>
        <w:br/>
        <w:t>-- Бір өтірігі жоқ. Әуезден - Омархан, Омарханнан</w:t>
        <w:br/>
        <w:t>- мен. Шеше жағымыз - қожаның қыздары. Қанымда</w:t>
        <w:br/>
        <w:t>қазақ жоқ екен, қалай қазақ болып кеткем? - деп сзу</w:t>
        <w:br/>
        <w:t>тартты да, - Сырт адам аңғарғыш келеді. Өзімді</w:t>
        <w:br/>
        <w:t>ойламай, Ғабит: “Түбім түрікпен, қазаққа кірме”, -</w:t>
        <w:br/>
        <w:t>дегенде: “Желкесінде елі тұрып, қалай сіңіп кетті</w:t>
        <w:br/>
        <w:t>екен?” - деп ем, адам қызық-ау өзі, - деп күле түсіп.</w:t>
        <w:br/>
        <w:t>Қамбар мен Омархан бажа. Келген жылдары Қамбардан</w:t>
        <w:br/>
        <w:t>қымыз ішіп тұратын ек, өлген ғой байгұс, - деп аз</w:t>
        <w:br/>
        <w:t>тұрды да:</w:t>
        <w:br/>
        <w:t>- “Қазақ бог алсын!” Қалай қазақ болғанымды</w:t>
        <w:br/>
        <w:t>білмей қап тұрсам!.. Шешем Абай көз салатын адам</w:t>
        <w:br/>
        <w:t>болса, Абайдан тусам, өзім-ақ атой салар сдім. Абайдап</w:t>
        <w:br/>
        <w:t>тудым дегенге арланам ба? Мен туған жыллар -</w:t>
        <w:br/>
        <w:t>Абайдың шөккен қаралы жылы болатын.</w:t>
        <w:br/>
        <w:t>Әбдірахмандай абзал ұлының қайғысына бөккен жылы</w:t>
        <w:br/>
        <w:t>175</w:t>
        <w:br/>
        <w:t>Еркежанды Абай алмай көрсін! Әкс қайда? Мешіт</w:t>
        <w:br/>
        <w:t>қайда? Ақсақалдар кайда Еркежанның ағайыны қайда?</w:t>
        <w:br/>
        <w:t>Ар қайда, еркектік намыс қайда? (әрине сол дәуір</w:t>
        <w:br/>
        <w:t>тілеген)? Қызының үстіне тоқал. жесір аллыруға</w:t>
        <w:br/>
        <w:t>көндірген Алшынбайды - ақсақалдық дәуір Абайды</w:t>
        <w:br/>
        <w:t>да көндірген. Бір аналан туғанның жесірін аға-інісінің</w:t>
        <w:br/>
        <w:t>алуы міндет болған. Жоқ болғанда ғана басқа анадан</w:t>
        <w:br/>
        <w:t>туғандарға қосуға болатын еді. Шындығында</w:t>
        <w:br/>
        <w:t>сондықтан еріксіз алған. Әбдірахмандай ұлы бар</w:t>
        <w:br/>
        <w:t>Алшынбайдың қызы Ділдәнің үстіне әйел алуына</w:t>
        <w:br/>
        <w:t>дәлелі - “жасымда қалағанын әке әперді, енді</w:t>
        <w:br/>
        <w:t>сүйгенімді алам” болса, Еркежанды ақсақалдық дәуір</w:t>
        <w:br/>
        <w:t>алуға теліді, қосты. Мұны оқушым түсінеді. Мұндайлар</w:t>
        <w:br/>
        <w:t>Абайдың абайлығын кемітпесе керек, сіз де ренжімеңіз,</w:t>
        <w:br/>
        <w:t>-- деп шындығымен, бар жанын сала дәлелдеп шықты.</w:t>
        <w:br/>
        <w:t>Айыл басындай доға сырғалы егде әйел:</w:t>
        <w:br/>
        <w:t>- Мұхтардың кітабын оқытып, тыңдап отырам.</w:t>
        <w:br/>
        <w:t>Абайдың Микаил, Сикаил деген балаларын неге</w:t>
        <w:br/>
        <w:t>атамаған? Атай қалса, мені де ескерсін, - деген сәлемін</w:t>
        <w:br/>
        <w:t>Мұхаңа жеткіздім.</w:t>
        <w:br/>
        <w:t>Мұхаң қарап қалды.</w:t>
        <w:br/>
        <w:t>- “Әйгерімді мақтайды да, Ділдәдан туған ұлдарын</w:t>
        <w:br/>
        <w:t>айтады. Апиыншы Ақылбайдан Тұраш кем бе еді?” -</w:t>
        <w:br/>
        <w:t>деп дау айтады, - дедім.</w:t>
        <w:br/>
        <w:t>Тағы үндемей ой үстінде қалған соң:</w:t>
        <w:br/>
        <w:t>-- Абай да ат таппағандай Микаил, Сикаилі несі?</w:t>
        <w:br/>
        <w:t>Ауызға аларлық ақын үл тумағаны ма? - деп сұрана</w:t>
        <w:br/>
        <w:t>қалдым.</w:t>
        <w:br/>
        <w:t>- Ол әйел Абай жағын жақсы біледі. Шындыққа</w:t>
        <w:br/>
        <w:t>қарсы шығу қиын. Романда “Семейдегі қымызшы”</w:t>
        <w:br/>
        <w:t>делінетін қымызхананың ізбасары болған әйел ғой ол.</w:t>
      </w:r>
    </w:p>
    <w:p>
      <w:r>
        <w:t>Өзіміз де талай қымызын іШшкенбіз. Аса сұлу болмаса</w:t>
        <w:br/>
        <w:t>173</w:t>
        <w:br/>
        <w:t>- Пәлі, ой бөлінеді, қиял сейіледі?! Карта басты</w:t>
        <w:br/>
        <w:t>ауыртады, уақыт босқа кетеді. Үнемі мені ұтып алып</w:t>
        <w:br/>
        <w:t>дәндеген олар. Ұтып алу үшін зорлап ойнатады.</w:t>
        <w:br/>
        <w:t>Ойнағым келмейтіні сондай - ақшасын беріп</w:t>
        <w:br/>
        <w:t>құтылғым да келеді. Ойнату үшін: “Бүгін ұтасыз, ойнап</w:t>
        <w:br/>
        <w:t>көріңіз” деп арандаталы, ауқымдап болмайды. Сөйтіп</w:t>
        <w:br/>
        <w:t>“қатырдық, ұтып алдық” десіп мәз болады, - дегенінен</w:t>
        <w:br/>
        <w:t>“көрдіңіз ғой, бүгін де ұтып әкетті емес пе” дегенін</w:t>
        <w:br/>
        <w:t>айтпай түсініп отырдым.</w:t>
        <w:br/>
        <w:t>Мұхаңдікіне жиі кіріп-шығатын Тәшпық еді. Жар</w:t>
        <w:br/>
        <w:t>қабақ, қоңқақ мұрын, қатпалау, аурушаң болғанымен,</w:t>
        <w:br/>
        <w:t>ойыншыл болатын. Әйелі өзінен екі есе үлкен, қатар</w:t>
        <w:br/>
        <w:t>жүргенде боталы түйедей көрінетін. Жеңгеймен жиі</w:t>
        <w:br/>
        <w:t>қалжыңдасқанына қарағанда, не тобықты, не қожа деп</w:t>
        <w:br/>
        <w:t>ұғатынмын. Бірақ анықтап сұраған емеспін. Бірде</w:t>
        <w:br/>
        <w:t>келсем, Есмағамбетпен екеуі жеңгейді ортаға алып:</w:t>
        <w:br/>
        <w:t>- Менің дөңгелек ас столымды жаман столыңызға</w:t>
        <w:br/>
        <w:t>айырбастап, - деп жабысты Есмағамбет.</w:t>
        <w:br/>
        <w:t>-- Басшама-баш деп айырбастадың емес пе! - дейді</w:t>
        <w:br/>
        <w:t>жеңгей.</w:t>
        <w:br/>
        <w:t>- Жақсы столымды алдап алыпсыз, үстеме төлеңіз!</w:t>
        <w:br/>
        <w:t>- дейді қайталап.</w:t>
        <w:br/>
        <w:t>-- Жарайды, жарайды, төленер онда, - деп келіседі</w:t>
        <w:br/>
        <w:t>оғап. Өзінің фанерадан құрастырған жаман столын емен</w:t>
        <w:br/>
        <w:t>столына айырбастап алғанына мәз болып, жеңгейді</w:t>
        <w:br/>
        <w:t>“қолыма түсірдім” дегендей мәз болады. Оған Мұхаң:</w:t>
        <w:br/>
        <w:t>-- Қой сей, қой! Тіпті де сенің столың жақсы емес-</w:t>
        <w:br/>
        <w:t>Ті, - деп жеңгейді жақтайды.</w:t>
        <w:br/>
        <w:t>- Онда столымды қайтып алам! - дейді қылжақтап.</w:t>
        <w:br/>
        <w:t>-- Ұят емес пе! Бір столды онда бір, мұнда бір сүйреті</w:t>
        <w:br/>
        <w:t>жүргендерің? Валяның да істемейтіні жоқ, - деп кейиді.</w:t>
        <w:br/>
        <w:t>170</w:t>
        <w:br/>
        <w:t>Ғабиттің “Амангелді” пьесасын қойып жатырмыз.</w:t>
        <w:br/>
        <w:t>бүгін просмотры дегенде:</w:t>
        <w:br/>
        <w:t>- Қап, менің қолымның бір бос емес күніне дәл</w:t>
        <w:br/>
        <w:t>келіп қалғапы, сіз барып көріп, пікіріңізді айтып</w:t>
        <w:br/>
        <w:t>беріңізші! -- деп өтінгендей жұмсап жіберді. Қайтып</w:t>
        <w:br/>
        <w:t>келсем Ғабиден, Әлжаппар, Ысқақ үшеуі Мұхаңды</w:t>
        <w:br/>
        <w:t>төртінші қол етіп преферанс ойнап отыр екен. Мені</w:t>
        <w:br/>
        <w:t>көре кезегін тартып тастап, маған қарады.</w:t>
        <w:br/>
        <w:t>- Ғабит тағы да түрме, түрме алдындағы базар кілең</w:t>
        <w:br/>
        <w:t>қара сақал, сар сақалдыларды арқанмеп бұғаулатып</w:t>
      </w:r>
    </w:p>
    <w:p>
      <w:r>
        <w:t>үйіртіп қойыпты - қайта жазса да шықпаған, - делім.</w:t>
        <w:br/>
        <w:t>- Шығара алмай жүрген жоқ, жазайын дегені</w:t>
        <w:br/>
        <w:t>Амангелді емес, сондықтан шықпай жатыр.</w:t>
        <w:br/>
        <w:t>Оқымыстылары қалай шығыпты?</w:t>
        <w:br/>
        <w:t>- Олар жагы тәуір. Бірақ, Амангелдінің алдына</w:t>
        <w:br/>
        <w:t>“Байқадамның қатынында хақымыз кетті” дегізіп</w:t>
        <w:br/>
        <w:t>арыздандырудың неге керек болғанын...</w:t>
        <w:br/>
        <w:t>- Ағаңыздың шешеңізге тіс батырғаны - ісі</w:t>
        <w:br/>
        <w:t>болғаны, - деп күллі де, - олай болса сіз қазы бола</w:t>
        <w:br/>
        <w:t>алмадыңыз. Бірде барып көретін болдым, - деп қолын</w:t>
        <w:br/>
        <w:t>маған ұстатты да, - Сіз ойнай тұрыңызшы! - деп</w:t>
        <w:br/>
        <w:t>кабинетке кетіп қалды. Мұхаң қайтып оралғанда:</w:t>
        <w:br/>
        <w:t>- Ойыншылардан ұтылып қалам шығар, - деп</w:t>
        <w:br/>
        <w:t>қорындым.</w:t>
        <w:br/>
        <w:t>- Мен төлеймін, қорықпай ойнай беріңіз, - деді.</w:t>
        <w:br/>
        <w:t>Қарасам, ойын аяқталып қалыпты, Мұхаңның өзі</w:t>
        <w:br/>
        <w:t>ұтылып отыр екен. Есеп ашып, ойыншылар кеткеннен</w:t>
        <w:br/>
        <w:t>кейін:</w:t>
        <w:br/>
        <w:t>-- Карта дегенді жек көрем. Әдейі картаны дәлелдеп</w:t>
        <w:br/>
        <w:t>келген соң еріксіз ойнаймын, - дсп ұтылғанын</w:t>
        <w:br/>
        <w:t>дәлелдегендей болды.</w:t>
        <w:br/>
        <w:t>- Анда-санда ойнаған да тәуір. Ойыңыз бөлініп,</w:t>
        <w:br/>
        <w:t>басыңыз тазарып, шырмаған қиял сейіліп, картаға</w:t>
        <w:br/>
        <w:t>ынтаңыз ауып дегендей, ойнап қойыңыз тартыпбай,</w:t>
        <w:br/>
        <w:t>- дедім.</w:t>
        <w:br/>
        <w:t>189</w:t>
        <w:br/>
        <w:t>едім? Тіпті ақталғандай, мен - тергеуші, өзін -</w:t>
        <w:br/>
        <w:t>ақталушыдай ұстағанына қысылып:</w:t>
        <w:br/>
        <w:t>- Естігеніңізді айтып тұр дегенге, не болса соны</w:t>
        <w:br/>
        <w:t>жеткізгенім қолайсыздау болды-ау, -- дегенімде:</w:t>
        <w:br/>
        <w:t>-- Жо-жоқ, көптен естен шыққан, осындайда</w:t>
        <w:br/>
        <w:t>болмаса ойға келмейтін оқиғалар ойнап шығып,</w:t>
        <w:br/>
        <w:t>сөйлетіп отыр. Анда-санда осындай әңгіме де орынды,</w:t>
        <w:br/>
        <w:t>- деп түйгенінен түк түсінсем бұйырмасын.</w:t>
        <w:br/>
        <w:t>Жұмысқа келсем, үй толы қонақ, екілердегі баланы</w:t>
        <w:br/>
        <w:t>ойнатып жүрген Мұхан олай қашып, бұлай қашып</w:t>
        <w:br/>
        <w:t>жүрді де:</w:t>
        <w:br/>
        <w:t>- Өй, өй, мына ит мені боқтайды, боқтайды! - деп</w:t>
        <w:br/>
        <w:t>кабинетіне қашып кіргендей, бірдеңемен ұрғылап</w:t>
        <w:br/>
        <w:t>жүрген баланы мадақтап, еркелете ойнатып кірді. -</w:t>
        <w:br/>
        <w:t>Мынау Бағыштың кенжесі, аты Айдар. Мені ата дейді</w:t>
        <w:br/>
        <w:t>де, бой бермейді, өзінің озбырлығы сондай мені де</w:t>
        <w:br/>
        <w:t>әкең деп боқтайды, -- деп мәз бола креслоға отырды</w:t>
        <w:br/>
        <w:t>да:</w:t>
        <w:br/>
        <w:t>- Бес жасымда молдаға Абай ауылына апарғанда</w:t>
        <w:br/>
        <w:t>көрген Абайым әлі көз алдымда. Мына Айдар енді бірер</w:t>
      </w:r>
    </w:p>
    <w:p>
      <w:r>
        <w:t>жылдан кейін көрген мені есінде сақтап “Мұхтарым”</w:t>
        <w:br/>
        <w:t>дер ме екен мені де? - деп ойлана қалды. Менің денем</w:t>
        <w:br/>
        <w:t>дір ете түсті:</w:t>
        <w:br/>
        <w:t>- Елуден аспай жатып... -- дей бергенде:</w:t>
        <w:br/>
        <w:t>-- Ойлағаным өлім емес, баланың кей жағдайды ссіне</w:t>
        <w:br/>
        <w:t>сақтайтыны үшін айтамын және енді 30-40 жыл жасау</w:t>
        <w:br/>
        <w:t>неғайбыл нәрсе ғой. Айдар арқылы бала шағым есіме</w:t>
        <w:br/>
        <w:t>түсіп кетті. Сірә, сол жылдары Абай аулына күйеу</w:t>
        <w:br/>
        <w:t>болған жылым ба, әйтеуір мені үлкендердің алдына</w:t>
        <w:br/>
        <w:t>апарып сәлем бергізді. Нұрғаным апамның баласы</w:t>
        <w:br/>
        <w:t>болмай, Абайдың 17 жасында туған Ақылбайын</w:t>
        <w:br/>
        <w:t>бауырына салған. Ал, Бағыш - Ақылбайдың немересі.</w:t>
        <w:br/>
        <w:t>12-889 177</w:t>
        <w:br/>
        <w:t>Бір еркек әйелді мендей күтсін! Тұмсығымнан</w:t>
        <w:br/>
        <w:t>бұйдалап шөгеріп тастайтындай әйелдердің ілтипатына</w:t>
        <w:br/>
        <w:t>тұрмас еркекпін бс? Әйелдерге мен еркелемегенде кім</w:t>
        <w:br/>
        <w:t>еркелейді?! Мұныңыз не, сіз мені қандай рамкаға</w:t>
        <w:br/>
        <w:t>сыйғызғалы тұрсыз? - деп дауласқандай қат-қабаттап</w:t>
        <w:br/>
        <w:t>бара жатқан соң:</w:t>
        <w:br/>
        <w:t>- Онда мен де өз сөзімнен танбаймын. Дұрысы -</w:t>
        <w:br/>
        <w:t>сол, Елағасына лайық демеймін! - деп ерегістірдім.</w:t>
        <w:br/>
        <w:t>Күліп жіберді де:</w:t>
        <w:br/>
        <w:t>- Не дер екен деп арандатсам, болмайсыз. Тым</w:t>
        <w:br/>
        <w:t>қатігезсіз. Жігітсінсем - жастығымды сақтағым келеді,</w:t>
        <w:br/>
        <w:t>оған не дауыңыз бар? - дейді.</w:t>
        <w:br/>
        <w:t>- Білмеген сырыңызға таласпаймын, тек әмсі</w:t>
        <w:br/>
        <w:t>пайдалы болсын, -- деп өзінің көп қолданатын сөз</w:t>
        <w:br/>
        <w:t>тіркесін пайдаланумен доғара қойдым.</w:t>
        <w:br/>
        <w:t>Аға кейде осылайша арандататын әдетін де</w:t>
        <w:br/>
        <w:t>аңғартқым келеді. Бірақ қай кезде арандату, қай кезде</w:t>
        <w:br/>
        <w:t>шыны екенін таба алмай жым ішіне кіріп кеткендей</w:t>
        <w:br/>
        <w:t>адасқан кездерім аз болмайтын.</w:t>
        <w:br/>
        <w:t>Өкшелі қара етік, басыма бөртпе шәлі салып келе</w:t>
        <w:br/>
        <w:t>қаппын.</w:t>
        <w:br/>
        <w:t>- Валя, Валя, мынадай етікті тіктіріп берейін, мол</w:t>
        <w:br/>
        <w:t>киініп, шәлі салып жүрші, қандай келісіп түр, - деп</w:t>
        <w:br/>
        <w:t>өтінгендей болды. Жеңгей бұлтың етіп:</w:t>
        <w:br/>
        <w:t>- Өмірі кимеген киімім, енді қайтіп кием? - деп</w:t>
        <w:br/>
        <w:t>шығып кетті. Мұхан өкпелеп, налыл бүлінді де қалды:</w:t>
        <w:br/>
        <w:t>- Міне, көрдіңіз бе, екі ұлттың адамы бірінің</w:t>
        <w:br/>
        <w:t>ыңғайын бірі жасында табады екен де, келе-келе екі</w:t>
        <w:br/>
        <w:t>жақта қалады екен.. - деп салды. Жеңгейді жақтай</w:t>
        <w:br/>
        <w:t>кеттім:</w:t>
        <w:br/>
        <w:t>- Рас қой, Мұха, тымақ ки десе өзіңіз де кимейсіз</w:t>
        <w:br/>
        <w:t>ғой, -- деп жұбаттым.</w:t>
        <w:br/>
        <w:t>Мұхаң жанына жақпай қалса осылай да құнтита</w:t>
      </w:r>
    </w:p>
    <w:p>
      <w:r>
        <w:t>сөйлейтін әдеті болатын.</w:t>
        <w:br/>
        <w:t>187</w:t>
        <w:br/>
        <w:t>Онын алып отырғаны - қарындасым, Разақтын қызы.</w:t>
        <w:br/>
        <w:t>Екеуін де көмектесіп оқытып, енді бір үйіміз болып</w:t>
        <w:br/>
        <w:t>отыр. Разақтың әйелі - Тәкежанның қызы.</w:t>
        <w:br/>
        <w:t>Абай арқылы тобықты қақ жарылды, бірі жақтайды,</w:t>
        <w:br/>
        <w:t>бірі әкпелейді. Бәрін дс жақсы деп шығармадың деседі.</w:t>
        <w:br/>
        <w:t>Жиреншенің тұқымы да бұртаңдайды. Мен болсам,</w:t>
        <w:br/>
        <w:t>Абайға әкем жолдас болса, олар жазса -- алғыс айтар</w:t>
        <w:br/>
        <w:t>едім. Мына Разақтың әйелі, Тәкежан әкемді</w:t>
        <w:br/>
        <w:t>жамандадың деп араз болады. Айтпаңыз, жатқан өкпе!</w:t>
        <w:br/>
        <w:t>Қызы мына қарындасым ғана обьективный адам, -</w:t>
        <w:br/>
        <w:t>деп күле түсіп, күлімсіреп, солардың айтқан сөздері</w:t>
        <w:br/>
        <w:t>есіне оралғандай:</w:t>
        <w:br/>
        <w:t>- Нұрганым апамнан бастап Абаймен қанымыз</w:t>
        <w:br/>
        <w:t>араласып кетті. Мына Айдар біз бе? Абай ма? Тіпті</w:t>
        <w:br/>
        <w:t>Айдарды мүлде жақсы көрем, -- деп барып тоқтады.</w:t>
        <w:br/>
        <w:t>Мұхаңның балажандығына қарап отырып, бірқатар</w:t>
        <w:br/>
        <w:t>еркелігін осынысы жояды емес пе деп қалдым.</w:t>
        <w:br/>
        <w:t>Маған есік ашып кіргізіп жатып, Ванямен керісіп</w:t>
        <w:br/>
        <w:t>тұрды:</w:t>
        <w:br/>
        <w:t>- Бергем, иә, сол үшін бергем! Жо-жоқ, алдама,</w:t>
        <w:br/>
        <w:t>ала бер, бірақ алдама! - дейді бой бермей. Ваня да бір</w:t>
        <w:br/>
        <w:t>қырсық, қолағаштай мұрны сумыйып алып, ерең-ерең</w:t>
        <w:br/>
        <w:t>етіп бой бермейді өзінікін дұрыстап. Осындай ек-үш</w:t>
        <w:br/>
        <w:t>оқиғаның үстінен шыққан соң, ыза болдым да:</w:t>
        <w:br/>
        <w:t>-- Ваня, кетші қағынған, болды ғой енді. Жұмыс</w:t>
        <w:br/>
        <w:t>істейік біз де, уақытын алмашы! - десем, Мұхаң</w:t>
        <w:br/>
        <w:t>болмай:</w:t>
        <w:br/>
        <w:t>- Жо-жоқ, мені мойындатпай кетпейді, - деп</w:t>
        <w:br/>
        <w:t>қоймаған соң:</w:t>
        <w:br/>
        <w:t>- Соның жиырма-отыз сомын бере салмайсыз ба,</w:t>
        <w:br/>
        <w:t>сондық уақытыңызды, жүйкеңізді құртқанша! -- дедім.</w:t>
        <w:br/>
        <w:t>І78</w:t>
        <w:br/>
        <w:t>Мұхан лауреаттық алған жылы Мәскеуден</w:t>
        <w:br/>
        <w:t>оралғанда бәрімізге базарлық әкелді. Ваняға -</w:t>
        <w:br/>
        <w:t>“Победа”, маған “Звезда” қол сағатын сыйлады. Екі</w:t>
        <w:br/>
        <w:t>жеті шамасы өткенде:</w:t>
        <w:br/>
        <w:t>- Сіз сағатыңызды неге салып жүрмейсіз! - дегені.</w:t>
        <w:br/>
        <w:t>Дәм деуге шамам келмей-ақ қалды. Осы базарлық</w:t>
        <w:br/>
        <w:t>туралы өз қоршауы “Сараң лесек болмайсың. Алтын</w:t>
        <w:br/>
        <w:t>да емес, темір сағат берді десең жүрт күлмей ме”,</w:t>
        <w:br/>
        <w:t>деуінен: “Ағаға лайық көрмесе, қалайша мен лайық</w:t>
        <w:br/>
        <w:t>көрмекпін”, - дедім де, лақтырып-ақ тастадым. Енді</w:t>
        <w:br/>
        <w:t>міне: “Неге салып жүрмейсіз?” -- дегенде шынымды</w:t>
      </w:r>
    </w:p>
    <w:p>
      <w:r>
        <w:t>айтайып ба? Басқада берілген сый-сияпат болса</w:t>
        <w:br/>
        <w:t>“тұрмайтын сыйлық” деуім де мүмкін емес. Алтын</w:t>
        <w:br/>
        <w:t>смес десем - өкпеледі деуі ықтимал дедім ле, әйелден</w:t>
        <w:br/>
        <w:t>құлық құтылған ба:</w:t>
        <w:br/>
        <w:t>- Сіз берген сыйлық деуім мұң екен, айна алдынан</w:t>
        <w:br/>
        <w:t>қақты да кетті... - дедім.</w:t>
        <w:br/>
        <w:t>Сонымен сағат зым-зия жоқ болды, біреу сұрап</w:t>
        <w:br/>
        <w:t>алғанын, болмаса өзімнің бергенім есімде жоқ.</w:t>
        <w:br/>
        <w:t>Күзгі демалыстап оралғанда Алматы біріншінің</w:t>
        <w:br/>
        <w:t>вокзалы алдында Мұханды күтіп үйме-жүйме тұрмыз.</w:t>
        <w:br/>
        <w:t>Вагоннан шыққан Мұхан ақжарқын жайрандай түсті де:</w:t>
        <w:br/>
        <w:t>- Өй-ой... күйлі қуаттысыздар ма! -- деп жалпылама</w:t>
        <w:br/>
        <w:t>сәлем тастасымен, вагон есігінің нақ көзінде тұрған</w:t>
        <w:br/>
        <w:t>жеңгейден бастап, әйелдердің аузынан сүйе бастады.</w:t>
        <w:br/>
        <w:t>Маған жеткенде ыңғайсызданғанымды сезе қап:</w:t>
        <w:br/>
        <w:t>- Сізге базарлық бар, вагоннан өзіңіз барып</w:t>
        <w:br/>
        <w:t>алмасаңыз езіп тастар, - дегенде: “Базарлық!</w:t>
        <w:br/>
        <w:t>Базарлық!” десіп шуласып қалды. Ал, сайқымазақ</w:t>
        <w:br/>
        <w:t>біреуі:</w:t>
        <w:br/>
        <w:t>- Түйенің танығаны -- жапырақ! - десе:</w:t>
        <w:br/>
        <w:t>- Мәз болмаңыздар, әйелдер, сыбағаларын - бір</w:t>
        <w:br/>
        <w:t>шляпа! - деп айдап салды.</w:t>
        <w:br/>
        <w:t>Шіркін! Жазушы-ақындармен іргелес қонған да,</w:t>
        <w:br/>
        <w:t>180</w:t>
        <w:br/>
        <w:t>болатын. Шешем мына Үмия тәрізді ынжық жан, әкем</w:t>
        <w:br/>
        <w:t>өлісімен арқасына қап салып, біреудің тезегін теріп</w:t>
        <w:br/>
        <w:t>кеткен сорлы сді. Екі қызы мен мені Разақ бағып</w:t>
        <w:br/>
        <w:t>өсірген. Әкемді білмеген жұрт мені Абайдан туды деп</w:t>
        <w:br/>
        <w:t>жапсыратынын өзім де білем. Герцен де ұлы</w:t>
        <w:br/>
        <w:t>махаббаттың куәсі, ол үшін қай орыс кеміте алған еді?</w:t>
        <w:br/>
        <w:t>Ол - бай, мен - кедейі несі? Сырттан былшылдамай,</w:t>
        <w:br/>
        <w:t>озіме айтсын кеудесінен итерген жерім болса.</w:t>
        <w:br/>
        <w:t>Татарлығы нақ осы оның. Әкесі тірісінде мен іздегем,</w:t>
        <w:br/>
        <w:t>енді мені ол іздесін! - деп барып тынды.</w:t>
        <w:br/>
        <w:t>“Шешем нашар, арқасына қап салып...” деген сөзді</w:t>
        <w:br/>
        <w:t>естісімен көз алдыма тезек терген жұпыны әйелді</w:t>
        <w:br/>
        <w:t>келтірдім де: “алып - анадан” деген мақалдың жаңсақ</w:t>
        <w:br/>
        <w:t>екенін ойыма алдым.</w:t>
        <w:br/>
        <w:t>Әлденеге толқып, толғанғандай:</w:t>
        <w:br/>
        <w:t>- Омарханға қыз іздестіргенде, біреулері</w:t>
        <w:br/>
        <w:t>Қараталдағы пәленше қожаның қызының басы бос</w:t>
        <w:br/>
        <w:t>деп хабарлап, іздеп айттырыпты. Ілігіңнің майны</w:t>
        <w:br/>
        <w:t>қашық жерден болғаны да жаман екен, сол нағашыма</w:t>
        <w:br/>
        <w:t>бір-ақ келгенім есімде. Байшікештеу, еңселі ағаш үйдің</w:t>
        <w:br/>
        <w:t>мәнерлі крыльцосы әлі есімде. Сондай жермен Қамбар</w:t>
        <w:br/>
        <w:t>татар сауда арқылы байланысты ма екен?..</w:t>
        <w:br/>
        <w:t>Нағашымнан біреу болса іздер еді, адам қалмаған ғой,</w:t>
        <w:br/>
        <w:t>сірә! - деп ескілікті өмірін есіне түсіріп тоқтағанда:</w:t>
      </w:r>
    </w:p>
    <w:p>
      <w:r>
        <w:t>“Мүмкіншілігі бар адам, нсге іздестіріп алмайды екен!”</w:t>
        <w:br/>
        <w:t>- деген ой сұғанақтай қалды, себебі нағашы адамның</w:t>
        <w:br/>
        <w:t>бір жақын өрісі емес пе.</w:t>
        <w:br/>
        <w:t>- Айтпақшы, Абайдың баласы еместігімнің бір</w:t>
        <w:br/>
        <w:t>кепілін көрсетейініші! - деп барып, ішкі бөлмеден бір</w:t>
        <w:br/>
        <w:t>суретті алып шықты да: -- Міне, мынау Ахмет, білесіз</w:t>
        <w:br/>
        <w:t>гой, агаңызбен бірге оқыған, бұл Әуездің бел баласы.</w:t>
        <w:br/>
        <w:t>Тоқалдан туған. Мынау - мен, екеуміз егіз баладай</w:t>
        <w:br/>
        <w:t>емеспіз бе? Осыны көре түра Абайдан туды деп қалай</w:t>
        <w:br/>
        <w:t>айта алады? - деп барып тыңды.</w:t>
        <w:br/>
        <w:t>Өсек тасыдым, болмаса ренжір деген ойыма кірсе</w:t>
        <w:br/>
        <w:t>бұйырмасын. “Нең бар” деп тарпа бас салса қайтер</w:t>
        <w:br/>
        <w:t>176</w:t>
        <w:br/>
        <w:t>- Мәрдесіне елікті демейін. Дегенмен бедел де бір</w:t>
        <w:br/>
        <w:t>пәле ғой. Ансамбль құрып бер деген шартына табанда</w:t>
        <w:br/>
        <w:t>жағдайым болмай, тілегін беделімен орындады да,</w:t>
        <w:br/>
        <w:t>аударып әкетті, бірақ өзін де жойды, ақыры антұрған</w:t>
        <w:br/>
        <w:t>төсек қызығына түсіп алып... - деп, не айыптамай,</w:t>
        <w:br/>
        <w:t>өзін ле азаптамай, қызынып қызғанбауын:</w:t>
        <w:br/>
        <w:t>“құламағансыз” деп бағаладым.</w:t>
        <w:br/>
        <w:t>Бірде тағы осындай әңгіме айтқысы кеп:</w:t>
        <w:br/>
        <w:t>-- Артисткаларды бір брошқаға сатып алу оп-оңай,</w:t>
        <w:br/>
        <w:t>бұл жағынан тым жеңіл қарайды, -- деп әңгімеге</w:t>
        <w:br/>
        <w:t>тартқанда, әйелдік намысым өре тұрып, тырсия</w:t>
        <w:br/>
        <w:t>қалдым. “Мұхаң еліктірсе кім елікпейді? Тәтті сөйлеп,</w:t>
        <w:br/>
        <w:t>енді бүй деп отыр”, - деген ой ойыса қалды.</w:t>
        <w:br/>
        <w:t>Қойштамағанымды сезгенсін қоя салды. Мұхаңның бір</w:t>
        <w:br/>
        <w:t>қызығы өзін айтуын құптай берем ғой, кейде</w:t>
        <w:br/>
        <w:t>басқаларды да айтып беретін кезі болып қалатын.</w:t>
        <w:br/>
        <w:t>Мұхаңның бір қызық мінезі - осындайларды</w:t>
        <w:br/>
        <w:t>әйелінен дс шіміркенбей айтып жатқан кездерін</w:t>
        <w:br/>
        <w:t>аңғарғам. Тіпті әйелімен пәтуаласып алатындай</w:t>
        <w:br/>
        <w:t>көрінетін. Бірде:</w:t>
        <w:br/>
        <w:t>- Мақтанғандай әйеліңізге айтып қоятын да</w:t>
        <w:br/>
        <w:t>мінезіңіз бар екен? - дедім.</w:t>
        <w:br/>
        <w:t>- Ол менің әйелім, басқадан өз еркегін жақсы біледі.</w:t>
        <w:br/>
        <w:t>Сондықтан кешірімді маған ол. Жігітсінетінімді</w:t>
        <w:br/>
        <w:t>айтпағанда!.. Әрине, әрине, айтам! -- деп барып қоя</w:t>
        <w:br/>
        <w:t>салганынан: “Тағы образ іздей ме?” - деген шідерге</w:t>
        <w:br/>
        <w:t>орала қалдым. Бірақ не дер екен дег:</w:t>
        <w:br/>
        <w:t>-- Дегенмен жігітсінудің де тыйылатын кезі, жеңгейге</w:t>
        <w:br/>
        <w:t>шын ілтипатпен көңіл бөлетін шақ болды емес пе! -</w:t>
        <w:br/>
        <w:t>деуім мүң екен, дулады да кетті:</w:t>
        <w:br/>
        <w:t>- Мепің әйелім болды деген аттың өзі жетеді оған!</w:t>
        <w:br/>
        <w:t>186</w:t>
      </w:r>
    </w:p>
    <w:p>
      <w:r>
        <w:t>ерлігім ұстап. Дегенмен айтарымды айтып қалсам ла.</w:t>
        <w:br/>
        <w:t>тым еркінсіп кеттім бе деп жалт қарадым. Мұхан:</w:t>
        <w:br/>
        <w:t>- Ол мені алдап түр ғой, ақымақ қып алмақ қой!</w:t>
        <w:br/>
        <w:t>Ішінен “мені қатырдым” демск кой! - деп барып</w:t>
        <w:br/>
        <w:t>орнына отырды. қабағы ашылмай. Жұмыс істелмейтіні</w:t>
        <w:br/>
        <w:t>көрініп тұрған соң:</w:t>
        <w:br/>
        <w:t>- Кеше істелмеді жұмыс, бүгін де істелмейді-ау.</w:t>
        <w:br/>
        <w:t>сірә! - дедім құлшынғансып.</w:t>
        <w:br/>
        <w:t>-- Жұмыс, жұмыс! Сіз де пәле болдыңыз, машинкаға</w:t>
        <w:br/>
        <w:t>қақшиып отырып аласыз да... - дегенде жынды</w:t>
        <w:br/>
        <w:t>күлкіммен жаттым да күлдім. Мұрын үсті жыбырлап,</w:t>
        <w:br/>
        <w:t>өзі қоса күлді. Мойынын сипап танауын шұқылап,</w:t>
        <w:br/>
        <w:t>көзілдірігін сүрткілеп жатқанда, күлкімді тыйдым дя:</w:t>
        <w:br/>
        <w:t>- Білдім, білдім... Сіз менен құтылудың шарғысын</w:t>
        <w:br/>
        <w:t>қарастырып, Ваняға тап беріпсіз де. мені құртып жатыр</w:t>
        <w:br/>
        <w:t>екенсіз ғой!..</w:t>
        <w:br/>
        <w:t>- Бір адам обал дсссй, біреуі тынық десей... Өткенді</w:t>
        <w:br/>
        <w:t>жазбайсың деп - кәрісі, жастарды жазбайсың деп -</w:t>
        <w:br/>
        <w:t>жастары, машинаның әне жері, мыпа жері леп Ваня,</w:t>
        <w:br/>
        <w:t>машинканың басына мініп алып - Сіз!.. Жабылыңдар.</w:t>
        <w:br/>
        <w:t>жабылыңдар бәрің маған! - деп балаша өкпелеп</w:t>
        <w:br/>
        <w:t>отырған соң:</w:t>
        <w:br/>
        <w:t>- Расында, машинаңызбен тау жаққа барып</w:t>
        <w:br/>
        <w:t>қайтсаңыз, тіпті, пайдалы болар еді-ау... - дслім.</w:t>
        <w:br/>
        <w:t>- Міне, міне! Бұл қалай ойыма кірмеген? Вапя.</w:t>
        <w:br/>
        <w:t>Ваня, поехали! - деп киіне жүріп, ерсе шықты.</w:t>
        <w:br/>
        <w:t>Жасың егде тартса да адам қашанда адам, орқашан</w:t>
        <w:br/>
        <w:t>оған жылы ілтипат, саналы қамқорлық керек. “Бере</w:t>
        <w:br/>
        <w:t>бер” деген сөздің ығыр қылғанын, терісін тесіп сыртқа</w:t>
        <w:br/>
        <w:t>шыққаны осы бір эпизод көрсетпей ме ағаның?</w:t>
        <w:br/>
        <w:t>Дамылсыз жүріп тұрған сағаттың тіліндей өмір әрекеті</w:t>
        <w:br/>
        <w:t>де зеріктірер, ығыр жұмыс жазушының жанын жеп.</w:t>
        <w:br/>
        <w:t>миын мүкжгілейді демесіме бұдан кейіп шарам бар мә?.</w:t>
        <w:br/>
        <w:t>-- Қалай болса солай сөйлейді мына студент, -</w:t>
        <w:br/>
        <w:t>дегенімде:</w:t>
        <w:br/>
        <w:t>- Құнанбай тұсында тобықты арасына төрт қожа</w:t>
        <w:br/>
        <w:t>сіңген, соның бірінің ұрпағы осы. Екіншісінің</w:t>
        <w:br/>
        <w:t>жұрағаты, өзіңіз білетін Бектасовтар. Нұрмұханбет бізді</w:t>
        <w:br/>
        <w:t>оқытқан адам, - деп қоя салды. Мұнысынан ұққаным,</w:t>
        <w:br/>
        <w:t>“әкесі үшін котерсм дс” дегені еді. Бірақ сол төрт қожа</w:t>
        <w:br/>
        <w:t>өзара туыс деген сөз аузынан шықпады.</w:t>
        <w:br/>
        <w:t>- Қожа дегенді молда деп ұғамыз ба? - дедім білгім</w:t>
        <w:br/>
        <w:t>кеп.</w:t>
        <w:br/>
        <w:t>- Қожа - бәдәуи. Аравиядан әу баста қалай</w:t>
        <w:br/>
        <w:t>шыққанын кім білсін, тұрмыстың талқысымен бе, дін</w:t>
        <w:br/>
        <w:t>жаюға жіберілді ме, әйтеуір әр дүркін келгенге ұқсайды.</w:t>
        <w:br/>
        <w:t>-- Біздін елдің қожалары қазақтан қыз алса да,</w:t>
        <w:br/>
        <w:t>қызын бермейді, - дедім сөз тартып.</w:t>
      </w:r>
    </w:p>
    <w:p>
      <w:r>
        <w:t>- Қожа атты туыс емес және ол ру аты да емес.</w:t>
        <w:br/>
        <w:t>Сондықтан бірінің қызын бірі алғанын сөкет көруге</w:t>
        <w:br/>
        <w:t>болмайды. Қыз бермеуін мен өзіміпе: жер ауып келген</w:t>
        <w:br/>
        <w:t>бодәуилер елімізге қайтамыз деп үмітін үзбеген де</w:t>
        <w:br/>
        <w:t>қызын жат елге қалдырғысы келмеген, сондықтан қыз</w:t>
        <w:br/>
        <w:t>бермеуге бел байлаған, ақыры тәртіпке айналған деп</w:t>
        <w:br/>
        <w:t>ұғам, &gt; деген еді.</w:t>
        <w:br/>
        <w:t>Мұхаң лауреаттық алған тұста бір студент майлы</w:t>
        <w:br/>
        <w:t>бояумен өзі салған суретін сыйлады. Мұхаңа ұқсаң-</w:t>
        <w:br/>
        <w:t>қырамайтын суретті қабылдамай қояр ма деп:</w:t>
        <w:br/>
        <w:t>- Ала жаздай бояп-бояп тайып тұрған Нағымнан</w:t>
        <w:br/>
        <w:t>мына студент артық болды-ау, - дегенімде:</w:t>
        <w:br/>
        <w:t>-- Студент?.. Көп ішінен не шықпайды... Бір студент</w:t>
        <w:br/>
        <w:t>үйге де келіп, телефонмен де: “Оқу бітіргенімше шарт</w:t>
        <w:br/>
        <w:t>жасасып айына мың сомнан беріп тұрыңыз. Оқу</w:t>
        <w:br/>
        <w:t>бітірген соң он жыл ішінде қайтарым болады”, - деп</w:t>
        <w:br/>
        <w:t>соңымнан қалмай қойды. Көмек бер деген бір сәрі</w:t>
        <w:br/>
        <w:t>184</w:t>
        <w:br/>
        <w:t>неге содан кейін ашқызбасқа деген сұраққа осы бір</w:t>
        <w:br/>
        <w:t>“қызойнақ” деген сөз кедергі болғанына әлі өкінем.</w:t>
        <w:br/>
        <w:t>Лауреаттық алған жазда “Қазақкиностудиясы” екі</w:t>
        <w:br/>
        <w:t>күн әурелеп Николай Кононов киножурналға түсірді.</w:t>
        <w:br/>
        <w:t>Бірінші күні Мұхаң екеумізді жұмыс үстінде түсірді</w:t>
        <w:br/>
        <w:t>де, ертеңіне Қалибек екеуін халат-шапан кигізіп күн</w:t>
        <w:br/>
        <w:t>ұзын әуреледі.</w:t>
        <w:br/>
        <w:t>Бұл жазға салым болатын. Мұхаңның ас ішетін</w:t>
        <w:br/>
        <w:t>бөлмесінің терезесі түстікке қарайтын да, терезе тұсына</w:t>
        <w:br/>
        <w:t>күн оралғанда үй іші жап-жарық, ып-ыстық бола</w:t>
        <w:br/>
        <w:t>қалатын. Оның үстіне прожектор қызуы қосылғанда</w:t>
        <w:br/>
        <w:t>Ернардың тарғыл мысығы мен Мұхаң жалығып</w:t>
        <w:br/>
        <w:t>күншуақтап қисайып қалғи қалатын. Қалибек:</w:t>
        <w:br/>
        <w:t>- Әй, Мұхтар, былай басыңды көтер антұрған!</w:t>
        <w:br/>
        <w:t>Күншуақтап ұйықтайтын ит пен мысық болып кеттің</w:t>
        <w:br/>
        <w:t>бе! - дегенде кабинетінен бір-ақ шығып:</w:t>
        <w:br/>
        <w:t>- Естідіңіз бе не дегенін? Ит пен мысықша</w:t>
        <w:br/>
        <w:t>бырылдама дегенін қарашы! - деп “бырылдаманы”</w:t>
        <w:br/>
        <w:t>өзі қосып алып қайталаумен болған-ды.</w:t>
        <w:br/>
        <w:t>Қазірде сол журнал лентасы Музейінде көрсетіліп</w:t>
        <w:br/>
        <w:t>келелі, Қалибекпен түскен лентаны корген емсспін.</w:t>
        <w:br/>
        <w:t>Дудар шашы иығын жалбырай басқан ықшам</w:t>
        <w:br/>
        <w:t>қазақтың аржақ-бержағын Мұхаң жақсы білсе керек,</w:t>
        <w:br/>
        <w:t>сол үйге келген күннен итарқа столын кабинеттің</w:t>
        <w:br/>
        <w:t>ортасына қойып алып, май бояумен бояғылай бастады.</w:t>
        <w:br/>
        <w:t>Бақсам, бұл Ленинградтың суретшілер Академиясының</w:t>
        <w:br/>
        <w:t>оқушысы болып шықты. бөзі түйеден түскендей</w:t>
        <w:br/>
        <w:t>отырлы-тетірлі жігіт жайлы:</w:t>
        <w:br/>
        <w:t>183</w:t>
      </w:r>
    </w:p>
    <w:p>
      <w:r>
        <w:t>да, бота көз қараторының әдемісі болған әйсл. Сол</w:t>
        <w:br/>
        <w:t>әйел үшін Абайдың Сикәйілі үйінен кетіп, көп</w:t>
        <w:br/>
        <w:t>шатасты. Қайта алдырып, ел боп жабылып, ақыры</w:t>
        <w:br/>
        <w:t>құмар боп өлді десетін. Романда сонымды еске алсын</w:t>
        <w:br/>
        <w:t>деп тұрғаны ма? Ақылбайды көргем. Тым ірі еді,</w:t>
        <w:br/>
        <w:t>күпісін киіп, маңқиып тұратын. Апиыншы беріде</w:t>
        <w:br/>
        <w:t>болған шығар, Құнанбайдың шаңырағында қалып,</w:t>
        <w:br/>
        <w:t>еркінсісе кім білсін, бірақ азған Ақылбай болмайтын.</w:t>
        <w:br/>
        <w:t>Әйгерімнен туған Түраш жақсы ақын болған, Абайдан</w:t>
        <w:br/>
        <w:t>кем демсс дер елім ақындығын, бірақ алашқа қосылып,</w:t>
        <w:br/>
        <w:t>кор болды... Көп даудан бір-ақ дауы орынды - ол</w:t>
        <w:br/>
        <w:t>Тұраш жайы. Қалған кезең Абайға жатпайды. Сіздер</w:t>
        <w:br/>
        <w:t>жаман болсаңыздар - Байқадам жауап бермейді. Менің</w:t>
        <w:br/>
        <w:t>көздегенім - Абайдың өз басы, ортасы, қоғамы,</w:t>
        <w:br/>
        <w:t>айпаласы. Ол әйелге солай түсіндіріңіз. Кітабымды</w:t>
        <w:br/>
        <w:t>оқығанына, лау айтқанына рахмет. Маған өзі келсініші!</w:t>
        <w:br/>
        <w:t>- деп шақырды. Ал Микаил, Сикаил деген періште</w:t>
        <w:br/>
        <w:t>аттары, - дей салды.</w:t>
        <w:br/>
        <w:t>Бұл арала жасырмай-ақ айтайын:</w:t>
        <w:br/>
        <w:t>“Мұхаң қымызшы әйелмен Сикаилдың байланысын,</w:t>
        <w:br/>
        <w:t>шытырман оқиғасын білгісі келді”, - деп ойладым.</w:t>
        <w:br/>
        <w:t>Қымызшы әйел Микаил мен Сикаилды Әйгерімнің</w:t>
        <w:br/>
        <w:t>балалары демеген-ді. Соған қарап, “Абай” романында</w:t>
        <w:br/>
        <w:t>айтылмайтын Абайдың тағы әйелдері болған”, - деп</w:t>
        <w:br/>
        <w:t>түсіндім. “Мұхаң әліптің артын ашпады”, - деп ұқтым.</w:t>
        <w:br/>
        <w:t>“Абайға менің көңілімді қалдырмау мақсатында бүгіп</w:t>
        <w:br/>
        <w:t>қалды”, - деп те отырдым.</w:t>
        <w:br/>
        <w:t>Танысым қымызшы әйелдің магазиндегі сатушы</w:t>
        <w:br/>
        <w:t>қызы еді, сол арқылы Мұхтар шақырып жатыр деп</w:t>
        <w:br/>
        <w:t>сәлем айттым. Екеуі кездесті ме, оны білмедім.</w:t>
        <w:br/>
        <w:t>Сіңлімнің күйеуі Зинор летчик болатын. Соғыс</w:t>
        <w:br/>
        <w:t>аяқталса да босатпай, Әліби Жангелдинге өтініп,</w:t>
        <w:br/>
        <w:t>Климентий Ефремовичпен телефонмен көзімше</w:t>
        <w:br/>
        <w:t>сөйлесіп, ақыры Алматы темір жолы бойындағы</w:t>
        <w:br/>
        <w:t>жетпісінші разьездегі десант училишесіне ауысқан-ды.</w:t>
        <w:br/>
        <w:t>Сонда байырғы ұшқыш Имаммен танысып, қонақта</w:t>
        <w:br/>
        <w:t>отырғанымызда:</w:t>
        <w:br/>
        <w:t>174</w:t>
        <w:br/>
        <w:t>Жұмысқа келсем тұмсығынан тізілген 11-12 сары ала</w:t>
        <w:br/>
        <w:t>тамақ түлкі ілулі тұр екен. Сипап қызыға қарадым да,</w:t>
        <w:br/>
        <w:t>шешіне бастадым. Кабинеттен шыққан Мұхаң,</w:t>
        <w:br/>
        <w:t>мақтана, дабырлай сөйлеп:</w:t>
        <w:br/>
        <w:t>- Жасымызда аңды бірге қаққан досым осылай анда-</w:t>
        <w:br/>
        <w:t>санда бір келіп тұрады. Әлі аңшылықтан</w:t>
        <w:br/>
        <w:t>қалмағанының куәсі ретінде, түлкілерін маған керек</w:t>
        <w:br/>
        <w:t>болмаса да әкеп тұралы, - деп сөйлесе кабинетке</w:t>
        <w:br/>
        <w:t>кіргенімде, кабинет төріне төселген кілем үстіндегі</w:t>
        <w:br/>
        <w:t>жертөсекте мұрны жоқ бір қазақ жатыр, қасында Ернар</w:t>
        <w:br/>
        <w:t>асық ойнап отыр.</w:t>
        <w:br/>
        <w:t>-- Мына аурудың қасына, - дей бергенімде “ондайлы</w:t>
      </w:r>
    </w:p>
    <w:p>
      <w:r>
        <w:t>айтпа” дегендей сөйлетпей:</w:t>
        <w:br/>
        <w:t>- Пәлі, тасаяқ болып кеткені қашан. Сойған</w:t>
        <w:br/>
        <w:t>малының асығын жинап, бояп Ернарға әкелді, Ернар</w:t>
        <w:br/>
        <w:t>қасына жатады, - деп масаттана қуаныш көре хабарлап</w:t>
        <w:br/>
        <w:t>түр. Дегенмен, жүрегі дауалап жеңгейдің баланы беріп</w:t>
        <w:br/>
        <w:t>қойғанына әлі таңым бар. Бұл жолдасы бір емес, үнемі</w:t>
        <w:br/>
        <w:t>келіп тұратын досы скені көрініп-ақ тұр. Тіпті,</w:t>
        <w:br/>
        <w:t>сорлының тілі де жоқ екен, Мұқаң ымдасып сөйлесіп</w:t>
        <w:br/>
        <w:t>жатты.</w:t>
        <w:br/>
        <w:t>Мұхаңның дос-жолдасқа деген пиғылын осының өзі</w:t>
        <w:br/>
        <w:t>анық көрсетпей ме?</w:t>
        <w:br/>
        <w:t>Мұхаң үйіне араласа бастағанда, бір оқыс олақтық</w:t>
        <w:br/>
        <w:t>жасап қатты күлкі болғаным бар. Үнемі үй ішінен</w:t>
        <w:br/>
        <w:t>“Бәбіш, Мұсатай” деген аттар жиі аталатын. Бір күні</w:t>
        <w:br/>
        <w:t>Мұхан:</w:t>
        <w:br/>
        <w:t>- Мұсатайды көрдіңіз бе? - деп сұрады. “Жоқ”</w:t>
        <w:br/>
        <w:t>дегем.</w:t>
        <w:br/>
        <w:t>Академиядан келді де:</w:t>
        <w:br/>
        <w:t>-- Мұсатай келді ме? - деді.</w:t>
        <w:br/>
        <w:t>188</w:t>
        <w:br/>
        <w:t>дәмдес болған да жақсы-ақ шығар. Осындай өткір әзілі</w:t>
        <w:br/>
        <w:t>инеше қалаларын аңғара ма, адуын!</w:t>
        <w:br/>
        <w:t>Сағаттың алтын болмағандығынан жоғаллы деп</w:t>
        <w:br/>
        <w:t>түсінбесе де “елеусіз қалғасын, тағы әкелдім” дегенін</w:t>
        <w:br/>
        <w:t>ұқтым. Қарсыалушылар ыдыраған тұста, кабинетте</w:t>
        <w:br/>
        <w:t>екеуміз қалдық. Төрдегі креслола - Мұхаң. телсфоп</w:t>
        <w:br/>
        <w:t>түбіндегі креслода - мен, қарсы отыра қалыппы.</w:t>
        <w:br/>
        <w:t>- Көрдіңіз бе, артығырак ілтипат көрсеттім, бітті.</w:t>
        <w:br/>
        <w:t>қызғанады да қалады, - деп “сізден де қызғанып қаллы</w:t>
        <w:br/>
        <w:t>емес пе” дегенді тұспаллады. Олардың қалжыпының</w:t>
        <w:br/>
        <w:t>сыры тіпті де олай болмайтын, қызғанып емес, өзін</w:t>
        <w:br/>
        <w:t>маған жапсырған емеурінітін-ді. Біле тұра басқаға</w:t>
        <w:br/>
        <w:t>аударғасын солай-ақ болсын, “олай емес” дегеннен</w:t>
        <w:br/>
        <w:t>не ұтам? Сөзге түсінбейтін дүлей демес дедім дс:</w:t>
        <w:br/>
        <w:t>- Әркімнің ішіне бір-ақ аяқ ас сияды, білгені сол</w:t>
        <w:br/>
        <w:t>болса кім тыяды... - дей салдым.</w:t>
        <w:br/>
        <w:t>Сірә да осы бір жолгы қалжың-қағытпаларының</w:t>
        <w:br/>
        <w:t>сырын енді байыппен ойласам - жастықтары екен.</w:t>
        <w:br/>
        <w:t>Орал Таңсықбаев, Әбділдә, Бейсембай, Мұхтар.</w:t>
        <w:br/>
        <w:t>Әлжаппар, Есеттер отыз бен қырық арасындағы</w:t>
        <w:br/>
        <w:t>ауыздығымен алысқан кездері екен. Шал дегеніміз</w:t>
        <w:br/>
        <w:t>Усанович, тіпті, оның әйелі қырыққа жетпеген жас</w:t>
        <w:br/>
        <w:t>әйел Нина Нестровнаны да Мұхтарлар диванга</w:t>
        <w:br/>
        <w:t>аунатып, аузынан сүйіп те жататын, бұлары</w:t>
        <w:br/>
        <w:t>қалжыңының бір түрі болатын. Болмаса: “біз</w:t>
        <w:br/>
        <w:t>қырықтамыз әлі” деп Мұхаңның елуге келгенін</w:t>
        <w:br/>
        <w:t>әжуалағанда:</w:t>
        <w:br/>
        <w:t>- Қырық пен елудің түк айырмасы жоқ дейді</w:t>
      </w:r>
    </w:p>
    <w:p>
      <w:r>
        <w:t>Минжамал, - деп ақталғанда:</w:t>
        <w:br/>
        <w:t>- Пішембайы қырықта, елудегісі қай жігіті? -- деп</w:t>
        <w:br/>
        <w:t>қағытып жабыла күлісетін.</w:t>
        <w:br/>
        <w:t>Бұл арада Мұхаңның сағат не шляпа бергенін айту</w:t>
        <w:br/>
        <w:t>үшін емес, жұрттың арандатқанына еріп, қадірлі</w:t>
        <w:br/>
        <w:t>жанның ескерткішінен айрылғаным бір өкініш екенін</w:t>
        <w:br/>
        <w:t>айтқалы отырмын. Мұхаң кімге базарлық тасығандай</w:t>
        <w:br/>
        <w:t>адам! Елеп әкелгенінің өзі қандай! Ескерткіштің алтыны</w:t>
        <w:br/>
        <w:t>не, темірі не? Ойласам, алтын затты неге сыйламақ</w:t>
        <w:br/>
        <w:t>ІІ</w:t>
        <w:br/>
        <w:t>дәурені қалдырған табы -- айыбындай көрінеді екен.</w:t>
        <w:br/>
        <w:t>Соның бір дәлелі іспетті Мұхаңмен арамыздағы бір</w:t>
        <w:br/>
        <w:t>шиалогты келтірейін.</w:t>
        <w:br/>
        <w:t>- Абайдың қызметіндегі бір адам: “Ерксжанға</w:t>
        <w:br/>
        <w:t>некесін қидырар алдында, түскі шай үстіне кіре қалсам,</w:t>
        <w:br/>
        <w:t>қараған көз, жүгірткен қол қағылмады...” кіріп-шығып</w:t>
        <w:br/>
        <w:t>жүрген оған: “Түндікті жаба салшы!” - депті Абай.</w:t>
        <w:br/>
        <w:t>Бұл не? Қазіргі көзқараста тым тұрпайы. Соған</w:t>
        <w:br/>
        <w:t>қарамастан өз кейіпкерін қызғыштай корғаштайтын.</w:t>
        <w:br/>
        <w:t>Дегенмен, Абай - болган Абай, өз ләуірінің шыңына</w:t>
        <w:br/>
        <w:t>шыққан Абай. Мұхан Ділдәға қарамай, Әйгерімге ауды,</w:t>
        <w:br/>
        <w:t>Әйгеріммен араз боп - Еркежанға ауды деп</w:t>
        <w:br/>
        <w:t>жапқыштағанымен жақсы көрген інісі Оспанның бедеу</w:t>
        <w:br/>
        <w:t>әйелін алуы, жерден жеті қоян тапқандай қызыға</w:t>
        <w:br/>
        <w:t>қалуы романның осы тұсына келгенде түрпідей тиді</w:t>
        <w:br/>
        <w:t>Де:</w:t>
        <w:br/>
        <w:t>- Мына қылық менің көкірегімдегі Абайға</w:t>
        <w:br/>
        <w:t>жатпайды, өзгертіңіз, - деп отырып алдым.</w:t>
        <w:br/>
        <w:t>Мұхаң үнсіз орнынан көтеріліп, кабинетінің</w:t>
        <w:br/>
        <w:t>терезесінен далаға қарап тұрды. Мен жауап күтіп</w:t>
        <w:br/>
        <w:t>отырмын. Басқа болса “нең бар, жаза бер” дер еді,</w:t>
        <w:br/>
        <w:t>Мұхаң ойлана қалды. Ақырын бұрылып, күлімдеп:</w:t>
        <w:br/>
        <w:t>“тагы нс айтасыз” дегендей қарап қапты.</w:t>
        <w:br/>
        <w:t>- Оспанның тірісінде қол жүгіртпеді, көз салмады</w:t>
        <w:br/>
        <w:t>деп дәлелдеп көріңізші! - дегенімде:</w:t>
        <w:br/>
        <w:t>- Оспанға әйелді өзі әперген. Сұлулығын ғана</w:t>
        <w:br/>
        <w:t>қызықтаған. Жақсы іні өлген соң, жарын басқаға</w:t>
        <w:br/>
        <w:t>қимағап, - деп ақтады.</w:t>
        <w:br/>
        <w:t>- Мен дөрекілеу, сіз сыпайылау келтіргеніңіз</w:t>
        <w:br/>
        <w:t>болмаса - ақтайтын дәлел емес мұныңыз. Шын талап</w:t>
        <w:br/>
        <w:t>қылам! - деп болмадым.</w:t>
        <w:br/>
        <w:t>- Пәлі, оқушым сіз сияқты строптивый бола бермес.</w:t>
        <w:br/>
        <w:t>Абай бұл дәуірдің Абайы емес, өз дәуірінің Абайы, ол</w:t>
        <w:br/>
        <w:t>солай болған да, болуға тиісті де еді. Тарихи шындықты</w:t>
        <w:br/>
        <w:t>жазбай, Абай коммунист еді дейін бс? Абайды өз</w:t>
        <w:br/>
        <w:t>заманынып осындайларын көре білгені Абай етті емес</w:t>
        <w:br/>
        <w:t>пе? Абайды осыңдай қылықтарға заманы теліген.</w:t>
        <w:br/>
        <w:t>172</w:t>
      </w:r>
    </w:p>
    <w:p>
      <w:r>
        <w:t>Данабике Байқадамова</w:t>
        <w:br/>
        <w:t>Мен білетін Әуезов</w:t>
        <w:br/>
        <w:t>Жауапты редакторы Зияда Ижанов</w:t>
        <w:br/>
        <w:t>Техникалық редакторы Ардақ Мұқышева</w:t>
        <w:br/>
        <w:t>Корректоры Айман Бабиқызы</w:t>
        <w:br/>
        <w:t>Мұқабасын безендірген Рамазан Омаров</w:t>
        <w:br/>
        <w:t>Беттеген Салтанат Оязбекова</w:t>
        <w:br/>
        <w:t>Теруге берілген күні 15.06.05.</w:t>
        <w:br/>
        <w:t>Басуға қол қойылған күні 13.07.06.</w:t>
        <w:br/>
        <w:t>Пішімі 84 х108 1/,, Шартты баспа табағы 12.</w:t>
        <w:br/>
        <w:t>Есепке алынатын баспа табағы .</w:t>
        <w:br/>
        <w:t>Таралымы 2000 дана.</w:t>
        <w:br/>
        <w:t>Тапсырыс 19889 Бағасы келісімді.</w:t>
        <w:br/>
        <w:t>«Өлке» баспасының өз баспаханасында басылды:</w:t>
        <w:br/>
        <w:t>050002, Алматы қаласы, Достық даңғылы 7.</w:t>
        <w:br/>
        <w:t>Т.: 73-22-21,76-09-13.</w:t>
        <w:br/>
        <w:t>Бірде:</w:t>
        <w:br/>
        <w:t>-- Жаңа келген кісіні аңғардыңыз ба? - деп сұрады.</w:t>
        <w:br/>
        <w:t>- Жоқ, несі бар? -- дедім таңданып.</w:t>
        <w:br/>
        <w:t>- Екі көзі доғала болған өгіздің көзіндей екен! -</w:t>
        <w:br/>
        <w:t>деді.</w:t>
        <w:br/>
        <w:t>Тағы бірде:</w:t>
        <w:br/>
        <w:t>- Жаңағы келген әйелдің көйлегін қандай үлгі десе</w:t>
        <w:br/>
        <w:t>қонымды? - деп сұрады.</w:t>
        <w:br/>
        <w:t>-- Зер салсам бұйырмасын, - деп құтылдым.</w:t>
        <w:br/>
        <w:t>-- Келген адамға тіпті де көңіл бөлмегеніңіз, ә?</w:t>
        <w:br/>
        <w:t>Сонда не ойлап отырасыз? - деп кінәлады. Сондықтан,</w:t>
        <w:br/>
        <w:t>содан былайғы жерде қадағалауды шығардым.</w:t>
        <w:br/>
        <w:t>Бір жеңгей келіп, он минуттай отырды да, шаруасын</w:t>
        <w:br/>
        <w:t>бітіріп кетіп қалды.</w:t>
        <w:br/>
        <w:t>-- Мына жеңгеннің құмарлығы күшті білем: ішкілік,</w:t>
      </w:r>
    </w:p>
    <w:p>
      <w:r>
        <w:t>шылыммен әуес емес пе өзі? - деп сұрады.</w:t>
        <w:br/>
        <w:t>- Қайдан біле қойдыңыз? - деп қайта сұрақ</w:t>
        <w:br/>
        <w:t>қойғанымда:</w:t>
        <w:br/>
        <w:t>-- Екі көзі күнге шағылысқан әйнектей, бет ұшы</w:t>
        <w:br/>
        <w:t>тамыры тартып, адамға тура қарай алмай алақ-алақ</w:t>
        <w:br/>
        <w:t>етеді екен, - дегенде күліп жібердім де:</w:t>
        <w:br/>
        <w:t>- Нақа осындай аңғарғыш болмасаңыз -- жазушы</w:t>
        <w:br/>
        <w:t>да болмас едіңіз-ау, ағасы, - деп жасырмай-ақ</w:t>
        <w:br/>
        <w:t>таңдандым.</w:t>
        <w:br/>
        <w:t>І9І</w:t>
        <w:br/>
        <w:t>ОТЫРАР оталпханасы</w:t>
        <w:br/>
        <w:t>1913 жылы Торғай қаласында</w:t>
        <w:br/>
        <w:t>өмірге келіп, 1993 жылы Алматы</w:t>
        <w:br/>
        <w:t>қаласында қайтысболған.</w:t>
        <w:br/>
        <w:t>Торғай қаласындағы</w:t>
        <w:br/>
        <w:t>гимназияда білім алды. Алматы</w:t>
        <w:br/>
        <w:t>қаласында Қазақ Орталық Атқару</w:t>
        <w:br/>
        <w:t>комитеті жанындағы</w:t>
        <w:br/>
        <w:t>стенографистердің екі жылдық</w:t>
        <w:br/>
        <w:t>курсын бітірген. “Қазақ</w:t>
        <w:br/>
        <w:t>стенографиясы” оқулығының</w:t>
        <w:br/>
        <w:t>авторы. Стенографияның білікті</w:t>
        <w:br/>
        <w:t>маманы. ҚазПИ-де, Жоғары</w:t>
        <w:br/>
        <w:t>партия мектебінде дәріс оқыған.</w:t>
        <w:br/>
        <w:t>“Социалистік Қазақстан” (қазіргі</w:t>
        <w:br/>
        <w:t>“Егемен Қазақстан”) газетінде</w:t>
        <w:br/>
        <w:t>жиырма жылдан астам еңбек Т,</w:t>
        <w:br/>
        <w:t>еткен. 500-ден астам өлеңдері мен</w:t>
        <w:br/>
        <w:t>бірнеше том естеліктер жазған.</w:t>
        <w:br/>
        <w:t>Олардың бір қатары “Социалистік</w:t>
        <w:br/>
        <w:t>Қазақстан”, “Лениншіл жас”</w:t>
        <w:br/>
        <w:t>газеттері мен “Мәдениет және 9 77899 42</w:t>
        <w:br/>
        <w:t>тұрмыс”, “Қазақстан әйелдері”,</w:t>
        <w:br/>
        <w:t>“Балдырған” журналдарында</w:t>
        <w:br/>
        <w:t>жарияланған.</w:t>
        <w:br/>
        <w:t>“ӨЛКЕ”</w:t>
        <w:br/>
        <w:t>БАСПАСЫ</w:t>
        <w:br/>
        <w:t>65!742774</w:t>
        <w:br/>
        <w:t>- “Мың бір түндей” Индия! Сан қилы тарихымен,</w:t>
        <w:br/>
        <w:t>ізетті қалпымен, адамдық қасиетімен, өзіндік салтымен</w:t>
        <w:br/>
        <w:t>сақталган Индия маған ұнады. Қаншама көп ұлт,</w:t>
        <w:br/>
        <w:t>кіммеп болса да ағылшын тілімен сөйлеседі. Ғалыммын</w:t>
        <w:br/>
        <w:t>деп барып, аудармашы арқылы тілдескенім -</w:t>
        <w:br/>
        <w:t>сусынымды қандырмады, мылқау болдым да қалдым.</w:t>
        <w:br/>
        <w:t>Қатты өкіндім, кемдік көрдім, - деп оң қолына</w:t>
        <w:br/>
        <w:t>көзілдірігін балағынан ұстай қозғап, екі көзін жазу</w:t>
      </w:r>
    </w:p>
    <w:p>
      <w:r>
        <w:t>столынан алмай, шын қорланғанын сезсін дегендей</w:t>
        <w:br/>
        <w:t>қынжылып айтты. “Енді үйрену бәрібір кеш!” -</w:t>
        <w:br/>
        <w:t>дегенді айтпаса да түсінікті еді.</w:t>
        <w:br/>
        <w:t>Театрға келе жатқан көршім Күләштің ауанымен</w:t>
        <w:br/>
        <w:t>жүрем деп жұмысқа кешігіп келгенімде:</w:t>
        <w:br/>
        <w:t>- Тағы бес минут қалып келдіңіз! - деді налып.</w:t>
        <w:br/>
        <w:t>- Күләшпен бірге келем деп,.. - деп ақталдым,</w:t>
        <w:br/>
        <w:t>Мұхаң елең ете қалғасын, көңілін аулау үшін, -</w:t>
        <w:br/>
        <w:t>Қазақша мол көйлек, зерлі камзол, қос бұрымы</w:t>
        <w:br/>
        <w:t>бұлаңдап, - деуім мұң екен:</w:t>
        <w:br/>
        <w:t>- Антұрғанның борбайы шидей! - дегені.</w:t>
        <w:br/>
        <w:t>- Сіз де көріп қойғандай әйелдерді сынай кетесіз!</w:t>
        <w:br/>
        <w:t>-- Көріп қойдым, ал, көріп қойдым!.. Сол үшін ол</w:t>
        <w:br/>
        <w:t>ұзын жеңмен, қосетекпен жабады, - деп күлімдеп</w:t>
        <w:br/>
        <w:t>қуақылана, тағы бірдеңе дегісі келгендей қозғалақтай</w:t>
        <w:br/>
        <w:t>қалды. Тап етіп машинкаға “қақшиғанымда” қалпын</w:t>
        <w:br/>
        <w:t>өзгерте қойды. Айтпай түсіністі деген осы болса, мұның</w:t>
        <w:br/>
        <w:t>да тұқымы құрысын, өлерін білсем, ол неге айта</w:t>
        <w:br/>
        <w:t>бермеді, мен несіне тыңдай бермедім?..</w:t>
        <w:br/>
        <w:t>190</w:t>
        <w:br/>
        <w:t>-- Келді, - дедім.</w:t>
        <w:br/>
        <w:t>Ас ішетін бөлмеге барып келді де:</w:t>
        <w:br/>
        <w:t>- Мұсатай емес Бәбіш кепті ғой! - деп “неге жалған</w:t>
        <w:br/>
        <w:t>айттыңыз” дегендей қадала қалды.</w:t>
        <w:br/>
        <w:t>- Осы үйде Әбіш, Бәбіш деген аттар жиі яталады.</w:t>
        <w:br/>
        <w:t>Әбішті танимын, Бәбішті танымаған соң, еркек деп</w:t>
        <w:br/>
        <w:t>түсінгем...</w:t>
        <w:br/>
        <w:t>Мұхаң жатты да күлді:</w:t>
        <w:br/>
        <w:t>-- Мұсатай қуды танисыз гой, Бәбішті танымағанмен</w:t>
        <w:br/>
        <w:t>неғып әйелді еркекпен шатыстырғаныңызды?..</w:t>
        <w:br/>
        <w:t>- Мұсатай Ақынжаповты айтады екенсіз ғой? - өзім</w:t>
        <w:br/>
        <w:t>де күле бастадым.</w:t>
        <w:br/>
        <w:t>- Мұсатай антұрған да әйел тәрізді жыбырлақ, -</w:t>
        <w:br/>
        <w:t>деп күле жөнелді.</w:t>
        <w:br/>
        <w:t>Бақсам, Бәбіш Мұсатайдың әйелі екен. Мұханның</w:t>
        <w:br/>
        <w:t>“екі қыз, бір ұл әкеден жас қалғанбыз” дейтін бір</w:t>
        <w:br/>
        <w:t>қызынан туатын жиені - Бәбіш екеп. Бірақ Бәбіш</w:t>
        <w:br/>
        <w:t>деген аттың түбірі неден қысқарғанын Мұхаң айтпады,</w:t>
        <w:br/>
        <w:t>мен сұрамадым.</w:t>
        <w:br/>
        <w:t>Индияға барып қайтқан сапарында шын таңданып,</w:t>
        <w:br/>
        <w:t>көңіл бөле айтқан әңгімесі:</w:t>
        <w:br/>
        <w:t>-- Атақты адамдарын өртейтін жеріне машинамен</w:t>
        <w:br/>
        <w:t>апарды. Соның алдында ғана генералы өліп, соның</w:t>
      </w:r>
    </w:p>
    <w:p>
      <w:r>
        <w:t>церемониясына жасалған трибун қалпында тұр екен.</w:t>
        <w:br/>
        <w:t>Соны көрсетіп, ана жерде ерінің жанып жатқанын көріп</w:t>
        <w:br/>
        <w:t>тұрған әйелі англичанка отқа секіріп түсіп, ерімен қоса</w:t>
        <w:br/>
        <w:t>өртеніп кетіпті. Бұрын әйелін қоса өртеу, болмаса</w:t>
        <w:br/>
        <w:t>әйелінің өзі өртенуі аңызда ғана қалған екен. Мына</w:t>
        <w:br/>
        <w:t>оқиға бүкіл хиндустанды дүр сілкіндіріпті. Екінші</w:t>
        <w:br/>
        <w:t>көргенім -- бірнеше кез мұнара, өзі қисық, өзі теңселіп</w:t>
        <w:br/>
        <w:t>тұр. Қалай жасалғанын бұзып қараудан, орнына</w:t>
        <w:br/>
        <w:t>келтіре алмаймыз ден қорқатын көрінеді, - деп бір</w:t>
        <w:br/>
        <w:t>сөре әңгіме айтып еді.</w:t>
        <w:br/>
        <w:t>Япониядан оралғанда:</w:t>
        <w:br/>
        <w:t>- АҚШ-қа, Индияға, тағы басқа елдерге барып</w:t>
        <w:br/>
        <w:t>жүрсіз, қай мемлекет назарыңызды аударды? -- деп</w:t>
        <w:br/>
        <w:t>сұрағанымда:</w:t>
        <w:br/>
        <w:t>189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
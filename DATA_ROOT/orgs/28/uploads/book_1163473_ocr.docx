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Оңғаров Шакимарат</w:t>
        <w:br/>
        <w:t>ҰРПАҚҚА</w:t>
        <w:br/>
        <w:t>МҰРА</w:t>
        <w:br/>
        <w:t>Ақтөбе, 2007 жыл</w:t>
        <w:br/>
        <w:t>ӨЛЕҢДЕР</w:t>
        <w:br/>
        <w:t>Ұй болып бөлек-бөлек ел боп кетсе</w:t>
        <w:br/>
        <w:t>Аңсаған арманына олар жетсе</w:t>
        <w:br/>
        <w:t>Менде енді армансыз боп кетер едім</w:t>
        <w:br/>
        <w:t>Алғыс айтып аллаға әлденеше.</w:t>
        <w:br/>
        <w:t>Ел тыншы, аспан ашық болсын деймін.</w:t>
        <w:br/>
        <w:t>Өлгенше балаларымның қамын жеймін.</w:t>
        <w:br/>
        <w:t>Алланың бұйырғаны болар деген</w:t>
        <w:br/>
        <w:t>Балаларға ұзақ өмір, бақ тілеймін.</w:t>
        <w:br/>
        <w:t>сұрады. «Құмқұдық» ЖШС-нің директоры әрдайым</w:t>
        <w:br/>
        <w:t>игілікті іске қолдау көрсететін. А.Ф.Чемоданов та</w:t>
        <w:br/>
        <w:t>кітапты шығаруға шын ниетімен демеушілік жасады.</w:t>
        <w:br/>
        <w:t>Құрметті оқырман!</w:t>
        <w:br/>
        <w:t>Мынау «Ұрпаққа мұра» атты жыр жинағына</w:t>
        <w:br/>
        <w:t>Шакимарат Оңғаровтың шығармалары елеп-</w:t>
        <w:br/>
        <w:t>екшеліп, жартсына жуығы ғана енді. Кітаптан</w:t>
        <w:br/>
        <w:t>ақынның жырлары, мысалдары мен өсиет</w:t>
        <w:br/>
        <w:t>өлеңдері, «Бақшақбай палуан» поэмасы орын</w:t>
        <w:br/>
        <w:t>алды.</w:t>
        <w:br/>
        <w:t>Өлеңді өміріне серік еткен Шәкеңнің әлі де</w:t>
        <w:br/>
        <w:t>жазары, айтары көп.</w:t>
        <w:br/>
        <w:t>Біз оның алаулы жырларымен жүрек</w:t>
        <w:br/>
        <w:t>жылытып, көз қуанта беретіне сенеміз.</w:t>
        <w:br/>
        <w:t>Ермағамбет Ақансері,</w:t>
        <w:br/>
        <w:t>Әйтеке би ауданы</w:t>
        <w:br/>
        <w:t>әкімінің орынбасары.</w:t>
        <w:br/>
        <w:t>--а 2 22,22 7-2 402;</w:t>
        <w:br/>
        <w:t>Айтқан ақыл әрқашанда сақталар</w:t>
      </w:r>
    </w:p>
    <w:p>
      <w:r>
        <w:t>Ешқашанда көнермейді тозбайды.</w:t>
        <w:br/>
        <w:t>Қолына алып оқып көрсе сөзімді</w:t>
        <w:br/>
        <w:t>Бір көргендей болар еді өзімді</w:t>
        <w:br/>
        <w:t>Арнап жазған ақыл сөзді ұқсаңдар</w:t>
        <w:br/>
        <w:t>Оятар ед ар-намысын сезімді.</w:t>
        <w:br/>
        <w:t>Елден ерек ат-атағым жоқ еді</w:t>
        <w:br/>
        <w:t>Айтқан, жазған ақыл сөзім көп еді</w:t>
        <w:br/>
        <w:t>Өтірік, өсек, жалған іске бармадым</w:t>
        <w:br/>
        <w:t>Елде мені олай-бұлай демеді.</w:t>
        <w:br/>
        <w:t>Ат есімім Шакимарат Оңғаров</w:t>
        <w:br/>
        <w:t>Балаларыма сөз арнадым толғанып</w:t>
        <w:br/>
        <w:t>Уақыт жетіп олай-бұлай боп кетсем</w:t>
        <w:br/>
        <w:t>Жазғанымды оқысын деп қолға алып.</w:t>
        <w:br/>
        <w:t>МЫСАЛ ӨЛЕҢ</w:t>
        <w:br/>
        <w:t>Неше ықылым ілгеріде заман өткен,</w:t>
        <w:br/>
        <w:t>Аңыз боп айтылумен бізге жеткен.</w:t>
        <w:br/>
        <w:t>Теңсіздік, бай-кедейдің заманында,</w:t>
        <w:br/>
        <w:t>Жоқшылық талай жанды тентіреткен.</w:t>
        <w:br/>
        <w:t>Ақталмай талай жанның тері кеткен,</w:t>
        <w:br/>
        <w:t>Ақысыз тамақ үшін еңбек еткен.</w:t>
        <w:br/>
        <w:t>Қызықсыз, рахатсыз құр бейнетте,</w:t>
        <w:br/>
        <w:t>Біреудің есігінде күндері өткен.</w:t>
        <w:br/>
        <w:t>Осындай тар заманда жапа шеккен,</w:t>
        <w:br/>
        <w:t>Әңгіме жүруші еді ойда көптен,</w:t>
        <w:br/>
        <w:t>Есіткен осы жайды әңгімелеп,</w:t>
        <w:br/>
        <w:t>Өлеңмен баяндауға ойым кеткен.</w:t>
        <w:br/>
        <w:t>Әр жайдың әрбір түрлі мазмұны бар,</w:t>
        <w:br/>
        <w:t>Ерлер бар елі үшін жанын қияр.</w:t>
        <w:br/>
        <w:t>Қан ішкен қара бастың қамын ойлап,</w:t>
        <w:br/>
        <w:t>Адамның не бір түрлі азғыны бар.</w:t>
        <w:br/>
        <w:t>5</w:t>
        <w:br/>
        <w:t>Сыйлап өт төмендетпей ата-анаңды</w:t>
        <w:br/>
        <w:t>Билеп төстеп тұрсаңда бар ғаламды</w:t>
        <w:br/>
        <w:t>Өмірге әкелген сол әсірген сол</w:t>
        <w:br/>
        <w:t>Улама жаман іспен ой-санаңды.</w:t>
        <w:br/>
        <w:t>Таусылмас айта берсем ақыл-кеңес</w:t>
        <w:br/>
        <w:t>Ойлыжан оқып көрсе бөтен демес</w:t>
        <w:br/>
        <w:t>Оқып, ұғып айтқанда түсінген жан</w:t>
        <w:br/>
        <w:t>Өмірінен орынсыз опық жемес.</w:t>
        <w:br/>
        <w:t>Қарап өс бірге жүрген қатарыңа</w:t>
        <w:br/>
        <w:t>Кір келтірме тұқымың, атағыңа</w:t>
        <w:br/>
        <w:t>Білгенше нақыл сөзді жинақтадым.</w:t>
        <w:br/>
        <w:t>Мирас қып кейін келер ұрпағыма.</w:t>
        <w:br/>
        <w:t>Балаларым - бақытымда базарымда</w:t>
        <w:br/>
        <w:t>Көркімде, бетімдегі ажарымда</w:t>
        <w:br/>
        <w:t>Сендер аман жүрсеңдер көңілім тыныш</w:t>
      </w:r>
    </w:p>
    <w:p>
      <w:r>
        <w:t>Қуаныш, сезім толар жанарыма.</w:t>
        <w:br/>
        <w:t>Көзден таса кетсеңдер сағынамын.</w:t>
        <w:br/>
        <w:t>Шыдатпас жүрек тулап асау арын.</w:t>
        <w:br/>
        <w:t>Көлбеңдеп көз алдымнан өтіп жатыр.</w:t>
        <w:br/>
        <w:t>Өмірдің болашағы арман-сағым.</w:t>
        <w:br/>
        <w:t>Есейіп кетсеңдерде баладайсың</w:t>
        <w:br/>
        <w:t>Сезімін ата-ананың ойламайсың</w:t>
        <w:br/>
        <w:t>Иіскеп жас сәбидей сүйер едік</w:t>
        <w:br/>
        <w:t>Ұялып қатарыңнан жоламайсың.</w:t>
        <w:br/>
        <w:t>Жастықтың бал дәурені бастан өтті</w:t>
        <w:br/>
        <w:t>Еріксіз елді кезіп тентіретті</w:t>
        <w:br/>
        <w:t>Дүние кезек арды өтіп, арты қапар.</w:t>
        <w:br/>
        <w:t>Сол кезең сендергеде келіп жетті.</w:t>
        <w:br/>
        <w:t>Өмірдің өтер талай кезеңдері</w:t>
        <w:br/>
        <w:t>Адамға ашы болмас өз еңбегі</w:t>
        <w:br/>
        <w:t>Біреулер шалыс басып қадамдарын</w:t>
        <w:br/>
        <w:t>Қайтадан келтіре алмай өзеурейді.</w:t>
        <w:br/>
        <w:t>ЖЕТКІНШЕКТЕРГЕ</w:t>
        <w:br/>
        <w:t>Қымбатты жеткіншегім балаларым</w:t>
        <w:br/>
        <w:t>Тату бол суымасын араларың</w:t>
        <w:br/>
        <w:t>Өмірдің ағымына түсіне біл</w:t>
        <w:br/>
        <w:t>Жеткенше бойдағы күш шамаларың.</w:t>
        <w:br/>
        <w:t>Өмірде қиындық көп асу бермес</w:t>
        <w:br/>
        <w:t>Кейбір-кейбір істерде жөнге келмес</w:t>
        <w:br/>
        <w:t>Көп болып бірігіп күш жұмсасаңдар</w:t>
        <w:br/>
        <w:t>Ер жігіт дүниеде нені жеңбес.</w:t>
        <w:br/>
        <w:t>Не көрмес тіршілікте адам-пенде</w:t>
        <w:br/>
        <w:t>Бірісің сол адамның ойла сөнде</w:t>
        <w:br/>
        <w:t>Өмір сүрген ортаңа сыйлы болсаң</w:t>
        <w:br/>
        <w:t>Қалың елің қаратпайд сені жерге.</w:t>
        <w:br/>
        <w:t>Ашуланба сыйлы бол қатарыңа</w:t>
        <w:br/>
        <w:t>Кір келтірме адамдық атағыңа</w:t>
        <w:br/>
        <w:t>Аянбай теріңді төк, еңбегіңді ет</w:t>
        <w:br/>
        <w:t>Туып-өскен ауыл ел отаныңа.</w:t>
        <w:br/>
        <w:t>Еңбегің еш болмайды, еткен елге</w:t>
        <w:br/>
        <w:t>Бағаланбай кетпейді ұшып желге</w:t>
        <w:br/>
        <w:t>Тұрақты, тыянақты адам болсаң</w:t>
        <w:br/>
        <w:t>Қалмайсың ешуақытта көлеңкеде.</w:t>
        <w:br/>
        <w:t>Қалмасын аяқталмай бастаған іс</w:t>
        <w:br/>
        <w:t>Жігітке елге жағу бір үлкен күш.</w:t>
        <w:br/>
        <w:t>Миллиондаған адамның бабын табу</w:t>
        <w:br/>
        <w:t>Қажымас қайрат жұмсар нағыз жұмыс.</w:t>
        <w:br/>
        <w:t>Бөлме адамды туған деп, тумаған деп</w:t>
        <w:br/>
        <w:t>Түбінде сен боларсың бәрінен шет</w:t>
        <w:br/>
        <w:t>Туғаның сәл нәрсеге әкпелейді</w:t>
        <w:br/>
        <w:t>Тумағаннан көрерсің сыймен құрмет.</w:t>
      </w:r>
    </w:p>
    <w:p>
      <w:r>
        <w:t>Әр адамның мінезі қалпы басқа</w:t>
        <w:br/>
        <w:t>Белгілі бірге жүрген қатар досқа</w:t>
        <w:br/>
        <w:t>12</w:t>
        <w:br/>
        <w:t>Адал бол қыянат етпе дос-жорыңа</w:t>
        <w:br/>
        <w:t>Әділ бол арамдыққа қадам баспа.</w:t>
        <w:br/>
        <w:t>Дегендей дүниеде қолым қысқа.</w:t>
        <w:br/>
        <w:t>Айтқан жоқ әңгімені бекер-босқа</w:t>
        <w:br/>
        <w:t>Бұрынғы бабалардан қалып келген</w:t>
        <w:br/>
        <w:t>Кейінгі ұрпақтарға болсын нұсқа.</w:t>
        <w:br/>
        <w:t>Ұққанға бұл айтқандар бастан кешкен</w:t>
        <w:br/>
        <w:t>Ешкім жоқ дүниені өлшеп-пішкен.</w:t>
        <w:br/>
        <w:t>Дүниеде ақылы аз адамдар бар</w:t>
        <w:br/>
        <w:t>Елге сыйлы адамның алдын кескен.</w:t>
        <w:br/>
        <w:t>Ақылсыз жан адамнан болмас сырлас</w:t>
        <w:br/>
        <w:t>Артында ақылсыздың белгі қалмас</w:t>
        <w:br/>
        <w:t>Өркөкірек өзімшіл ондай адам</w:t>
        <w:br/>
        <w:t>Болмақшы бұл әмірде кіммен жолдас.</w:t>
        <w:br/>
        <w:t>Кісіні сыйлай білсең сыйланарсың</w:t>
        <w:br/>
        <w:t>Сыйласпасаң өмірден құр қаларсың</w:t>
        <w:br/>
        <w:t>Қызығы тіршіліктің көпшіл болу</w:t>
        <w:br/>
        <w:t>Жеке жүрсең елеусіз жоғаларсың.</w:t>
        <w:br/>
        <w:t>Мақтанба қолдың кірі байлығыңа</w:t>
        <w:br/>
        <w:t>Батарсың ақыр түбі қайғы-мұңға</w:t>
        <w:br/>
        <w:t>Байлық жанды айырар дос-жорадан.</w:t>
        <w:br/>
        <w:t>Көпшіліктен шеттерсің мұныда ойла.</w:t>
        <w:br/>
        <w:t>Баймын деп көп ішінде көкірек керме</w:t>
        <w:br/>
        <w:t>Жалғыз асыл сен емес тамам елде</w:t>
        <w:br/>
        <w:t>Байлығыңда, басқанда қалар артта</w:t>
        <w:br/>
        <w:t>Көпшілікпен бірдейсің қара жерде.</w:t>
        <w:br/>
        <w:t>Есімім Шакимарат жазушымен</w:t>
        <w:br/>
        <w:t>Жағдаят бекер емес көзбен көрген</w:t>
        <w:br/>
        <w:t>Оқып түсін ойға сақта жазғандарды</w:t>
        <w:br/>
        <w:t>Кетпесін босқа ұшып соққан желмен.</w:t>
        <w:br/>
        <w:t>ІЗ</w:t>
        <w:br/>
        <w:t>Тасбауыр қаныпезер қара жүрек,</w:t>
        <w:br/>
        <w:t>Жаралған қорқау жыртқыш ерден ерек.</w:t>
        <w:br/>
        <w:t>Ойында тек дүние, байлық болып,</w:t>
        <w:br/>
        <w:t>Туғаннан ата-анадан жүрген безіп.</w:t>
        <w:br/>
        <w:t>Өзінің не боларын ойланбастан,</w:t>
        <w:br/>
        <w:t>Өлтірді туыстарын қиналмастан.</w:t>
        <w:br/>
        <w:t>Көшпелі дәулет үшін арын сатқан,</w:t>
        <w:br/>
        <w:t>Жаралған қанішер боп бір зымыстан.</w:t>
        <w:br/>
        <w:t>Тамақты әкеп қойған қолына алып,</w:t>
        <w:br/>
        <w:t>Асықпай жалғыз өзі тойып алып.</w:t>
      </w:r>
    </w:p>
    <w:p>
      <w:r>
        <w:t>Байлықты енді ойлай бергенінде,</w:t>
        <w:br/>
        <w:t>Барады іші-бауыры от боп жанып.</w:t>
        <w:br/>
        <w:t>Орнынан тұруға да жарамады,</w:t>
        <w:br/>
        <w:t>Дүниеге енді көзі қарамады.</w:t>
        <w:br/>
        <w:t>інісі бұл тамақты әкелерде,</w:t>
        <w:br/>
        <w:t>Ішіне қосқан уы тараған-ды.</w:t>
        <w:br/>
        <w:t>Осылай сол арада бұ да қалды,</w:t>
        <w:br/>
        <w:t>Болмады ойындағы ойлағаны.</w:t>
        <w:br/>
        <w:t>Бір туған ата-анадан үш азамат,</w:t>
        <w:br/>
        <w:t>Ақыры тойымсыздан бітті бәрі.</w:t>
        <w:br/>
        <w:t>КӨК ТАЗЫ</w:t>
        <w:br/>
        <w:t>Атақты Орта жүзде Қазыбек би,</w:t>
        <w:br/>
        <w:t>Халқынан көруші еді үнемі сый.</w:t>
        <w:br/>
        <w:t>Жол жүріп бір жағынан келе жатса,</w:t>
        <w:br/>
        <w:t>Алдынан кездесіпті бір қараша үй.</w:t>
        <w:br/>
        <w:t>Сол үйге түскен екен сусындауға,</w:t>
        <w:br/>
        <w:t>Жол жүріп қашық жерде шаршағанда.</w:t>
        <w:br/>
        <w:t>Қожайын қол қусырып қарсы алады,</w:t>
        <w:br/>
        <w:t>Қазақтың пейілінде шек бола ма?</w:t>
        <w:br/>
        <w:t>19</w:t>
        <w:br/>
        <w:t>Оңгаров Шакимарат 1937 жылы Әйтекеби</w:t>
        <w:br/>
        <w:t>ауданының Ұзын көл деген жерінде дүниеге келген.</w:t>
        <w:br/>
        <w:t>1956 жылы Жабасақ орта мектебін бітірген. Сол</w:t>
        <w:br/>
        <w:t>жылдан бастап механизация саласында еңбек</w:t>
        <w:br/>
        <w:t>етіп келген. Жабасақ, Басқұдық, Жангельді,</w:t>
        <w:br/>
        <w:t>Құмқұдық кең шарларында жұмыс жасап, 1998</w:t>
        <w:br/>
        <w:t>жылы зейнетке шықты.</w:t>
        <w:br/>
        <w:t>Руы төртқараның Бақшағы - Өтеп тармағы.</w:t>
        <w:br/>
        <w:t>Өлеңді жасынан жазып жүрген, кейіннен</w:t>
        <w:br/>
        <w:t>зейнетке шыққаннан кейін толық шығара</w:t>
        <w:br/>
        <w:t>бастаған. Өлеңдері бұрын баспа бетін көрмеген.</w:t>
        <w:br/>
        <w:t>БАЛАЛАРЫМА</w:t>
        <w:br/>
        <w:t>Бұл өмірде шаршадым-ау қарағым</w:t>
        <w:br/>
        <w:t>Қыйналсамда қыя алмай қараймын.</w:t>
        <w:br/>
        <w:t>Сендер ғана сүйенішім, белімсің</w:t>
        <w:br/>
        <w:t>Тек сендерді өмірім деп санаймын.</w:t>
        <w:br/>
        <w:t>Көп жасаған жапырақты мен ағаш</w:t>
        <w:br/>
        <w:t>Бұл өмірден өткенім жоқ жалаңаш</w:t>
        <w:br/>
        <w:t>Балауса өмір еркеліктен өттіңдер.</w:t>
        <w:br/>
        <w:t>Жан-жағыңа зейін қойып көзіңді аш.</w:t>
        <w:br/>
        <w:t>Тыңдасаңдар айтатұғын сөзім бар</w:t>
        <w:br/>
        <w:t>Бірге жүрген қатарыңа қараңдар</w:t>
        <w:br/>
        <w:t>Көзге түспей кетсеңдағы шыдамай</w:t>
        <w:br/>
        <w:t>Жүректулап, алабұртып алаңдар.</w:t>
      </w:r>
    </w:p>
    <w:p>
      <w:r>
        <w:t>Мен бір жалғыз бір атадан білесің</w:t>
        <w:br/>
        <w:t>Әрқашанда еске алып жүрерсің</w:t>
        <w:br/>
        <w:t>Бір-біріңмен тату болғын балларым</w:t>
        <w:br/>
        <w:t>Маңдайыңа жазылғанын көрерсің.</w:t>
        <w:br/>
        <w:t>Үлкеніңді сыйла туған әкеңдей</w:t>
        <w:br/>
        <w:t>Тайталаспа айтқан сөзін көтермей</w:t>
        <w:br/>
        <w:t>Ақ сүт берген анаңды да сыйлап өт</w:t>
        <w:br/>
        <w:t>Кетпесінші еңбегі еш өтелмей.</w:t>
        <w:br/>
        <w:t>Арандатқан сөзге еріп бүлінбе</w:t>
        <w:br/>
        <w:t>Бұдары жоқ, тақыр жерге сүріңбе.</w:t>
        <w:br/>
        <w:t>Ар-намысты сақта тәкпе қарағым</w:t>
        <w:br/>
        <w:t>Жаман атпен жұрт сөзіне ілінбе,</w:t>
        <w:br/>
        <w:t>Бірге болсаң ала алмас сырттан жау</w:t>
        <w:br/>
        <w:t>Өзішіңде қоздамасын бітпес дау</w:t>
        <w:br/>
        <w:t>Сыйлас болсаң бір-біріңе сенімді</w:t>
        <w:br/>
        <w:t>От-бастарың, бала-шағаң болар сау.</w:t>
        <w:br/>
        <w:t>Айтқан сайын ішімде сөз қоздайды</w:t>
        <w:br/>
        <w:t>Адам-пенде бір-бірінен озбайды.</w:t>
        <w:br/>
        <w:t>14</w:t>
        <w:br/>
        <w:t>Ойлап жүр, ойлап істе, ойлап сөйле.</w:t>
        <w:br/>
        <w:t>Сыйлы бол ауыл отан, өз үйіңе</w:t>
        <w:br/>
        <w:t>Аспанда айды алуға талап етпе</w:t>
        <w:br/>
        <w:t>Абайла ақылға сал ой түйінде.</w:t>
        <w:br/>
        <w:t>Аулақ бол екі жүзді бос қылжақтан</w:t>
        <w:br/>
        <w:t>Адамға ұнамайтын сөзден сақтан</w:t>
        <w:br/>
        <w:t>Адал жанға жазықсыз жала жапқан</w:t>
        <w:br/>
        <w:t>Адам алар жазасын әруақтан.</w:t>
        <w:br/>
        <w:t>Байқап жүр адамдар бар адам баққан</w:t>
        <w:br/>
        <w:t>Жазықсыз момын жанға дала жапқан</w:t>
        <w:br/>
        <w:t>Жүргені бірді-бірге соғыстырып</w:t>
        <w:br/>
        <w:t>Арасынан солардың пайда тапқан.</w:t>
        <w:br/>
        <w:t>Адам - деген ұлы да, ардақты ат.</w:t>
        <w:br/>
        <w:t>Жүрген дұрыс әрқашан мұны сақтап</w:t>
        <w:br/>
        <w:t>Орнына жалғандықтан ат жамамай</w:t>
        <w:br/>
        <w:t>Атауын адалдықпен аялап бақ.</w:t>
        <w:br/>
        <w:t>Өмірдің алары көп, берері көп</w:t>
        <w:br/>
        <w:t>Бәріне адам-пенде шыдап көнбек</w:t>
        <w:br/>
        <w:t>Шыдай біл қиындыққа неше түрлі</w:t>
        <w:br/>
        <w:t>Шегіне жеткізетін адал еңбек.</w:t>
        <w:br/>
        <w:t>Еңбегің еш кетпейді еткен елге</w:t>
        <w:br/>
        <w:t>Екі жүзді адамның тіліне ерме</w:t>
        <w:br/>
        <w:t>Өмірге бір-ақ келер сенде адамсың</w:t>
        <w:br/>
        <w:t>Қатең болса ақылмен ойлап жәнде.</w:t>
        <w:br/>
        <w:t>Еңбекте қателеспей тұралмайсың</w:t>
        <w:br/>
        <w:t>Бастаған істі кейін бұралмайсың.</w:t>
        <w:br/>
        <w:t>Зияны тисе егер өзгелерге</w:t>
      </w:r>
    </w:p>
    <w:p>
      <w:r>
        <w:t>Қаншама ақталсаңда шығалмайсың.</w:t>
        <w:br/>
        <w:t>Сене біл сенімді бол қатарыңа</w:t>
        <w:br/>
        <w:t>Жолама жөнсіз істің шатағына</w:t>
        <w:br/>
        <w:t>Сыртынан көзге қораш көрінгенмен</w:t>
        <w:br/>
        <w:t>Жаласы тиер бедел-атағыңа.</w:t>
        <w:br/>
        <w:t>ӨЗІМ ТУРАЛЫ</w:t>
        <w:br/>
        <w:t>Оңғаров Шакимарат менің атым</w:t>
        <w:br/>
        <w:t>Төртқара Өтеп, Бақшақ арғы затым.</w:t>
        <w:br/>
        <w:t>Естіп, білген жайларды өлең еттім</w:t>
        <w:br/>
        <w:t>Білсін деп кейінгі ұрпақ, жұрағатым.</w:t>
        <w:br/>
        <w:t>Сақтайық, аялайық адам атын</w:t>
        <w:br/>
        <w:t>Болмасын адамзатқа қыянатың.</w:t>
        <w:br/>
        <w:t>Ел іші адал жанға - “алтын бесік"</w:t>
        <w:br/>
        <w:t>Халқыңа тарамасын жаман атың.</w:t>
        <w:br/>
        <w:t>Тату бол, сыйласта бол дос-жарамен</w:t>
        <w:br/>
        <w:t>Демейме - “адам күні тек адаммен”</w:t>
        <w:br/>
        <w:t>Көплен көрген қиындық қыйын болмас</w:t>
        <w:br/>
        <w:t>Дара кетсең дұшпанға боларсың жем.</w:t>
        <w:br/>
        <w:t>Лақпа бет алдыңа досыңа сен</w:t>
        <w:br/>
        <w:t>Сенде мәңгі тұрмайды қызмет, шен.</w:t>
        <w:br/>
        <w:t>Қолдан келсе қол ұшын бер халыққа</w:t>
        <w:br/>
        <w:t>Бар адамды көргейсің өзіңмен тең.</w:t>
        <w:br/>
        <w:t>Көп жаздым білгенімше ақыл-сана</w:t>
        <w:br/>
        <w:t>Қолыңа ал ойыңа сал оқып қара.</w:t>
        <w:br/>
        <w:t>Басына әр адамның кеплер жайлар</w:t>
        <w:br/>
        <w:t>Көзің сал жан-жағыңа көр абайла.</w:t>
        <w:br/>
        <w:t>Жазғам жоқ бұл сөздерді жайдан-жайға</w:t>
        <w:br/>
        <w:t>Қиялдан шыққан сөз жоқ мұныда ойла</w:t>
        <w:br/>
        <w:t>Сақтансаң сақталарсың тіршілікте</w:t>
        <w:br/>
        <w:t>Бойдағы адамшылық арды жойма.</w:t>
        <w:br/>
        <w:t>Арың кетсе біткені адамдықтың</w:t>
        <w:br/>
        <w:t>Бірісің сенде тірі мақұлықтың</w:t>
        <w:br/>
        <w:t>“Адам” - деп сені ешкім елемейді</w:t>
        <w:br/>
        <w:t>Еп ішінде белгісіз барың-жоғың.</w:t>
        <w:br/>
        <w:t>Бізді де пенде қылып жаратқаның,</w:t>
        <w:br/>
        <w:t>Адамға өзің теңдес талатқаның.</w:t>
        <w:br/>
        <w:t>Астыда ат, үстіде киім, іште ас жоқ,</w:t>
        <w:br/>
        <w:t>Әлдіге көз түрткі ғып қаратқаның.</w:t>
        <w:br/>
        <w:t>Біз қашан бар адаммен теңелерміз?</w:t>
        <w:br/>
        <w:t>Біз қашан баршылыққа кенелерміз?</w:t>
        <w:br/>
        <w:t>Біз қашан отау тігіп өз алдына?</w:t>
        <w:br/>
        <w:t>Біз қашан ұрпақ жайып көгерерміз?!</w:t>
        <w:br/>
        <w:t>Осылай бұл үшеуі кете бар-ды,</w:t>
        <w:br/>
        <w:t>Жоқшылық жас өмірге қайғы салды.</w:t>
      </w:r>
    </w:p>
    <w:p>
      <w:r>
        <w:t>Қамығып айдалада зарын төгіп,</w:t>
        <w:br/>
        <w:t>Ісіне жаратқанның қапаланды.</w:t>
        <w:br/>
        <w:t>Сыйынып неше мәрте тілектілеп,</w:t>
        <w:br/>
        <w:t>Келеді үш азамат жадап-жүдеп.</w:t>
        <w:br/>
        <w:t>Сандалып сар далада келе жатып,</w:t>
        <w:br/>
        <w:t>Тауыпты мол қазына «құдай» жебеп.</w:t>
        <w:br/>
        <w:t>Тауыпты келе жатып кесек алтын,</w:t>
        <w:br/>
        <w:t>Осындай бір іс болды таңырқайтын.</w:t>
        <w:br/>
        <w:t>Сене алмай мынау іске бишаралар,</w:t>
        <w:br/>
        <w:t>Тапқандай болды жанды жарылқайтын.</w:t>
        <w:br/>
        <w:t>Шаһарға сол маңдағы жақын барып,</w:t>
        <w:br/>
        <w:t>Отырды бұл үшеуі демін алып.</w:t>
        <w:br/>
        <w:t>Бір түйір алтын беріп кішісіне,</w:t>
        <w:br/>
        <w:t>- Төзірек келгін,- дейді тамақ алып.</w:t>
        <w:br/>
        <w:t>Екі ағасы далада күтіп қалды,</w:t>
        <w:br/>
        <w:t>Сырласып болашағын есіне алды.</w:t>
        <w:br/>
        <w:t>Үшке бөлсек бұл алтын дым болмас деп,</w:t>
        <w:br/>
        <w:t>Бермеуге кішісіне қолайлайды.</w:t>
        <w:br/>
        <w:t>Кішісі базар барып тамақ алды,</w:t>
        <w:br/>
        <w:t>Бұ дағы әр түрлі ой және ойланды.</w:t>
        <w:br/>
        <w:t>Тойғанынша тамақтан өзі ішіп,</w:t>
        <w:br/>
        <w:t>Қалғанының ішіне заһар салды.</w:t>
        <w:br/>
        <w:t>17</w:t>
        <w:br/>
        <w:t>Сонан соң кейін қайтып келді дейді,</w:t>
        <w:br/>
        <w:t>Тамақты ағасына берді дейді.</w:t>
        <w:br/>
        <w:t>- Бізді ұмытып сен неге кешіктің деп,</w:t>
        <w:br/>
        <w:t>Екеуі енді бұған төнді дейді.</w:t>
        <w:br/>
        <w:t>Сылтаумен екі ағасы ашуланып,</w:t>
        <w:br/>
        <w:t>інісін өлтіреді пышақ салып.</w:t>
        <w:br/>
        <w:t>Орындап ойға алған мақсаттарын,</w:t>
        <w:br/>
        <w:t>Екеуі енді отырды алтынды алып.</w:t>
        <w:br/>
        <w:t>Ойласаң бұл қу дүние қайда қалған?</w:t>
        <w:br/>
        <w:t>Үлкені тең бөлуді қолайлаған.</w:t>
        <w:br/>
        <w:t>- «Мен өлтірдім» көбісін мен алам деп,</w:t>
        <w:br/>
        <w:t>Ортаншысы таласып айқай салған.</w:t>
        <w:br/>
        <w:t>Екеуі осылайша келісе алмай,</w:t>
        <w:br/>
        <w:t>Алтынды екеу-ара бөлісе алмай,</w:t>
        <w:br/>
        <w:t>Екеуі бір-біріне тап береді,</w:t>
        <w:br/>
        <w:t>Беруге өзді-өзінің көзі қимай.</w:t>
        <w:br/>
        <w:t>Қан толып көздеріне тісін қайрап,</w:t>
        <w:br/>
        <w:t>Оңтайлап өлтіруге пышақ сайлап.</w:t>
        <w:br/>
        <w:t>Туғанын бір анадан ұмытады,</w:t>
        <w:br/>
        <w:t>Мақсаты жеке дара алтынды алмақ.</w:t>
      </w:r>
    </w:p>
    <w:p>
      <w:r>
        <w:t>Екеуі біраз уақыт алысады,</w:t>
        <w:br/>
        <w:t>Пышақты оңды-солды салысады.</w:t>
        <w:br/>
        <w:t>Босатпай бірін-бірі көзбен атып,</w:t>
        <w:br/>
        <w:t>Қолдары жағасында қарысады.</w:t>
        <w:br/>
        <w:t>Әл кетіп буындары дірілдейді,</w:t>
        <w:br/>
        <w:t>Сонда да бір-біріне берілмейді.</w:t>
        <w:br/>
        <w:t>Ағасы қате болып тайып кетіп,</w:t>
        <w:br/>
        <w:t>інісі пышақ салып қалды дейді.</w:t>
        <w:br/>
        <w:t>Өлтіріп бауырларын көңілі тасып,</w:t>
        <w:br/>
        <w:t>Отырды біраз ғана демін басып.</w:t>
        <w:br/>
        <w:t>Тамақты ішпек болып қолына алды,</w:t>
        <w:br/>
        <w:t>Жайлпасып отырған соң қарны ашып.</w:t>
        <w:br/>
        <w:t>18</w:t>
        <w:br/>
        <w:t>Құрметті оқырман,</w:t>
        <w:br/>
        <w:t>жырсүйер қауым!</w:t>
        <w:br/>
        <w:t>Қолына қалам ұстап ақын болуға бекінген</w:t>
        <w:br/>
        <w:t>адамның алдында екі жол жатады. Оның біріншісі</w:t>
        <w:br/>
        <w:t>- еш нәрсеге алаңдамай барлық күш-жігер талап-</w:t>
        <w:br/>
        <w:t>талантын тек осы мақсатқа бағыттау. Ал, бойында</w:t>
        <w:br/>
        <w:t>дарын-қабілеті бар адамдардың екінші бір тобы</w:t>
        <w:br/>
        <w:t>күнделікті күйбеңінен, таусылып бітпейтін ұшан-</w:t>
        <w:br/>
        <w:t>теңіз тірлік қамынан қалт етіп қолы босаған сәтте</w:t>
        <w:br/>
        <w:t>ғана қолына қалам алады. Қолдарыңыздағы</w:t>
        <w:br/>
        <w:t>«Ұрпаққа мұра» жыр кітабының авторы Шакимарат</w:t>
        <w:br/>
        <w:t>Оңғаров біз жоғарыда айтқан топтың екіншісіне</w:t>
        <w:br/>
        <w:t>жатады.</w:t>
        <w:br/>
        <w:t>Шакимарат Оңғаров 1937 жылы қазіргі Әйтеке</w:t>
        <w:br/>
        <w:t>би ауданының Ұзынкәл-Сарат мекенінде дүниеге</w:t>
        <w:br/>
        <w:t>келеді. Балалығын соғыс жалмаған тұрғыластары</w:t>
        <w:br/>
        <w:t>сияқты Шәкең де колхоз жұмысына жегілді.</w:t>
        <w:br/>
        <w:t>40 жылға жуық бір мекенде Қарашатауда</w:t>
        <w:br/>
        <w:t>механизатор болып еңбек етті. Өлеңді мектеп</w:t>
        <w:br/>
        <w:t>қабырғасында оқып жүрген кезінен бастап жаза</w:t>
        <w:br/>
        <w:t>бастады. Бала шағында өзін толғандырған әртүрлі</w:t>
        <w:br/>
        <w:t>тақырыпқа қалам тербеді. Кіндік қаны тамған</w:t>
        <w:br/>
        <w:t>Ұзынкөл - Сарат, Сарбұлақ, Мамыт өлкесінің әсем</w:t>
        <w:br/>
        <w:t>табиғатын, қазақ даласын дүбірлеткен тың игеру,</w:t>
        <w:br/>
        <w:t>туған жердің ғажайып адамдары жайлы жырлар</w:t>
        <w:br/>
        <w:t>шығарды.</w:t>
        <w:br/>
        <w:t>Шәкең 70-жастың асқарына шығып алды-</w:t>
        <w:br/>
        <w:t>артын шолып, кейінгі ұрпаққа сөз қалсын деген</w:t>
        <w:br/>
        <w:t>ниетпен жазған-сызған дүниелерін аудан әкімі</w:t>
        <w:br/>
        <w:t>Есімқан Қалмағамбетұлына әкеліп көрсетті, көмек</w:t>
        <w:br/>
        <w:t>Жазбақпын мысал әңгіме естіп-білген,</w:t>
        <w:br/>
        <w:t>Емеспін мұны өзім көзбен көрген.</w:t>
        <w:br/>
        <w:t>Дүние үшін арын сатқан жігіт жайын,</w:t>
        <w:br/>
        <w:t>Жиында бір қария айтып берген.</w:t>
        <w:br/>
        <w:t>Өтіпті баяғыда кедей адам,</w:t>
        <w:br/>
        <w:t>Тігерге тұяғы жоқ малдан аман.</w:t>
      </w:r>
    </w:p>
    <w:p>
      <w:r>
        <w:t>Ер жетіп үш баласы өскен сайын,</w:t>
        <w:br/>
        <w:t>Күн көріс бұрынғыдан қиындаған.</w:t>
        <w:br/>
        <w:t>Бұларға жалшылық та табылмаған,</w:t>
        <w:br/>
        <w:t>ізделіп жер қалмады сабылмаған.</w:t>
        <w:br/>
        <w:t>Азамат үшеу бірдей бос қаңғырып,</w:t>
        <w:br/>
        <w:t>Аштықтан өлер қалге жақындаған.</w:t>
        <w:br/>
        <w:t>Үшеуі не істерге ойланады,</w:t>
        <w:br/>
        <w:t>Табылмай қара жұмыс қинағаны.</w:t>
        <w:br/>
        <w:t>Сандалып кәсіп іздеп басқа жаққа,</w:t>
        <w:br/>
        <w:t>Кетуге ұлықсат алып жиналады.</w:t>
        <w:br/>
        <w:t>Осылай бұл үшеуі жолға шықты,</w:t>
        <w:br/>
        <w:t>Белгісіз құдіреттен боп үмітті.</w:t>
        <w:br/>
        <w:t>Қаңғырып айдалада келе жатыр,</w:t>
        <w:br/>
        <w:t>Біле алмай не боларын келешекті.</w:t>
        <w:br/>
        <w:t>Келеді азаматтар қайғыланып,</w:t>
        <w:br/>
        <w:t>Жоқтықтан неше түрде ойға қалып.</w:t>
        <w:br/>
        <w:t>Ашынып жаратқанға зарын төкті,</w:t>
        <w:br/>
        <w:t>Қойған соң кең дүниені бұған тар қып.</w:t>
        <w:br/>
        <w:t>-А, құдай біз пендеңе өмір бердің,</w:t>
        <w:br/>
        <w:t>Салуға тепкісіне көрінгеннің.</w:t>
        <w:br/>
        <w:t>Жараттың ала-құла адамзатты,</w:t>
        <w:br/>
        <w:t>Әділін көре алмадым әміріңнің.</w:t>
        <w:br/>
        <w:t>Пендеміз біз де мынау қаңғып жүрген,</w:t>
        <w:br/>
        <w:t>Сөз естіп неше түрде көрінгеннен.</w:t>
        <w:br/>
        <w:t>Жалшылық қайыршылық бастан кешті,</w:t>
        <w:br/>
        <w:t>Өнер жоқ онан басқа меңгерілген.</w:t>
        <w:br/>
        <w:t>16</w:t>
        <w:br/>
        <w:t>Адамның қасиеті сыйластығы</w:t>
        <w:br/>
        <w:t>Адалдық, ар, намысы жан азығы</w:t>
        <w:br/>
        <w:t>Дүние үшін адамға тіл тигізбе</w:t>
        <w:br/>
        <w:t>Абайла, бір сен үшін жоқ жазығы.</w:t>
        <w:br/>
        <w:t>Көп сыйлап көп ішінде асып кетпе</w:t>
        <w:br/>
        <w:t>Бұйырықты несібеңді бекер теппе</w:t>
        <w:br/>
        <w:t>Саналы, салауатта іс істесең</w:t>
        <w:br/>
        <w:t>Құрметпен сыйланарсың көпшілікке.</w:t>
        <w:br/>
        <w:t>Көп пайда бере бермес “көп білгенің”</w:t>
        <w:br/>
        <w:t>Көрерсің көпшіліктен шеттегенің</w:t>
        <w:br/>
        <w:t>“Өзім білем” адамға опа бермес</w:t>
        <w:br/>
        <w:t>Ұнатпас ондай жанды туған епің.</w:t>
        <w:br/>
        <w:t>Елмен бір бол әрқашан елден кетпе</w:t>
        <w:br/>
        <w:t>Болмысты айтып еліңе қылма өкпе</w:t>
        <w:br/>
        <w:t>Елің тек өсіретін, өшіретін</w:t>
        <w:br/>
        <w:t>Ретсіз пасық оймен елді сөкпе.</w:t>
        <w:br/>
        <w:t>Үлкенді сыйла әр кез туғаныңдай</w:t>
        <w:br/>
        <w:t>Айтқанын істе, кетпе тілін апмай</w:t>
        <w:br/>
        <w:t>Үлкеннің айтатыны ақыл-кеңес</w:t>
        <w:br/>
        <w:t>Ұққанға тәттілігі шекер-балдай.</w:t>
      </w:r>
    </w:p>
    <w:p>
      <w:r>
        <w:t>Адамның бар асылы ар-намысы.</w:t>
        <w:br/>
        <w:t>Бойында артық бәрінен жігер күші</w:t>
        <w:br/>
        <w:t>“Жаным арым садақасы” - деп қалдырған</w:t>
        <w:br/>
        <w:t>Бұрынғы бабалардың өнегесі.</w:t>
        <w:br/>
        <w:t>Жігітке опа бермес жалған жүріс</w:t>
        <w:br/>
        <w:t>Тарылар күн-күн санап жүрер өріс</w:t>
        <w:br/>
        <w:t>Адал іс адал еңбек жанға рахат</w:t>
        <w:br/>
        <w:t>Маңдай терді ешкімде демес теріс.</w:t>
        <w:br/>
        <w:t>Кездессе кемтар жанға қол ұшын бер</w:t>
        <w:br/>
        <w:t>Сақталсын бойыңдағы намыс, жігер</w:t>
        <w:br/>
        <w:t>“Батамен ер көгерер” - деген мақал</w:t>
        <w:br/>
        <w:t>Адал болсаң әр көзде Алла жебер.</w:t>
        <w:br/>
        <w:t>Қазыбек аттан түсіп үйге кірді,</w:t>
        <w:br/>
        <w:t>Есіктен шаңыраққа сәлем берді.</w:t>
        <w:br/>
        <w:t>Кебісін босағаға шешіп тастап,</w:t>
        <w:br/>
        <w:t>Көрпеге жайғасады жайған төрге.</w:t>
        <w:br/>
        <w:t>Оң жақта бәйбіше отыр керуетте,</w:t>
        <w:br/>
        <w:t>Оранған кілең асыл шүберекке:</w:t>
        <w:br/>
        <w:t>Аласа өзі семіз кейіпсіз жан,</w:t>
        <w:br/>
        <w:t>Қожаның жар еткені не себепте?</w:t>
        <w:br/>
        <w:t>Қазыбек отырған соң белін шешті,</w:t>
        <w:br/>
        <w:t>Азырақ шөлбасарға сусын ішті.</w:t>
        <w:br/>
        <w:t>Отырып жан-жағына назар салса,</w:t>
        <w:br/>
        <w:t>Бір жайға сол үйдегі көзі түсті.</w:t>
        <w:br/>
        <w:t>Жайылған көрпе жатты ірге жақта,</w:t>
        <w:br/>
        <w:t>Адам жоқ оған жатқан сол уақытта.</w:t>
        <w:br/>
        <w:t>Және де бөгде адам көрінбейді,</w:t>
        <w:br/>
        <w:t>Беймезгіл сыртта жүріп қалған жоқ па?</w:t>
        <w:br/>
        <w:t>Сәл кезде бір көк тазы кірген сырттан,</w:t>
        <w:br/>
        <w:t>Қаймықпай таныс емес келген жұрттан.</w:t>
        <w:br/>
        <w:t>Төсекке іргедегі барып жатты,</w:t>
        <w:br/>
        <w:t>Айналып адамдарды ірге жақтан.</w:t>
        <w:br/>
        <w:t>Қартайған, жүні селдір, сүйегі ірі,</w:t>
        <w:br/>
        <w:t>Кезінде болмағаны көптің бірі.</w:t>
        <w:br/>
        <w:t>Айрықша түсі сұсты қарулы ит,</w:t>
        <w:br/>
        <w:t>Белгілі уақытында болғандығы.</w:t>
        <w:br/>
        <w:t>Қожайын қонақ өтіп малын сойды,</w:t>
        <w:br/>
        <w:t>Алдына мейманының барын қойды.</w:t>
        <w:br/>
        <w:t>Жайылған алдарына кең дастархан,</w:t>
        <w:br/>
        <w:t>Мейманға көрсетеді үлкен сыйды.</w:t>
        <w:br/>
        <w:t>Кісі екен үй иесі орта бойлы,</w:t>
        <w:br/>
        <w:t>Ақжарқын адам екен қонақ жайлы.</w:t>
        <w:br/>
        <w:t>Иә, тұйық Иә, өрескел ашық емес,</w:t>
        <w:br/>
        <w:t>Сыпайы әдептілік тұрған бойы.</w:t>
        <w:br/>
        <w:t>2</w:t>
        <w:br/>
        <w:t>Көп жаздым кейінгіге ақыл-кеңес</w:t>
      </w:r>
    </w:p>
    <w:p>
      <w:r>
        <w:t>Бұл айқынды ешкімде қате демес</w:t>
        <w:br/>
        <w:t>Ақылсыз жан айтқанға сене бермес</w:t>
        <w:br/>
        <w:t>Олар үшін бұлар тек бұлдыр-елес.</w:t>
        <w:br/>
        <w:t>Бақ дейміз, бақыт дейміз - бәрі жұмбақ</w:t>
        <w:br/>
        <w:t>Белгісіз қайдан, қалай келері бақ.</w:t>
        <w:br/>
        <w:t>Жоламай харам істен аулақ жүрсең.</w:t>
        <w:br/>
        <w:t>Адал болсаң жүред дейд алла қолдап.</w:t>
        <w:br/>
        <w:t>Нағыз бақыт жігіттің жанұясы</w:t>
        <w:br/>
        <w:t>Силасқан жолдас-жара, айналасы</w:t>
        <w:br/>
        <w:t>Бар болса туыс-туған, бала-шаға</w:t>
        <w:br/>
        <w:t>Серігі құдай қосқан жан жолдасы;</w:t>
        <w:br/>
        <w:t>“Жолдассыз жол болмайды” - деген мақал</w:t>
        <w:br/>
        <w:t>Ұқпасаң қағиданы өмір қатал</w:t>
        <w:br/>
        <w:t>Жалғыз жанға бәрі жау анталаған</w:t>
        <w:br/>
        <w:t>Тағдырдың талай рет дәмін татар.</w:t>
        <w:br/>
        <w:t>Көп жүрдім сол тағдырдың қаспағында</w:t>
        <w:br/>
        <w:t>Аяқтан тартқан әлде дұшпаным ба?</w:t>
        <w:br/>
        <w:t>Көмегі бір адамның құтқарғаны</w:t>
        <w:br/>
        <w:t>Отыздан жасым әрі асқанында.</w:t>
        <w:br/>
        <w:t>Оладам құдай қосқан жарым-құндыз</w:t>
        <w:br/>
        <w:t>Мөн үшін аспандағы ай күн, жұлдыз.</w:t>
        <w:br/>
        <w:t>Бала-шағам, мал-жаным, аман-есен.</w:t>
        <w:br/>
        <w:t>Сыйласып отырамыз біз-бәріміз.</w:t>
        <w:br/>
        <w:t>Балалар: екі қызым, үш ұлым бар</w:t>
        <w:br/>
        <w:t>Тілеймін болса екен деп жаратқан жар.</w:t>
        <w:br/>
        <w:t>Адам боп кетсе екен ел қатарлы</w:t>
        <w:br/>
        <w:t>Жетпіске келдім, менде енді не қал</w:t>
        <w:br/>
        <w:t>Алды кетті үйленіп өз алдына</w:t>
        <w:br/>
        <w:t>Кешегі бала кезі көз алдымда</w:t>
        <w:br/>
        <w:t>Бүгін міне ол - әке, перзенті бар</w:t>
        <w:br/>
        <w:t>Бір отбасы қосылды қазағыма.</w:t>
        <w:br/>
        <w:t>Иә кедей, бай екені білінбейді,</w:t>
        <w:br/>
        <w:t>Қотанда көп малы да көрінбейді.</w:t>
        <w:br/>
        <w:t>Сыпайы жұрт қатарлы күйі бардай,</w:t>
        <w:br/>
        <w:t>Ерекше қақаң соқаң білінбейді.</w:t>
        <w:br/>
        <w:t>Түс қайтып намаздігер болған шақта,</w:t>
        <w:br/>
        <w:t>Қонақтар сыртта әңгіме құрған уақытта-</w:t>
        <w:br/>
        <w:t>Бір әйел келіп сонда белін шешті,</w:t>
        <w:br/>
        <w:t>Екі қап тезегі бар арқасында.</w:t>
        <w:br/>
        <w:t>Әдепті қонақтармен амандасты,</w:t>
        <w:br/>
        <w:t>Жан екен аққұбаша қиғаш қасты.</w:t>
        <w:br/>
        <w:t>Талдырмаш белі нәзік орта бойлы,</w:t>
        <w:br/>
        <w:t>Көзі өткір еріткендей қара тасты.</w:t>
        <w:br/>
        <w:t>Бойынан сұлулығы білінгендей,</w:t>
        <w:br/>
        <w:t>Қара шаш екі айрылып өрілгендей.</w:t>
        <w:br/>
        <w:t>Кім де болса жолдасы білікті жаң,</w:t>
        <w:br/>
        <w:t>Әдептілік өзінен төгілгендей.</w:t>
      </w:r>
    </w:p>
    <w:p>
      <w:r>
        <w:t>Жұпыны үстіндегі киімдері,</w:t>
        <w:br/>
        <w:t>Денесі жыртығынан көрінгендей.</w:t>
        <w:br/>
        <w:t>Ойлады малайының әйелі-ау деп,</w:t>
        <w:br/>
        <w:t>Ойлары осы жайға берілгендей.</w:t>
        <w:br/>
        <w:t>Шай ішіп, мал сойылды тамақ асты</w:t>
        <w:br/>
        <w:t>Әлгі әйел осы істерге араласты</w:t>
        <w:br/>
        <w:t>Ие боп бейне өзінің жұмысындай</w:t>
        <w:br/>
        <w:t>Бұрылып өзге жайға қарамастан</w:t>
        <w:br/>
        <w:t>Түн болды тамақ пісер уақыт болды</w:t>
        <w:br/>
        <w:t>Қол шайып дастарханға табақ келді</w:t>
        <w:br/>
        <w:t>Қожайын бір табақты және әкеліп</w:t>
        <w:br/>
        <w:t>Итінің алдына әкеп оны берді</w:t>
        <w:br/>
        <w:t>Қазыбек осы жайдың бәрін көрді</w:t>
        <w:br/>
        <w:t>Бұл жайда үлкен сырдың барын білді</w:t>
        <w:br/>
        <w:t>Дем алып қона жатып осы сырдың</w:t>
        <w:br/>
        <w:t>Мәнісін қожайыннан білмек болды</w:t>
        <w:br/>
        <w:t>2</w:t>
        <w:br/>
        <w:t>Мейманға дем алуға төсек жайды</w:t>
        <w:br/>
        <w:t>Қазыбек көрсе-дағы небір байды</w:t>
        <w:br/>
        <w:t>Әркімнің әр түрлі сән-салтанаты</w:t>
        <w:br/>
        <w:t>Әр жерде көріп жүр ғой әр талайды</w:t>
        <w:br/>
        <w:t>Бір-ақ үй қожайында екеу емес</w:t>
        <w:br/>
        <w:t>Бір сыр бар және өзінде адам білмес</w:t>
        <w:br/>
        <w:t>Тап солай кедей екен деген сөзге</w:t>
        <w:br/>
        <w:t>Шындығына келгенде адам сенбес</w:t>
        <w:br/>
        <w:t>Қонақтар үй-ішімен бірге жатты</w:t>
        <w:br/>
        <w:t>Қожайын иемденді ірге жақты</w:t>
        <w:br/>
        <w:t>Бәйбіше қожайынмен бірге жатты</w:t>
        <w:br/>
        <w:t>Әлгі әйел орын етті аяқ жақты</w:t>
        <w:br/>
        <w:t>Қазыбек осы жайды көргеннен соң</w:t>
        <w:br/>
        <w:t>Бар ойын мына жағдай бөлгеннен соң</w:t>
        <w:br/>
        <w:t>Ой ойлап ұйықтай алмай біраз жатты</w:t>
        <w:br/>
        <w:t>ішіне осы сырды түйгеннен соң</w:t>
        <w:br/>
        <w:t>Қонақтар түрегелді сәске түсте</w:t>
        <w:br/>
        <w:t>Әлгі әйел бұл мезгілде жоқ еді іште</w:t>
        <w:br/>
        <w:t>Ертемен тезегіне кетіп қалған</w:t>
        <w:br/>
        <w:t>Өзінің мойындағы ісі емеспе</w:t>
        <w:br/>
        <w:t>Ертеңгі шай ішілді дастарханнан</w:t>
        <w:br/>
        <w:t>Үйінде жан болмайды бөгде адамнан</w:t>
        <w:br/>
        <w:t>Ақырын әңгіме айтып Қазыбек би</w:t>
        <w:br/>
        <w:t>Қожаға сұрақ қойды көрген жайдан</w:t>
        <w:br/>
        <w:t>Қожайын сәл бөгелді төмен қарап</w:t>
        <w:br/>
        <w:t>Қазыбек бағдарлады көзбен сынап</w:t>
        <w:br/>
        <w:t>Қожайын сөйлемейтіндей ниет етті</w:t>
        <w:br/>
        <w:t>Иті мен бәйбішеге бір-бір қарап</w:t>
      </w:r>
    </w:p>
    <w:p>
      <w:r>
        <w:t>Би аға тыңдасаңыз сөз орайын</w:t>
        <w:br/>
        <w:t>Сіздерге түсініксіз менің жайым</w:t>
        <w:br/>
        <w:t>Бәйбіше, тақал және ит жөнінде</w:t>
        <w:br/>
        <w:t>Басымнан өткен істі баяндайын</w:t>
        <w:br/>
        <w:t>2</w:t>
        <w:br/>
        <w:t>Шыдайын ел жатқанша не болсада</w:t>
        <w:br/>
        <w:t>Кәрінбей жасырындым бір тасаға</w:t>
        <w:br/>
        <w:t>Ішіп-жеп ойнап күлген шатыр іші</w:t>
        <w:br/>
        <w:t>Дуылдап көпке дейін басылар ма?</w:t>
        <w:br/>
        <w:t>Амал жоқ күттім сауық басылғанын</w:t>
        <w:br/>
        <w:t>Ақылмен бастым жүрек тасығанын</w:t>
        <w:br/>
        <w:t>Жұрт тарап кетті бәрі шатырына</w:t>
        <w:br/>
        <w:t>Байқадым әйеліммен бек қалғанын</w:t>
        <w:br/>
        <w:t>Тып-тыныш жатты бәрі дем алуға</w:t>
        <w:br/>
        <w:t>Әйел мен бекте жатты оңашада</w:t>
        <w:br/>
        <w:t>Некелі өз әйелім болғандай-ақ</w:t>
        <w:br/>
        <w:t>Екеуі кіріп кетті тамашаға</w:t>
        <w:br/>
        <w:t>Шыдамай мен жатырмын бармақ тістеп</w:t>
        <w:br/>
        <w:t>Белгілі ала-алмасым бекті күштеп</w:t>
        <w:br/>
        <w:t>Айламен әйелімді алып қашсам</w:t>
        <w:br/>
        <w:t>Ұстатпай кетер едім деген есеп</w:t>
        <w:br/>
        <w:t>Екеуі күліп-ойнап біраз жатты</w:t>
        <w:br/>
        <w:t>Басылмай тамашаның дәмін татты</w:t>
        <w:br/>
        <w:t>Ауғанда түн ортасы қалжыраумен</w:t>
        <w:br/>
        <w:t>Ұйқыға дем алуға әзер жатты</w:t>
        <w:br/>
        <w:t>Бек кетті қатты ұйқыға жатқаннан-ақ</w:t>
        <w:br/>
        <w:t>Отырмын іргесінде әрең шыдап</w:t>
        <w:br/>
        <w:t>Түрдім де іргесінен кіріп бардым</w:t>
        <w:br/>
        <w:t>Әйелдің жатқан жерін білдім барлап</w:t>
        <w:br/>
        <w:t>Оянып кетті әйелім кімсің деді</w:t>
        <w:br/>
        <w:t>Не ойлап түн ішінде жүрсің деді</w:t>
        <w:br/>
        <w:t>Кет жылдам бекті оятып өлтіртемін</w:t>
        <w:br/>
        <w:t>Бектің мен сүйгенімін білсең деді</w:t>
        <w:br/>
        <w:t>Қарағым құдай қосқан жарың едім</w:t>
        <w:br/>
        <w:t>Өзіңмен кездесе алмай қалып едім</w:t>
        <w:br/>
        <w:t>Артыңнан қуып сені жаңа келдім</w:t>
        <w:br/>
        <w:t>Айырып бектен сені алам дедім</w:t>
        <w:br/>
        <w:t>25</w:t>
        <w:br/>
        <w:t>Жарамды ат сол уақытта жақын келді</w:t>
        <w:br/>
        <w:t>Жүруге дайын тұрған бізді көрді</w:t>
        <w:br/>
        <w:t>Асынған бес қарудың бәрі де сай</w:t>
        <w:br/>
        <w:t>Айқайлап анадайдан сұсын берді</w:t>
        <w:br/>
        <w:t>- Әй, қазақ қатынымды таста деді</w:t>
      </w:r>
    </w:p>
    <w:p>
      <w:r>
        <w:t>Жетемін бекер алып қашпа деді</w:t>
        <w:br/>
        <w:t>Соғыссаң жекпе-жекке мен дайын деп</w:t>
        <w:br/>
        <w:t>Атымен көлденеңдеп жақын келді</w:t>
        <w:br/>
        <w:t>Мен айттым қаруың сай күшің қандай</w:t>
        <w:br/>
        <w:t>Қарусыз мені өлтіру тіпті оңай</w:t>
        <w:br/>
        <w:t>Ер болсаң атыңнан түс қарусыз кел</w:t>
        <w:br/>
        <w:t>Я сенің, я менің жеңерім белгісіз жай</w:t>
        <w:br/>
        <w:t>Мұны естіп тілге келмей аттан түсті</w:t>
        <w:br/>
        <w:t>Ағытып қару-жарақ белін шешті</w:t>
        <w:br/>
        <w:t>Шешініп екеумізде тұра ұмтылдық</w:t>
        <w:br/>
        <w:t>Жолында бір қатынның болып өтті</w:t>
        <w:br/>
        <w:t>Алыстық жұлқыластық аянар кім</w:t>
        <w:br/>
        <w:t>Елестеп көз алдыма өмір-өлім</w:t>
        <w:br/>
        <w:t>Кек қайнап, ашу қысып, ыза кернеп</w:t>
        <w:br/>
        <w:t>Күшіме күш қосылып кеткендеймін</w:t>
        <w:br/>
        <w:t>Екеуміз түске дейін алыссақ та</w:t>
        <w:br/>
        <w:t>Аянбай жұдырықпен ұрыссақ та</w:t>
        <w:br/>
        <w:t>Жеңілмей, я жеңе алмай, я жыға алмай</w:t>
        <w:br/>
        <w:t>Жағада қолдарымыз қарыссақ та</w:t>
        <w:br/>
        <w:t>Кегім бар бекте менің алатұғын</w:t>
        <w:br/>
        <w:t>Өлтірсем сонда ғана алам тыным</w:t>
        <w:br/>
        <w:t>Егерде тайып кетсем мен өлемін</w:t>
        <w:br/>
        <w:t>Төгіліп айдалада қалар қаным</w:t>
        <w:br/>
        <w:t>Түс қайта бұрынғыдай бола алмадым</w:t>
        <w:br/>
        <w:t>Қанша ұмтылып бекті еш жыға алмадым</w:t>
        <w:br/>
        <w:t>Байқаймын бектің күші басымырақ</w:t>
        <w:br/>
        <w:t>Тек ұрып беті-аузын жараладым</w:t>
        <w:br/>
        <w:t>28</w:t>
        <w:br/>
        <w:t>Би аға артық па бұл еткен ісім</w:t>
        <w:br/>
        <w:t>Әйелдің еткен ісін халық білсін</w:t>
        <w:br/>
        <w:t>Жақсы иттің қожасына қамқорлығын</w:t>
        <w:br/>
        <w:t>Естіген жан жұртына айта жүрсін</w:t>
        <w:br/>
        <w:t>Басымнан бір кездерде өткен ісім</w:t>
        <w:br/>
        <w:t>Ішінде бір жалғансыз нағыз сөзім</w:t>
        <w:br/>
        <w:t>Қосылған жастайынан сүйген жарға</w:t>
        <w:br/>
        <w:t>Жасаған опасыздық әйел ісін</w:t>
        <w:br/>
        <w:t>Болған іс тек жазылған емес дастан</w:t>
        <w:br/>
        <w:t>Я ол жан емес жұрттан ақылы асқан</w:t>
        <w:br/>
        <w:t>Иттағы жеті қазынаның бірі деген</w:t>
        <w:br/>
        <w:t>Зәбірлеп итті теппе деген бастан</w:t>
        <w:br/>
        <w:t>Дүниеде неше түрде адамда көп</w:t>
        <w:br/>
        <w:t>Жаралған кейбіреуі надан болып</w:t>
        <w:br/>
        <w:t>Опасыз мынау әйел ақылсыз жан</w:t>
        <w:br/>
        <w:t>Жарына қылыш шапты дұшпан болып</w:t>
        <w:br/>
        <w:t>Бар әйел айта алмаймын осындай деп</w:t>
        <w:br/>
        <w:t>Әділ сөзді тексеріп халық білмек</w:t>
      </w:r>
    </w:p>
    <w:p>
      <w:r>
        <w:t>Егерде айтылған сөз жалған болса</w:t>
        <w:br/>
        <w:t>Шын сөзіңе қалайша халық сенбек</w:t>
        <w:br/>
        <w:t>Көп жағдай әйел атын Ана деген</w:t>
        <w:br/>
        <w:t>Бала күні өтеді анаменен</w:t>
        <w:br/>
        <w:t>Ақ сүтін анасының емген адам</w:t>
        <w:br/>
        <w:t>Қалай өмір сүрмекші жаламенен</w:t>
        <w:br/>
        <w:t>к</w:t>
        <w:br/>
        <w:t>Құдай қосқан қосағым жасымыздан</w:t>
        <w:br/>
        <w:t>Не дәурен ұшты бүгін басымыздан</w:t>
        <w:br/>
        <w:t>Тағдырдың жазуына не шара бар</w:t>
        <w:br/>
        <w:t>Кетейін енді сіздің қасыңыздан</w:t>
        <w:br/>
        <w:t>Өткен күн ойлағанмен қайта келмес</w:t>
        <w:br/>
        <w:t>Көргенге өтіп кеткен адам сенбес</w:t>
        <w:br/>
        <w:t>Кездескен ақ некелі жарым едің</w:t>
        <w:br/>
        <w:t>Қайтейін бір іс болды адам төзбес</w:t>
        <w:br/>
        <w:t>Айтшы сен өкпелеген жерің бар ма</w:t>
        <w:br/>
        <w:t>Құдайым сөйлестірді қысылшаңда</w:t>
        <w:br/>
        <w:t>Әудем жер соңғы тілегім шығарып сал</w:t>
        <w:br/>
        <w:t>Адам жоқ бізді баққан осы маңда</w:t>
        <w:br/>
        <w:t>Білмеймін қимады ма мені әйелім</w:t>
        <w:br/>
        <w:t>Ақырын сыртқа шықты кимей киім</w:t>
        <w:br/>
        <w:t>Әудем жер үйден ұзап шыққаннан соң</w:t>
        <w:br/>
        <w:t>Жүресің не өлесің деп шүйілдім</w:t>
        <w:br/>
        <w:t>Қорыққаннан әйел маған ере бөрді</w:t>
        <w:br/>
        <w:t>Амалсыз айтқаныма көне берді</w:t>
        <w:br/>
        <w:t>Сөзде жоқ дыбыста жоқ бір милау жан</w:t>
        <w:br/>
        <w:t>Соңыма менің үнсіз ере берді</w:t>
        <w:br/>
        <w:t>Атқа келіп мінгесіп жүріп кеттік</w:t>
        <w:br/>
        <w:t>Біраз жер жүріп өттік түнделетіп</w:t>
        <w:br/>
        <w:t>Күн шығып сәске түстің шамасында</w:t>
        <w:br/>
        <w:t>Бір келдің жағасына келіп жеттік</w:t>
        <w:br/>
        <w:t>Сол жерде біразырақ ат шалдырдық</w:t>
        <w:br/>
        <w:t>Құрысқан өзімізден бой да жаздық</w:t>
        <w:br/>
        <w:t>Жуынып судан ішіп дем алғасын</w:t>
        <w:br/>
        <w:t>Жүруге атты әкеліп ерін салдық</w:t>
        <w:br/>
        <w:t>Жүруге дайын болдық сол арада</w:t>
        <w:br/>
        <w:t>Асықтым кету керек деп қалайда</w:t>
        <w:br/>
        <w:t>Бағдарлап кейін жаққа көзім салсам</w:t>
        <w:br/>
        <w:t>Артымнан көрінеді жалғыз қара</w:t>
        <w:br/>
        <w:t>2</w:t>
        <w:br/>
        <w:t>Әртүрлі жай әркезде болған жоқ па</w:t>
        <w:br/>
        <w:t>Ант беру рәсімі сол уақытта</w:t>
        <w:br/>
        <w:t>Сондықтан Мүде ортаға алып келіп</w:t>
        <w:br/>
        <w:t>Байлады қатыны мен атын оққа</w:t>
      </w:r>
    </w:p>
    <w:p>
      <w:r>
        <w:t>Байлады ақбоз атын қарауылға</w:t>
        <w:br/>
        <w:t>Атуға ақбоз атты көз қияр ма</w:t>
        <w:br/>
        <w:t>Мінгізді ақбоз атқа өз әйелін</w:t>
        <w:br/>
        <w:t>Оны да садақаға қиғаны ма?</w:t>
        <w:br/>
        <w:t>Нөкерлер садақтарын кезегені</w:t>
        <w:br/>
        <w:t>Белгісіз кімді олардың көздегені</w:t>
        <w:br/>
        <w:t>Әйелі тұрды алдында жалғыз қалып</w:t>
        <w:br/>
        <w:t>Атад деп оларды ол сезбеп еді</w:t>
        <w:br/>
        <w:t>Алдымен Мүде ердің өзі тартты</w:t>
        <w:br/>
        <w:t>Мұндай жан болады екен діні қатты</w:t>
        <w:br/>
        <w:t>Сонан соң нөкерлері үсті-үстіне</w:t>
        <w:br/>
        <w:t>Дәл көздеп жебелерін атып жатты</w:t>
        <w:br/>
        <w:t>Сол кезде бір шамалы қол көрді де</w:t>
        <w:br/>
        <w:t>Қууға бұйрық берді нөкерлерге</w:t>
        <w:br/>
        <w:t>Айнапа адамдарды қоршап алды</w:t>
        <w:br/>
        <w:t>Кездесті туған өзінің әкесіне</w:t>
        <w:br/>
        <w:t>Әкесінің істері мұз боп қатқан</w:t>
        <w:br/>
        <w:t>Иіліп алдына кеп түспеді аттан</w:t>
        <w:br/>
        <w:t>Уаждесіп тілге келіп сөйлеспестен</w:t>
        <w:br/>
        <w:t>Кезеніп садағымен дәлдеп атқан</w:t>
        <w:br/>
        <w:t>Нөкерлер мұнан кейін бәрі атты</w:t>
        <w:br/>
        <w:t>Әкесі адамдармен қан боп жатты</w:t>
        <w:br/>
        <w:t>Орындап ойындағы ауырісін</w:t>
        <w:br/>
        <w:t>Нөкерлерін ерітіп ап бара жатты</w:t>
        <w:br/>
        <w:t>Хуннуға Мүде солай хан болады</w:t>
        <w:br/>
        <w:t>Өзіне қарсы келер жоқ адамы</w:t>
        <w:br/>
        <w:t>Алдына келіп бәрі ант берісті</w:t>
        <w:br/>
        <w:t>Қосылып нөкерлерге сарай маңы</w:t>
        <w:br/>
        <w:t>29</w:t>
        <w:br/>
        <w:t>Қатын тұр бізден әрі оқшауырақ</w:t>
        <w:br/>
        <w:t>Біздерге әлсін-әлсін қояды қарап</w:t>
        <w:br/>
        <w:t>Бөлгісіз қайсымызды ұнатары</w:t>
        <w:br/>
        <w:t>Белгісіз қайсымызға әйел болмақ</w:t>
        <w:br/>
        <w:t>Қалжырап күш азайып сасқан кезде</w:t>
        <w:br/>
        <w:t>Жауымның күші мені басқан кезде</w:t>
        <w:br/>
        <w:t>Жалынып әйеліме бір сөз айттым</w:t>
        <w:br/>
        <w:t>Бір жан жоқ көмек берер онан өзге</w:t>
        <w:br/>
        <w:t>Сөз айттым әйеліме сол арада</w:t>
        <w:br/>
        <w:t>Өлген соң адам пенде орала ма</w:t>
        <w:br/>
        <w:t>Сүйісіп қосылып екжасымыздан</w:t>
        <w:br/>
        <w:t>Көмексіз мерт боп сыртта қаламын ба</w:t>
        <w:br/>
        <w:t>Жалындым әйеліме сол арада</w:t>
        <w:br/>
        <w:t>Жан-жарың төзіп сонда тұра ала ма</w:t>
        <w:br/>
        <w:t>Қалжырап күш азайып келгеннен соң</w:t>
        <w:br/>
        <w:t>Тыңдаушым мендей жанды қарала ма</w:t>
      </w:r>
    </w:p>
    <w:p>
      <w:r>
        <w:t>Жан-жарым құдай қосқан жасымыздан</w:t>
        <w:br/>
        <w:t>Қиындық түсті міне басымызға</w:t>
        <w:br/>
        <w:t>Әл кетті күш азайды қалжырадым</w:t>
        <w:br/>
        <w:t>Адам жоқ сенен өңге қасымызда</w:t>
        <w:br/>
        <w:t>Қиындық не көрсекте бір көрерміз</w:t>
        <w:br/>
        <w:t>Деп айтқан сертте бар ғой жасымызда</w:t>
        <w:br/>
        <w:t>Қосылып ренжіспей бір өсіп ек</w:t>
        <w:br/>
        <w:t>Жақындап келші біздің қасымызға</w:t>
        <w:br/>
        <w:t>Жарымда жақынымда бір өзіңсің</w:t>
        <w:br/>
        <w:t>Көмек бер құдай қосқан жарыңызға</w:t>
        <w:br/>
        <w:t>Қылышты алып анау сартты шапқын</w:t>
        <w:br/>
        <w:t>Бостандық алайықшы басымызға</w:t>
        <w:br/>
        <w:t>Сартта айтты қылышпенен бойыңды шап</w:t>
        <w:br/>
        <w:t>Сүйіскен шын жарыңмен шыныңды айт</w:t>
        <w:br/>
        <w:t>Мен сені өмір бойы сүйіп өтем</w:t>
        <w:br/>
        <w:t>Кешегі айтысқан серт. Бұл енді жат</w:t>
        <w:br/>
        <w:t>29</w:t>
        <w:br/>
        <w:t>Қылышын қайта алып қынға салды</w:t>
        <w:br/>
        <w:t>Сабырлық етейін деп ойға қалды</w:t>
        <w:br/>
        <w:t>Оятпай еш адамды төсек салып</w:t>
        <w:br/>
        <w:t>Барды да ауыз үйге ұйықтап қалды</w:t>
        <w:br/>
        <w:t>Таңертең төсегінен әйел тұрды</w:t>
        <w:br/>
        <w:t>Бөлмеде ұйықтап жатқан мұны көрді</w:t>
        <w:br/>
        <w:t>Оятты төсегінен баласында</w:t>
        <w:br/>
        <w:t>- Деді тұр үйге міне әкең келді</w:t>
        <w:br/>
        <w:t>Түндегі жігіт өзінің баласы екен</w:t>
        <w:br/>
        <w:t>Шынында танымаған емес бөтен</w:t>
        <w:br/>
        <w:t>Ашумен бір қиянат іс еткенде</w:t>
        <w:br/>
        <w:t>Өкінішпен өмірі өтеді екен</w:t>
        <w:br/>
        <w:t>Біраз жыл бұл кеткелі өткен екен</w:t>
        <w:br/>
        <w:t>Әжептәуір баласы ержеткен екен</w:t>
        <w:br/>
        <w:t>Өткен күн білінбейді деген рас</w:t>
        <w:br/>
        <w:t>Серік боп анасына жатқан екен</w:t>
        <w:br/>
        <w:t>Ашу дұшпан адамға ақылың дос</w:t>
        <w:br/>
        <w:t>Есебін тап ақылға тағы ақыл қос</w:t>
        <w:br/>
        <w:t>«Сабырлық түбі сары алтын» - деген мақал</w:t>
        <w:br/>
        <w:t>Бұл сөзді өткен жандар айтпаған бос</w:t>
        <w:br/>
        <w:t>Мақал дейміз мұндайды біз білмейміз</w:t>
        <w:br/>
        <w:t>Естісек те бұл сөзді көзге ілмейміз</w:t>
        <w:br/>
        <w:t>Пәлен би, түген шешен былай деген</w:t>
        <w:br/>
        <w:t>Сөздерді тарихтан тағы іздейміз</w:t>
        <w:br/>
        <w:t>Аспаннан сөз түспейді ойдан шығар</w:t>
        <w:br/>
        <w:t>Өмірде көрген ісің ойда қалар</w:t>
        <w:br/>
        <w:t>Жүйрік тіл оралымды ой қиыстырып</w:t>
        <w:br/>
        <w:t>Айтқан соң бізге бұлар мақал болар</w:t>
      </w:r>
    </w:p>
    <w:p>
      <w:r>
        <w:t>35</w:t>
        <w:br/>
        <w:t>Сақталған ішімдегі құпия сырым</w:t>
        <w:br/>
        <w:t>Ешкімге айтылмаған мұнан бұрын</w:t>
        <w:br/>
        <w:t>Би аға әділ төре сіз емеспе</w:t>
        <w:br/>
        <w:t>Жазала қиянат болса еткен ісім</w:t>
        <w:br/>
        <w:t>Және де сізден сұрар бір тілегім</w:t>
        <w:br/>
        <w:t>Қатыссын осы сөзге әлгі әйелім</w:t>
        <w:br/>
        <w:t>Сыртынан айтқан ғайбат сөз деп ойлар</w:t>
        <w:br/>
        <w:t>Айтайын қалдырмайын жұрт мес елін</w:t>
        <w:br/>
        <w:t>Мен өзім бай болмадым орта күйде</w:t>
        <w:br/>
        <w:t>Осыдан артық жанда болмады үйде</w:t>
        <w:br/>
        <w:t>Бәйбіше анау әйел, мынауым күң</w:t>
        <w:br/>
        <w:t>Оттасып жүріп жаттық семья бірге</w:t>
        <w:br/>
        <w:t>Аң аулап сыртта ұзақ жүруші едім</w:t>
        <w:br/>
        <w:t>Ұзақ күн даланы көп кезуші едім</w:t>
        <w:br/>
        <w:t>Тазыма қоян, қарсақ, түлкі алдырып</w:t>
        <w:br/>
        <w:t>Қасыма ерген жанға беруші едім</w:t>
        <w:br/>
        <w:t>Бұл итті күшігінен асырадым</w:t>
        <w:br/>
        <w:t>Сырт шықсам қасымнан еш тастамадым</w:t>
        <w:br/>
        <w:t>Ақылды, түсінекті, айбатты ит</w:t>
        <w:br/>
        <w:t>Мұнымен бірнеше рет қасқырды алдым</w:t>
        <w:br/>
        <w:t>Кезі екен Қоқан Қазақ жау боп тұрған</w:t>
        <w:br/>
        <w:t>Арада үзілмейтін дау көп құрған</w:t>
        <w:br/>
        <w:t>Жоқ қарап мен ауылдан шыққан кезде</w:t>
        <w:br/>
        <w:t>Қоқаннан бір бөлек қол келіп қалған</w:t>
        <w:br/>
        <w:t>Қиратқан сойылменен ақ үйімді</w:t>
        <w:br/>
        <w:t>Талаған қолға ілігер дүниемді</w:t>
        <w:br/>
        <w:t>Қалдырмай бар малымды алып кеткен</w:t>
        <w:br/>
        <w:t>Және де ала кеткен әйелімді</w:t>
        <w:br/>
        <w:t>Үй тұрды мен келгенде күрке болып</w:t>
        <w:br/>
        <w:t>Күңім жүр бар малымды жиып теріп</w:t>
        <w:br/>
        <w:t>Не болып не қойғанын бастан аяқ</w:t>
        <w:br/>
        <w:t>Түсіндім сол күңімнен естіп біліп</w:t>
        <w:br/>
        <w:t>23</w:t>
        <w:br/>
        <w:t>Әйел айтты күшің жетпес соғысуға</w:t>
        <w:br/>
        <w:t>Олар көп саған мені бермес сауға</w:t>
        <w:br/>
        <w:t>Тағдыр бізді айыруға жазған шығар</w:t>
        <w:br/>
        <w:t>Басыңды бір мен үшін салма дауға</w:t>
        <w:br/>
        <w:t>Елге қайт басың аман тұрғанында</w:t>
        <w:br/>
        <w:t>Амал не мен осында қалғанымда</w:t>
        <w:br/>
        <w:t>Табылар сағанда бір әйел заты</w:t>
        <w:br/>
        <w:t>Мен үшін қанды төкпе қызғанба да</w:t>
      </w:r>
    </w:p>
    <w:p>
      <w:r>
        <w:t>Жоқ жарым тастамаймын алып кетем</w:t>
        <w:br/>
        <w:t>Әйелдің керегі жоқ сенен бөтен</w:t>
        <w:br/>
        <w:t>Сүйісіп қосылысқан емеспе вдік</w:t>
        <w:br/>
        <w:t>Жаудан қорқып қалайша тастап кетем</w:t>
        <w:br/>
        <w:t>Кете бер енді саған ере алмаймын</w:t>
        <w:br/>
        <w:t>Алдағы болашаққа қарайлаймын</w:t>
        <w:br/>
        <w:t>Сүйісіп бекпенен де болып қалдым</w:t>
        <w:br/>
        <w:t>Мұны тастап енді мен кете алмаймын</w:t>
        <w:br/>
        <w:t>Бек алды бар малыңды және мені</w:t>
        <w:br/>
        <w:t>Және алды жиған терген дүниеңді</w:t>
        <w:br/>
        <w:t>Қайтарып мұның бәрін ала алмассың</w:t>
        <w:br/>
        <w:t>Жалғызсың күшің жетпес біл әліңді</w:t>
        <w:br/>
        <w:t>Кек кернеп, ашу қысып, бойымды алды</w:t>
        <w:br/>
        <w:t>Ызамен көзім алды тұмандады</w:t>
        <w:br/>
        <w:t>Әйелмен бекті өлтіріп, кетсем бе деп</w:t>
        <w:br/>
        <w:t>Қанжарды белімдегі қолыма алдым</w:t>
        <w:br/>
        <w:t>Десем де өзіме-өзім тоқтау салдым</w:t>
        <w:br/>
        <w:t>Бір жайды дүдамалдау ойыма алдым</w:t>
        <w:br/>
        <w:t>Бейне бір қимағандық кейіппенен</w:t>
        <w:br/>
        <w:t>Әйелдің құлағына сыбырладым</w:t>
        <w:br/>
        <w:t>Мен сені айыруға күшім келмес</w:t>
        <w:br/>
        <w:t>Жау мықты мен жалғызбын емес теңдес</w:t>
        <w:br/>
        <w:t>Екеуміз қолға түссек мерт болармыз</w:t>
        <w:br/>
        <w:t>Ақылың дұрыс бұл істен ештеңе өнбес</w:t>
        <w:br/>
        <w:t>26</w:t>
        <w:br/>
        <w:t>Үлкен-кіші бәрін де бірдей сыйлап</w:t>
        <w:br/>
        <w:t>Сыйластықпен өзіне туыс қылған</w:t>
        <w:br/>
        <w:t>Сыйлы туып, өмірден сыйлы өтті</w:t>
        <w:br/>
        <w:t>Таңдандырып бір жүрген ұлы көпті</w:t>
        <w:br/>
        <w:t>Бегде сөз, балапат сөз бірін айтпай</w:t>
        <w:br/>
        <w:t>Өмірден адал туып, адал кетті</w:t>
        <w:br/>
        <w:t>Көп еді маған оның айтқандары</w:t>
        <w:br/>
        <w:t>(Амал не біздің басқа жатталмады)</w:t>
        <w:br/>
        <w:t>Тым болмаса қағазға жазып алмай</w:t>
        <w:br/>
        <w:t>Бос кетті ойға бәрі сақталмады</w:t>
        <w:br/>
        <w:t>Айтайын бір әңгіме естіп едім</w:t>
        <w:br/>
        <w:t>Айтылған көп сөздерді ескермедім</w:t>
        <w:br/>
        <w:t>Мысал қып айтқан осы оқиғасы</w:t>
        <w:br/>
        <w:t>Бабалардың басынан өткендері</w:t>
        <w:br/>
        <w:t>Ертеде болған екен бір бай адам</w:t>
        <w:br/>
        <w:t>Ескіше оқып, хат таныған емес надан</w:t>
        <w:br/>
        <w:t>Өзінде болса дағы жалғыз бала</w:t>
        <w:br/>
        <w:t>Оқып білім алуын армандаған</w:t>
        <w:br/>
        <w:t>Үйленген баласы да оқу оқып</w:t>
        <w:br/>
        <w:t>Ғылымды, естігенін басқа тоқып</w:t>
        <w:br/>
        <w:t>Тағы да оқып білім алу үшін</w:t>
        <w:br/>
        <w:t>Кетеді бір шаһарға талап етіп</w:t>
      </w:r>
    </w:p>
    <w:p>
      <w:r>
        <w:t>Біраз жыл оқып ақыры тәмәмдаған</w:t>
        <w:br/>
        <w:t>Мақсатын орындаған ойына алған</w:t>
        <w:br/>
        <w:t>Оқытқан ғалымдарға рахмет айтып</w:t>
        <w:br/>
        <w:t>Ақыры елге қарай аяңдаған</w:t>
        <w:br/>
        <w:t>Келеді бір дем алып, бірге қонып</w:t>
        <w:br/>
        <w:t>Кей үйге кездескен бір мейман болып</w:t>
        <w:br/>
        <w:t>Осылай ел аралап кепе жатып</w:t>
        <w:br/>
        <w:t>Кез болды бір жалғыз үйге дәм бұйырып</w:t>
        <w:br/>
        <w:t>33</w:t>
        <w:br/>
        <w:t>Мұнан соң Мүде келді анасына</w:t>
        <w:br/>
        <w:t>Сағынған қауышты ана баласына</w:t>
        <w:br/>
        <w:t>Айта алмай екеуі де отырды ойда</w:t>
        <w:br/>
        <w:t>Мүденің еткен ісі турасында</w:t>
        <w:br/>
        <w:t>Ақыры Мүде өзі сөз бастады</w:t>
        <w:br/>
        <w:t>Білмекке ана ойын байқастады</w:t>
        <w:br/>
        <w:t>- Естіген боларсыз сіз өткен жайды</w:t>
        <w:br/>
        <w:t>Кездеспеген ешкімде бұрын соңды</w:t>
        <w:br/>
        <w:t>- Я, балам бұл еткенің ауыр жағдай</w:t>
        <w:br/>
        <w:t>Болар деп кім ойлаған дәл осындай</w:t>
        <w:br/>
        <w:t>Әкеңнің жасаған бір қателігін</w:t>
        <w:br/>
        <w:t>Бекерге іс еткенсің кешіре алмай</w:t>
        <w:br/>
        <w:t>- Жоқ, Ана мен кешірдім әлдеқашан</w:t>
        <w:br/>
        <w:t>Ол үшін емес бұл жай маған нансаң</w:t>
        <w:br/>
        <w:t>Ұлын құл қызын күң қып басқа елге</w:t>
        <w:br/>
        <w:t>Иелік етпеді елге ойға салсаң</w:t>
        <w:br/>
        <w:t>Біздің ел батыр халық бас имейді</w:t>
        <w:br/>
        <w:t>Құл болып басқаларға ол жүрмейді</w:t>
        <w:br/>
        <w:t>Елдегі ер жігіттің басын қосып</w:t>
        <w:br/>
        <w:t>Әскерді күшейтуді ол білмейді</w:t>
        <w:br/>
        <w:t>Әкемнің еткен ісі қатты батты</w:t>
        <w:br/>
        <w:t>Халықты игере алмай ыдыратты</w:t>
        <w:br/>
        <w:t>Ертең жоқ, бүгін барға риза боп</w:t>
        <w:br/>
        <w:t>Қал-жайын өз елінің құлдыратты</w:t>
        <w:br/>
        <w:t>-Әкеңе бұл еткенің ауыр қылмыс</w:t>
        <w:br/>
        <w:t>Бұл ісің ұрпағыңа болмас дұрыс</w:t>
        <w:br/>
        <w:t>Жау болып бір-біріне балаларың</w:t>
        <w:br/>
        <w:t>Күні ертең жүрмес пе екен салып ұрыс</w:t>
        <w:br/>
        <w:t>- Жоқ, Ана менің мақсат ойым бөлек</w:t>
        <w:br/>
        <w:t>Туған жер, елім үшін менде жүрек</w:t>
        <w:br/>
        <w:t>Іргелі ел күшті үкімет болу үшін</w:t>
        <w:br/>
        <w:t>Қорықпай қарсы тұрар әскер керек</w:t>
        <w:br/>
        <w:t>40</w:t>
      </w:r>
    </w:p>
    <w:p>
      <w:r>
        <w:t>Мақсатым батыр мықты нөкер жиям</w:t>
        <w:br/>
        <w:t>Қорғаймын ел-жұртымды дұшпанынан</w:t>
        <w:br/>
        <w:t>Жауларға қарыс жерді бастырмаймын</w:t>
        <w:br/>
        <w:t>Жолында туған елім жанды қиям</w:t>
        <w:br/>
        <w:t>Алдыма осы менің қойған сертім</w:t>
        <w:br/>
        <w:t>Қауіпсіз халқым жүред емін-еркін</w:t>
        <w:br/>
        <w:t>Қаншама мықты болып келсе де жау</w:t>
        <w:br/>
        <w:t>Оларға бастырмаймын жердің шетін</w:t>
        <w:br/>
        <w:t>Сөйлесті анасымен Мүде ашық</w:t>
        <w:br/>
        <w:t>Айтады ойын ерекше асып-тасып</w:t>
        <w:br/>
        <w:t>Халқы аз, әскері аз болса дағы</w:t>
        <w:br/>
        <w:t>Жауынан жасқанбады ығып-жасып</w:t>
        <w:br/>
        <w:t>Анасы түсінді оның айтқанына</w:t>
        <w:br/>
        <w:t>Басқа сөз мұнан әрі айтпады да</w:t>
        <w:br/>
        <w:t>Ойы кең, бетінде сес, көзінен шоқ</w:t>
        <w:br/>
        <w:t>Көрді де берді ұлықсат қайтпағына</w:t>
        <w:br/>
        <w:t>Биледі сонан бастап Хунну елін</w:t>
        <w:br/>
        <w:t>Қорғады әскерімен туған жерін</w:t>
        <w:br/>
        <w:t>Жауы көп жан-жағында көз алартқан</w:t>
        <w:br/>
        <w:t>Жыртқыш аң секілді бір көрген жемін</w:t>
        <w:br/>
        <w:t>Жан-жақтан жас жігітке жау көбейді</w:t>
        <w:br/>
        <w:t>Сұрасаң жұрт ақылы не демейді</w:t>
        <w:br/>
        <w:t>Қорқытып кейбіреуі күш көрсетіп</w:t>
        <w:br/>
        <w:t>Бала деп мұны көзге елемейді</w:t>
        <w:br/>
        <w:t>Орталық Дунху ханы сол кездегі</w:t>
        <w:br/>
        <w:t>Белгілі мұнан оның не іздегені</w:t>
        <w:br/>
        <w:t>Сұратып қатыны мен атын алды</w:t>
        <w:br/>
        <w:t>Өзінше болғандай-ақ көздегені</w:t>
        <w:br/>
        <w:t>Мүде хан әкесінің атын берді</w:t>
        <w:br/>
        <w:t>Сұратқан екінші рет қатынын берді</w:t>
        <w:br/>
        <w:t>Кеңесшілер қарсылық білдіргенмен</w:t>
        <w:br/>
        <w:t>Елшілерге ілтипатпен жауап берді</w:t>
        <w:br/>
        <w:t>4</w:t>
        <w:br/>
        <w:t>Соғысты қарсы тұрып басқа елмен</w:t>
        <w:br/>
        <w:t>Айырылды бар байлығы мал мен жерден</w:t>
        <w:br/>
        <w:t>Қытай қызы--тоқалы сөзіне еріп</w:t>
        <w:br/>
        <w:t>Бодан ғып басқа ханға ұлын берген</w:t>
        <w:br/>
        <w:t>Бәйбішемен ол тіпті сөйлеспеген</w:t>
        <w:br/>
        <w:t>Тоқалдан басқаларын көзге ілмеген</w:t>
        <w:br/>
        <w:t>Өз ұлын өзге жұртқа беріп тұрып</w:t>
        <w:br/>
        <w:t>Еміреніп баласына жібімеген</w:t>
        <w:br/>
        <w:t>Балаға әке ісі қатты батты</w:t>
        <w:br/>
        <w:t>Баланың жүрегі де тас боп қатты</w:t>
        <w:br/>
        <w:t>Қайтпайтын қайсарлықпен кегін сақтап</w:t>
      </w:r>
    </w:p>
    <w:p>
      <w:r>
        <w:t>Өш болып әкесіне бара жатты</w:t>
        <w:br/>
        <w:t>Мүдеге бұл қайсарлық қуат берді</w:t>
        <w:br/>
        <w:t>Әлді мен әлсіздікті көзі көрді</w:t>
        <w:br/>
        <w:t>Өз әкесі жауына бергеннен соң</w:t>
        <w:br/>
        <w:t>Жүрегі мұз боп қатты ерімеді</w:t>
        <w:br/>
        <w:t>Ақыры өз еліне қайтып келді</w:t>
        <w:br/>
        <w:t>Соңына өз қатарлы жігіт ерді</w:t>
        <w:br/>
        <w:t>Үйреніп неше түрлі соғыс жолын</w:t>
        <w:br/>
        <w:t>Аралап көрді туып-өскен жерді</w:t>
        <w:br/>
        <w:t>Аралап көрді өзінің туған елін</w:t>
        <w:br/>
        <w:t>Тау мен тас, өзен суын, шалқар көлін</w:t>
        <w:br/>
        <w:t>Кең байтақ осы жерде көшіп жүріп</w:t>
        <w:br/>
        <w:t>Өсірген ұрпақтарын ататегін</w:t>
        <w:br/>
        <w:t>Ер жігіт елі алдында болар силы</w:t>
        <w:br/>
        <w:t>Өмір жолы белгісіз қилы-қилы</w:t>
        <w:br/>
        <w:t>Өлтірді әз әкесін әз қолымен</w:t>
        <w:br/>
        <w:t>Жау болып көбейген соң оң мен солы</w:t>
        <w:br/>
        <w:t>Мүде өзінің елі мен жерін сүйген</w:t>
        <w:br/>
        <w:t>Әрқашан жері үшін басын иген</w:t>
        <w:br/>
        <w:t>Өзі тірі тұрғанда жауларына</w:t>
        <w:br/>
        <w:t>Бастырмасқа анттасты нөкерлермен</w:t>
        <w:br/>
        <w:t>38</w:t>
        <w:br/>
        <w:t>Ертеде ерлерімнің еткен ісі</w:t>
        <w:br/>
        <w:t>Ұмыт боп ел есінде қалмағаны</w:t>
        <w:br/>
        <w:t>Бабалар ұрпағына айтып келген</w:t>
        <w:br/>
        <w:t>істерін, естігенін, көзбен көрген</w:t>
        <w:br/>
        <w:t>Ұрпақтан ұрпағына сол өнеге</w:t>
        <w:br/>
        <w:t>Таймайтын тайсалмайтын рух берген</w:t>
        <w:br/>
        <w:t>Ұмытпай естігенін есте ұстаған</w:t>
        <w:br/>
        <w:t>Ерлігін батырлардың қол бастаған</w:t>
        <w:br/>
        <w:t>Арада миллион жыл өтсе дағы</w:t>
        <w:br/>
        <w:t>Есінде сақтап келді емес надан</w:t>
        <w:br/>
        <w:t>Осыдан 2000 жыл бұрын өткен</w:t>
        <w:br/>
        <w:t>Қоныс қып Азияны мекен еткен</w:t>
        <w:br/>
        <w:t>Өтіпті Тұман атты бір билеуші</w:t>
        <w:br/>
        <w:t>Тұқымы Моңғол атты Қыпшақ тектен</w:t>
        <w:br/>
        <w:t>Ол кезде руға ел бөлінбеген</w:t>
        <w:br/>
        <w:t>Тапқанын бәрі бірдей бөліп жиген</w:t>
        <w:br/>
        <w:t>Мал бағып бір-біріне қарайласып</w:t>
        <w:br/>
        <w:t>Бір жерді мекендемей көшіп жүрген</w:t>
        <w:br/>
        <w:t>Аз халық күштілерге күші жетпей</w:t>
        <w:br/>
        <w:t>Қусада өз жерінен көшіп кетпей</w:t>
        <w:br/>
        <w:t>Бірікті қорғамаққа туған жерін</w:t>
        <w:br/>
        <w:t>Қалайша ел қорғамақ қанын төкпей</w:t>
      </w:r>
    </w:p>
    <w:p>
      <w:r>
        <w:t>Қорғанды аянбады сыртқы жаудан</w:t>
        <w:br/>
        <w:t>Арылып құтылмады дау жанжалдан</w:t>
        <w:br/>
        <w:t>Бір жолы өз басының тірлігі үшін</w:t>
        <w:br/>
        <w:t>Көрші елге Мүде ұлы болды бодан</w:t>
        <w:br/>
        <w:t>Баласы Мүде жалғыз бәйбішеден</w:t>
        <w:br/>
        <w:t>Болмады басқа бала өңгелерден</w:t>
        <w:br/>
        <w:t>Жан-жағы маза бермей соғыспенен</w:t>
        <w:br/>
        <w:t>Басына Тұман ханның қауіп төнген</w:t>
        <w:br/>
        <w:t>27</w:t>
        <w:br/>
        <w:t>Бұл жайды естіген соң ызаландым</w:t>
        <w:br/>
        <w:t>Жаулардың қорлығына төзе алмадым</w:t>
        <w:br/>
        <w:t>Не өліп, не өлтіріп өш алуға</w:t>
        <w:br/>
        <w:t>Артынан жалғыз өзім қуаладым</w:t>
        <w:br/>
        <w:t>асымда иттен басқа серігім жоқ</w:t>
        <w:br/>
        <w:t>Мен жалғыз алдымдағы дұшпаным көп</w:t>
        <w:br/>
        <w:t>Жалғыздың жары құдай деген дейін</w:t>
        <w:br/>
        <w:t>Аста ат, қасымда ит көңілім тоқ</w:t>
        <w:br/>
        <w:t>зімен кеткен малдың кеттім қуып</w:t>
        <w:br/>
        <w:t>Соңынан жете алмадым үш күн жүріп</w:t>
        <w:br/>
        <w:t>Сол күні намаздігер шамасында</w:t>
        <w:br/>
        <w:t>өрінді қар-құра жақын жық</w:t>
        <w:br/>
        <w:t>өрген соң жасырындым таса жерге</w:t>
        <w:br/>
        <w:t>Өзімше ер едім мен байтақ елде</w:t>
        <w:br/>
        <w:t>Дегенмен көпке күшім жете қоймас</w:t>
        <w:br/>
        <w:t>Қоқанның қарулы күшім жете қоймас</w:t>
        <w:br/>
        <w:t>Бағдарлап әскер жайын білмек болдым</w:t>
        <w:br/>
        <w:t>Әскерге түн ішінде кірмек болдым</w:t>
        <w:br/>
        <w:t>Мал құрсын әйелімді босатпаққа</w:t>
        <w:br/>
        <w:t>Өлсем де жау қолына белді будым</w:t>
        <w:br/>
        <w:t>Бір сайға ат пен итті тастап кеттім</w:t>
        <w:br/>
        <w:t>Жаяулап білдірмедім әскерге өттім</w:t>
        <w:br/>
        <w:t>Көп адам сапырылысқан байқамады</w:t>
        <w:br/>
        <w:t>Жақындап шатырына келдім бектің</w:t>
        <w:br/>
        <w:t>Оқшалау тіккен екен басқалардан</w:t>
        <w:br/>
        <w:t>Маңында көрінбейді өзге адам</w:t>
        <w:br/>
        <w:t>Ішінде кімдер барын білмек болып</w:t>
        <w:br/>
        <w:t>Сыртына жақын келіп тың тыңдадым</w:t>
        <w:br/>
        <w:t>Байқаймын бар секілді әйелім де</w:t>
        <w:br/>
        <w:t>Қызғаныштан қалтырап кетті мүлде</w:t>
        <w:br/>
        <w:t>Кіріп барып бекті шауып өлтірер ем</w:t>
        <w:br/>
        <w:t>Көп әскер мені аман жіберер ме</w:t>
        <w:br/>
        <w:t>24</w:t>
        <w:br/>
        <w:t>Қолына әйел келіп қылышты алды</w:t>
      </w:r>
    </w:p>
    <w:p>
      <w:r>
        <w:t>Білмеймін көзім алды тұманданды</w:t>
        <w:br/>
        <w:t>Алысып жүргенімде ту сыртына</w:t>
        <w:br/>
        <w:t>Бір соққы тигендей бір әсер алдым</w:t>
        <w:br/>
        <w:t>Қалжырап бара жаттым күш азайып</w:t>
        <w:br/>
        <w:t>Жағдайым бұрынғыдан кеттітайып</w:t>
        <w:br/>
        <w:t>Тіресіп жүрмін шыдап күшім жиып</w:t>
        <w:br/>
        <w:t>Қара қан өн бойымды кетті жуып</w:t>
        <w:br/>
        <w:t>Қарасам көк тазыға назар салып</w:t>
        <w:br/>
        <w:t>Тұр екен ол жануар көкке ұлып</w:t>
        <w:br/>
        <w:t>Болғаны атын атап мен шақырдым</w:t>
        <w:br/>
        <w:t>Онан әрі білмеймін кеттім құлап</w:t>
        <w:br/>
        <w:t>Арс еткен даусы келді құлағыма</w:t>
        <w:br/>
        <w:t>Дем алдым қол босады жағамнан да</w:t>
        <w:br/>
        <w:t>Тыпырлап жан таласып сартта жатты</w:t>
        <w:br/>
        <w:t>Білмедім не болғанын сол арада</w:t>
        <w:br/>
        <w:t>Күш жиып енді сартты бүгерледім</w:t>
        <w:br/>
        <w:t>Тепкілеп өкпесіне тізерледім</w:t>
        <w:br/>
        <w:t>Өлтіріп сол арада түрегеліп</w:t>
        <w:br/>
        <w:t>Ертіп ап әйелімді жүре бердім</w:t>
        <w:br/>
        <w:t>Осылай қаным ағып үйге келдім</w:t>
        <w:br/>
        <w:t>Жинаған үй-мүлкімді күңді көрдім</w:t>
        <w:br/>
        <w:t>Емделіп азғана күн түрегеліп</w:t>
        <w:br/>
        <w:t>Билікті сонан бастап күңге бердім</w:t>
        <w:br/>
        <w:t>Я ұрып, я зәбірлеп, я сөкпедім</w:t>
        <w:br/>
        <w:t>Бейнетпен ұқсын дедім не еткенін</w:t>
        <w:br/>
        <w:t>Қанағат баршылыққа етпеген жан</w:t>
        <w:br/>
        <w:t>Қаладым бейнет кешіп тер төккенін</w:t>
        <w:br/>
        <w:t>Басыма ауыр заман күн туғанда</w:t>
        <w:br/>
        <w:t>Жан жарым қылыш жұмсап жау болғанда</w:t>
        <w:br/>
        <w:t>Өлімнен алып қалған көк тазыны</w:t>
        <w:br/>
        <w:t>Бағамын тең көрмеймін ешбір жанға</w:t>
        <w:br/>
        <w:t>30</w:t>
        <w:br/>
        <w:t>САБЫР</w:t>
        <w:br/>
        <w:t>Сөйлейін біраз ғана етіп талап</w:t>
        <w:br/>
        <w:t>Әртүрлі істер бастан өтіп барад</w:t>
        <w:br/>
        <w:t>Үлкеннің жаста айтқан нақыл сөзі</w:t>
        <w:br/>
        <w:t>Ұмытылмай әрқашанда есте қалад</w:t>
        <w:br/>
        <w:t>Ағайым айтып еді бір нақыл сөз</w:t>
        <w:br/>
        <w:t>(Айтқан сөзді ұқпаған адамнан без)</w:t>
        <w:br/>
        <w:t>Үлкеннің айтқандарын есте ұстасаң</w:t>
        <w:br/>
        <w:t>Өзіңді соларменен болғандай сез</w:t>
        <w:br/>
        <w:t>Баймұқан Есенайұлы Баубеков</w:t>
        <w:br/>
        <w:t>Көрейін осы жайдан әңгіме етіп</w:t>
        <w:br/>
        <w:t>Көп еді айтқандары есте қалар</w:t>
        <w:br/>
        <w:t>Көрмеген еш адамды ренжітіп</w:t>
      </w:r>
    </w:p>
    <w:p>
      <w:r>
        <w:t>Ол кетті сексен алты жасқа келіп</w:t>
        <w:br/>
        <w:t>Дүниеден жақсы, жаман бәрін көріп</w:t>
        <w:br/>
        <w:t>Жолдасы біраз бұрын өтсе дағы</w:t>
        <w:br/>
        <w:t>Кездескен қиындықты күшпен жеңіп</w:t>
        <w:br/>
        <w:t>Туыпты жеті бала Есенайдан</w:t>
        <w:br/>
        <w:t>(Бәрі де кетті кәзір дүниядан)</w:t>
        <w:br/>
        <w:t>Солардың төртеуінен ұрпақ өріп</w:t>
        <w:br/>
        <w:t>Ұстап тұр бабасының шаңырағын</w:t>
        <w:br/>
        <w:t>Байекең кішісі еді ерке өскен</w:t>
        <w:br/>
        <w:t>Киімді таңдап киіп, талғап ішкен</w:t>
        <w:br/>
        <w:t>Жиында домбыра тартып өлең айтқан</w:t>
        <w:br/>
        <w:t>Тыңдаушы бұл кісіні сері дескен</w:t>
        <w:br/>
        <w:t>Әңгіме, өлеңдерді көптен білген</w:t>
        <w:br/>
        <w:t>Қайсыбір оқиғаны көзбен көрген</w:t>
        <w:br/>
        <w:t>Кейіннен әңгімені көп айтушы ед</w:t>
        <w:br/>
        <w:t>Қазақтың жаратылған шежіресінен</w:t>
        <w:br/>
        <w:t>Естіген көргендерін ұмытпаған</w:t>
        <w:br/>
        <w:t>Жаман істі маңына жуытпаған</w:t>
        <w:br/>
        <w:t>32</w:t>
        <w:br/>
        <w:t>АЛАТЫН ТАМЫР КІТАБЫ БОЙЫНША</w:t>
        <w:br/>
        <w:t>Жазбаққа бір хиқая қолға алдым</w:t>
        <w:br/>
        <w:t>Қаламмен ақ қағазға өрнек салдым</w:t>
        <w:br/>
        <w:t>Жеткенше ақыл-ойым, жігер күшім</w:t>
        <w:br/>
        <w:t>Аянбай жұмсамақпын қолда барын</w:t>
        <w:br/>
        <w:t>Білім аз тіл жеткенге ой жетпейді</w:t>
        <w:br/>
        <w:t>Ілгері өрлейді өмір кері кетпейді</w:t>
        <w:br/>
        <w:t>Баяғы ата-баба өткен жолын</w:t>
        <w:br/>
        <w:t>Жаз-жаз деп мені алға жетелейді</w:t>
        <w:br/>
        <w:t>Бұл өмір неше тарау неше қилы</w:t>
        <w:br/>
        <w:t>Неше жан бұл өмірде жанын қиды</w:t>
        <w:br/>
        <w:t>Ұмыт боп кәзір естен кеткенменен</w:t>
        <w:br/>
        <w:t>Кезінде болған еді олар силы</w:t>
        <w:br/>
        <w:t>Неше жыл неше ғасыр өтті сонан</w:t>
        <w:br/>
        <w:t>Шырқалды сонан бері әртүрлі ән</w:t>
        <w:br/>
        <w:t>Бұл өмір өзгерумен құбылса да</w:t>
        <w:br/>
        <w:t>Өткенді ұмытпайды ақылды адам</w:t>
        <w:br/>
        <w:t>Ұмытпай еске аламыз өткен күнді</w:t>
        <w:br/>
        <w:t>Бұл кезге қандай күшпен жеткеніңді</w:t>
        <w:br/>
        <w:t>Қаншама халық болса сонша тағдыр</w:t>
        <w:br/>
        <w:t>Қанша жан қан мен терін төккеніңді</w:t>
        <w:br/>
        <w:t>Атағы өшті сонан қанша жанның</w:t>
        <w:br/>
        <w:t>Қаншасы батыр болып аталғанын</w:t>
        <w:br/>
        <w:t>Барлығы тарихқа сия бермес</w:t>
        <w:br/>
        <w:t>Жазуға барша әлемді келмес әлім</w:t>
        <w:br/>
        <w:t>Ел қайда, жерің қайда, суың қайда?</w:t>
        <w:br/>
        <w:t>Ойласа қазақ қаны тасымай ма?</w:t>
      </w:r>
    </w:p>
    <w:p>
      <w:r>
        <w:t>Өзі аз ұлан байтақ жерге ие боп</w:t>
        <w:br/>
        <w:t>Көлгенін тарих беті жасырмайды</w:t>
        <w:br/>
        <w:t>Қиыны жазу-сызу болмағаны</w:t>
        <w:br/>
        <w:t>Білгендер өз басына олжалайды</w:t>
        <w:br/>
        <w:t>36</w:t>
        <w:br/>
        <w:t>Қарсы алған үй иесі үлкен адам</w:t>
        <w:br/>
        <w:t>Мейманды қабақ шытпай қабылдаған</w:t>
        <w:br/>
        <w:t>Танысып біліскен соң мәні жайға</w:t>
        <w:br/>
        <w:t>Балаға былайша деп сұрақ қойған</w:t>
        <w:br/>
        <w:t>- Рас балам көп оқыпсың айттың өзің</w:t>
        <w:br/>
        <w:t>Ұнады маған айтқан әрбір сөзің</w:t>
        <w:br/>
        <w:t>Сонша уақыт қол үзбей көп оқуға</w:t>
        <w:br/>
        <w:t>Ғылым үшін сенен де жеткен төзім</w:t>
        <w:br/>
        <w:t>Көп оқыған адамсың сауал берсем</w:t>
        <w:br/>
        <w:t>Сауалым сұрайтыным жалғыз сөзім</w:t>
        <w:br/>
        <w:t>Оқудың алды, арты не болады?</w:t>
        <w:br/>
        <w:t>Жауабын айтшы маған жетсін көзім</w:t>
        <w:br/>
        <w:t>Таба алмай бала сөзден тоқтап қалды</w:t>
        <w:br/>
        <w:t>Жауабын білу үшін қартқа салды</w:t>
        <w:br/>
        <w:t>Қарт айтты қойларымды бір жыл бақсаң</w:t>
        <w:br/>
        <w:t>Айтамын деп әріге қинамады</w:t>
        <w:br/>
        <w:t>Сонымен бала қойды бағып қалды</w:t>
        <w:br/>
        <w:t>Өткізді кесімді кез артта қалды</w:t>
        <w:br/>
        <w:t>Сұрады сонда қарттан не деп жауап</w:t>
        <w:br/>
        <w:t>«Сабыр» - деп қартта сонда тіл қатады</w:t>
        <w:br/>
        <w:t>Бір сөз үшін бір жылдай еңбек етті</w:t>
        <w:br/>
        <w:t>Жалғыз сөз қой соңында тентіретті</w:t>
        <w:br/>
        <w:t>Ойланып осы сөзді ұзақ жолда</w:t>
        <w:br/>
        <w:t>Бір күні ауылына келіп жетті</w:t>
        <w:br/>
        <w:t>Үйіне ел жатқан кез түнде келді</w:t>
        <w:br/>
        <w:t>Әйелінің төсегіне жақын келді</w:t>
        <w:br/>
        <w:t>Қасында бір жас жігіт құшағына ап</w:t>
        <w:br/>
        <w:t>Екеуі ұйықтап жатқан мұны көрді</w:t>
        <w:br/>
        <w:t>Қолына өлтірмекке қылыш алды</w:t>
        <w:br/>
        <w:t>Көз алды ашуменен тұманданды</w:t>
        <w:br/>
        <w:t>Бір жыл төгіп маңдай терін сатып алған</w:t>
        <w:br/>
        <w:t>Жалғыз сөз көз алдына тұрып алды</w:t>
        <w:br/>
        <w:t>34</w:t>
        <w:br/>
        <w:t>Үшінші жер сұрады тұрамын деп</w:t>
        <w:br/>
        <w:t>Болмаса бар еліңді қырамын деп</w:t>
        <w:br/>
        <w:t>Сол кезде ашуланды билеуші де</w:t>
        <w:br/>
        <w:t>Аз қолмен көпке қарсы тұрамын деп</w:t>
      </w:r>
    </w:p>
    <w:p>
      <w:r>
        <w:t>Соғысты Мүде онан қорықпады</w:t>
        <w:br/>
        <w:t>Жасаған сәтті шықты жорықтары</w:t>
        <w:br/>
        <w:t>Басып ап қарсы келген өкіметті</w:t>
        <w:br/>
        <w:t>Олжаға сарбаздарын қарық қылды</w:t>
        <w:br/>
        <w:t>Көршісін жан-жағында басып алды</w:t>
        <w:br/>
        <w:t>Жауларын аямады басын алды</w:t>
        <w:br/>
        <w:t>Кеңейтті шекарасын өз елінің</w:t>
        <w:br/>
        <w:t>Мұнымен тоқтамады басылмады</w:t>
        <w:br/>
        <w:t>Күшейді бұл кездері Хунну елі</w:t>
        <w:br/>
        <w:t>Елдерді маңындағы бәрін жеңді</w:t>
        <w:br/>
        <w:t>Орталық сол кездегі Қытай елін</w:t>
        <w:br/>
        <w:t>Алу үшін тау асып келген еді</w:t>
        <w:br/>
        <w:t>Аз әскерге көп әскер қарсы шықты</w:t>
        <w:br/>
        <w:t>Тықсырып бір қуысқа әкеп тықты</w:t>
        <w:br/>
        <w:t>Босанып ол қуыстан қулық жасап</w:t>
        <w:br/>
        <w:t>Патшасын әскерімен қоршауға апты</w:t>
        <w:br/>
        <w:t>Қоршауда жеті күндей аш ұстаған</w:t>
        <w:br/>
        <w:t>Патшасы Рао ди ойға қалған</w:t>
        <w:br/>
        <w:t>Мүденің қатыны еді қытай қызы</w:t>
        <w:br/>
        <w:t>Сол әйелдің көмегімен босатылған</w:t>
        <w:br/>
        <w:t>Әйелге Рао ди сонда хабар салған</w:t>
        <w:br/>
        <w:t>Көмек бер қандасыңа құтқар мұнан</w:t>
        <w:br/>
        <w:t>Босанар мұнан басқа еш айла жоқ</w:t>
        <w:br/>
        <w:t>Жалғыз-ақ сеп болар деп сенем саған</w:t>
        <w:br/>
        <w:t>Есітіп әйел мұны ойға қалды</w:t>
        <w:br/>
        <w:t>Әскерді құтқаруды ойланады</w:t>
        <w:br/>
        <w:t>Мүдеге қамқор тілмен былайша деп</w:t>
        <w:br/>
        <w:t>Ақылмен жүрегіне ой салады</w:t>
        <w:br/>
        <w:t>42</w:t>
        <w:br/>
        <w:t>Халықтан соң қаптаған нөкер өтті</w:t>
        <w:br/>
        <w:t>Оларды мұқияттап тексеріпті</w:t>
        <w:br/>
        <w:t>Мұнан соң сарай маңы уәзірлерге</w:t>
        <w:br/>
        <w:t>Шешініп қаратуға кезек жетті</w:t>
        <w:br/>
        <w:t>Мұнанда табылмады іздегенмен</w:t>
        <w:br/>
        <w:t>Білмеді кімді меңзеп көздегенін</w:t>
        <w:br/>
        <w:t>Табылмады таңбалы мұның құлы</w:t>
        <w:br/>
        <w:t>Бар адам алдарынан өткенімен</w:t>
        <w:br/>
        <w:t>Өтті бәрі қалды тек патша үйі</w:t>
        <w:br/>
        <w:t>Және де екі қыз бен қос күйеуі</w:t>
        <w:br/>
        <w:t>Амалсыз алдан әуел патша өтіп</w:t>
        <w:br/>
        <w:t>Кезек келді шешінуге күйеулері</w:t>
        <w:br/>
        <w:t>Сонынан қос күйеудің таңба шықты</w:t>
        <w:br/>
        <w:t>Болар деп кім ойлаған бұл сұмдықты</w:t>
        <w:br/>
        <w:t>Патшаның қос күйеуі құлы екен</w:t>
        <w:br/>
        <w:t>Ешқайда кетпесін деп таңбалапты</w:t>
        <w:br/>
        <w:t>Шешілер жұмбақтыңда кезі келді</w:t>
        <w:br/>
        <w:t>Не жайлар адамзатқа кезігеді</w:t>
        <w:br/>
        <w:t>Бір сөз үшін қуылған кіші қызда</w:t>
      </w:r>
    </w:p>
    <w:p>
      <w:r>
        <w:t>Біраз жыл біраз жерді кезіп еді</w:t>
        <w:br/>
        <w:t>Әкесі екі апасын байға беріп</w:t>
        <w:br/>
        <w:t>Байлығын таусылмайтын дүние көріп</w:t>
        <w:br/>
        <w:t>Оларға өзі сеніп ел билетіп</w:t>
        <w:br/>
        <w:t>Орнына патша қылмақ тағын беріп</w:t>
        <w:br/>
        <w:t>Неістерін білмей патша дал болады</w:t>
        <w:br/>
        <w:t>Түсінбей не болғанын таң болады</w:t>
        <w:br/>
        <w:t>Киікті алып келген қос күйеуі</w:t>
        <w:br/>
        <w:t>Қалайша таңбаланған құл болады</w:t>
        <w:br/>
        <w:t>Кіші қыз келді жақын әкесіне</w:t>
        <w:br/>
        <w:t>Таңырқап қарай қалды әкесіде</w:t>
        <w:br/>
        <w:t>Қасында құл даулаған әлгі жігіт</w:t>
        <w:br/>
        <w:t>Сәлем берді қасындағы шешесіне</w:t>
        <w:br/>
        <w:t>52</w:t>
        <w:br/>
        <w:t>Аттанды мәнісіне түсінбеді</w:t>
        <w:br/>
        <w:t>Бұл сұрақ шешілмеді ішіндегі</w:t>
        <w:br/>
        <w:t>Не сарай, адамдар кім, қайдан келген</w:t>
        <w:br/>
        <w:t>Не себеп әйел жөні көрінбеді</w:t>
        <w:br/>
        <w:t>Дал болды патша білмей осы жайда</w:t>
        <w:br/>
        <w:t>Айтылмай сыртқа шықпай қалды ойда</w:t>
        <w:br/>
        <w:t>Нөкерлер небір жайдан айтса да сөз</w:t>
        <w:br/>
        <w:t>Патшаның миына еш дарымайды</w:t>
        <w:br/>
        <w:t>Сарайда, иесі де қалды ойда</w:t>
        <w:br/>
        <w:t>Теңелді бұрын кедей кәзір байға</w:t>
        <w:br/>
        <w:t>Сонымен бұлар солай тұра тұрсын</w:t>
        <w:br/>
        <w:t>Көрейік не болғанын патша жайда</w:t>
        <w:br/>
        <w:t>Жинады патша бір күн барша халқын</w:t>
        <w:br/>
        <w:t>Көрсетті қошаметпен сән мен салтын</w:t>
        <w:br/>
        <w:t>Уәзір мен нөкерлерге сый көрсетіп</w:t>
        <w:br/>
        <w:t>Бермекке мұрагерге алтын тақтын</w:t>
        <w:br/>
        <w:t>Қалмасын ел ішінде ашу, ыза</w:t>
        <w:br/>
        <w:t>Тартпасын болмашыға ауыр жаза</w:t>
        <w:br/>
        <w:t>«Кімнің кімге аласы - бересісін</w:t>
        <w:br/>
        <w:t>Өтесін» - деп айтқызды жаршыларға</w:t>
        <w:br/>
        <w:t>Жаршылар ел аралап жарын айтты</w:t>
        <w:br/>
        <w:t>Патшаның болашағы барын айтты</w:t>
        <w:br/>
        <w:t>Елішінде дау-жанжалдың бәрін шешіп</w:t>
        <w:br/>
        <w:t>Беретін мұрагерге тағын айтты</w:t>
        <w:br/>
        <w:t>Есітіп кіші қызы хабарланды</w:t>
        <w:br/>
        <w:t>Патшаға күйеуімен олда аттанды</w:t>
        <w:br/>
        <w:t>Осы елде таңбасы бар қос құлымды</w:t>
        <w:br/>
        <w:t>Өтінем - деді өзіме қайтаруды</w:t>
        <w:br/>
        <w:t>Есітіп патша бұған қайран қалды</w:t>
        <w:br/>
        <w:t>Елінде бар адамды жинап алды</w:t>
        <w:br/>
        <w:t>Шешінтіп барлығында қарағанмен</w:t>
        <w:br/>
        <w:t>Іздеген адамын ол таба алмады</w:t>
      </w:r>
    </w:p>
    <w:p>
      <w:r>
        <w:t>51</w:t>
        <w:br/>
        <w:t>Бір қалып заман солай өте берген</w:t>
        <w:br/>
        <w:t>Бір шама тұрақтаған ілгеріден</w:t>
        <w:br/>
        <w:t>Әкесі өлсе орнына баласы кеп</w:t>
        <w:br/>
        <w:t>Әке ісін жалғастырған өзгермеген</w:t>
        <w:br/>
        <w:t>Ертеде бір хан етіпті жұрт билеген</w:t>
        <w:br/>
        <w:t>Ақылсыз емес, жұртқа бас имеген</w:t>
        <w:br/>
        <w:t>Бар екен бауырында үш қыз бала</w:t>
        <w:br/>
        <w:t>Алса да қанша әйел ұл сүймеген</w:t>
        <w:br/>
        <w:t>Қыздарын өсіреді тәрбиелеп</w:t>
        <w:br/>
        <w:t>Патша қызы жай емес елден ерек</w:t>
        <w:br/>
        <w:t>Сол кездің лайықты ғалымдары</w:t>
        <w:br/>
        <w:t>Оқытып тәрбиелеп білім беред</w:t>
        <w:br/>
        <w:t>Қыздары бар оқуын тәмәмдаған</w:t>
        <w:br/>
        <w:t>Білгенше білім алып мамандардан</w:t>
        <w:br/>
        <w:t>Білімін патша сынап білмек болды</w:t>
        <w:br/>
        <w:t>Қайсысы ұққандығын қай саладан</w:t>
        <w:br/>
        <w:t>Ұш қызын үш манабқа бермек болды</w:t>
        <w:br/>
        <w:t>Ел билетіп оларға көрмек болды</w:t>
        <w:br/>
        <w:t>Үшеуін шақырып-ап сарайына</w:t>
        <w:br/>
        <w:t>Ой-өрісін, білімін сынап білмек болды</w:t>
        <w:br/>
        <w:t>Екеуі айта алмады бөгде жауап</w:t>
        <w:br/>
        <w:t>Сөздері айтқандары жайбарақат</w:t>
        <w:br/>
        <w:t>Үшінші кіші қызы өзгешелеу</w:t>
        <w:br/>
        <w:t>Жауабы тыңдаушыға тартымдырақ</w:t>
        <w:br/>
        <w:t>Ханның берген сұрағы әйел сыны</w:t>
        <w:br/>
        <w:t>Ешкімнен естімеген бұрын мұны</w:t>
        <w:br/>
        <w:t>Ханша былайша деп жауап берді</w:t>
        <w:br/>
        <w:t>Бұл сөзге әкесінің келді жыны</w:t>
        <w:br/>
        <w:t>- Жаман әйел жақсы ерді қор етеді</w:t>
        <w:br/>
        <w:t>Асыл жанды адамды жоқ етеді</w:t>
        <w:br/>
        <w:t>Егер әйел ақылды жақсы болса</w:t>
        <w:br/>
        <w:t>Жаман ерді халыққа дана етеді</w:t>
        <w:br/>
        <w:t>45</w:t>
        <w:br/>
        <w:t>Ретсіз бала болып ойнамайтын</w:t>
        <w:br/>
        <w:t>Әңгіме іздеп үлкендерді жағалайтын</w:t>
        <w:br/>
        <w:t>Баланың ықыласына зейін қойып</w:t>
        <w:br/>
        <w:t>Үлкендер де баланы бағалайтын</w:t>
        <w:br/>
        <w:t>Жасынан бала солай көзге түсті</w:t>
        <w:br/>
        <w:t>Он жасындақ жігіт боп ақыл есті</w:t>
        <w:br/>
        <w:t>Көзі өткір, тілі жүйрік тайсалмайтын</w:t>
        <w:br/>
        <w:t>Жүректі жан қаратпас түсі сесті</w:t>
        <w:br/>
        <w:t>Жағал жоқ ешадамнан қорқып бұққан</w:t>
      </w:r>
    </w:p>
    <w:p>
      <w:r>
        <w:t>Талайын тайталаста сөзбен жыққан</w:t>
        <w:br/>
        <w:t>Малы жоқ тақыр кедей атағы жоқ</w:t>
        <w:br/>
        <w:t>Болса да Жағал аты қалай шыққан</w:t>
        <w:br/>
        <w:t>Бір жылы болды жұмыс елге салмақ</w:t>
        <w:br/>
        <w:t>Жүктартты Тройцкіден түйе жалдап</w:t>
        <w:br/>
        <w:t>Көп адам сол жұмысқа аттанғанда</w:t>
        <w:br/>
        <w:t>Жағалда ерді оларға түйесін ап</w:t>
        <w:br/>
        <w:t>Бейнетін көрді бірге ұзақ жолдың</w:t>
        <w:br/>
        <w:t>Үстімен өтті олар талай елдің</w:t>
        <w:br/>
        <w:t>Дем алып бірге қонып сапар шегіп</w:t>
        <w:br/>
        <w:t>Дәм татып суын ішті талай жердің</w:t>
        <w:br/>
        <w:t>ішінде үлкен де бар бала да бар</w:t>
        <w:br/>
        <w:t>Ел силайтын ер жігіт аға да бар</w:t>
        <w:br/>
        <w:t>Ыдыратпай керуенді басын қосып</w:t>
        <w:br/>
        <w:t>Жұмсайтын балаларды міне солар</w:t>
        <w:br/>
        <w:t>Түнемел елге жетсе елге қонды</w:t>
        <w:br/>
        <w:t>Болмаса сулы дала жерге қонды</w:t>
        <w:br/>
        <w:t>Дем алып көліктерін шалдырып ап</w:t>
        <w:br/>
        <w:t>Өткізді осылайша ұзақ жолды</w:t>
        <w:br/>
        <w:t>Үлкен адам керуенді басқарады</w:t>
        <w:br/>
        <w:t>Тыңдайды айтқандарын басқалары</w:t>
        <w:br/>
        <w:t>Бұра тартып ешбірі қарсы келмес</w:t>
        <w:br/>
        <w:t>Айтуға онан бәрі жасқанады</w:t>
        <w:br/>
        <w:t>56</w:t>
        <w:br/>
        <w:t>Есітіп патша соны білмек болды</w:t>
        <w:br/>
        <w:t>Әдейі өз көзімен кермек болды</w:t>
        <w:br/>
        <w:t>Нөкердің айтқандары рас болса</w:t>
        <w:br/>
        <w:t>Керегін айтқанындай бермек болды</w:t>
        <w:br/>
        <w:t>Қандай жан айдалада сарай салған</w:t>
        <w:br/>
        <w:t>Сонша байлық аптынды қайдан алған</w:t>
        <w:br/>
        <w:t>Белгісіз нендей кәсіп істейтіні</w:t>
        <w:br/>
        <w:t>Патшаны осы жағдай ойландырған</w:t>
        <w:br/>
        <w:t>Патша кеп нөкерлермен түсе қалды</w:t>
        <w:br/>
        <w:t>Қожайын басын иіп қабыл алды</w:t>
        <w:br/>
        <w:t>Кіргізді бір бөлмеге қонақтарды</w:t>
        <w:br/>
        <w:t>Білінбей іште нендей ойы бары</w:t>
        <w:br/>
        <w:t>Біраз жыл осы жерге келгеніне</w:t>
        <w:br/>
        <w:t>Атасын өмірінде көрмеді де</w:t>
        <w:br/>
        <w:t>Ғайыптан түскендей-ақ кіріп келді</w:t>
        <w:br/>
        <w:t>Келгенін не мақсатпен білмейді де</w:t>
        <w:br/>
        <w:t>Әйелі патша қызы көрінбеді</w:t>
        <w:br/>
        <w:t>Мақсаты болғандай-ақ көңілдегі”</w:t>
        <w:br/>
        <w:t>Тамағын өз қолымен дайындады</w:t>
        <w:br/>
        <w:t>Патшаның сүйіп жейтін үйіндегі</w:t>
        <w:br/>
        <w:t>Алдына қонақтардың ас әкелді</w:t>
        <w:br/>
        <w:t>Арнап сойған малының басы келді</w:t>
        <w:br/>
        <w:t>Қожайын қонағымен бірге болды</w:t>
        <w:br/>
        <w:t>Олүйден көрінбеді әйел жәні</w:t>
      </w:r>
    </w:p>
    <w:p>
      <w:r>
        <w:t>Патшаға бәрі бірдей өзі үйімен</w:t>
        <w:br/>
        <w:t>Ішкен ас, көрсеткен сый үсте киім</w:t>
        <w:br/>
        <w:t>Патшаның бейне өзінің сарайындай</w:t>
        <w:br/>
        <w:t>Аттанды разы боп көріп сыйын</w:t>
        <w:br/>
        <w:t>Патшаға лайықты шапан жапты</w:t>
        <w:br/>
        <w:t>Мінгізді астына әкеп жүйрік атты</w:t>
        <w:br/>
        <w:t>Бәріне нөкерлердің сыйлық беріп</w:t>
        <w:br/>
        <w:t>Риза ғып аттандырды көңілі шатты</w:t>
        <w:br/>
        <w:t>50</w:t>
        <w:br/>
        <w:t>Сен міне күшің басым жеңдің бәрін</w:t>
        <w:br/>
        <w:t>Кімнің кім екенінде абайладың</w:t>
        <w:br/>
        <w:t>Ойласаң осылардың бәрі де жау</w:t>
        <w:br/>
        <w:t>Күні ертең не боларын ойламадың</w:t>
        <w:br/>
        <w:t>Тыңдасаң босат мына адамдарды</w:t>
        <w:br/>
        <w:t>Түсінсін ерлік еткен қадамыңды</w:t>
        <w:br/>
        <w:t>Ақылсыз емес мұның падишасы</w:t>
        <w:br/>
        <w:t>Дос болады өзіңменен түсін мұны</w:t>
        <w:br/>
        <w:t>Мүде хан әйел сөзін тастамады</w:t>
        <w:br/>
        <w:t>Шақырып Хотен батыр қасына алды</w:t>
        <w:br/>
        <w:t>Қоршауда жатқан қытай патшасын</w:t>
        <w:br/>
        <w:t>Әскерімен босат деп хабар салды</w:t>
        <w:br/>
        <w:t>Өз әскері бұл жайға түсінбеді</w:t>
        <w:br/>
        <w:t>Бойынан кек-ашуын өшірмеді</w:t>
        <w:br/>
        <w:t>Ханының әміріне қарсы келмей</w:t>
        <w:br/>
        <w:t>Қоршаудағы адамдарды босатты енді</w:t>
        <w:br/>
        <w:t>Рао ди Мүде ханның күшін білді</w:t>
        <w:br/>
        <w:t>істеген адамшылық ісін білді</w:t>
        <w:br/>
        <w:t>Жақын қып өз қасына ұстау үшін</w:t>
        <w:br/>
        <w:t>Өзатынан уәзірдің қызын берді</w:t>
        <w:br/>
        <w:t>Өз қызы бармады оған бергеніне</w:t>
        <w:br/>
        <w:t>Әкесінің айтқанына көнбеді де</w:t>
        <w:br/>
        <w:t>Жабайыға барғанша өлем деді</w:t>
        <w:br/>
        <w:t>Мүденің күшіне әлде сенбеді ме?</w:t>
        <w:br/>
        <w:t>Осылай Мүде жаулап көп ел алды</w:t>
        <w:br/>
        <w:t>Ұланғайыр кең қоныс жерді алды</w:t>
        <w:br/>
        <w:t>Ол шеті мен бұл шеті байтақ жатқан</w:t>
        <w:br/>
        <w:t>Кең дала Хун елі боп аталады</w:t>
        <w:br/>
        <w:t>43</w:t>
        <w:br/>
        <w:t>Хан қызының өзі айтқан сөзін бақты</w:t>
        <w:br/>
        <w:t>Ел ішінен бір жетім тазды тапты</w:t>
        <w:br/>
        <w:t>- «Сен ақылды хан қызы осы тазды</w:t>
        <w:br/>
        <w:t>Тәрбиелеп адам қыл бақ» - деп айтты</w:t>
        <w:br/>
        <w:t>Екі қызды екі мырза байға берді</w:t>
        <w:br/>
        <w:t>Той жасап бірнеше күн ішті-жеді</w:t>
        <w:br/>
        <w:t>Екеуіне бір-бір сарай үйден беріп</w:t>
      </w:r>
    </w:p>
    <w:p>
      <w:r>
        <w:t>Айтарлықтай жасаумен жөнелтеді</w:t>
        <w:br/>
        <w:t>Кіші қызға той қайда, дүние қайда</w:t>
        <w:br/>
        <w:t>Атаусыз мұның бәрі қалды жайға</w:t>
        <w:br/>
        <w:t>Қол ұстасып тазбенен елден кетіп</w:t>
        <w:br/>
        <w:t>Күрке тікті бір көлдің жағасында</w:t>
        <w:br/>
        <w:t>Күйеуінің әуелі емдеп басын жазды</w:t>
        <w:br/>
        <w:t>Күнелтті көлден ұстап үйрек-қазды</w:t>
        <w:br/>
        <w:t>Тазартып үсті басын киіндіріп</w:t>
        <w:br/>
        <w:t>Қатарына бектердің қосты тазды</w:t>
        <w:br/>
        <w:t>Кіші қыз жастайынан шебер еді</w:t>
        <w:br/>
        <w:t>Төгілген он саусағы өнер еді</w:t>
        <w:br/>
        <w:t>Кестелі бір орамал күнде тоқып</w:t>
        <w:br/>
        <w:t>Базарға сату үшін берер еді</w:t>
        <w:br/>
        <w:t>Күйеуі орамалды сатып жүрді</w:t>
        <w:br/>
        <w:t>Тоқылған әшекейлі небір түрлі</w:t>
        <w:br/>
        <w:t>Болса да қанша қымбат жұрт таласып</w:t>
        <w:br/>
        <w:t>Ала алмай қанша адам қалып жүрді</w:t>
        <w:br/>
        <w:t>Осылай аянбады еңбек етті</w:t>
        <w:br/>
        <w:t>Тер төккен еңбегі де еш кетпепті</w:t>
        <w:br/>
        <w:t>Жинаған қаражатқа үй тұрғызып</w:t>
        <w:br/>
        <w:t>Мал жинап тұрмыстарын түзетіпті</w:t>
        <w:br/>
        <w:t>Үй салды бейне патша сарайындай</w:t>
        <w:br/>
        <w:t>Көрген жан кете алмас қарайламай</w:t>
        <w:br/>
        <w:t>Керегінше өздеріне жан ұстады</w:t>
        <w:br/>
        <w:t>Мал бағып, үй-жайына қарайтындай</w:t>
        <w:br/>
        <w:t>46</w:t>
        <w:br/>
        <w:t>Аттары қос күйеудің қалды тұрып</w:t>
        <w:br/>
        <w:t>Енді бұл жалғыз өзі кетті қуып</w:t>
        <w:br/>
        <w:t>Қысылып киік кірді бір қуысқа</w:t>
        <w:br/>
        <w:t>Сол жерден алып шықты байлап алып</w:t>
        <w:br/>
        <w:t>Сонан соң келді қалған екеуіне</w:t>
        <w:br/>
        <w:t>Ұстаған киігі бар жетегінде</w:t>
        <w:br/>
        <w:t>Жалынды бізге бер деп қос бажасы</w:t>
        <w:br/>
        <w:t>Ұсынды дүние мал өтеміне</w:t>
        <w:br/>
        <w:t>Ұсынған мал дүниесін бұл алмайды</w:t>
        <w:br/>
        <w:t>Олар мұны білмейді танымайды</w:t>
        <w:br/>
        <w:t>Мақсаты не болсада киікті алу</w:t>
        <w:br/>
        <w:t>Береді не айтса да тайынбайды</w:t>
        <w:br/>
        <w:t>Киікті саудаға сап сөйлеседі</w:t>
        <w:br/>
        <w:t>Есті адам бұл саудаға көнбес еді</w:t>
        <w:br/>
        <w:t>Ақылсыз дүние қуған қос ақымақ</w:t>
        <w:br/>
        <w:t>Сандарын таңбалауға келіседі</w:t>
        <w:br/>
        <w:t>Таңба сап, із қалдырып сандарына</w:t>
        <w:br/>
        <w:t>Түсінбей не боларын ар жағында</w:t>
        <w:br/>
        <w:t>Қос күйеу арды басып атасының</w:t>
      </w:r>
    </w:p>
    <w:p>
      <w:r>
        <w:t>Киікті алып келді алдарына</w:t>
        <w:br/>
        <w:t>Қуанып патша үлкен той жасады</w:t>
        <w:br/>
        <w:t>Ержүрек, батырлар деп мақтасады</w:t>
        <w:br/>
        <w:t>Араға үзіліс сап патшалықты</w:t>
        <w:br/>
        <w:t>Біріне бермек болып тарқасады</w:t>
        <w:br/>
        <w:t>Бір күні патша шықты аң аулауға</w:t>
        <w:br/>
        <w:t>Өзелін көріп көзбен бақылауға</w:t>
        <w:br/>
        <w:t>Жолшыбай бір нөкері әңгіме айтты</w:t>
        <w:br/>
        <w:t>Бір сарай көргендігін осы маңда</w:t>
        <w:br/>
        <w:t>Біреу кеп осы маңнан сарай салған</w:t>
        <w:br/>
        <w:t>Інжу, маржан, асыл таспен нақышталған</w:t>
        <w:br/>
        <w:t>Айнала жеміс-жидек ағаш егіп</w:t>
        <w:br/>
        <w:t>Жан-жағын жан кірмейтін қорғандаған</w:t>
        <w:br/>
        <w:t>49</w:t>
        <w:br/>
        <w:t>Жағал тұрып болысқа сәлем берді</w:t>
        <w:br/>
        <w:t>Басқалар да орнынан түрегелді</w:t>
        <w:br/>
        <w:t>- Мен келсем сәлем бере ағайыма</w:t>
        <w:br/>
        <w:t>Итше үрген жаман тоқал таяқ жеді</w:t>
        <w:br/>
        <w:t>Сәлемдесті болыста жылы сөйлеп</w:t>
        <w:br/>
        <w:t>Қателік жоқ ісіңнің бәрі жөн деп</w:t>
        <w:br/>
        <w:t>- Ау; сіздер неге төмен отырсыздар</w:t>
        <w:br/>
        <w:t>Шақырды барлығында төрге кел деп</w:t>
        <w:br/>
        <w:t>Үш күн ұдай силады қонақ етті</w:t>
        <w:br/>
        <w:t>Қонаққа неше түрде сый көрсетті</w:t>
        <w:br/>
        <w:t>Төртінші күн қонақтан бүйімтайын</w:t>
        <w:br/>
        <w:t>Білмек боп Дербісәлі сұрау етті</w:t>
        <w:br/>
        <w:t>- Жолаушы-ем сапарланып келе жатқан</w:t>
        <w:br/>
        <w:t>Жалданып жүктасыған апыс жақтан</w:t>
        <w:br/>
        <w:t>Үстіне ауылыңыздың келгеннен соң</w:t>
        <w:br/>
        <w:t>Парыз ғой сәлем беру мойынға артқан</w:t>
        <w:br/>
        <w:t>Әдейі сізге арнап келгенім сол</w:t>
        <w:br/>
        <w:t>Алуға батаңызды мақсат тұтқам</w:t>
        <w:br/>
        <w:t>Ойланып Дербісәлі тынып қалды</w:t>
        <w:br/>
        <w:t>Баладан көз айырмай көп қадалды</w:t>
        <w:br/>
        <w:t>- Қарағым қатарыңнан кем болмассың</w:t>
        <w:br/>
        <w:t>Басың аз болама деп қапапандым</w:t>
        <w:br/>
        <w:t>Аттанып Жағал кетті сапарына</w:t>
        <w:br/>
        <w:t>Қарады өзі теңдес қатарына</w:t>
        <w:br/>
        <w:t>«Алдыма менің шығып келіп пе екен</w:t>
        <w:br/>
        <w:t>Деп мұны алмаған ед қаперіне</w:t>
        <w:br/>
        <w:t>Жағалдың есітіп-ем біраз жайын</w:t>
        <w:br/>
        <w:t>Енді мен сол жайында сөз қылайын</w:t>
        <w:br/>
        <w:t>Кешегі өтіп кеткен үлкендерден</w:t>
        <w:br/>
        <w:t>Есіткеннен есімде қалғандарын</w:t>
        <w:br/>
        <w:t>59</w:t>
      </w:r>
    </w:p>
    <w:p>
      <w:r>
        <w:t>АҚЫЛДЫ ӘЙЕЛ</w:t>
        <w:br/>
        <w:t>Жасымнан көп оқыдым ертек жырды</w:t>
        <w:br/>
        <w:t>Түсіндім оқығаннан біраз сырды</w:t>
        <w:br/>
        <w:t>Қиялмен ойлап, кейбір болған жайды</w:t>
        <w:br/>
        <w:t>Ертек қып кейінгіге құрастырды</w:t>
        <w:br/>
        <w:t>Ертектің бәрі бірдей қиял емес</w:t>
        <w:br/>
        <w:t>Рас, оның біразы ойша елес</w:t>
        <w:br/>
        <w:t>Түгелдей шындық деп те айтылмайды</w:t>
        <w:br/>
        <w:t>Адамға ақыл берер мысал деңдес</w:t>
        <w:br/>
        <w:t>Халықты бұрынырақ хан билеген</w:t>
        <w:br/>
        <w:t>Зәбірлеп аямаған нанша илеген</w:t>
        <w:br/>
        <w:t>«Қой» - дер қожа болмаған оған қарсы</w:t>
        <w:br/>
        <w:t>«Алдияр» - деп жұрт иіліп, ол сөйлеген</w:t>
        <w:br/>
        <w:t>Неістесе ханның еркі өзі білген</w:t>
        <w:br/>
        <w:t>Бұйрығымен халқы тек жатып өрген</w:t>
        <w:br/>
        <w:t>Өзбетінше еш адам бұра тартпай</w:t>
        <w:br/>
        <w:t>Билікті ортасында ханға берген</w:t>
        <w:br/>
        <w:t>Ақылды дүниеде «хан», - деп білген</w:t>
        <w:br/>
        <w:t>Билігіне хан айтқан халық сенген</w:t>
        <w:br/>
        <w:t>Ханда бар «қырық адамның ақылы» деп</w:t>
        <w:br/>
        <w:t>Айрықша атайды оны өзгелерден</w:t>
        <w:br/>
        <w:t>Адам бірдей емесін елемеген</w:t>
        <w:br/>
        <w:t>Ханға қарсы ешбірі сөйлемеген</w:t>
        <w:br/>
        <w:t>Өлтірсін, ұрсын, соқсын жазасына</w:t>
        <w:br/>
        <w:t>Қарсы кеп оған ешкім үндемеген</w:t>
        <w:br/>
        <w:t>Хандардың уәзірлер мен бектері бар</w:t>
        <w:br/>
        <w:t>Адам жоқ хан сөзінен шетке шығар</w:t>
        <w:br/>
        <w:t>Хан бұйрығын халыққа жеткізетін</w:t>
        <w:br/>
        <w:t>Халықты басқаратын міне солар</w:t>
        <w:br/>
        <w:t>Халықты осы әкімдер арбайтында</w:t>
        <w:br/>
        <w:t>Халықтың барын алып жалмайтын да</w:t>
        <w:br/>
        <w:t>Болмаса кейбіреуін өтірік айтып</w:t>
        <w:br/>
        <w:t>Болмасты болдырам деп алдайтын да</w:t>
        <w:br/>
        <w:t>44</w:t>
        <w:br/>
        <w:t>Патша көріп қызына қайран қалды</w:t>
        <w:br/>
        <w:t>Мына жай оны қатты ойландырды</w:t>
        <w:br/>
        <w:t>Киімі, жүріс-тұрыс, сыр-сымбаты</w:t>
        <w:br/>
        <w:t>Өзінен кем емесітаң қалдырды</w:t>
        <w:br/>
        <w:t>Кіші қыз тәжім етіп сөз бастады</w:t>
        <w:br/>
        <w:t>Басынан өткендерін әу бастағы</w:t>
        <w:br/>
        <w:t>Оқығаң тоқығанын айтамын деп</w:t>
        <w:br/>
        <w:t>Жағдайды болып өткен арадағы</w:t>
      </w:r>
    </w:p>
    <w:p>
      <w:r>
        <w:t>Неше жыл етті соның арасында</w:t>
        <w:br/>
        <w:t>Ұмытты кездеспеді баласына</w:t>
        <w:br/>
        <w:t>Бір тазға қосып оны қоя берген</w:t>
        <w:br/>
        <w:t>Осыдан бірталай жыл шамасында</w:t>
        <w:br/>
        <w:t>Үй болар, адам болар, - деп сенбеген</w:t>
        <w:br/>
        <w:t>Кеткелі кіші қызды бір көрмеген</w:t>
        <w:br/>
        <w:t>Үйіне қонақ болып түскенінде</w:t>
        <w:br/>
        <w:t>Қызы да әкесіне бір келмеген</w:t>
        <w:br/>
        <w:t>Күйеуін әкесі де танымаған</w:t>
        <w:br/>
        <w:t>Жетім бала ол кезде емес адам</w:t>
        <w:br/>
        <w:t>Жас өсіп, жарлы байып теңелер деп</w:t>
        <w:br/>
        <w:t>Ол кезде ешкім де оны ойламаған</w:t>
        <w:br/>
        <w:t>Ақыры келді міне атасына</w:t>
        <w:br/>
        <w:t>Түсінді патша өзінің қатесіне</w:t>
        <w:br/>
        <w:t>Бұрынғы жетім бала теңелгені</w:t>
        <w:br/>
        <w:t>Патшаның жетті ақыры жетесіне</w:t>
        <w:br/>
        <w:t>Қызының ақылына көзі жетті</w:t>
        <w:br/>
        <w:t>Жүр еді ашу тарқап көңіл дертті</w:t>
        <w:br/>
        <w:t>Бір ауыз қызы айтқан сөзі үшін</w:t>
        <w:br/>
        <w:t>Жазықсыз өз баласын тентіретті</w:t>
        <w:br/>
        <w:t>Қыз айтты қос күйеуің, қос манабың</w:t>
        <w:br/>
        <w:t>Екеуі арқа сүйер асқар тауың</w:t>
        <w:br/>
        <w:t>Екеуі аман тұрса бір сен үшін</w:t>
        <w:br/>
        <w:t>Бейнебір бата алмастай ешбір жауың</w:t>
        <w:br/>
        <w:t>53</w:t>
        <w:br/>
        <w:t>Түспей-ақ қой екеуінің алдарына</w:t>
        <w:br/>
        <w:t>Көрінер бір биік тау алдарыңда</w:t>
        <w:br/>
        <w:t>Жақындап барған кезде сол араға</w:t>
        <w:br/>
        <w:t>Болдырар екеуінің аттары да</w:t>
        <w:br/>
        <w:t>Сол кезде тоқтама сен алаңдама</w:t>
        <w:br/>
        <w:t>Айқалаған екеуіне қарайлама</w:t>
        <w:br/>
        <w:t>Шаршаған киік кірер бір қуысқа</w:t>
        <w:br/>
        <w:t>Тездетіп қайтып шыққын байлап алда</w:t>
        <w:br/>
        <w:t>Келерсің киікті алып екеуіне</w:t>
        <w:br/>
        <w:t>Жалынар бер деп бізге екеуі де</w:t>
        <w:br/>
        <w:t>Қанша мал дүние алтын берсе де алма</w:t>
        <w:br/>
        <w:t>Келісіп таңба сал санның етегіне</w:t>
        <w:br/>
        <w:t>Күйеуі айтқандарын ұғып алды</w:t>
        <w:br/>
        <w:t>Талап қып қуатұғын жерге барды</w:t>
        <w:br/>
        <w:t>Бәрі де дайын екен адамдардың</w:t>
        <w:br/>
        <w:t>Бір шетте тұрды мұның бажалары</w:t>
        <w:br/>
        <w:t>Бір кезде шаңдақ шықты түйдек-түйдек</w:t>
        <w:br/>
        <w:t>Қараса бір жалғыз қара ағып келед</w:t>
      </w:r>
    </w:p>
    <w:p>
      <w:r>
        <w:t>Шаңдақтың арасында ала бетен</w:t>
        <w:br/>
        <w:t>Бір киік келеді екен түсі бөлек</w:t>
        <w:br/>
        <w:t>Порымы бейне қолдан жасағандай</w:t>
        <w:br/>
        <w:t>Ешбір аң болмас сұлу дәл осындай</w:t>
        <w:br/>
        <w:t>Көркі мен сұлулығы жарасымды</w:t>
        <w:br/>
        <w:t>Тек бұған тең болардай күн менен ай</w:t>
        <w:br/>
        <w:t>Сол киік тақап келіп адамдарға</w:t>
        <w:br/>
        <w:t>Жөнелді қайта шауып кейін қарай</w:t>
        <w:br/>
        <w:t>Жігіттер қоя берді аттың басын</w:t>
        <w:br/>
        <w:t>Тоқталып бір-біріне қарайламай</w:t>
        <w:br/>
        <w:t>Ымыртта көбі қалды болдырып ат</w:t>
        <w:br/>
        <w:t>Үшеуі қалмай соңынан қуып барад</w:t>
        <w:br/>
        <w:t>Көрінді алдарында бір үлкен тау</w:t>
        <w:br/>
        <w:t>Аттары келе жатыр әрең шыдап</w:t>
        <w:br/>
        <w:t>48</w:t>
        <w:br/>
        <w:t>Бала үшін Ана жаны қиналады</w:t>
        <w:br/>
        <w:t>Өзқанынан жаралған бала тәні</w:t>
        <w:br/>
        <w:t>Жақсы болып ер жетсе ақылды боп</w:t>
        <w:br/>
        <w:t>Ананың қуанышпен салар әні</w:t>
        <w:br/>
        <w:t>ЖАҒАЛ</w:t>
        <w:br/>
        <w:t>Кісі өткен төртқарада Жағал атты</w:t>
        <w:br/>
        <w:t>Елге әділ жан болыпты ұлағатты</w:t>
        <w:br/>
        <w:t>Болсада өзі кедей болыс болып</w:t>
        <w:br/>
        <w:t>Он сегіз жыл басқарған осы жақты</w:t>
        <w:br/>
        <w:t>Жазуға Жағал жайлы әңгіме көп</w:t>
        <w:br/>
        <w:t>Отырушы-ед ақсақалдар әңгімелеп</w:t>
        <w:br/>
        <w:t>Кедейден Жағал аты қалай шыққан</w:t>
        <w:br/>
        <w:t>Бұл жөні үлкен жайт бөлек-бөлек</w:t>
        <w:br/>
        <w:t>Таушен - оның әкесі нағыз кедей</w:t>
        <w:br/>
        <w:t>Шаруа момын жан жұртпен бірдей</w:t>
        <w:br/>
        <w:t>Бір түйе, бір ат іріден малы болған</w:t>
        <w:br/>
        <w:t>Сауын сиыр, ұсақ мал ішіп-жемдей</w:t>
        <w:br/>
        <w:t>Жұмыс жоқ жұрт жалданып істейтұғын</w:t>
        <w:br/>
        <w:t>Туған жерден ешқайда ел көшпейтұғын</w:t>
        <w:br/>
        <w:t>Үйін жөндеп, малын бағып дегендей-ақ</w:t>
        <w:br/>
        <w:t>Әркімдер өз жұмысын істейтұғын</w:t>
        <w:br/>
        <w:t>Таушеннің Жағал еді жалғыз ұлы</w:t>
        <w:br/>
        <w:t>Мұныңда елмен бірдей өтті күні</w:t>
        <w:br/>
        <w:t>Ақыл кіріп он жасқа толғаннан соң</w:t>
        <w:br/>
        <w:t>Сұрайтын өткен-кеткен оны-мұны</w:t>
        <w:br/>
        <w:t>Елден абыз ақсақал таңдайтұғын</w:t>
        <w:br/>
        <w:t>Әңгімесін ықыласпен тыңдайтұғын</w:t>
        <w:br/>
        <w:t>Бір жерде аты шыққан адам болса</w:t>
        <w:br/>
        <w:t>Баратын ешкімненде қықбайтұғын</w:t>
      </w:r>
    </w:p>
    <w:p>
      <w:r>
        <w:t>Сол Жағал тағы былай сапар шеккен</w:t>
        <w:br/>
        <w:t>Есітіп бір адамды сонда жеткен</w:t>
        <w:br/>
        <w:t>Мұнанда бата алу мақсатымен</w:t>
        <w:br/>
        <w:t>Келе алмай жүруші еді бұған көптен</w:t>
        <w:br/>
        <w:t>Бұл келгені Жағалдың көктем кезі</w:t>
        <w:br/>
        <w:t>Серігі жоқ қасында жалғыз өзі</w:t>
        <w:br/>
        <w:t>Танымайтын, білмейтін адамына</w:t>
        <w:br/>
        <w:t>Ойында дайын емес айтар сөзі</w:t>
        <w:br/>
        <w:t>Барғаны Орта жүзде атақты бай</w:t>
        <w:br/>
        <w:t>Есімін атайды оның деп Тұрлыбай</w:t>
        <w:br/>
        <w:t>Жағал кіріп есіктен сәлем берді</w:t>
        <w:br/>
        <w:t>Бай қабылдап білдірдіжылы шырай</w:t>
        <w:br/>
        <w:t>Төріне көрпе жайды жастық тастап</w:t>
        <w:br/>
        <w:t>Отырды есендесіп сөзді бастап</w:t>
        <w:br/>
        <w:t>Қай жерден қай рудан екендігін</w:t>
        <w:br/>
        <w:t>Сұрады кім екенін боп таныспақ</w:t>
        <w:br/>
        <w:t>Кешкілік келген еді Жағал мұнда</w:t>
        <w:br/>
        <w:t>Қарбалас мал кеп жатқан айқай-шуда</w:t>
        <w:br/>
        <w:t>Елеусіз жалғыз атты жолаушыны</w:t>
        <w:br/>
        <w:t>Қалып ед ауыл үйлер аңдамайда</w:t>
        <w:br/>
        <w:t>Бай үйі қонағына ас жасады</w:t>
        <w:br/>
        <w:t>Мал соймай қыстан қалған ет асады</w:t>
        <w:br/>
        <w:t>Жатарда сыртқа төсек салып берді</w:t>
        <w:br/>
        <w:t>Тыпыршып ұйықтай алмай бұл жатады</w:t>
        <w:br/>
        <w:t>Ойлады қайдан қалай сөз шығады</w:t>
        <w:br/>
        <w:t>Тұспалдап айтқан ыңмен кім ұғады</w:t>
        <w:br/>
        <w:t>Оғаштау жайға тиер іс етуге</w:t>
        <w:br/>
        <w:t>Бұрыннан таныс емес бұл адамы</w:t>
        <w:br/>
        <w:t>Кез келіп ішкі сырын ашпағына</w:t>
        <w:br/>
        <w:t>Көңілін аз да болса баспағаны</w:t>
        <w:br/>
        <w:t>Әр нәрсені ойға алып жатқанында</w:t>
        <w:br/>
        <w:t>Екі ит келіп таласты бас жағына</w:t>
        <w:br/>
        <w:t>60</w:t>
        <w:br/>
        <w:t>Еңбекпен терін төгіп бәрін тапты</w:t>
        <w:br/>
        <w:t>Малайлар жұмыс істеп, малын бақты</w:t>
        <w:br/>
        <w:t>Осындай еңбегінің арқасында</w:t>
        <w:br/>
        <w:t>Бұл-дағы бай-манап боп аталыпты</w:t>
        <w:br/>
        <w:t>Әр кезде бір қызықты жай болады</w:t>
        <w:br/>
        <w:t>Құдайы қалаған жан бай болады</w:t>
        <w:br/>
        <w:t>Әр жылы төртмезгілдің бір күнінде</w:t>
        <w:br/>
        <w:t>Дәстүрлі сол елде әркез той болады</w:t>
        <w:br/>
        <w:t>Сол күні жұрт жиылып ел шетінде</w:t>
        <w:br/>
        <w:t>Дайындап ат жаратып құрметіне</w:t>
        <w:br/>
        <w:t>Өзгеше алтын басты ала киік</w:t>
        <w:br/>
        <w:t>Секіріп жұрт алдынан өтетінде</w:t>
      </w:r>
    </w:p>
    <w:p>
      <w:r>
        <w:t>Жабылып жұрт атпенен қуатынды</w:t>
        <w:br/>
        <w:t>Қызығына ел қарап тұратынды</w:t>
        <w:br/>
        <w:t>Киікті тірі ұстап әкелген жан</w:t>
        <w:br/>
        <w:t>Патшаның тақ иесі болатынды</w:t>
        <w:br/>
        <w:t>Сол киік жылда солай кегетінді</w:t>
        <w:br/>
        <w:t>Қууға патша жарлық беретінді</w:t>
        <w:br/>
        <w:t>Дәмелі қуса-дағы қанша адам</w:t>
        <w:br/>
        <w:t>Тек шаңдағын киіктің көретінді</w:t>
        <w:br/>
        <w:t>Сол мезгіл келді тағы уақыт болды</w:t>
        <w:br/>
        <w:t>Жиналды дәмелілер оңды-солды</w:t>
        <w:br/>
        <w:t>Патшаның қос күйеуі, қос манабы</w:t>
        <w:br/>
        <w:t>Оларда ат жаратып дайын болды</w:t>
        <w:br/>
        <w:t>Кіші қызда күйуін дайындады</w:t>
        <w:br/>
        <w:t>Қалай ұстап алуды пайымдады</w:t>
        <w:br/>
        <w:t>Жаратып жүйрік атпен аттандырып</w:t>
        <w:br/>
        <w:t>Бір сөзді былайша деп ойға салды</w:t>
        <w:br/>
        <w:t>Киікті бәрің қуып кетесіңдер</w:t>
        <w:br/>
        <w:t>Не қиын жол тау-тастардан өтесіңдер</w:t>
        <w:br/>
        <w:t>Аттары болдырған соң жұрттар қалар</w:t>
        <w:br/>
        <w:t>Үшеуің қуып әрі кетесіңдер</w:t>
        <w:br/>
        <w:t>%7</w:t>
        <w:br/>
        <w:t>Ақыры талас туды арасында</w:t>
        <w:br/>
        <w:t>Жағал бала, қалай дел санасында</w:t>
        <w:br/>
        <w:t>Болыс сөні не істейді танымайтын</w:t>
        <w:br/>
        <w:t>Көп қазақтың бірінің баласы да</w:t>
        <w:br/>
        <w:t>Көнбей қойды Жағал да барамын деп</w:t>
        <w:br/>
        <w:t>Үлкен кісі батасын аламын деп</w:t>
        <w:br/>
        <w:t>Кетсеңдер кете бергін мені тастап</w:t>
        <w:br/>
        <w:t>Осы ауылда түйемді ап қаламын деп</w:t>
        <w:br/>
        <w:t>Үлкендер көп ойланып бұл жайында</w:t>
        <w:br/>
        <w:t>Әдейі келмегенін арнап мұнда</w:t>
        <w:br/>
        <w:t>Баланы тастап кетсе не айтады</w:t>
        <w:br/>
        <w:t>Сұраған барғаннан соң ағайынға</w:t>
        <w:br/>
        <w:t>Ақыры Жағалға еріп елге келді</w:t>
        <w:br/>
        <w:t>Болысты үй сыртында бұлар көрді</w:t>
        <w:br/>
        <w:t>Бұрылмай басқа жаққа қарайламай</w:t>
        <w:br/>
        <w:t>Кіруге тоқал жүрген үйге енді</w:t>
        <w:br/>
        <w:t>Жақтырмай тоқал сыртқа шешін деді</w:t>
        <w:br/>
        <w:t>Үйге енді Жағал сыртқа шешінбеді</w:t>
        <w:br/>
        <w:t>- Мен келдім сәлем бере ағайыма</w:t>
        <w:br/>
        <w:t>Келгем жоқ жаман тоқал саған деді</w:t>
        <w:br/>
        <w:t>Қамшыны беліндегі жұлып алды</w:t>
        <w:br/>
        <w:t>Қатынның ту сыртынан тартып қалды</w:t>
        <w:br/>
        <w:t>Етіне ашы таяқ батып кетіп</w:t>
        <w:br/>
        <w:t>«Аттан» - деп қатын сыртқа айқай салды</w:t>
        <w:br/>
        <w:t>Сол кезде Дербісәлінің ұрылары</w:t>
      </w:r>
    </w:p>
    <w:p>
      <w:r>
        <w:t>Жүгіріп келе жатты көріп бәрі</w:t>
        <w:br/>
        <w:t>Көріп, біліп, есітіп отырған ол</w:t>
        <w:br/>
        <w:t>Ишара ғып қолымен кері қайтарды</w:t>
        <w:br/>
        <w:t>Шай болып дастарханға болыс келді</w:t>
        <w:br/>
        <w:t>Қақ терінде отырған мұны көрді</w:t>
        <w:br/>
        <w:t>Қалғаны босағада ұйлығысып</w:t>
        <w:br/>
        <w:t>Төрге аттарға бата алмай отырғанды</w:t>
        <w:br/>
        <w:t>Осылай бір қалыпты сапар шеккен</w:t>
        <w:br/>
        <w:t>Жағалда үйреністі жүрген көппен</w:t>
        <w:br/>
        <w:t>Үлкеннің ақылын ап айтқандарын</w:t>
        <w:br/>
        <w:t>Мүлтіксіз орындады жақсы әделпен</w:t>
        <w:br/>
        <w:t>Қалыппен өтіп жатты ұзақ жолда</w:t>
        <w:br/>
        <w:t>Түнеді керуен келіп айдалаға</w:t>
        <w:br/>
        <w:t>Таң атпай осы жерден кетейік деп</w:t>
        <w:br/>
        <w:t>Жұмсады түйе әкел деп балаларды</w:t>
        <w:br/>
        <w:t>Балалар түрегелді ұйқы қанбай</w:t>
        <w:br/>
        <w:t>Не болды таң атқанша асыққандай</w:t>
        <w:br/>
        <w:t>Сол кезде таң сарғайып жарық түсе</w:t>
        <w:br/>
        <w:t>Көрінді он ақбоз үй шағаладай</w:t>
        <w:br/>
        <w:t>Жағал айтты қонбадық елге неге</w:t>
        <w:br/>
        <w:t>Асықтық елге соқпай неменеге</w:t>
        <w:br/>
        <w:t>Ұйқыны қандырып ап шай-су ішіп</w:t>
        <w:br/>
        <w:t>Әрқарай асықпай-ақ жүрмейміз бе?</w:t>
        <w:br/>
        <w:t>- Пәле бар жібермейтін бұл ауылда</w:t>
        <w:br/>
        <w:t>Шалдар айтты соқпаймыз бұл ауылға</w:t>
        <w:br/>
        <w:t>Дербісәлі деген бұл жарты патша</w:t>
        <w:br/>
        <w:t>Жем қылар бізді мұның ұрылары</w:t>
        <w:br/>
        <w:t>Дербісәлінің есітіп Жағал атын</w:t>
        <w:br/>
        <w:t>Кез келді бір жайды ойланатын</w:t>
        <w:br/>
        <w:t>Жағалбайлы болысы жарты патша</w:t>
        <w:br/>
        <w:t>Көргісі келді қалпы мен салтанатын</w:t>
        <w:br/>
        <w:t>- Жағал айтты: «Дербісәлі үлкен адам</w:t>
        <w:br/>
        <w:t>Өйтпеймін оны аттап жалғыз қадам</w:t>
        <w:br/>
        <w:t>Сәгем беріл болысқа аттанайық</w:t>
        <w:br/>
        <w:t>Не пәле бола қалат бізге онан</w:t>
        <w:br/>
        <w:t>Үлкендер айтты мұнан кетейік деп</w:t>
        <w:br/>
        <w:t>Ұйқысынан оянбай өтейік деп</w:t>
        <w:br/>
        <w:t>Олар бізді адам деп есептемес</w:t>
        <w:br/>
        <w:t>Онан да бас аманда кетейік деп</w:t>
        <w:br/>
        <w:t>57</w:t>
        <w:br/>
        <w:t>Белбеу салып бір итті ұстап апты</w:t>
        <w:br/>
        <w:t>Қамшымен ұстап ұрып қақсылатты</w:t>
      </w:r>
    </w:p>
    <w:p>
      <w:r>
        <w:t>Түрекеңнің сойған малын сүйегімен</w:t>
        <w:br/>
        <w:t>Мен жедім бе деп ауылды жаңғылыпты</w:t>
        <w:br/>
        <w:t>Бай атты бәйбішеге «бар деп анда</w:t>
        <w:br/>
        <w:t>Болмады мына келген тегін бала</w:t>
        <w:br/>
        <w:t>Амалдап өзің айтып көндірмесең</w:t>
        <w:br/>
        <w:t>Халықтың қап жүрмейіктабасына»</w:t>
        <w:br/>
        <w:t>Бәйбіше келіп сыртта қонағына</w:t>
        <w:br/>
        <w:t>-Қайным кінә қойма ағаңызға</w:t>
        <w:br/>
        <w:t>Күйіске кеткесін мал сойғызбап ем</w:t>
        <w:br/>
        <w:t>Мен жеңгең кінәлі боп қаламын да</w:t>
        <w:br/>
        <w:t>Қонаққа түн ішінде мал сойылды</w:t>
        <w:br/>
        <w:t>Көмекке көрші-көлем жан жиылды</w:t>
        <w:br/>
        <w:t>Қонақпен бірге болу рәсімі</w:t>
        <w:br/>
        <w:t>Үйіне ақсақалдың бәрі келді</w:t>
        <w:br/>
        <w:t>Алдыға таңға жақын тамақ келді</w:t>
        <w:br/>
        <w:t>Келгендер не түсініп, не біледі</w:t>
        <w:br/>
        <w:t>Есіктен манағы итті Жағал көріп</w:t>
        <w:br/>
        <w:t>Сен болмасаң бұл бізге жоқ еді деп</w:t>
        <w:br/>
        <w:t>Жанбас пен бір бөлек ет оған берді</w:t>
        <w:br/>
        <w:t>Мұнда да Түрекеңнен бата алады</w:t>
        <w:br/>
        <w:t>«Бұзық бала» боп елге аталады</w:t>
        <w:br/>
        <w:t>Қол жайып ақсақалдар ортасында</w:t>
        <w:br/>
        <w:t>Мынау ед Тұрекеңнің айтқандары</w:t>
        <w:br/>
        <w:t>- Шырағым жанып тұрған от екенсің</w:t>
        <w:br/>
        <w:t>Елің үшін нығайсын жігер-күшің</w:t>
        <w:br/>
        <w:t>Кем болмай қатарыңнан өсе бергін</w:t>
        <w:br/>
        <w:t>Жеткерсін аллаісіңнің берекесін</w:t>
        <w:br/>
        <w:t>Өзіңді ел силаған ер боларсың</w:t>
        <w:br/>
        <w:t>Қорғарсың халқың менен кең даласын</w:t>
        <w:br/>
        <w:t>Құдайым саған ақыл, бағын берген</w:t>
        <w:br/>
        <w:t>Бас жағынан шырағым әз боларсың</w:t>
        <w:br/>
        <w:t>21</w:t>
        <w:br/>
        <w:t>Сен үшін олар батыр қорықпайтын</w:t>
        <w:br/>
        <w:t>Хагық үшін ерінбейтін жалықпайтын</w:t>
        <w:br/>
        <w:t>Хагықтың қамын ойлар жан секілді</w:t>
        <w:br/>
        <w:t>ішінде не бар-жоғын айырар кім</w:t>
        <w:br/>
        <w:t>Кімнің ер, кімнің езін халық сынар</w:t>
        <w:br/>
        <w:t>Халықтың сынына шын ерлер шыдар</w:t>
        <w:br/>
        <w:t>Киікүшін арын сатып таңбаланып</w:t>
        <w:br/>
        <w:t>Құл болып алдарыңа келген олар</w:t>
        <w:br/>
        <w:t>Мына жігіт киікті ұстап алған</w:t>
        <w:br/>
        <w:t>Мыналар сатып алған күтіп жолдан</w:t>
        <w:br/>
        <w:t>Қаншама дүние-алтын берсе де алмай</w:t>
        <w:br/>
        <w:t>Құл қылып санына кеп таңба салған</w:t>
        <w:br/>
        <w:t>Шақырып қос күйеуден сұрағанда</w:t>
        <w:br/>
        <w:t>Қорқып өлтіред; - деп жылағанды</w:t>
      </w:r>
    </w:p>
    <w:p>
      <w:r>
        <w:t>Кіші қыз араласып кешірім алып</w:t>
        <w:br/>
        <w:t>Патшаның қаһарынан қорғағанды</w:t>
        <w:br/>
        <w:t>Қуанып патша жұртқа жар салады</w:t>
        <w:br/>
        <w:t>Кіші күйеу патша болп тақ алады</w:t>
        <w:br/>
        <w:t>Қос бажасын қасына уәзір етіп</w:t>
        <w:br/>
        <w:t>Шашу шашып халықты тарқатады</w:t>
        <w:br/>
        <w:t>Жаспатша барша жұртқа жаққан екен</w:t>
        <w:br/>
        <w:t>Халықтың жай-жағдайын тапқан екен</w:t>
        <w:br/>
        <w:t>Әйелдің ақылымен болған жайды</w:t>
        <w:br/>
        <w:t>Бабалар мәңгі есінде сақтап өткен</w:t>
        <w:br/>
        <w:t>Ардақтап әйел затын - Ана деген</w:t>
        <w:br/>
        <w:t>Еш нәрсе тең болмайды Анаменен</w:t>
        <w:br/>
        <w:t>Ақылын анасының тыңдамаса</w:t>
        <w:br/>
        <w:t>Ол адам ақылы жоқ малменен тең</w:t>
        <w:br/>
        <w:t>Ананың бала үшін орны бөлек</w:t>
        <w:br/>
        <w:t>Балаға қартайса да ана керек</w:t>
        <w:br/>
        <w:t>Жақсы болса баласы Ана жаны</w:t>
        <w:br/>
        <w:t>Өлсе де жүреді дейді желеп-жебеп</w:t>
        <w:br/>
        <w:t>54</w:t>
        <w:br/>
        <w:t>Руы Жамбыл қарттың Қожакелді</w:t>
        <w:br/>
        <w:t>Баласы Бозғыл-ата шөмен еді</w:t>
        <w:br/>
        <w:t>Сыпайы әрісыйлы адам болған</w:t>
        <w:br/>
        <w:t>Белгілі осы өңірге ата тегі</w:t>
        <w:br/>
        <w:t>Соңында екі ұл бір қыз бала қалды</w:t>
        <w:br/>
        <w:t>Үй болып отау тікті балалары</w:t>
        <w:br/>
        <w:t>Немере, шөберелер өсіп-өніп</w:t>
        <w:br/>
        <w:t>Бәріде шал атымен аталады</w:t>
        <w:br/>
        <w:t>ӘУЛИЕ КЕМПІР ХИКАСЫ</w:t>
        <w:br/>
        <w:t>Мезгілсіз мерекесіз өткендердің</w:t>
        <w:br/>
        <w:t>Жандары “бізді де айт”- деп сыбырлайды</w:t>
        <w:br/>
        <w:t>(“Ақбөпе”.</w:t>
        <w:br/>
        <w:t>Иса Байұзақов).</w:t>
        <w:br/>
        <w:t>Сырлар көп Қарашатау өңірінде</w:t>
        <w:br/>
        <w:t>Ашылмай жұмбақ болған әлі күнге</w:t>
        <w:br/>
        <w:t>Ашатын құпияны зерттеу әлсіз</w:t>
        <w:br/>
        <w:t>Білетін қариялар бітті мүлде.</w:t>
        <w:br/>
        <w:t>Солардың біраз ғана естігенім</w:t>
        <w:br/>
        <w:t>Болсын деп қалдырмақпын естелігім.</w:t>
        <w:br/>
        <w:t>Кейінгі ұрпағымыз оқып білсін.</w:t>
        <w:br/>
        <w:t>Өлеңмен тіл жеткенше кестеледім.</w:t>
        <w:br/>
        <w:t>Өмірден өтті жандар жылай -жылай</w:t>
        <w:br/>
        <w:t>Алладан тілек тілеп, жәрдем сұрай</w:t>
        <w:br/>
        <w:t>Бермеді тілектерін жаратқаны</w:t>
        <w:br/>
        <w:t>Ақыры өшті өмірден үккен бордай.</w:t>
      </w:r>
    </w:p>
    <w:p>
      <w:r>
        <w:t>Бүгінде кім оларды еске алады</w:t>
        <w:br/>
        <w:t>Оларды кім қалай деп айталады.</w:t>
        <w:br/>
        <w:t>Ол жатыр сонан бері неше ғасыр</w:t>
        <w:br/>
        <w:t>Мекен ғып елсіз, күнсіз айдаланы.</w:t>
        <w:br/>
        <w:t>72</w:t>
        <w:br/>
        <w:t>Қария шайды дұрыс іше алмады</w:t>
        <w:br/>
        <w:t>Тым болмаса ыстығын баса алмады</w:t>
        <w:br/>
        <w:t>Үлкен силап көрмеген көргенсіз-ау</w:t>
        <w:br/>
        <w:t>Деп ішінен әйелді ойлағанды</w:t>
        <w:br/>
        <w:t>Үй иесі Жәкеев Қуандықты</w:t>
        <w:br/>
        <w:t>Көп уақыттан басқарма ед бұл да мықты</w:t>
        <w:br/>
        <w:t>Анау-мынау адамды силамайтын</w:t>
        <w:br/>
        <w:t>Сүйретілген мына шал қайдан шықты</w:t>
        <w:br/>
        <w:t>Шай ішіп қонақтары жатқан кезде</w:t>
        <w:br/>
        <w:t>Ішінде бөгде адам жоқ сырттан өзге</w:t>
        <w:br/>
        <w:t>Қария үлкен үйге кіріп келіп</w:t>
        <w:br/>
        <w:t>Отырды дастарханнан шеттеу жерге</w:t>
        <w:br/>
        <w:t>Ұй иесі келгенін ұнатпады</w:t>
        <w:br/>
        <w:t>Қабақ түйіп, жүзінде жылытпады</w:t>
        <w:br/>
        <w:t>- Артынан ішесіз ғой неге кепдің?</w:t>
        <w:br/>
        <w:t>Деп бұған ақырындап сыбырлады</w:t>
        <w:br/>
        <w:t>Шөл қысқан қария мұны тыңдамады</w:t>
        <w:br/>
        <w:t>Және де бөгде ойды ойламады</w:t>
        <w:br/>
        <w:t>Қайсы екен Бердіқұлов қандай адам</w:t>
        <w:br/>
        <w:t>Екенін білейін деп ойлағанды</w:t>
        <w:br/>
        <w:t>Бұған да ақсулау ғып шай береді</w:t>
        <w:br/>
        <w:t>Жұртқа екі барғанда бір келеді</w:t>
        <w:br/>
        <w:t>Осылай итырқылжың отырғанда</w:t>
        <w:br/>
        <w:t>Бердіқұловтың көзіне ілігеді</w:t>
        <w:br/>
        <w:t>- Қария осы елден бе, жолаушы ма</w:t>
        <w:br/>
        <w:t>Сұрады басқармадан танисыз ба?</w:t>
        <w:br/>
        <w:t>- Жолаушы, танымаймын осы жаңа</w:t>
        <w:br/>
        <w:t>Келгенді бір-ер сағат шамасында</w:t>
        <w:br/>
        <w:t>- Ақсақал кім боласыз, қайдан келдің?</w:t>
        <w:br/>
        <w:t>Ныспыңыз кім; тұрағысыз қайсы жердің?</w:t>
        <w:br/>
        <w:t>- Шырағым, бұрын озған, қазір тозған</w:t>
        <w:br/>
        <w:t>Баласы Тәушен шалдың Жағал едім</w:t>
        <w:br/>
        <w:t>67</w:t>
        <w:br/>
        <w:t>Сол Жағал болыс болып еп билейді</w:t>
        <w:br/>
        <w:t>Елге еткен қиянатты жөн көрмеді</w:t>
        <w:br/>
        <w:t>Халыққа қызметі әділ болды</w:t>
        <w:br/>
        <w:t>Бай-кедей деп айырып ел бөлмеді</w:t>
        <w:br/>
        <w:t>Айтылған Жағал жайлы әңгіме көп</w:t>
        <w:br/>
        <w:t>Отырушы ед үлкендер әңгімелеп</w:t>
      </w:r>
    </w:p>
    <w:p>
      <w:r>
        <w:t>Естідім кейбір қызық ол жайында</w:t>
        <w:br/>
        <w:t>Болмаса өзім көзбен көргенім жоқ</w:t>
        <w:br/>
        <w:t>Болыс болған сол Жағал он сегіз жыл</w:t>
        <w:br/>
        <w:t>Кісі дейт жұрттан асқан әңгімешіл</w:t>
        <w:br/>
        <w:t>Алдына келген адам риза болған</w:t>
        <w:br/>
        <w:t>Байлыққа қызықпаған болған әділ</w:t>
        <w:br/>
        <w:t>Болыс болған кеңестің кезіндеде</w:t>
        <w:br/>
        <w:t>Үкімет әділ жаннан безінеме</w:t>
        <w:br/>
        <w:t>Қара кедей өзіне мал жимаған</w:t>
        <w:br/>
        <w:t>Адалдық туа біткен өзгереме</w:t>
        <w:br/>
        <w:t>Адамның адалдығын ел біледі</w:t>
        <w:br/>
        <w:t>Судың ашы тұшысын жер біледі</w:t>
        <w:br/>
        <w:t>Алланың қамқорлығы кедей жанды</w:t>
        <w:br/>
        <w:t>Байлармен мәртебесін теңгереді</w:t>
        <w:br/>
        <w:t>Жағалдың жасы ұлғайып келген кезі</w:t>
        <w:br/>
        <w:t>Елге айтар таусылмаған нақыл сөзі</w:t>
        <w:br/>
        <w:t>Бұрынғы үлкендердің айтқанындай</w:t>
        <w:br/>
        <w:t>Көп бала жоқ болыпты жалғыз қызы</w:t>
        <w:br/>
        <w:t>Шетырғыз мекен-жайы Шалқар жері</w:t>
        <w:br/>
        <w:t>Төртқара, Қаракісі туған тегі</w:t>
        <w:br/>
        <w:t>Жағалдың өмір сүрген кезеңінен</w:t>
        <w:br/>
        <w:t>Көп уақыт өтіп кетті одан бері</w:t>
        <w:br/>
        <w:t>Елуінші жылдардың шамасында</w:t>
        <w:br/>
        <w:t>Ырғыздың ұлан байтақ даласында</w:t>
        <w:br/>
        <w:t>Колхоздар жерін айдап егін салды</w:t>
        <w:br/>
        <w:t>Өзеннің арнасының жағасына</w:t>
        <w:br/>
        <w:t>ех</w:t>
        <w:br/>
        <w:t>о</w:t>
        <w:br/>
        <w:t>Ылайым сапар шексең жолың болсын</w:t>
        <w:br/>
        <w:t>Немере, шөбереге үйің толсын</w:t>
        <w:br/>
        <w:t>Жағың түспей жамандық көрсетпесін</w:t>
        <w:br/>
        <w:t>Өзіңе дос қуанып, дұшпан күйсін</w:t>
        <w:br/>
        <w:t>Аттанып Жағал кетті бұл арадан</w:t>
        <w:br/>
        <w:t>Қызығып ерлігіне ел қараған</w:t>
        <w:br/>
        <w:t>Жағалдың еткен ісі осы өңірге</w:t>
        <w:br/>
        <w:t>Аңыз боп ел ауызынан тез тараған</w:t>
        <w:br/>
        <w:t>Мұнымен тоқталмады тұрақталып</w:t>
        <w:br/>
        <w:t>Жүруші-ед әрбір түрлі ойға қалып</w:t>
        <w:br/>
        <w:t>Тағдырдың кейбір-кейбір істерінен</w:t>
        <w:br/>
        <w:t>Біріне ренжісе, бір қуанып</w:t>
        <w:br/>
        <w:t>Алланың қолдан берер малы бар ма</w:t>
        <w:br/>
        <w:t>Амалсыз көз сүзесің малдыларға</w:t>
        <w:br/>
        <w:t>Алланың бергені сол бар байлығы</w:t>
        <w:br/>
        <w:t>Өзіңдей адамдарға пенде болма</w:t>
        <w:br/>
        <w:t>Малдының қай кездеде бағы басым</w:t>
        <w:br/>
        <w:t>Өзіне табындырған дос пен қасын</w:t>
        <w:br/>
        <w:t>Пенде ғып кедей-кепшік адамдарды</w:t>
        <w:br/>
        <w:t>Пұлдаған ондайларға берген асын</w:t>
      </w:r>
    </w:p>
    <w:p>
      <w:r>
        <w:t>Бәрі солай біліксіз бай болмаған</w:t>
        <w:br/>
        <w:t>Кейбірі адам жанын бағалаған</w:t>
        <w:br/>
        <w:t>Кездескен кейбір есті жігіттерді</w:t>
        <w:br/>
        <w:t>Жасында-ақ не боларын шамалаған</w:t>
        <w:br/>
        <w:t>Желіден құлын өспей тай бола ма</w:t>
        <w:br/>
        <w:t>Өткен күн бәрі бірдей жай бола ма</w:t>
        <w:br/>
        <w:t>Тірнектеп малды қанша жинағанмен</w:t>
        <w:br/>
        <w:t>Құдайы қаламаса бай бола ма</w:t>
        <w:br/>
        <w:t>Іш жақта бір бай бопты атағы бар</w:t>
        <w:br/>
        <w:t>(Білмедім кім деп оны аталынар)</w:t>
        <w:br/>
        <w:t>Ертерек жоқ-жұқалау кезең екен</w:t>
        <w:br/>
        <w:t>Барса онан қандай жай-жағдай болар</w:t>
        <w:br/>
        <w:t>62</w:t>
        <w:br/>
        <w:t>Көбінің беті қайтты, беттемеді</w:t>
        <w:br/>
        <w:t>Қыз бірақ жүзін жыртып “кет”- демеді</w:t>
        <w:br/>
        <w:t>Ақылды майда тілмен түсіндіріп</w:t>
        <w:br/>
        <w:t>Өзінің ішкі ойын жеткізеді.</w:t>
        <w:br/>
        <w:t>Осылай өтіп жатты күндер зулап</w:t>
        <w:br/>
        <w:t>Қыздада сезім қозып, жүрек тулап</w:t>
        <w:br/>
        <w:t>Қиналды болашаққа көзі жетпей</w:t>
        <w:br/>
        <w:t>Өз басы, ата-ананың жайын ойлап.</w:t>
        <w:br/>
        <w:t>Көп оймен қызда азып, жүдеп бітті</w:t>
        <w:br/>
        <w:t>Отырып оңашада жасын төкті</w:t>
        <w:br/>
        <w:t>Заманның ылақына лағнат айтып</w:t>
        <w:br/>
        <w:t>Жасаушы жаратқанды іштей сөкті.</w:t>
        <w:br/>
        <w:t>Балзия сүйіп еді Қылышбайды</w:t>
        <w:br/>
        <w:t>Қосылу екеуіне болды қайғы.</w:t>
        <w:br/>
        <w:t>Аңдыған бұл екеуін жіпттер көп</w:t>
        <w:br/>
        <w:t>Елге түгел тараған бұлар жайлы.</w:t>
        <w:br/>
        <w:t>Келген талай жігітті көзге ілмеді</w:t>
        <w:br/>
        <w:t>Қылышбайдан өзгені жан демеді</w:t>
        <w:br/>
        <w:t>Жігіттер іштеріне кек сақтады</w:t>
        <w:br/>
        <w:t>Аңдыған енді сырттан жау көбейді.</w:t>
        <w:br/>
        <w:t>Екеуі елден безіп кетпек болды</w:t>
        <w:br/>
        <w:t>Жүрекке уайым мен шер, қайғы толды</w:t>
        <w:br/>
        <w:t>Көз көрмеген бір жерді мекен етпек</w:t>
        <w:br/>
        <w:t>Білмейді екеуіде жүрер жолда.</w:t>
        <w:br/>
        <w:t>Тұрағы қай жер болмақ шешілмепті</w:t>
        <w:br/>
        <w:t>Сол жерден кету болды есілдерті</w:t>
        <w:br/>
        <w:t>Мінетін астарына аты да жоқ</w:t>
        <w:br/>
        <w:t>Жаяуға жеткізер ме елдің шеті.</w:t>
        <w:br/>
        <w:t>Қылышбай ер еді өзі қайраты асқан</w:t>
        <w:br/>
        <w:t>Ақылы, амалы артқан қатарластан</w:t>
        <w:br/>
        <w:t>Болсада қанша дұшпан, қанша күшті</w:t>
        <w:br/>
        <w:t>Сескенбей кірушілді ойланбастан.</w:t>
        <w:br/>
        <w:t>75</w:t>
      </w:r>
    </w:p>
    <w:p>
      <w:r>
        <w:t>Ол кезде колхоздар көп бөлек-бөлек</w:t>
        <w:br/>
        <w:t>Табысы мал өсіріп, егін егет</w:t>
        <w:br/>
        <w:t>Бірсыпыра сарайға жинап алып</w:t>
        <w:br/>
        <w:t>Қалғанын еңбекшіге бөліп берет</w:t>
        <w:br/>
        <w:t>Күзгі кез егін жинап жатқанында</w:t>
        <w:br/>
        <w:t>Қарамай жолдың ауыр шатпағына</w:t>
        <w:br/>
        <w:t>Бір қария түйе арбамен елге келді</w:t>
        <w:br/>
        <w:t>Кеусен сұрап сол елдің диханына</w:t>
        <w:br/>
        <w:t>Үйіне басқарманың келіп кірген</w:t>
        <w:br/>
        <w:t>Сұрасып аман-саулық келген жерден</w:t>
        <w:br/>
        <w:t>Әйелі жақтырмады жолаушыны</w:t>
        <w:br/>
        <w:t>Сылтаурап сырт айналды көрген жерден</w:t>
        <w:br/>
        <w:t>Басқарма өз алдына екі үй тіккен</w:t>
        <w:br/>
        <w:t>Шеткері елден ерек төңіректен</w:t>
        <w:br/>
        <w:t>Үлкені силы қонақ қабылдайтын</w:t>
        <w:br/>
        <w:t>Ашпайтын ғып есігін тас бекіткен</w:t>
        <w:br/>
        <w:t>Қария қашық жолдан шаршап келген</w:t>
        <w:br/>
        <w:t>Аяқ шешіп орынды алды төрден</w:t>
        <w:br/>
        <w:t>-Шырағым келін бір аққұман шай берсеңіз</w:t>
        <w:br/>
        <w:t>Күн ыссы қашық жолдан шөлдеп келдім</w:t>
        <w:br/>
        <w:t>Деген соң кіржің етіп әйел тұрып</w:t>
        <w:br/>
        <w:t>Шай қойды мосысына шәйнек іліп</w:t>
        <w:br/>
        <w:t>Бір кесе шал алдына шай келгенде</w:t>
        <w:br/>
        <w:t>Машина үй жанына келді жетіп</w:t>
        <w:br/>
        <w:t>Орнынан тұрып әйел шығып кетті</w:t>
        <w:br/>
        <w:t>Сыйлы қонақ келгенін біліп кетті</w:t>
        <w:br/>
        <w:t>Ауданның секретары Бердіқұлов</w:t>
        <w:br/>
        <w:t>Бастаған кілең әкім келді депті</w:t>
        <w:br/>
        <w:t>Қонаққа ас қамымен әйеп кетті</w:t>
        <w:br/>
        <w:t>Бір кезде қайта айналып мұнда кепті</w:t>
        <w:br/>
        <w:t>Қонақтан кейін шайды ішерсіз деп</w:t>
        <w:br/>
        <w:t>Кесе мән аққұманды алып кетті</w:t>
        <w:br/>
        <w:t>66</w:t>
        <w:br/>
        <w:t>Есітіп Жағал мұны ойға қалды</w:t>
        <w:br/>
        <w:t>Бір ойы бару жөнін қолайлады</w:t>
        <w:br/>
        <w:t>Ел жұтаң ашаршылық кезең еді</w:t>
        <w:br/>
        <w:t>Тәуекелге бел буды қарамады</w:t>
        <w:br/>
        <w:t>Атымен барды байдың ауылына</w:t>
        <w:br/>
        <w:t>Көз салды қора-қопсы қауымына</w:t>
        <w:br/>
        <w:t>Екі-ақ күн үй ортасында тігулі тұр</w:t>
        <w:br/>
        <w:t>Келе жатқан мұның қарсы алдында</w:t>
        <w:br/>
        <w:t>Бірі үлкен көрінеді бірі кіші</w:t>
        <w:br/>
        <w:t>Үлкені байдың үйі түсер кісі</w:t>
        <w:br/>
        <w:t>Кішісія баласы, я қызының</w:t>
      </w:r>
    </w:p>
    <w:p>
      <w:r>
        <w:t>Отауы болар деп те ойлады іші</w:t>
        <w:br/>
        <w:t>Кіші үйге атта байлап кіріп келді</w:t>
        <w:br/>
        <w:t>Есіктен шаңыраққа сәлем берді</w:t>
        <w:br/>
        <w:t>Абайлап жан-жағына көзін салса</w:t>
        <w:br/>
        <w:t>Бір-қыз бен келіншекті көзі көрді</w:t>
        <w:br/>
        <w:t>Келіншек төр алдына көрпе салып</w:t>
        <w:br/>
        <w:t>Ишарат отыруға белгі берді</w:t>
        <w:br/>
        <w:t>Қонақ төрге жайғасып отырған соң</w:t>
        <w:br/>
        <w:t>Ас жаулық пен бір табақ алға келді</w:t>
        <w:br/>
        <w:t>Қыз-келіншек не білер нені ойлар</w:t>
        <w:br/>
        <w:t>Кез келді Жағалға да сөз шығарар</w:t>
        <w:br/>
        <w:t>Асына табақтағы көзін салса</w:t>
        <w:br/>
        <w:t>Ішінде толған сұйық атала бар</w:t>
        <w:br/>
        <w:t>Қасықпен ауыз тиіп аталадан</w:t>
        <w:br/>
        <w:t>Не істеуді алдын-ала ойлап алған</w:t>
        <w:br/>
        <w:t>Асына бата беріп болғаннан соң</w:t>
        <w:br/>
        <w:t>Табақты қамшыменен тартып қалған</w:t>
        <w:br/>
        <w:t>Қақ бөлінді алдында ағаш табақ</w:t>
        <w:br/>
        <w:t>Қорықты қыз-келіншек бұған қарап</w:t>
        <w:br/>
        <w:t>Екеуі үлкен үйге кіріп барып</w:t>
        <w:br/>
        <w:t>Мәлім етті бұны бейне жынды санап</w:t>
        <w:br/>
        <w:t>63</w:t>
        <w:br/>
        <w:t>Деген бар қонады екен таз басына</w:t>
        <w:br/>
        <w:t>Соқырдың жоқ көзінің орнасына</w:t>
        <w:br/>
        <w:t>Пұшықтың мұрынында мекен еткен</w:t>
        <w:br/>
        <w:t>Қонат дейді келіндердің ормасына</w:t>
        <w:br/>
        <w:t>- Енді бір сауалым бар қоятұғын</w:t>
        <w:br/>
        <w:t>Әңгіме неше түрде болатұғын</w:t>
        <w:br/>
        <w:t>Айтсаңыз неше түрлі қонақ болады</w:t>
        <w:br/>
        <w:t>Ешкімнен естімеп ем мұнан бұрын</w:t>
        <w:br/>
        <w:t>- Шырағым, қонақ түрі көп емес пе</w:t>
        <w:br/>
        <w:t>Қонақ күту ата-баба жолы емеспе</w:t>
        <w:br/>
        <w:t>Білгенімше айтайын құлағың сал</w:t>
        <w:br/>
        <w:t>Сіздерге айту біздерге жөн емес пе</w:t>
        <w:br/>
        <w:t>Бірінші сылайы деп аталады</w:t>
        <w:br/>
        <w:t>Құрметтеп қонағынан бата алады</w:t>
        <w:br/>
        <w:t>Сыпайыға жататын сіз емеспе</w:t>
        <w:br/>
        <w:t>Қонағасы ішіп боп аттанады</w:t>
        <w:br/>
        <w:t>Екінші жақын-жуық арнап келер</w:t>
        <w:br/>
        <w:t>Құр келмей сый-сыйпатын ала келер</w:t>
        <w:br/>
        <w:t>Ол үйдің құда-жекжат я бір туысы</w:t>
        <w:br/>
        <w:t>Мұны ол айырықша сый құрмет етер</w:t>
        <w:br/>
        <w:t>Үшінші қонақты айтады құдайы деп</w:t>
        <w:br/>
        <w:t>Ондай қонақ үйіңе келмейді көп</w:t>
      </w:r>
    </w:p>
    <w:p>
      <w:r>
        <w:t>Жол түсіп, сапарынан кезі келіп</w:t>
        <w:br/>
        <w:t>Кездескен мен секілді дәм бұйырып</w:t>
        <w:br/>
        <w:t>Төртінші алакөздеу қонақ дейді</w:t>
        <w:br/>
        <w:t>Мейман боп ол да сыйда болады дейді</w:t>
        <w:br/>
        <w:t>Кез келсе қамқоршылық жасамай-ақ</w:t>
        <w:br/>
        <w:t>Тор көзге сап есігін жабат дейді</w:t>
        <w:br/>
        <w:t>Ол қонақ мына жатқан милиция</w:t>
        <w:br/>
        <w:t>Кез келсе айдап алып барады дейді</w:t>
        <w:br/>
        <w:t>Мәнәйі қонақ дейді енді бірін</w:t>
        <w:br/>
        <w:t>Естіген шығарсыздар мұнан бұрын</w:t>
        <w:br/>
        <w:t>69</w:t>
        <w:br/>
        <w:t>Кезінде батырда өткен, палуанда өткен</w:t>
        <w:br/>
        <w:t>Ел жер үшін тер төккен, қанын төккен</w:t>
        <w:br/>
        <w:t>Өмірде мәңгі қалған біреуі жоқ</w:t>
        <w:br/>
        <w:t>Бүгінде тіршіліктен бәрі кеткен.</w:t>
        <w:br/>
        <w:t>Сұрасаң айтпайма адам ата-тегін,</w:t>
        <w:br/>
        <w:t>Кір жуып, кіндік кесіп, өскен елін</w:t>
        <w:br/>
        <w:t>Артында атағы мен ұрпақ қалса</w:t>
        <w:br/>
        <w:t>Келтірер кем ісінің жетпегенін.</w:t>
        <w:br/>
        <w:t>Өмірден небір жайсаң адам өткен</w:t>
        <w:br/>
        <w:t>Тұрмыстың тауқыметі тентіреткен</w:t>
        <w:br/>
        <w:t>Тағдырдың талай адам мазағы боп</w:t>
        <w:br/>
        <w:t>Мұң-зары кең даланы күңіреткен.</w:t>
        <w:br/>
        <w:t>Оларды көрмесемде өз көзіммен</w:t>
        <w:br/>
        <w:t>Айырдым жер бетінде іздерінен</w:t>
        <w:br/>
        <w:t>Келгендей зарлы даусы құлағыма</w:t>
        <w:br/>
        <w:t>Қозғалар жүрек тулап, іште шемен.</w:t>
        <w:br/>
        <w:t>Өмірден ұрпақсыз боп өткендер көп</w:t>
        <w:br/>
        <w:t>Ешкімде есіне алмас оларды елеп</w:t>
        <w:br/>
        <w:t>Мазалап рухтары сол жандардың</w:t>
        <w:br/>
        <w:t>Жазуға жағдаятын болды себеп.</w:t>
        <w:br/>
        <w:t>Сондықтан қолыма алдым қағаз-қалам</w:t>
        <w:br/>
        <w:t>Жаныма жәрдем берсін хақтағалам</w:t>
        <w:br/>
        <w:t>Кейінгі келер ұрпақ назарына</w:t>
        <w:br/>
        <w:t>Ұқтырып жеткізуге жетсе шамам.</w:t>
        <w:br/>
        <w:t>Қайыспас қара нардай қайран елім.</w:t>
        <w:br/>
        <w:t>Сақтаған құпияны қара жерім.</w:t>
        <w:br/>
        <w:t>Халыққа сырды шешіп жеткізгенше</w:t>
        <w:br/>
        <w:t>Төгілді маңдайымнан ашы терім.</w:t>
        <w:br/>
        <w:t>Өмірге кімдер келіп, кім кетпеген</w:t>
        <w:br/>
        <w:t>Дүние неше түрде өрнектелген.</w:t>
        <w:br/>
        <w:t>Адамдар тиесілі өмір сүріп</w:t>
        <w:br/>
        <w:t>Ақыры мекен тапқан қара жерден.</w:t>
        <w:br/>
        <w:t>79</w:t>
      </w:r>
    </w:p>
    <w:p>
      <w:r>
        <w:t>Үй иесі бай кісі үлкен адам</w:t>
        <w:br/>
        <w:t>Ақылы бар кісі еді емес надан</w:t>
        <w:br/>
        <w:t>- Бекер еткен екенсің балаларым</w:t>
        <w:br/>
        <w:t>Бұл келген емес шығар тегін адам</w:t>
        <w:br/>
        <w:t>Бай келді кіші үйге қонағына</w:t>
        <w:br/>
        <w:t>Ессіз жанға жатпайды қонағы да</w:t>
        <w:br/>
        <w:t>Жан-жағын атала көже алып кеткен</w:t>
        <w:br/>
        <w:t>Жайма-жай өзі отыр қарап мұнда</w:t>
        <w:br/>
        <w:t>Көрген соң тұрып байға сәлем берді</w:t>
        <w:br/>
        <w:t>Дені сау жан екенін байда көрді</w:t>
        <w:br/>
        <w:t>- Қонағым қате бопты балалардан</w:t>
        <w:br/>
        <w:t>Цеп қонақты үлкен үйге алып келді</w:t>
        <w:br/>
        <w:t>Мал сойып қонақасы дәмін берді</w:t>
        <w:br/>
        <w:t>Әңгімелеп сөйлесіп жәйін білді</w:t>
        <w:br/>
        <w:t>Естіген соң Жағалдың бұйымтайын</w:t>
        <w:br/>
        <w:t>Бұл кісіде өзінше бата берді</w:t>
        <w:br/>
        <w:t>- Кем болмассың шырағым қатарыңнан</w:t>
        <w:br/>
        <w:t>Сескенер дос-дұшпаның атағыңнан</w:t>
        <w:br/>
        <w:t>Бас жағың аз болама деп ойлаймын</w:t>
        <w:br/>
        <w:t>Тәжірибе бабалардың атауынан</w:t>
        <w:br/>
        <w:t>Бақ қонбаса мал бітіп бай болама</w:t>
        <w:br/>
        <w:t>Бақ қонған бай адамдар жай болама</w:t>
        <w:br/>
        <w:t>Бықсыған ақылы аз кейбір байлар</w:t>
        <w:br/>
        <w:t>Қызғанып елден безер айдалада</w:t>
        <w:br/>
        <w:t>Жағал барды бақ қонған үш адамға</w:t>
        <w:br/>
        <w:t>Жағалды неше түрде атасада</w:t>
        <w:br/>
        <w:t>Батасы үшеуінің бірдей болды</w:t>
        <w:br/>
        <w:t>Қызғанып елден безер айдалаға</w:t>
        <w:br/>
        <w:t>Жағал барды бақ қонған үш адамға</w:t>
        <w:br/>
        <w:t>Жағалды неше түрде атасада</w:t>
        <w:br/>
        <w:t>Батасы үшеуінің бірдей болды</w:t>
        <w:br/>
        <w:t>Ақылды пысық бала аталсада</w:t>
        <w:br/>
        <w:t>64</w:t>
        <w:br/>
        <w:t>Дегенде Бердіқұлов атып тұрып</w:t>
        <w:br/>
        <w:t>Ақырды басқармаға мойын бұрып</w:t>
        <w:br/>
        <w:t>Үйіңе кімнің келіп отырғанын</w:t>
        <w:br/>
        <w:t>Білмейсің деді сөгіп ақымақ қылып</w:t>
        <w:br/>
        <w:t>- Ақсақал кінә қойма ініңізге</w:t>
        <w:br/>
        <w:t>Тұрмаймыз басып кеткен ізіңізге</w:t>
        <w:br/>
        <w:t>Төмен емес Сізге орын мына төрде</w:t>
        <w:br/>
        <w:t>Жайылған мына төсек өзіңізге )</w:t>
        <w:br/>
        <w:t>Шырағым, өтті бастан аштық-тоқтық</w:t>
        <w:br/>
        <w:t>Адамға не істетпейді қолда жоқтық</w:t>
        <w:br/>
        <w:t>Енді заман жастікі сендердікі</w:t>
      </w:r>
    </w:p>
    <w:p>
      <w:r>
        <w:t>Шеше алмаймын етігімді шұлығым жоқ</w:t>
        <w:br/>
        <w:t>Ақсақал етігіңмен шыққын бері</w:t>
        <w:br/>
        <w:t>Бұл көрпе колхозшының маңдай тері</w:t>
        <w:br/>
        <w:t>Деген соң секретардың дәл қасына</w:t>
        <w:br/>
        <w:t>Жағалдың етігімен шыққан жері</w:t>
        <w:br/>
        <w:t>Танысты, аман-саулық айтысқан соң</w:t>
        <w:br/>
        <w:t>Отырған әр саладан бастық өңшең</w:t>
        <w:br/>
        <w:t>Аралап колхоздарын ауданының</w:t>
        <w:br/>
        <w:t>Халықтың жай-жағдайын көру үшін</w:t>
        <w:br/>
        <w:t>Жағалды бұрын сырттай білетұғын</w:t>
        <w:br/>
        <w:t>Бір көруге құштар боп жүретұғын</w:t>
        <w:br/>
        <w:t>Ойламаған жерінен сәті келді</w:t>
        <w:br/>
        <w:t>Нұрқасым мен Жағалдың кезігетін</w:t>
        <w:br/>
        <w:t>Біршама әңгіме-жай алысқасын</w:t>
        <w:br/>
        <w:t>Ортаға сап ойларын салысқасын</w:t>
        <w:br/>
        <w:t>Нұрқасым ақсақалға сауал қойды</w:t>
        <w:br/>
        <w:t>- Бақыт не, қандай жанда тұрақтайтын?</w:t>
        <w:br/>
        <w:t>- Бақыт деген ұшпалы құс секілді</w:t>
        <w:br/>
        <w:t>Тұрақтап қоныстамас бір мекенді</w:t>
        <w:br/>
        <w:t>Адамға қона салар талғамай-ақ</w:t>
        <w:br/>
        <w:t>Болсада кім, келгенде жан кезегі</w:t>
        <w:br/>
        <w:t>6</w:t>
        <w:br/>
        <w:t>Қонақта мүләйімсіп отырғанмен</w:t>
        <w:br/>
        <w:t>Шыққан соң етер сені жырым-жырым</w:t>
        <w:br/>
        <w:t>Басқада қонақ аты толып жатыр</w:t>
        <w:br/>
        <w:t>Көбісі атына сай болып жатыр</w:t>
        <w:br/>
        <w:t>Аулақпын көпшілікті кінәлаудан</w:t>
        <w:br/>
        <w:t>Кейісінің басы бар мыңға татыр</w:t>
        <w:br/>
        <w:t>Жақсының еңбегімен аты қалған</w:t>
        <w:br/>
        <w:t>Жерлер бар атағымен атау алған</w:t>
        <w:br/>
        <w:t>Елге сыйлы, халық ұлы ондай адам</w:t>
        <w:br/>
        <w:t>Жазылмай-ақ, ұмытылмай есте қалған</w:t>
        <w:br/>
        <w:t>Оларды шығармаған ел есінен</w:t>
        <w:br/>
        <w:t>Дегендей «Жол берген жұрт төбесінен»</w:t>
        <w:br/>
        <w:t>Атадан баласына мирас болып</w:t>
        <w:br/>
        <w:t>Сақталып келген халық кеңесінен</w:t>
        <w:br/>
        <w:t>- Шырағым есітіп-ем есіміңді</w:t>
        <w:br/>
        <w:t>Дәм айдап алла бүгін кезіктірді</w:t>
        <w:br/>
        <w:t>Халықтың қамын ойлар азамат ер</w:t>
        <w:br/>
        <w:t>Белгілі болмайтыны көптің бірі</w:t>
        <w:br/>
        <w:t>Тұрағым мекен еткен Шалқар жері</w:t>
        <w:br/>
        <w:t>Жайлаған осы өңірді Әлім елі</w:t>
      </w:r>
    </w:p>
    <w:p>
      <w:r>
        <w:t>Жері құм малға жайлы болғанымен</w:t>
        <w:br/>
        <w:t>Қиыны еккен егін шықпайтыны</w:t>
        <w:br/>
        <w:t>Үлкейгенде жол жүру қиынырақ</w:t>
        <w:br/>
        <w:t>Алланың отырар кезім бұйрығын ап</w:t>
        <w:br/>
        <w:t>Күн ашық, жылы болып сапар шектім</w:t>
        <w:br/>
        <w:t>Тары-талқан алмаққа елден сұрап</w:t>
        <w:br/>
        <w:t>Бұрын-соңды келгем жоқ бұл өңірге</w:t>
        <w:br/>
        <w:t>Жылу сұрап көрмеп-ем өмірімде</w:t>
        <w:br/>
        <w:t>Дәм айдап ойда жоқта жолға шықтым</w:t>
        <w:br/>
        <w:t>Бір қиял маза бермей көңілімде</w:t>
        <w:br/>
        <w:t>70</w:t>
        <w:br/>
        <w:t>Балзия бір күн жатып түс көреді</w:t>
        <w:br/>
        <w:t>Түсінде таңғажайып іс көреді</w:t>
        <w:br/>
        <w:t>Көрмеген тірісіндегі қайын атасы</w:t>
        <w:br/>
        <w:t>Бата берді, кәдімгідей естігені.</w:t>
        <w:br/>
        <w:t>Батасы жылы лебіз бой балқытты</w:t>
        <w:br/>
        <w:t>Тартымда жан тебірентер, оны мықты.</w:t>
        <w:br/>
        <w:t>Аяқтап тілектерін ақ батаның</w:t>
        <w:br/>
        <w:t>Бір аттап тұрған жерден алға шықты.</w:t>
        <w:br/>
        <w:t>- Ей балам алма берсем аласың ба?</w:t>
        <w:br/>
        <w:t>Әлде жай адам болып қаласың ба?</w:t>
        <w:br/>
        <w:t>Осы жайды ойланып Бір өзің шеш</w:t>
        <w:br/>
        <w:t>Екі жай келісе алмай таласуда.</w:t>
        <w:br/>
        <w:t>Алмасаң сен боларсың көптің бірі</w:t>
        <w:br/>
        <w:t>Алабөтен сыйламас жұртта сені</w:t>
        <w:br/>
        <w:t>Егерде алманы алсаң ел қадырлер</w:t>
        <w:br/>
        <w:t>Әмір бойы сенікі елдің төрі.</w:t>
        <w:br/>
        <w:t>Балзия көп ойланып шешім тапты</w:t>
        <w:br/>
        <w:t>Арман-ой асыл жанды алдар қатты</w:t>
        <w:br/>
        <w:t>Ала бөтен, жалғыз өзім не боламын.</w:t>
        <w:br/>
        <w:t>Көпке Ана болуды армандапты.</w:t>
        <w:br/>
        <w:t>Дарыпты атасының әруағы</w:t>
        <w:br/>
        <w:t>Сарқылмас өмірінің балбұлағы</w:t>
        <w:br/>
        <w:t>Ем-дем жасап халыққа қамқор болды</w:t>
        <w:br/>
        <w:t>Осы болды алладан бар сұрағы.</w:t>
        <w:br/>
        <w:t>Осылай өтті күндер бір қалыпта</w:t>
        <w:br/>
        <w:t>Көмегін аямады көп халыққа</w:t>
        <w:br/>
        <w:t>Қолы асыл шипасы мол асыпана</w:t>
        <w:br/>
        <w:t>Бармады алабөтен қаттылыққа.</w:t>
        <w:br/>
        <w:t>Ұл туып бір келіні Маманбайдың</w:t>
        <w:br/>
        <w:t>Берді солай тілегін бір құдайым.</w:t>
        <w:br/>
        <w:t>Ұлан-асыр той қылды осы өңірге</w:t>
        <w:br/>
        <w:t>Шақырды ат шаптырып айтып сауын.</w:t>
        <w:br/>
        <w:t>79</w:t>
      </w:r>
    </w:p>
    <w:p>
      <w:r>
        <w:t>-“Білмеймін”,- деді оларға сорлы шалда</w:t>
        <w:br/>
        <w:t>Білетіндей бұл шалда қауқар барма</w:t>
        <w:br/>
        <w:t>Өзі де уайым қылып отыр еді.</w:t>
        <w:br/>
        <w:t>Қолына түспесе екен деп жауларына.</w:t>
        <w:br/>
        <w:t>Бұл екі ат артық еді өзге аттан</w:t>
        <w:br/>
        <w:t>Әдейі алып келген түрікпен жақтан</w:t>
        <w:br/>
        <w:t>Алдына қара салмас нағыз жүйрік</w:t>
        <w:br/>
        <w:t>Секілді өте жылдам атқан оқтан.</w:t>
        <w:br/>
        <w:t>Шапқанда ат жетпейді екеуіне</w:t>
        <w:br/>
        <w:t>Жиғанмен мал жетпейді өтеуіне</w:t>
        <w:br/>
        <w:t>Қаншама алтын беріп алған малы</w:t>
        <w:br/>
        <w:t>Біреудің кеткеніме жетегінде.</w:t>
        <w:br/>
        <w:t>Бұл жігіт пысық еді өзі мығым</w:t>
        <w:br/>
        <w:t>Болар деп ойламаған мұндай шығын.</w:t>
        <w:br/>
        <w:t>Шыдатпай мал күйігі тұла бойын</w:t>
        <w:br/>
        <w:t>Қаусатты сорлы шалдың лашығын</w:t>
        <w:br/>
        <w:t>Жан-жаққа ат шаптырып хабар салды</w:t>
        <w:br/>
        <w:t>Аямай шүйіншіге қалған малды.</w:t>
        <w:br/>
        <w:t>Тығылып сай-салада жүрмесін деп</w:t>
        <w:br/>
        <w:t>Қаратты жігіттерге айналаны.</w:t>
        <w:br/>
        <w:t>Ақтарып қарасада қанша жерді</w:t>
        <w:br/>
        <w:t>Аралап сұрасада қанша елді</w:t>
        <w:br/>
        <w:t>Бұларды көрген-білген бір адам жоқ</w:t>
        <w:br/>
        <w:t>Жігіттер таба алмай қайтып келді.</w:t>
        <w:br/>
        <w:t>Қылышбайлар негізі ұлы жүзден</w:t>
        <w:br/>
        <w:t>Бақыт іздеп екеуі елден безген</w:t>
        <w:br/>
        <w:t>Туысы, танысы жоқ елді кезіп</w:t>
        <w:br/>
        <w:t>Ақыры мекен таппақ кіші жүзден</w:t>
        <w:br/>
        <w:t>Ай жүріп бір ауылға келген екен</w:t>
        <w:br/>
        <w:t>Ыңғайсыз жүрісінен алған секем.</w:t>
        <w:br/>
        <w:t>Жағдайын айтқаннан соң жатырқамай</w:t>
        <w:br/>
        <w:t>Үй болып ортасында қалған екен.</w:t>
        <w:br/>
        <w:t>77</w:t>
        <w:br/>
        <w:t>Дүрілдеп тойдың міне қызған шағы</w:t>
        <w:br/>
        <w:t>Әр жерге жиылуда жұрттың бәрі</w:t>
        <w:br/>
        <w:t>Аттарын айдаушыға тізімдетті</w:t>
        <w:br/>
        <w:t>Белгісіз қандай аттың жанар бағы.</w:t>
        <w:br/>
        <w:t>Ат кетті келісілген алыс жерге</w:t>
        <w:br/>
        <w:t>Балама отыз бесті жақын дерге</w:t>
        <w:br/>
        <w:t>Сол жерден қатарынан озып келсе</w:t>
        <w:br/>
        <w:t>Демейме нағыз тұлпар осы күнгі</w:t>
        <w:br/>
        <w:t>Қосылды көк аты да Қылышбайдың</w:t>
        <w:br/>
        <w:t>Жар болсын жаратушы бір құдайың</w:t>
        <w:br/>
        <w:t>Мінгізді көршісінің бір баласын</w:t>
        <w:br/>
        <w:t>Қызығып жүруші еді атқа дәйім.</w:t>
      </w:r>
    </w:p>
    <w:p>
      <w:r>
        <w:t>Басталды алтын-қабақ палуан күрес.</w:t>
        <w:br/>
        <w:t>Күшіне сенбегендер мұнда келмес</w:t>
        <w:br/>
        <w:t>Жиылған көп халықтың ортасында</w:t>
        <w:br/>
        <w:t>Белдесті бір-бірімен күші теңдес.</w:t>
        <w:br/>
        <w:t>Күресте бірі жығылып, бірі жықты</w:t>
        <w:br/>
        <w:t>Ойнаған бұлшық вті, кілең мықты</w:t>
        <w:br/>
        <w:t>Жығылғаны кейін қап, жықандары</w:t>
        <w:br/>
        <w:t>Бөлініп өзгелерден алға шықты.</w:t>
        <w:br/>
        <w:t>Жыққандарды бір-бірімен күрестірді</w:t>
        <w:br/>
        <w:t>Апай төс, алшаң басқан кілең ірі.</w:t>
        <w:br/>
        <w:t>Белдесті бір-бірімен палуандар</w:t>
        <w:br/>
        <w:t>Алады бас бәйгені оның бірі.</w:t>
        <w:br/>
        <w:t>Ақыры дара шықты бір палуан</w:t>
        <w:br/>
        <w:t>Төрешілер назары соған ауған</w:t>
        <w:br/>
        <w:t>Шығатын оған қарсы жан бар ма- деп</w:t>
        <w:br/>
        <w:t>Жан-жаққа жаршыгарда айқай салған.</w:t>
        <w:br/>
        <w:t>Қылышбай отыр еді алғы жақта</w:t>
        <w:br/>
        <w:t>Қарайды көзін алмай палуан жаққа</w:t>
        <w:br/>
        <w:t>Бойда күш, асау жүрек арпалысып</w:t>
        <w:br/>
        <w:t>Өзі де отыр еді шыдап шаққа</w:t>
        <w:br/>
        <w:t>81</w:t>
        <w:br/>
        <w:t>Осылай сапар жайын әңгіме етті</w:t>
        <w:br/>
        <w:t>Ойлайтын отырған сол әлеуметті</w:t>
        <w:br/>
        <w:t>Нұрқасым басқармаға бұл кісіні</w:t>
        <w:br/>
        <w:t>Ренжітпей аттандыр деп әмір етті</w:t>
        <w:br/>
        <w:t>Кісілер әрі қарай жүріп кетті</w:t>
        <w:br/>
        <w:t>Жағалғада қайтатын мезгіл жетті</w:t>
        <w:br/>
        <w:t>Астыққа түйе арбасын толтырып ап</w:t>
        <w:br/>
        <w:t>Елге қарай Жағалда сапар шекті</w:t>
        <w:br/>
        <w:t>Ұстады жолда оны милициялар</w:t>
        <w:br/>
        <w:t>Кімді силап босатар енді бұлар</w:t>
        <w:br/>
        <w:t>Бөлімге түйе арбаны қамап қойды</w:t>
        <w:br/>
        <w:t>Келуін бастықтардың күтті Жағал</w:t>
        <w:br/>
        <w:t>Бастықтар қайта қайтып келгеннен соң</w:t>
        <w:br/>
        <w:t>Жағалдың ұсталғанын білгеннен соң</w:t>
        <w:br/>
        <w:t>Босатты түйе арбасын кешірім сұрап</w:t>
        <w:br/>
        <w:t>Жастардың білместікпен еткен ісін</w:t>
        <w:br/>
        <w:t>Аттанып кетті Жағал ойға қалып</w:t>
        <w:br/>
        <w:t>Кездестірген әр түрлі жайды аңғарып</w:t>
        <w:br/>
        <w:t>Бердіқұлов секілді абзал ерге</w:t>
        <w:br/>
        <w:t>Бір посылка жібереді арнап салып</w:t>
        <w:br/>
        <w:t>Белгісіз посылкада немене бар</w:t>
        <w:br/>
        <w:t>Жіберген посылканы баяғы шал</w:t>
        <w:br/>
        <w:t>Хаты жоқ, бір қағазға жазыпты деп</w:t>
        <w:br/>
        <w:t>«Сыйға сый деген осы сыраға бал»</w:t>
        <w:br/>
        <w:t>Салғаны ұлттық киім бағасы асқан</w:t>
        <w:br/>
        <w:t>Әшекейлі қадалған асыл тастан</w:t>
        <w:br/>
        <w:t>Айырқалпақ, шапан-шалбар, кебіс-мәсі</w:t>
      </w:r>
    </w:p>
    <w:p>
      <w:r>
        <w:t>Беретін асыл сыйы нағыз достың</w:t>
        <w:br/>
        <w:t>Осы еді естігенім Жағал жайлы</w:t>
        <w:br/>
        <w:t>Жағалды кім қалай деп бағалайды</w:t>
        <w:br/>
        <w:t>Жағалда он сегіз жыл писарь болған</w:t>
        <w:br/>
        <w:t>Жамбыл қарт көп айтушы ед осы жайлы</w:t>
        <w:br/>
        <w:t>71</w:t>
        <w:br/>
        <w:t>Ұзын бойлы, сом дене, бұлшық етті</w:t>
        <w:br/>
        <w:t>Қолдары аса күшті әлеуетті</w:t>
        <w:br/>
        <w:t>Екіжаурына қақпақтай тіп-тік дене</w:t>
        <w:br/>
        <w:t>Ештеңеден сескенбес тым жүректі;</w:t>
        <w:br/>
        <w:t>Қос жүйрігін бір байдың алмақ болды</w:t>
        <w:br/>
        <w:t>Оймен өлшеп, шамалап жүрер жолды</w:t>
        <w:br/>
        <w:t>Көзге түспей ол жерден ұзап кетсе</w:t>
        <w:br/>
        <w:t>Тәуекел тағдырына бұлар көнді</w:t>
        <w:br/>
        <w:t>Қылышбай қос жүйрікті алып кепті</w:t>
        <w:br/>
        <w:t>Үстеріне ер салып әзіплепті</w:t>
        <w:br/>
        <w:t>Болғанда түн ортасы бұлар шығып,</w:t>
        <w:br/>
        <w:t>Бетке алып солтүстікті жүріп кетті.</w:t>
        <w:br/>
        <w:t>Жүйріктің біреуі сұр, біреуі көк</w:t>
        <w:br/>
        <w:t>Шын тұлпар жаратулы артық ет жоқ</w:t>
        <w:br/>
        <w:t>Аттанып бей мезгілде бұлар кетті</w:t>
        <w:br/>
        <w:t>Аңдыған арттарында жаулары көп.</w:t>
        <w:br/>
        <w:t>Қылышбай сол уақытта жиырма жаста</w:t>
        <w:br/>
        <w:t>Мұндада туыс-туған жоқ ед басқа</w:t>
        <w:br/>
        <w:t>Кішпейіл өзі ашық, көпшіл жігіт</w:t>
        <w:br/>
        <w:t>Сыйлы еді бірге жүрген қатар-досқа.</w:t>
        <w:br/>
        <w:t>Бұлардың кеткендігін жан білмеген.</w:t>
        <w:br/>
        <w:t>Ұзап кеткен бұларда кідірмеген.</w:t>
        <w:br/>
        <w:t>Аттарын ара-тұра шалдырып ап</w:t>
        <w:br/>
        <w:t>Дұрыс жатып, дем алып, көз ілмеген,</w:t>
        <w:br/>
        <w:t>Жылқышы аттың жоғын хабарлаған</w:t>
        <w:br/>
        <w:t>Біреу ұрлап алад деп ойламаған.</w:t>
        <w:br/>
        <w:t>Ауылда Қылышбай мен Балзия жоқ</w:t>
        <w:br/>
        <w:t>Біледі келгендігін тек солардан.</w:t>
        <w:br/>
        <w:t>Жан-жақтан іздестірді хабар салып</w:t>
        <w:br/>
        <w:t>Қарайды жылқыларын іздеп барыл</w:t>
        <w:br/>
        <w:t>Қызың қайда кетті деп зіркілдейді</w:t>
        <w:br/>
        <w:t>Атиесі кедей шалға қаһарланып.</w:t>
        <w:br/>
        <w:t>76</w:t>
        <w:br/>
        <w:t>Жазбақпын Балзия мен Қылышбайды</w:t>
        <w:br/>
        <w:t>Көпшілік біле бермейд бұлар жайлы</w:t>
        <w:br/>
        <w:t>Ертеден осы өңірді мекен еткен.</w:t>
        <w:br/>
        <w:t>Атауы жер атында қалды мәңгі.</w:t>
        <w:br/>
        <w:t>Қызы екен бір кедейдің Балзия атты</w:t>
      </w:r>
    </w:p>
    <w:p>
      <w:r>
        <w:t>Ақылды, жүзі көркем, инабатты</w:t>
        <w:br/>
        <w:t>Өзімен бірге туған ешкімі жоқ</w:t>
        <w:br/>
        <w:t>Және жоқ жақын-жуық жұрағаты.</w:t>
        <w:br/>
        <w:t>Отырды арасында ағайынның</w:t>
        <w:br/>
        <w:t>Жоқ адамға көз-қырын салады кім?</w:t>
        <w:br/>
        <w:t>Бірі жетсе, бірі жетпес қу дүние</w:t>
        <w:br/>
        <w:t>Айырар ағайынның ара жігін.</w:t>
        <w:br/>
        <w:t>Осылай өтіп жатты бала күні</w:t>
        <w:br/>
        <w:t>Бала боп Балзияның шықпады үні</w:t>
        <w:br/>
        <w:t>Жоқтықтан ерте есейді, ақыл кірді</w:t>
        <w:br/>
        <w:t>Арпалыс ой-арманда өтті түні.</w:t>
        <w:br/>
        <w:t>Ер жетіп он жетіге жетті жасы</w:t>
        <w:br/>
        <w:t>Төгіліп иығына қолаң шашы</w:t>
        <w:br/>
        <w:t>Көркі әсем көзді тартар, жүзі жылы</w:t>
        <w:br/>
        <w:t>Қыпша бел алма мойын, қиғаш қасы.</w:t>
        <w:br/>
        <w:t>Сөз салды талай адам жаста кәрі</w:t>
        <w:br/>
        <w:t>Сұлу қыз болатындай жанға дәрі</w:t>
        <w:br/>
        <w:t>Көркіне көз тоймайды қарағанда.</w:t>
        <w:br/>
        <w:t>Қимастай бір-біріне жұрттың бәрі.</w:t>
        <w:br/>
        <w:t>Адамдар келді қызға дүркін-дүркін</w:t>
        <w:br/>
        <w:t>Менсінбей кедей шалда емін-еркін.</w:t>
        <w:br/>
        <w:t>Аямай қалың малға мал ұсынды</w:t>
        <w:br/>
        <w:t>Көргенде есі кетіп қыздың көркін.</w:t>
        <w:br/>
        <w:t>Келгендер ұнамады Балзияға</w:t>
        <w:br/>
        <w:t>Кіндіктен жалғыз еді жанұяда</w:t>
        <w:br/>
        <w:t>Көркіне ақылы мен мінезі сай</w:t>
        <w:br/>
        <w:t>Қолжетпес арман болған талайларға.</w:t>
        <w:br/>
        <w:t>74</w:t>
        <w:br/>
        <w:t>Үй тігіп, бие байлап дайындалды</w:t>
        <w:br/>
        <w:t>Көмектесті бірігіп жақын маңы.</w:t>
        <w:br/>
        <w:t>Бәйгеге қосу үшін ат жаратты.</w:t>
        <w:br/>
        <w:t>Көпшілікжан қызықтау тойдың сәні</w:t>
        <w:br/>
        <w:t>Шақырды біраз елді ойдан-қырдан</w:t>
        <w:br/>
        <w:t>Бұл тойға жан келмеді қуаң-сырдан.</w:t>
        <w:br/>
        <w:t>Келгендер осы өңірдің адамдары</w:t>
        <w:br/>
        <w:t>Жыршы, күйші, бишілер сауық құрған.</w:t>
        <w:br/>
        <w:t>Келіпті жақын жерде елдің бәрі</w:t>
        <w:br/>
        <w:t>Елінде қалмағандай жас пен кәрі</w:t>
        <w:br/>
        <w:t>Көлігі бар көлікпен көбі жаяу</w:t>
        <w:br/>
        <w:t>Тойға дейін жетсе болды бойдағы әлі</w:t>
        <w:br/>
        <w:t>Қылышбай дайындады бір жүйрігін</w:t>
        <w:br/>
        <w:t>Бәйгеде бағын сынап көрмек бүгін.</w:t>
        <w:br/>
        <w:t>Екеуін бірдей қосса шатақ болар.</w:t>
        <w:br/>
        <w:t>Көбейер көтере алмас өмір жүгін.</w:t>
      </w:r>
    </w:p>
    <w:p>
      <w:r>
        <w:t>Бәйгеге көк ұнады сұрдан бұрын</w:t>
        <w:br/>
        <w:t>Өзі мінген ат еді етті ырым.</w:t>
        <w:br/>
        <w:t>Суын алып, жаратып дайындады</w:t>
        <w:br/>
        <w:t>Әсем деп тарап, өріп құйрық-жалын.</w:t>
        <w:br/>
        <w:t>Той басталды жиылған халықта көп</w:t>
        <w:br/>
        <w:t>Бәрі бірдей, ешкімде қалмаған шет</w:t>
        <w:br/>
        <w:t>Қатын-қалаш, бала-шаға, кемпір мен шал</w:t>
        <w:br/>
        <w:t>Тігілген ақбоз үйлер есебі жоқ.</w:t>
        <w:br/>
        <w:t>Басталды неше түрлі ойын-сауық</w:t>
        <w:br/>
        <w:t>Жиналды тамашаға біраз халық</w:t>
        <w:br/>
        <w:t>Ақ отауда күй тартып, өлең айтты</w:t>
        <w:br/>
        <w:t>Сырттағы сыймаған жұрт тұрды жабық</w:t>
        <w:br/>
        <w:t>Ат жарыс, палуан күрес, алтын қабақ</w:t>
        <w:br/>
        <w:t>Әркімде дайындалып етер талап</w:t>
        <w:br/>
        <w:t>Бағы жанған бәйге алар топты жарып</w:t>
        <w:br/>
        <w:t>Атағы дүйім елге кетер тарап.</w:t>
        <w:br/>
        <w:t>80</w:t>
        <w:br/>
        <w:t>Үйреніп кіші жүзге сіңіп кетті</w:t>
        <w:br/>
        <w:t>Малын бағып, егінін бірге екті</w:t>
        <w:br/>
        <w:t>Бірақта соңына ерер қара болмай</w:t>
        <w:br/>
        <w:t>Көздерінен жастарын мөлдіретті.</w:t>
        <w:br/>
        <w:t>Мекені Қылышбайдың Талдықорған</w:t>
        <w:br/>
        <w:t>Жігіт ед бір атадан жалғыз қалған</w:t>
        <w:br/>
        <w:t>Болмысты болашақты армандайтын</w:t>
        <w:br/>
        <w:t>Жетембе деп талпынып, күтер алдан.</w:t>
        <w:br/>
        <w:t>Қол жетті армандаған адамына</w:t>
        <w:br/>
        <w:t>Секілді гүл өнгендей қадамына</w:t>
        <w:br/>
        <w:t>Қуаныш, шаттық билеп тұла бойын</w:t>
        <w:br/>
        <w:t>Еріксіз күлкі үйірлер жанарына.</w:t>
        <w:br/>
        <w:t>Қашқаны шіркеу болды есіл ерге</w:t>
        <w:br/>
        <w:t>Кедейлік бұғау салды көсілерге</w:t>
        <w:br/>
        <w:t>Жас жігіт ел ішінде сойлы болды</w:t>
        <w:br/>
        <w:t>Естіген жұрт сүйінді есіміне.</w:t>
        <w:br/>
        <w:t>Ел көрді батырлығын, батылдығын</w:t>
        <w:br/>
        <w:t>Кісіге бауырмалдық жақындығын</w:t>
        <w:br/>
        <w:t>Адамға әл келгенше көмек берді</w:t>
        <w:br/>
        <w:t>Бұған берген халоықтың алғысы мың.</w:t>
        <w:br/>
        <w:t>Екі атты көрсетпеді көп көзіне</w:t>
        <w:br/>
        <w:t>Ілініп кете деді жүрт сөзіне</w:t>
        <w:br/>
        <w:t>Сұраса бермей қалса би-болыстың</w:t>
        <w:br/>
        <w:t>Төзерме аямаған тепкісіне.</w:t>
        <w:br/>
        <w:t>Дәл айтпада қай жерден келгендігін</w:t>
        <w:br/>
        <w:t>Айтпады қай рудан өнгендігін.</w:t>
        <w:br/>
        <w:t>Айтқаны сүйген қызын алып қашқан</w:t>
        <w:br/>
        <w:t>Қорғаған елдігіне сенгендігін.</w:t>
      </w:r>
    </w:p>
    <w:p>
      <w:r>
        <w:t>Табылды бұяқтанда жолдас-құрдас</w:t>
        <w:br/>
        <w:t>Жақсы адамды ешкімге жатырқамас</w:t>
        <w:br/>
        <w:t>Ақ көңіл жан сүйенер тілі орамды</w:t>
        <w:br/>
        <w:t>Жасырмас ішкі жайын елмен сырлас.</w:t>
        <w:br/>
        <w:t>78</w:t>
        <w:br/>
        <w:t>Қылышбай күшін жиып қолдарына</w:t>
        <w:br/>
        <w:t>Шамасын қарсыластың аңдады ма</w:t>
        <w:br/>
        <w:t>Өзінің сол жағына тартып алып</w:t>
        <w:br/>
        <w:t>Белге алып тобығынан шалғанында</w:t>
        <w:br/>
        <w:t>Жығылды қарсыласы домаланып.</w:t>
        <w:br/>
        <w:t>Шыдамай мұның ауыр салмағына</w:t>
        <w:br/>
        <w:t>Қылышбай ив болды бас бәйгеге</w:t>
        <w:br/>
        <w:t>Он жылқы, кілем жапқан бір түйеге</w:t>
        <w:br/>
        <w:t>Бәйгесін алып келіп, сарқыт етіп</w:t>
        <w:br/>
        <w:t>Отырған тарту етті үлкендерге</w:t>
        <w:br/>
        <w:t>Осымен палуан күрес аяқталды</w:t>
        <w:br/>
        <w:t>Мәз болып мерекеге жұрттың бәрі</w:t>
        <w:br/>
        <w:t>Енді кезек күтулі ат бәйгесі</w:t>
        <w:br/>
        <w:t>Ойысты солай қарай жас пен кәрі</w:t>
        <w:br/>
        <w:t>Қазақ шыдап тұрған ба ат дегенде</w:t>
        <w:br/>
        <w:t>Желі болат демейме ат мінгенде</w:t>
        <w:br/>
        <w:t>Қазақ үшін аттың бар құдыреті</w:t>
        <w:br/>
        <w:t>Бейне бірге жаралғандай атпен бірге.</w:t>
        <w:br/>
        <w:t>Көрінді ат шаңдағы будақ-будақ</w:t>
        <w:br/>
        <w:t>Әрең шыдап халық тұр “Я құдайлап”</w:t>
        <w:br/>
        <w:t>Оқшау, бір ат келеді ең алдында</w:t>
        <w:br/>
        <w:t>Артындағы аттар текумақ-шумақ</w:t>
        <w:br/>
        <w:t>Озған ат мәрегеде таяп қалды</w:t>
        <w:br/>
        <w:t>Көз тігіп тесілуде жұрттың бәрі</w:t>
        <w:br/>
        <w:t>Тер басқан ат көк шулан боп көрінеді</w:t>
        <w:br/>
        <w:t>Тағы бір ат оқшаулайды онан әрі</w:t>
        <w:br/>
        <w:t>Шабысы алдыңғы аттың елден ерек</w:t>
        <w:br/>
        <w:t>Жібермей бала отыр тізгін тежеп</w:t>
        <w:br/>
        <w:t>Сондада төрт аяғын бірдей тастап</w:t>
        <w:br/>
        <w:t>Келеді еркін шауып, желдей есіп.</w:t>
        <w:br/>
        <w:t>83</w:t>
        <w:br/>
        <w:t>Басталды ойын-сауық тойдың сәні</w:t>
        <w:br/>
        <w:t>Көруге жиналыпты жұрттың бәрі</w:t>
        <w:br/>
        <w:t>“Той десе қу бас домалар” дегенде яқ</w:t>
        <w:br/>
        <w:t>Кейінгі қатын-қалаш, жас пен кәрі</w:t>
        <w:br/>
        <w:t>Жыршылар жыр жырлады тойды бастап</w:t>
        <w:br/>
        <w:t>Ауқымы кең бірінен-бірі асқақ</w:t>
      </w:r>
    </w:p>
    <w:p>
      <w:r>
        <w:t>Көмейден ән, көңілден күй төгілген</w:t>
        <w:br/>
        <w:t>Қолдарында домбыра, қобыз аспап.</w:t>
        <w:br/>
        <w:t>Бір жерде өлең айтса әншілері</w:t>
        <w:br/>
        <w:t>Күй төкті домбырамен күйшілері</w:t>
        <w:br/>
        <w:t>Топырлап үсті-үстіне тамам халық</w:t>
        <w:br/>
        <w:t>Әркімді әркім-өзі еншіледі.</w:t>
        <w:br/>
        <w:t>Мұнан басқа басталды үлкен тартыс</w:t>
        <w:br/>
        <w:t>Палуан күрес, ат ойыны, бәйге жарыс</w:t>
        <w:br/>
        <w:t>Ортадан төрешілер сараланып</w:t>
        <w:br/>
        <w:t>Түтікті ортасына үйден алыс.</w:t>
        <w:br/>
        <w:t>Отырды ақсақалдар алды жаққа</w:t>
        <w:br/>
        <w:t>Сиынып бір жаратқан әруаққа</w:t>
        <w:br/>
        <w:t>Шығарып палуандарын ортасына</w:t>
        <w:br/>
        <w:t>Тапсырды бата беріп жалғыз хаққа.</w:t>
        <w:br/>
        <w:t>Бұл келген палуандар әрбәр жақтан</w:t>
        <w:br/>
        <w:t>Сом дене, шойын тектес, ауыр батпан.</w:t>
        <w:br/>
        <w:t>Күресте өз жерінде талайларды</w:t>
        <w:br/>
        <w:t>Орнынан тұрғызбастан домалатқан.</w:t>
        <w:br/>
        <w:t>Би-болысқа сондаяқ еріп келген</w:t>
        <w:br/>
        <w:t>Күштеріне өздері сеніп келген.</w:t>
        <w:br/>
        <w:t>Шой дене, бұқа мойын, апай төсті</w:t>
        <w:br/>
        <w:t>Ерекше күш иесін елі көрген.</w:t>
        <w:br/>
        <w:t>Әр жерден алып келген палуанда</w:t>
        <w:br/>
        <w:t>Оларды көрген адам таңырқайды</w:t>
        <w:br/>
        <w:t>Бөлекше дүниеде жаралған жан</w:t>
        <w:br/>
        <w:t>Кім көріпті адамды дәл мұндайды.</w:t>
        <w:br/>
        <w:t>%</w:t>
        <w:br/>
        <w:t>Қылышбай орынынан түрегелді</w:t>
        <w:br/>
        <w:t>Мұның күшті екенін біледі елі</w:t>
        <w:br/>
        <w:t>Шекпенін үстіндегі шешіл тастап</w:t>
        <w:br/>
        <w:t>Жақындап екі жеңін түрінеді.</w:t>
        <w:br/>
        <w:t>Ортаға Қылышбайды алып келді</w:t>
        <w:br/>
        <w:t>Мұның осал емесін халық керді</w:t>
        <w:br/>
        <w:t>Беліне бір шылбырды байлап беріп</w:t>
        <w:br/>
        <w:t>Екеуін бір-біріңе жібереді.</w:t>
        <w:br/>
        <w:t>Шап берді бір-біріне екі мықты</w:t>
        <w:br/>
        <w:t>Күштері бір-бірімен теңдес шықты</w:t>
        <w:br/>
        <w:t>Бұлтылдап тұла бойда бұлшық еттер</w:t>
        <w:br/>
        <w:t>Алапмай бірін-бірі ішпен соқты.</w:t>
        <w:br/>
        <w:t>Көп жүрді жығыса алмай екеуіде</w:t>
        <w:br/>
        <w:t>Елдің көзі қадалған екеуіде</w:t>
        <w:br/>
        <w:t>Екеуі бірін-бірі қадағалап</w:t>
        <w:br/>
        <w:t>Бармады артық қадам жетегіне</w:t>
        <w:br/>
        <w:t>Алапмай бірін-бірі біраз жүрді</w:t>
        <w:br/>
        <w:t>Қайратын бір-бірінің көзі көрді.</w:t>
        <w:br/>
        <w:t>Қара күшпен алалмасып білгеннен соң</w:t>
        <w:br/>
        <w:t>Екеуіде әдіс пен айлаған енді.</w:t>
      </w:r>
    </w:p>
    <w:p>
      <w:r>
        <w:t>Қарысып қалда қолдар белдеріне</w:t>
        <w:br/>
        <w:t>Бойынан су боп ақты терлері де</w:t>
        <w:br/>
        <w:t>Осыдан құдай қолдап жыққанына</w:t>
        <w:br/>
        <w:t>Қомақты бәйге тимек еңбегіне</w:t>
        <w:br/>
        <w:t>Қолдары қайратты еді Қылышбайдың</w:t>
        <w:br/>
        <w:t>Қолына түскен адам құтылмайтын</w:t>
        <w:br/>
        <w:t>Өзімен қатар-құрбы құрдастары</w:t>
        <w:br/>
        <w:t>Оған қарсы келуге баталмайтын.</w:t>
        <w:br/>
        <w:t>Қол батпас денесіде құрыштай тым</w:t>
        <w:br/>
        <w:t>Оның асқан күшіне шыдайды кім</w:t>
        <w:br/>
        <w:t>Темірдей екі қолы аса қатты</w:t>
        <w:br/>
        <w:t>Қолына ұстағанды босатпайтын.</w:t>
        <w:br/>
        <w:t>ю</w:t>
        <w:br/>
        <w:t>Ол жігіт кетпеп еді елден ұзап</w:t>
        <w:br/>
        <w:t>Құрып ед Қылышбайға сырттай тұзақ</w:t>
        <w:br/>
        <w:t>Екі аттытыққан жерін көргеннен соң</w:t>
        <w:br/>
        <w:t>Ол жерден ұзамады онша жырақ.</w:t>
        <w:br/>
        <w:t>Көрінбей, көзге түспей ұмыттырды.</w:t>
        <w:br/>
        <w:t>Бағдарлап жер жағдайына ойды, қырды.</w:t>
        <w:br/>
        <w:t>Екі атты ұрлап мініп алып кетсе.</w:t>
        <w:br/>
        <w:t>Қылышбай Біліп қалса қоймас тірі.</w:t>
        <w:br/>
        <w:t>Көп ойлап ақыр түбі шешім тапты</w:t>
        <w:br/>
        <w:t>Бай үшін іс етпекші тыянақты.</w:t>
        <w:br/>
        <w:t>Екі атты аман-есен алып бару</w:t>
        <w:br/>
        <w:t>Жағдайы жүрегіне ұялапты.</w:t>
        <w:br/>
        <w:t>Сол оймен түн ішінде елге келді</w:t>
        <w:br/>
        <w:t>Шеттегі Қылышбайдың үйін көрді</w:t>
        <w:br/>
        <w:t>Абайлап, жан-жағынан тық тыңдады.</w:t>
        <w:br/>
        <w:t>Сезікті бөгде нәрсе көрінбеді.</w:t>
        <w:br/>
        <w:t>Үйіне жаймен басып жақын келді</w:t>
        <w:br/>
        <w:t>Мал болып үй сыртына сүйкенеді.</w:t>
        <w:br/>
        <w:t>Беймезгіл жүрген малды айдамақ боп</w:t>
        <w:br/>
        <w:t>Қылышбай төсегінен түрегелді.</w:t>
        <w:br/>
        <w:t>Кебіс киіп есіктен шыға берді.</w:t>
        <w:br/>
        <w:t>Қарайған босағада адам көрді.</w:t>
        <w:br/>
        <w:t>Жан-жаққа бұлтаруға үлгермеді.</w:t>
        <w:br/>
        <w:t>Қапылыс жүрегіне қанжар кірді.</w:t>
        <w:br/>
        <w:t>Қылышбай босағаға түсті құлап.</w:t>
        <w:br/>
        <w:t>Жүрегі қанды жаспен жатты жылап</w:t>
        <w:br/>
        <w:t>Тіл қатып, дыбыстауға дәрмені жоқ</w:t>
        <w:br/>
        <w:t>Көз алды қарауытып, миы шулап.</w:t>
        <w:br/>
        <w:t>Дыбыстан Балзияда ояныпты</w:t>
        <w:br/>
        <w:t>Қылышбай жоқ қасында, қайда кетті</w:t>
        <w:br/>
        <w:t>Білте жағып жарық қып сыртқа шықты</w:t>
        <w:br/>
        <w:t>Жерде жатқан адамға сүрініпті.</w:t>
        <w:br/>
        <w:t>86</w:t>
      </w:r>
    </w:p>
    <w:p>
      <w:r>
        <w:t>Бақшақбайда қайратты, батыр адам</w:t>
        <w:br/>
        <w:t>Тұлпар аттай салығы басылмаған</w:t>
        <w:br/>
        <w:t>Түрегеп үлкендердің батасын ап</w:t>
        <w:br/>
        <w:t>Қол жайда жар болсын деп ұлы бабам.</w:t>
        <w:br/>
        <w:t>Палуандар ықшам киіп, шылбыр байлап</w:t>
        <w:br/>
        <w:t>Көз салып бірін-бірі көрді абайлап</w:t>
        <w:br/>
        <w:t>ім жеңіліп, кім жеңер бұд айқаста</w:t>
        <w:br/>
        <w:t>Бағы жанып, кім жығып бәйгені алмақ.</w:t>
        <w:br/>
        <w:t>еле екеуі ұстады бірін-бірі</w:t>
        <w:br/>
        <w:t>имылы екеуінің тіптен ірі</w:t>
        <w:br/>
        <w:t>Жібермей бірін-бірі екеуі де</w:t>
        <w:br/>
        <w:t>Алысып жығыса алмай біраз жүрді.</w:t>
        <w:br/>
        <w:t>Бір шама алып кетсе түйе палуан</w:t>
        <w:br/>
        <w:t>Шыдамай Кіші Жүз жақ айқай салған</w:t>
        <w:br/>
        <w:t>Бірақта шыға алмады Бақшақбайды</w:t>
        <w:br/>
        <w:t>Ортаға екеуіде қайта оралған.</w:t>
        <w:br/>
        <w:t>Алысты аянбады жұлқыласты</w:t>
        <w:br/>
        <w:t>Қалайда жығу керекқарсыласты</w:t>
        <w:br/>
        <w:t>Жас жігіт жігер күшін тасқа жанып</w:t>
        <w:br/>
        <w:t>Дүгеймен арыстандай арпалысты.</w:t>
        <w:br/>
        <w:t>Екеуінде тер басты тұла бойын</w:t>
        <w:br/>
        <w:t>Алысып қара жерде салған ойын</w:t>
        <w:br/>
        <w:t>Қанша күш, қайрат жұмсап ұмтылсада</w:t>
        <w:br/>
        <w:t>Жығуы бірін-бірі болды қойып.</w:t>
        <w:br/>
        <w:t>Күш кернеп тұла бойын Бақшақбайдың</w:t>
        <w:br/>
        <w:t>Белінен қысып ұстап алып дәудің</w:t>
        <w:br/>
        <w:t>Оқыстан даусы шықты жас жігіттің</w:t>
        <w:br/>
        <w:t>- Абабам ұрпғыңа жәрдем бергін</w:t>
        <w:br/>
        <w:t>Деді де дәуді жерден жұлып алда</w:t>
        <w:br/>
        <w:t>Сол аяқпен айналып іштөн шалды</w:t>
        <w:br/>
        <w:t>Алып дәу оқыс жайдан тез арада</w:t>
        <w:br/>
        <w:t>Шалқасынан сол жерде құлап қалды.</w:t>
        <w:br/>
        <w:t>97</w:t>
        <w:br/>
        <w:t>Өмір жылжып өтеді тұрмыс тоқтап</w:t>
        <w:br/>
        <w:t>Жаңарар ескіні ешкім қапмас сақтап</w:t>
        <w:br/>
        <w:t>Демейме адам жаны кетер ұшып</w:t>
        <w:br/>
        <w:t>Денесі қара жерде жатар ұйықтап.</w:t>
        <w:br/>
        <w:t>Бейнетпен Балзияда тез қартайды.</w:t>
        <w:br/>
        <w:t>Ойға алмай тұрмыс пенен өмір жайлы</w:t>
        <w:br/>
        <w:t>Несіне әлектенед тілек тілеп</w:t>
        <w:br/>
        <w:t>Бәрі бір сұрағанмен алалмайды.</w:t>
      </w:r>
    </w:p>
    <w:p>
      <w:r>
        <w:t>Енді кеш, кетті ұшып бал дәурені</w:t>
        <w:br/>
        <w:t>Еске алар ертегідей әлденені</w:t>
        <w:br/>
        <w:t>Жақындап енді міне келе жатыр</w:t>
        <w:br/>
        <w:t>Мәңгілік мекен етпек қара жерді.</w:t>
        <w:br/>
        <w:t>Тапайлар бұл өмірден өтпедіме</w:t>
        <w:br/>
        <w:t>Көз жастарын көл қылып төкпеді ме</w:t>
        <w:br/>
        <w:t>Тағдырдың тәлкегіне мазақ болып</w:t>
        <w:br/>
        <w:t>Жаратушы алланы сөкпедіме</w:t>
        <w:br/>
        <w:t>Талайдың ат-атауы өшпедіме</w:t>
        <w:br/>
        <w:t>Оларды елеп кім алар естеріне</w:t>
        <w:br/>
        <w:t>Бар болғаны жанашыр ағайынның</w:t>
        <w:br/>
        <w:t>Ара-тұра кіреді түстеріне.</w:t>
        <w:br/>
        <w:t>Кетеді күні жетсе жаста, кәрі</w:t>
        <w:br/>
        <w:t>Түбінде қара жерге барар бәрі</w:t>
        <w:br/>
        <w:t>Бейнетті, ғасыретті өмір неге керек</w:t>
        <w:br/>
        <w:t>Болмаса қызғылықты өмір сәні.</w:t>
        <w:br/>
        <w:t>Тіршілік азғана өмір адамзатта</w:t>
        <w:br/>
        <w:t>Көретін бейнет, рахат сол бір шақта</w:t>
        <w:br/>
        <w:t>Көрмесең тіршілікте қызық дәурен</w:t>
        <w:br/>
        <w:t>Өлгесін сала берсін жанған отқа.</w:t>
        <w:br/>
        <w:t>Өлгенбе адам жаны шыбын дейді</w:t>
        <w:br/>
        <w:t>Елді алдаған молдалар не демейді</w:t>
        <w:br/>
        <w:t>Пейіште, тозағыңда тіршілікте</w:t>
        <w:br/>
        <w:t>Өлгесін кемер жерге бар денеңді.</w:t>
        <w:br/>
        <w:t>%</w:t>
        <w:br/>
        <w:t>“йренген осы ауыл болар пана</w:t>
        <w:br/>
        <w:t>Неге сеніп қаңғырад айдалаға</w:t>
        <w:br/>
        <w:t>Қолынан келгенінше көмек берсе</w:t>
        <w:br/>
        <w:t>Болмайма елі сүйген халыққа ана.</w:t>
        <w:br/>
        <w:t>Адал бол ел ішінде өсек айтпа</w:t>
        <w:br/>
        <w:t>Дүниеге қызығып арды сатпа</w:t>
        <w:br/>
        <w:t>Сыйлай біл сыйлана біл қатарыңмен</w:t>
        <w:br/>
        <w:t>Сылтаурап жоқ нәрсемен алдарқатпа.</w:t>
        <w:br/>
        <w:t>Арамдық, жат қылық жоқ Балзияда</w:t>
        <w:br/>
        <w:t>Айырылды серігінен қапияда</w:t>
        <w:br/>
        <w:t>Жазықсыз жанды өлтірген арамзаға</w:t>
        <w:br/>
        <w:t>Сыртынан айтатыны қарғыс қана.</w:t>
        <w:br/>
        <w:t>Арманы алыс кетті ойындағы</w:t>
        <w:br/>
        <w:t>Бал дәурені басынан ұшты мәңгі</w:t>
        <w:br/>
        <w:t>Алланың құдыретіне не шара бар</w:t>
        <w:br/>
        <w:t>Шыдайды не қиынға адам жаны.</w:t>
        <w:br/>
        <w:t>Балзия қалды солай осы елде</w:t>
        <w:br/>
        <w:t>Арман, қайғы көбейіп көңілінде</w:t>
        <w:br/>
        <w:t>Ем-домын келген жаннан аямады</w:t>
        <w:br/>
        <w:t>Атағы тарады елдің өңіріне.</w:t>
        <w:br/>
        <w:t>Сөз салды талай адам жас әйелге</w:t>
      </w:r>
    </w:p>
    <w:p>
      <w:r>
        <w:t>Алланың "көн” - деп берген әміріне</w:t>
        <w:br/>
        <w:t>Көнбеді жалғыз қалды отауында</w:t>
        <w:br/>
        <w:t>Айтады арман-ойын сеніп кімге.</w:t>
        <w:br/>
        <w:t>Жоқ болды көз алдында сүйген жары</w:t>
        <w:br/>
        <w:t>Бітерме Балзияның қайғы-зары</w:t>
        <w:br/>
        <w:t>Күңіреніп көз жасына ерік берер</w:t>
        <w:br/>
        <w:t>Отырып отауында бар болғаны.</w:t>
        <w:br/>
        <w:t>-А, құдай жастай мені қинағаның</w:t>
        <w:br/>
        <w:t>Айтуға ашы зарым қиналамын.</w:t>
        <w:br/>
        <w:t>Жараттың жалғыз етіп тірегім жоқ</w:t>
        <w:br/>
        <w:t>Сөкілді баласындай жабайы аңның</w:t>
        <w:br/>
        <w:t>88</w:t>
        <w:br/>
        <w:t>Қараса жерде жатқан Қылышбайы</w:t>
        <w:br/>
        <w:t>Белгілі болды өнді оның жайы</w:t>
        <w:br/>
        <w:t>Басынан көтеріп ед былқ-сылқ етіп</w:t>
        <w:br/>
        <w:t>Жансыз адам секілді тұла бойы.</w:t>
        <w:br/>
        <w:t>Балзия түн ішінде ойбай салды</w:t>
        <w:br/>
        <w:t>Үйіне опыр-топыр жұрт жиналды.</w:t>
        <w:br/>
        <w:t>Орнынан Қылышбайды көтергенде</w:t>
        <w:br/>
        <w:t>Көреді астындағы аққан қанды.</w:t>
        <w:br/>
        <w:t>Біреу қанжар салыпты Қылышбайға</w:t>
        <w:br/>
        <w:t>Сезіктенер адам жоқ бұл маңайда</w:t>
        <w:br/>
        <w:t>Өлгені Қылышбайдың жау қолынан</w:t>
        <w:br/>
        <w:t>Хабары осы өңірге тез тарайды.</w:t>
        <w:br/>
        <w:t>Кім екен қылышбайдың қанын төккен</w:t>
        <w:br/>
        <w:t>Халайық қан ішерді сырттай сөккен</w:t>
        <w:br/>
        <w:t>Қараса Қылышбайдың екі аты жоқ</w:t>
        <w:br/>
        <w:t>Белгісіз кім болсада алып кеткен.</w:t>
        <w:br/>
        <w:t>Өлімнің мәлім болды мәні-жайы</w:t>
        <w:br/>
        <w:t>Өлтірген ұры, кәззат бір сұмпайы</w:t>
        <w:br/>
        <w:t>Артында жәнеде жоқ іздеушісі</w:t>
        <w:br/>
        <w:t>Жоқ онда жақын-жуық бір адамы.</w:t>
        <w:br/>
        <w:t>Ел болып Қылышбайды қойды арулап</w:t>
        <w:br/>
        <w:t>Балзия қалды жалғыз қайда бармақ</w:t>
        <w:br/>
        <w:t>Қасындағы серігін алып тынған</w:t>
        <w:br/>
        <w:t>Бар тапқаны алланы кінәламақ</w:t>
        <w:br/>
        <w:t>Балзия жат ауылда жалғыз қалды</w:t>
        <w:br/>
        <w:t>Отырды жиыстырып қолда барды.</w:t>
        <w:br/>
        <w:t>Кеткенмен бұл ауылдан табаларма</w:t>
        <w:br/>
        <w:t>Баяғы елде қалған кемпір, шалды.</w:t>
        <w:br/>
        <w:t>Барғанмен ауыл мұны құл аларма</w:t>
        <w:br/>
        <w:t>Жоп ұзақ жалғыз әйел табаларма.</w:t>
        <w:br/>
        <w:t>Жанашыр жақын туыс жоқ бұларда.</w:t>
        <w:br/>
        <w:t>Дұшпан көп көзге шұқып табалауға.</w:t>
        <w:br/>
        <w:t>2</w:t>
      </w:r>
    </w:p>
    <w:p>
      <w:r>
        <w:t>Адал бол ел алдында арды төкпе</w:t>
        <w:br/>
        <w:t>Сыйлай біл үлкен алдын кесіп өтпе</w:t>
        <w:br/>
        <w:t>Халыққа сыйлы болсаң үлкен-кіші</w:t>
        <w:br/>
        <w:t>Сеніде шығармайды елден шетке.</w:t>
        <w:br/>
        <w:t>Балзия сыйлы болды тамам елге</w:t>
        <w:br/>
        <w:t>Барлық жерде бірыңғай шықты төрге</w:t>
        <w:br/>
        <w:t>Ақыры уақыт жетті, сөнді жұлдыз</w:t>
        <w:br/>
        <w:t>Кіріпті мәңгілікке қара жерге.</w:t>
        <w:br/>
        <w:t>Гүл өнді Балзияның қабырыне</w:t>
        <w:br/>
        <w:t>Бағынған табиғаттың әміріне</w:t>
        <w:br/>
        <w:t>Қиналып, қысылғанда адамдар кеп</w:t>
        <w:br/>
        <w:t>Түнейді әулиеге әлі күнге.</w:t>
        <w:br/>
        <w:t>Кәзірде ұмытылған Балзия аты</w:t>
        <w:br/>
        <w:t>Әугеті, шыққан тегі, арғы заты</w:t>
        <w:br/>
        <w:t>“Әулие кемпір қабыра” - деп айтады</w:t>
        <w:br/>
        <w:t>Осы атау санамызда ұялапты.</w:t>
        <w:br/>
        <w:t>Сөз жаздым кейінгіге ұлағатты</w:t>
        <w:br/>
        <w:t>Жасама адамзатқа қыянатты</w:t>
        <w:br/>
        <w:t>Ұрпаққа тәлім болса жазғандарым</w:t>
        <w:br/>
        <w:t>Алмаса ел алдында жаман атты.</w:t>
        <w:br/>
        <w:t>Жазушы-Шакимарат, руым бақшақ</w:t>
        <w:br/>
        <w:t>Бабамыз алты Әлімде Қарамашақ</w:t>
        <w:br/>
        <w:t>Төртқара атамыздан Ораз туған</w:t>
        <w:br/>
        <w:t>Тараймыз біз Ораздан айтсам талдап</w:t>
        <w:br/>
        <w:t>Жазғаным кейінгіге болған жағдай</w:t>
        <w:br/>
        <w:t>Тіршілік адамзатқа шекер-балдай</w:t>
        <w:br/>
        <w:t>Сақтай біл өміріңді санаң болса</w:t>
        <w:br/>
        <w:t>Үзіпген жапырақша ерте салмай.</w:t>
        <w:br/>
        <w:t>93</w:t>
        <w:br/>
        <w:t>Атақты ас пен тойды сұрастырды</w:t>
        <w:br/>
        <w:t>Басқа жұмыс мұнда жоқ мұнан өзге.</w:t>
        <w:br/>
        <w:t>Сол жігіт Маман байдың есітіп тойын</w:t>
        <w:br/>
        <w:t>Келіпті білдірмеген іштегі ойын.</w:t>
        <w:br/>
        <w:t>Көк ат пен Қылышбайды біліп алып</w:t>
        <w:br/>
        <w:t>Сыртынан анықтаған оның жайын.</w:t>
        <w:br/>
        <w:t>Қылышбай танымады ол жігітті</w:t>
        <w:br/>
        <w:t>Жігітте сегіз қырлы, өте епті.</w:t>
        <w:br/>
        <w:t>Танысып жақын келіп халын сұрап</w:t>
        <w:br/>
        <w:t>Не түрлі әңгімені судай төкті.</w:t>
        <w:br/>
        <w:t>Табылды іздеп жүрген ат, адамы</w:t>
        <w:br/>
        <w:t>Бар екен несібесі бақ, таланы.</w:t>
        <w:br/>
        <w:t>Екі атты енді аман алып барса</w:t>
        <w:br/>
        <w:t>Белгілі байдан мұның не алары.</w:t>
        <w:br/>
        <w:t>Жігітте Қылышбайдың көрді үйін.</w:t>
        <w:br/>
        <w:t>Сырттай қанып танысты жайын-күйін.</w:t>
        <w:br/>
        <w:t>Төрт қанат ағаш үйде тұрады екен</w:t>
        <w:br/>
        <w:t>Ұмытқан өзі туып-өскен елін.</w:t>
      </w:r>
    </w:p>
    <w:p>
      <w:r>
        <w:t>Жігіттің Қылышбайдан айласы асқан</w:t>
        <w:br/>
        <w:t>Жақындап туысындай араласқан</w:t>
        <w:br/>
        <w:t>Үстейтін істеріне көмектесіп</w:t>
        <w:br/>
        <w:t>Дәм татты дастарханда піскен астан.</w:t>
        <w:br/>
        <w:t>Бір күні әлгі жігіт көрінбеді</w:t>
        <w:br/>
        <w:t>Өзінің шын досындай сенімді еді</w:t>
        <w:br/>
        <w:t>Қылышбай енді онан күдік алды</w:t>
        <w:br/>
        <w:t>Біреуге ұқсайтындай еліндегі.</w:t>
        <w:br/>
        <w:t>Ай өтті көрінбеді әлгі жігіт</w:t>
        <w:br/>
        <w:t>Аты да кетті мүлде ұмытылып</w:t>
        <w:br/>
        <w:t>Кейбір-кейбір істері өзгешелеу</w:t>
        <w:br/>
        <w:t>Жұр еді Қылышбайды ойландырып,</w:t>
        <w:br/>
        <w:t>85</w:t>
        <w:br/>
        <w:t>Мәреден бала өтті “Қылышбайлап</w:t>
        <w:br/>
        <w:t>Тұр еді Қылышбайда я құдайлап</w:t>
        <w:br/>
        <w:t>Көк аты бірінші боп келген кезде</w:t>
        <w:br/>
        <w:t>Жан-жаққа зейін қойды жай абайлап.</w:t>
        <w:br/>
        <w:t>Бұл жерде байқалмады бөгде кісі</w:t>
        <w:br/>
        <w:t>Бұлармен ешкімніңде болмай ісі</w:t>
        <w:br/>
        <w:t>Қылышбай бәйгесіне жиырма жылқы ап</w:t>
        <w:br/>
        <w:t>Көңілі көп ішінде көтеріңкі</w:t>
        <w:br/>
        <w:t>Бұл тойдан иеленді қос бәйгені</w:t>
        <w:br/>
        <w:t>Жүрегі секем алып әлденені</w:t>
        <w:br/>
        <w:t>Бір түрлі бойы дел-сал ауыр тартып</w:t>
        <w:br/>
        <w:t>Өзінше өзгешелеу бір түрге енді</w:t>
        <w:br/>
        <w:t>Той тарқап, жұрттың бәрі кетті қайтып</w:t>
        <w:br/>
        <w:t>Қылышбай мен көк атты жырғып айтып</w:t>
        <w:br/>
        <w:t>Бұл өңірдің аты емес ахал теке</w:t>
        <w:br/>
        <w:t>Белгісіз қайдан, қашан алған сатып.</w:t>
        <w:br/>
        <w:t>Бұл жағдай осыменен кете тұрсын</w:t>
        <w:br/>
        <w:t>Айтайық ат иесі жатыр неғып.</w:t>
        <w:br/>
        <w:t>Екі аты артық еді-ау өзге малдан</w:t>
        <w:br/>
        <w:t>Қарақшы көп жылқыдан таңдап алған</w:t>
        <w:br/>
        <w:t>Жыл өтті дерегі жоқ хабарда жоқ</w:t>
        <w:br/>
        <w:t>Белгісіз бұл екі атты қайда апарған.</w:t>
        <w:br/>
        <w:t>Тауысты іздестіріп жақын маңды</w:t>
        <w:br/>
        <w:t>Қалдырмай сұрастырды тірі жанды</w:t>
        <w:br/>
        <w:t>Бір жылда бір хабарын біле алмай</w:t>
        <w:br/>
        <w:t>Күйініп өз-өзінен қапаланды.</w:t>
        <w:br/>
        <w:t>Шықпады ешбір хабар бұл өңірде</w:t>
        <w:br/>
        <w:t>Қыялы қыя кетіп ұшты желге</w:t>
        <w:br/>
        <w:t>Ақыры адамдарын аттандырды</w:t>
        <w:br/>
        <w:t>Хабарын біліп кел деп қашық жерге.</w:t>
        <w:br/>
        <w:t>Келіпті соның бірі кіші жүзге</w:t>
      </w:r>
    </w:p>
    <w:p>
      <w:r>
        <w:t>Тірі кеткен малыңнан күдер үзбе.</w:t>
        <w:br/>
        <w:t>84</w:t>
        <w:br/>
        <w:t>Айтқаны дәп, емі шипа аяулы жан</w:t>
        <w:br/>
        <w:t>Арнайы келді адамдар ойдан-қырдан</w:t>
        <w:br/>
        <w:t>Алланың әмірінен асып кетпей</w:t>
        <w:br/>
        <w:t>Қолынан келгендерін аямаған.</w:t>
        <w:br/>
        <w:t>Емшілік, көрегендік аты шыққан</w:t>
        <w:br/>
        <w:t>Жаны үшін талай адам келген сырттан</w:t>
        <w:br/>
        <w:t>Бәрі де риза бол аттаныпты.</w:t>
        <w:br/>
        <w:t>Қасиетін алланың бәрі де ұққан.</w:t>
        <w:br/>
        <w:t>Балзия емші болды аса мықты</w:t>
        <w:br/>
        <w:t>Емдеудің құпиясын оймен ұқты.</w:t>
        <w:br/>
        <w:t>Жаратқан табиғаттың құдыреті</w:t>
        <w:br/>
        <w:t>Балзия тірі әулие атаныпты.</w:t>
        <w:br/>
        <w:t>Өмірдің қиындығын көрді көзбен</w:t>
        <w:br/>
        <w:t>Амалсыз қиындыққа шыдап төзген</w:t>
        <w:br/>
        <w:t>Жалғыздық жан баласын қинайды екен</w:t>
        <w:br/>
        <w:t>Болатын болашақтан күдер үзген.</w:t>
        <w:br/>
        <w:t>Ананың бауыр еті бада деген</w:t>
        <w:br/>
        <w:t>Ана гүлдеп, көркейер баламенен.</w:t>
        <w:br/>
        <w:t>Қанша байлық болсада жан басында</w:t>
        <w:br/>
        <w:t>Дүниеде ешбір зат жоқ балаға тең.</w:t>
        <w:br/>
        <w:t>Бала жоқ Балзияның бауырында</w:t>
        <w:br/>
        <w:t>Көтерді қиындықтың ауырында</w:t>
        <w:br/>
        <w:t>Көргенде өз қатарлы әйелдерді</w:t>
        <w:br/>
        <w:t>Көңілі тез суынып батар мұңға.</w:t>
        <w:br/>
        <w:t>Үйреніп бұл жайғада қалыптасты</w:t>
        <w:br/>
        <w:t>Адамға кең емес пе аспан асты</w:t>
        <w:br/>
        <w:t>Адам пенде ит жанды төзе білген</w:t>
        <w:br/>
        <w:t>“Жұмсақ" деген астында қара тасты.</w:t>
        <w:br/>
        <w:t>Ақыры Балзияны өмір жеңді</w:t>
        <w:br/>
        <w:t>Дүниенің қысымына бұда көнді</w:t>
        <w:br/>
        <w:t>“Адам басы алланың добы" деген</w:t>
        <w:br/>
        <w:t>Халықтың айтқанына енді сенді</w:t>
        <w:br/>
        <w:t>91</w:t>
        <w:br/>
        <w:t>Атасы осыны айтып жақын келді</w:t>
        <w:br/>
        <w:t>Оң қолымен басынан сыйпай берді.</w:t>
        <w:br/>
        <w:t>- Берік бол өз-өзіңе, есіңді жый</w:t>
        <w:br/>
        <w:t>Қол жайып қайта тағы бата берді.</w:t>
        <w:br/>
        <w:t>Сонан соң көз алдынан ғайып болды</w:t>
        <w:br/>
        <w:t>Белгісіз Балзияға түс я өңі</w:t>
        <w:br/>
        <w:t>Орнынан түрегеліп дұға оқыды</w:t>
      </w:r>
    </w:p>
    <w:p>
      <w:r>
        <w:t>Білмеуші ед бұл дұғаны бұрын-соңы.</w:t>
        <w:br/>
        <w:t>Балзия көп ойланды ақылға сап</w:t>
        <w:br/>
        <w:t>Көрінген құдырет күші неткен ғажап</w:t>
        <w:br/>
        <w:t>Тауба етіп, тоқтау салды қайғы-зарға</w:t>
        <w:br/>
        <w:t>Жүр еді езін-өзі азапқа сап.</w:t>
        <w:br/>
        <w:t>Орнынан түрегеліп сыртқа шықты</w:t>
        <w:br/>
        <w:t>Атасының айтқаныноймен ұқты</w:t>
        <w:br/>
        <w:t>Болмайды тіл тигізу жаратқанға</w:t>
        <w:br/>
        <w:t>Дүниеде ешбір күш жоқ онан мықты.</w:t>
        <w:br/>
        <w:t>Үш рет калима айтып қабыл алды</w:t>
        <w:br/>
        <w:t>Кеткендей тұманданып көзінің алды</w:t>
        <w:br/>
        <w:t>Өз денесін белгісіз бір күш билеп</w:t>
        <w:br/>
        <w:t>Білгендей, түсінгендей бар ғаламды.</w:t>
        <w:br/>
        <w:t>Кіргендей болды тылсым дүниеге</w:t>
        <w:br/>
        <w:t>Жан-жануар, өсімдік, жер, су бірге</w:t>
        <w:br/>
        <w:t>Тұрғандай бәрі бұған басын иіп</w:t>
        <w:br/>
        <w:t>Бағынып мұның берген әміріне.</w:t>
        <w:br/>
        <w:t>Балзия түсінгендей бар әлемге</w:t>
        <w:br/>
        <w:t>Түзелді көз қарасы дүниеге</w:t>
        <w:br/>
        <w:t>Өсімдік, жер мен су бәрі бірге</w:t>
        <w:br/>
        <w:t>Жаратты тілін біліп керегіне</w:t>
        <w:br/>
        <w:t>Ақыры жетті осылай кемеліне</w:t>
        <w:br/>
        <w:t>Ол кенелді рахат тауып өнеріне</w:t>
        <w:br/>
        <w:t>Ешкімді ренжітпей қабыл етті</w:t>
        <w:br/>
        <w:t>Ер риза көрсеткен көмегіне</w:t>
        <w:br/>
        <w:t>%</w:t>
        <w:br/>
        <w:t>Келгенде жер ортаның шамасына</w:t>
        <w:br/>
        <w:t>Төр тәбелді босатты баласында</w:t>
        <w:br/>
        <w:t>Босаған ат сол кезде құстай ұшта</w:t>
        <w:br/>
        <w:t>Енді онымен қандай жылқы таласады.</w:t>
        <w:br/>
        <w:t>Суырылып көп аттардан алға тартты</w:t>
        <w:br/>
        <w:t>Қара үзіп жалғыз өзі бара жатты.</w:t>
        <w:br/>
        <w:t>Бір белеске шыққанда көзі көрді.</w:t>
        <w:br/>
        <w:t>Ұбақ-шұбақ баратқан үш-төрт атты.</w:t>
        <w:br/>
        <w:t>Тары төбел жетті оларға еркін шауып</w:t>
        <w:br/>
        <w:t>Сарышолақ пен шұбарға болды қауып</w:t>
        <w:br/>
        <w:t>Үшеуі қатар шауып бара жатты</w:t>
        <w:br/>
        <w:t>Бір-бірін жібермесі болды анық.</w:t>
        <w:br/>
        <w:t>Екеуінен Торытөбелдің пысы басым</w:t>
        <w:br/>
        <w:t>Байқайды бұл жарысқа қысылмасын.</w:t>
        <w:br/>
        <w:t>Баласы көп қойнамай тартып келет</w:t>
        <w:br/>
        <w:t>Біледі енді олардың құтылмасын.</w:t>
        <w:br/>
        <w:t>Үшеуі мәрегеде жақындады.</w:t>
        <w:br/>
        <w:t>Екеуі торы төбелді тақымдады.</w:t>
        <w:br/>
        <w:t>Екеуі екі жақтан қыспаққа алып</w:t>
        <w:br/>
        <w:t>Өздерінен асырып бастырмады.</w:t>
      </w:r>
    </w:p>
    <w:p>
      <w:r>
        <w:t>Қыспақтан Торытөбелді шығармаққа.</w:t>
        <w:br/>
        <w:t>Баласы сәп шегініп тізгін тартты</w:t>
        <w:br/>
        <w:t>Ығысып жел жағына шығып алып</w:t>
        <w:br/>
        <w:t>Барынша Торытөбелді аңыратты.</w:t>
        <w:br/>
        <w:t>Торы төбел кең жазықта құстай ұшты</w:t>
        <w:br/>
        <w:t>Құтқармас бұл шабыспен ұшқан құсты.</w:t>
        <w:br/>
        <w:t>Сарышолақ шұбарменен қалды артында</w:t>
        <w:br/>
        <w:t>Бұған қалай сүйсінбес көрген кісі.</w:t>
        <w:br/>
        <w:t>Торатөбел мәрегеде дара келді</w:t>
        <w:br/>
        <w:t>Келгенін жиналған ел халық керді</w:t>
        <w:br/>
        <w:t>Қуанып Кіші Жүздің би-сұлтаны</w:t>
        <w:br/>
        <w:t>Ақ сақалдар қоп жайып бата берді.</w:t>
        <w:br/>
        <w:t>100</w:t>
        <w:br/>
        <w:t>Екінші орын тиді Саршолаққа</w:t>
        <w:br/>
        <w:t>Елітұрды сыйынып әруаққа</w:t>
        <w:br/>
        <w:t>Мынандай кіл жүйріктен азып келіп</w:t>
        <w:br/>
        <w:t>Атағын шығарады шартарапқа.</w:t>
        <w:br/>
        <w:t>Шұбарға тиді енді үшінші орын.</w:t>
        <w:br/>
        <w:t>Бас бәйгені талай рет алған бұрын</w:t>
        <w:br/>
        <w:t>Мұнанда басымырақ жүйрік шығып</w:t>
        <w:br/>
        <w:t>Бұл жолы үшінші боп қалды бүгін.</w:t>
        <w:br/>
        <w:t>Осы еді бұрынғыдан естігенім.</w:t>
        <w:br/>
        <w:t>Ойымда сақталғаны үлкендерден</w:t>
        <w:br/>
        <w:t>Кейінге естелік боп қалсын деген</w:t>
        <w:br/>
        <w:t>Кешірсін оқыған жан артық, кемін.</w:t>
        <w:br/>
        <w:t>Жазушы Шакимарат менің атым</w:t>
        <w:br/>
        <w:t>Төртқара-втеп бақшақ арғы затым</w:t>
        <w:br/>
        <w:t>Бұл жерде болып өткен оқиғаны</w:t>
        <w:br/>
        <w:t>Білсін деген ұрпаққа аманатым.</w:t>
        <w:br/>
        <w:t>МЫҢ БІР ТҮН</w:t>
        <w:br/>
        <w:t>Өтіпті бір үлкен патша Азияда</w:t>
        <w:br/>
        <w:t>Қисапсыз алтың гауһар қазынада</w:t>
        <w:br/>
        <w:t>Жас жетіп, уақыты да жақындапты</w:t>
        <w:br/>
        <w:t>Байлыққа артық өмір сатыла ма?</w:t>
        <w:br/>
        <w:t>Шақырып уазырлерін қасына алып</w:t>
        <w:br/>
        <w:t>Бөлікті уалаятын балаларға</w:t>
        <w:br/>
        <w:t>Екі ұлы екі жерге патша болып</w:t>
        <w:br/>
        <w:t>Билепті әрқайсысы өз алдына</w:t>
        <w:br/>
        <w:t>Патшалар Шахрабаз, Шахраман</w:t>
        <w:br/>
        <w:t>Соғыссыз тыныштықта тұрды аман</w:t>
        <w:br/>
        <w:t>Екеуі бір-бірімен кездесе алмай</w:t>
        <w:br/>
        <w:t>Арада өтіп кеткен біраз заман.</w:t>
        <w:br/>
        <w:t>101</w:t>
      </w:r>
    </w:p>
    <w:p>
      <w:r>
        <w:t>Сонымен басталады күрестері,</w:t>
        <w:br/>
        <w:t>Көк майса шөп тапталып, шақ көтерді.</w:t>
        <w:br/>
        <w:t>Ауыр дене бір-бірін алып ұрып.</w:t>
        <w:br/>
        <w:t>Жыққандарға дәріптеп ел жүгірді.</w:t>
        <w:br/>
        <w:t>Орта Жүз бір палуанды алып келген</w:t>
        <w:br/>
        <w:t>“Түйе палуан” атағын иеленген.</w:t>
        <w:br/>
        <w:t>Өзі де түйе десе түйедей бол</w:t>
        <w:br/>
        <w:t>Оқшау, бөлек отырды тамам елден.</w:t>
        <w:br/>
        <w:t>Ешкім батып онымен күреспеді.</w:t>
        <w:br/>
        <w:t>Шыбын құрлы көрмеді күрескенді.</w:t>
        <w:br/>
        <w:t>- “Бұл дүлей майып қылар адамда”-деп</w:t>
        <w:br/>
        <w:t>Оған батып ешкімде келіспеді.</w:t>
        <w:br/>
        <w:t>Керек болды палуан Кіші Жүзге</w:t>
        <w:br/>
        <w:t>Табу керек ел іші күдер үзбе.</w:t>
        <w:br/>
        <w:t>Күресіп түйе палуанда жығып кетсе</w:t>
        <w:br/>
        <w:t>Атағы тарамайма дүние жүзге.</w:t>
        <w:br/>
        <w:t>Жар салда күресетін талапкерге</w:t>
        <w:br/>
        <w:t>Елдің арын сақтайтын кемеңгерге</w:t>
        <w:br/>
        <w:t>Жаршылар жарын айтып аралады</w:t>
        <w:br/>
        <w:t>Жоғарғы, ортаңғысы, төменгі елге.</w:t>
        <w:br/>
        <w:t>Бір жігіт руы Алшын шөмекейден</w:t>
        <w:br/>
        <w:t>Үстіне жеңіл-желпі шекпен киген</w:t>
        <w:br/>
        <w:t>Көнектің бір баласы Маңғытайдың</w:t>
        <w:br/>
        <w:t>Қосқұлақтан тараған баласы екен.</w:t>
        <w:br/>
        <w:t>Есімі ол жігіттің Бақшақбайды</w:t>
        <w:br/>
        <w:t>Өзімен бірге жүрген жұрт мақтайды.</w:t>
        <w:br/>
        <w:t>Күшіде өз басына мол жетерлік</w:t>
        <w:br/>
        <w:t>Соп үшінде елі көп салмақтайды.</w:t>
        <w:br/>
        <w:t>Үлкендер ол жігітті ортаға алды</w:t>
        <w:br/>
        <w:t>- Күрес- деп палуанмен қолқа салды</w:t>
        <w:br/>
        <w:t>Сүйе біл туған ел мен туған жерді</w:t>
        <w:br/>
        <w:t>Жеткенше күш, қайратың сақта арды.</w:t>
        <w:br/>
        <w:t>%</w:t>
        <w:br/>
        <w:t>Шу етті Кіші Жүз жақ ұланына</w:t>
        <w:br/>
        <w:t>Елдің арын сақтаған қыранына</w:t>
        <w:br/>
        <w:t>Палуанын Орта Жүздің жығып кетіл</w:t>
        <w:br/>
        <w:t>Елінің сеніміне жарадыда.</w:t>
        <w:br/>
        <w:t>Алыпты бәйгесіне түйеден нар</w:t>
        <w:br/>
        <w:t>Жылқыдан айғыр үйір оңшаң тұлпар</w:t>
        <w:br/>
        <w:t>Сол кездей дәстүрдің бірі болар</w:t>
        <w:br/>
        <w:t>Беріпті бұған қосып күң мен құлдар</w:t>
        <w:br/>
        <w:t>Қалыпты Бақшақбайдың палуан аты</w:t>
      </w:r>
    </w:p>
    <w:p>
      <w:r>
        <w:t>Шөмекей кіші жүзде арғы заты</w:t>
        <w:br/>
        <w:t>Қысқаша жоғарыда айтып кеттім</w:t>
        <w:br/>
        <w:t>Қалмақ көнек-қосқұлақ жұрағаты.</w:t>
        <w:br/>
        <w:t>Берілді енді кезек ат жарысқа</w:t>
        <w:br/>
        <w:t>Қазақ шыдап тұрама ат жарысса</w:t>
        <w:br/>
        <w:t>Жиналған екі жүздей бәйге аттарын</w:t>
        <w:br/>
        <w:t>Айдады елу шақырым жер алпысқа.</w:t>
        <w:br/>
        <w:t>Айдаушылар әкетті Тоқабайға</w:t>
        <w:br/>
        <w:t>Жері тегіс, сайы жоқ байтақ дала</w:t>
        <w:br/>
        <w:t>Қырық бес елу шақырымдай жер</w:t>
        <w:br/>
        <w:t>Арасы Қарашатау бұлағына</w:t>
        <w:br/>
        <w:t>Аттарды алып келген әрбір жерден</w:t>
        <w:br/>
        <w:t>Сыншылар көріп бәрін сынап берген</w:t>
        <w:br/>
        <w:t>Белгісіз қандай аттың бағы жанар</w:t>
        <w:br/>
        <w:t>Бәйгеге қосты бәрі тәуекелмен.</w:t>
        <w:br/>
        <w:t>Сонымен аттар кетті тобыменен</w:t>
        <w:br/>
        <w:t>Жараған сұлу мүсін сәніменен</w:t>
        <w:br/>
        <w:t>Салқа төс, қылша мойын, ішін тартқан</w:t>
        <w:br/>
        <w:t>Бірінен-бірі басым жүйрік кілең</w:t>
        <w:br/>
        <w:t>Бұл келген үш жүздегі атақты аттар</w:t>
        <w:br/>
        <w:t>Дейтұғын жел жетпейтін бейне тұлпар</w:t>
        <w:br/>
        <w:t>Айшылықты алты аттап кететұғын</w:t>
        <w:br/>
        <w:t>Ұшатын қанат бітіп бейне сұңқар</w:t>
        <w:br/>
        <w:t>9</w:t>
        <w:br/>
        <w:t>БАҚШАҚБАЙ ПАЛУАН</w:t>
        <w:br/>
        <w:t>Қорған бар Қарашатау төбесінде</w:t>
        <w:br/>
        <w:t>Сақталған ұмытылмай ел есінде</w:t>
        <w:br/>
        <w:t>Өтіпті осы жерде бір оқиға</w:t>
        <w:br/>
        <w:t>Шамасы бір-ер ғасыр белесінде</w:t>
        <w:br/>
        <w:t>Бір жылдар қоныс болған осы маңай</w:t>
        <w:br/>
        <w:t>Орта Жүздің Кенесары төресіне</w:t>
        <w:br/>
        <w:t>Үш жүзден би-болыстар түгел келіп</w:t>
        <w:br/>
        <w:t>Кенені хан көтерген төбесіне</w:t>
        <w:br/>
        <w:t>Ел сирек ол уақытта бөлек-бөлек</w:t>
        <w:br/>
        <w:t>Әркімнің қонысы бар үлесінде</w:t>
        <w:br/>
        <w:t>Оқиға ел ішінде толып жатыр</w:t>
        <w:br/>
        <w:t>Арналып айтылардай келесіге</w:t>
        <w:br/>
        <w:t>Ғажайып жерлері көп ашылмаған</w:t>
        <w:br/>
        <w:t>Сырларын айтпаса адам, білесің бе</w:t>
        <w:br/>
        <w:t>Жер асты түрлі түсті мрамор тас</w:t>
        <w:br/>
        <w:t>Жарар ед алса адамның кәдесіне</w:t>
        <w:br/>
        <w:t>Белгісіз құпиялар жер бетінде</w:t>
        <w:br/>
        <w:t>Айтылмас адамының ат-есімі</w:t>
        <w:br/>
        <w:t>Көпті көрген көнелер өтіп кетті</w:t>
        <w:br/>
        <w:t>Бәріде мінді ажалдың кемесіне</w:t>
        <w:br/>
        <w:t>Іздесе жер байлығын жер астының</w:t>
        <w:br/>
        <w:t>Байлықтың ашылар ед кең есігі</w:t>
      </w:r>
    </w:p>
    <w:p>
      <w:r>
        <w:t>Осында өткен біраз оқиғалар</w:t>
        <w:br/>
        <w:t>Жүр еді ұмытылмай әлі есімде</w:t>
        <w:br/>
        <w:t>Жазуды осы жайлы талап еттім</w:t>
        <w:br/>
        <w:t>Жараса кейінгі ұрпақ кәдесіне.</w:t>
        <w:br/>
        <w:t>Той болған хан Кененің құрметіне</w:t>
        <w:br/>
        <w:t>Шақырған хабар кетті ел шетіне</w:t>
        <w:br/>
        <w:t>Жиналған әр рудан ақсақалға</w:t>
        <w:br/>
        <w:t>Бөлек-бөлек үй тікті құрметіне</w:t>
        <w:br/>
        <w:t>Бұл тойда ондап, жүздеп мал сойылды</w:t>
        <w:br/>
        <w:t>Алдына табақ-табақ ас қойылды</w:t>
        <w:br/>
        <w:t>Ішуге саба-саба асау қымыз</w:t>
        <w:br/>
        <w:t>Тоқтаусыз қонақтарға бұл құйылды</w:t>
        <w:br/>
        <w:t>94</w:t>
        <w:br/>
        <w:t>Мұнда бар Кіші жүздің тәр төбелі</w:t>
        <w:br/>
        <w:t>Үш жүз аттан бәйге алған мәртебелі</w:t>
        <w:br/>
        <w:t>Жиналған хан тойынан жүлде алмаққа</w:t>
        <w:br/>
        <w:t>Әдейі арнап мында әкелгені</w:t>
        <w:br/>
        <w:t>Келіпті Орта Жүздің саршолағы</w:t>
        <w:br/>
        <w:t>Жарыста бұған қандай ат шыдайды</w:t>
        <w:br/>
        <w:t>Қосылған жарыс, жиын бәсекеде</w:t>
        <w:br/>
        <w:t>Қалдырып шаң қаптырғн талайларды</w:t>
        <w:br/>
        <w:t>Және бар Ұлы Жүздің шабдар аты</w:t>
        <w:br/>
        <w:t>Дейтұғын нағыз берік ер қанаты</w:t>
        <w:br/>
        <w:t>Шын жүйрік осы болар бұл жарыста</w:t>
        <w:br/>
        <w:t>Теке жәуміт Түрікпеннен арғы заты.</w:t>
        <w:br/>
        <w:t>Өзгесіде атақты аттар кілең</w:t>
        <w:br/>
        <w:t>Демеймін мынау жүйрік, мынау төмен</w:t>
        <w:br/>
        <w:t>Әржерде аты шыққан атақты аттар</w:t>
        <w:br/>
        <w:t>Тиісті бәйгелерін иеленген.</w:t>
        <w:br/>
        <w:t>Сәскеде ат жіберді Тоқабайдан</w:t>
        <w:br/>
        <w:t>Халық тұр тілек тілеп бір құдайдан.</w:t>
        <w:br/>
        <w:t>Бөлек-бөлек, топ-топ боп аттар кетті</w:t>
        <w:br/>
        <w:t>Бір көрініп анда-санда әлдеқайдан.</w:t>
        <w:br/>
        <w:t>Әл дегенде үш-төрт ат алға шықты.</w:t>
        <w:br/>
        <w:t>Осылар ма екен ішінде нағыз мықты.</w:t>
        <w:br/>
        <w:t>Қалғаныда бөлініп бөлек-бөлек</w:t>
        <w:br/>
        <w:t>Атты еркіне жібермей іркіліпті,</w:t>
        <w:br/>
        <w:t>Ұбақ-шұбақ келеді жаппай шауып</w:t>
        <w:br/>
        <w:t>Тер шықпаса аттарға үлкен қауып</w:t>
        <w:br/>
        <w:t>Алдағылар барады көз ұшында</w:t>
        <w:br/>
        <w:t>Соңғылары жетерме артта қалып.</w:t>
        <w:br/>
        <w:t>Төр төбел ат киікше келед ойнап</w:t>
        <w:br/>
        <w:t>Жұлқынып ауыздығын қарыш-қарыш шайнап</w:t>
        <w:br/>
        <w:t>Балада үстіндегі машықтанған</w:t>
      </w:r>
    </w:p>
    <w:p>
      <w:r>
        <w:t>Жер ортаға жетуді келеді ойлап.</w:t>
        <w:br/>
        <w:t>&gt;)</w:t>
        <w:br/>
        <w:t>Еріксіз елден бездім айдалаға</w:t>
        <w:br/>
        <w:t>Қай жерден пана тауып паналармын.</w:t>
        <w:br/>
        <w:t>Жапындадым, жалбарындым, тілек тілеп</w:t>
        <w:br/>
        <w:t>Жат жерді жағдайменен араладым.</w:t>
        <w:br/>
        <w:t>Жылаған көзім жасын көрмей ешкім</w:t>
        <w:br/>
        <w:t>Ақыры айдалада жалғыз қалдым.</w:t>
        <w:br/>
        <w:t>Қасымда серік болар балада жоқ</w:t>
        <w:br/>
        <w:t>Бұтақсыз қу ағаштай дараландым.</w:t>
        <w:br/>
        <w:t>Зарланып жасын төгіп бір аллаға</w:t>
        <w:br/>
        <w:t>Кеткен адам қайтадан ораларма.</w:t>
        <w:br/>
        <w:t>Іші өртеніп күйіктен жүрек жанып</w:t>
        <w:br/>
        <w:t>Елесі көз алдынан тараларма.</w:t>
        <w:br/>
        <w:t>Қайғымен, жылауменен жүдеп бітті.</w:t>
        <w:br/>
        <w:t>Ұйқысыз сарғаюмен түндер өтті.</w:t>
        <w:br/>
        <w:t>Пендені жан күйігі шыдамата.</w:t>
        <w:br/>
        <w:t>Еріксіз тілдеп сөкті құдыретті.</w:t>
        <w:br/>
        <w:t>Шаршаумен бір күн қатты ұйқтап жатты</w:t>
        <w:br/>
        <w:t>Түс көрді нағыз тірі әруақты,</w:t>
        <w:br/>
        <w:t>Аян берген атасы тағы келіп</w:t>
        <w:br/>
        <w:t>Сөз айтты ақыл беріп ұлағатты.</w:t>
        <w:br/>
        <w:t>-Әй, балам мұның бәрі аллаісі,</w:t>
        <w:br/>
        <w:t>Пенденің алла ісіне келмес күші</w:t>
        <w:br/>
        <w:t>Әркімге жаралғанда өлшеулі өмір</w:t>
        <w:br/>
        <w:t>Алланың пендеде жоқ алар өші.</w:t>
        <w:br/>
        <w:t>Шырағым ақылға кел есіңді жый</w:t>
        <w:br/>
        <w:t>Тәуба ет, көзіңдегі жасыңды тый</w:t>
        <w:br/>
        <w:t>Адамға қарсы болма ренжітпе.</w:t>
        <w:br/>
        <w:t>Қамқор бол, осы айтқанды есіңе түй.</w:t>
        <w:br/>
        <w:t>Аллаға тіл тигізбе тәубаға кел</w:t>
        <w:br/>
        <w:t>Пенденің баратыны сол қара жер.</w:t>
        <w:br/>
        <w:t>Сыйынсаң алла саған жәрдем берер</w:t>
        <w:br/>
        <w:t>Қарсыласып алламен болма арам тер.</w:t>
        <w:br/>
        <w:t>89</w:t>
        <w:br/>
        <w:t>Бір-бірін екеуіде сағынышты</w:t>
        <w:br/>
        <w:t>Шыдамай Шахрабаз жолға шықты.</w:t>
        <w:br/>
        <w:t>Қасында уазірлермен нөкерлер бар</w:t>
        <w:br/>
        <w:t>Күндік жер шығып елден тынығыпты.</w:t>
        <w:br/>
        <w:t>Ұйқтамай Шахрабаз ұзақ жатты</w:t>
        <w:br/>
        <w:t>Талай жай көзінің алдын тұмандатты.</w:t>
        <w:br/>
        <w:t>Сапарын ойша елеп, ойлап жатса</w:t>
        <w:br/>
        <w:t>Ағасына сыйға қылышүйде қапты.</w:t>
      </w:r>
    </w:p>
    <w:p>
      <w:r>
        <w:t>Білдірмей еш адамға атқа мінді</w:t>
        <w:br/>
        <w:t>Тездетіп кідіріссіз кейін жүрді</w:t>
        <w:br/>
        <w:t>Үйіне тоқтамастан кіріп келсе</w:t>
        <w:br/>
        <w:t>Әйелін төсегінде құлмен көрді</w:t>
        <w:br/>
        <w:t>Білмейді екеуіде ұйқтап жатты</w:t>
        <w:br/>
        <w:t>Қылышпен патша екеуін бірден шапты.</w:t>
        <w:br/>
        <w:t>Сыйлығын ағасына алды дағы</w:t>
        <w:br/>
        <w:t>Өзінің сапарына қайта тартты</w:t>
        <w:br/>
        <w:t>Арада өтті талай күндер зулап</w:t>
        <w:br/>
        <w:t>Шыдатпай асау жүрек кетті тулап</w:t>
        <w:br/>
        <w:t>Патшаның әйелі мен Қара құлы</w:t>
        <w:br/>
        <w:t>Тәсегінде ойнағаны кеткен сұмдық.</w:t>
        <w:br/>
        <w:t>Ешкімге білдірмеді әйел жайын</w:t>
        <w:br/>
        <w:t>Тек қана өз басына болды уайым.</w:t>
        <w:br/>
        <w:t>Өзі сүйген, өзгеге теңемейтін</w:t>
        <w:br/>
        <w:t>Қара құл иеленген күн мен айын.</w:t>
        <w:br/>
        <w:t>Өлтірді екеуінің басын алды</w:t>
        <w:br/>
        <w:t>Мұнымен ашуыда басылмады.</w:t>
        <w:br/>
        <w:t>Заманында үлкен патша аталсада</w:t>
        <w:br/>
        <w:t>Жаман құлдық патшаны басынғаны.</w:t>
        <w:br/>
        <w:t>Бұл жайға ой жетпеді түсінбеді</w:t>
        <w:br/>
        <w:t>Әйелдің мекерлігін кешірмеді.</w:t>
        <w:br/>
        <w:t>Сарайда басқа адам құрығандай</w:t>
        <w:br/>
        <w:t>Қара құлы патшаның теңімеді?</w:t>
        <w:br/>
        <w:t>102</w:t>
        <w:br/>
        <w:t>Ақылды-ед Шаһаризада көп оқыған</w:t>
        <w:br/>
        <w:t>Ғылымда әр салада тамамдаған</w:t>
        <w:br/>
        <w:t>Пайдасын білімінің көрембе деп</w:t>
        <w:br/>
        <w:t>Алдында патшасының талаптанған</w:t>
        <w:br/>
        <w:t>Қызды әкелді кешкілік падишасына</w:t>
        <w:br/>
        <w:t>Аңсап күтіп отыр ед падишасыда</w:t>
        <w:br/>
        <w:t>Тамақ ішіп жатуға ыңғайланса</w:t>
        <w:br/>
        <w:t>Дүниезада сөз салды сол арада</w:t>
        <w:br/>
        <w:t>- Падишам тілегім бар сізге айтар</w:t>
        <w:br/>
        <w:t>Білемін келді уақыт енді жатар</w:t>
        <w:br/>
        <w:t>Соңғы түн ғой апайға ұлықсат етсең</w:t>
        <w:br/>
        <w:t>Есітіп бір әңгімесін үйге қайтсам.</w:t>
        <w:br/>
        <w:t>Айтсын деп патша сонда ұлықсат еткен</w:t>
        <w:br/>
        <w:t>Өзіде елден бөлек жүрген көптен</w:t>
        <w:br/>
        <w:t>Тыңдайық әңгімесін айтып көрсін</w:t>
        <w:br/>
        <w:t>Адамбыз ғой жаралған сүйек, еттен.</w:t>
        <w:br/>
        <w:t>Бастаған Шаһаризада хикаясын</w:t>
        <w:br/>
        <w:t>Келтірген келістіріп сөз сарасын</w:t>
        <w:br/>
        <w:t>Бір мың бір түн отырып әңгіме айтып</w:t>
        <w:br/>
        <w:t>Өзгерткен падишаның көз қарасын.</w:t>
        <w:br/>
        <w:t>Ғылыми әр саладан әңгіме айтқан</w:t>
      </w:r>
    </w:p>
    <w:p>
      <w:r>
        <w:t>Өзіне төніп тұрды ауыр батпан</w:t>
        <w:br/>
        <w:t>Сондада сескенбеді өмір жеңді</w:t>
        <w:br/>
        <w:t>Аяқтап әңгімесін бір тіл қатқан.</w:t>
        <w:br/>
        <w:t>Ішкі үйге кіріп кетіп Шаһаризада</w:t>
        <w:br/>
        <w:t>Ол жерден алып шықты екі бала</w:t>
        <w:br/>
        <w:t>Тапсырып патшасына былай деді</w:t>
        <w:br/>
        <w:t>Тыңдады естіген жан қайран қала</w:t>
        <w:br/>
        <w:t>- Ей патшам өмір үшін әңгіме айттым</w:t>
        <w:br/>
        <w:t>Бұйырған алла берген дәмнен таттым</w:t>
        <w:br/>
        <w:t>Мен болдым, енді менің басымды ал</w:t>
        <w:br/>
        <w:t>Мынау сенің балаларың бағып-қаққын.</w:t>
        <w:br/>
        <w:t>107</w:t>
        <w:br/>
        <w:t>Тарқады ішіндегі ішкі шері</w:t>
        <w:br/>
        <w:t>Кетпеді көз алдынан көргендер</w:t>
        <w:br/>
        <w:t>Айығып “ауруынан" отырғанда</w:t>
        <w:br/>
        <w:t>Аңнан қайтқан ағасы көрінеді</w:t>
        <w:br/>
        <w:t>Ағасы келді бірден інісіне</w:t>
        <w:br/>
        <w:t>Келгенше асығып-ед інісіде</w:t>
        <w:br/>
        <w:t>Бетіне қан жүгіріп көңілденген</w:t>
        <w:br/>
        <w:t>Түсінбеді інісінің жүрісіне.</w:t>
        <w:br/>
        <w:t>Сұрады - не болды деп өзгергендей</w:t>
        <w:br/>
        <w:t>Жүр еді түрін көріп жаны төзбей</w:t>
        <w:br/>
        <w:t>інісі не болғанын айтып берді</w:t>
        <w:br/>
        <w:t>Сенерме адам өзі көзбен көрмей,</w:t>
        <w:br/>
        <w:t>інісі айтты ертең тағы шықта аңға</w:t>
        <w:br/>
        <w:t>Білдірмей қайтып келгін өзің ғана</w:t>
        <w:br/>
        <w:t>Өз көзіңмен көресің айтқанымды</w:t>
        <w:br/>
        <w:t>Өзің шеш, бұл жағдайды өзің сына.</w:t>
        <w:br/>
        <w:t>Ертесіне патша тағы аңға кетті</w:t>
        <w:br/>
        <w:t>Білдірмей өзі кейін қайтып кепті</w:t>
        <w:br/>
        <w:t>інісімен төбеде отыр еді</w:t>
        <w:br/>
        <w:t>Хауызға әйелдер мен құлдар жетті.</w:t>
        <w:br/>
        <w:t>Кешегі көргендері қайталанды</w:t>
        <w:br/>
        <w:t>Мұны көріп ағасы қайран қалды</w:t>
        <w:br/>
        <w:t>Әйелін иеленген құлды көріп</w:t>
        <w:br/>
        <w:t>Шыдамай мына іске қапаланды.</w:t>
        <w:br/>
        <w:t>Ағасы шыдамады ашуланды</w:t>
        <w:br/>
        <w:t>Қылышын өлтірмекке қалына алды</w:t>
        <w:br/>
        <w:t>Өзбасынан кешкенін осы арада</w:t>
        <w:br/>
        <w:t>Алдына ағасының жайып салды.</w:t>
        <w:br/>
        <w:t>Екеуі отырады ойға қалып</w:t>
        <w:br/>
        <w:t>Білдірмей бір-біріне іштей налып</w:t>
        <w:br/>
        <w:t>Өмірге көз қарасын өзгерткенін</w:t>
        <w:br/>
        <w:t>Айтпайды бір-біріне сырттай шолып.</w:t>
        <w:br/>
        <w:t>105</w:t>
      </w:r>
    </w:p>
    <w:p>
      <w:r>
        <w:t>Сонан соң Шахрабаз елге қайтты</w:t>
        <w:br/>
        <w:t>Көргендері жанына қатты батты</w:t>
        <w:br/>
        <w:t>Үйіне келгеннен соң бұл жағдайға</w:t>
        <w:br/>
        <w:t>Ел білмеген, естімеген шешім тапты.</w:t>
        <w:br/>
        <w:t>Кезекпен бір уазірді жібереді.</w:t>
        <w:br/>
        <w:t>Олар күнде бір қыздан әкеледі.</w:t>
        <w:br/>
        <w:t>Бір түнеп шыққаннан соң ертеңіне</w:t>
        <w:br/>
        <w:t>Ол қыздың басын кесіп өлтіреді.</w:t>
        <w:br/>
        <w:t>Осы жай ел ішіне қалыптасты</w:t>
        <w:br/>
        <w:t>Бұл істен құтыла алмай елі састы.</w:t>
        <w:br/>
        <w:t>Барған қыз қайтып келмес, бермесе егер</w:t>
        <w:br/>
        <w:t>Өлтіреді патшаның сұсы басты.</w:t>
        <w:br/>
        <w:t>Бітті бір күн қаланың барлық қызы</w:t>
        <w:br/>
        <w:t>Үш айналды уазірі таппады өзі</w:t>
        <w:br/>
        <w:t>Не істерге біле алмай басы айналып</w:t>
        <w:br/>
        <w:t>Сандалып кезіп кетті, үйден безді</w:t>
        <w:br/>
        <w:t>Бар еді бұл уазірдің екі қызы</w:t>
        <w:br/>
        <w:t>Көрікті бейне шолпан таң жұлдызы</w:t>
        <w:br/>
        <w:t>Шаһаризада, Дүниязада аталатын</w:t>
        <w:br/>
        <w:t>Әркімді тамсандырған көздің құрты.</w:t>
        <w:br/>
        <w:t>Ренжіп өз үйіне уазір келді</w:t>
        <w:br/>
        <w:t>Қабағын әкесінің бәрі көрді</w:t>
        <w:br/>
        <w:t>- Қанша іздеп қаладан қыз таппадым</w:t>
        <w:br/>
        <w:t>Кезегі бұл өлімнің маған келді.</w:t>
        <w:br/>
        <w:t>Деп уазір үй-ішінен қоштасады</w:t>
        <w:br/>
        <w:t>Тапсырып әйеліне дүние малды.</w:t>
        <w:br/>
        <w:t>Екі қыздың біреуі Шаһаризада</w:t>
        <w:br/>
        <w:t>Жас төгіп әкесіне жақын келді</w:t>
        <w:br/>
        <w:t>-Мен барайын патшаның кезегіне</w:t>
        <w:br/>
        <w:t>Өмірдің келген болсам кезеңіне</w:t>
        <w:br/>
        <w:t>Дүниезада менімен бірге барсын</w:t>
        <w:br/>
        <w:t>Патшаның қаһарына төземінде.</w:t>
        <w:br/>
        <w:t>106</w:t>
        <w:br/>
        <w:t>Мен өзім көп оқыдым “Мың бір түнді"</w:t>
        <w:br/>
        <w:t>Түсінгенім өмірді шындық жеңді</w:t>
        <w:br/>
        <w:t>Кей патшалар халыққа әділ болса</w:t>
        <w:br/>
        <w:t>Кейбіреуі халықтың қанын сорды.</w:t>
        <w:br/>
        <w:t>ӨЗ ӘУЛЕТІМНІҢ ШЕЖІРЕСІ</w:t>
        <w:br/>
        <w:t>Қолыма қалам алып жазамын хат</w:t>
        <w:br/>
        <w:t>Тіршілік жаратылған жанға қымбат</w:t>
        <w:br/>
        <w:t>Жаралып дүниеге келгеннен соң</w:t>
        <w:br/>
        <w:t>Бөлінген неше түрге адамизат</w:t>
      </w:r>
    </w:p>
    <w:p>
      <w:r>
        <w:t>Қаншама адам болса жер бетінде</w:t>
        <w:br/>
        <w:t>Жаралған сол халықтың бірі қазақ</w:t>
        <w:br/>
        <w:t>Мен туған сол қазақтың бір баласы</w:t>
        <w:br/>
        <w:t>Жазбаққа ата тегім еттім талап</w:t>
        <w:br/>
        <w:t>Біраз дерек жинадым бұл жайында</w:t>
        <w:br/>
        <w:t>Дұрысырақ дегенін аядым таңдап.</w:t>
        <w:br/>
        <w:t>Бабалардан біздерге қалып келген</w:t>
        <w:br/>
        <w:t>Қарасаң шежіреге көзің салып.</w:t>
        <w:br/>
        <w:t>Аз болған қазақ хапқы әуел бастан</w:t>
        <w:br/>
        <w:t>Ақтарып шежіренің бетін ашсам.</w:t>
        <w:br/>
        <w:t>Ешкімге бодан болып бағныбаған</w:t>
        <w:br/>
        <w:t>Басқадант сескенбеген ерлігі асқан.</w:t>
        <w:br/>
        <w:t>Үш жүз болып бөлініп отау тігіп</w:t>
        <w:br/>
        <w:t>Біраз жерге ие боп ұрпақ шашқан</w:t>
        <w:br/>
        <w:t>Жасқа қарай жол беріп бір-біріне</w:t>
        <w:br/>
        <w:t>Ұлы, Орта, кіші жүз боп ортақтасқан.</w:t>
        <w:br/>
        <w:t>Ақарыс - ұлы жүз үлкен ұлы</w:t>
        <w:br/>
        <w:t>Жанарысы тетелес ортаншысы</w:t>
        <w:br/>
        <w:t>"Бекарыс - кіші жүз біз тараған</w:t>
        <w:br/>
        <w:t>Кең дала Сарыарқаны мекендеді</w:t>
        <w:br/>
        <w:t>109</w:t>
        <w:br/>
        <w:t>Көп оймен Шахрабаз жүдеп бітті</w:t>
        <w:br/>
        <w:t>Бір күні ел шетіне келіп жетті</w:t>
        <w:br/>
        <w:t>інісінің келгенін хабарлауға</w:t>
        <w:br/>
        <w:t>Патшасына шабарман адам кетті.</w:t>
        <w:br/>
        <w:t>Ағасына жеткенше асығады</w:t>
        <w:br/>
        <w:t>Басыларма жүректің тасығаны</w:t>
        <w:br/>
        <w:t>Сағынған ағасыда жетіп келді</w:t>
        <w:br/>
        <w:t>Мойнына ағасының асылады.</w:t>
        <w:br/>
        <w:t>Шахрамен той жасады інісіне</w:t>
        <w:br/>
        <w:t>Өзімен бір тойлады інісіде.</w:t>
        <w:br/>
        <w:t>Көрсетті неше түрлі ұлт ойынын</w:t>
        <w:br/>
        <w:t>Сый тартты өнері асқан әр кісіге.</w:t>
        <w:br/>
        <w:t>Отыз күнде ойын-той тарқамады</w:t>
        <w:br/>
        <w:t>Ұнады ағасының салтанаты.</w:t>
        <w:br/>
        <w:t>Шахрабаз өзінде болған жайды</w:t>
        <w:br/>
        <w:t>Бірақта ағасына айталмады.</w:t>
        <w:br/>
        <w:t>інісінің келгеніне айдан асты</w:t>
        <w:br/>
        <w:t>Көрісіп ағасыда мауқын басты.</w:t>
        <w:br/>
        <w:t>інісі күннен-күнге жүдеу тартқан</w:t>
        <w:br/>
        <w:t>Кейтін көріп ағасы қатты састы.</w:t>
        <w:br/>
        <w:t>Ағасы айтты “бейнең неге жүдеу тартты</w:t>
        <w:br/>
        <w:t>Бір жерің ауырама шыныңды айтшы</w:t>
        <w:br/>
        <w:t>Емдейтін күшті емші тәуіптер бар</w:t>
        <w:br/>
        <w:t>ауырма” деп саулығың маған жақсы.</w:t>
        <w:br/>
        <w:t>- Жоқ, аға еш жерімде ауырмайды</w:t>
      </w:r>
    </w:p>
    <w:p>
      <w:r>
        <w:t>Өзіңді аман көрдім жоқ еш қайғы.</w:t>
        <w:br/>
        <w:t>Ұзақ сапар, ауыр жол соққан шығар</w:t>
        <w:br/>
        <w:t>Дейді тек. Ішкі сырын айталмайды.</w:t>
        <w:br/>
        <w:t>Қарағым көрер қызық өмір алда</w:t>
        <w:br/>
        <w:t>Көріп қал дер кезінде кейін қалма</w:t>
        <w:br/>
        <w:t>Далада серуендеп бой жазайық</w:t>
        <w:br/>
        <w:t>Ит жүгіртіп, құс салайық, шығып аңға.</w:t>
        <w:br/>
        <w:t>103</w:t>
        <w:br/>
        <w:t>ӘУЛИЕ АҒАШ, ТАБЫНБАЙ</w:t>
        <w:br/>
        <w:t>Жазайын қалам алып бір хикаят</w:t>
        <w:br/>
        <w:t>Оқиға көпшілікке болған жұмбақ</w:t>
        <w:br/>
        <w:t>ізденіп сұрастырып үлкендерден</w:t>
        <w:br/>
        <w:t>Шешуін айтпақшымын енді талдап.</w:t>
        <w:br/>
        <w:t>Қазақтың жері байтақ құпиясы көп</w:t>
        <w:br/>
        <w:t>Анықтап жазу парыз сөзбен өңдеп</w:t>
        <w:br/>
        <w:t>Кешегі ел қорғаған батырлардың</w:t>
        <w:br/>
        <w:t>Есімін ерліктерін айтып бермек</w:t>
        <w:br/>
        <w:t>Демейме ағаш өссе жердің сәні</w:t>
        <w:br/>
        <w:t>Аққу, қаз ұшып-қонса көлдің сәні</w:t>
        <w:br/>
        <w:t>Бұрынғы болып өткен жер құпиясын</w:t>
        <w:br/>
        <w:t>Осы күні біле бермес жұрттың бәрі</w:t>
        <w:br/>
        <w:t>Айтатын кетті өтіп көне көздер</w:t>
        <w:br/>
        <w:t>Солармен бірге кетті асыл сөздер</w:t>
        <w:br/>
        <w:t>Бұл күнде естелік қып жыйнақтасақ</w:t>
        <w:br/>
        <w:t>Қалмайма кейінгіге басқан іздер.</w:t>
        <w:br/>
        <w:t>Талай ер жанын қида ел жер үшін</w:t>
        <w:br/>
        <w:t>Шайқаста жауларынан алып өшін</w:t>
        <w:br/>
        <w:t>Жас кетті талай батыр ұрпақта жоқ</w:t>
        <w:br/>
        <w:t>Елі үшін оққа ұстаған апай төсін.</w:t>
        <w:br/>
        <w:t>Шеті жоқ, шегі де жоқ айдалада</w:t>
        <w:br/>
        <w:t>Кездесер жалғыз - жарын мазар-мола</w:t>
        <w:br/>
        <w:t>Зер салып жолаушылар байқамайды</w:t>
        <w:br/>
        <w:t>Тоқтамас уақыт бөліп оған бола.</w:t>
        <w:br/>
        <w:t>Белгісіз құпиясы көп қара жердің</w:t>
        <w:br/>
        <w:t>Кезінде мекен болған кейбір елдің.</w:t>
        <w:br/>
        <w:t>Мерт болған туған жерін қорғау үшін</w:t>
        <w:br/>
        <w:t>Сол жерде тәні жатыр талай ердің.</w:t>
        <w:br/>
        <w:t>15</w:t>
        <w:br/>
        <w:t>Матайдан туған екен Аламағанбет</w:t>
        <w:br/>
        <w:t>Жәнеде Шілмағамбет, Балмағамбет</w:t>
        <w:br/>
        <w:t>Арада бір, екі қыз және болған</w:t>
        <w:br/>
        <w:t>Кішісі балалардың Тоқмағамбет.</w:t>
        <w:br/>
        <w:t>Шілмағамбет Шілкен боп аталыпты.</w:t>
      </w:r>
    </w:p>
    <w:p>
      <w:r>
        <w:t>Мен айтсам өзім шыққан аталықты.</w:t>
        <w:br/>
        <w:t>Шілкеннен менің әкем Оңғар туып.</w:t>
        <w:br/>
        <w:t>Ұстаған өзі шыққан шаңырақты.</w:t>
        <w:br/>
        <w:t>Бабамыз Қаракөлде тұрған екен.</w:t>
        <w:br/>
        <w:t>Туған жер Көптабанды қылған мекен</w:t>
        <w:br/>
        <w:t>Төрт қыз, бес ұл анамыз тусадағы</w:t>
        <w:br/>
        <w:t>Бір қыз, бір ұл ақыры қалған екен.</w:t>
        <w:br/>
        <w:t>Нағашым болған дейді әл-ауқатты.</w:t>
        <w:br/>
        <w:t>Сыйластығы бар адам салтанатты.</w:t>
        <w:br/>
        <w:t>Руы Бұрмаш тарайтын Сейтқұлдан</w:t>
        <w:br/>
        <w:t>Баласы Дәуқараның Жақан атты.</w:t>
        <w:br/>
        <w:t>Жақаннан Тәжіқызы мен Жолдыбайдыь</w:t>
        <w:br/>
        <w:t>Өсірген тәуба қылып бір құдайды.</w:t>
        <w:br/>
        <w:t>Жолдыбай көп қызмет жасап өтті</w:t>
        <w:br/>
        <w:t>Аты шыққан жақсы адам елге сыйлы.</w:t>
        <w:br/>
        <w:t>Оңғардың баласы мен Шакимарат</w:t>
        <w:br/>
        <w:t>Естігенім жазғаным шежіре хат</w:t>
        <w:br/>
        <w:t>Баладан екі қыз бен төрт ұлым бар.</w:t>
        <w:br/>
        <w:t>Осылай жалғасуда біздің ұрпақ.</w:t>
        <w:br/>
        <w:t>Әркімнің арманы мен ойы басқа</w:t>
        <w:br/>
        <w:t>Есейіп кепсемде мен біраз жасқа</w:t>
        <w:br/>
        <w:t>Жалғаннан жарық сәуле көре алмай</w:t>
        <w:br/>
        <w:t>Өмірден өтем бе деп қапылыста,</w:t>
        <w:br/>
        <w:t>Келгенде алпыс төртке құдай берді</w:t>
        <w:br/>
        <w:t>Мен көрдім ең алғашқы немеремді</w:t>
        <w:br/>
        <w:t>Иіскеп мауқым басып тәуба қылып</w:t>
        <w:br/>
        <w:t>Көңілімнен кеңге жайжым керегенді.</w:t>
        <w:br/>
        <w:t>П2</w:t>
        <w:br/>
        <w:t>Талай жау ер қолынан қаза тапты.</w:t>
        <w:br/>
        <w:t>Жаулық, кек жүректерді жаралапты.</w:t>
        <w:br/>
        <w:t>Қалайда бұл батырды өлтіретін</w:t>
        <w:br/>
        <w:t>Қайраты, айласы асқан ер таңдапты.</w:t>
        <w:br/>
        <w:t>Күндіз-түні Қарабатыр елін бағар</w:t>
        <w:br/>
        <w:t>Кеп қалса тұтқиылдан жауға шабар</w:t>
        <w:br/>
        <w:t>Дұшпанның жалғыз жүрген ең қиыны</w:t>
        <w:br/>
        <w:t>Адамның даындықсыз кезін табар.</w:t>
        <w:br/>
        <w:t>Отырған Қарабатыр белін шешіп</w:t>
        <w:br/>
        <w:t>Шешініп ат байлауға шылбыр есіп</w:t>
        <w:br/>
        <w:t>Сап етіп садақ оғы дәл жүректен.</w:t>
        <w:br/>
        <w:t>Сауытсыз ер денесін өтті тесіп.</w:t>
        <w:br/>
        <w:t>Құлады сол арада Қарабатыр</w:t>
        <w:br/>
        <w:t>Жанары солғып тартып бара жатыр</w:t>
        <w:br/>
        <w:t>Қапыда жау қолынан қаза тапты</w:t>
        <w:br/>
        <w:t>Ер еді жалғыз өзі мыңға татыр.</w:t>
        <w:br/>
        <w:t>Батырға құлағасып жақын келген</w:t>
        <w:br/>
        <w:t>Шын өлгенін енді ол анық білген</w:t>
        <w:br/>
        <w:t>Жүрегіне бір қара тасты қойып</w:t>
        <w:br/>
        <w:t>Кейін қайта жөнелген келген ізбен.</w:t>
      </w:r>
    </w:p>
    <w:p>
      <w:r>
        <w:t>Ер еді талай жалғыз жауға шапқан</w:t>
        <w:br/>
        <w:t>Жауып толық құртқанмен түспес аттан</w:t>
        <w:br/>
        <w:t>Құдыреттің күнімен ағаш болып</w:t>
        <w:br/>
        <w:t>Жүрегі қара тасты жарып шыққан.</w:t>
        <w:br/>
        <w:t>Шыққаны ол арада сұлу Қайың</w:t>
        <w:br/>
        <w:t>Болғандай табиғатқа бұлда уайым</w:t>
        <w:br/>
        <w:t>Маңында бір ағаш жоқ мидай дала</w:t>
        <w:br/>
        <w:t>Көпшілік біле бермес мұның жайын.</w:t>
        <w:br/>
        <w:t>Бір жылы ел қоныпты маңайына</w:t>
        <w:br/>
        <w:t>Ел білмеген не екенін ол жайында</w:t>
        <w:br/>
        <w:t>Өсіп тұр бір қырауда екі ағаш</w:t>
        <w:br/>
        <w:t>Құлпарып күн сәулесі арайына.</w:t>
        <w:br/>
        <w:t>17</w:t>
        <w:br/>
        <w:t>Деді де нөкерлерге хабар берді.</w:t>
        <w:br/>
        <w:t>Қалмады уазырлерде бәріде ерді</w:t>
        <w:br/>
        <w:t>інісі ағасына сылтау айтып</w:t>
        <w:br/>
        <w:t>Бармады ағасына рұхсат берді.</w:t>
        <w:br/>
        <w:t>Патша кеттіуазірлер, нөкерімен</w:t>
        <w:br/>
        <w:t>Тұлпардай желдей ескен, жүйрік мінген</w:t>
        <w:br/>
        <w:t>Машық қып бір-бірімен қақтығысып</w:t>
        <w:br/>
        <w:t>Бойы қызып жарысып соққан желмен.</w:t>
        <w:br/>
        <w:t>Олар кетті сарайда жан қалмады</w:t>
        <w:br/>
        <w:t>Ешкім мұның қалғанын аңғармады.</w:t>
        <w:br/>
        <w:t>Сарайдың төбесіне орнатылған</w:t>
        <w:br/>
        <w:t>Биіктен жан-жағына көзін салды.</w:t>
        <w:br/>
        <w:t>Төбеден көрініп тұр жалпақ дала</w:t>
        <w:br/>
        <w:t>Малшылардың мал баққан сай мен сала</w:t>
        <w:br/>
        <w:t>Бір мезгіл көзін салып қарап еді</w:t>
        <w:br/>
        <w:t>Көрінді сарай қасы хауызға да.</w:t>
        <w:br/>
        <w:t>Толыпты хауыз маңы әйелдерге</w:t>
        <w:br/>
        <w:t>Шомылып, салқындауда әйелдерде</w:t>
        <w:br/>
        <w:t>Патшаның уазірлердің әйелдері</w:t>
        <w:br/>
        <w:t>Жиылып бас қосыпты осы жерге</w:t>
        <w:br/>
        <w:t>Демалда судан шығып біраз ғана</w:t>
        <w:br/>
        <w:t>Отырды патша әйелін ортаға ала</w:t>
        <w:br/>
        <w:t>Сол кезде бір жағынан қара құлдар</w:t>
        <w:br/>
        <w:t>Келді де араласты тамашаға.</w:t>
        <w:br/>
        <w:t>Әр әйелді бір құлдан алып кетті</w:t>
        <w:br/>
        <w:t>Патша бұрын көрмеген мұндай кепті</w:t>
        <w:br/>
        <w:t>Кешке дейін ойнады мауқын басып</w:t>
        <w:br/>
        <w:t>Тарасты кеш болғасын уақыт жетті.</w:t>
        <w:br/>
        <w:t>Шахрабаз мұны көріп ойға қалды.</w:t>
        <w:br/>
        <w:t>Өзісін өткендегі ойына алды.</w:t>
        <w:br/>
        <w:t>Патшаларда боатын жағдай ма деп</w:t>
        <w:br/>
        <w:t>Өз басының жайына қайран қалды.</w:t>
        <w:br/>
        <w:t>104</w:t>
      </w:r>
    </w:p>
    <w:p>
      <w:r>
        <w:t>Баллардың көре берсем салтанатын</w:t>
        <w:br/>
        <w:t>Ешқашан естімесем жаман атын.</w:t>
        <w:br/>
        <w:t>Қатардан қалмай озып өмір сүрсе</w:t>
        <w:br/>
        <w:t>Дұшпан күйіп, дос-жаран қуанатын.</w:t>
        <w:br/>
        <w:t>Тату болса бұзылмай аралары.</w:t>
        <w:br/>
        <w:t>Бірге өссе бауыр еті балалары</w:t>
        <w:br/>
        <w:t>Аянбай қолдарынан келгенінше</w:t>
        <w:br/>
        <w:t>Халыққа қызмет етсе жарағаны.</w:t>
        <w:br/>
        <w:t>Әй кәпір-боп халыққа аталмасын</w:t>
        <w:br/>
        <w:t>Үлкендерден теріс жол баталмасын.</w:t>
        <w:br/>
        <w:t>Жолы бұзық адамға еріп кетіп</w:t>
        <w:br/>
        <w:t>Қарсы болып халыққа шаталмасын.</w:t>
        <w:br/>
        <w:t>Халыққа әділ болған менің атам.</w:t>
        <w:br/>
        <w:t>Адал бол деп менің де берген батам</w:t>
        <w:br/>
        <w:t>Сендерде ата жолын ұстасаңдар.</w:t>
        <w:br/>
        <w:t>Алаңсыз мәңгі орнымда тыныш жатам.</w:t>
        <w:br/>
        <w:t>ЖОЛДАСТАРЫМА</w:t>
        <w:br/>
        <w:t>Жүрмісің аман-есен жолдастарым.</w:t>
        <w:br/>
        <w:t>Бір оқып, бірге ойнаған құрдастарым</w:t>
        <w:br/>
        <w:t>Сендерді бүгінгі күн еске алып</w:t>
        <w:br/>
        <w:t>Жазайын әл келгенше жыр дастаның</w:t>
        <w:br/>
        <w:t>Тұрғанда деніміз сау, аспан ашық</w:t>
        <w:br/>
        <w:t>Уайымсыз болсақ болды көңіл тасып</w:t>
        <w:br/>
        <w:t>Бір оймен сендерді еске алып тұрмын</w:t>
        <w:br/>
        <w:t>Бірің жақын тұрғанмен, бірің қашық.</w:t>
        <w:br/>
        <w:t>Жақыны Жабасақта тұрғандары</w:t>
        <w:br/>
        <w:t>Аққұм мен Толыбай онан әрі</w:t>
        <w:br/>
        <w:t>Сондада кездеспедік көп уақыттан</w:t>
        <w:br/>
        <w:t>Өткендер ұмытылмас есте бәрі.</w:t>
        <w:br/>
        <w:t>113</w:t>
        <w:br/>
        <w:t>Патша тыңдап қарады баласына</w:t>
        <w:br/>
        <w:t>Қарады әкесіне баласыда</w:t>
        <w:br/>
        <w:t>-Шаһаризада жарлықты ұмытқанмын</w:t>
        <w:br/>
        <w:t>Енді бірге өзіммен қаласыңда</w:t>
        <w:br/>
        <w:t>Сонан бастап жарлығы тоқталады</w:t>
        <w:br/>
        <w:t>Халыққа да күлімдеп атты таңы</w:t>
        <w:br/>
        <w:t>Айтылған мың бір түн әңгімесін</w:t>
        <w:br/>
        <w:t>Жинақтап, қазынада сақталады.</w:t>
        <w:br/>
        <w:t>Ойласаң бұл жазылған ғибрат сөз</w:t>
        <w:br/>
        <w:t>Адамда өткен небір көреген көз</w:t>
        <w:br/>
        <w:t>Солардан кейінгіге тағлым оймен</w:t>
        <w:br/>
        <w:t>Қалдырған айырғандай алтыннан жез.</w:t>
        <w:br/>
        <w:t>Кейбіреу ұнатпайды қарамайды</w:t>
        <w:br/>
        <w:t>Мың бір түнді бос сөзге бағалайды</w:t>
        <w:br/>
        <w:t>Жазғандарды кілең тек боғауыз деп</w:t>
      </w:r>
    </w:p>
    <w:p>
      <w:r>
        <w:t>Кітап деп оған жақын жоламайды.</w:t>
        <w:br/>
        <w:t>Жалпы жұрт түсіне ме сөз түбіне</w:t>
        <w:br/>
        <w:t>Нақыл сөзді алмайды көңіліне</w:t>
        <w:br/>
        <w:t>Қазақтың сыры терең асыл сөзін</w:t>
        <w:br/>
        <w:t>Адамда екінің бірі түсінеме.</w:t>
        <w:br/>
        <w:t>Ұғады айтқан сөзді қалыбында</w:t>
        <w:br/>
        <w:t>Білмедім табиғаттың жарлығыма</w:t>
        <w:br/>
        <w:t>Түсінсе ойға салып әр салада</w:t>
        <w:br/>
        <w:t>Не түрлі мағыналар жатыр онда.</w:t>
        <w:br/>
        <w:t>Кітапта әңгіме айтқан әр саладан.</w:t>
        <w:br/>
        <w:t>Сөздері ел аузына тез тараған</w:t>
        <w:br/>
        <w:t>Мысал ғып Шаһаризада айтқан сөзді</w:t>
        <w:br/>
        <w:t>Ойға алсын ақылы бар әрбір адам.</w:t>
        <w:br/>
        <w:t>Кітапты жазған екен бірнеше өңдеп</w:t>
        <w:br/>
        <w:t>Кетпейме аударуға біраз еңбек</w:t>
        <w:br/>
        <w:t>Уақыт бөліп аударған арабшадан</w:t>
        <w:br/>
        <w:t>Әбдіқадыр баласы Қалмақан деп.</w:t>
        <w:br/>
        <w:t>108</w:t>
        <w:br/>
        <w:t>Ұмытылған сол ерлердің атағы да</w:t>
        <w:br/>
        <w:t>Кейбір жер қалды соның атауында</w:t>
        <w:br/>
        <w:t>Ерлігін ұрпағына жеткізбесек</w:t>
        <w:br/>
        <w:t>Рухы өмірбойы батыр мұңға</w:t>
        <w:br/>
        <w:t>Көп сыр бар Қарашатау өңірінде</w:t>
        <w:br/>
        <w:t>Жастарға сабақ болар өміріне</w:t>
        <w:br/>
        <w:t>Ашылса көп жәйттердің құпиясы</w:t>
        <w:br/>
        <w:t>Табынған табиғаттың әміріне.</w:t>
        <w:br/>
        <w:t>Кім көрген дара тұрған Әулие ағашты</w:t>
        <w:br/>
        <w:t>Тамыры жарып шиққан қара тасты.</w:t>
        <w:br/>
        <w:t>Адамдар мінижат қып тауып етер</w:t>
        <w:br/>
        <w:t>Қалай пайда болғанын болжамасты.</w:t>
        <w:br/>
        <w:t>Болыпты Қарабатыр аты шыққан</w:t>
        <w:br/>
        <w:t>Қарсы келген дұшпанын орға тыққан</w:t>
        <w:br/>
        <w:t>Жауға алдырмай еліне қорған болған</w:t>
        <w:br/>
        <w:t>Сескенбей кіреді екен атқан оқтан.</w:t>
        <w:br/>
        <w:t>Көп жаумен жалғыз өзі соғысыпты</w:t>
        <w:br/>
        <w:t>Беріспес қайраты мол өзі мықты.</w:t>
        <w:br/>
        <w:t>Өктемсіп, мен менсіген талайлардың</w:t>
        <w:br/>
        <w:t>Қаймықпай жүрегіне найза тықты.</w:t>
        <w:br/>
        <w:t>Батырға барған сайын жау көбейді</w:t>
        <w:br/>
        <w:t>“Қалайда құрту керек” - деп дулейді</w:t>
        <w:br/>
        <w:t>Келгенін Қарабатыр қағып тастар</w:t>
        <w:br/>
        <w:t>Болсада қанша мықты жан демейді.</w:t>
        <w:br/>
        <w:t>Батырды қылыш кеспес шапқанменен</w:t>
        <w:br/>
        <w:t>айланы неше түрлі тапқанменен</w:t>
        <w:br/>
        <w:t>Батырға күш беретін әруағы бар</w:t>
        <w:br/>
        <w:t>Батпайды қанша әскер жатқанменен.</w:t>
        <w:br/>
        <w:t>Батырдың дұшпанынан айласы асқан</w:t>
        <w:br/>
        <w:t>Жүрегі жаралғандай қара тастан</w:t>
      </w:r>
    </w:p>
    <w:p>
      <w:r>
        <w:t>Жауына аяушылық көрсетпеген</w:t>
        <w:br/>
        <w:t>Мінезі қалыптасқан бала жастан.</w:t>
        <w:br/>
        <w:t>6</w:t>
        <w:br/>
        <w:t>Жабасақ-ыстық маған өскен жерім</w:t>
        <w:br/>
        <w:t>Оқытқан ұстаздарым кемеңгерім</w:t>
        <w:br/>
        <w:t>Ең алғаш осы жерде еңбек еттім</w:t>
        <w:br/>
        <w:t>Таза еңбекпен бірінші төккен терім.</w:t>
        <w:br/>
        <w:t>Көп еді жолдастарым, құрдастарым</w:t>
        <w:br/>
        <w:t>Башалап айта алмастай оның бәрін.</w:t>
        <w:br/>
        <w:t>Бұл күнде сиреп қалды кетті көбі</w:t>
        <w:br/>
        <w:t>Тірісі өзге жердің татып дәмін.</w:t>
        <w:br/>
        <w:t>Сапа бар білетінім Жұмабекпен</w:t>
        <w:br/>
        <w:t>Кездеспед» менімен бұл да көптен</w:t>
        <w:br/>
        <w:t>Сау-саламат жүр деген ауылында</w:t>
        <w:br/>
        <w:t>Хабарын айтып кетед өткен-кеткен.</w:t>
        <w:br/>
        <w:t>Қайырбек, Әбдіуали Байжан көлде</w:t>
        <w:br/>
        <w:t>Туғалы мекен еткен осы жерде.</w:t>
        <w:br/>
        <w:t>Бұларды әлсін-әлі көріп тұрам.</w:t>
        <w:br/>
        <w:t>Өздері де келіп тұрад біздің елге.</w:t>
        <w:br/>
        <w:t>Айтамын қаладағы Қалабайды</w:t>
        <w:br/>
        <w:t>Қалада көше кезіп аралайды</w:t>
        <w:br/>
        <w:t>Қолыңда сөмкесі бар саудагер ме</w:t>
        <w:br/>
        <w:t>Ауылдан барғандарға қарамайды.</w:t>
        <w:br/>
        <w:t>Әлі көп жолдастарым аталмаған.</w:t>
        <w:br/>
        <w:t>Сәлем хат жазам әлі келсе шамам</w:t>
        <w:br/>
        <w:t>Сау-саламат болыңдар тілегім сол</w:t>
        <w:br/>
        <w:t>Әзірге осыменен болсын тәмам.</w:t>
        <w:br/>
        <w:t>Жазушы Шақкимарат менің атым</w:t>
        <w:br/>
        <w:t>Еске алып жолдастарға жазған хатым</w:t>
        <w:br/>
        <w:t>Күн жақсы, көріскенше дегендеяқ.</w:t>
        <w:br/>
        <w:t>Ұмытпай сақтайықшы баба салтын</w:t>
        <w:br/>
        <w:t>14</w:t>
        <w:br/>
        <w:t>Жау болған ертеректе қазақ-қалмақ</w:t>
        <w:br/>
        <w:t>Мақсаты барымталап малын алмақ</w:t>
        <w:br/>
        <w:t>Батыры, қорғаны жоқ кей ауылды</w:t>
        <w:br/>
        <w:t>Бүлдіріп кететұғын итше талап.</w:t>
        <w:br/>
        <w:t>Кім білмейд қазақ ханы Абылайды</w:t>
        <w:br/>
        <w:t>Әртүрлі әңгіме көп олар жайлы.</w:t>
        <w:br/>
        <w:t>Арада барымта мен дау көбейіп</w:t>
        <w:br/>
        <w:t>Соғысқан қапмақпенен ол ұдайы.</w:t>
        <w:br/>
        <w:t>Іріктеп батырлардан қол жинаған</w:t>
        <w:br/>
        <w:t>Жауларын беттетпеген қойша айдаған</w:t>
        <w:br/>
        <w:t>Кең байтақ қазақ жерін қорғап тұрған</w:t>
        <w:br/>
        <w:t>Алаңсыз қазақ халқы ел жайлаған</w:t>
      </w:r>
    </w:p>
    <w:p>
      <w:r>
        <w:t>Қазақтың жері байтақ көңілі кең</w:t>
        <w:br/>
        <w:t>Ешуақыт жауларына болмаған жем.</w:t>
        <w:br/>
        <w:t>Қорғаған қаныменен осы жерді</w:t>
        <w:br/>
        <w:t>Таптаған талай жауын менменсіген.</w:t>
        <w:br/>
        <w:t>Соғыста талай ердің аты шыққан</w:t>
        <w:br/>
        <w:t>Ерлерін елі сүйіп “пір” деп ұққан</w:t>
        <w:br/>
        <w:t>Қамқоршыгелін, жерін сүйген ұлды</w:t>
        <w:br/>
        <w:t>Сақтай білген қыянат жаманаттан.</w:t>
        <w:br/>
        <w:t>Сондай ердің бірі екен Табынбайда</w:t>
        <w:br/>
        <w:t>Жақсы аттан ем ешқашан жаңылмайды.</w:t>
        <w:br/>
        <w:t>Ер болмас тегін адам тектен-текке</w:t>
        <w:br/>
        <w:t>Өзі өлседе рухы ел қорғайды.</w:t>
        <w:br/>
        <w:t>Табынбай батыр болған әруағы бар</w:t>
        <w:br/>
        <w:t>Досқа ашық, кең болса жауына тар</w:t>
        <w:br/>
        <w:t>Шыққанда жекпе-жекке тым күшейіп</w:t>
        <w:br/>
        <w:t>Күш үстіне әліде күш қосылар.</w:t>
        <w:br/>
        <w:t>Қарсы келсе қаймыққан жан батпаған</w:t>
        <w:br/>
        <w:t>Тек ойына арамдық кек сақтаған</w:t>
        <w:br/>
        <w:t>Жауының өте атқыш бір мергені</w:t>
        <w:br/>
        <w:t>Батырды ту сыртынан дәлдеп атқан.</w:t>
        <w:br/>
        <w:t>19</w:t>
        <w:br/>
        <w:t>Балалар ағаш көре мында келген</w:t>
        <w:br/>
        <w:t>Тасты жарып нәр алған қара жерден.</w:t>
        <w:br/>
        <w:t>Бір бала бір бұтақты кесіп алса</w:t>
        <w:br/>
        <w:t>Орнынан шыққан қызыл қайда көрген</w:t>
        <w:br/>
        <w:t>Халық көріп бұл жайды таңғалыпты</w:t>
        <w:br/>
        <w:t>Тегін ағаш емесін аңғарыпты.</w:t>
        <w:br/>
        <w:t>“Балларды кшіре гөр" деп садақа берген</w:t>
        <w:br/>
        <w:t>Сонан бұл “әулие ағаш" атаныпты.</w:t>
        <w:br/>
        <w:t>Бұл ағаш пайда болған ертеректен</w:t>
        <w:br/>
        <w:t>Сол кезден әжептәуір мезгіл өткен.</w:t>
        <w:br/>
        <w:t>Адамға кездескенде қиын жағдай</w:t>
        <w:br/>
        <w:t>Келіп, қонып осы ағашқа тауап еткен</w:t>
        <w:br/>
        <w:t>Кейде ағаштан шұбалып от жанады</w:t>
        <w:br/>
        <w:t>Бейне адам формасы сәл тұрады</w:t>
        <w:br/>
        <w:t>Көбеймей, я азаймай бір қалыпта</w:t>
        <w:br/>
        <w:t>Екі, үш минут шамасы жоқ болады</w:t>
        <w:br/>
        <w:t>Сол ағаштар өсіп тұр осы күнге</w:t>
        <w:br/>
        <w:t>Бейне бір жаралғандай жермен бірге</w:t>
        <w:br/>
        <w:t>Не құрып, не көбеймес бір қалыпта</w:t>
        <w:br/>
        <w:t>Сарғайып, қайта көктер мезгілінде.</w:t>
        <w:br/>
        <w:t>Онан өзге бейіті бар Табынбайдың</w:t>
        <w:br/>
        <w:t>Құдыреті дарыған бір құдайдың</w:t>
        <w:br/>
        <w:t>Халыққа қамқор күші байқалмаса</w:t>
        <w:br/>
        <w:t>Есімін еске сақтар жайдан-жай кім?</w:t>
        <w:br/>
        <w:t>Айтайын білгенімді Табынбайдан</w:t>
      </w:r>
    </w:p>
    <w:p>
      <w:r>
        <w:t>Атағы аталмайды бекер жайдан</w:t>
        <w:br/>
        <w:t>Бұлда бір аты шыққан батыр дейді</w:t>
        <w:br/>
        <w:t>Ұмытылмай сақталар ма тек жай адам.</w:t>
        <w:br/>
        <w:t>Бұғанда әжептәуір уақыт өткен</w:t>
        <w:br/>
        <w:t>Сақталып жүред ойда бұда көптен</w:t>
        <w:br/>
        <w:t>Батырды аты қалған ел есінде</w:t>
        <w:br/>
        <w:t>Тұрағы осы маңай емес шеттен.</w:t>
        <w:br/>
        <w:t>18</w:t>
        <w:br/>
        <w:t>Жау болған ертеректе қазақ-қалмақ</w:t>
        <w:br/>
        <w:t>Мақсаты барымталап малын алмақ</w:t>
        <w:br/>
        <w:t>Батыры; қорғаны жоқ кей ауылды</w:t>
        <w:br/>
        <w:t>Бүлдіріп кететұғын итше талап.</w:t>
        <w:br/>
        <w:t>Кім білмейд қазақ ханы Абылайды</w:t>
        <w:br/>
        <w:t>Әртүрлі әңгіме көп олар жайлы.</w:t>
        <w:br/>
        <w:t>Арада барымта мен дау көбейіп</w:t>
        <w:br/>
        <w:t>Соғысқан қалмақпенен ол ұдайы.</w:t>
        <w:br/>
        <w:t>Іріктел батырлардан қол жинаған</w:t>
        <w:br/>
        <w:t>Жауларын беттетпеген қойша айдаған</w:t>
        <w:br/>
        <w:t>Кең байтақ қазақ жерін қорғап тұрған</w:t>
        <w:br/>
        <w:t>Алаңсыз қазақ халқы ел жайлаған</w:t>
        <w:br/>
        <w:t>Қазақтың жері байтақ көңілі кең</w:t>
        <w:br/>
        <w:t>Ешуақыт жауларына болмаған жем.</w:t>
        <w:br/>
        <w:t>Қорғаған қаныменен осы жерді</w:t>
        <w:br/>
        <w:t>Таптаған талай жауын менменсіген.</w:t>
        <w:br/>
        <w:t>Соғыста талай ердің аты шыққан</w:t>
        <w:br/>
        <w:t>Ерлерін елі сүйіп “пір” деп ұққан</w:t>
        <w:br/>
        <w:t>Қамқоршыгелін, жерін сүйген ұлды</w:t>
        <w:br/>
        <w:t>Сақтай білген қыянат жаманаттан</w:t>
        <w:br/>
        <w:t>Сондай ердің бірі екен Табынбайда</w:t>
        <w:br/>
        <w:t>Жақсы аттан ем ешқашан жаңылмайды.</w:t>
        <w:br/>
        <w:t>Ер болмас тегін адам тектен-текке</w:t>
        <w:br/>
        <w:t>Өзі өлседе рухы ел қорғайды.</w:t>
        <w:br/>
        <w:t>Табынбай батыр болған әруағы бар</w:t>
        <w:br/>
        <w:t>Досқа ашық, кең болса жауына тар</w:t>
        <w:br/>
        <w:t>Шыққанда жекпе-жекке тым күшейіп</w:t>
        <w:br/>
        <w:t>Күш үстіне әліде күш қосылар.</w:t>
        <w:br/>
        <w:t>Қарсы келсе қаймыққан жан батпаған</w:t>
        <w:br/>
        <w:t>Тек ойына арамдық кек сақтаған</w:t>
        <w:br/>
        <w:t>Жауының өте атқыш бір мергені</w:t>
        <w:br/>
        <w:t>Батырды ту сыртынан дәлдеп атқан.</w:t>
        <w:br/>
        <w:t>19</w:t>
        <w:br/>
        <w:t>Әтеп болды Бақшақтың үлкен үйі</w:t>
        <w:br/>
        <w:t>Жан-жаққа болған дейді өте сыйлы</w:t>
        <w:br/>
        <w:t>Мұныңды болған екен үш баласы</w:t>
      </w:r>
    </w:p>
    <w:p>
      <w:r>
        <w:t>Жазылған шежіре хат солай дейді</w:t>
        <w:br/>
        <w:t>Баласы Хангелдіден тарағанбыз</w:t>
        <w:br/>
        <w:t>Жазылған шежіреге қарасаңыз</w:t>
        <w:br/>
        <w:t>Қонысбай, Жәнібекпен бірге туған</w:t>
        <w:br/>
        <w:t>Қойсоймас, Көбек болып тарасамыз.</w:t>
        <w:br/>
        <w:t>Баласы Хангелдінің үш Жәнібек</w:t>
        <w:br/>
        <w:t>Таратсаң олар: Мұрат, Жомарт, Медет</w:t>
        <w:br/>
        <w:t>Барлығы бір атаның балалары</w:t>
        <w:br/>
        <w:t>Ел болып ұрпақ жайып әсіп келет.</w:t>
        <w:br/>
        <w:t>Жомарттан туған төрт бала</w:t>
        <w:br/>
        <w:t>Мыңжасар және Тайғара.</w:t>
        <w:br/>
        <w:t>Баймағымбет үшінші</w:t>
        <w:br/>
        <w:t>кішісі Баубек және де.</w:t>
        <w:br/>
        <w:t>Үлкен үй төрт Бақшақта дейді Баубек</w:t>
        <w:br/>
        <w:t>Ұрпағы бар бұлдағы өскен әулет</w:t>
        <w:br/>
        <w:t>Төрт ұлы терт рулы ел боп кеткен</w:t>
        <w:br/>
        <w:t>Кем болмай қатарынан біткен дәулет</w:t>
        <w:br/>
        <w:t>Жеті бала тараған Мыңжасардан</w:t>
        <w:br/>
        <w:t>Бұл күнде біразынан ұрпақ қалған</w:t>
        <w:br/>
        <w:t>Күнкөріс қамыменен көшіп-қонып</w:t>
        <w:br/>
        <w:t>Бұйырған тұрған жерін қоныс қылған.</w:t>
        <w:br/>
        <w:t>Таратсаң бұл жетеуін бөлек-белек</w:t>
        <w:br/>
        <w:t>Айдарбек, Назарбек пен Әлібек</w:t>
        <w:br/>
        <w:t>Тоқалдан тек Сазанбай, Шортанбайды</w:t>
        <w:br/>
        <w:t>Қалғандары Қарабекпен Қазыбек.</w:t>
        <w:br/>
        <w:t>Әлібектен Матай мен Күмісбайды</w:t>
        <w:br/>
        <w:t>Ажыратып жазамын осы жайлы.</w:t>
        <w:br/>
        <w:t>Кейінгі қалған ұрпақ оқып білсін.</w:t>
        <w:br/>
        <w:t>Біз туған атамыздан кім тарайды.</w:t>
        <w:br/>
        <w:t>ШІ!</w:t>
        <w:br/>
        <w:t>Балалар ағаш көре мында келген</w:t>
        <w:br/>
        <w:t>Тасты жарып нәр алған қара жерден.</w:t>
        <w:br/>
        <w:t>Бір бала бір бұтақты кесіп алса</w:t>
        <w:br/>
        <w:t>Орнынан шыққан қызыл қайда көрген</w:t>
        <w:br/>
        <w:t>Халық көріп бұл жайды таңғалыпты</w:t>
        <w:br/>
        <w:t>Тегін ағаш емесін аңғарыпты.</w:t>
        <w:br/>
        <w:t>“Балларды кшіре гөр” деп садақа берген</w:t>
        <w:br/>
        <w:t>Сонан бұл “әулие ағаш" атаныпты.</w:t>
        <w:br/>
        <w:t>Бұл ағаш пайда болған ертеректен</w:t>
        <w:br/>
        <w:t>Сол кезден әжептәуір мезгіл өткен.</w:t>
        <w:br/>
        <w:t>Адамға кездескенде қиын жағдай</w:t>
        <w:br/>
        <w:t>Келіп, қонып осы ағашқа тауап еткен</w:t>
        <w:br/>
        <w:t>Кейде ағаштан шұбалып от жанады</w:t>
        <w:br/>
        <w:t>Бейне адам формасы сәл тұрады</w:t>
        <w:br/>
        <w:t>Көбеймей, я азаймай бір қалыпта</w:t>
        <w:br/>
        <w:t>Екі, үш минут шамасы жоқ болады</w:t>
      </w:r>
    </w:p>
    <w:p>
      <w:r>
        <w:t>Сол ағаштар өсіп тұр осы күнге</w:t>
        <w:br/>
        <w:t>Бейне бір жаралғандай жермен бірге</w:t>
        <w:br/>
        <w:t>Не құрып, не көбеймес бір қалыпта</w:t>
        <w:br/>
        <w:t>Сарғайып, қайта көктер мезгілінде.</w:t>
        <w:br/>
        <w:t>Онан өзге бейіті бар Табынбайдың</w:t>
        <w:br/>
        <w:t>Құдыреті дарыған бір құдайдың</w:t>
        <w:br/>
        <w:t>Халыққа қамқор күші байқалмаса</w:t>
        <w:br/>
        <w:t>Есімін еске сақтар жайдан-жай кім?</w:t>
        <w:br/>
        <w:t>Айтайын білгенімді Табынбайдан</w:t>
        <w:br/>
        <w:t>Атағы аталмайды бекер жайдан</w:t>
        <w:br/>
        <w:t>Бұлда бір аты шыққан батыр дейді</w:t>
        <w:br/>
        <w:t>Ұмытылмай сақталар ма тек жай адам.</w:t>
        <w:br/>
        <w:t>Бұғанда әжептәуір уақыт өткен</w:t>
        <w:br/>
        <w:t>Сақталып жүред ойда бұда көптен</w:t>
        <w:br/>
        <w:t>Батырды аты қалған ел есінде</w:t>
        <w:br/>
        <w:t>Тұрағы осы маңай емес шеттен.</w:t>
        <w:br/>
        <w:t>18</w:t>
        <w:br/>
        <w:t>Төрт бала Бекарыстан болған екен</w:t>
        <w:br/>
        <w:t>Сол баллардан ұрпағы қалған екен.</w:t>
        <w:br/>
        <w:t>Нәдір, Сәдір, Қыдыр, бай қожалар боп</w:t>
        <w:br/>
        <w:t>ӘӘрқайсысы әр жерді қылған мекен.</w:t>
        <w:br/>
        <w:t>Нәдірқожа - жетіру ел болыпты</w:t>
        <w:br/>
        <w:t>Сәдірқожа - қаракесе бір болыпты</w:t>
        <w:br/>
        <w:t>Онекі баласы бар Қыдырқожа</w:t>
        <w:br/>
        <w:t>Он екі ата бай ұлы аталыпты.</w:t>
        <w:br/>
        <w:t>Қаракесектен Байсары, Әлім, Шөмен.</w:t>
        <w:br/>
        <w:t>Бұл жайын сұрап білдім үлкендерден</w:t>
        <w:br/>
        <w:t>Байсары ерте кетіп бұл өмірден</w:t>
        <w:br/>
        <w:t>Әлімге атастырған әмеңгерің</w:t>
        <w:br/>
        <w:t>Әлімнен алты бала өніп өскен.</w:t>
        <w:br/>
        <w:t>Біреуін сол баланың Кете дескен</w:t>
        <w:br/>
        <w:t>Ол бала Тойқожа деп аталады</w:t>
        <w:br/>
        <w:t>Әлім алған сол баяғы Әмеңгерден.</w:t>
        <w:br/>
        <w:t>Әлімнің екінші ұлы Қарамашақ</w:t>
        <w:br/>
        <w:t>Ақтарып шежіреге көзді салсаң</w:t>
        <w:br/>
        <w:t>Төрт бала болған екен сол кісіден</w:t>
        <w:br/>
        <w:t>Жазбасын өткендердің колға алсақ.</w:t>
        <w:br/>
        <w:t>Төртқара аталыпты сол төрт бала</w:t>
        <w:br/>
        <w:t>Әрбөлек әрқайсысы аталсада</w:t>
        <w:br/>
        <w:t>Атамыз Ораз екен біз тараған</w:t>
        <w:br/>
        <w:t>Бір туып сол төртеуі арасында</w:t>
        <w:br/>
        <w:t>Ораздан Бақшақ туып отау тіккен</w:t>
        <w:br/>
        <w:t>Ер болған дос қуанып дұшпан бұққан.</w:t>
        <w:br/>
        <w:t>Бұныңда төрт баласы төрт үй болып</w:t>
        <w:br/>
        <w:t>Енші алып әрқайсысы бөлек шыққан</w:t>
      </w:r>
    </w:p>
    <w:p>
      <w:r>
        <w:t>Үлкендері Келкей, Қыли, Қозбақ деген</w:t>
        <w:br/>
        <w:t>Бір туған дейді бәрі Өтеппенен.</w:t>
        <w:br/>
        <w:t>Ата-анасы кімде қалса сол баласы</w:t>
        <w:br/>
        <w:t>Үлкен үй сол бала боп қалады екен.</w:t>
        <w:br/>
        <w:t>10</w:t>
        <w:br/>
        <w:t>ТЕРМЕЛЕР</w:t>
        <w:br/>
        <w:t>Табынбай елін қорғап жаудан өлген</w:t>
        <w:br/>
        <w:t>Арулап жолдастары жерге көмген.</w:t>
        <w:br/>
        <w:t>Өлсе де қайран ердің әруағы</w:t>
        <w:br/>
        <w:t>Қиналып, қысылғанға көмек берген</w:t>
        <w:br/>
        <w:t>Адамдар бейітіне барда екен</w:t>
        <w:br/>
        <w:t>Садақа шалып, басына қонады екен</w:t>
        <w:br/>
        <w:t>Әулие ондай жанға аян беріп</w:t>
        <w:br/>
        <w:t>Алладан тілегені блады екен.</w:t>
        <w:br/>
        <w:t>Бейне жұмбақ адамға еткен ісі</w:t>
        <w:br/>
        <w:t>Өз көзімен көрмесе сенбес кісі</w:t>
        <w:br/>
        <w:t>Кейде адам боп сол жерде жүреді екен</w:t>
        <w:br/>
        <w:t>Көрсеткен адамзатқа құдырет күші.</w:t>
        <w:br/>
        <w:t>Табиғатта белгісіз құпия көп</w:t>
        <w:br/>
        <w:t>Біле бермес адамзат мұны жөндеп</w:t>
        <w:br/>
        <w:t>Қасиетін көрмесек сенбес едік</w:t>
        <w:br/>
        <w:t>Рухын өлген жанның көзбен көрдік.</w:t>
        <w:br/>
        <w:t>Бұл жазғаным қағазға хикая хат</w:t>
        <w:br/>
        <w:t>Ертеден ел ішіне болған жұмбақ</w:t>
        <w:br/>
        <w:t>Естіген, білгенімді жинақтадым</w:t>
        <w:br/>
        <w:t>Жазушы Оңғарұлы Шакимарат.</w:t>
        <w:br/>
        <w:t>120</w:t>
        <w:br/>
        <w:t>Жаратылған Ғаламда</w:t>
        <w:br/>
        <w:t>Түсіну қиын адамға</w:t>
        <w:br/>
        <w:t>Ыссы менен суыққа</w:t>
        <w:br/>
        <w:t>Төзетінде адамдар</w:t>
        <w:br/>
        <w:t>Ауыр менен жеңілге</w:t>
        <w:br/>
        <w:t>Көнетінде адамдар</w:t>
        <w:br/>
        <w:t>Терін төгіп егінді</w:t>
        <w:br/>
        <w:t>Егетінде адамдар.</w:t>
        <w:br/>
        <w:t>Жерді қазып кен алып.</w:t>
        <w:br/>
        <w:t>Беретінде адамдар</w:t>
        <w:br/>
        <w:t>Малды бағып қыс-жазы</w:t>
        <w:br/>
        <w:t>Жүретінде адамдар</w:t>
        <w:br/>
        <w:t>Небір қиын істерді</w:t>
        <w:br/>
        <w:t>Үстейтінде адамдар</w:t>
        <w:br/>
        <w:t>Анау-мынау қиынды</w:t>
      </w:r>
    </w:p>
    <w:p>
      <w:r>
        <w:t>Күштейтінде адамдар.</w:t>
        <w:br/>
        <w:t>Оқу оқып, білім ап</w:t>
        <w:br/>
        <w:t>Көзін ашқан адамдар.</w:t>
        <w:br/>
        <w:t>Қару жасап не түрде</w:t>
        <w:br/>
        <w:t>Зәрін шашқан адамдар.</w:t>
        <w:br/>
        <w:t>Елі үшін еңбегін</w:t>
        <w:br/>
        <w:t>Аямаған адамдар</w:t>
        <w:br/>
        <w:t>Ар-намысын сақтаған</w:t>
        <w:br/>
        <w:t>Боямаған адамдар.</w:t>
        <w:br/>
        <w:t>Бірін-бірі сыртынан</w:t>
        <w:br/>
        <w:t>Сататында адамдар</w:t>
        <w:br/>
        <w:t>Мылтықпенен бір-бірін</w:t>
        <w:br/>
        <w:t>Ататында адамдар.</w:t>
        <w:br/>
        <w:t>Еңбегімен кісінің</w:t>
        <w:br/>
        <w:t>Байығанда адамдар</w:t>
        <w:br/>
        <w:t>Көз алартқан біреуге</w:t>
        <w:br/>
        <w:t>Тойынғаннан адамдар.</w:t>
        <w:br/>
        <w:t>Артық затын кісіге</w:t>
        <w:br/>
        <w:t>Бермейтінде адамдар</w:t>
        <w:br/>
        <w:t>Ауру-сырқау, кем жанды</w:t>
        <w:br/>
        <w:t>Кәрмейтінде адамдар.</w:t>
        <w:br/>
        <w:t>Бірге жүрген досына</w:t>
        <w:br/>
        <w:t>139</w:t>
        <w:br/>
        <w:t>Тоғыттық Одер атты өзеніне</w:t>
        <w:br/>
        <w:t>Берлинді алып соғысты аяқтадық</w:t>
        <w:br/>
        <w:t>Найза сұқтық фашистің өзегіне.</w:t>
        <w:br/>
        <w:t>Сол кезде менің жасым он сегізде</w:t>
        <w:br/>
        <w:t>Ойда жоқ жетем деген осы кезге.</w:t>
        <w:br/>
        <w:t>Бірге жүріп көз жұмған талай боздақ</w:t>
        <w:br/>
        <w:t>Ұмытылмай сақталуда есімізде.</w:t>
        <w:br/>
        <w:t>Соғыс бітті сондада қалдым сонда</w:t>
        <w:br/>
        <w:t>Босатпады, ұстады горнизонда.</w:t>
        <w:br/>
        <w:t>Түзетіп бүлінгенін жәрдем беріп</w:t>
        <w:br/>
        <w:t>Ағарып жай халыққа атты таңда</w:t>
        <w:br/>
        <w:t>Қырық тоғызыншы жыл оралдым туған елге</w:t>
        <w:br/>
        <w:t>Еңбектерім кеткен жоқ ұшып желге</w:t>
        <w:br/>
        <w:t>Жеңістің 40-50-30 жылдық</w:t>
        <w:br/>
        <w:t>Медалдары тағылды кеудемізге.</w:t>
        <w:br/>
        <w:t>Ұй болып еңбекпенен араластым</w:t>
        <w:br/>
        <w:t>Ойламадым жағдайын қарабстың</w:t>
        <w:br/>
        <w:t>Тер төктім туған елім, халқым үшін</w:t>
        <w:br/>
        <w:t>Жеткенше бойымдағы ар, намысым.</w:t>
        <w:br/>
        <w:t>Деп Қақаң аяқтады әңгімесін</w:t>
        <w:br/>
        <w:t>Соғыстағы еңбекте көрген ісін</w:t>
        <w:br/>
        <w:t>Біз көрген қырғын соғыс қантөгісті</w:t>
        <w:br/>
        <w:t>Кейінгі ұрпақтарға көрсетпесін.</w:t>
        <w:br/>
        <w:t>Қақаңда әңгіме көп елге айтар</w:t>
        <w:br/>
        <w:t>Омырауын көрген жан өзі-ақ байқар</w:t>
        <w:br/>
        <w:t>Құдайым ондай жанды енді қайта</w:t>
        <w:br/>
        <w:t>Көрсетпесін деп Қақаң басын шайқар.</w:t>
      </w:r>
    </w:p>
    <w:p>
      <w:r>
        <w:t>Баласы жаман қандайды</w:t>
        <w:br/>
        <w:t>Әкініші қалмайды</w:t>
        <w:br/>
        <w:t>Туысы жаман қандайды</w:t>
        <w:br/>
        <w:t>Қайыр қомы болмайды</w:t>
        <w:br/>
        <w:t>Көршісі жаман қандайды</w:t>
        <w:br/>
        <w:t>Сыйласып жақсы тұрмайды</w:t>
        <w:br/>
        <w:t>Келіні жаман қандайды</w:t>
        <w:br/>
        <w:t>Шайнаудан бармақ қалмайды</w:t>
        <w:br/>
        <w:t>Іскелмейтін қолынан</w:t>
        <w:br/>
        <w:t>Оты да дұрыс жанбайды</w:t>
        <w:br/>
        <w:t>Ақылды адам қандайды</w:t>
        <w:br/>
        <w:t>Бірге туған жандайды</w:t>
        <w:br/>
        <w:t>Ақылын айтып білгенше</w:t>
        <w:br/>
        <w:t>Жұмысыңды қолдайды</w:t>
        <w:br/>
        <w:t>Ағасы жаман қандайды</w:t>
        <w:br/>
        <w:t>Семьяны талдайды</w:t>
        <w:br/>
        <w:t>Біреуін мақтап, біреуін</w:t>
        <w:br/>
        <w:t>Өтірікпен алдайды</w:t>
        <w:br/>
        <w:t>Білмесең істің жобасын</w:t>
        <w:br/>
        <w:t>Ақылын айтар пұлдайды</w:t>
        <w:br/>
        <w:t>Жеңгесі жаман қандайды</w:t>
        <w:br/>
        <w:t>Сумаңдап қолда тұрмайды</w:t>
        <w:br/>
        <w:t>Бірден-бірге сөз тасын</w:t>
        <w:br/>
        <w:t>Ауыл үйді былғайды</w:t>
        <w:br/>
        <w:t>Әркімдерден естірсің</w:t>
        <w:br/>
        <w:t>Көрдің бе деп мұндайды</w:t>
        <w:br/>
        <w:t>Жақсы болса барлығы</w:t>
        <w:br/>
        <w:t>Ұятқа ешкім қалмайды</w:t>
        <w:br/>
        <w:t>зә</w:t>
        <w:br/>
        <w:t>Бірер ауыз сөз айтам</w:t>
        <w:br/>
        <w:t>Тыңдайтын құлақ табылса</w:t>
        <w:br/>
        <w:t>Жаман адам болмайды</w:t>
        <w:br/>
        <w:t>Сөздерін айтқан таныса</w:t>
        <w:br/>
        <w:t>Сыртынан көріп безінбе</w:t>
        <w:br/>
        <w:t>Тексеріп ішін көрмесең</w:t>
        <w:br/>
        <w:t>Сырыңды шашпа кісіге</w:t>
        <w:br/>
        <w:t>Толақ танып білмесең</w:t>
        <w:br/>
        <w:t>129</w:t>
        <w:br/>
        <w:t>Сескеніп жан-жағыңа жалтақтайсың</w:t>
        <w:br/>
        <w:t>Балалардың алдында кетсем деген</w:t>
        <w:br/>
        <w:t>Ойыңды оңашада сараптайсың</w:t>
        <w:br/>
        <w:t>Кезінде бейнет болмай ажал келсе</w:t>
        <w:br/>
        <w:t>Біршама болып кеткен қонақтайсың</w:t>
        <w:br/>
        <w:t>Өмір қымбат жүзден асып жасасаңда</w:t>
        <w:br/>
        <w:t>Шыбын жан қайда барып тұрақтайсың</w:t>
        <w:br/>
        <w:t>жән</w:t>
        <w:br/>
        <w:t>Ақылды болса алғаның</w:t>
        <w:br/>
        <w:t>Сезбессің өмір салмағын</w:t>
        <w:br/>
        <w:t>Ағайын-туыс көбейіп</w:t>
        <w:br/>
        <w:t>Қамқоршы болар жан-жағың</w:t>
        <w:br/>
        <w:t>Үлкеннің кеспей алдынан</w:t>
      </w:r>
    </w:p>
    <w:p>
      <w:r>
        <w:t>Инабатты арлы жан</w:t>
        <w:br/>
        <w:t>Анау алай-бұлай деп</w:t>
        <w:br/>
        <w:t>Алаламай сыйлаған</w:t>
        <w:br/>
        <w:t>Үлкеннің болып баласы</w:t>
        <w:br/>
        <w:t>Кішінің болған анасы</w:t>
        <w:br/>
        <w:t>Ақкөңіл ашық жомарт жан</w:t>
        <w:br/>
        <w:t>Ешкімнің болмас таласы</w:t>
        <w:br/>
        <w:t>Еліне сыйлы аталған</w:t>
        <w:br/>
        <w:t>Үлкендерден бата алған</w:t>
        <w:br/>
        <w:t>істеген ісі аңыз боп</w:t>
        <w:br/>
        <w:t>Атағы озған қатардан</w:t>
        <w:br/>
        <w:t>Дауысы қатты шықпаған</w:t>
        <w:br/>
        <w:t>Жамандыққа батпаған</w:t>
        <w:br/>
        <w:t>Орынды жерде өзгеге</w:t>
        <w:br/>
        <w:t>Ақылын айтқан сатпаған</w:t>
        <w:br/>
        <w:t>Сыйлы боп үлкен, кішіге</w:t>
        <w:br/>
        <w:t>Жан сүйсінер ісіне</w:t>
        <w:br/>
        <w:t>Халық ауызында аталар</w:t>
        <w:br/>
        <w:t>Құрметпен оның есімі</w:t>
        <w:br/>
        <w:t>ж</w:t>
        <w:br/>
        <w:t>Ақылды адам айырар</w:t>
        <w:br/>
        <w:t>Жақсы мен жаман арасын</w:t>
        <w:br/>
        <w:t>Ақылсыз болса ортасы</w:t>
        <w:br/>
        <w:t>Әкесінен айырар</w:t>
        <w:br/>
        <w:t>13!</w:t>
        <w:br/>
        <w:t>ЖАҚЫПОВ ҚАПАШҚА</w:t>
        <w:br/>
        <w:t>Отырмын асқақтаған ойды тежеп</w:t>
        <w:br/>
        <w:t>Бір жайды баяндауға келді кезек</w:t>
        <w:br/>
        <w:t>Өмірден тыянақты ой түйінделіп</w:t>
        <w:br/>
        <w:t>Айтуға көпшілікке болды себеп.</w:t>
        <w:br/>
        <w:t>Жазайын көпті көрген кісі жайын</w:t>
        <w:br/>
        <w:t>Несіне сөз табалмай қыйналайын.</w:t>
        <w:br/>
        <w:t>Басынан талай қиын істер өткен</w:t>
        <w:br/>
        <w:t>Сол жайды көпшілікке баяндайын.</w:t>
        <w:br/>
        <w:t>Сексеннен жасы асты бұл күндері</w:t>
        <w:br/>
        <w:t>Кезінде бұл өмірден не көрмеді</w:t>
        <w:br/>
        <w:t>Қантөгіс, қырғын соғыс, түрлі жұмыс</w:t>
        <w:br/>
        <w:t>Басынан не жайларды өткермеді.</w:t>
        <w:br/>
        <w:t>Бұл кісі Жақыпұлы Қапаш ағай</w:t>
        <w:br/>
        <w:t>Жайдары жаны жайсаң кең даладай</w:t>
        <w:br/>
        <w:t>Кәзір ауыл ағасы, бар үлкені</w:t>
        <w:br/>
        <w:t>Кішіпейіл ашуы жоқ жас баладай.</w:t>
        <w:br/>
        <w:t>Кезінде не қиындық өтті баста</w:t>
        <w:br/>
        <w:t>Әткізді не ауырды бала жастан</w:t>
        <w:br/>
        <w:t>Бұл күнге аман жетті жамандық жоқ</w:t>
        <w:br/>
        <w:t>Кем болмай қатар-құрбы, замандастан.</w:t>
        <w:br/>
        <w:t>Майданға он сегізінде қатысыпты</w:t>
        <w:br/>
        <w:t>Соғыста жас жігіттің аты шықты</w:t>
      </w:r>
    </w:p>
    <w:p>
      <w:r>
        <w:t>Тайсалмай қарсы келген фашистерден</w:t>
        <w:br/>
        <w:t>Аттатпай ордасында атып құртты.</w:t>
        <w:br/>
        <w:t>Кеудеге медальдар мен орден тақты</w:t>
        <w:br/>
        <w:t>Ерлікпен қатарларын таңырқатты.</w:t>
        <w:br/>
        <w:t>Сеніммен генералға адыютант боп</w:t>
        <w:br/>
        <w:t>Германия жерлерін аралапты:</w:t>
        <w:br/>
        <w:t>121</w:t>
        <w:br/>
        <w:t>Туыста керек адамға</w:t>
        <w:br/>
        <w:t>Туғанда керек адамға</w:t>
        <w:br/>
        <w:t>Айтқан ақыл қонбайды</w:t>
        <w:br/>
        <w:t>Ақылсыз туған наданға</w:t>
        <w:br/>
        <w:t>Ақыл айтсаң балаңа</w:t>
        <w:br/>
        <w:t>Кетпейді сөзің далаға</w:t>
        <w:br/>
        <w:t>Дана менен наданды</w:t>
        <w:br/>
        <w:t>Бірдей деуге бола ма?</w:t>
        <w:br/>
        <w:t>Әңгіме айтса даналар</w:t>
        <w:br/>
        <w:t>Ақсұңқар құстай сорғалар</w:t>
        <w:br/>
        <w:t>Айтқан нақыл сөздерін</w:t>
        <w:br/>
        <w:t>Құлақ қойып ел тыңдар</w:t>
        <w:br/>
        <w:t>Өсек сөзді айтпайды</w:t>
        <w:br/>
        <w:t>Өтірікке қадам баспайды</w:t>
        <w:br/>
        <w:t>Айтып кеткен бұрынғы</w:t>
        <w:br/>
        <w:t>Қариялардан аспайды</w:t>
        <w:br/>
        <w:t>Бос жіберсең жал бітер</w:t>
        <w:br/>
        <w:t>Қойшы мінген жауырға</w:t>
        <w:br/>
        <w:t>Жек көрсеңде қаншама</w:t>
        <w:br/>
        <w:t>Қол көтерме бауырға</w:t>
        <w:br/>
        <w:t>Өзгеге сеніп дос көріп</w:t>
        <w:br/>
        <w:t>Туысыңнан безінбе</w:t>
        <w:br/>
        <w:t>Басыңа қиын іс түссе</w:t>
        <w:br/>
        <w:t>Қол ұшын берер кезінде</w:t>
        <w:br/>
        <w:t>Ағайынмен тату бол</w:t>
        <w:br/>
        <w:t>Сөз болмасын арада</w:t>
        <w:br/>
        <w:t>Қиын болар кезінде</w:t>
        <w:br/>
        <w:t>Кейінгі ұрпақ балаға</w:t>
        <w:br/>
        <w:t>Жақсылық етсең жақынға</w:t>
        <w:br/>
        <w:t>Еңбегің кетпес далаға</w:t>
        <w:br/>
        <w:t>Адал еңбектерді төк</w:t>
        <w:br/>
        <w:t>Арамға әсте жолама</w:t>
        <w:br/>
        <w:t>Жақсылық етсең жақынға</w:t>
        <w:br/>
        <w:t>Еңбегіңді сұрама</w:t>
        <w:br/>
        <w:t>Есептесіп күнелтпен</w:t>
        <w:br/>
        <w:t>Туыс-туған болама</w:t>
        <w:br/>
        <w:t>Адамға еткең еңбегің</w:t>
        <w:br/>
        <w:t>Көрінбей көзге қалмайды</w:t>
        <w:br/>
        <w:t>126</w:t>
        <w:br/>
        <w:t>Жеті жарғы заңы бар</w:t>
        <w:br/>
        <w:t>Үлкендер айтқан ақылын</w:t>
        <w:br/>
        <w:t>Есіңе сақта қағып ал</w:t>
        <w:br/>
        <w:t>Жеткізуге ұрпаққа</w:t>
        <w:br/>
        <w:t>Қағазыңа жазып ал</w:t>
      </w:r>
    </w:p>
    <w:p>
      <w:r>
        <w:t>Аз болса да қазақтың</w:t>
        <w:br/>
        <w:t>Байтақ жатқан жері бар</w:t>
        <w:br/>
        <w:t>Жолатпайтын жауларын</w:t>
        <w:br/>
        <w:t>Ел қорғайтын ері бар</w:t>
        <w:br/>
        <w:t>Қадыр тұтар ерлерін</w:t>
        <w:br/>
        <w:t>Силайтынтуған елі бар</w:t>
        <w:br/>
        <w:t>Байтақ жатқан жерінде</w:t>
        <w:br/>
        <w:t>Неше алуан кені бар</w:t>
        <w:br/>
        <w:t>Қызығып осы байлыққа</w:t>
        <w:br/>
        <w:t>Көз алартты талайлар</w:t>
        <w:br/>
        <w:t>Қарсы тұрды жауына</w:t>
        <w:br/>
        <w:t>Қазақ па онан қаймығар</w:t>
        <w:br/>
        <w:t>Елін, жерін қорғайтын</w:t>
        <w:br/>
        <w:t>Қайнаған қазақ қаны бар</w:t>
        <w:br/>
        <w:t>Жарқылдады майданда</w:t>
        <w:br/>
        <w:t>Неше түрлі қарулар</w:t>
        <w:br/>
        <w:t>Қорқып жаудан қайтпайтын</w:t>
        <w:br/>
        <w:t>Қазақтың небір ұлы бар</w:t>
        <w:br/>
        <w:t>Халықты әділ билеген</w:t>
        <w:br/>
        <w:t>Хандарды өткен есіңе ал</w:t>
        <w:br/>
        <w:t>Батырлардың ерлігі</w:t>
        <w:br/>
        <w:t>Жазылған қолда кітап бар</w:t>
        <w:br/>
        <w:t>Халықты әділ ұстаған</w:t>
        <w:br/>
        <w:t>Хан, билерін ел мақтар</w:t>
        <w:br/>
        <w:t>Елі үшін қиған өмірін</w:t>
        <w:br/>
        <w:t>Ерлерін есте ел сақтар</w:t>
        <w:br/>
        <w:t>ж</w:t>
        <w:br/>
        <w:t>Атасы жаман қандайды</w:t>
        <w:br/>
        <w:t>Жаманаты қалмайды</w:t>
        <w:br/>
        <w:t>Әкесі жаман қандайды</w:t>
        <w:br/>
        <w:t>Баласы туған оңбайды</w:t>
        <w:br/>
        <w:t>Анасы жаман қандайды</w:t>
        <w:br/>
        <w:t>Тәрбиелі болмайды</w:t>
        <w:br/>
        <w:t>128</w:t>
        <w:br/>
        <w:t>Өзінің туған баласын</w:t>
        <w:br/>
        <w:t>Иторнаны ұстайды</w:t>
        <w:br/>
        <w:t>Туған ата-анасын</w:t>
        <w:br/>
        <w:t>Ақылды болса азамат</w:t>
        <w:br/>
        <w:t>Етеді азға қанағат</w:t>
        <w:br/>
        <w:t>Жан-жақтан туыс жыйылар</w:t>
        <w:br/>
        <w:t>Ерлігін ердің сағалап</w:t>
        <w:br/>
        <w:t>Қолынан еткен еңбегін</w:t>
        <w:br/>
        <w:t>Сатпайды жанға бағалап</w:t>
        <w:br/>
        <w:t>Жақсылық етер жалпыға</w:t>
        <w:br/>
        <w:t>Айырмас жанды даралап</w:t>
        <w:br/>
        <w:t>Халқы үшін туған адал ұл</w:t>
        <w:br/>
        <w:t>Азамат - ер боп аталат</w:t>
        <w:br/>
        <w:t>Адамның көп аласы</w:t>
        <w:br/>
        <w:t>Жаманда адам баласы</w:t>
        <w:br/>
        <w:t>Жау боп туған халыққа</w:t>
        <w:br/>
        <w:t>Кімнің бар бұған таласы</w:t>
        <w:br/>
        <w:t>Жынды емес дені сау</w:t>
        <w:br/>
        <w:t>Жеткен жері-ақ санасы</w:t>
        <w:br/>
        <w:t>Аямаған адамды</w:t>
        <w:br/>
        <w:t>Сыймастай бейне қанаға</w:t>
        <w:br/>
        <w:t>Аяушылық етпеген</w:t>
      </w:r>
    </w:p>
    <w:p>
      <w:r>
        <w:t>Үлкен, кіші, балаға</w:t>
        <w:br/>
        <w:t>Ондай адам жаулығын</w:t>
        <w:br/>
        <w:t>Жүргізді түрлі салада</w:t>
        <w:br/>
        <w:t>Аяусыз адам өлтірген</w:t>
        <w:br/>
        <w:t>Көбейді жандар қалада</w:t>
        <w:br/>
        <w:t>Жазасыз олар бөсіп жүр</w:t>
        <w:br/>
        <w:t>Айтпауға оны бола ма</w:t>
        <w:br/>
        <w:t>Өптірмей сорып талаған</w:t>
        <w:br/>
        <w:t>Жапмауыздар далада</w:t>
        <w:br/>
        <w:t>жж</w:t>
        <w:br/>
        <w:t>Қырынан келді заманы</w:t>
        <w:br/>
        <w:t>Бұзылды мүлде адамы</w:t>
        <w:br/>
        <w:t>Күн көрісі қыйындап</w:t>
        <w:br/>
        <w:t>Өмірдің туды азабы</w:t>
        <w:br/>
        <w:t>Адамдық қалпы бүлінді</w:t>
        <w:br/>
        <w:t>Бір-бірінен бөлінді</w:t>
        <w:br/>
        <w:t>132</w:t>
        <w:br/>
        <w:t>Соғыс бітті кейіндеу келді елде</w:t>
        <w:br/>
        <w:t>Еңбегі еш кеткен жоқ бағалайды</w:t>
        <w:br/>
        <w:t>Елге сыйлы жан болды, шықты төрге.</w:t>
        <w:br/>
        <w:t>Жұмысы, мамандығы бухалтерлік.</w:t>
        <w:br/>
        <w:t>Қақаңмен кей жұмыста бірге жүрдік.</w:t>
        <w:br/>
        <w:t>Атқарды қалтқысыз өз істерін.</w:t>
        <w:br/>
        <w:t>Жұмыста шеберлігін көзбен кердік.</w:t>
        <w:br/>
        <w:t>Жолдаса бір жасасқан Батай апай</w:t>
        <w:br/>
        <w:t>Сыйлайды қатарларын қабақ шытпай</w:t>
        <w:br/>
        <w:t>Екеуі тату-тәтті жанұяда</w:t>
        <w:br/>
        <w:t>Өсірді балаларын қажып-талмай</w:t>
        <w:br/>
        <w:t>Дегендей ұл-ұяда, қыз-қияда</w:t>
        <w:br/>
        <w:t>Еңбегі еш кеткен жоқ құр далаға</w:t>
        <w:br/>
        <w:t>Бұл күнде екеуіде - зейнеткерлер.</w:t>
        <w:br/>
        <w:t>Ақыл айтып отырар балаларға.</w:t>
        <w:br/>
        <w:t>Деген бар өмір озған дүние жалған</w:t>
        <w:br/>
        <w:t>Қу өмір адамзатқа болған арман.</w:t>
        <w:br/>
        <w:t>Кезінде алпыс, жетпіс адам бар ед</w:t>
        <w:br/>
        <w:t>Бүгінде Қақаң міне жалғыз қалған.</w:t>
        <w:br/>
        <w:t>Қәзірде кеңейді елдің ой-өрісі</w:t>
        <w:br/>
        <w:t>Өмірдің Қақаң тірі шежіресі</w:t>
        <w:br/>
        <w:t>Көргендерін еске алып елге айтса</w:t>
        <w:br/>
        <w:t>Тыңдайды тізесінде немересі.</w:t>
        <w:br/>
        <w:t>Соғыстың еске алсақ бір кезеңін</w:t>
        <w:br/>
        <w:t>Болады өртеңгендей ішкі өзегім.</w:t>
        <w:br/>
        <w:t>Қақаң қарт осылай деп бастар еді.</w:t>
        <w:br/>
        <w:t>Соғыста бастан кешкен әңгімесін.</w:t>
        <w:br/>
        <w:t>Аңдасып біз жатырмыз алғы шепте</w:t>
        <w:br/>
        <w:t>Белгісіз жауларымыз азба көппе.</w:t>
        <w:br/>
        <w:t>Төбеде оң жауып тұр бейне жауын</w:t>
      </w:r>
    </w:p>
    <w:p>
      <w:r>
        <w:t>Жауды жеңу арман тек көкіректе</w:t>
        <w:br/>
        <w:t>Ыстық қой туған жердің топырағы</w:t>
        <w:br/>
        <w:t>12</w:t>
        <w:br/>
        <w:t>ішіндегі аласы</w:t>
        <w:br/>
        <w:t>Сыртынан-ақ керінді</w:t>
        <w:br/>
        <w:t>Бұрынғы жалқау жылпостар</w:t>
        <w:br/>
        <w:t>Алдыңды қазір ойқастар</w:t>
        <w:br/>
        <w:t>Кеудесін керіп кердеңдеп</w:t>
        <w:br/>
        <w:t>Батыр болып қол бастар</w:t>
        <w:br/>
        <w:t>Күні туды өсектің</w:t>
        <w:br/>
        <w:t>Миы жеді есектің</w:t>
        <w:br/>
        <w:t>Жағымпаздар игерді</w:t>
        <w:br/>
        <w:t>Компьютерді есепті</w:t>
        <w:br/>
        <w:t>Байларда шықты солардан</w:t>
        <w:br/>
        <w:t>Батырда шықты солардан</w:t>
        <w:br/>
        <w:t>Өлгендердітонайтын</w:t>
        <w:br/>
        <w:t>Молдада шықты солардан</w:t>
        <w:br/>
        <w:t>Қырсықтар солай құралған</w:t>
        <w:br/>
        <w:t>Қыл шылбардай бұралған</w:t>
        <w:br/>
        <w:t>Адаспай қалай шығарсың</w:t>
        <w:br/>
        <w:t>Қараңғы қалың тұманнан</w:t>
        <w:br/>
        <w:t>Айналаң толған дау болды</w:t>
        <w:br/>
        <w:t>Адам сенбес жай болды</w:t>
        <w:br/>
        <w:t>Бірге туған бауырлар</w:t>
        <w:br/>
        <w:t>Бір-біріне жау болды</w:t>
        <w:br/>
        <w:t>Бір-бірін итше талады</w:t>
        <w:br/>
        <w:t>Тұмсықтар неше қанады</w:t>
        <w:br/>
        <w:t>Бетімен кеткен мұндайға</w:t>
        <w:br/>
        <w:t>Тыйырым қашан болады</w:t>
        <w:br/>
        <w:t>жж</w:t>
        <w:br/>
        <w:t>Дүние қашан жаралған</w:t>
        <w:br/>
        <w:t>Дүние неден нәр алған</w:t>
        <w:br/>
        <w:t>Көз жіберіп қарасаң</w:t>
        <w:br/>
        <w:t>Есітіп білген ғаламнан</w:t>
        <w:br/>
        <w:t>Бұл дүние құралған</w:t>
        <w:br/>
        <w:t>Мақұлық пәнен адамнан</w:t>
        <w:br/>
        <w:t>Айырып оны байқасаң</w:t>
        <w:br/>
        <w:t>Жақсы менен жаманнан</w:t>
        <w:br/>
        <w:t>Дана менен наданнан</w:t>
        <w:br/>
        <w:t>Мырза менен сараңнан</w:t>
        <w:br/>
        <w:t>Ой жіберіп қарасаң</w:t>
        <w:br/>
        <w:t>133</w:t>
        <w:br/>
        <w:t>Серік болма адамға</w:t>
        <w:br/>
        <w:t>Танысып анық сенбесең</w:t>
        <w:br/>
        <w:t>Алам деп жұрттан ойлама</w:t>
        <w:br/>
        <w:t>Ешнәрсе өзің бермесең</w:t>
        <w:br/>
        <w:t>Жала жаппа біреуге</w:t>
        <w:br/>
        <w:t>Өзкөзіңмен көрмесең</w:t>
        <w:br/>
        <w:t>Ақылын айтқан есіңе ал</w:t>
        <w:br/>
        <w:t>Жек көрсең де адамын</w:t>
        <w:br/>
        <w:t>Адамды бөліп айырған</w:t>
        <w:br/>
        <w:t>Ісі емес пе наданның</w:t>
      </w:r>
    </w:p>
    <w:p>
      <w:r>
        <w:t>Бұрынғы айтқан нақыл бар</w:t>
        <w:br/>
        <w:t>Үлкендерден ақыл ал</w:t>
        <w:br/>
        <w:t>Білгеніңді үйретіл</w:t>
        <w:br/>
        <w:t>Кейінгіге көзің сал</w:t>
        <w:br/>
        <w:t>к</w:t>
        <w:br/>
        <w:t>Бесжаста жарға ойнаған пақтайсың</w:t>
        <w:br/>
        <w:t>Он жаста ақыл кіріп тұрақтайсың</w:t>
        <w:br/>
        <w:t>Жиырмаға келгеннен соң желік кіріп</w:t>
        <w:br/>
        <w:t>Алдында қыз-келіншек бұлғақтайсың</w:t>
        <w:br/>
        <w:t>Отызда өз алдыңа отау тігіп</w:t>
        <w:br/>
        <w:t>Өсірген ата-анадан жырақтайсың</w:t>
        <w:br/>
        <w:t>Қырықта қатарыңмен мәмле құрып</w:t>
        <w:br/>
        <w:t>Өзіңді өзге жанға сынатпайсың</w:t>
        <w:br/>
        <w:t>Епуге жас ортасы келгеннен соң</w:t>
        <w:br/>
        <w:t>Шау тартып бір орында тұрақтайсың</w:t>
        <w:br/>
        <w:t>Алпыста әртүрлі ой бойыңды алып</w:t>
        <w:br/>
        <w:t>Өзіңнен артық кетсе ұнатпайсың</w:t>
        <w:br/>
        <w:t>Жетпісте ісің бітіп, сөзің қалып</w:t>
        <w:br/>
        <w:t>Әркімге көзің салып жалтақтайсың</w:t>
        <w:br/>
        <w:t>Сексен жас суы тайыз, түбі құрғақ</w:t>
        <w:br/>
        <w:t>Бейне бір кеуіп қалған бұлақтайсың</w:t>
        <w:br/>
        <w:t>Тоқсанда қатарың жоқ жалғыз қалып</w:t>
        <w:br/>
        <w:t>Көшке ермей жұрта қалған кәрі аттайсың</w:t>
        <w:br/>
        <w:t>Жүз жаста нәрің кетіп, нұрың тайып</w:t>
        <w:br/>
        <w:t>Көрінген бейне тірі әруақтайсың</w:t>
        <w:br/>
        <w:t>Қамқоршы асырайтын балаң болса</w:t>
        <w:br/>
        <w:t>Жаныңа жамандықты жолатпайсын</w:t>
        <w:br/>
        <w:t>Күткендей ажал қашан келеді деп</w:t>
        <w:br/>
        <w:t>130</w:t>
        <w:br/>
        <w:t>Сенбейтіндер адамдар.</w:t>
        <w:br/>
        <w:t>Көре-тұра жақсыны</w:t>
        <w:br/>
        <w:t>Білмейтінде адамдар</w:t>
        <w:br/>
        <w:t>Қарны тойса қайқайып</w:t>
        <w:br/>
        <w:t>Көкірек керген адамдар</w:t>
        <w:br/>
        <w:t>Аққа қара жұқтарып</w:t>
        <w:br/>
        <w:t>Өсек терген адамдар</w:t>
        <w:br/>
        <w:t>Бірді-бірге сақтырып</w:t>
        <w:br/>
        <w:t>Бүлік салған адамдар</w:t>
        <w:br/>
        <w:t>Ағайын ара от тастап</w:t>
        <w:br/>
        <w:t>Күліп тұрған адамдар</w:t>
        <w:br/>
        <w:t>Жақсы адамның жұмысын</w:t>
        <w:br/>
        <w:t>Көре алмайтын адамдар</w:t>
        <w:br/>
        <w:t>Өз көзімен көргенге</w:t>
        <w:br/>
        <w:t>Сене алмайтын адамдар</w:t>
        <w:br/>
        <w:t>Көзі қиып нәрсені</w:t>
        <w:br/>
        <w:t>Бере алмайтын адамдар.</w:t>
        <w:br/>
        <w:t>Біреуде бар дүниеге</w:t>
        <w:br/>
        <w:t>Төзе алмайтын адамдар.</w:t>
        <w:br/>
        <w:t>Адамның бәрі бірдейме</w:t>
        <w:br/>
        <w:t>Жақсыны көзге ілмейме</w:t>
        <w:br/>
        <w:t>Бірге жүрген жолдасын</w:t>
        <w:br/>
        <w:t>Ақылды адам күндейме</w:t>
        <w:br/>
        <w:t>Жақсыны адам даттай ма?</w:t>
      </w:r>
    </w:p>
    <w:p>
      <w:r>
        <w:t>Халыққа ода жақпай ма?</w:t>
        <w:br/>
        <w:t>Ұнамаса ел оны</w:t>
        <w:br/>
        <w:t>Ұмытпай есте сақтай ма?</w:t>
        <w:br/>
        <w:t>Жақсының ісі даңғыл жол</w:t>
        <w:br/>
        <w:t>Жақсы адамда ақыл мол</w:t>
        <w:br/>
        <w:t>Сондықтанда халықтан</w:t>
        <w:br/>
        <w:t>Оқшауланбай бірге бол</w:t>
        <w:br/>
        <w:t>жж</w:t>
        <w:br/>
        <w:t>Жақсы адам қосар кездессе</w:t>
        <w:br/>
        <w:t>Ағайынның бастарын.</w:t>
        <w:br/>
        <w:t>Жаман адам кез келсе</w:t>
        <w:br/>
        <w:t>Айырар ашып астарын</w:t>
        <w:br/>
        <w:t>Жақса адамды білінбес</w:t>
        <w:br/>
        <w:t>Аяғынан келгені</w:t>
        <w:br/>
        <w:t>140</w:t>
        <w:br/>
        <w:t>Қаншама дүние жисаңда</w:t>
        <w:br/>
        <w:t>Адамнан артық болмайды</w:t>
        <w:br/>
        <w:t>Ренжіссең туыспен</w:t>
        <w:br/>
        <w:t>Ертерек жығыл аяққа</w:t>
        <w:br/>
        <w:t>Онан жаман аталып</w:t>
        <w:br/>
        <w:t>Қалмайсың ешбір ұятқа</w:t>
        <w:br/>
        <w:t>Тіл тигізбе өзіңе</w:t>
        <w:br/>
        <w:t>Жақсылық еткен адамға</w:t>
        <w:br/>
        <w:t>Сіз, біз болып сыйласып</w:t>
        <w:br/>
        <w:t>Тату боп от онанда</w:t>
        <w:br/>
        <w:t>Даурығып әсте сөйлеме</w:t>
        <w:br/>
        <w:t>Көп жиналған қауымда</w:t>
        <w:br/>
        <w:t>Қамқоршы бол өзіңмен</w:t>
        <w:br/>
        <w:t>Бірге туған бауырға</w:t>
        <w:br/>
        <w:t>Қазақта адам қаны бар</w:t>
        <w:br/>
        <w:t>Қазақтың да жаны бар</w:t>
        <w:br/>
        <w:t>Өзгеше жұрттан жаралған</w:t>
        <w:br/>
        <w:t>Таңбасыз-ақ танымал</w:t>
        <w:br/>
        <w:t>Қазақ халқы ерекше</w:t>
        <w:br/>
        <w:t>Өзге жұрттан бауырмал</w:t>
        <w:br/>
        <w:t>Танымайтын адамға</w:t>
        <w:br/>
        <w:t>Сый көрсетер шабылар</w:t>
        <w:br/>
        <w:t>Адамдығын сақтайтын</w:t>
        <w:br/>
        <w:t>Ұяты менен ары бар</w:t>
        <w:br/>
        <w:t>Ұнатпаса біреуді</w:t>
        <w:br/>
        <w:t>Алақаны жабылар</w:t>
        <w:br/>
        <w:t>Жақсы көрер кісіге</w:t>
        <w:br/>
        <w:t>Жоқтың бәрі табылар</w:t>
        <w:br/>
        <w:t>Жұмысына басқаның</w:t>
        <w:br/>
        <w:t>Өзінікін қоя сап</w:t>
        <w:br/>
        <w:t>Барлығы соған жабылар</w:t>
        <w:br/>
        <w:t>Көңілі ашық ақжарқын</w:t>
        <w:br/>
        <w:t>іздеген жерден табылар</w:t>
        <w:br/>
        <w:t>Жоқ болса жұртқа беретін</w:t>
        <w:br/>
        <w:t>Жомарттығы тағы бар</w:t>
        <w:br/>
        <w:t>Бабадан қалған ұрпаққа</w:t>
        <w:br/>
        <w:t>127</w:t>
      </w:r>
    </w:p>
    <w:p>
      <w:r>
        <w:t>Жаманның ісі қараңғы</w:t>
        <w:br/>
        <w:t>Жақсыменен тең көрме</w:t>
        <w:br/>
        <w:t>Ақылы жоқ наданды</w:t>
        <w:br/>
        <w:t>Білгеніңше жақсы ғып</w:t>
        <w:br/>
        <w:t>Тәрбиеле балаңды</w:t>
        <w:br/>
        <w:t>Айыра білсін өмірден</w:t>
        <w:br/>
        <w:t>Жақсы менен жаманды</w:t>
        <w:br/>
        <w:t>Дана менен наданды</w:t>
        <w:br/>
        <w:t>Адал менен арамды</w:t>
        <w:br/>
        <w:t>жж</w:t>
        <w:br/>
        <w:t>Адамда келген бұл жерге</w:t>
        <w:br/>
        <w:t>Наданда келген бұл жерге</w:t>
        <w:br/>
        <w:t>Нелер жақсы, жамандық</w:t>
        <w:br/>
        <w:t>Өтпеді дейсің бұл жерде</w:t>
        <w:br/>
        <w:t>Батыр да өтті жүректі</w:t>
        <w:br/>
        <w:t>Палуан да өтті білекті</w:t>
        <w:br/>
        <w:t>Күштерін білеп бұл жерге</w:t>
        <w:br/>
        <w:t>Аяқтарын тірепті</w:t>
        <w:br/>
        <w:t>Әнші де өтті әнімен</w:t>
        <w:br/>
        <w:t>Сұлу да өтті сәнімен</w:t>
        <w:br/>
        <w:t>Бұл қара жер солардың</w:t>
        <w:br/>
        <w:t>Айырылды бәрінен</w:t>
        <w:br/>
        <w:t>Жыршылар өтті жырымен</w:t>
        <w:br/>
        <w:t>(Сыншылар өтті сынымен</w:t>
        <w:br/>
        <w:t>Қара жердің кемісі</w:t>
        <w:br/>
        <w:t>Бітелмеді мұнымен</w:t>
        <w:br/>
        <w:t>Қырағы өтті көзімен</w:t>
        <w:br/>
        <w:t>Шешендер өтті сөзімен</w:t>
        <w:br/>
        <w:t>Жадында елдің қалғаны</w:t>
        <w:br/>
        <w:t>Солардың айтқан сөзінен</w:t>
        <w:br/>
        <w:t>Арлы да өтті арымен</w:t>
        <w:br/>
        <w:t>Байлар да өтті малымен</w:t>
        <w:br/>
        <w:t>Кедей де өтті өмірден</w:t>
        <w:br/>
        <w:t>Бір шыбындай жанымен</w:t>
        <w:br/>
        <w:t>Мәңгілік зат болмаған</w:t>
        <w:br/>
        <w:t>Мәңгіге ешкім тұрмаған</w:t>
        <w:br/>
        <w:t>Кәрі демей жас демей</w:t>
        <w:br/>
        <w:t>Қара жер бәрін жалмаған</w:t>
        <w:br/>
        <w:t>136</w:t>
        <w:br/>
        <w:t>Дүние солай құралған</w:t>
        <w:br/>
        <w:t>Әйел мен еркектен</w:t>
        <w:br/>
        <w:t>Өсіп, өніп ержеткен</w:t>
        <w:br/>
        <w:t>Ақылға салып ой ойлап</w:t>
        <w:br/>
        <w:t>Еңбек еткен күнелткен</w:t>
        <w:br/>
        <w:t>Адамнан өзге дүниеде</w:t>
        <w:br/>
        <w:t>Мақұлықта өсіп өнуде</w:t>
        <w:br/>
        <w:t>Дүние егіз жаралған</w:t>
        <w:br/>
        <w:t>Тіршілік сонан нәр алған</w:t>
        <w:br/>
        <w:t>Бір жері орман, ну болса</w:t>
        <w:br/>
        <w:t>Бір жері тау-тас, құм болған</w:t>
        <w:br/>
        <w:t>Кебейіп адам кетпеген</w:t>
        <w:br/>
        <w:t>Жүзгеде жасы жетпеген</w:t>
      </w:r>
    </w:p>
    <w:p>
      <w:r>
        <w:t>Әртүрлі жай себеп боп</w:t>
        <w:br/>
        <w:t>Өмірден өткен шеттеген</w:t>
        <w:br/>
        <w:t>Ақылды болған бұл адам</w:t>
        <w:br/>
        <w:t>Ақылсыз болған бұл адам</w:t>
        <w:br/>
        <w:t>Бір-бірімен әштесіп</w:t>
        <w:br/>
        <w:t>Бір-бірін қырған бұл адам</w:t>
        <w:br/>
        <w:t>Біреуді біреу қорлаған</w:t>
        <w:br/>
        <w:t>Біреуі тоқ, бірі аш</w:t>
        <w:br/>
        <w:t>Тең болмаған бұл заман</w:t>
        <w:br/>
        <w:t>Ақылды болып біреулер</w:t>
        <w:br/>
        <w:t>Елі үшін тер төкті</w:t>
        <w:br/>
        <w:t>Ақылсыз болған біреулер</w:t>
        <w:br/>
        <w:t>Халықты сорды кері кетті</w:t>
        <w:br/>
        <w:t>Адамнан адам кем емес</w:t>
        <w:br/>
        <w:t>Тіршілік неге тең емес</w:t>
        <w:br/>
        <w:t>Ойлай білген адамға</w:t>
        <w:br/>
        <w:t>Бұл дүние құр елес:</w:t>
        <w:br/>
        <w:t>жж</w:t>
        <w:br/>
        <w:t>Ақылды болса балаңыз</w:t>
        <w:br/>
        <w:t>Алланың берген панасы</w:t>
        <w:br/>
        <w:t>Халыққа жасар қамқорлық</w:t>
        <w:br/>
        <w:t>Ешкімнің болмас таласы</w:t>
        <w:br/>
        <w:t>Ақылсыз болса ұлыңыз</w:t>
        <w:br/>
        <w:t>Өлгенше соның құлысыз</w:t>
        <w:br/>
        <w:t>Естімейсіз жылы сөз</w:t>
        <w:br/>
        <w:t>1з4</w:t>
        <w:br/>
        <w:t>Байы кетіп мал қалды</w:t>
        <w:br/>
        <w:t>Суы кетіп сай қалды</w:t>
        <w:br/>
        <w:t>Мыңдап баққан жылқыдан</w:t>
        <w:br/>
        <w:t>Орнында жалғыз тай қалды</w:t>
        <w:br/>
        <w:t>Дүние талай өзгерген</w:t>
        <w:br/>
        <w:t>Өзгергенін көз көрген</w:t>
        <w:br/>
        <w:t>Не болғаны белгілі</w:t>
        <w:br/>
        <w:t>Өтіп кеткен іздерден</w:t>
        <w:br/>
        <w:t>Ақылды дейді адамды</w:t>
        <w:br/>
        <w:t>Дана дейді наданды</w:t>
        <w:br/>
        <w:t>Сырттағы көз айырар</w:t>
        <w:br/>
        <w:t>Жақсы менен жаманды</w:t>
        <w:br/>
        <w:t>Елім дейді біреуі</w:t>
        <w:br/>
        <w:t>Ел билейді біреуі</w:t>
        <w:br/>
        <w:t>Арқасында солардың</w:t>
        <w:br/>
        <w:t>Елбеңдейді біреуі</w:t>
        <w:br/>
        <w:t>Жамандықты кәп дейді</w:t>
        <w:br/>
        <w:t>Жақсылық оған жетпейді</w:t>
        <w:br/>
        <w:t>Айтсаң сөздің төтесін</w:t>
        <w:br/>
        <w:t>Жеткізбес ешкім есесін</w:t>
        <w:br/>
        <w:t>Бармағыңды тістеумен</w:t>
        <w:br/>
        <w:t>Бұл өмірден өтесің</w:t>
        <w:br/>
        <w:t>же</w:t>
      </w:r>
    </w:p>
    <w:p>
      <w:r>
        <w:t>Ашы да болған бұл өмір</w:t>
        <w:br/>
        <w:t>Тұшы да болған бұл өмір</w:t>
        <w:br/>
        <w:t>Кейбір-кейбір адамға</w:t>
        <w:br/>
        <w:t>Ашысы, тұшы бәрі бір</w:t>
        <w:br/>
        <w:t>Барда болған бұл өмір</w:t>
        <w:br/>
        <w:t>Жоқта болған бұл өмір</w:t>
        <w:br/>
        <w:t>Кейбіреуге ататын</w:t>
        <w:br/>
        <w:t>Оқта болған бұл өмір</w:t>
        <w:br/>
        <w:t>Ашта болған бұл өмір</w:t>
        <w:br/>
        <w:t>Тоқта болған бұл өмір</w:t>
        <w:br/>
        <w:t>Жазықсыз жанды өртеген</w:t>
        <w:br/>
        <w:t>Отта болған бұл өмір</w:t>
        <w:br/>
        <w:t>Бейнетте болған бұл өмір</w:t>
        <w:br/>
        <w:t>Зейнетте болған бұл өмір</w:t>
        <w:br/>
        <w:t>137</w:t>
        <w:br/>
        <w:t>Бомбадан жер дірілдеп қалтырайды.</w:t>
        <w:br/>
        <w:t>Әр жерде ойдым-ойдым қазан шұңқыр</w:t>
        <w:br/>
        <w:t>Тілі жоқ жарақатып айталмайды.</w:t>
        <w:br/>
        <w:t>Толассыз атысуда екі жақта</w:t>
        <w:br/>
        <w:t>Барлық күш жұмсалуда алғы жаққа</w:t>
        <w:br/>
        <w:t>Зеңбірек минометпен төпеп алып</w:t>
        <w:br/>
        <w:t>Дайындалып жатырмыз ұмтылмаққа.</w:t>
        <w:br/>
        <w:t>Әлі есімде қырық Үштің сол бір күзі</w:t>
        <w:br/>
        <w:t>Отырған құлақ түріп жердің жүзі</w:t>
        <w:br/>
        <w:t>Белгілі Курскінің доғасында</w:t>
        <w:br/>
        <w:t>Көрінбес жауған оқтан күннің көзі</w:t>
        <w:br/>
        <w:t>Аспанда мыңдап ұшақ, жерге танк</w:t>
        <w:br/>
        <w:t>Топырағы қара жердің жатыр жанып</w:t>
        <w:br/>
        <w:t>Қарсы кеп екі жақта аянбауда</w:t>
        <w:br/>
        <w:t>Жауға қарсы жұмылған барлық халық.</w:t>
        <w:br/>
        <w:t>Біз жатырмыз атысып алғы шепте</w:t>
        <w:br/>
        <w:t>Кез емес шығатұғын жекпе-жекке</w:t>
        <w:br/>
        <w:t>Ерлік пен батылдыққа нағыз сын жер</w:t>
        <w:br/>
        <w:t>Ұмтылдық ұран салып көпшілікке</w:t>
        <w:br/>
        <w:t>Көп күш жұмсап бұл жерден жауда құдық</w:t>
        <w:br/>
        <w:t>Кек алмасақ ер болып неге тудық</w:t>
        <w:br/>
        <w:t>Басып алмақ боп келген фашистердің</w:t>
        <w:br/>
        <w:t>Бастырмай қадамдарын қанмен жудық.</w:t>
        <w:br/>
        <w:t>Бетпе-бет жау алдында менде жаттым</w:t>
        <w:br/>
        <w:t>Аямадым жауында дәлдеп аттым.</w:t>
        <w:br/>
        <w:t>Үкімет еңбегімді баалады.</w:t>
        <w:br/>
        <w:t>Омырауға “Қызыл жұлдыз” орден тақтым.</w:t>
        <w:br/>
        <w:t>Фашистер басып алған Европа елін</w:t>
        <w:br/>
        <w:t>Босаттық белорус, молдава, польша жерін</w:t>
        <w:br/>
        <w:t>Сол жерлерді жаулардан босатқанда</w:t>
        <w:br/>
        <w:t>Медалдары еңбегіме берген менің.</w:t>
      </w:r>
    </w:p>
    <w:p>
      <w:r>
        <w:t>Қуып бардық фашисті өз еліне</w:t>
        <w:br/>
        <w:t>123</w:t>
        <w:br/>
        <w:t>Тіршілікте көрерсің</w:t>
        <w:br/>
        <w:t>Жақсыда жаман бәрі бір</w:t>
        <w:br/>
        <w:t>Арманда болған бұл өмір</w:t>
        <w:br/>
        <w:t>Жалғанда болған бұл өмір</w:t>
        <w:br/>
        <w:t>Тілегені болар деп</w:t>
        <w:br/>
        <w:t>Алданып қалған қу көңіл</w:t>
        <w:br/>
        <w:t>Айта берсең таусылмас</w:t>
        <w:br/>
        <w:t>Адамзаттың арманы</w:t>
        <w:br/>
        <w:t>Ешкім де болжап білмейді</w:t>
        <w:br/>
        <w:t>Не боларын алдағы</w:t>
        <w:br/>
        <w:t>Азап та болған бұл өмір</w:t>
        <w:br/>
        <w:t>Тозақ та болған бұл өмір</w:t>
        <w:br/>
        <w:t>Бір-біріне бұл адам</w:t>
        <w:br/>
        <w:t>Мазақта болған бұл өмір</w:t>
        <w:br/>
        <w:t>Өмірді ешкім білмейді</w:t>
        <w:br/>
        <w:t>Не боларын сезбейді</w:t>
        <w:br/>
        <w:t>Тіршілікте армандап</w:t>
        <w:br/>
        <w:t>Жетіспесін іздейді</w:t>
        <w:br/>
        <w:t>Ақылды да бұл адам</w:t>
        <w:br/>
        <w:t>Ақымақта бұл адам</w:t>
        <w:br/>
        <w:t>Бір-бірінің аямай</w:t>
        <w:br/>
        <w:t>Басын алған бұл адам</w:t>
        <w:br/>
        <w:t>Ақылдылар азайды</w:t>
        <w:br/>
        <w:t>Ақымақтар көбейді</w:t>
        <w:br/>
        <w:t>Ақылдыны ақыры</w:t>
        <w:br/>
        <w:t>Ақымаққа теңейді</w:t>
        <w:br/>
        <w:t>жж</w:t>
        <w:br/>
        <w:t>Жараспасаң жарың жау</w:t>
        <w:br/>
        <w:t>Ұғыспасаң ұлың жау</w:t>
        <w:br/>
        <w:t>Келіспесең келінің жау</w:t>
        <w:br/>
        <w:t>Сыйласпасаң қызың жау</w:t>
        <w:br/>
        <w:t>Көріспесең құдаң жау</w:t>
        <w:br/>
        <w:t>Қараспасаң қайның жау</w:t>
        <w:br/>
        <w:t>Елемесең елің жау</w:t>
        <w:br/>
        <w:t>Сырласпасаң досың жау</w:t>
        <w:br/>
        <w:t>Қатыспасаң көршің жау</w:t>
        <w:br/>
        <w:t>Жалғыз қалсаң халықтан</w:t>
        <w:br/>
        <w:t>Арылмайды басыңнан</w:t>
        <w:br/>
        <w:t>Күнде жанжал күнде дау.</w:t>
        <w:br/>
        <w:t>138</w:t>
        <w:br/>
        <w:t>Көпшіліктің бірісіз</w:t>
        <w:br/>
        <w:t>Ақылды болса қызыңыз</w:t>
        <w:br/>
        <w:t>Силайды ата-анасын</w:t>
        <w:br/>
        <w:t>Қамқоршысы болған соң</w:t>
        <w:br/>
        <w:t>Көңілді кеңге саласың</w:t>
        <w:br/>
        <w:t>Ақылсыз болса қызыңыз</w:t>
      </w:r>
    </w:p>
    <w:p>
      <w:r>
        <w:t>Үйіңнен кетер береке</w:t>
        <w:br/>
        <w:t>Ретсіз жүріс-тұрыспен</w:t>
        <w:br/>
        <w:t>Халыққа болар келеке</w:t>
        <w:br/>
        <w:t>Ақылды болса келінің</w:t>
        <w:br/>
        <w:t>Батасын алар елінің</w:t>
        <w:br/>
        <w:t>Адамы балып атапар</w:t>
        <w:br/>
        <w:t>Киелі қоныс жерінің</w:t>
        <w:br/>
        <w:t>Ақылсыз болса келінің</w:t>
        <w:br/>
        <w:t>Күнде жанжал дау болар</w:t>
        <w:br/>
        <w:t>Ұнамас оған бәріде</w:t>
        <w:br/>
        <w:t>Анталаған жау болар</w:t>
        <w:br/>
        <w:t>Жақсы адамның жұмысы</w:t>
        <w:br/>
        <w:t>Сәтімен келер реті</w:t>
        <w:br/>
        <w:t>Ренжімес қиынға</w:t>
        <w:br/>
        <w:t>Жаманның еткен еңбегі</w:t>
        <w:br/>
        <w:t>Көрінбейді өнбейді</w:t>
        <w:br/>
        <w:t>Кісіден көріп кінәсін</w:t>
        <w:br/>
        <w:t>Өзге жанға сенбейді</w:t>
        <w:br/>
        <w:t>Ақылды адам алады</w:t>
        <w:br/>
        <w:t>Тәрбиені ортадан</w:t>
        <w:br/>
        <w:t>Жақсылықпен жаманды</w:t>
        <w:br/>
        <w:t>Салыстырып байқаған</w:t>
        <w:br/>
        <w:t>Жаманға ақыл қонбайды</w:t>
        <w:br/>
        <w:t>Айтқаныңа нанбайды</w:t>
        <w:br/>
        <w:t>Ақыл айтқан адамды</w:t>
        <w:br/>
        <w:t>Ашы тілмен «жондайды»</w:t>
        <w:br/>
        <w:t>Ақылды болмас дүниеде</w:t>
        <w:br/>
        <w:t>Жаралған жанның бәріде</w:t>
        <w:br/>
        <w:t>Біржақты дүние болмайды</w:t>
        <w:br/>
        <w:t>Көзжіберсең әріге</w:t>
        <w:br/>
        <w:t>Жақсыныңісі жарық күн</w:t>
        <w:br/>
        <w:t>135</w:t>
        <w:br/>
        <w:t>Не азамат өтледі</w:t>
        <w:br/>
        <w:t>Дүние жиған пұлдаған</w:t>
        <w:br/>
        <w:t>Сол жиғаннан өзіне</w:t>
        <w:br/>
        <w:t>Еш қайыры болмаған</w:t>
        <w:br/>
        <w:t>Өткен кейбір жігіттің</w:t>
        <w:br/>
        <w:t>Жан білмейді есімін</w:t>
        <w:br/>
        <w:t>Тірісінде ашпаған</w:t>
        <w:br/>
        <w:t>Жан баласы есігін.</w:t>
        <w:br/>
        <w:t>Оларда болып өмірден</w:t>
        <w:br/>
        <w:t>Өзіне алды бұйрығын</w:t>
        <w:br/>
        <w:t>Тірісінде көргені</w:t>
        <w:br/>
        <w:t>Дүниенің тар кеңдігін</w:t>
        <w:br/>
        <w:t>Атақсыз кейбір адамның</w:t>
        <w:br/>
        <w:t>Адам білмес әлгенін</w:t>
        <w:br/>
        <w:t>Кім қадырлеп қай жерге</w:t>
        <w:br/>
        <w:t>Сүйегін жуып көмгенін</w:t>
        <w:br/>
        <w:t>айта берсем таусылмас</w:t>
        <w:br/>
        <w:t>Аз дүниенің әр ісі</w:t>
        <w:br/>
        <w:t>Тату боп от адаммен</w:t>
        <w:br/>
        <w:t>Гіршілікте дұрысы</w:t>
        <w:br/>
        <w:t>же</w:t>
      </w:r>
    </w:p>
    <w:p>
      <w:r>
        <w:t>Асқартау пана боларма</w:t>
        <w:br/>
        <w:t>Ұйтқып соққан боранға</w:t>
        <w:br/>
        <w:t>Ақылды адам жол табар</w:t>
        <w:br/>
        <w:t>араңғы тастай тұманда</w:t>
        <w:br/>
        <w:t>Жұмысың теріс айналар</w:t>
        <w:br/>
        <w:t>сің түссе жаманға</w:t>
        <w:br/>
        <w:t>Сапарың сәтті болмайды</w:t>
        <w:br/>
        <w:t>Жолдас болсаң адамға</w:t>
        <w:br/>
        <w:t>Қиянат етпе кісіге</w:t>
        <w:br/>
        <w:t>Деп жазылған құранда</w:t>
        <w:br/>
        <w:t>Шын батыр шыдап тұрмайды</w:t>
        <w:br/>
        <w:t>Айқай салған ұранға</w:t>
        <w:br/>
        <w:t>Жапалақ құс пар болмас</w:t>
        <w:br/>
        <w:t>Шың түлегі қыранға</w:t>
        <w:br/>
        <w:t>Шыдайды адам баласы</w:t>
        <w:br/>
        <w:t>Қилы-қилы заманға</w:t>
        <w:br/>
        <w:t>Өткендерің жарық күн</w:t>
        <w:br/>
        <w:t>Жаманның ісін ел айтар</w:t>
        <w:br/>
        <w:t>Оңбаған деп жөргегі</w:t>
        <w:br/>
        <w:t>Ақылды болса алғаның</w:t>
        <w:br/>
        <w:t>Айырмай сыйлар адамды</w:t>
        <w:br/>
        <w:t>Ақылсыз болса алғаның</w:t>
        <w:br/>
        <w:t>Сыйғызбайды өзінің</w:t>
        <w:br/>
        <w:t>ішінен шыққан балаңды.</w:t>
        <w:br/>
        <w:t>Жақсы адам елге көрінер</w:t>
        <w:br/>
        <w:t>Үлкенге келін, жасқа ана</w:t>
        <w:br/>
        <w:t>Жаманға жан жоламас</w:t>
        <w:br/>
        <w:t>Ашы тілден жасқана.</w:t>
        <w:br/>
        <w:t>Ақылды адам білгенге</w:t>
        <w:br/>
        <w:t>Таусылмайтын қазына</w:t>
        <w:br/>
        <w:t>Қыйнамайды қолдағы</w:t>
        <w:br/>
        <w:t>Дүниенің көп-азына.</w:t>
        <w:br/>
        <w:t>Аққылдыға кез болсаң</w:t>
        <w:br/>
        <w:t>Қалмайсың еш ұятқа</w:t>
        <w:br/>
        <w:t>Жеңілдел бойың қалады</w:t>
        <w:br/>
        <w:t>Мінгендей бейне құр атқа:</w:t>
        <w:br/>
        <w:t>Ақылсызға тап болсаң</w:t>
        <w:br/>
        <w:t>Қиқу кетпес басыңнан</w:t>
        <w:br/>
        <w:t>Неше түрлі қиянат</w:t>
        <w:br/>
        <w:t>Көбейер баста шашыңнан</w:t>
        <w:br/>
        <w:t>Қиянат қылма өзіңнің</w:t>
        <w:br/>
        <w:t>Сыйласқан тату досыңа</w:t>
        <w:br/>
        <w:t>іс түскенде басыңа</w:t>
        <w:br/>
        <w:t>Кенлмейді ешкім қасыңа.</w:t>
        <w:br/>
        <w:t>Дұшпанның ерме сөзіне</w:t>
        <w:br/>
        <w:t>Көзіңмен өзің көрмесең</w:t>
        <w:br/>
        <w:t>Бөле жаппа біреуге</w:t>
        <w:br/>
        <w:t>Анығын өзің білмесең</w:t>
        <w:br/>
        <w:t>Өсек деген өтірік</w:t>
        <w:br/>
        <w:t>Біреудің ойлап тапқаны</w:t>
        <w:br/>
        <w:t>Көре алмай жақсыға</w:t>
        <w:br/>
        <w:t>Қара күйе жаққаны</w:t>
        <w:br/>
        <w:t>Бірге жүрген жолдасын</w:t>
        <w:br/>
        <w:t>Сыртынан күліп сатқаны.</w:t>
        <w:br/>
        <w:t>Ондай жанда ұят жоқ.</w:t>
        <w:br/>
        <w:t>Кіл өтірік айтқаны.</w:t>
      </w:r>
    </w:p>
    <w:p>
      <w:r>
        <w:t>Шш</w:t>
        <w:br/>
        <w:t>Алдыңның бәрі қараңғы</w:t>
        <w:br/>
        <w:t>Құдыреті күшті құдайым</w:t>
        <w:br/>
        <w:t>Жаратқан түрлі адамды</w:t>
        <w:br/>
        <w:t>Келгенінше қолыңнан</w:t>
        <w:br/>
        <w:t>Тәрбиеге балаңды</w:t>
        <w:br/>
        <w:t>Айыра білсін өмірден</w:t>
        <w:br/>
        <w:t>Жақсы менен Жаманды</w:t>
        <w:br/>
        <w:t>Ақылды мен арамды</w:t>
        <w:br/>
        <w:t>Мырза менен сараңды</w:t>
        <w:br/>
        <w:t>Дана менен наданды</w:t>
        <w:br/>
        <w:t>Сыйлап өтсін өзіне</w:t>
        <w:br/>
        <w:t>Жақсылық еткен адамды</w:t>
        <w:br/>
        <w:t>Атаң менен анаңды</w:t>
        <w:br/>
        <w:t>Інің менен ағаңды</w:t>
        <w:br/>
        <w:t>Қарындас; жарың апаңды.</w:t>
        <w:br/>
        <w:t>Дүние шіркін жеңгелек</w:t>
        <w:br/>
        <w:t>Адамға нелер кез келер</w:t>
        <w:br/>
        <w:t>Неше түрде өзгерет</w:t>
        <w:br/>
        <w:t>Әзгергенін көз көрет</w:t>
        <w:br/>
        <w:t>Пайдасы мен зиянын</w:t>
        <w:br/>
        <w:t>Айыратын көз керек</w:t>
        <w:br/>
        <w:t>ж</w:t>
        <w:br/>
        <w:t>Үлкейіп жасың асқанда</w:t>
        <w:br/>
        <w:t>Ауырлап қадам басқанда</w:t>
        <w:br/>
        <w:t>Қамқоршың болмай қасыңда</w:t>
        <w:br/>
        <w:t>Қиналып қатты сасқанда</w:t>
        <w:br/>
        <w:t>Шалқыған асау көңілді</w:t>
        <w:br/>
        <w:t>Ауыр ой қатты басқанда</w:t>
        <w:br/>
        <w:t>Көңілдегі арманың</w:t>
        <w:br/>
        <w:t>Кеткендей ұшып аспанға</w:t>
        <w:br/>
        <w:t>Қыйындықты көрерсің</w:t>
        <w:br/>
        <w:t>Тіршіліктен безерсің.</w:t>
        <w:br/>
        <w:t>Ауру жанға батқанда</w:t>
        <w:br/>
        <w:t>Төсектартып жатқанда</w:t>
        <w:br/>
        <w:t>Зар боларсың бір сәттік</w:t>
        <w:br/>
        <w:t>Тыныштық жаның тапқанға</w:t>
        <w:br/>
        <w:t>Сене алмассың тіреудің</w:t>
        <w:br/>
        <w:t>Сауеғой сөзін айтқанға</w:t>
        <w:br/>
        <w:t>145</w:t>
        <w:br/>
        <w:t>Көмек берсең кәріпке</w:t>
        <w:br/>
        <w:t>Еңбегің кетпес далаға</w:t>
        <w:br/>
        <w:t>Ондайға жәрдем бермесең.</w:t>
        <w:br/>
        <w:t>Адамшылық болама</w:t>
        <w:br/>
        <w:t>Білгеніңше ақыл айт</w:t>
        <w:br/>
        <w:t>Өзіңнің туған балаңа</w:t>
        <w:br/>
        <w:t>Адал болсын еліне</w:t>
        <w:br/>
        <w:t>Арамдық етсе болама</w:t>
        <w:br/>
        <w:t>Жақсылық еткін жақынға</w:t>
        <w:br/>
        <w:t>Айырмасын араны</w:t>
        <w:br/>
        <w:t>Тәрбиелеп ақыл айт</w:t>
        <w:br/>
        <w:t>Түсіндіріп баланы</w:t>
      </w:r>
    </w:p>
    <w:p>
      <w:r>
        <w:t>Бұл дүние білгенге</w:t>
        <w:br/>
        <w:t>Ашылып тұр араны</w:t>
        <w:br/>
        <w:t>Бейімделіп заманға</w:t>
        <w:br/>
        <w:t>Бұзылды мүлде адамы</w:t>
        <w:br/>
        <w:t>іні кетті сыйлаудан</w:t>
        <w:br/>
        <w:t>Бірге туған ағаны</w:t>
        <w:br/>
        <w:t>Ара жігі ашылды</w:t>
        <w:br/>
        <w:t>Қаяққа кетіп барады.</w:t>
        <w:br/>
        <w:t>Дос, жолдас, бауыр дегендер</w:t>
        <w:br/>
        <w:t>Ертек боп қалды баяғы</w:t>
        <w:br/>
        <w:t>Аяқ бассаң ақша деп</w:t>
        <w:br/>
        <w:t>Бұл тартпайды адамды.</w:t>
        <w:br/>
        <w:t>Кей жігіттің өзгеден</w:t>
        <w:br/>
        <w:t>Ашылған қатты араны</w:t>
        <w:br/>
        <w:t>Қорғаны жоқ пақырды.</w:t>
        <w:br/>
        <w:t>Аямады тонады</w:t>
        <w:br/>
        <w:t>Әй дейтұғын әже жоқ</w:t>
        <w:br/>
        <w:t>Қой дейтұғын қожа жоқ</w:t>
        <w:br/>
        <w:t>Бетімен кеткен тентектің</w:t>
        <w:br/>
        <w:t>Айтқандары болады.</w:t>
        <w:br/>
        <w:t>Көп толғансам ой қозар</w:t>
        <w:br/>
        <w:t>Ішкі сырым қозғалар</w:t>
        <w:br/>
        <w:t>Кейінгі адам оқуға</w:t>
        <w:br/>
        <w:t>Азды-көпті сөз қалар</w:t>
        <w:br/>
        <w:t>М2</w:t>
        <w:br/>
        <w:t>Қиналғанда шыбын жан</w:t>
        <w:br/>
        <w:t>Шыдарма ауыр батпанға</w:t>
        <w:br/>
        <w:t>Ауыр оймен сезерсің</w:t>
        <w:br/>
        <w:t>Тіршіліктен безерсің.</w:t>
        <w:br/>
        <w:t>Жетпес дүние қыймаса</w:t>
        <w:br/>
        <w:t>Ас, киімін болмаса</w:t>
        <w:br/>
        <w:t>Өзіңдей жүрген адамдар</w:t>
        <w:br/>
        <w:t>Мазақ етсе қорласа</w:t>
        <w:br/>
        <w:t>Ағайын-туыс, жек-жаттың</w:t>
        <w:br/>
        <w:t>Еш жәрдемі болмаса</w:t>
        <w:br/>
        <w:t>Шырылдаған өзіңнің</w:t>
        <w:br/>
        <w:t>Талпынар күшің қалмаса.</w:t>
        <w:br/>
        <w:t>Қалайша шыдап төзерсің</w:t>
        <w:br/>
        <w:t>Тіршіліктен безерсің.</w:t>
        <w:br/>
        <w:t>Береке үйде болмаса</w:t>
        <w:br/>
        <w:t>Силастық мүлде қалмаса</w:t>
        <w:br/>
        <w:t>Күнде жанжал күнде дау</w:t>
        <w:br/>
        <w:t>Жаныңды жеп жалмаса</w:t>
        <w:br/>
        <w:t>Ойша дүние кезерсің</w:t>
        <w:br/>
        <w:t>Тіршіліктен безерсің</w:t>
        <w:br/>
        <w:t>Өмірде жалғыз қалғанда</w:t>
        <w:br/>
        <w:t>Жүрегің толып арманға</w:t>
        <w:br/>
        <w:t>Өмірден кетер түңіліп</w:t>
        <w:br/>
        <w:t>Лағниет айтып жалғанға</w:t>
        <w:br/>
        <w:t>Жалғанды қайтып жеңерсің</w:t>
        <w:br/>
        <w:t>Тіршіліктен безерсің</w:t>
        <w:br/>
        <w:t>Жастықтың оты жанғанда</w:t>
        <w:br/>
        <w:t>Жеткенде қолың арманға</w:t>
        <w:br/>
        <w:t>Ғайыптан келіп ғасырет</w:t>
        <w:br/>
        <w:t>Сыпырып қайта алғанда</w:t>
      </w:r>
    </w:p>
    <w:p>
      <w:r>
        <w:t>Жүректі илеп езерсің</w:t>
        <w:br/>
        <w:t>Тіршіліктен безерсің.</w:t>
        <w:br/>
        <w:t>Қарамай ауыр-жеңілге</w:t>
        <w:br/>
        <w:t>Қонақпыз келген өмірге</w:t>
        <w:br/>
        <w:t>Көп жасаған адам аз</w:t>
        <w:br/>
        <w:t>Бейнеті ауыр өмірде</w:t>
        <w:br/>
        <w:t>Қатты айтамыз біреуге</w:t>
        <w:br/>
        <w:t>Қарамаймыз көңілге</w:t>
        <w:br/>
        <w:t>146</w:t>
        <w:br/>
        <w:t>Өзің-ақ бір күн кетерсің</w:t>
        <w:br/>
        <w:t>Шыдағаның ләзім</w:t>
        <w:br/>
        <w:t>Тіршіліктен безінбе</w:t>
        <w:br/>
        <w:t>Сулы жердің ағашы</w:t>
        <w:br/>
        <w:t>Нулы болат дейді екен</w:t>
        <w:br/>
        <w:t>Түйе сатсаң базарға</w:t>
        <w:br/>
        <w:t>Пұлды болат дейді екен.</w:t>
        <w:br/>
        <w:t>Ерден туған ер бала</w:t>
        <w:br/>
        <w:t>Ел үшін туған дейді екен.</w:t>
        <w:br/>
        <w:t>Езден туған ер бала</w:t>
        <w:br/>
        <w:t>Елден жесем дейді екен.</w:t>
        <w:br/>
        <w:t>Тұнық көлдің жағасы</w:t>
        <w:br/>
        <w:t>Қамысты болат дейді екен</w:t>
        <w:br/>
        <w:t>Ер жігіттің баласы</w:t>
        <w:br/>
        <w:t>Намысты болат дейді екен.</w:t>
        <w:br/>
        <w:t>Текті жермен дос болсаң</w:t>
        <w:br/>
        <w:t>Тегін берет дейді екен</w:t>
        <w:br/>
        <w:t>Тексіз жермен дос болсаң</w:t>
        <w:br/>
        <w:t>Теріңді ірейт дейді екен</w:t>
        <w:br/>
        <w:t>Ақылды туған ер бала</w:t>
        <w:br/>
        <w:t>Елінің арын сақтайды</w:t>
        <w:br/>
        <w:t>Ақылсыз туған ер бала</w:t>
        <w:br/>
        <w:t>Елін жұртқа даттайды.</w:t>
        <w:br/>
        <w:t>Жақсы, жаман кап көрсе</w:t>
        <w:br/>
        <w:t>Төзімшіл болат дейді екен</w:t>
        <w:br/>
        <w:t>Ұрылармен дос болса</w:t>
        <w:br/>
        <w:t>Өзімшіл болат дейді екен.</w:t>
        <w:br/>
        <w:t>Кең құрсақты аруана</w:t>
        <w:br/>
        <w:t>Желмая туат дейді екен</w:t>
        <w:br/>
        <w:t>Текті жерден қыз алсаң</w:t>
        <w:br/>
        <w:t>Ер бала туат дейді екен</w:t>
        <w:br/>
        <w:t>Есейе келе ол бала</w:t>
        <w:br/>
        <w:t>Елдің қамын жейді екен.</w:t>
        <w:br/>
        <w:t>Айтып жүрген мақал сөз</w:t>
        <w:br/>
        <w:t>Бабалар айтқан дейді екен.</w:t>
        <w:br/>
        <w:t>Бастарынан өткенді</w:t>
        <w:br/>
        <w:t>Мақал еткен дейді екен.</w:t>
        <w:br/>
        <w:t>Айта берсең таусылмас</w:t>
        <w:br/>
        <w:t>147</w:t>
        <w:br/>
        <w:t>Сатып кетер сыртыңнан</w:t>
        <w:br/>
        <w:t>Қиындық түсер басыңа</w:t>
      </w:r>
    </w:p>
    <w:p>
      <w:r>
        <w:t>Жырақ кетсең жұртыңнан</w:t>
        <w:br/>
        <w:t>Жамандық етсең жақынға</w:t>
        <w:br/>
        <w:t>Сөзереді артыңнан</w:t>
        <w:br/>
        <w:t>Адамға жақын болмасаң</w:t>
        <w:br/>
        <w:t>Шеттерсің әскен ортадан</w:t>
        <w:br/>
        <w:t>Көптің даусы зеңбірек</w:t>
        <w:br/>
        <w:t>Дәп бұрында айтылған</w:t>
        <w:br/>
        <w:t>Туыстанда дос жақын</w:t>
        <w:br/>
        <w:t>Бірге жүрген халқыңнан</w:t>
        <w:br/>
        <w:t>Силамасаң досыңды</w:t>
        <w:br/>
        <w:t>Жалғызсыздық кетпес басыңнан</w:t>
        <w:br/>
        <w:t>Бір іс түссе көлденең</w:t>
        <w:br/>
        <w:t>Жан табылмас қасыңнан</w:t>
        <w:br/>
        <w:t>Қиындық көрсең қысылма</w:t>
        <w:br/>
        <w:t>Көрерсің көмек досыңнан</w:t>
        <w:br/>
        <w:t>Үлкеннің айтқан ақылы</w:t>
        <w:br/>
        <w:t>Қымбат болар алтыннан</w:t>
        <w:br/>
        <w:t>Табаның тайса беймезгіл</w:t>
        <w:br/>
        <w:t>Табалар дұшпан сыртыңнан</w:t>
        <w:br/>
        <w:t>Ойыңа сақта, сөзін ұқ</w:t>
        <w:br/>
        <w:t>Шакимарат қартыңның.</w:t>
        <w:br/>
        <w:t>жж</w:t>
        <w:br/>
        <w:t>Білместігі баланың</w:t>
        <w:br/>
        <w:t>Әкесіне жүк болар</w:t>
        <w:br/>
        <w:t>Жаманнан көрген қорлығың</w:t>
        <w:br/>
        <w:t>Көкірекке дық болар.</w:t>
        <w:br/>
        <w:t>Ақылды болса азамат</w:t>
        <w:br/>
        <w:t>Өзбасына сақ болар</w:t>
        <w:br/>
        <w:t>Ақылсыз болса егерде</w:t>
        <w:br/>
        <w:t>Көрінгенге мат болар</w:t>
        <w:br/>
        <w:t>Өсек деген өлшеусіз</w:t>
        <w:br/>
        <w:t>Бейне жанған от болар</w:t>
        <w:br/>
        <w:t>Адалдық бейне дария</w:t>
        <w:br/>
        <w:t>Сепкенде бәрі сап болар</w:t>
        <w:br/>
        <w:t>Көппін деп сірә мақтанба</w:t>
        <w:br/>
        <w:t>Бір мезгілде жоқ болар</w:t>
        <w:br/>
        <w:t>155</w:t>
        <w:br/>
        <w:t>Менсінбей жанды қор еткен</w:t>
        <w:br/>
        <w:t>Мақұрым қалған бұрынғы</w:t>
        <w:br/>
        <w:t>Бабалар айтқан әдептен.</w:t>
        <w:br/>
        <w:t>жә</w:t>
        <w:br/>
        <w:t>Жалғыз деген сөз жаман</w:t>
        <w:br/>
        <w:t>Жалғыз болсаң тым жаман</w:t>
        <w:br/>
        <w:t>Не қиында басынан</w:t>
        <w:br/>
        <w:t>Өткізіп келет бұл адам</w:t>
        <w:br/>
        <w:t>Жалғыздың ісі бітпейді</w:t>
        <w:br/>
        <w:t>Құрасада қиыннан</w:t>
        <w:br/>
        <w:t>Жалғыздың сөзін кім тыңдар.</w:t>
        <w:br/>
        <w:t>Ақылсыз тобыр жиыннан.</w:t>
        <w:br/>
        <w:t>Жалғызда өмір сүреді.</w:t>
        <w:br/>
        <w:t>Тәубесіне сиынған</w:t>
        <w:br/>
        <w:t>Жалғызға да несібе бар</w:t>
        <w:br/>
        <w:t>Алла жазған бұйырған</w:t>
        <w:br/>
        <w:t>Көппін-деп сірә мақтанба</w:t>
      </w:r>
    </w:p>
    <w:p>
      <w:r>
        <w:t>Мезгілі жетсе құрыған</w:t>
        <w:br/>
        <w:t>Жалғыз болсын көп болсын</w:t>
        <w:br/>
        <w:t>Сыртынан ажал торыған</w:t>
        <w:br/>
        <w:t>Атадан көп боп тусаңда</w:t>
        <w:br/>
        <w:t>Жалғыздық болар әркімде</w:t>
        <w:br/>
        <w:t>Бейнет деген белгісіз</w:t>
        <w:br/>
        <w:t>Басыңа түсер бір күнде</w:t>
        <w:br/>
        <w:t>Жалғыздық жанға дертпен тең</w:t>
        <w:br/>
        <w:t>Келмейді ешбір емдеуге</w:t>
        <w:br/>
        <w:t>Жалғыздың жібі байлауға</w:t>
        <w:br/>
        <w:t>Жеткенмен жетпес күрмеуге</w:t>
        <w:br/>
        <w:t>Көпішінде айтқанмен</w:t>
        <w:br/>
        <w:t>Жалғыздың сөзі втерме</w:t>
        <w:br/>
        <w:t>Қаншама дұрыс болсада</w:t>
        <w:br/>
        <w:t>Санасызға жетерме.</w:t>
        <w:br/>
        <w:t>Шуылдайды надандар.</w:t>
        <w:br/>
        <w:t>Сөзіңді алмай кәперге</w:t>
        <w:br/>
        <w:t>Бір күні тиер шекеге</w:t>
        <w:br/>
        <w:t>Бұл айтқаным бекерме</w:t>
        <w:br/>
        <w:t>Шақимарат айтушы</w:t>
        <w:br/>
        <w:t>Қақсаумен солай өтерме.</w:t>
        <w:br/>
        <w:t>жж</w:t>
        <w:br/>
        <w:t>158</w:t>
        <w:br/>
        <w:t>жәж</w:t>
        <w:br/>
        <w:t>Аштыда көрдім өмірден</w:t>
        <w:br/>
        <w:t>Ішетін тамақ таппаған.</w:t>
        <w:br/>
        <w:t>Тоқтыда көрдім өмірден</w:t>
        <w:br/>
        <w:t>Кісіге ал деп айтпаған</w:t>
        <w:br/>
        <w:t>Барды да көрдім өмірден</w:t>
        <w:br/>
        <w:t>Адамға көзін салмаған.</w:t>
        <w:br/>
        <w:t>Жоқты да көрдім өмірден</w:t>
        <w:br/>
        <w:t>Ашынып жанын қармаған</w:t>
        <w:br/>
        <w:t>Байды да көрдім өмірден</w:t>
        <w:br/>
        <w:t>Еш арманы болмаған</w:t>
        <w:br/>
        <w:t>Кедейде көрдім өмірден</w:t>
        <w:br/>
        <w:t>Орнасы істің толмаған</w:t>
        <w:br/>
        <w:t>Данада көрдім өмірден</w:t>
        <w:br/>
        <w:t>Айтуға ақыл талмаған.</w:t>
        <w:br/>
        <w:t>Наданда көрдім өмірден</w:t>
        <w:br/>
        <w:t>Айтарлық сөзі болмаған</w:t>
        <w:br/>
        <w:t>Жетімді көрдім өмірден</w:t>
        <w:br/>
        <w:t>Жанашыр таппай зарлаған</w:t>
        <w:br/>
        <w:t>Еркені көрдім өмірден</w:t>
        <w:br/>
        <w:t>Кемітіп жанды қорлаған</w:t>
        <w:br/>
        <w:t>Мырҙзада көрдім өмірден</w:t>
        <w:br/>
        <w:t>Адамды ала көрмеген</w:t>
        <w:br/>
        <w:t>Сараңды көрдім өмірден</w:t>
        <w:br/>
        <w:t>Жанға көмек бермеген</w:t>
        <w:br/>
        <w:t>Батырда көрдім өмірден</w:t>
        <w:br/>
        <w:t>Елі мен жерін қорғаған</w:t>
        <w:br/>
        <w:t>Қорқақты көрдім өмірден</w:t>
        <w:br/>
        <w:t>Қу басын қорғап сорлаған.</w:t>
        <w:br/>
        <w:t>Өмірді барлап қарасаң</w:t>
        <w:br/>
        <w:t>Осылайма бар ғалам</w:t>
      </w:r>
    </w:p>
    <w:p>
      <w:r>
        <w:t>Бір қалыпта адам жоқ</w:t>
        <w:br/>
        <w:t>Ақылдың орны толмаған</w:t>
        <w:br/>
        <w:t>Салмақтап оймен қарасаң</w:t>
        <w:br/>
        <w:t>Нелер жақсы, не жаман</w:t>
        <w:br/>
        <w:t>Осының бәрін басынан</w:t>
        <w:br/>
        <w:t>Өткізіп келет сорлы адам.</w:t>
        <w:br/>
        <w:t>150</w:t>
        <w:br/>
        <w:t>Тілгеде жүйрік емеспін</w:t>
        <w:br/>
        <w:t>Ағын судай сорғалар</w:t>
        <w:br/>
        <w:t>Ой таяздың белгісі</w:t>
        <w:br/>
        <w:t>Аз жазып, көп ойланар</w:t>
        <w:br/>
        <w:t>Көп ішінде сөйлесең</w:t>
        <w:br/>
        <w:t>Ел есінде сөз қалар</w:t>
        <w:br/>
        <w:t>Әділ болса айтқаның</w:t>
        <w:br/>
        <w:t>Кейінгі ұрпақ жатқа алар</w:t>
        <w:br/>
        <w:t>Елі ұнатқан жігіттің</w:t>
        <w:br/>
        <w:t>Есімі есте сақталар</w:t>
        <w:br/>
        <w:t>Еңбегі кетпес далаға</w:t>
        <w:br/>
        <w:t>Үлкендерден бата алар</w:t>
        <w:br/>
        <w:t>Асқар тау шөксе орнында</w:t>
        <w:br/>
        <w:t>Көш асатын бел қалар</w:t>
        <w:br/>
        <w:t>Дариясуы тартылса</w:t>
        <w:br/>
        <w:t>Орнында батпақ саз қалар</w:t>
        <w:br/>
        <w:t>Кемеңгер адам кеткенде</w:t>
        <w:br/>
        <w:t>Нақыл сөзі сақталар</w:t>
        <w:br/>
        <w:t>Шешен адам жыйында</w:t>
        <w:br/>
        <w:t>Келелі кеңес сөз табар</w:t>
        <w:br/>
        <w:t>Түбі тайыз жігіттер</w:t>
        <w:br/>
        <w:t>Сөзсөйлеуге жасқанар.</w:t>
        <w:br/>
        <w:t>Ақылды болса азамат</w:t>
        <w:br/>
        <w:t>Байтақ елді басқарар</w:t>
        <w:br/>
        <w:t>Келе алмас шөніне</w:t>
        <w:br/>
        <w:t>Дұшпандары жасқанар.</w:t>
        <w:br/>
        <w:t>Туымы нашар жігіттің</w:t>
        <w:br/>
        <w:t>Ойпайтыны бас қамы</w:t>
        <w:br/>
        <w:t>Көзі тоймас жиғанға</w:t>
        <w:br/>
        <w:t>Неғылады басқаны.</w:t>
        <w:br/>
        <w:t>Қанағат керек адамға</w:t>
        <w:br/>
        <w:t>Ақылға салып ойласаң</w:t>
        <w:br/>
        <w:t>Дүние ермес өткенге</w:t>
        <w:br/>
        <w:t>Көз жіберіп бойласаң</w:t>
        <w:br/>
        <w:t>Қанша дүние жыйсаңда</w:t>
        <w:br/>
        <w:t>Өлгенде бірі ермейді</w:t>
        <w:br/>
        <w:t>Бес-ақ метр шүберек</w:t>
        <w:br/>
        <w:t>Бұйырары сол дейді</w:t>
        <w:br/>
        <w:t>143</w:t>
        <w:br/>
        <w:t>Болса болды алдында тамақ дайын.</w:t>
        <w:br/>
        <w:t>Ауру жайын ауырып жатқан Білер</w:t>
        <w:br/>
        <w:t>Малдың жайын тер төгіп баққан білер</w:t>
        <w:br/>
        <w:t>Кейбіреулер өзінің оғаш ісін</w:t>
        <w:br/>
        <w:t>Қатысы жоқ сырттағы жұрттан көрер.</w:t>
      </w:r>
    </w:p>
    <w:p>
      <w:r>
        <w:t>Аурығанға сенбейді ауырмаған</w:t>
        <w:br/>
        <w:t>Артық сөзді ауру жан ауырлаған</w:t>
        <w:br/>
        <w:t>Жазыларға ғайыптан көмек күтіп</w:t>
        <w:br/>
        <w:t>Тілегін тілеп қатты уайымдаған.</w:t>
        <w:br/>
        <w:t>Бұл науқас күшеюде күннен-күнге</w:t>
        <w:br/>
        <w:t>Көнбеді неше түрлі еткен емге</w:t>
        <w:br/>
        <w:t>Қалқиып халық ішінде жүріп келем</w:t>
        <w:br/>
        <w:t>Дәрмен жоқ жасанатын мұнан өзге.</w:t>
        <w:br/>
        <w:t>Қайратым кеміп барат күн-күн санап</w:t>
        <w:br/>
        <w:t>Білмеймін бұл бетімен қайда барат</w:t>
        <w:br/>
        <w:t>Өлімнен қашып ешкім құтылмаған</w:t>
        <w:br/>
        <w:t>Еңбектенем біткенше бойдан қуат.</w:t>
        <w:br/>
        <w:t>Байқастап көрдім біраз ем-дем жасап</w:t>
        <w:br/>
        <w:t>Қонбады жасаған ем қолды тұсап</w:t>
        <w:br/>
        <w:t>Өзімде ұнатпайшы-ем шанышқанды</w:t>
        <w:br/>
        <w:t>Дәрігерден қашық жүрдім бойымды ұстап.</w:t>
        <w:br/>
        <w:t>Тағдырдан қорықпаймын өгемін деп</w:t>
        <w:br/>
        <w:t>Тірі болсам әлі де көрерім көп</w:t>
        <w:br/>
        <w:t>Сағымдай жеткізбейді өмір шіркін</w:t>
        <w:br/>
        <w:t>Біз жүрміз сол сағымға жетемін деп.</w:t>
        <w:br/>
        <w:t>Демәйме ауру жанға жаны қайғы</w:t>
        <w:br/>
        <w:t>Сау адамның ойлары малы жайы</w:t>
        <w:br/>
        <w:t>Бійлмейді өз басында болмағасын</w:t>
        <w:br/>
        <w:t>Олар тек жетпес затқа алаңдайды.</w:t>
        <w:br/>
        <w:t>Бұрын мен ауру жайын айтқаным жоқ</w:t>
        <w:br/>
        <w:t>Ауырып, төсек тартып жатұаным жоқ</w:t>
        <w:br/>
        <w:t>Дәм таусылса кетермін бәрін тастап</w:t>
        <w:br/>
        <w:t>Жаралған жан емеспін жұрттан бөлек.</w:t>
        <w:br/>
        <w:t>Өлімнен қашып ешкім құтылмаған</w:t>
        <w:br/>
        <w:t>Адам жоқ қара жерге жұтылмаған.</w:t>
        <w:br/>
        <w:t>Тәңірімен адам сауда жасаспаған</w:t>
        <w:br/>
        <w:t>Адамға ұзақ өмір сатылмаған.</w:t>
        <w:br/>
        <w:t>Адамның кетті жақсы-жаманыда</w:t>
        <w:br/>
        <w:t>Бай, кедей, данасы мен наданы да</w:t>
        <w:br/>
        <w:t>160</w:t>
        <w:br/>
        <w:t>Болмашыдан ем қонар</w:t>
        <w:br/>
        <w:t>Тұшы болса өзен-су</w:t>
        <w:br/>
        <w:t>Жағасына ел қонар</w:t>
        <w:br/>
        <w:t>Суы кепсе өзеннің</w:t>
        <w:br/>
        <w:t>Отырған ел қозғалар</w:t>
        <w:br/>
        <w:t>Шешендер кетсе дүниеден</w:t>
        <w:br/>
        <w:t>Айтылған нақыл сөз қалар.</w:t>
        <w:br/>
        <w:t>Жаман болса жолдасың</w:t>
        <w:br/>
        <w:t>Дұшпанмен бірдей табылар.</w:t>
        <w:br/>
        <w:t>Өсетін бала белгілі</w:t>
        <w:br/>
        <w:t>Үлкендерді жағалар</w:t>
        <w:br/>
        <w:t>Кішілік етіл кісіге</w:t>
        <w:br/>
        <w:t>Қол қусырып бата алар</w:t>
        <w:br/>
        <w:t>Атағы кетіп әлемге</w:t>
        <w:br/>
        <w:t>Халықтың ұлы аталар.</w:t>
        <w:br/>
        <w:t>жж</w:t>
      </w:r>
    </w:p>
    <w:p>
      <w:r>
        <w:t>Кімде қалай күн өткен</w:t>
        <w:br/>
        <w:t>Кімдер қалай күнелткен</w:t>
        <w:br/>
        <w:t>Кімге жетіп дүние</w:t>
        <w:br/>
        <w:t>Кімдерге жетпей жүдеткен</w:t>
        <w:br/>
        <w:t>Кімдерге кім тамсанып</w:t>
        <w:br/>
        <w:t>Есігін неге күзеткен</w:t>
        <w:br/>
        <w:t>Кімдерге келіп бақ қонып</w:t>
        <w:br/>
        <w:t>Өмірін қалай гүрлеткен</w:t>
        <w:br/>
        <w:t>Кімдер жетіп арманға</w:t>
        <w:br/>
        <w:t>Өмірдің сәнін үдеткен</w:t>
        <w:br/>
        <w:t>Кімдердің болмай дегені</w:t>
        <w:br/>
        <w:t>Арылмаған бейнеттен</w:t>
        <w:br/>
        <w:t>Арқауы кетіп ісінің,</w:t>
        <w:br/>
        <w:t>ілгері баспай кері кеткен</w:t>
        <w:br/>
        <w:t>Кейбірінің бейнеті</w:t>
        <w:br/>
        <w:t>Басталыпты жөргектен</w:t>
        <w:br/>
        <w:t>Сусыны қанбай өмірден</w:t>
        <w:br/>
        <w:t>Жеткізбеген шөлдеткен</w:t>
        <w:br/>
        <w:t>Кейбіреулер есепсіз</w:t>
        <w:br/>
        <w:t>Ағын судай келдеткен</w:t>
        <w:br/>
        <w:t>Көзін сатып кісіге</w:t>
        <w:br/>
        <w:t>Кейбіреуді еңіреткен</w:t>
        <w:br/>
        <w:t>Кейбіреулер қайқайып</w:t>
        <w:br/>
        <w:t>157</w:t>
        <w:br/>
        <w:t>Құс ұшпаса үстінен</w:t>
        <w:br/>
        <w:t>Айдын шалқар көл жетім.</w:t>
        <w:br/>
        <w:t>Мал болмаса жайылған.</w:t>
        <w:br/>
        <w:t>Көк орай шалған бел жетім.</w:t>
        <w:br/>
        <w:t>Жайқалып егін шықпаса</w:t>
        <w:br/>
        <w:t>Құлазыған жер жетім.</w:t>
        <w:br/>
        <w:t>Халыққа қамқор болмаса</w:t>
        <w:br/>
        <w:t>Әкімі жоқ ел жетім.</w:t>
        <w:br/>
        <w:t>Баласы болып бақпаса.</w:t>
        <w:br/>
        <w:t>Кемпір менен шал жетім.</w:t>
        <w:br/>
        <w:t>Септесіп бірге тұрмаса</w:t>
        <w:br/>
        <w:t>Ағайын-туыс бұл жетім.</w:t>
        <w:br/>
        <w:t>Жүргінші жүріп тұрмаса.</w:t>
        <w:br/>
        <w:t>Созылған жалпақ жол жетім.</w:t>
        <w:br/>
        <w:t>Ақыл ғып айтсаң адамға</w:t>
        <w:br/>
        <w:t>Тыңдама сөз жетім.</w:t>
        <w:br/>
        <w:t>Жлкен деп силап тұрмаса</w:t>
        <w:br/>
        <w:t>Көпті көрген шал жетім.</w:t>
        <w:br/>
        <w:t>Тәрбиесі болмаса</w:t>
        <w:br/>
        <w:t>Ержетіп қалған қыз жетім</w:t>
        <w:br/>
        <w:t>Қамқоршысы болғанмен</w:t>
        <w:br/>
        <w:t>Анасыз қалса ұл жетім.</w:t>
        <w:br/>
        <w:t>Басынан бұлақ ақпаса</w:t>
        <w:br/>
        <w:t>Асқаралы тау жетім.</w:t>
        <w:br/>
        <w:t>Күтімсіз болса жемісі.</w:t>
        <w:br/>
        <w:t>Бақша менен бау жетім.</w:t>
        <w:br/>
        <w:t>Қорғайтын ері болмаса</w:t>
        <w:br/>
        <w:t>Жайыла қонған ел жетім.</w:t>
        <w:br/>
        <w:t>Елдің сөзін ұқпаса</w:t>
        <w:br/>
        <w:t>Елден шыққан ер жетім.</w:t>
        <w:br/>
        <w:t>Айта берсе таусылмас</w:t>
        <w:br/>
        <w:t>Жаратылған жер бетін</w:t>
        <w:br/>
        <w:t>Мақтағанмен болмайды</w:t>
        <w:br/>
        <w:t>Кейбіреудің келбетін</w:t>
      </w:r>
    </w:p>
    <w:p>
      <w:r>
        <w:t>жж</w:t>
        <w:br/>
        <w:t>Ауырғанға өзінің жаны уайым</w:t>
        <w:br/>
        <w:t>Ауырмаған білеме ауру жайын</w:t>
        <w:br/>
        <w:t>Кейбіреулер алаңсыз мезгілінде</w:t>
        <w:br/>
        <w:t>159</w:t>
        <w:br/>
        <w:t>ж.</w:t>
        <w:br/>
        <w:t>Қай жерің ауырса жан соларада</w:t>
        <w:br/>
        <w:t>Өткен күн қайта айналып оралама.</w:t>
        <w:br/>
        <w:t>Көңілдің қошы болмай жайық кетсе</w:t>
        <w:br/>
        <w:t>Жатпайсың өзің туған балаңада.</w:t>
        <w:br/>
        <w:t>Өз кінәңді түсінбей өзгелерді.</w:t>
        <w:br/>
        <w:t>Өзіңе қарсы қойып кінәлама.</w:t>
        <w:br/>
        <w:t>Ақ көңіл адал жанға зәбір беріп</w:t>
        <w:br/>
        <w:t>Ақ жүрегін жазықсыз жаралама.</w:t>
        <w:br/>
        <w:t>Өмір екі болмайды адамзатқа</w:t>
        <w:br/>
        <w:t>Сараптап ақылыңмен мұны да ойла</w:t>
        <w:br/>
        <w:t>Болад деп өз дегенім босқа лағып</w:t>
        <w:br/>
        <w:t>Елден безіп кетпегін айдалаға.</w:t>
        <w:br/>
        <w:t>Не болсада халықпен бірге болғын</w:t>
        <w:br/>
        <w:t>Көптің берген көмегін пайдалана.</w:t>
        <w:br/>
        <w:t>Көпшілікті бір өзің жеңе алмайсың</w:t>
        <w:br/>
        <w:t>ісің дұрыс болса, оған керек айла.</w:t>
        <w:br/>
        <w:t>Біреу айтқан сөзді сен бекер деме</w:t>
        <w:br/>
        <w:t>Босәңгіме шықпайды жайдан-жайға.</w:t>
        <w:br/>
        <w:t>Үлкеннің айтқан сөзін ақыл деп ұқ.</w:t>
        <w:br/>
        <w:t>Түсініп сөз төркінін қарайлада.</w:t>
        <w:br/>
        <w:t>Ақылмен ойлап еткен іс бұзылмас</w:t>
        <w:br/>
        <w:t>Қарсы боп қаншама жан шықсада алға.</w:t>
        <w:br/>
        <w:t>Халықтан асып кетпей қарайлас бол</w:t>
        <w:br/>
        <w:t>Елден безіп бір өзің дараланба.</w:t>
        <w:br/>
        <w:t>Жалғыз жанның жауы көп басқан сайын.</w:t>
        <w:br/>
        <w:t>Танымайтын адамға еш жолама.</w:t>
        <w:br/>
        <w:t>Адам ғылым өсірген бағып-қағып</w:t>
        <w:br/>
        <w:t>Ең алдымен көмек бер ата-анаңа.</w:t>
        <w:br/>
        <w:t>Бұл ең үлкен міндетің біле білсең.</w:t>
        <w:br/>
        <w:t>Жәнеде қамқоршы бол бауырларға.</w:t>
        <w:br/>
        <w:t>Істер көп істер болсаң ақылға сап</w:t>
        <w:br/>
        <w:t>Ерінбей теріңді төк ауырлама.</w:t>
        <w:br/>
        <w:t>Еріншектік, салақтық нағыз жауың</w:t>
        <w:br/>
        <w:t>Ондайға көңіл бөліп алаңдама.</w:t>
        <w:br/>
        <w:t>Біреуге еңбек етсең адалісте.</w:t>
        <w:br/>
        <w:t>Адалдығың білінер сол арада.</w:t>
        <w:br/>
        <w:t>Аулақ бол өтірік пен өсек сөзден.</w:t>
        <w:br/>
        <w:t>151</w:t>
        <w:br/>
        <w:t>Адамды бір-бірінен алалама.</w:t>
      </w:r>
    </w:p>
    <w:p>
      <w:r>
        <w:t>Біреуді қаншама жек көрсеңдағы.</w:t>
        <w:br/>
        <w:t>Сыртынан ғайбат айтып жамандама.</w:t>
        <w:br/>
        <w:t>Ақ сөйлеп, адал жүрген адамдық іс</w:t>
        <w:br/>
        <w:t>Халық сүйген азамат кем болама</w:t>
        <w:br/>
        <w:t>Үлкен-кіші айырмай силай бергіп</w:t>
        <w:br/>
        <w:t>Қарсы айтып, қатты сөзбен жүзін жырма,</w:t>
        <w:br/>
        <w:t>Тірлікте силасқаннан артығы жоқ</w:t>
        <w:br/>
        <w:t>Мансабына қарайлап бөліп,-жарма.</w:t>
        <w:br/>
        <w:t>Құр жазылған сөз емес бұл айтқандар.</w:t>
        <w:br/>
        <w:t>Ұмытпай әр уақытта ал ойыңа.</w:t>
        <w:br/>
        <w:t>жәж</w:t>
        <w:br/>
        <w:t>Сөз шығады жиыннан</w:t>
        <w:br/>
        <w:t>Пұл жиналар тиіннен</w:t>
        <w:br/>
        <w:t>Ер жігіт елін шығарар</w:t>
        <w:br/>
        <w:t>Қауыпты жағдай қиыннан</w:t>
        <w:br/>
        <w:t>Жалғыз өзің шеттеме</w:t>
        <w:br/>
        <w:t>Көп жиылған ұйымнан</w:t>
        <w:br/>
        <w:t>Несібең ұзап кетпейді</w:t>
        <w:br/>
        <w:t>Алла жазған бұйырған</w:t>
        <w:br/>
        <w:t>Елі кетсе орнында</w:t>
        <w:br/>
        <w:t>Топырақ қалар суырған</w:t>
        <w:br/>
        <w:t>Елін бастар азамат</w:t>
        <w:br/>
        <w:t>Сескенбей қиын ауырдан</w:t>
        <w:br/>
        <w:t>Тұлпар шықпас демеңіз</w:t>
        <w:br/>
        <w:t>Қойшы мінген жауырдан</w:t>
        <w:br/>
        <w:t>Артық жерді таппайсың</w:t>
        <w:br/>
        <w:t>Туып-өскен ауылдан</w:t>
        <w:br/>
        <w:t>Небір нықты қалмайды</w:t>
        <w:br/>
        <w:t>Қатты соққан дауылдан</w:t>
        <w:br/>
        <w:t>Үдере көк шөп шығады</w:t>
        <w:br/>
        <w:t>Аспаннан жауған жауыннан</w:t>
        <w:br/>
        <w:t>Ешкімде жақын болмайды</w:t>
        <w:br/>
        <w:t>Бірге туған бауырдан</w:t>
        <w:br/>
        <w:t>Дұшпаныңда сүйінер</w:t>
        <w:br/>
        <w:t>Қорғасаң төнген жауыннан</w:t>
        <w:br/>
        <w:t>Бір құдайың сақтасын</w:t>
        <w:br/>
        <w:t>Дұшпанның салған дауынан</w:t>
        <w:br/>
        <w:t>Жаман болса жолдасың</w:t>
        <w:br/>
        <w:t>154</w:t>
        <w:br/>
        <w:t>Жоқпын деп те напыма</w:t>
        <w:br/>
        <w:t>Құдайың берсе көп болар</w:t>
        <w:br/>
        <w:t>Жақсы болса азамат</w:t>
        <w:br/>
        <w:t>Дос-жорасы көп болар</w:t>
        <w:br/>
        <w:t>Пейілі кең адамды</w:t>
        <w:br/>
        <w:t>Алла сүйер, бақ қонар</w:t>
        <w:br/>
        <w:t>Өспейтін жалқау жігітке</w:t>
        <w:br/>
        <w:t>Көрінген бәле тап болар</w:t>
        <w:br/>
        <w:t>Ондайларға көпшілік</w:t>
        <w:br/>
        <w:t>Неше түрде ат тағар</w:t>
        <w:br/>
        <w:t>Бабабалр айтқан асыл сөз</w:t>
        <w:br/>
        <w:t>Ұққанға жазған хат болар</w:t>
      </w:r>
    </w:p>
    <w:p>
      <w:r>
        <w:t>Сөз ұқпасқа кез болса</w:t>
        <w:br/>
        <w:t>Сыртқа шықпай жоқ болар</w:t>
        <w:br/>
        <w:t>Ақылдыға кез болса</w:t>
        <w:br/>
        <w:t>Ұмытпай есте сақталар:</w:t>
        <w:br/>
        <w:t>Ауылдың сәні көл болар</w:t>
        <w:br/>
        <w:t>Көлдің сәні ел болар</w:t>
        <w:br/>
        <w:t>Көл үстіне көз салсаң</w:t>
        <w:br/>
        <w:t>Үйрек ұшып, қаз қонар</w:t>
        <w:br/>
        <w:t>Ақпанда суық, қар болар</w:t>
        <w:br/>
        <w:t>Қар болса көлге су толар</w:t>
        <w:br/>
        <w:t>Көктемде қайта күн жылып</w:t>
        <w:br/>
        <w:t>Жаймашуақ жаз болар</w:t>
        <w:br/>
        <w:t>Халықтың қамын ойлайын</w:t>
        <w:br/>
        <w:t>Ақылды туған ер болар</w:t>
        <w:br/>
        <w:t>Көптің даусы тежелмес</w:t>
        <w:br/>
        <w:t>Бейне бір аққан сел болар</w:t>
        <w:br/>
        <w:t>Жақсы адамды ел силар</w:t>
        <w:br/>
        <w:t>Отырар жері тор болар,</w:t>
        <w:br/>
        <w:t>Жасық туған адамға</w:t>
        <w:br/>
        <w:t>Кең дүние тар болар.</w:t>
        <w:br/>
        <w:t>Жаман болса баласы</w:t>
        <w:br/>
        <w:t>Ата-анаға сор болар</w:t>
        <w:br/>
        <w:t>Еңбегі кетіп далаға</w:t>
        <w:br/>
        <w:t>Көрінгенге жем болар.</w:t>
        <w:br/>
        <w:t>Үйінде еркек болғанмен</w:t>
        <w:br/>
        <w:t>Сыртқа шықса кем болар</w:t>
        <w:br/>
        <w:t>Сәтітүскен сырқатқа</w:t>
        <w:br/>
        <w:t>156</w:t>
        <w:br/>
        <w:t>Еңбейме мәңгі жерге;</w:t>
        <w:br/>
        <w:t>Тіршіліктегі істерің</w:t>
        <w:br/>
        <w:t>Ояқта келмес жөнге</w:t>
        <w:br/>
        <w:t>Бұяқта көзің түспеді.</w:t>
        <w:br/>
        <w:t>Жоқ-жұқа мен кемге.</w:t>
        <w:br/>
        <w:t>Баюды мақсат еткенің</w:t>
        <w:br/>
        <w:t>Ойлашы өзің жөнбе.</w:t>
        <w:br/>
        <w:t>Қолыңнан келсе азамат</w:t>
        <w:br/>
        <w:t>Пайдаңды тигіз елге.</w:t>
        <w:br/>
        <w:t>Жүрген осы халықтың</w:t>
        <w:br/>
        <w:t>Бірісің ойла сенде.</w:t>
        <w:br/>
        <w:t>Тірнектеп жиған дүниең</w:t>
        <w:br/>
        <w:t>Апарғанмен симайды</w:t>
        <w:br/>
        <w:t>Сені көмген керге.</w:t>
        <w:br/>
        <w:t>Ақылмен істе әрі істі</w:t>
        <w:br/>
        <w:t>Көрінгенге ерме</w:t>
        <w:br/>
        <w:t>Теріңді тәгіп еңбек ет</w:t>
        <w:br/>
        <w:t>Несібе байлық жерде.</w:t>
        <w:br/>
        <w:t>Адал болсаң халыққа</w:t>
        <w:br/>
        <w:t>Шығарсың дәйім төрге.</w:t>
        <w:br/>
        <w:t>Өтірік, өсек сөз айту</w:t>
        <w:br/>
        <w:t>Ер адамға жөнбе.</w:t>
        <w:br/>
        <w:t>Қолыңнан келсе жәрдем ет</w:t>
        <w:br/>
        <w:t>Кәріп, - кәсер, кемге.</w:t>
        <w:br/>
        <w:t>Қулығыңды асырып</w:t>
      </w:r>
    </w:p>
    <w:p>
      <w:r>
        <w:t>Бірге жүрген қатардан</w:t>
        <w:br/>
        <w:t>Ерекше түспе көзге.</w:t>
        <w:br/>
        <w:t>Ұлы сыншы халық бар</w:t>
        <w:br/>
        <w:t>Ілінерсің сөзге.</w:t>
        <w:br/>
        <w:t>Бетіме қатты айтты деп</w:t>
        <w:br/>
        <w:t>Жолдасыннан безбе.</w:t>
        <w:br/>
        <w:t>Басқадай досты таппассың</w:t>
        <w:br/>
        <w:t>Мұнан жақсы өзге.</w:t>
        <w:br/>
        <w:t>Адал болса дос айтар</w:t>
        <w:br/>
        <w:t>Мініңді тура көзге,</w:t>
        <w:br/>
        <w:t>“Дұшпаның мақтап күлдірер</w:t>
        <w:br/>
        <w:t>Достарың айтса жылатар"-</w:t>
        <w:br/>
        <w:t>деген мақал бұрыннан</w:t>
        <w:br/>
        <w:t>Жеткен жақпа бізге,</w:t>
        <w:br/>
        <w:t>149</w:t>
        <w:br/>
        <w:t>Бұлақтың қайнар көзіндей</w:t>
        <w:br/>
        <w:t>Бабалардың белгілі</w:t>
        <w:br/>
        <w:t>Басып кеткен ізіндей.</w:t>
        <w:br/>
        <w:t>жжж</w:t>
        <w:br/>
        <w:t>Адам келген бұл өмірдің қонағы</w:t>
        <w:br/>
        <w:t>Белгісіз жай қанша уақыт болары</w:t>
        <w:br/>
        <w:t>ырау соққан байшешектей қуарып</w:t>
        <w:br/>
        <w:t>езі келсе сағатында солады.</w:t>
        <w:br/>
        <w:t>Күннен-күнге сиреп барат қатарым</w:t>
        <w:br/>
        <w:t>анша уақыт тірлік дәмін татармын</w:t>
        <w:br/>
        <w:t>Уақыт жетсе жетпес дүние жетісіп</w:t>
        <w:br/>
        <w:t>Арман-ойсыз жер астында жатармын.</w:t>
        <w:br/>
        <w:t>етіп жатыр жолдастарым, достарым</w:t>
        <w:br/>
        <w:t>Жолдас үшін ойламаған бас қамын.</w:t>
        <w:br/>
        <w:t>Ағып түскен жарық жұлдыз секілді</w:t>
        <w:br/>
        <w:t>зқалдырмай тіршіліктің аспанын</w:t>
        <w:br/>
        <w:t>імдер келіп, өмірден кім кетпеген</w:t>
        <w:br/>
        <w:t>Бұл дүние кімге жетіп, жетпеген</w:t>
        <w:br/>
        <w:t>Аты қалса ел есінде сақталып</w:t>
        <w:br/>
        <w:t>Тең болмайды ол, өтіп кеткен көппенен.</w:t>
        <w:br/>
        <w:t>Тіршілікте еңбек еткен аянбай</w:t>
        <w:br/>
        <w:t>Есіміңді елің сүйер аярдай</w:t>
        <w:br/>
        <w:t>Уақыт келсе амалсыз сен көнерсің.</w:t>
        <w:br/>
        <w:t>Мәңгі ұйқыда жатарсыңда оянбай.</w:t>
        <w:br/>
        <w:t>Дүние шіркін дөңгелек</w:t>
        <w:br/>
        <w:t>Өтеді бір күн дәңгелеп</w:t>
        <w:br/>
        <w:t>Айтып-айтпай не керек</w:t>
        <w:br/>
        <w:t>Тіршілік жанға бір келет</w:t>
        <w:br/>
        <w:t>Тіршілік дәурен қызғалдақ</w:t>
        <w:br/>
        <w:t>Білінбей өтер сырғанап</w:t>
        <w:br/>
        <w:t>Көзіңді ашып-жұмғанша</w:t>
        <w:br/>
        <w:t>Қаларсың жерді тырналап.</w:t>
        <w:br/>
        <w:t>жек</w:t>
        <w:br/>
        <w:t>Бір аяғы көрде,</w:t>
        <w:br/>
        <w:t>Бір аяғы жерде</w:t>
        <w:br/>
        <w:t>Болсадағы ескермейт</w:t>
      </w:r>
    </w:p>
    <w:p>
      <w:r>
        <w:t>Кейбір, кейбір пенде.</w:t>
        <w:br/>
        <w:t>Тайып кетсе аяғы</w:t>
        <w:br/>
        <w:t>148</w:t>
        <w:br/>
        <w:t>Ақ адамға сыртынан жаппа жала,</w:t>
        <w:br/>
        <w:t>Және де жағымпаздық жаққан күйе</w:t>
        <w:br/>
        <w:t>Толық жанбай ол бейне сенген шала.</w:t>
        <w:br/>
        <w:t>Сене берме адамның барлығына</w:t>
        <w:br/>
        <w:t>Деген бар адамдардың ішінде ала.</w:t>
        <w:br/>
        <w:t>Көп жолдастан сенімді досыңды тап.</w:t>
        <w:br/>
        <w:t>Басқасында шеттетпе алалама.</w:t>
        <w:br/>
        <w:t>Тентектік адам жанын жаралайды.</w:t>
        <w:br/>
        <w:t>Ақылға сап болашақ мұны да ойла.</w:t>
        <w:br/>
        <w:t>Біреуге жазығы жоқ зәбір берсең</w:t>
        <w:br/>
        <w:t>Бұл саған адамшылық жөн болама.</w:t>
        <w:br/>
        <w:t>Тату бол жолдас-жора, семьямен</w:t>
        <w:br/>
        <w:t>Оғаш іс көрсеңде сен көзің салма.</w:t>
        <w:br/>
        <w:t>Жасыңнан сөз ұға біл тыңдайда біл</w:t>
        <w:br/>
        <w:t>Лақпа өз ойыңмен бет алдына</w:t>
        <w:br/>
        <w:t>Сөз түсініп, ұққан жан бетен болмайд</w:t>
        <w:br/>
        <w:t>Ден қойған ондай жанға бабаларда.</w:t>
        <w:br/>
        <w:t>Артына сөзден өшпес із қалдырған</w:t>
        <w:br/>
        <w:t>Шешендер айтылмай ма әңгіме, жырда</w:t>
        <w:br/>
        <w:t>Соларда бала болған, жігіт болған</w:t>
        <w:br/>
        <w:t>Кетпеген басқа лағып құрдалаға</w:t>
        <w:br/>
        <w:t>Бүгінде айтқандары мақал болып</w:t>
        <w:br/>
        <w:t>Сақталып жүрген жоқ па ел аузында.</w:t>
        <w:br/>
        <w:t>Ойласаң соның бәрі бастан кешкен</w:t>
        <w:br/>
        <w:t>Жақсылық жамандықсыз ел болама:</w:t>
        <w:br/>
        <w:t>Біреу дұрыс жүргенде, біреу бұрыс</w:t>
        <w:br/>
        <w:t>Елдің бәрі дұп-дұрыс бір болама.</w:t>
        <w:br/>
        <w:t>Бірі бай, бірі кедей өкі адамды</w:t>
        <w:br/>
        <w:t>Әкеліп қатар қойса тең бола ма.</w:t>
        <w:br/>
        <w:t>Шалдықса ақылсыздық ауруына</w:t>
        <w:br/>
        <w:t>Қаншама емдеткемен ем қонама.</w:t>
        <w:br/>
        <w:t>Үлкеннің ақылымен жүріп-тұрған</w:t>
        <w:br/>
        <w:t>Азамат қатарынан кем болама,</w:t>
        <w:br/>
        <w:t>Жөн сөзге жөнсіз жауап берген адам</w:t>
        <w:br/>
        <w:t>Ұқсайды жанды шаққан қандалаға</w:t>
        <w:br/>
        <w:t>Жапалақ қанша үлкен болғанменен</w:t>
        <w:br/>
        <w:t>Өзіндей қыран құсқа пар бола ма,</w:t>
        <w:br/>
        <w:t>Жолдыңқысқа, ұзағы байқамайды</w:t>
        <w:br/>
        <w:t>192</w:t>
        <w:br/>
        <w:t>Жақсы адаммен серік боп шықсаң жолға.</w:t>
        <w:br/>
        <w:t>Кез болсаң ісің түсіп ақымаққа</w:t>
        <w:br/>
        <w:t>Боларсың тотыдаяқ түскен торға.</w:t>
        <w:br/>
        <w:t>Адамға қатар жүрген сене берме</w:t>
        <w:br/>
        <w:t>Дегендей бірі ақ болса, бірі қара.</w:t>
        <w:br/>
        <w:t>Әлсізге күш көрсетпе есің болса</w:t>
        <w:br/>
        <w:t>Жазықсыз жүрегіне салма жара</w:t>
        <w:br/>
        <w:t>Өсекке ерген ер жігіт адам емес</w:t>
        <w:br/>
        <w:t>Теңей бер ондай жанды хайуанға</w:t>
      </w:r>
    </w:p>
    <w:p>
      <w:r>
        <w:t>Бір туып, бірге өскен туыс-туған</w:t>
        <w:br/>
        <w:t>Ит құсап бір-бірімен шатасама</w:t>
        <w:br/>
        <w:t>Онанда силасып тұр сіз, біз десіп</w:t>
        <w:br/>
        <w:t>Не жетсін тіршілікте татулыққа</w:t>
        <w:br/>
        <w:t>Сөздер көп айта берсе таусылмайтын</w:t>
        <w:br/>
        <w:t>Жазғанда бәрі бірден келмес ойға</w:t>
        <w:br/>
        <w:t>Мақсатың қанша биік болсадағы</w:t>
        <w:br/>
        <w:t>Орындауы қиыніс оны абайла</w:t>
        <w:br/>
        <w:t>Өзің жақсы болғанда, жұртта жақсы</w:t>
        <w:br/>
        <w:t>Тілін тап өзге адамның сен қалайда</w:t>
        <w:br/>
        <w:t>Қорқытып еш адамды жеңе алмайсың</w:t>
        <w:br/>
        <w:t>Күшің асып тұрсада тұлабойда</w:t>
        <w:br/>
        <w:t>Деген бар білімді адам мыңды жығар</w:t>
        <w:br/>
        <w:t>Ойласаң көз жіберіп осы араға</w:t>
        <w:br/>
        <w:t>Ақылсызға кездессең қор боларсың</w:t>
        <w:br/>
        <w:t>Адасып кеткен жандай мидалаға</w:t>
        <w:br/>
        <w:t>Әр істі ақылға сап ойлап істе.</w:t>
        <w:br/>
        <w:t>Есепсіз істеген іс жөн болама.</w:t>
        <w:br/>
        <w:t>Әртүрлі әр адамның мінез-құлқы</w:t>
        <w:br/>
        <w:t>Бірі қатты сөйгесе, бірі майда</w:t>
        <w:br/>
        <w:t>Әр адаммен тіл тауып сөйлесе алсаң</w:t>
        <w:br/>
        <w:t>Шыққандай сен бопарсың биік тауға</w:t>
        <w:br/>
        <w:t>Әрқашан өз халқыңмен бірге болсаң</w:t>
        <w:br/>
        <w:t>Жалғыз тастап кетпейді сені жауға</w:t>
        <w:br/>
        <w:t>Өзіңді өзгелерден артық деме.</w:t>
        <w:br/>
        <w:t>Әркімде әлдеқалай болар хайла.</w:t>
        <w:br/>
        <w:t>Еліңнің сен сүйкімді ұлы болсаң</w:t>
        <w:br/>
        <w:t>Халқың сүйіп атайды деп; “Біздің бала”.</w:t>
        <w:br/>
        <w:t>Қолыңнан келгенінше қызмет өт</w:t>
        <w:br/>
        <w:t>153</w:t>
        <w:br/>
        <w:t>Бұл жазылған балларға арнау сөзім</w:t>
        <w:br/>
        <w:t>Еске аларсың кейіннен келсе кезің</w:t>
        <w:br/>
        <w:t>Көзімен кергендерін жазып кеткен</w:t>
        <w:br/>
        <w:t>Қартыңыз Шакимарат деп білерсің.</w:t>
        <w:br/>
        <w:t>жә</w:t>
        <w:br/>
        <w:t>Тау жоғалса орнында</w:t>
        <w:br/>
        <w:t>Шашылған кесек, тас қалар</w:t>
        <w:br/>
        <w:t>Дария суы тартылса</w:t>
        <w:br/>
        <w:t>Тулаған балық аш қалар</w:t>
        <w:br/>
        <w:t>Қысылғанда халықты</w:t>
        <w:br/>
        <w:t>Ақылды адам басқарар</w:t>
        <w:br/>
        <w:t>Ер жігітке кез келсе</w:t>
        <w:br/>
        <w:t>Бата алмай жауы жасқанар</w:t>
        <w:br/>
        <w:t>Бәсеке менен бәйгеде</w:t>
        <w:br/>
        <w:t>Бағы тасқан ат шабар</w:t>
        <w:br/>
        <w:t>Көп әзілден пайда жақ</w:t>
        <w:br/>
        <w:t>Тұтанып сөзден от шығар</w:t>
      </w:r>
    </w:p>
    <w:p>
      <w:r>
        <w:t>Ел шетіне жау көлсе</w:t>
        <w:br/>
        <w:t>Еліүшін ерлер аттанар</w:t>
        <w:br/>
        <w:t>Ерлердің еткен ерлігі</w:t>
        <w:br/>
        <w:t>Елесінде сақталар</w:t>
        <w:br/>
        <w:t>Өсетін жігіт жасынан</w:t>
        <w:br/>
        <w:t>Үлкендерді жағалар</w:t>
        <w:br/>
        <w:t>Өспейтін жігіт белгілі</w:t>
        <w:br/>
        <w:t>Өнбейтін істі қуалар</w:t>
        <w:br/>
        <w:t>Табаны тайса ержігіт</w:t>
        <w:br/>
        <w:t>Дос-жараның жағалар</w:t>
        <w:br/>
        <w:t>Күлкі қылып сыртынан</w:t>
        <w:br/>
        <w:t>Дұшпандары табалар.</w:t>
        <w:br/>
        <w:t>Қыран құс қолға түспейді.</w:t>
        <w:br/>
        <w:t>Асқар тауды паналар</w:t>
        <w:br/>
        <w:t>Тау басынан жылғалап</w:t>
        <w:br/>
        <w:t>Төмен қарай су ағар</w:t>
        <w:br/>
        <w:t>Жылғаға жылға қосылып</w:t>
        <w:br/>
        <w:t>Дария болып құралар</w:t>
        <w:br/>
        <w:t>Бұл пәнидің жүзінде</w:t>
        <w:br/>
        <w:t>Жаралған түрлі адамдар</w:t>
        <w:br/>
        <w:t>Бірдей емес барлығы</w:t>
        <w:br/>
        <w:t>Адалда бар, арам бар</w:t>
        <w:br/>
        <w:t>163</w:t>
        <w:br/>
        <w:t>Көп ішінде силанар</w:t>
        <w:br/>
        <w:t>Ер жігітке сыншы көп</w:t>
        <w:br/>
        <w:t>Дұшпандары табылар</w:t>
        <w:br/>
        <w:t>Жеке қалса елінен</w:t>
        <w:br/>
        <w:t>Жан-жағынан қамалар</w:t>
        <w:br/>
        <w:t>Қысылмайды азамат</w:t>
        <w:br/>
        <w:t>Халықтан қорған пана бар.</w:t>
        <w:br/>
        <w:t>жж</w:t>
        <w:br/>
        <w:t>Көп ішінде айтқанмен</w:t>
        <w:br/>
        <w:t>Жалғыздың сөзін ұқпайды</w:t>
        <w:br/>
        <w:t>Ұзын жолдың бойында</w:t>
        <w:br/>
        <w:t>Жаяудың шаңы шықпайды.</w:t>
        <w:br/>
        <w:t>Ер жігіттің дауысы</w:t>
        <w:br/>
        <w:t>Топ ішінде бұқпайды.</w:t>
        <w:br/>
        <w:t>Қарасуды құйғанмен</w:t>
        <w:br/>
        <w:t>Ыдысыңа жұқпайды.</w:t>
        <w:br/>
        <w:t>Шын болса сөзің анықты</w:t>
        <w:br/>
        <w:t>Жасырып ешкім тықпайды.</w:t>
        <w:br/>
        <w:t>Елі үшін туған ер бала</w:t>
        <w:br/>
        <w:t>Елінің жоғын жоқтайды.</w:t>
        <w:br/>
        <w:t>Тәрбие алса адалдан</w:t>
        <w:br/>
        <w:t>Арамдыққа соқпайды.</w:t>
        <w:br/>
        <w:t>Ақымақтың белгісі.</w:t>
        <w:br/>
        <w:t>Әркімді айтып оттайды.</w:t>
        <w:br/>
        <w:t>Сүйкімсіз болса ержігіт</w:t>
        <w:br/>
        <w:t>Көпшілікке жақпайды.</w:t>
        <w:br/>
        <w:t>Силасса дос-жар адамдар</w:t>
        <w:br/>
        <w:t>Бірін-бірі сатпайды.</w:t>
        <w:br/>
        <w:t>Ақылдылық белгісі</w:t>
        <w:br/>
        <w:t>Сыртынан өсек айтпайды.</w:t>
        <w:br/>
        <w:t>Қамқорлық етер кемтарға</w:t>
      </w:r>
    </w:p>
    <w:p>
      <w:r>
        <w:t>Бірлесіп жоғын жоқтайды.</w:t>
        <w:br/>
        <w:t>Жақсы достың белгісі</w:t>
        <w:br/>
        <w:t>Жолдасын орға жықпайды.</w:t>
        <w:br/>
        <w:t>Араз болса бауырлар</w:t>
        <w:br/>
        <w:t>Бір-бірінен сырттайды</w:t>
        <w:br/>
        <w:t>Шындық болса айтқаның</w:t>
        <w:br/>
        <w:t>Жиылған қауым құптайды.</w:t>
        <w:br/>
        <w:t>178</w:t>
        <w:br/>
        <w:t>Кейнігі алып оқуға</w:t>
        <w:br/>
        <w:t>Ақ қағазға таңбалар</w:t>
        <w:br/>
        <w:t>Ойы терең адамнан</w:t>
        <w:br/>
        <w:t>Нақыл айтқан сәз қалар</w:t>
        <w:br/>
        <w:t>Көптің бірі кісіден</w:t>
        <w:br/>
        <w:t>Ел есінде не қалар</w:t>
        <w:br/>
        <w:t>Шебергерден іс қалар</w:t>
        <w:br/>
        <w:t>Ұсталардан төс қалар.</w:t>
        <w:br/>
        <w:t>Ел шетіне жау келсе</w:t>
        <w:br/>
        <w:t>Ер жігіттер аттанар.</w:t>
        <w:br/>
        <w:t>Силасып тұрса арасы</w:t>
        <w:br/>
        <w:t>Ел бірлігі сақталар</w:t>
        <w:br/>
        <w:t>Бірікпесе бастары</w:t>
        <w:br/>
        <w:t>Сырттан келіп жау талар</w:t>
        <w:br/>
        <w:t>Силаспаса өздері</w:t>
        <w:br/>
        <w:t>Көрінгенге құл болар</w:t>
        <w:br/>
        <w:t>Халықтың қамын ойласа</w:t>
        <w:br/>
        <w:t>Елге силы ұл болар</w:t>
        <w:br/>
        <w:t>Пейілі кең адамның</w:t>
        <w:br/>
        <w:t>Дастарханы мол болар</w:t>
        <w:br/>
        <w:t>Ақылды адамның айтқаны</w:t>
        <w:br/>
        <w:t>Көпке нұсқа жол болар</w:t>
        <w:br/>
        <w:t>Жақсы адамның айтқаны</w:t>
        <w:br/>
        <w:t>Дария шалқар көл болар</w:t>
        <w:br/>
        <w:t>Ынжық өскен жігіттер</w:t>
        <w:br/>
        <w:t>Көрінгенге жем болар</w:t>
        <w:br/>
        <w:t>Аттап шықпас үйінен</w:t>
        <w:br/>
        <w:t>Кемпір-шалға тең болар</w:t>
        <w:br/>
        <w:t>Ақылды болса азамат</w:t>
        <w:br/>
        <w:t>Елге бақыт сол болар</w:t>
        <w:br/>
        <w:t>Ақылын айтар кісіге</w:t>
        <w:br/>
        <w:t>Бақыт, бағдар жолтабар</w:t>
        <w:br/>
        <w:t>Қысым керсе біреулер</w:t>
        <w:br/>
        <w:t>Ер жігітке паналар</w:t>
        <w:br/>
        <w:t>Ел үшін туған ер жігіт</w:t>
        <w:br/>
        <w:t>Елі үшін ғана қиналар</w:t>
        <w:br/>
        <w:t>Өз басын алмас ойына</w:t>
        <w:br/>
        <w:t>Халқының жайын ойланар</w:t>
        <w:br/>
        <w:t>Халқы сүйген ер жігіт</w:t>
        <w:br/>
        <w:t>177</w:t>
        <w:br/>
        <w:t>Көре алмай бір-бірін</w:t>
      </w:r>
    </w:p>
    <w:p>
      <w:r>
        <w:t>Сыртынан күліп жамандар</w:t>
        <w:br/>
        <w:t>Түсінбес айтқан сөздерге</w:t>
        <w:br/>
        <w:t>Шуылдаған надандар</w:t>
        <w:br/>
        <w:t>Өздері білгір данышпан</w:t>
        <w:br/>
        <w:t>Тең келмес ешкім пара-пар</w:t>
        <w:br/>
        <w:t>Өздері нықты болғасын</w:t>
        <w:br/>
        <w:t>Тыңдамас қандай шара бар</w:t>
        <w:br/>
        <w:t>Ақкөңіл жуас адамды</w:t>
        <w:br/>
        <w:t>Жазықсыз сырттан қаралар</w:t>
        <w:br/>
        <w:t>Адамды бөліп не түрге</w:t>
        <w:br/>
        <w:t>Тең көрмей бәрін алалар</w:t>
        <w:br/>
        <w:t>Түзетуге оларды</w:t>
        <w:br/>
        <w:t>Біздерде қандай шама бар</w:t>
        <w:br/>
        <w:t>Олар білгір, білімпаз</w:t>
        <w:br/>
        <w:t>Жағдайды біздің шамалар</w:t>
        <w:br/>
        <w:t>Қысылшаң жайға келгенде</w:t>
        <w:br/>
        <w:t>Аш қасқырдай қамалар</w:t>
        <w:br/>
        <w:t>Бар пәлені жапсырып</w:t>
        <w:br/>
        <w:t>Бүйректен сирақ шығарар</w:t>
        <w:br/>
        <w:t>Өсек сөзде өлшем жоқ</w:t>
        <w:br/>
        <w:t>Жоқтан бар боп құралар</w:t>
        <w:br/>
        <w:t>Өтірікті шындай ғып</w:t>
        <w:br/>
        <w:t>Бастарын қосып жобалар</w:t>
        <w:br/>
        <w:t>Дүниеде олар көп</w:t>
        <w:br/>
        <w:t>Реті жоқ жоғалар</w:t>
        <w:br/>
        <w:t>Өзіңе-өзің берік бол</w:t>
        <w:br/>
        <w:t>Жерің көп әлі сыналар</w:t>
        <w:br/>
        <w:t>Күндердің күні бұл сөзді</w:t>
        <w:br/>
        <w:t>Оқыған адам ұғалар</w:t>
        <w:br/>
        <w:t>Өтірік емес бұлар шын</w:t>
        <w:br/>
        <w:t>Ақылды адам ойланар</w:t>
        <w:br/>
        <w:t>Шакимарат жазғанын</w:t>
        <w:br/>
        <w:t>Түсініп кімдер ойға алар.</w:t>
        <w:br/>
        <w:t>жж</w:t>
        <w:br/>
        <w:t>Адам - сыншы дүниеден мін табарсың</w:t>
        <w:br/>
        <w:t>Білмейсің ертең қандай, бүгін барсың</w:t>
        <w:br/>
        <w:t>Басыңнан бейнет, дәулет өткен кезде</w:t>
        <w:br/>
        <w:t>164</w:t>
        <w:br/>
        <w:t>Өмірді сонда ғана аңғарарсың.</w:t>
        <w:br/>
        <w:t>Көп болсада жетпейді кейбіреуге</w:t>
        <w:br/>
        <w:t>Өзінде сабыр, нысан болмағансын</w:t>
        <w:br/>
        <w:t>Аз болса да қанағат еткендер көп</w:t>
        <w:br/>
        <w:t>Төмендетпей ұстаған Ғазиз басын.</w:t>
        <w:br/>
        <w:t>Кішпейіл адал жанды адамдар бар</w:t>
        <w:br/>
        <w:t>Силаған айырмаған кәрі, жасын.</w:t>
        <w:br/>
        <w:t>Өзінде болмасада жұртқа берер</w:t>
        <w:br/>
        <w:t>Жетімсіз болсадағы алдағы асың</w:t>
        <w:br/>
        <w:t>Адамда бірге жүрген жолдастар бар.</w:t>
        <w:br/>
        <w:t>Бір жүріп, бірге ішіп тарқасатын.</w:t>
        <w:br/>
        <w:t>Соңыңа асыл сөзден сөз қалдырсаң.</w:t>
        <w:br/>
        <w:t>Өмірің әлмей әрі жалғасатын.</w:t>
      </w:r>
    </w:p>
    <w:p>
      <w:r>
        <w:t>Кәзіргі адамдардың қалпы бөлек.</w:t>
        <w:br/>
        <w:t>Сыртынан бір-бірімен арбасатын</w:t>
        <w:br/>
        <w:t>Егерде жақсы жерден орын алсаң</w:t>
        <w:br/>
        <w:t>Жақынсып бүйрек бұрып жармасатын.</w:t>
        <w:br/>
        <w:t>Орныңнан тұзың ауып тайып кетсең</w:t>
        <w:br/>
        <w:t>Бөлініп сенен бұрын ол қашатын</w:t>
        <w:br/>
        <w:t>Ел сеніп, елмен бірге болсаң егер</w:t>
        <w:br/>
        <w:t>Өмірдің тылсым кілтін бірге ашатын.</w:t>
        <w:br/>
        <w:t>Жақсы атпен өзің кетіп, балаң келсе</w:t>
        <w:br/>
        <w:t>Дегендей ат орнын тай басатын.</w:t>
        <w:br/>
        <w:t>Әртүрлі дүниеде адамдар кеп.</w:t>
        <w:br/>
        <w:t>Септесіп бір-бірімен жалғасатын.</w:t>
        <w:br/>
        <w:t>Өмірдің бар қызығы силастықта</w:t>
        <w:br/>
        <w:t>Дос көбейіп, қасыңнан жау қашатын.</w:t>
        <w:br/>
        <w:t>Жан-жағың жақын-жуық, туыс болса</w:t>
        <w:br/>
        <w:t>Ойлайсың "жерім жоқ” деп мен сасатын.</w:t>
        <w:br/>
        <w:t>“Жақыныңды жаттай тұт” - дейді халық</w:t>
        <w:br/>
        <w:t>Досыңды ұста қасыңа сыр ашатын.</w:t>
        <w:br/>
        <w:t>Дұшпаныңнан досыңды айыра біл</w:t>
        <w:br/>
        <w:t>Бөлісіп ішкі сырды сырласатын.</w:t>
        <w:br/>
        <w:t>Сыртынан көрінгенді еп мақтамас</w:t>
        <w:br/>
        <w:t>Әбден біліп алғанына аңдасатын.</w:t>
        <w:br/>
        <w:t>Халық ішінде жағымсыз адамдар бар</w:t>
        <w:br/>
        <w:t>Ондай жанды көргенде ел қашатын</w:t>
        <w:br/>
        <w:t>Халық сүйген азамат ер болады</w:t>
        <w:br/>
        <w:t>Ұстайды құрмет тұтын елдің салтын.</w:t>
        <w:br/>
        <w:t>165</w:t>
        <w:br/>
        <w:t>Небір асыл сөз шыққан жүрегінен</w:t>
        <w:br/>
        <w:t>Сақталып асылдардың аты қалған</w:t>
        <w:br/>
        <w:t>Мақал боп елге жазған хаты қалған</w:t>
        <w:br/>
        <w:t>Кезіндегі жақсылық байқалмайды</w:t>
        <w:br/>
        <w:t>Бұл халық болашақты күтеді алдан</w:t>
        <w:br/>
        <w:t>Бұл адам қыял арман ойға сенген</w:t>
        <w:br/>
        <w:t>Аянбай тіршілікте бейнеттенген</w:t>
        <w:br/>
        <w:t>Алдан күтіп жүргенде аңсағанын</w:t>
        <w:br/>
        <w:t>Жете алмай жер ортада оттай сөнген</w:t>
        <w:br/>
        <w:t>Жетпеген жете алмаған арманына</w:t>
        <w:br/>
        <w:t>Қарғыс айтқан алданған жалғанына</w:t>
        <w:br/>
        <w:t>Баса алмай қара жердің қарыс жерін</w:t>
        <w:br/>
        <w:t>Ілінген сұм тағдырдың қармағына.</w:t>
        <w:br/>
        <w:t>Өмірден ерте сөнген қиял-ғайып</w:t>
        <w:br/>
        <w:t>Сәл нәрседен табаны кеткен тайып</w:t>
        <w:br/>
        <w:t>“Адам басы алланың бобы”-деген</w:t>
        <w:br/>
        <w:t>Мақалды ойлап тапқан таңғажайып.</w:t>
        <w:br/>
        <w:t>Рас сөз жазғандарым, етпе айып</w:t>
        <w:br/>
        <w:t>Білгенді айту парыз пұлдамайық.</w:t>
        <w:br/>
        <w:t>Аянбай білгенімше ақыл айттым.</w:t>
        <w:br/>
        <w:t>Осымен енді мұны доғарайық.</w:t>
        <w:br/>
        <w:t>жж</w:t>
        <w:br/>
        <w:t>Өлім жанға қорқынышты - ол рас</w:t>
        <w:br/>
        <w:t>Өлген адам кейін қайта оралмас</w:t>
        <w:br/>
        <w:t>Тіршілікте көрген қызық, бейнетің</w:t>
        <w:br/>
        <w:t>Өміріңді ұзартуға жарамас.</w:t>
        <w:br/>
        <w:t>Бұл өмірге бір-ақ келер біз қонақ</w:t>
      </w:r>
    </w:p>
    <w:p>
      <w:r>
        <w:t>Алла берген өміріміз тым шолақ</w:t>
        <w:br/>
        <w:t>Жаның-сөнген шамшырақтай желменен</w:t>
        <w:br/>
        <w:t>Ерте кетті бұл өмірден көп боздақ</w:t>
        <w:br/>
        <w:t>Көбі кетті көп нәрсені көрмеді</w:t>
        <w:br/>
        <w:t>Тағдыр оған қысқа ғұмыр бергені</w:t>
        <w:br/>
        <w:t>Арпалысып өмір үшін тартысып</w:t>
        <w:br/>
        <w:t>Тайып түсті жаратқанды жеңбеді.</w:t>
        <w:br/>
        <w:t>Жылап келіп, жылап кетті өмірден</w:t>
        <w:br/>
        <w:t>Қашып ешкім құтыла алмас өлімнен</w:t>
        <w:br/>
        <w:t>Арманы сол қыршын кеткен жандардың</w:t>
        <w:br/>
        <w:t>Пак бейнесі кетпейді екен көңілден</w:t>
        <w:br/>
        <w:t>168</w:t>
        <w:br/>
        <w:t>Себебі: олар ел алдында ұятсыз.</w:t>
        <w:br/>
        <w:t>Еңбек етте маңдай термен табыс тап</w:t>
        <w:br/>
        <w:t>Таза еңбекте тұрған жоқ па байлық, бақ.</w:t>
        <w:br/>
        <w:t>Жүзің жарқын көпшілікке сүйкімді</w:t>
        <w:br/>
        <w:t>Қараңғыда алдан жанар шамшырақ.</w:t>
        <w:br/>
        <w:t>Шамшырағың ел алдында еңбегің</w:t>
        <w:br/>
        <w:t>Кім пұлдайды елге еткен еңбегін.</w:t>
        <w:br/>
        <w:t>Санасқаннан атың шықпас елменен</w:t>
        <w:br/>
        <w:t>Шала жанған отындай боп сөнгенің.</w:t>
        <w:br/>
        <w:t>Сөнген отын қайта жанбас білесің</w:t>
        <w:br/>
        <w:t>Не болсада басқа түссе көнесің</w:t>
        <w:br/>
        <w:t>Ондай адам елге симас өмірде</w:t>
        <w:br/>
        <w:t>Тек тірілер есебінде жүретін.</w:t>
        <w:br/>
        <w:t>Елден асып кете алмайсың бір өзің</w:t>
        <w:br/>
        <w:t>Көпшілікке жеткізе алмас шын сөзін</w:t>
        <w:br/>
        <w:t>Жалғыз жанның үкі шықпас деген бар</w:t>
        <w:br/>
        <w:t>Жалғыз болса амалсыздан төзетін</w:t>
        <w:br/>
        <w:t>Жалғыз шыбық сындыруға оңайда</w:t>
        <w:br/>
        <w:t>Көп шыбыққа көп күш керек қолайлы.</w:t>
        <w:br/>
        <w:t>Сол сияқты көпке ешкім батпайды.</w:t>
        <w:br/>
        <w:t>Жалғыз қалсаң әркім сені тонайды.</w:t>
        <w:br/>
        <w:t>Елден кетпей бірге болсаң елменен</w:t>
        <w:br/>
        <w:t>Естідің бе көпшілікті кім жеңген.</w:t>
        <w:br/>
        <w:t>Адал жүріп, адал тұрсың әрқашан</w:t>
        <w:br/>
        <w:t>Қауып-қатер кездеспейді көлденең.</w:t>
        <w:br/>
        <w:t>Силай да біл силаса біл адаммен</w:t>
        <w:br/>
        <w:t>Тату боп от туған іні-ағаңмен</w:t>
        <w:br/>
        <w:t>Ақылың болса қадырын біл қарағым</w:t>
        <w:br/>
        <w:t>Сені өсірген атақ менен анаңның,</w:t>
        <w:br/>
        <w:t>Жақсы болсаң дос-жараның көп болар</w:t>
        <w:br/>
        <w:t>Қауып пенен қатер болса ел қорғар</w:t>
        <w:br/>
        <w:t>Егер елге сүйкімсіз жан сен болсаң</w:t>
        <w:br/>
        <w:t>Досың күліп, дұшпандарың табылар</w:t>
        <w:br/>
        <w:t>Бұл дүние жалған дейді пенделер</w:t>
        <w:br/>
        <w:t>Айтыңдаршы бұл жалғанды кім жеңер</w:t>
        <w:br/>
        <w:t>Тең көрмеген жаратушы пендесін.</w:t>
        <w:br/>
        <w:t>Басқа күш жоқ оны қайта теңгерер.</w:t>
        <w:br/>
        <w:t>Біреу шалқып мәз боп өтер өмірден</w:t>
        <w:br/>
        <w:t>Біреулердің жас кетпеген көзінен</w:t>
      </w:r>
    </w:p>
    <w:p>
      <w:r>
        <w:t>170</w:t>
        <w:br/>
        <w:t>Маңдайға біткен сормен тең.</w:t>
        <w:br/>
        <w:t>Жақсы болса ер балаң</w:t>
        <w:br/>
        <w:t>Ағарып атқан таңмен тең</w:t>
        <w:br/>
        <w:t>Жақсы болса қыз балаң</w:t>
        <w:br/>
        <w:t>Өрісің толған малмен тең.</w:t>
        <w:br/>
        <w:t>Жақсы болса жолдасың</w:t>
        <w:br/>
        <w:t>Жанашыр туыс жанмен тең.</w:t>
        <w:br/>
        <w:t>Адал жанға кез болсаң</w:t>
        <w:br/>
        <w:t>Жоқта болса бармен тең</w:t>
        <w:br/>
        <w:t>Ел силаған азамат</w:t>
        <w:br/>
        <w:t>Ел бастаған ермен тең</w:t>
        <w:br/>
        <w:t>Халықпен бірге болған ер</w:t>
        <w:br/>
        <w:t>Ойласаң болар кімнен кем.</w:t>
        <w:br/>
        <w:t>ж</w:t>
        <w:br/>
        <w:t>Ақылсыз болса қызың</w:t>
        <w:br/>
        <w:t>Ақымақ болса ұлың</w:t>
        <w:br/>
        <w:t>Тәрбиеге көзбесе</w:t>
        <w:br/>
        <w:t>Қиын болар күнің.</w:t>
        <w:br/>
        <w:t>Қатыгез богса байың</w:t>
        <w:br/>
        <w:t>Қиын болар жайың</w:t>
        <w:br/>
        <w:t>Бірге өмір сүруге</w:t>
        <w:br/>
        <w:t>Басыңа түсер уайым</w:t>
        <w:br/>
        <w:t>Шайнау болса әйелің</w:t>
        <w:br/>
        <w:t>Силамаса өз ерін</w:t>
        <w:br/>
        <w:t>Ел ішінде болмайды</w:t>
        <w:br/>
        <w:t>Адамшылық беделің</w:t>
        <w:br/>
        <w:t>Қатты болса келінің</w:t>
        <w:br/>
        <w:t>Алмаса тілін ерінің</w:t>
        <w:br/>
        <w:t>Әңгімесі сол болар</w:t>
        <w:br/>
        <w:t>Келіп түскен елінің</w:t>
        <w:br/>
        <w:t>Өзімшіл болса туысың</w:t>
        <w:br/>
        <w:t>Жөніне келмес жұмысың</w:t>
        <w:br/>
        <w:t>Жақындығы болмаса</w:t>
        <w:br/>
        <w:t>Ондай туыс құрысын.</w:t>
        <w:br/>
        <w:t>Дария суы тасыса</w:t>
        <w:br/>
        <w:t>Адамға тиер пайдасы</w:t>
        <w:br/>
        <w:t>Дұшпанменен шекіссең</w:t>
        <w:br/>
        <w:t>173</w:t>
        <w:br/>
        <w:t>Бөлініп кетсе халықтан</w:t>
        <w:br/>
        <w:t>Жалғыз қалар моласы</w:t>
        <w:br/>
        <w:t>Көпшілікпен бір болса</w:t>
        <w:br/>
        <w:t>Бөлінер тапқан олжасы</w:t>
        <w:br/>
        <w:t>Бітеді ісің көппенен</w:t>
        <w:br/>
        <w:t>Көмек берер ел жақсы</w:t>
        <w:br/>
        <w:t>Білгенімше сөз жаздым</w:t>
        <w:br/>
        <w:t>Салмақтап ойлап қарашы.</w:t>
        <w:br/>
        <w:t>Руым Бақшаң, төртқара</w:t>
        <w:br/>
        <w:t>Алты Әлімнен тараған</w:t>
        <w:br/>
        <w:t>Шакимарат - өз атым</w:t>
      </w:r>
    </w:p>
    <w:p>
      <w:r>
        <w:t>Оңғардың туған баласы.</w:t>
        <w:br/>
        <w:t>жә</w:t>
        <w:br/>
        <w:t>Адамға түсіне біл тірісінде</w:t>
        <w:br/>
        <w:t>Силасып тұр жас деме кәрісіне.</w:t>
        <w:br/>
        <w:t>Бір-біріне бұл адам қонақ деген</w:t>
        <w:br/>
        <w:t>Бұрынғыдан қалған сөз білесің бе?</w:t>
        <w:br/>
        <w:t>Бір келген дүниеге қонақтайсың</w:t>
        <w:br/>
        <w:t>Бір-біріңді несіне ұнатпайсың.</w:t>
        <w:br/>
        <w:t>Әркімнің оты бөлек, суы бөлек</w:t>
        <w:br/>
        <w:t>Өзгені не себептен жаратпайсың.</w:t>
        <w:br/>
        <w:t>Не жетпейді өмірді қызғанардай</w:t>
        <w:br/>
        <w:t>Білесің бе адам деген атың дардай.</w:t>
        <w:br/>
        <w:t>Адал боп бір-біріңе өтсең етті.</w:t>
        <w:br/>
        <w:t>Ақ жүрегің адал боп ақша қардай.</w:t>
        <w:br/>
        <w:t>Білесің адамзатта өмір азын.</w:t>
        <w:br/>
        <w:t>Өткізгендей секілді қыс пен жазын.</w:t>
        <w:br/>
        <w:t>Бөлінбей тату болып аралары</w:t>
        <w:br/>
        <w:t>Силасса бөліскендей көңіл чазым.</w:t>
        <w:br/>
        <w:t>Хайуанның есі барда ақылы жоқ</w:t>
        <w:br/>
        <w:t>Адамның есі де бар, ақылы көп.</w:t>
        <w:br/>
        <w:t>Кейбіреу ебін тауып, айласы асып</w:t>
        <w:br/>
        <w:t>Жүрген жоқпа біреудің еңбегін жеп.</w:t>
        <w:br/>
        <w:t>Жақсы адам жатырқамай төрін берер</w:t>
        <w:br/>
        <w:t>Тар болсада ығысып орын берер</w:t>
        <w:br/>
        <w:t>Жаманның ішіде тар, сыртыда тар</w:t>
        <w:br/>
        <w:t>Бітпей қалған жұмысын сенен көрер.</w:t>
        <w:br/>
        <w:t>Бірдей болмас тірлікте өмір заңы</w:t>
        <w:br/>
        <w:t>175</w:t>
        <w:br/>
        <w:t>Елі сүйген ер жігіт кем болама</w:t>
        <w:br/>
        <w:t>Дегендей ел шығарар ердің атын.</w:t>
        <w:br/>
        <w:t>Халықтан бөлек кетпей әміре бол</w:t>
        <w:br/>
        <w:t>Басқадан туып, өскен елің жақын.</w:t>
        <w:br/>
        <w:t>Өзіңді, өзгеніде силай білсең</w:t>
        <w:br/>
        <w:t>Болмайма көп ішінде жүзің жарқын.</w:t>
        <w:br/>
        <w:t>Көпшілікте не түрлі сөз шығады.</w:t>
        <w:br/>
        <w:t>Түсіне біл айтылған сөздің парқын.</w:t>
        <w:br/>
        <w:t>Естіген жайсыз іске тұра ұмтылма</w:t>
        <w:br/>
        <w:t>Сабыр ғып толық естіп білгін артын.</w:t>
        <w:br/>
        <w:t>Айтылған түсіне біл сөз төркінін</w:t>
        <w:br/>
        <w:t>Ақылың болса сезініп ойланатын</w:t>
        <w:br/>
        <w:t>Көптің іші көк теңіз түбі терең.</w:t>
        <w:br/>
        <w:t>Жалғыз жанның ақылы бойламайтын</w:t>
        <w:br/>
        <w:t>Көптің ісі сөздер жанға пайда</w:t>
        <w:br/>
        <w:t>Өмірдің биігіне апаратын.</w:t>
        <w:br/>
        <w:t>Әркімде әртүрлі ой, ақыл сезім</w:t>
        <w:br/>
        <w:t>Дегендей шығарады адам атын.</w:t>
        <w:br/>
        <w:t>Ержігітке жараспас тойымсыздық</w:t>
        <w:br/>
        <w:t>Ұстай біл дүниенің қанағатын.</w:t>
        <w:br/>
        <w:t>Кейінгі оқысын деп сөз қалдырдым.</w:t>
        <w:br/>
        <w:t>Сұрасаң Шакимарат менің атым.</w:t>
        <w:br/>
        <w:t>4</w:t>
        <w:br/>
        <w:t>Жол айырыққа келдік біз айырылатын</w:t>
        <w:br/>
        <w:t>Рет жоқ кейін қайта қайырлатын.</w:t>
        <w:br/>
        <w:t>Епіші алтын бесік болғанымен</w:t>
      </w:r>
    </w:p>
    <w:p>
      <w:r>
        <w:t>Сол елге тарамастан жаман атың.</w:t>
        <w:br/>
        <w:t>Туыс пен дос-жорамен силасып өт</w:t>
        <w:br/>
        <w:t>Кетпесін адамшылық ар-ұятың.</w:t>
        <w:br/>
        <w:t>Силасаң ағаң қорған асқар тауың</w:t>
        <w:br/>
        <w:t>Жеңгең сенің мәуелі бақша бауың</w:t>
        <w:br/>
        <w:t>Ол екеуінен артық еш жан болмайды</w:t>
        <w:br/>
        <w:t>Жақсы болсаң басқада болмас жауың</w:t>
        <w:br/>
        <w:t>Інің білсең қанат-құйрық қолғанатың</w:t>
        <w:br/>
        <w:t>Силассаң сыртқа шықпас жаман атың</w:t>
        <w:br/>
        <w:t>Арыңды ел алдында сақтай білсең</w:t>
        <w:br/>
        <w:t>Жан болмас саған артық мін тағатын.</w:t>
        <w:br/>
        <w:t>Силасаң апаң менен қарындасты</w:t>
        <w:br/>
        <w:t>166</w:t>
        <w:br/>
        <w:t>Етпесең елішіне аяқасты.</w:t>
        <w:br/>
        <w:t>Біле білсең олардың жолы қысқа</w:t>
        <w:br/>
        <w:t>Шығады сәл нәрседен жаманаты</w:t>
        <w:br/>
        <w:t>Жігіттің жан серігі сүйген жара</w:t>
        <w:br/>
        <w:t>Ақылы болса төгілмес беттің ары.</w:t>
        <w:br/>
        <w:t>“Екі шер” деп айтпайма ол екеуін</w:t>
        <w:br/>
        <w:t>Жақсы болса қызығар жұрттың бәрі</w:t>
        <w:br/>
        <w:t>Нағашың арқа тұтар сүйенішің</w:t>
        <w:br/>
        <w:t>Жаныашыр ең жақының білемісің</w:t>
        <w:br/>
        <w:t>Үш жұрттан сені қорғар жалғыз жұрт сол</w:t>
        <w:br/>
        <w:t>Бабалардың сөзіне сенемісің.</w:t>
        <w:br/>
        <w:t>Екіншісі сол жұрттың қайын дейді</w:t>
        <w:br/>
        <w:t>Шеттетпей олда сенің қамың жейді</w:t>
        <w:br/>
        <w:t>Жақсы болсаң тең көрер баласымен</w:t>
        <w:br/>
        <w:t>Жаман болсаң жұрт сені не демейді</w:t>
        <w:br/>
        <w:t>Қайын жұрты сыншыл деп атайды екен</w:t>
        <w:br/>
        <w:t>Күйеу бала қосқасын ел мен елді.</w:t>
        <w:br/>
        <w:t>Үшіншісі өз жұрты туған елі</w:t>
        <w:br/>
        <w:t>Кіндік кесіп, есейген өскен жері</w:t>
        <w:br/>
        <w:t>Елі үшін өссін деп тірбиелер</w:t>
        <w:br/>
        <w:t>Бата берер жұрт сүйген кемеңгері</w:t>
        <w:br/>
        <w:t>Өз елі міншіл болат деп айтады.</w:t>
        <w:br/>
        <w:t>Кім білсін бұған жалпы кім не дері.</w:t>
        <w:br/>
        <w:t>Ел ішінде айтылған мақалдар көп</w:t>
        <w:br/>
        <w:t>Қарап тұрсаң өмірге келеді дөп.</w:t>
        <w:br/>
        <w:t>Ұқпаймыз сол айтылған асыл сөзді</w:t>
        <w:br/>
        <w:t>Кісіге ауыр тисе қалай төзбек.</w:t>
        <w:br/>
        <w:t>Сол мақал шын мәнінде бастан кешкен</w:t>
        <w:br/>
        <w:t>Жәйт дейді бұрынғылар көріп кеткен</w:t>
        <w:br/>
        <w:t>Өзгермей сол баяғы қалыбында</w:t>
        <w:br/>
        <w:t>Ақыры мақал болып бізге жеткен.</w:t>
        <w:br/>
        <w:t>Мақал-шын сөз ойласаң бекер емес</w:t>
        <w:br/>
        <w:t>Өткендей көз алдыңнан бұлдыр елес</w:t>
        <w:br/>
        <w:t>Ақыл ойлы адамнан кейін қалған</w:t>
        <w:br/>
        <w:t>Асыл сөзді еш адам жалған демес.</w:t>
        <w:br/>
        <w:t>Ойлап тұрсаң өмірге кім келмеген</w:t>
      </w:r>
    </w:p>
    <w:p>
      <w:r>
        <w:t>Адамзат бір-бірімен теңелмеген</w:t>
        <w:br/>
        <w:t>Бірі надан болғанда бірі дана</w:t>
        <w:br/>
        <w:t>167</w:t>
        <w:br/>
        <w:t>Көбейсе ата-баба шаңырағы</w:t>
        <w:br/>
        <w:t>Еңбегімен елінде аты шықса</w:t>
        <w:br/>
        <w:t>Риза болар бабаның әруағы</w:t>
        <w:br/>
        <w:t>Тату бол бауыр етім-балаларым</w:t>
        <w:br/>
        <w:t>Ешқашан суымасын араларың</w:t>
        <w:br/>
        <w:t>Үлкен-кіші бірлесіп, бірге болсаң</w:t>
        <w:br/>
        <w:t>Дос қуанып, сескендер дұшпандарың.</w:t>
        <w:br/>
        <w:t>ісістесең біргесіп ойласып шеш</w:t>
        <w:br/>
        <w:t>Жалғыз жанның еңбегі болады еш.</w:t>
        <w:br/>
        <w:t>"Жалғыздың үні шықпас” - деп айтпайма</w:t>
        <w:br/>
        <w:t>Өздеріңдей жандарға қарайлап өс.</w:t>
        <w:br/>
        <w:t>Бір болсаң дұшпандарың батапмайды</w:t>
        <w:br/>
        <w:t>Тура келіп қарсы сөз айталмайды</w:t>
        <w:br/>
        <w:t>Ыр туған тату туыс адамдардың</w:t>
        <w:br/>
        <w:t>Сыртынан өсек сөзде айтылмайды.</w:t>
        <w:br/>
        <w:t>Жалғыз едім өмірде туғаным жоқ</w:t>
        <w:br/>
        <w:t>қатынасып, силассаң ағайын көп</w:t>
        <w:br/>
        <w:t>Ишаласпай адаммен сіз, біз десіп.</w:t>
        <w:br/>
        <w:t>Жолдас-жора, жақынмен силасын өт.</w:t>
        <w:br/>
        <w:t>Ағаң болса алдыңда асқар тауың</w:t>
        <w:br/>
        <w:t>Саған батып келе апмас ешбір жауың</w:t>
        <w:br/>
        <w:t>Қамқор бопар өзіңе ақыл айтып</w:t>
        <w:br/>
        <w:t>Көмек берер аямас шыбын жанын.</w:t>
        <w:br/>
        <w:t>інің болса серігің қолқанатың</w:t>
        <w:br/>
        <w:t>Туыс жоқ жаны ашыр онан жақын.</w:t>
        <w:br/>
        <w:t>Ініңмен өлгеніңше тату боп өт</w:t>
        <w:br/>
        <w:t>Шықпасын елішіне жаман атың.</w:t>
        <w:br/>
        <w:t>Апаң болса - ол сенің анаңмен тең</w:t>
        <w:br/>
        <w:t>Қамқоршың сені жұртқа етпейді жем</w:t>
        <w:br/>
        <w:t>Аузынан ішер асын бөліп берер</w:t>
        <w:br/>
        <w:t>Ол сені қатарыңнан етпес төмен.</w:t>
        <w:br/>
        <w:t>Не жетсін бірге туған қарындасқа</w:t>
        <w:br/>
        <w:t>Қарындасқа ағаның жолы басқа</w:t>
        <w:br/>
        <w:t>Ағасын сүйеп шыққан деп айтпайма</w:t>
        <w:br/>
        <w:t>Кеудесін қарсы төсеп атқан аққа.</w:t>
        <w:br/>
        <w:t>Жігіттің жан серігі сүйген жары</w:t>
        <w:br/>
        <w:t>Ақылы болса бөлінбес шаңырағы</w:t>
        <w:br/>
        <w:t>Үлкен-кіші айырмай бірдей силар</w:t>
        <w:br/>
        <w:t>Риза болар бабаның әруағы.</w:t>
        <w:br/>
        <w:t>152</w:t>
        <w:br/>
        <w:t>Бастарынан дүние шіркін озбайма</w:t>
        <w:br/>
        <w:t>Бала қалса “орны бар оңалар”-</w:t>
      </w:r>
    </w:p>
    <w:p>
      <w:r>
        <w:t>Деп кейіннен әңгіме - сөз қозбайма.</w:t>
        <w:br/>
        <w:t>Жаза берсем тау сыарма сыр-дастан</w:t>
        <w:br/>
        <w:t>Болмасақта ғалым яки данышпан</w:t>
        <w:br/>
        <w:t>Көз алдынан өткен өмір өткелін</w:t>
        <w:br/>
        <w:t>Қысқа сәтте кім бар жазып тауысқан.</w:t>
        <w:br/>
        <w:t>Оқығанда тартымсыз боп көріненр</w:t>
        <w:br/>
        <w:t>Ұнай қоймас оқуғада ерінер</w:t>
        <w:br/>
        <w:t>Есейгенде көз алдында елестеп</w:t>
        <w:br/>
        <w:t>Айтқан сөздер маржан болып төгілер.</w:t>
        <w:br/>
        <w:t>Жазғандарым осы өмірде көргенім</w:t>
        <w:br/>
        <w:t>Шын жүрегім о дүниеге сенбеймін</w:t>
        <w:br/>
        <w:t>Пейішіңде, тозағыңда тіршілік</w:t>
        <w:br/>
        <w:t>Өлгеннен соң қара жерге енгенің.</w:t>
        <w:br/>
        <w:t>Ей жігіттер тіршілікте шайқап өт</w:t>
        <w:br/>
        <w:t>Елің үшін аянбастан терді төк.</w:t>
        <w:br/>
        <w:t>Азғұмырда еп бірлігін сақтай біл</w:t>
        <w:br/>
        <w:t>Алаламай өз халқыңа қызмет вт.</w:t>
        <w:br/>
        <w:t>жжж</w:t>
        <w:br/>
        <w:t>Атаның айтқан ақылы</w:t>
        <w:br/>
        <w:t>Адаспас сара жолмен тең</w:t>
        <w:br/>
        <w:t>Адал болса жолдасың</w:t>
        <w:br/>
        <w:t>Жиылған қауым қолмен тең</w:t>
        <w:br/>
        <w:t>Ақылды болса азамат</w:t>
        <w:br/>
        <w:t>Халыққа қамқор ермен тең</w:t>
        <w:br/>
        <w:t>Көп қозғалса сел болар</w:t>
        <w:br/>
        <w:t>Тасыған суда сеңмен тең.</w:t>
        <w:br/>
        <w:t>Кәпті көрген қария</w:t>
        <w:br/>
        <w:t>Басы биік таумен тең</w:t>
        <w:br/>
        <w:t>Силамаған халықты</w:t>
        <w:br/>
        <w:t>Ел үшін келген жаумен тең.</w:t>
        <w:br/>
        <w:t>Өз елінен безген ұл</w:t>
        <w:br/>
        <w:t>Жабайы өскен аңмен тең</w:t>
        <w:br/>
        <w:t>Қамқорсыз болса халыққа</w:t>
        <w:br/>
        <w:t>Қараңғы тұман түнмен тең.</w:t>
        <w:br/>
        <w:t>Олақ жанға кез болса</w:t>
        <w:br/>
        <w:t>Жібекте болса жүнмен тең.</w:t>
        <w:br/>
        <w:t>Ақылсыз болса алғаның.</w:t>
        <w:br/>
        <w:t>172</w:t>
        <w:br/>
        <w:t>Жақсылықты білмейтін</w:t>
        <w:br/>
        <w:t>Құдай қосқан қосағын</w:t>
        <w:br/>
        <w:t>Баласындай тілдейтін</w:t>
        <w:br/>
        <w:t>Ит-құсқа теңеп күйеуін</w:t>
        <w:br/>
        <w:t>Жұрт көзінше жүндейтін</w:t>
        <w:br/>
        <w:t>Менмендікпен менсінбей</w:t>
        <w:br/>
        <w:t>Күйеуімен бірге жүрмейтін.</w:t>
        <w:br/>
        <w:t>Жаралған тағы бірі бар</w:t>
        <w:br/>
        <w:t>Күйеуіне сенбейтін</w:t>
        <w:br/>
        <w:t>Сәл кешіксе уақыттан</w:t>
        <w:br/>
        <w:t>Ашудан көзі көрмейтін.</w:t>
        <w:br/>
        <w:t>Әйелде де әйел бар</w:t>
        <w:br/>
        <w:t>Сыпайы жуас көрінген</w:t>
        <w:br/>
        <w:t>Оңашада өзгенің</w:t>
      </w:r>
    </w:p>
    <w:p>
      <w:r>
        <w:t>Етегіне сүрінген.</w:t>
        <w:br/>
        <w:t>Ондайлардың күйеуі</w:t>
        <w:br/>
        <w:t>Айтқанына көнетін</w:t>
        <w:br/>
        <w:t>Жуас түйе секілді</w:t>
        <w:br/>
        <w:t>Жетегіне жүретін.</w:t>
        <w:br/>
        <w:t>Сүйкімді небір арулар</w:t>
        <w:br/>
        <w:t>Қарасаң көзің тоймайтын</w:t>
        <w:br/>
        <w:t>Кезіккенді қайтармай</w:t>
        <w:br/>
        <w:t>Ретсіз күліп ойнайтын.</w:t>
        <w:br/>
        <w:t>Әйелдің бәрі тең емес</w:t>
        <w:br/>
        <w:t>Көрікті бірі көріксіз</w:t>
        <w:br/>
        <w:t>Қылуасын көргенсін</w:t>
        <w:br/>
        <w:t>Сөз айтамыз еріксіз.</w:t>
        <w:br/>
        <w:t>Жұлдыз болсын ай болсын</w:t>
        <w:br/>
        <w:t>Бет әлпеті өзгеше</w:t>
        <w:br/>
        <w:t>Сұлу болар тек сонда</w:t>
        <w:br/>
        <w:t>Ақылмен қалпын жөндесе.</w:t>
        <w:br/>
        <w:t>Соңғы айтарым әйелге</w:t>
        <w:br/>
        <w:t>Ананың атын қорлама</w:t>
        <w:br/>
        <w:t>Ақылмен істе әр істі</w:t>
        <w:br/>
        <w:t>Адамға әр кез ар пана</w:t>
        <w:br/>
        <w:t>Сүйдіре біл сүйе біл</w:t>
        <w:br/>
        <w:t>Күйеуің сенің жан-жарың</w:t>
        <w:br/>
        <w:t>Екіге бөлме өзіңді</w:t>
        <w:br/>
        <w:t>Түсінерсің ар жағын.</w:t>
        <w:br/>
        <w:t>Силасып өтсең жарыңмен</w:t>
        <w:br/>
        <w:t>180</w:t>
        <w:br/>
        <w:t>Өлімге ешкімді де талғамайды</w:t>
        <w:br/>
        <w:t>Алады жаңа туған баланыда</w:t>
        <w:br/>
        <w:t>Жүрсеңде тіршілікте судай тасып</w:t>
        <w:br/>
        <w:t>Алаңсыз аяғыңды маң-маң басып</w:t>
        <w:br/>
        <w:t>Жұтады бұл қара жер құтқармайды</w:t>
        <w:br/>
        <w:t>Тұтылған Қорқыт бабаң қырық жыл қашып.</w:t>
        <w:br/>
        <w:t>Бай кеттіжер қайысқан малыменен</w:t>
        <w:br/>
        <w:t>Ақбоз үй салтанатты сәніменен</w:t>
        <w:br/>
        <w:t>Әншілер Ақан сал мен Біржан салдар</w:t>
        <w:br/>
        <w:t>Ұйытқан елді әсем әніменен.</w:t>
        <w:br/>
        <w:t>Батырлар өттіталай ел қорғаған</w:t>
        <w:br/>
        <w:t>Ерлерін ханы сүйіп ел қолдаған</w:t>
        <w:br/>
        <w:t>Еңбегін өлі үшін, жері үшін</w:t>
        <w:br/>
        <w:t>Ұмытыгмай ел есінде аты қалған.</w:t>
        <w:br/>
        <w:t>Олардай атымыз жоқ аталатын</w:t>
        <w:br/>
        <w:t>Ұмытпай ел есіндесақталатын</w:t>
        <w:br/>
        <w:t>Жаралған көлшіліктің бізде бірі</w:t>
        <w:br/>
        <w:t>Бұйырған өз жұмысын атқаратын.</w:t>
        <w:br/>
        <w:t>Тіршілікте көрдік қой бейнетті де</w:t>
        <w:br/>
        <w:t>Ұмытып кете алмаспын мұны мүлде</w:t>
        <w:br/>
        <w:t>Аңсаған арманымды алға тартып</w:t>
        <w:br/>
        <w:t>Жетем деп дәмелендім күннен-күнге.</w:t>
        <w:br/>
        <w:t>Не жетіп, не жетпеген бұл өмірде</w:t>
        <w:br/>
        <w:t>Көтерді не қиынды адам пенде</w:t>
        <w:br/>
        <w:t>Арманың аңсағанын бәрін тастап</w:t>
        <w:br/>
        <w:t>Аттанар ақырында қара жерге.</w:t>
        <w:br/>
        <w:t>Ұзақ өмір жасауға қызықпаймын</w:t>
      </w:r>
    </w:p>
    <w:p>
      <w:r>
        <w:t>Ойлаймын артта қалар балпар жайын</w:t>
        <w:br/>
        <w:t>Әзбетінше жөн тауып кетпеп еді</w:t>
        <w:br/>
        <w:t>Болмаса бос армандап не қылайын.</w:t>
        <w:br/>
        <w:t>Мен өлгенде бір болмас көрер күнін</w:t>
        <w:br/>
        <w:t>Біткенше еңбек етем соңғы демім.</w:t>
        <w:br/>
        <w:t>Өздері үйренерде қалыптасар</w:t>
        <w:br/>
        <w:t>Қиналарда ақыры табар жөнін.</w:t>
        <w:br/>
        <w:t>Алла жазса көрсем дейім қызықтарын</w:t>
        <w:br/>
        <w:t>Жақсы аты аталынса сақтап арын</w:t>
        <w:br/>
        <w:t>Елмен бірдей ел болса ел қатарлы</w:t>
        <w:br/>
        <w:t>Алаңсыз тыныш жатар менің жаным.</w:t>
        <w:br/>
        <w:t>Өсе берсе үй болып мұнан әрі</w:t>
        <w:br/>
        <w:t>161</w:t>
        <w:br/>
        <w:t>Кейбір жақсы азаматтың артынан</w:t>
        <w:br/>
        <w:t>Жалғыз қара жан ермеген ізінен.</w:t>
        <w:br/>
        <w:t>Бала болған бар тілегі арманы</w:t>
        <w:br/>
        <w:t>Жаратқаннан тіледі еш талмады.</w:t>
        <w:br/>
        <w:t>Жалбырынып жалынсада тілегі</w:t>
        <w:br/>
        <w:t>Өшті мәңгі сұм қаражер жалмады.</w:t>
        <w:br/>
        <w:t>Бәрі кетті өзі менен өмірден</w:t>
        <w:br/>
        <w:t>Өшірілді ат-есімі көңілден</w:t>
        <w:br/>
        <w:t>Небір жайсаң ақылды өскен жігіттер</w:t>
        <w:br/>
        <w:t>Жеңе алмаған тағдырынан жеңілген.</w:t>
        <w:br/>
        <w:t>Тірісінде кем болмаған қатардан</w:t>
        <w:br/>
        <w:t>Силастықпен жақсы жағы аталған</w:t>
        <w:br/>
        <w:t>Жеңе алмаған пешенеге жазуды</w:t>
        <w:br/>
        <w:t>Сұм өлімнің қармағына шаталған.</w:t>
        <w:br/>
        <w:t>Түбі өлер жаратылған бұл пенде.</w:t>
        <w:br/>
        <w:t>Қу тағдырды адам сірә жеңген бе.</w:t>
        <w:br/>
        <w:t>Мәңгі орның жататұғын жердегі</w:t>
        <w:br/>
        <w:t>Қаражерден бұйырары бір төмбе.</w:t>
        <w:br/>
        <w:t>Қаражерден адамзат жаралған</w:t>
        <w:br/>
        <w:t>Қаражерден өсіп-өнген, нәр алған</w:t>
        <w:br/>
        <w:t>Еңбекетіп, терін төгіп ақыры</w:t>
        <w:br/>
        <w:t>Қаражерге, мәңгі орнына оралған.</w:t>
        <w:br/>
        <w:t>Тіршілікте бірі жетіп, жетпеген</w:t>
        <w:br/>
        <w:t>Қаражерден сондада олар кетпеген</w:t>
        <w:br/>
        <w:t>Көппен көрген ұлы той деп атаған</w:t>
        <w:br/>
        <w:t>Бірге келіп, бірге кеткен көппенен.</w:t>
        <w:br/>
        <w:t>Жақсы адамның ат-есімі сақталған</w:t>
        <w:br/>
        <w:t>Еткен ісі, айтқан сөзі жатталған</w:t>
        <w:br/>
        <w:t>Өлгенімен аты қалды деген сол</w:t>
        <w:br/>
        <w:t>Ел аузында үнемі аты атылған.</w:t>
        <w:br/>
        <w:t>Ондай адам көпте емес тым сирек</w:t>
        <w:br/>
        <w:t>Ондайларға елден өзге не керек</w:t>
        <w:br/>
        <w:t>Тірі бопса небір асыл сөзбенен.</w:t>
        <w:br/>
        <w:t>Алғыстарын тамам халық төгеред.</w:t>
        <w:br/>
        <w:t>Бұл пениде мәңгі тірі қалалмас</w:t>
        <w:br/>
        <w:t>Қалғанымен бұрынғыдай болалмас</w:t>
        <w:br/>
        <w:t>Нәрі бітіп күзде салған жапырақ</w:t>
        <w:br/>
        <w:t>Қайта барып бұтағына қоналмас.</w:t>
        <w:br/>
        <w:t>Сол сияқты адамзатта тозбайма</w:t>
        <w:br/>
        <w:t>171</w:t>
      </w:r>
    </w:p>
    <w:p>
      <w:r>
        <w:t>Өлім рас туғаннан соң болары</w:t>
        <w:br/>
        <w:t>Көктемдегі қызғалдақтай солары</w:t>
        <w:br/>
        <w:t>Ата-бабаң өткен жоқ па бұрында</w:t>
        <w:br/>
        <w:t>Жасын жасап өтсе болды жарады</w:t>
        <w:br/>
        <w:t>Ренжіме уақыт жетсе кезінде</w:t>
        <w:br/>
        <w:t>Пенделікпен алдарқатпа өзіңді</w:t>
        <w:br/>
        <w:t>Жолыңменен кетсең болды риза бол</w:t>
        <w:br/>
        <w:t>Өшірмесе артыңдағы ізіңді.</w:t>
        <w:br/>
        <w:t>Көп жасаған көріп жүрміз талайды</w:t>
        <w:br/>
        <w:t>Ақыл-есің дұрыс болса жарайды</w:t>
        <w:br/>
        <w:t>Есі ауып, алжығасын не керек</w:t>
        <w:br/>
        <w:t>Олар үшін жарық сәуле қараңғы.</w:t>
        <w:br/>
        <w:t>Жатып қалсаң масыл болып кісіге</w:t>
        <w:br/>
        <w:t>Ондай жанға өмір керек несіне</w:t>
        <w:br/>
        <w:t>Өзің тұрып жүре алмасаң бейнетсің.</w:t>
        <w:br/>
        <w:t>Ере алмассың елмен өмір көшіне.</w:t>
        <w:br/>
        <w:t>Барған сайын өлшем кірер қадамға</w:t>
        <w:br/>
        <w:t>Көп жақындап жүре алмассың адамға</w:t>
        <w:br/>
        <w:t>Силайтұғын болса жақсы адамың</w:t>
        <w:br/>
        <w:t>Әйтпесе сен жаралы аңсың жапанда</w:t>
        <w:br/>
        <w:t>Жалғыздық көп жаратылған жалғанда</w:t>
        <w:br/>
        <w:t>Дүниеде армансыз жан болған ба?</w:t>
        <w:br/>
        <w:t>Көп болсада түсінбесе бір-бірін</w:t>
        <w:br/>
        <w:t>Әрқайсысы жеке-дара қалғаны.</w:t>
        <w:br/>
        <w:t>Кісі ақылын алмаған жан оңған ба?</w:t>
        <w:br/>
        <w:t>Дүниеге тойып әбден толған ба?</w:t>
        <w:br/>
        <w:t>Жеке қалса жетесіз жан аталар</w:t>
        <w:br/>
        <w:t>Жалғыз жүріп жете алар ма арманға.</w:t>
        <w:br/>
        <w:t>Ең бірінші өмір жанның арманы</w:t>
        <w:br/>
        <w:t>Жетпес тігек тек жұбаныш қалғаны</w:t>
        <w:br/>
        <w:t>Ең бастысы дені сау боп адамның</w:t>
        <w:br/>
        <w:t>Аман болсын семьясы, мал-жаны.</w:t>
        <w:br/>
        <w:t>Не тілейді, қу басына пенделер</w:t>
        <w:br/>
        <w:t>Қандай тілек арман оған тең келер</w:t>
        <w:br/>
        <w:t>Өмірдегі бар тілегің тұяғың</w:t>
        <w:br/>
        <w:t>Онан басқа керек емес өңгелер.</w:t>
        <w:br/>
        <w:t>Байлық қолдың кірі дейді тұрақсыз</w:t>
        <w:br/>
        <w:t>Баласыз бай бейне қамыс құрақсыз,</w:t>
        <w:br/>
        <w:t>Бай адамда қадыр, қасиет болмайды</w:t>
        <w:br/>
        <w:t>169</w:t>
        <w:br/>
        <w:t>Бірде болса, екніші жоқ болады</w:t>
        <w:br/>
        <w:t>Өмірің дәл осылай өтіп жатыр.</w:t>
        <w:br/>
        <w:t>Жартысы жарық, жартысы кап-қараңғы</w:t>
        <w:br/>
        <w:t>Силассаң сый көрерсің адамынан</w:t>
        <w:br/>
        <w:t>Жақсының гүл өнеді қадамынан</w:t>
        <w:br/>
        <w:t>Қасыңда жолдастарың бірдей өмес</w:t>
        <w:br/>
        <w:t>Сақтасын алла соның арамынан.</w:t>
        <w:br/>
        <w:t>Адам бірдей сыртынан білінбейді</w:t>
        <w:br/>
        <w:t>Ішінде нендей сыр бар сезілмейді.</w:t>
        <w:br/>
        <w:t>Жау жағадан алғанда ит етектен</w:t>
        <w:br/>
        <w:t>Дегендей сондай сәтті дәл мегзейді.</w:t>
        <w:br/>
        <w:t>Жауың жауқасыңдағы жолдасың ит</w:t>
      </w:r>
    </w:p>
    <w:p>
      <w:r>
        <w:t>Барарсың жауға қарсы жанды қиып</w:t>
        <w:br/>
        <w:t>Жаулығы жолдасыңның онан жаман</w:t>
        <w:br/>
        <w:t>Адамға қарсы бармас ол көрініп.</w:t>
        <w:br/>
        <w:t>Адамға сыртқы жаудан ішкі жаман</w:t>
        <w:br/>
        <w:t>Ондай жаудан ешкімде қалмас аман.</w:t>
        <w:br/>
        <w:t>Аңдуда барған елің, басқан жерің.</w:t>
        <w:br/>
        <w:t>Аңдамассың дұшпаның шығар алдан.</w:t>
        <w:br/>
        <w:t>Ондай адам өзіңмен бірге жүрер.</w:t>
        <w:br/>
        <w:t>Сырласып, бірге ойнап, бірге күлер.</w:t>
        <w:br/>
        <w:t>Кім білсін ішке бүккен арамдығын.</w:t>
        <w:br/>
        <w:t>Әңгіме айтып алдыңа сырын төгер.</w:t>
        <w:br/>
        <w:t>Білмейсің ондай жанға сенесің де</w:t>
        <w:br/>
        <w:t>Сұраса неде болса бересің де</w:t>
        <w:br/>
        <w:t>Өзіңді орға жыққан кезде ғана</w:t>
        <w:br/>
        <w:t>Анық дұшпан екенін білесің де.</w:t>
        <w:br/>
        <w:t>Сақтасын екі жүзді ондай жаннан</w:t>
        <w:br/>
        <w:t>Ондай жан артық емес хайуаннан.</w:t>
        <w:br/>
        <w:t>Адам біткен оларға бәрі бірдей</w:t>
        <w:br/>
        <w:t>Керегін таңдап алар арасынан.</w:t>
        <w:br/>
        <w:t>жж</w:t>
        <w:br/>
        <w:t>Адам болса ойланар</w:t>
        <w:br/>
        <w:t>Оралымды сөз табар</w:t>
        <w:br/>
        <w:t>Тау суындай сарқырап</w:t>
        <w:br/>
        <w:t>Төменге қарай сорғалар.</w:t>
        <w:br/>
        <w:t>Көп алдында қысылмай</w:t>
        <w:br/>
        <w:t>Қызыл тілі жорғалар</w:t>
        <w:br/>
        <w:t>176</w:t>
        <w:br/>
        <w:t>Денеге кірер найзасы</w:t>
        <w:br/>
        <w:t>Жолдас болсаң жаманмен</w:t>
        <w:br/>
        <w:t>Ішінде жүрер айласы</w:t>
        <w:br/>
        <w:t>Кедейлердің әр кезде</w:t>
        <w:br/>
        <w:t>Құрғамайды көз жасы</w:t>
        <w:br/>
        <w:t>Сұлулардан көрінер</w:t>
        <w:br/>
        <w:t>Құлағынан сырғасы</w:t>
        <w:br/>
        <w:t>Палуандардың көз тартар</w:t>
        <w:br/>
        <w:t>Құрыштай берік тұлғасы.</w:t>
        <w:br/>
        <w:t>Кемеңгер силы адамның</w:t>
        <w:br/>
        <w:t>Ақылды болар баласы</w:t>
        <w:br/>
        <w:t>Жаста болса жөн айтар</w:t>
        <w:br/>
        <w:t>Ешкімнің болмас таласы.</w:t>
        <w:br/>
        <w:t>Қыя шыңның басында</w:t>
        <w:br/>
        <w:t>Сұңқардың боар ұясы</w:t>
        <w:br/>
        <w:t>Қарасаң көзім жетпейді</w:t>
        <w:br/>
        <w:t>Аспан мен жердің арасы.</w:t>
        <w:br/>
        <w:t>Емдегенге жазылмас</w:t>
        <w:br/>
        <w:t>Көңілдің ауыр жарасы.</w:t>
        <w:br/>
        <w:t>Ақылды айтқан ұнатпас</w:t>
        <w:br/>
        <w:t>Жетпесе жанның санасы</w:t>
        <w:br/>
        <w:t>Көбейіп кетсе дұшпаны</w:t>
        <w:br/>
        <w:t>Жалғыздың келмес шамасы.</w:t>
        <w:br/>
        <w:t>Араз болса туыстар</w:t>
        <w:br/>
        <w:t>Дұшпаннан болар қожасы</w:t>
        <w:br/>
        <w:t>Татулық жақсы түбінде</w:t>
        <w:br/>
        <w:t>Бір атаның баласы</w:t>
        <w:br/>
        <w:t>Септесіп күнін көреді</w:t>
        <w:br/>
        <w:t>Силасып тұрса арасы.</w:t>
      </w:r>
    </w:p>
    <w:p>
      <w:r>
        <w:t>Жақсы мен жаман білінер</w:t>
        <w:br/>
        <w:t>Көруші көздің қарасы.</w:t>
        <w:br/>
        <w:t>Қамқоршы болар кішіге</w:t>
        <w:br/>
        <w:t>Жақсы болса ағасы</w:t>
        <w:br/>
        <w:t>Тәрбие алар есейер</w:t>
        <w:br/>
        <w:t>Өзінің туған баласы</w:t>
        <w:br/>
        <w:t>Жұрттың бәрі дос болмас</w:t>
        <w:br/>
        <w:t>Ішінде адам аласы.</w:t>
        <w:br/>
        <w:t>Ақылайтсаң адамға</w:t>
        <w:br/>
        <w:t>Болмайды сөздің толасы</w:t>
        <w:br/>
        <w:t>174</w:t>
        <w:br/>
        <w:t>Елі үшін туған ержігіт</w:t>
        <w:br/>
        <w:t>Жауынан қорқып ықпайды.</w:t>
        <w:br/>
        <w:t>Тәрбиелі жастар бар</w:t>
        <w:br/>
        <w:t>Үлкенді силап сақтайды.</w:t>
        <w:br/>
        <w:t>Құлақ қойып сөзіне</w:t>
        <w:br/>
        <w:t>Нақылын ұғып жаттайды.</w:t>
        <w:br/>
        <w:t>Ақылы болса азамат</w:t>
        <w:br/>
        <w:t>Үлкеннің сөзін құптайды.</w:t>
        <w:br/>
        <w:t>Есі бар жігіт егеспей</w:t>
        <w:br/>
        <w:t>Әділ сөзге тоқтайды.</w:t>
        <w:br/>
        <w:t>Ақылсызға айтқанмен</w:t>
        <w:br/>
        <w:t>Шын сөзіңді ұқпайды.</w:t>
        <w:br/>
        <w:t>Ақылғып қанша айтсаңда</w:t>
        <w:br/>
        <w:t>Айтқан сөзің батпайды.</w:t>
        <w:br/>
        <w:t>Батырып айтқан сөзіңді</w:t>
        <w:br/>
        <w:t>Кекқылып іште сақтайды.</w:t>
        <w:br/>
        <w:t>Айталмаса көзіңше</w:t>
        <w:br/>
        <w:t>сыртыңнан даттап, боқтайды.</w:t>
        <w:br/>
        <w:t>Өмірден көрдім бәрінде.</w:t>
        <w:br/>
        <w:t>Айтпасам іште жатпайды.</w:t>
        <w:br/>
        <w:t>жж</w:t>
        <w:br/>
        <w:t>Әйелде түрлі айла бар</w:t>
        <w:br/>
        <w:t>Ер адамды арбайтын</w:t>
        <w:br/>
        <w:t>Кете алмай айналып</w:t>
        <w:br/>
        <w:t>Саңынан елі қалмайтын.</w:t>
        <w:br/>
        <w:t>Ақылды адам кез келсе</w:t>
        <w:br/>
        <w:t>Жолына кесе тұрмайтын</w:t>
        <w:br/>
        <w:t>Ақылсызға кездессең</w:t>
        <w:br/>
        <w:t>Ақылға айтқан болмайтын.</w:t>
        <w:br/>
        <w:t>Ер адамның серігі</w:t>
        <w:br/>
        <w:t>Әйелді әркім қолдайтын</w:t>
        <w:br/>
        <w:t>Шырылдаған ұяда</w:t>
        <w:br/>
        <w:t>Балапандай қорғайтын.</w:t>
        <w:br/>
        <w:t>Ұнамсыздау біреу бар</w:t>
        <w:br/>
        <w:t>Еңбегін еткен пұлдайтын.</w:t>
        <w:br/>
        <w:t>Сәл нәрсеге өкпелеп</w:t>
        <w:br/>
        <w:t>Ерінің басын қорлайтын.</w:t>
        <w:br/>
        <w:t>Әйелдің небір түрі бар</w:t>
        <w:br/>
        <w:t>179</w:t>
        <w:br/>
        <w:t>Палуандарға жарасар</w:t>
      </w:r>
    </w:p>
    <w:p>
      <w:r>
        <w:t>Шарболаттай тұлғасы</w:t>
        <w:br/>
        <w:t>Сескенбей кіріп ортаға</w:t>
        <w:br/>
        <w:t>Жұртына тиер пайдасы.</w:t>
        <w:br/>
        <w:t>Сұлуларға жарасар</w:t>
        <w:br/>
        <w:t>Киінген киім пормасы</w:t>
        <w:br/>
        <w:t>Лайық болса өзіне</w:t>
        <w:br/>
        <w:t>Құдай қосқан жолдасы.</w:t>
        <w:br/>
        <w:t>Жан ұяға жарасар</w:t>
        <w:br/>
        <w:t>Сіз, біз дескен сөздері.</w:t>
        <w:br/>
        <w:t>Құрметпен силап бір-бірін</w:t>
        <w:br/>
        <w:t>Күлімдеп тұрса көздері.</w:t>
        <w:br/>
        <w:t>Әкімдерге жарасар.</w:t>
        <w:br/>
        <w:t>Қамқоршы болса еліне</w:t>
        <w:br/>
        <w:t>Қолұшын берсе кезінде</w:t>
        <w:br/>
        <w:t>Үлкен-кіші бәріне.</w:t>
        <w:br/>
        <w:t>Әртүрлі нақыл сөз жаздым</w:t>
        <w:br/>
        <w:t>Оқыған адам ойласын</w:t>
        <w:br/>
        <w:t>Зияны жоқ бұл сөздің</w:t>
        <w:br/>
        <w:t>Түсінген көрер пайдасын.</w:t>
        <w:br/>
        <w:t>жж</w:t>
        <w:br/>
        <w:t>Жалпақ жатқан Ғаламда</w:t>
        <w:br/>
        <w:t>Көз жіберсең далаға</w:t>
        <w:br/>
        <w:t>Неше түрлі оқиға</w:t>
        <w:br/>
        <w:t>Жазылмай жеткен балаға.</w:t>
        <w:br/>
        <w:t>Қалайша сиған қанаға</w:t>
        <w:br/>
        <w:t>Айтпауға оны болама</w:t>
        <w:br/>
        <w:t>Жазу, сызу жоқ кезде-ақ</w:t>
        <w:br/>
        <w:t>Сақталып келген санада</w:t>
        <w:br/>
        <w:t>Батырда өткен жүректі</w:t>
        <w:br/>
        <w:t>Палуанда өткен білекті</w:t>
        <w:br/>
        <w:t>Жүректер тайсалмай</w:t>
        <w:br/>
        <w:t>Күштерін сомдап білепті.</w:t>
        <w:br/>
        <w:t>Кербезде өткен шұбалған</w:t>
        <w:br/>
        <w:t>Сұлуда өткен сыланған</w:t>
        <w:br/>
        <w:t>Небір жайсаң жігіттер</w:t>
        <w:br/>
        <w:t>Кетпеген асып бұлардан.</w:t>
        <w:br/>
        <w:t>Шешендер өтті сайраған.</w:t>
        <w:br/>
        <w:t>187</w:t>
        <w:br/>
        <w:t>Мәңгіге ешкім қалмаған</w:t>
        <w:br/>
        <w:t>Көктемде шыққан жапырақ</w:t>
        <w:br/>
        <w:t>Кезеңі барма солмаған</w:t>
        <w:br/>
        <w:t>Нешеме жүйрік тұлпардың</w:t>
        <w:br/>
        <w:t>Тұяғы барма таймаған</w:t>
        <w:br/>
        <w:t>Шарықтап ұшқан сұңқардың</w:t>
        <w:br/>
        <w:t>Қыяғы барма сынбаған</w:t>
        <w:br/>
        <w:t>Қаншама жанды жұтсада</w:t>
        <w:br/>
        <w:t>Бұл қара жер тоймаған.</w:t>
        <w:br/>
        <w:t>Қысқа өмірде адамның</w:t>
        <w:br/>
        <w:t>Арамдық бойын жайлаған</w:t>
        <w:br/>
        <w:t>Әптіруге бір-бірін</w:t>
        <w:br/>
        <w:t>Қаруын сомдап сайлаған.</w:t>
        <w:br/>
        <w:t>Осыларды еске алсам</w:t>
        <w:br/>
        <w:t>Өз-өзімнен қиналам:</w:t>
        <w:br/>
        <w:t>Қыз-бозбала өмірде</w:t>
      </w:r>
    </w:p>
    <w:p>
      <w:r>
        <w:t>Қызыл гүлдей жайнаған</w:t>
        <w:br/>
        <w:t>Жастық шақтың шалқыған</w:t>
        <w:br/>
        <w:t>Қызығына тоймаған.</w:t>
        <w:br/>
        <w:t>Осы айтылған сырымды</w:t>
        <w:br/>
        <w:t>Ескерсін деп ойлы адам.</w:t>
        <w:br/>
        <w:t>Өзойымды жазамын.</w:t>
        <w:br/>
        <w:t>Түсінсім деп айналам.</w:t>
        <w:br/>
        <w:t>Керегі көп адамға</w:t>
        <w:br/>
        <w:t>Оқып, түсін пайдалан.</w:t>
        <w:br/>
        <w:t>Ұғалмай айтқан ақылды</w:t>
        <w:br/>
        <w:t>Бармағым көп шайнаған.</w:t>
        <w:br/>
        <w:t>Айтқанды ұқпай өзінше</w:t>
        <w:br/>
        <w:t>Салғандар бар байьбалам.</w:t>
        <w:br/>
        <w:t>Пайдасы жоқ басына</w:t>
        <w:br/>
        <w:t>Ретсіз дүние жинаған</w:t>
        <w:br/>
        <w:t>Көбейтем деп байлығын</w:t>
        <w:br/>
        <w:t>Өздерін-өзің қиаған.</w:t>
        <w:br/>
        <w:t>Әлгенде қапар артыңда</w:t>
        <w:br/>
        <w:t>Молаға бәрі симаған</w:t>
        <w:br/>
        <w:t>Шақимарат жазушы</w:t>
        <w:br/>
        <w:t>Ойымен елеп жинаған</w:t>
        <w:br/>
        <w:t>Оқысын деп кейінгі</w:t>
        <w:br/>
        <w:t>Ақылға салып әр адам.</w:t>
        <w:br/>
        <w:t>195</w:t>
        <w:br/>
        <w:t>Сайраған қызыл тілдің де</w:t>
        <w:br/>
        <w:t>Тоқтайтұғын күн болар</w:t>
        <w:br/>
        <w:t>Ел силайтын адамды</w:t>
        <w:br/>
        <w:t>Жоқтайтұғын күн болар</w:t>
        <w:br/>
        <w:t>Жайнаған екі көздің де</w:t>
        <w:br/>
        <w:t>Солатұғын күн болар</w:t>
        <w:br/>
        <w:t>Құм-топырақ құйылып</w:t>
        <w:br/>
        <w:t>Толатұғын күн болар</w:t>
        <w:br/>
        <w:t>Мемменсінген байлардың</w:t>
        <w:br/>
        <w:t>Малы кетер күн болар</w:t>
        <w:br/>
        <w:t>Жиып-терген дүниесі</w:t>
        <w:br/>
        <w:t>Ит- пен құсқа жем болар</w:t>
        <w:br/>
        <w:t>Асып-тасқан адамның</w:t>
        <w:br/>
        <w:t>Төгілетін күн болар</w:t>
        <w:br/>
        <w:t>Қиюы келмей ісінің.</w:t>
        <w:br/>
        <w:t>Сөгілетін күн болар.</w:t>
        <w:br/>
        <w:t>Жаратылған пендеге</w:t>
        <w:br/>
        <w:t>Уақыт жетер күн болар</w:t>
        <w:br/>
        <w:t>Он екі мүше денесі</w:t>
        <w:br/>
        <w:t>Қара жерде құм болар.</w:t>
        <w:br/>
        <w:t>Барлығыңа мақтан ба</w:t>
        <w:br/>
        <w:t>Кедейленер күн болар</w:t>
        <w:br/>
        <w:t>Саулығыңа мақтанба</w:t>
        <w:br/>
        <w:t>Сарғайып солар күн болар</w:t>
        <w:br/>
        <w:t>Астамшылық сөйлеме</w:t>
        <w:br/>
        <w:t>Тіл байланар күн болар</w:t>
        <w:br/>
        <w:t>Көппін депте мақтанба</w:t>
        <w:br/>
        <w:t>Жалғыз қалар күн болар</w:t>
        <w:br/>
        <w:t>Сұлумын деп мақтанба</w:t>
        <w:br/>
        <w:t>Нұрың таяр күн болар</w:t>
      </w:r>
    </w:p>
    <w:p>
      <w:r>
        <w:t>Алма беттен нұр тайса</w:t>
        <w:br/>
        <w:t>Қара күңмен тең болар</w:t>
        <w:br/>
        <w:t>Ел билеген жігіттің</w:t>
        <w:br/>
        <w:t>Елден кетер күн болар</w:t>
        <w:br/>
        <w:t>Еңбегін елі білмесе</w:t>
        <w:br/>
        <w:t>Жігері жасып құм болар.</w:t>
        <w:br/>
        <w:t>Батырмын деп мақтанба</w:t>
        <w:br/>
        <w:t>Күшің таяр күн болар</w:t>
        <w:br/>
        <w:t>Жан бойыңнан кеткен соң</w:t>
        <w:br/>
        <w:t>185</w:t>
        <w:br/>
        <w:t>Ойыңды нақтап ұғатын</w:t>
        <w:br/>
        <w:t>Көмегін беріп қолынан</w:t>
        <w:br/>
        <w:t>өз салып тұрар соңыңнан</w:t>
        <w:br/>
        <w:t>Ағаның жолы қалайды.</w:t>
        <w:br/>
        <w:t>ісіңді айтып мақтаған</w:t>
        <w:br/>
        <w:t>Маңдайыңнан қақпаған</w:t>
        <w:br/>
        <w:t>Еркелетіп ойнатқан</w:t>
        <w:br/>
        <w:t>ызыл гүлдей жайнатқан</w:t>
        <w:br/>
        <w:t>Апаның жолы қалайды.</w:t>
        <w:br/>
        <w:t>Қолғанатың қуатың</w:t>
        <w:br/>
        <w:t>Соңыңнан іздеп баратын</w:t>
        <w:br/>
        <w:t>иын-қыстау кездерде</w:t>
        <w:br/>
        <w:t>Амалын ойлап табатын.</w:t>
        <w:br/>
        <w:t>нінің жолы қалайды.</w:t>
        <w:br/>
        <w:t>Бір жүріп, бір тұратын</w:t>
        <w:br/>
        <w:t>Бірігіп кеңес құратын</w:t>
        <w:br/>
        <w:t>олбала болып ағаға</w:t>
        <w:br/>
        <w:t>ніге қамқор болатын.</w:t>
        <w:br/>
        <w:t>Жолдастың жолы қалайды.</w:t>
        <w:br/>
        <w:t>Жаны ашып саған жүретін</w:t>
        <w:br/>
        <w:t>Еркелеп ойнап күлетін</w:t>
        <w:br/>
        <w:t>Сақтай білген ұятын.</w:t>
        <w:br/>
        <w:t>Ағаға жанын қиятын.</w:t>
        <w:br/>
        <w:t>Қарындас жолы қалайды.</w:t>
        <w:br/>
        <w:t>Қан қосылған қандасың</w:t>
        <w:br/>
        <w:t>Жан қосылған жолдасың</w:t>
        <w:br/>
        <w:t>Үйлестірген ісіңді</w:t>
        <w:br/>
        <w:t>Силаған келген кісіңді</w:t>
        <w:br/>
        <w:t>Жарыңның жолы қалайды.</w:t>
        <w:br/>
        <w:t>Қамқоршы сырттай болатын</w:t>
        <w:br/>
        <w:t>Көрмесе сағынып қалатын</w:t>
        <w:br/>
        <w:t>Жақсы атыңды өсірген</w:t>
        <w:br/>
        <w:t>Қателік етсең кешірген</w:t>
        <w:br/>
        <w:t>Нағашы жолы қалайды.</w:t>
        <w:br/>
        <w:t>Адамның болса баласы</w:t>
        <w:br/>
        <w:t>Есінде болса санасы</w:t>
        <w:br/>
        <w:t>Силаса үлкен, кішіні</w:t>
        <w:br/>
        <w:t>Ешкімнің болмас таласы.</w:t>
        <w:br/>
        <w:t>Қарама кәрі-жасына</w:t>
        <w:br/>
        <w:t>Есіңе ал бірақ тасыма</w:t>
        <w:br/>
        <w:t>Көрерсің еңбегіңнің рахатын</w:t>
        <w:br/>
        <w:t>Шынеңбектен шықпайды жаман атың</w:t>
        <w:br/>
        <w:t>Әрқашан бұзық істен аулақ болсаң</w:t>
      </w:r>
    </w:p>
    <w:p>
      <w:r>
        <w:t>Көрмейсің еш адамның қыянатын.</w:t>
        <w:br/>
        <w:t>Көрмейсің қыянатын еш адамның</w:t>
        <w:br/>
        <w:t>Сақтасаң адамшылық ар, ұятын.</w:t>
        <w:br/>
        <w:t>Ұқсын деп әртүрлі жай және жаздым.</w:t>
        <w:br/>
        <w:t>Бар шындықты ойдағы келгенше әлім.</w:t>
        <w:br/>
        <w:t>Бар жайды баяндадым ойымдағы</w:t>
        <w:br/>
        <w:t>Бұл пенде нендей істі байымдады</w:t>
        <w:br/>
        <w:t>Аяқ бассаң қателік байқасаңыз</w:t>
        <w:br/>
        <w:t>Ақыл ой білемісің қайда қалды</w:t>
        <w:br/>
        <w:t>Ақыл-ой қайда қалды білемісің</w:t>
        <w:br/>
        <w:t>Өзгеге көрмесенде сенемісің</w:t>
        <w:br/>
        <w:t>Көрмеген өтірік сөз деген қайда</w:t>
        <w:br/>
        <w:t>Өзгенің айтқанына көнемісің.</w:t>
        <w:br/>
        <w:t>Өзгенің көнемісің айтқанына</w:t>
        <w:br/>
        <w:t>Талай адам не түрде айтпады ма.</w:t>
        <w:br/>
        <w:t>Біреу шын болса бірі жалған</w:t>
        <w:br/>
        <w:t>Бірді-бірге соқтырған шатпағына</w:t>
        <w:br/>
        <w:t>Соқтырған шатпағына бірді-бірге</w:t>
        <w:br/>
        <w:t>Білсең ондай адаммен бірге жүрме.</w:t>
        <w:br/>
        <w:t>Жаралған жер бетінде барлық адам</w:t>
        <w:br/>
        <w:t>Бөлінер мінез-құлқы неше түрге.</w:t>
        <w:br/>
        <w:t>Бөлінер неше түрге мінез-құлқы</w:t>
        <w:br/>
        <w:t>Бәрібір кім боласда ненедей ұлты</w:t>
        <w:br/>
        <w:t>Бар болғаны діні мен тілі басқа</w:t>
        <w:br/>
        <w:t>Болмаса ұстанатын бірдей салты.</w:t>
        <w:br/>
        <w:t>Болмаса салты бірдей ұстанатын</w:t>
        <w:br/>
        <w:t>Сақтайды адамшылық ар-ұятын</w:t>
        <w:br/>
        <w:t>Оларда жаратқаннан тілектілеп</w:t>
        <w:br/>
        <w:t>Жалынып, жалбарынып, табынатын</w:t>
        <w:br/>
        <w:t>Жалынып, табынатын, жалбарынып</w:t>
        <w:br/>
        <w:t>Бұндай жай бар адамда бірдей қалып</w:t>
        <w:br/>
        <w:t>Біреулер барлығына масаттанса</w:t>
        <w:br/>
        <w:t>Біреулер жоқшылыққа жүрер налып.</w:t>
        <w:br/>
        <w:t>жж</w:t>
        <w:br/>
        <w:t>184</w:t>
        <w:br/>
        <w:t>Сөзіне адам тоймаған.</w:t>
        <w:br/>
        <w:t>Ақындар өтті жырлаған</w:t>
        <w:br/>
        <w:t>Өнермен елді байлаған.</w:t>
        <w:br/>
        <w:t>Шеберлер өтті ісімен</w:t>
        <w:br/>
        <w:t>Алыптар өтті күшімен</w:t>
        <w:br/>
        <w:t>Терлерін төгіп кезінде</w:t>
        <w:br/>
        <w:t>Халықтың жайын түсінген.</w:t>
        <w:br/>
        <w:t>Есінде елдің сақталған</w:t>
        <w:br/>
        <w:t>Есімі мәңгі жатталған.</w:t>
        <w:br/>
        <w:t>Ғалымдар кейін жинақтап</w:t>
        <w:br/>
        <w:t>Кітапқа жазып топтаған.</w:t>
        <w:br/>
        <w:t>Бұлардан кейін не қалды</w:t>
        <w:br/>
        <w:t>Мақал боп айтқан сөз қалды</w:t>
        <w:br/>
        <w:t>Бабалар айтқан асыл сөз</w:t>
        <w:br/>
        <w:t>Ұмытылуға аз қалды.</w:t>
        <w:br/>
        <w:t>Үлкендер кейін оңбады</w:t>
        <w:br/>
        <w:t>Айтпауға тағы болмады</w:t>
        <w:br/>
        <w:t>Ақылын айтып жастарға</w:t>
        <w:br/>
        <w:t>Кепелі кеңес құрмады.</w:t>
        <w:br/>
        <w:t>Өзбетінше шулады</w:t>
      </w:r>
    </w:p>
    <w:p>
      <w:r>
        <w:t>Өзгеге мойын бұрмады</w:t>
        <w:br/>
        <w:t>Бірді-бірге соқтырды</w:t>
        <w:br/>
        <w:t>Өз сөзінде тұрмады.</w:t>
        <w:br/>
        <w:t>Бұлардан кімдер үлгі алар</w:t>
        <w:br/>
        <w:t>Кім не ұғып, ойланар</w:t>
        <w:br/>
        <w:t>Үлкені солай болған соң</w:t>
        <w:br/>
        <w:t>Жастарда қандай кінә бар.</w:t>
        <w:br/>
        <w:t>жак</w:t>
        <w:br/>
        <w:t>Ақ сүт беріп өсірген</w:t>
        <w:br/>
        <w:t>Еркелікті кешірген.</w:t>
        <w:br/>
        <w:t>Маңдайыңнан қақпаған.</w:t>
        <w:br/>
        <w:t>Артық сөзін айтпаған</w:t>
        <w:br/>
        <w:t>Ананың жолы қалайды?</w:t>
        <w:br/>
        <w:t>Сүйенішің керегің</w:t>
        <w:br/>
        <w:t>Асқар таудай тірегің</w:t>
        <w:br/>
        <w:t>Қорғанышың биігің</w:t>
        <w:br/>
        <w:t>Қамқоршысы үйіңнің,</w:t>
        <w:br/>
        <w:t>Әкенің жолы қалайды.</w:t>
        <w:br/>
        <w:t>Бір жүріп, бір тұратын</w:t>
        <w:br/>
        <w:t>188</w:t>
        <w:br/>
        <w:t>Айдын шалқар көл жаман.</w:t>
        <w:br/>
        <w:t>Мыңғырып малы жатпаса</w:t>
        <w:br/>
        <w:t>Жайлымы орта бел жаман.</w:t>
        <w:br/>
        <w:t>Қанша өмір сүргенмен</w:t>
        <w:br/>
        <w:t>Ұрпақсыз өтке сол жаман.</w:t>
        <w:br/>
        <w:t>жж</w:t>
        <w:br/>
        <w:t>Көктем қандай күз қандай</w:t>
        <w:br/>
        <w:t>Ыссы қандай, мұз қандай</w:t>
        <w:br/>
        <w:t>Екі түрлі жаралған</w:t>
        <w:br/>
        <w:t>Шекер қандай, тұз қандай.</w:t>
        <w:br/>
        <w:t>Төбе қандай, тау қандай,</w:t>
        <w:br/>
        <w:t>Досың қандай, жау қандай,</w:t>
        <w:br/>
        <w:t>Түрлі-түрлі жаралған.</w:t>
        <w:br/>
        <w:t>Адам қандай, аң қандай.</w:t>
        <w:br/>
        <w:t>Топырақ қандай, саз қандай</w:t>
        <w:br/>
        <w:t>Көпшілік қандай, аз қандай</w:t>
        <w:br/>
        <w:t>Әртүрде адам кездесер</w:t>
        <w:br/>
        <w:t>Жігерсіз қандай, ер қандай.</w:t>
        <w:br/>
        <w:t>Алтын қандай, жез қандай</w:t>
        <w:br/>
        <w:t>Ақылды қандай, ез қандай</w:t>
        <w:br/>
        <w:t>Айрыу қиын адамды</w:t>
        <w:br/>
        <w:t>Көкірек қандай, көз қандай.</w:t>
        <w:br/>
        <w:t>Аспан қандай, жер қандай</w:t>
        <w:br/>
        <w:t>Кербез қандай, кер қандай</w:t>
        <w:br/>
        <w:t>Бір-біріне қосылмас</w:t>
        <w:br/>
        <w:t>Жібек қандай, боз қандй.</w:t>
        <w:br/>
        <w:t>Қорқақ қандай ер қандай</w:t>
        <w:br/>
        <w:t>Босаға қандай төр қандай</w:t>
        <w:br/>
        <w:t>Көпшілікке белгілі</w:t>
        <w:br/>
        <w:t>Дария қандай, шөл қандай.</w:t>
      </w:r>
    </w:p>
    <w:p>
      <w:r>
        <w:t>Жауын қандай, су қандай</w:t>
        <w:br/>
        <w:t>Мал жайылған бел қандай</w:t>
        <w:br/>
        <w:t>Ел жағалай қонатын</w:t>
        <w:br/>
        <w:t>Айдын шалқар көл қандай.</w:t>
        <w:br/>
        <w:t>Жігіт қандай, қыз қандай</w:t>
        <w:br/>
        <w:t>Көретін оны көз қандай</w:t>
        <w:br/>
        <w:t>Әделті болса ел силар</w:t>
        <w:br/>
        <w:t>Айтылар асыл сөз қандай.</w:t>
        <w:br/>
        <w:t>197</w:t>
        <w:br/>
        <w:t>Қызықты дәурен сүргенің</w:t>
        <w:br/>
        <w:t>Әркімге ауса кеңілің</w:t>
        <w:br/>
        <w:t>Не боларын білмедім.</w:t>
        <w:br/>
        <w:t>жж</w:t>
        <w:br/>
        <w:t>Білімдінің жазғаны сөзден өрнек</w:t>
        <w:br/>
        <w:t>Қыянатшыл кінәсін жұрттан көрмек</w:t>
        <w:br/>
        <w:t>Шешен адам тайсалмас топішінде</w:t>
        <w:br/>
        <w:t>Сөйлер сөзін қысылмай айтып бермек.</w:t>
        <w:br/>
        <w:t>Жай кезде жай халыққа бәрі батыр</w:t>
        <w:br/>
        <w:t>Шын батырды демейме жауда көрмек.</w:t>
        <w:br/>
        <w:t>Дос адамдар сынаспас топ ішінде</w:t>
        <w:br/>
        <w:t>Біреу үшін мезгілсіз сынбас шөлмек</w:t>
        <w:br/>
        <w:t>Жалқаулықтың белгісі әр уақытта</w:t>
        <w:br/>
        <w:t>Еңбек етіп көрмеген маңдай терлеп</w:t>
        <w:br/>
        <w:t>Білім алу тірлікте ең қиыны</w:t>
        <w:br/>
        <w:t>Ерінбей шыққандаяқ тауға өрмелеп.</w:t>
        <w:br/>
        <w:t>Ата-анаға сүйенген жігіттер бар</w:t>
        <w:br/>
        <w:t>Еңбектен қашып жүрер қолын сермеп.</w:t>
        <w:br/>
        <w:t>Жоқ-жұқа, кейбір кемтар адамдар бар</w:t>
        <w:br/>
        <w:t>Оларда ептеп-септеп күнін көрмек</w:t>
        <w:br/>
        <w:t>Адамның адамшылық қасиеті</w:t>
        <w:br/>
        <w:t>Кісіге ылтипатпен жауап бермек</w:t>
        <w:br/>
        <w:t>Үлкенді силағаннан кем болмайды</w:t>
        <w:br/>
        <w:t>Кепшілік алғыс айтып бата бермек.</w:t>
        <w:br/>
        <w:t>Жақсыны іші тарлар көре алмайды.</w:t>
        <w:br/>
        <w:t>Сыртынан өтірік сөз өсек ермек.</w:t>
        <w:br/>
        <w:t>Ақ адамға жаққанмен күйе жұқпас</w:t>
        <w:br/>
        <w:t>Сөндірмес ақтың отын ақымақ үрлеп.</w:t>
        <w:br/>
        <w:t>Айырып алалама адамдарды</w:t>
        <w:br/>
        <w:t>Достың көңілі қалуға болар себеп.</w:t>
        <w:br/>
        <w:t>Адал болсаң ешкімде жаулық етпес</w:t>
        <w:br/>
        <w:t>Кісіге босқа кетпес еткн еңбек.</w:t>
        <w:br/>
        <w:t>Еңбегіңді туысқа пұлдап сатпа</w:t>
        <w:br/>
        <w:t>Ағайынның арасына сына кірмек.</w:t>
        <w:br/>
        <w:t>Онанда силасып өт бір-біріңмен</w:t>
        <w:br/>
        <w:t>“Адам күні адаммен” - демейме жұрт</w:t>
        <w:br/>
        <w:t>Біогенше әртүрлі жай теріп жаздым.</w:t>
        <w:br/>
        <w:t>Әрқашан ойға сақтап есіңе тұт.</w:t>
        <w:br/>
        <w:t>181</w:t>
      </w:r>
    </w:p>
    <w:p>
      <w:r>
        <w:t>Арақ болса болғаны болмай асы</w:t>
        <w:br/>
        <w:t>Екеуі бірдей бөліп ішсе болды</w:t>
        <w:br/>
        <w:t>Бәрібір жолдасының кәрі, жасы.</w:t>
        <w:br/>
        <w:t>Үлкеннің таңдамайсың әңгімесін</w:t>
        <w:br/>
        <w:t>Арақ көрсең елеріп кетер есің.</w:t>
        <w:br/>
        <w:t>Ішпейтіндер бір бөлек, ішетіндер,</w:t>
        <w:br/>
        <w:t>бір-біріңді құшақтап жетелерсің.</w:t>
        <w:br/>
        <w:t>Біреудің айтқан сөзін ұнатпайсың</w:t>
        <w:br/>
        <w:t>Араққа жамандықты жопатпайсың.</w:t>
        <w:br/>
        <w:t>Құйылып стаканға келгеннен соң</w:t>
        <w:br/>
        <w:t>Ернауінен емініп сораптайсың.</w:t>
        <w:br/>
        <w:t>Бетіңе қан жүгіріп күлімдейсің</w:t>
        <w:br/>
        <w:t>Өзіңше өзгелердей сүрінбейсің</w:t>
        <w:br/>
        <w:t>Лепіріп сөз айтқанда дауыс кернеп</w:t>
        <w:br/>
        <w:t>Атақты шешендердің дүріндейсің.</w:t>
        <w:br/>
        <w:t>Айтқанның артық-кемін түсінбейсің.</w:t>
        <w:br/>
        <w:t>Бірге отырған адамның миын жейсің.</w:t>
        <w:br/>
        <w:t>Сөзіңмен істеріңді бәрі жөн деп</w:t>
        <w:br/>
        <w:t>Өзіңше өлшеп, пішіп түйіндейсің.</w:t>
        <w:br/>
        <w:t>Алай-бұлай айтқанның бәрі бекер</w:t>
        <w:br/>
        <w:t>Түбіне адамзаттың арақ жетер</w:t>
        <w:br/>
        <w:t>Арақтың қызығымен жүргеніңде</w:t>
        <w:br/>
        <w:t>Білмейсің қайран өмір жылдам өтер.</w:t>
        <w:br/>
        <w:t>Әуелде дастарханның сәні болды</w:t>
        <w:br/>
        <w:t>Жастардың шырқап салған әні болды</w:t>
        <w:br/>
        <w:t>Ақыры адамзатты толық билеп</w:t>
        <w:br/>
        <w:t>Болашақтың бақыттың соры болды.</w:t>
        <w:br/>
        <w:t>Адамды бөтелкемен өлшег-пішкен</w:t>
        <w:br/>
        <w:t>Айырды ішкеннен соң ақыл-естен</w:t>
        <w:br/>
        <w:t>Бір жүріп, бірге ішіп алғаннан соң</w:t>
        <w:br/>
        <w:t>Дос жандар бір-бірімен тәбе лескен.</w:t>
        <w:br/>
        <w:t>Арақ ішкен есінен адасады</w:t>
        <w:br/>
        <w:t>ілінісіп көрінгенге жармасады.</w:t>
        <w:br/>
        <w:t>Сау кезінде бір ішіп, бір жеп жүріп</w:t>
        <w:br/>
        <w:t>Қызғаннан соң ит құсап таласады.</w:t>
        <w:br/>
        <w:t>Біраз жай бастан өтті ішкен кезде</w:t>
        <w:br/>
        <w:t>Жеткізбей қойдық қайта осы көзге.</w:t>
        <w:br/>
        <w:t>Арақ енді жолдас емес білген жанға</w:t>
        <w:br/>
        <w:t>Онанда көмек берер адамды ізде.</w:t>
        <w:br/>
        <w:t>Еңбек ет, теріңді төк арақ Ішпе</w:t>
        <w:br/>
        <w:t>192</w:t>
        <w:br/>
        <w:t>Жайқалған дапа жер азды</w:t>
        <w:br/>
        <w:t>Ішетұғын малы жоқ</w:t>
        <w:br/>
        <w:t>Жағалай қонған елі жоқ</w:t>
        <w:br/>
        <w:t>Айдын шалқар көл азды.</w:t>
        <w:br/>
        <w:t>Ақылы айтқан тыңдалмай</w:t>
        <w:br/>
        <w:t>Шашы ағарған шал азды</w:t>
        <w:br/>
        <w:t>Бетімен кетіп қайырусыз.</w:t>
        <w:br/>
        <w:t>Тәнін сатып қыз азды.</w:t>
        <w:br/>
        <w:t>Бір-біріне көмек жоқ.</w:t>
        <w:br/>
        <w:t>Бірге туған ұл азды.</w:t>
        <w:br/>
        <w:t>Бет-бетімен ыдырап</w:t>
        <w:br/>
        <w:t>Бірікпей басы ер азды</w:t>
        <w:br/>
        <w:t>Ақыл айтар ата жоқ</w:t>
        <w:br/>
        <w:t>Тәрбие берер адам жоқ</w:t>
        <w:br/>
        <w:t>Жас өспірін бала азды.</w:t>
      </w:r>
    </w:p>
    <w:p>
      <w:r>
        <w:t>Бір-бірін сорып жыланша</w:t>
        <w:br/>
        <w:t>Адам біткен бәрі азды.</w:t>
        <w:br/>
        <w:t>Сөйлетсең бәрі ақылды</w:t>
        <w:br/>
        <w:t>Батырар саған тақымды</w:t>
        <w:br/>
        <w:t>Шын сөзіңді ұнатпас</w:t>
        <w:br/>
        <w:t>Өзіңе олар наразы.</w:t>
        <w:br/>
        <w:t>Есіл дерті ақшада</w:t>
        <w:br/>
        <w:t>Жұмысы жоқ басқада</w:t>
        <w:br/>
        <w:t>Таусылды жанның шарасы:</w:t>
        <w:br/>
        <w:t>Тойымсыз туған қомағай</w:t>
        <w:br/>
        <w:t>Ес білмеген баладай</w:t>
        <w:br/>
        <w:t>Қандай жанның баласы</w:t>
        <w:br/>
        <w:t>Осыпаймет тұқымы</w:t>
        <w:br/>
        <w:t>Шыққан тегін қарашы.</w:t>
        <w:br/>
        <w:t>Халықтың сорып еңбегін</w:t>
        <w:br/>
        <w:t>Елішінде байыған</w:t>
        <w:br/>
        <w:t>Әкімдердің біразы.</w:t>
        <w:br/>
        <w:t>Қолынан келер дәрмен жоқ</w:t>
        <w:br/>
        <w:t>Қол ұшын берер адам жоқ</w:t>
        <w:br/>
        <w:t>Таусылды елдің шарасы</w:t>
        <w:br/>
        <w:t>Жоғарыға айтуға</w:t>
        <w:br/>
        <w:t>Қолында жоқ парасы</w:t>
        <w:br/>
        <w:t>Сот прокурор дегендер</w:t>
        <w:br/>
        <w:t>Әкімдердің панасы.</w:t>
        <w:br/>
        <w:t>ДҮНИЕДЕ НЕ ЖАМАН</w:t>
        <w:br/>
        <w:t>Қарабұлт басын шалмаса</w:t>
        <w:br/>
        <w:t>Асқаралы тау жаман.</w:t>
        <w:br/>
        <w:t>Жан болмаса күтетін</w:t>
        <w:br/>
        <w:t>Бақша менен бау жаман.</w:t>
        <w:br/>
        <w:t>Жеңіліп қашып кеткенмен</w:t>
        <w:br/>
        <w:t>Қайта шапқан жау жаман.</w:t>
        <w:br/>
        <w:t>Келіспесе екі жақ</w:t>
        <w:br/>
        <w:t>Ел арасы дау жаман</w:t>
        <w:br/>
        <w:t>Тәрбиеге көнбеген</w:t>
        <w:br/>
        <w:t>Ақылсыз өскен ұл жаман.</w:t>
        <w:br/>
        <w:t>Силамаған анасын</w:t>
        <w:br/>
        <w:t>Әдепсіз өскен қыз жаман.</w:t>
        <w:br/>
        <w:t>Ел өтетін өткелде</w:t>
        <w:br/>
        <w:t>Көктемдегі мұз жаман</w:t>
        <w:br/>
        <w:t>Әсиет сөзі болмаса</w:t>
        <w:br/>
        <w:t>Көп жасаған шал жаман</w:t>
        <w:br/>
        <w:t>Шөп шықпаса мал жеуге</w:t>
        <w:br/>
        <w:t>Қуарып жатқан жер жаман</w:t>
        <w:br/>
        <w:t>Ашы болса жан татпас</w:t>
        <w:br/>
        <w:t>Шалқып жатқан су жаман</w:t>
        <w:br/>
        <w:t>Бұлт болғанмен жаумаса</w:t>
        <w:br/>
        <w:t>Ауада ұшқан бу жаман.</w:t>
        <w:br/>
        <w:t>Солқылдап өскен шыбықтай</w:t>
        <w:br/>
        <w:t>Ерте сынған ұл жаман</w:t>
        <w:br/>
        <w:t>Ерте айырылған ерінен</w:t>
        <w:br/>
        <w:t>Жастай қалған тұл жаман</w:t>
        <w:br/>
        <w:t>Қожасына бағынбай</w:t>
        <w:br/>
        <w:t>Есерсоқ болса құл жаман</w:t>
      </w:r>
    </w:p>
    <w:p>
      <w:r>
        <w:t>Қайрымсыз болса халыққа</w:t>
        <w:br/>
        <w:t>Елі сенген ер жаман.</w:t>
        <w:br/>
        <w:t>Еріншек болса ісіне</w:t>
        <w:br/>
        <w:t>Кедейден шыққан кер жаман.</w:t>
        <w:br/>
        <w:t>Қыстан шыққан арыққа</w:t>
        <w:br/>
        <w:t>Көктемдегі жел жаман.</w:t>
        <w:br/>
        <w:t>Бірікпесе бастары</w:t>
        <w:br/>
        <w:t>Жиылған қауым ел жаман.</w:t>
        <w:br/>
        <w:t>Құс ұшпаса үстінде</w:t>
        <w:br/>
        <w:t>196</w:t>
        <w:br/>
        <w:t>Осы айтқанды ұмытпа.</w:t>
        <w:br/>
        <w:t>Неше түрлі адам бар</w:t>
        <w:br/>
        <w:t>Жаратылған халықта.</w:t>
        <w:br/>
        <w:t>Өз-өзіңді көтеріп</w:t>
        <w:br/>
        <w:t>Теңейде берме алыпқа.</w:t>
        <w:br/>
        <w:t>Сененде күшті адам бар.</w:t>
        <w:br/>
        <w:t>Көрінбей жүрген халықта.</w:t>
        <w:br/>
        <w:t>Табаның тайса беймезгіл</w:t>
        <w:br/>
        <w:t>Кеге алмассың қалыпқа.</w:t>
        <w:br/>
        <w:t>Тамағын іздеп шарлайды.</w:t>
        <w:br/>
        <w:t>судағы жүзген балықта.</w:t>
        <w:br/>
        <w:t>Ойыңасақта есте тұт</w:t>
        <w:br/>
        <w:t>Осы айтқаным анық па.</w:t>
        <w:br/>
        <w:t>жж</w:t>
        <w:br/>
        <w:t>Батырлар өтті өмірден</w:t>
        <w:br/>
        <w:t>Жауларын саздай илеген</w:t>
        <w:br/>
        <w:t>Палуандар өтті өмірден</w:t>
        <w:br/>
        <w:t>Жауырыны жерге тимеген.</w:t>
        <w:br/>
        <w:t>Шешендер өтті өмірден</w:t>
        <w:br/>
        <w:t>Сөзімен елді байлаған</w:t>
        <w:br/>
        <w:t>Шайырлар өтті өмірден</w:t>
        <w:br/>
        <w:t>Жырына адам тоймаған</w:t>
        <w:br/>
        <w:t>Кербездер өтті өмірден</w:t>
        <w:br/>
        <w:t>Опа мен дапап жағынған</w:t>
        <w:br/>
        <w:t>Сұлулар өтті өмірден</w:t>
        <w:br/>
        <w:t>Тазадан киіп малынған</w:t>
        <w:br/>
        <w:t>Байларда өтті өмірден</w:t>
        <w:br/>
        <w:t>Маңғырып малды айдаған</w:t>
        <w:br/>
        <w:t>Кедейде өтті өмірден</w:t>
        <w:br/>
        <w:t>Қу жанын ойлап қайғырған</w:t>
        <w:br/>
        <w:t>Ғалымдар өтті өмірден</w:t>
        <w:br/>
        <w:t>Халықтың қамын ойлаған</w:t>
        <w:br/>
        <w:t>Надандар өтті өмірден</w:t>
        <w:br/>
        <w:t>Дүниеге көзі тоймаған</w:t>
        <w:br/>
        <w:t>Көзіңді салып қарасаң</w:t>
        <w:br/>
        <w:t>Өмірге адам тоймаған</w:t>
        <w:br/>
        <w:t>Тұтымы қатты қара жер</w:t>
        <w:br/>
        <w:t>Кезкпен бәрін жапмаған</w:t>
        <w:br/>
        <w:t>Туғансын түбі бір өлім</w:t>
        <w:br/>
        <w:t>194</w:t>
        <w:br/>
        <w:t>Қонақтарың қомсынып дастарханды.</w:t>
      </w:r>
    </w:p>
    <w:p>
      <w:r>
        <w:t>Білмеді ақ ниетпен сыйлағанды.</w:t>
        <w:br/>
        <w:t>Арақты үлкенде ішті, кіші де ішті</w:t>
        <w:br/>
        <w:t>Арақтың зиянына түсіне ішті</w:t>
        <w:br/>
        <w:t>Әбден улап, бойға сініп алғаннан соң</w:t>
        <w:br/>
        <w:t>Бұл арақ адамшылық арыңды ішті.</w:t>
        <w:br/>
        <w:t>Кінәсін білгенімше баяндайын.</w:t>
        <w:br/>
        <w:t>Жазайын қалдырмайын аянбайын.</w:t>
        <w:br/>
        <w:t>Адамды алжастырған жерлері көп.</w:t>
        <w:br/>
        <w:t>Ағылып келе берер жазған сайын.</w:t>
        <w:br/>
        <w:t>Араққа ең әуелі ми уланар.</w:t>
        <w:br/>
        <w:t>Басыңнан ақылың ауып, есің шығар.</w:t>
        <w:br/>
        <w:t>Біреудің ақыл етіп айтқан сөзін</w:t>
        <w:br/>
        <w:t>Сенде қабылет болмайды оны ұғар.</w:t>
        <w:br/>
        <w:t>Бұл арақ надан етті даналарды</w:t>
        <w:br/>
        <w:t>Бұл арақ жесір етті аналарды</w:t>
        <w:br/>
        <w:t>Бүлдіріп тату-тәтті жанұяны</w:t>
        <w:br/>
        <w:t>Бұл арақ жетім етті балаларды.</w:t>
        <w:br/>
        <w:t>Өшірді өсірмеді адамдарды</w:t>
        <w:br/>
        <w:t>Айырды сүйгенінен адал жарды</w:t>
        <w:br/>
        <w:t>Елі үшін еңбек еткен небір жандар</w:t>
        <w:br/>
        <w:t>Ақыры елге симай жалғыз қалды.</w:t>
        <w:br/>
        <w:t>Суыды жас жандардың махаббаты.</w:t>
        <w:br/>
        <w:t>Арақпен бір құйылды ар-ұяты.</w:t>
        <w:br/>
        <w:t>Арақ берген адам тек досы болды.</w:t>
        <w:br/>
        <w:t>Болмастай бейне оған қыянаты.</w:t>
        <w:br/>
        <w:t>Бұзылды достарымен өз арасы</w:t>
        <w:br/>
        <w:t>Өзгерді семьяға көзқарасы</w:t>
        <w:br/>
        <w:t>Салқындық от басында болғаннан соң</w:t>
        <w:br/>
        <w:t>Әкесіне келмеді өз баласы.</w:t>
        <w:br/>
        <w:t>Мас боясаң күшті де өзің білгірде өзің</w:t>
        <w:br/>
        <w:t>Аларып, қып-қызыл боп екі көзің</w:t>
        <w:br/>
        <w:t>Қалтаңда жалғыз тиік қалдырмайтын</w:t>
        <w:br/>
        <w:t>Қолы ашық, жомарт болған мырза кезің.</w:t>
        <w:br/>
        <w:t>Айлық алған күні сен бай боласың.</w:t>
        <w:br/>
        <w:t>Тотырып маскүнемге айналасың.</w:t>
        <w:br/>
        <w:t>Үйінде бала-шаға ұмытылар.</w:t>
        <w:br/>
        <w:t>Уланару араққа қайран басың.</w:t>
        <w:br/>
        <w:t>Бас түзету мастықтың болар басы</w:t>
        <w:br/>
        <w:t>ІІ</w:t>
        <w:br/>
        <w:t>Құрт-қоңызға жем болар</w:t>
        <w:br/>
        <w:t>Шешенмін деп мақтанба</w:t>
        <w:br/>
        <w:t>Сөзің өтпес күн болар</w:t>
        <w:br/>
        <w:t>Кіл надандар бас қосса</w:t>
        <w:br/>
        <w:t>Солардың сөзі жөн болар.</w:t>
        <w:br/>
        <w:t>Әділ адам әрқашан</w:t>
        <w:br/>
        <w:t>Ұлы топта силанар</w:t>
        <w:br/>
        <w:t>Айтылған нақыл сөздерді</w:t>
        <w:br/>
        <w:t>Есі бар адам ойланар.</w:t>
      </w:r>
    </w:p>
    <w:p>
      <w:r>
        <w:t>жкж</w:t>
        <w:br/>
        <w:t>Асқар тауға жарасар</w:t>
        <w:br/>
        <w:t>Басындағы обасы</w:t>
        <w:br/>
        <w:t>Өзен, көлге жарасар</w:t>
        <w:br/>
        <w:t>Жағалай қамыс, қоғасы</w:t>
        <w:br/>
        <w:t>Ержігітке жарасар</w:t>
        <w:br/>
        <w:t>Соңына ерген баласы</w:t>
        <w:br/>
        <w:t>Қарияларға жарасар</w:t>
        <w:br/>
        <w:t>Жиылған қауым қарашы</w:t>
        <w:br/>
        <w:t>Ата-анаға жарасар</w:t>
        <w:br/>
        <w:t>Ақылды болса баласы</w:t>
        <w:br/>
        <w:t>Ағайынға жарасар</w:t>
        <w:br/>
        <w:t>Сипасып тұрса арасы</w:t>
        <w:br/>
        <w:t>Бозбалаға жарасар</w:t>
        <w:br/>
        <w:t>Өмірге жетсе санасы</w:t>
        <w:br/>
        <w:t>Әдепті болса бойжеткен</w:t>
        <w:br/>
        <w:t>Ешкімнің болмас таласы.</w:t>
        <w:br/>
        <w:t>Батырларға жарасар</w:t>
        <w:br/>
        <w:t>Еліне тисе пайдасы</w:t>
        <w:br/>
        <w:t>Жеке кетсе бөлініп</w:t>
        <w:br/>
        <w:t>Дұшпанның кірер найзасы.</w:t>
        <w:br/>
        <w:t>Бәйтерекке жарасар</w:t>
        <w:br/>
        <w:t>Түбіне түссе саясы</w:t>
        <w:br/>
        <w:t>Ақылды жігіт аталар</w:t>
        <w:br/>
        <w:t>Халықтың болып баласы.</w:t>
        <w:br/>
        <w:t>Шешендерге жарасар</w:t>
        <w:br/>
        <w:t>Жүйелі кеңес сөздері</w:t>
        <w:br/>
        <w:t>Кетседе өзі өмірден</w:t>
        <w:br/>
        <w:t>Артында жатыр іздері</w:t>
        <w:br/>
        <w:t>186</w:t>
        <w:br/>
        <w:t>Осы атылған қағида</w:t>
        <w:br/>
        <w:t>Әркімнің болар басында.</w:t>
        <w:br/>
        <w:t>Үлкенді сила аға тұт</w:t>
        <w:br/>
        <w:t>Силастық болмас ағаттық</w:t>
        <w:br/>
        <w:t>Жәрдем берер кезінде</w:t>
        <w:br/>
        <w:t>Ісіңде кетсе ағаттық.</w:t>
        <w:br/>
        <w:t>ініні сақта аяла</w:t>
        <w:br/>
        <w:t>Қаралама бояма</w:t>
        <w:br/>
        <w:t>Қиналса кейбір кездерде</w:t>
        <w:br/>
        <w:t>Көмегіңді аяма.</w:t>
        <w:br/>
        <w:t>Жолдаспен досты сарала</w:t>
        <w:br/>
        <w:t>Дұшпаннан яйыр дарала</w:t>
        <w:br/>
        <w:t>Шын досыңмен бөліп же</w:t>
        <w:br/>
        <w:t>Жетпесіне қарама.</w:t>
        <w:br/>
        <w:t>Ағайын туыс бірдейді</w:t>
        <w:br/>
        <w:t>Бар болсаң сырттай күндейді.</w:t>
        <w:br/>
        <w:t>Жоқ болып егер сұрасылаң.</w:t>
        <w:br/>
        <w:t>Жалғыз тиін бермейді.</w:t>
        <w:br/>
        <w:t>Кедей болсаң көрмейді.</w:t>
        <w:br/>
        <w:t>Адам деп саған сенбейді.</w:t>
        <w:br/>
        <w:t>Өздерінің қылығын.</w:t>
      </w:r>
    </w:p>
    <w:p>
      <w:r>
        <w:t>Әр кездерде жөн дейді.</w:t>
        <w:br/>
        <w:t>АРАҚ ЖАЙЛЫ</w:t>
        <w:br/>
        <w:t>Сөз жаздым бір шамада ойға оралған</w:t>
        <w:br/>
        <w:t>Ақылы адамзаттың қайда қалған</w:t>
        <w:br/>
        <w:t>Кезінде кесірлі істі кешіп жүріп</w:t>
        <w:br/>
        <w:t>Болатын болашақты ойламаған.</w:t>
        <w:br/>
        <w:t>Жазбақпын жолдас болған арақ жайын</w:t>
        <w:br/>
        <w:t>Көп адамға бұл арақ болған уайым.</w:t>
        <w:br/>
        <w:t>Пайдасынан зияны арта берер.</w:t>
        <w:br/>
        <w:t>Мүшелеп әр саласын айтқан сайын.</w:t>
        <w:br/>
        <w:t>Әуелі жақсы көріп мақтадықта</w:t>
        <w:br/>
        <w:t>Білгенше жақсы сөздер айтпадық па.</w:t>
        <w:br/>
        <w:t>Ұялтатын қонақтар кеп қалар деп</w:t>
        <w:br/>
        <w:t>Запастан артқа қойып сақтадық та.</w:t>
        <w:br/>
        <w:t>Арақсыз берген сыйың сый болмады.</w:t>
        <w:br/>
        <w:t>Арақсыз шақырылған той болмады.</w:t>
        <w:br/>
        <w:t>190</w:t>
        <w:br/>
        <w:t>Туған жерін демейме “Мысыр” - шәрі</w:t>
        <w:br/>
        <w:t>Ойы жетіп бұл сөзге ол түсінсе.</w:t>
        <w:br/>
        <w:t>Дүниеде туған жерге жер жетпейді.</w:t>
        <w:br/>
        <w:t>Басқа елде есейіп ержет мейлі.</w:t>
        <w:br/>
        <w:t>Туған ел туған жердің топырағы.</w:t>
        <w:br/>
        <w:t>Ойыңнан ұмытылып бір кетпейді.</w:t>
        <w:br/>
        <w:t>Жасыңда апбырт қызу байқатпайды</w:t>
        <w:br/>
        <w:t>Асау тайдай алдыңда ой қастайды</w:t>
        <w:br/>
        <w:t>Есейіп тоқталғасын есің кіріп</w:t>
        <w:br/>
        <w:t>Елің жерің есіңнен бір шықпайды.</w:t>
        <w:br/>
        <w:t>жкк</w:t>
        <w:br/>
        <w:t>Ойға ой жалғасады қай-қайдағы</w:t>
        <w:br/>
        <w:t>Сыртыңнан ішкі жайың байқалмайды.</w:t>
        <w:br/>
        <w:t>іші от сырты бүтін жүрсе дағы</w:t>
        <w:br/>
        <w:t>Өзгеге мұң-қайғысын айталмайды.</w:t>
        <w:br/>
        <w:t>Өзгеге айталмайды мұң-қайғысын</w:t>
        <w:br/>
        <w:t>Өзі айтпаса өзге жан қайдан білсін.</w:t>
        <w:br/>
        <w:t>Құдайдың бұйрығына дауа бар ма.</w:t>
        <w:br/>
        <w:t>Жазылған майдайыңа тағдыр ісін,</w:t>
        <w:br/>
        <w:t>Жазылған тағдыр ісі маңдайына</w:t>
        <w:br/>
        <w:t>Кімнің көзі жетеді алдағыға</w:t>
        <w:br/>
        <w:t>Өзіне өзі ие бола алмай</w:t>
        <w:br/>
        <w:t>Ілінер сұм тағдырдың қармағына</w:t>
        <w:br/>
        <w:t>Ілінер қармағына сұм тағдырдың</w:t>
        <w:br/>
        <w:t>Байқадың ба өмірде не аңғардың</w:t>
        <w:br/>
        <w:t>Өзгеден өзің биік боп жүргенде</w:t>
        <w:br/>
        <w:t>Білмедің жаны ашитын жанның барып</w:t>
        <w:br/>
        <w:t>Білмедің жанның барын жаны ашитын.</w:t>
        <w:br/>
        <w:t>Білдің бе ең жақының болады кім</w:t>
        <w:br/>
        <w:t>Аяғың жазатайым тайып кетсе</w:t>
        <w:br/>
        <w:t>Жаны ашып саған берер қолдың ұшын.</w:t>
        <w:br/>
        <w:t>Жаны ашып қолдың ұшын саған берер</w:t>
      </w:r>
    </w:p>
    <w:p>
      <w:r>
        <w:t>Жан болса адал әділ адам сенер</w:t>
        <w:br/>
        <w:t>Тыңдайтын құлақ болса егер сенде</w:t>
        <w:br/>
        <w:t>Түзелмеген ісіңді қайта жөндер.</w:t>
        <w:br/>
        <w:t>Ісіңді қайта жөндер түзелмеген</w:t>
        <w:br/>
        <w:t>Өзіңді теңестірер өңгелермен</w:t>
        <w:br/>
        <w:t>Атыңды, атағыңды шығаратын</w:t>
        <w:br/>
        <w:t>Көрерсің рахатын еңбегіңнің.</w:t>
        <w:br/>
        <w:t>183</w:t>
        <w:br/>
        <w:t>Байлық қандай жоқ қандай</w:t>
        <w:br/>
        <w:t>Жалын қандай, шоқ қандай</w:t>
        <w:br/>
        <w:t>Өте шығар білінбес</w:t>
        <w:br/>
        <w:t>Кідіріссіз тоқталмай.</w:t>
        <w:br/>
        <w:t>Тіршілік қандай көр қандай</w:t>
        <w:br/>
        <w:t>Өткізбейті ор қандай</w:t>
        <w:br/>
        <w:t>Аяқ басса кедергі</w:t>
        <w:br/>
        <w:t>Адам неткен сор маңдай.</w:t>
        <w:br/>
        <w:t>Күндіз қандай, түн қандай</w:t>
        <w:br/>
        <w:t>Жұлдыз қандай, күн қандай</w:t>
        <w:br/>
        <w:t>Мезгілінде білінбес</w:t>
        <w:br/>
        <w:t>Өте шығар байқалмай.</w:t>
        <w:br/>
        <w:t>Ылди қандай өр қандай</w:t>
        <w:br/>
        <w:t>Бейнет қандай сор қандай</w:t>
        <w:br/>
        <w:t>Қу бейнеттен құтылмас</w:t>
        <w:br/>
        <w:t>Жер бетінен жоғалмай</w:t>
        <w:br/>
        <w:t>Дауыл қандай, жел қандай</w:t>
        <w:br/>
        <w:t>Ағыс қандай, сел қандай</w:t>
        <w:br/>
        <w:t>Мәңгі тұрар нәрсе жоқ</w:t>
        <w:br/>
        <w:t>Бір орыннан қозғалмай.</w:t>
        <w:br/>
        <w:t>жж</w:t>
        <w:br/>
        <w:t>Жөргекте бала байқалмас</w:t>
        <w:br/>
        <w:t>Жақсы яки жаманы</w:t>
        <w:br/>
        <w:t>Ажыраталмас еш адам</w:t>
        <w:br/>
        <w:t>Ақылды менен наданды</w:t>
        <w:br/>
        <w:t>Есейе келе білінер</w:t>
        <w:br/>
        <w:t>Сараңы мен арамы</w:t>
        <w:br/>
        <w:t>Бөлінеді арасы</w:t>
        <w:br/>
        <w:t>Дүние өлшем таразы</w:t>
        <w:br/>
        <w:t>Ойлағандай болмайды</w:t>
        <w:br/>
        <w:t>Болсаңда өзің наразы</w:t>
        <w:br/>
        <w:t>Бетіне айтсаң қоқияр</w:t>
        <w:br/>
        <w:t>Тауықтың бейне қоразы</w:t>
        <w:br/>
        <w:t>Өзбетінше сауық қып</w:t>
        <w:br/>
        <w:t>Жастардың жүр ғой біразы</w:t>
        <w:br/>
        <w:t>Жаңа өмір басталды</w:t>
        <w:br/>
        <w:t>Жолынан тайып ел азды</w:t>
        <w:br/>
        <w:t>Жайылатын мал кетіп</w:t>
        <w:br/>
        <w:t>198</w:t>
      </w:r>
    </w:p>
    <w:p>
      <w:r>
        <w:t>Ақ адал таза еңбекпен ісіңді істе</w:t>
        <w:br/>
        <w:t>Арақ ішіп бойыңды уландырып</w:t>
        <w:br/>
        <w:t>Өмірді ерте қиып орға түспе.</w:t>
        <w:br/>
        <w:t>Арақтың көрдік талай кереметін</w:t>
        <w:br/>
        <w:t>Жайлап алды-түгелдей жердің бетін</w:t>
        <w:br/>
        <w:t>Атақты небір жайсаң азаматтар</w:t>
        <w:br/>
        <w:t>Өмірдің ерте көрді қыяметін.</w:t>
        <w:br/>
        <w:t>Бұл арақ жолдас емес адамзатқа</w:t>
        <w:br/>
        <w:t>Адамдық ұятың мен арды сақта.</w:t>
        <w:br/>
        <w:t>Силай біл жолдас-жора ағайынды</w:t>
        <w:br/>
        <w:t>Адам күні адаммен мұны ұмытпа.</w:t>
        <w:br/>
        <w:t>жәж</w:t>
        <w:br/>
        <w:t>Құдыққа құлан құласа</w:t>
        <w:br/>
        <w:t>Құрбақа ойнар құлақта</w:t>
        <w:br/>
        <w:t>Дұшпан боп доста табылар</w:t>
        <w:br/>
        <w:t>Ретсіз жүрсең жырақта.</w:t>
        <w:br/>
        <w:t>Жалғыз боп туса өмірге</w:t>
        <w:br/>
        <w:t>Алладан адам сұрап па?</w:t>
        <w:br/>
        <w:t>Қолыңнан келсе жәрдем ет</w:t>
        <w:br/>
        <w:t>Қорғансыз жанды жылатпа</w:t>
        <w:br/>
        <w:t>Ақылды туған ер жігіт</w:t>
        <w:br/>
        <w:t>Қылыштай тұрған қынапта</w:t>
        <w:br/>
        <w:t>Еңбек етсең тер төгіп</w:t>
        <w:br/>
        <w:t>Пайдаңды тигіз халыққа</w:t>
        <w:br/>
        <w:t>Еңбектен қашпа ерініп</w:t>
        <w:br/>
        <w:t>Салғырттанба жалықпа.</w:t>
        <w:br/>
        <w:t>Ерінбей өткен еңбектен</w:t>
        <w:br/>
        <w:t>Қалмайсың ешбір ұятқа.</w:t>
        <w:br/>
        <w:t>Өтірік сөзден аулақ бол</w:t>
        <w:br/>
        <w:t>Сөенімің кетер халыққа</w:t>
        <w:br/>
        <w:t>Естіген бекер демей ме</w:t>
        <w:br/>
        <w:t>Көрмесең көзбен ылықпа.</w:t>
        <w:br/>
        <w:t>Ағайынмен тату бол</w:t>
        <w:br/>
        <w:t>Араны ашып суытпа</w:t>
        <w:br/>
        <w:t>Айтқан сөзге ылағып.</w:t>
        <w:br/>
        <w:t>Көрінгенмен жауық па.</w:t>
        <w:br/>
        <w:t>Өз-өзіңе берік бол</w:t>
        <w:br/>
        <w:t>Сенбесең жұртқа-құлыпта.</w:t>
        <w:br/>
        <w:t>Жауыңды жалғыз жеңбейсің.</w:t>
        <w:br/>
        <w:t>193</w:t>
        <w:br/>
        <w:t>жж</w:t>
        <w:br/>
        <w:t>Ақымақтық шаршатар жан баласын</w:t>
        <w:br/>
        <w:t>Ойсызістен ойлашы не табасың</w:t>
        <w:br/>
        <w:t>Рас сенің қолыңнан келері сол</w:t>
        <w:br/>
        <w:t>Шуға бөлеп қоярсың ел арасын.</w:t>
        <w:br/>
        <w:t>Бір сен үшін бөлінбес елдің іші</w:t>
        <w:br/>
        <w:t>Сен дегенде бой тартар үлкен-кіші</w:t>
        <w:br/>
        <w:t>Жексұрын боп сен елге көрінерсің.</w:t>
        <w:br/>
        <w:t>Түсінікті болмайма ендігісі.</w:t>
      </w:r>
    </w:p>
    <w:p>
      <w:r>
        <w:t>Адам болсаң демейме ақ адал бол</w:t>
        <w:br/>
        <w:t>Адал жанның алдында тек ашық жол</w:t>
        <w:br/>
        <w:t>Бас ауырып, балтырың сыздағанда</w:t>
        <w:br/>
        <w:t>Саған ғана бүткіл ел береді қол.</w:t>
        <w:br/>
        <w:t>Әділ болсаң, ақ болсаң елің сенер</w:t>
        <w:br/>
        <w:t>Саған төнген қауыпты ел көтерер</w:t>
        <w:br/>
        <w:t>Табаның жазатайым тайып кетсе</w:t>
        <w:br/>
        <w:t>Жаны ашып, сендік істі ел түзетер.</w:t>
        <w:br/>
        <w:t>Ел мұхит батыратын, шығаратын.</w:t>
        <w:br/>
        <w:t>Таза ұста еп алдында адам атын.</w:t>
        <w:br/>
        <w:t>Елің болса өшпейсің ешқашанда</w:t>
        <w:br/>
        <w:t>Елішінде шықпасын жаман атың.</w:t>
        <w:br/>
        <w:t>Ер жігіт әрқашанда елім дейді</w:t>
        <w:br/>
        <w:t>Әруақыт туған елдің қамын жейді.</w:t>
        <w:br/>
        <w:t>Елін жеген адамның оңғаны жоқ.</w:t>
        <w:br/>
        <w:t>Топырақ қана толтырар қу көмейді.</w:t>
        <w:br/>
        <w:t>Ел болғасын болады бай, кедейі.</w:t>
        <w:br/>
        <w:t>Көмек берсе кедейге өз мерейі.</w:t>
        <w:br/>
        <w:t>Ақылы бар адамдар дұрыс десе</w:t>
        <w:br/>
        <w:t>Көре алмаған дұшпандар не демейді.</w:t>
        <w:br/>
        <w:t>Бір адамның ақылы көпке жетпес</w:t>
        <w:br/>
        <w:t>Сондада ол елін тастап сыртқа кетпес</w:t>
        <w:br/>
        <w:t>Елмен бірдей көреді не болса да</w:t>
        <w:br/>
        <w:t>Кіналап енді оны ешкім сөкпес.</w:t>
        <w:br/>
        <w:t>Есті жігіт елін тастап кетпейді</w:t>
        <w:br/>
        <w:t>Ессіз жігіт елден өзі шеттейді.</w:t>
        <w:br/>
        <w:t>Елмен бірге болсаң егер үнемі</w:t>
        <w:br/>
        <w:t>Ел балбұлақ суалып еш кеппейді.</w:t>
        <w:br/>
        <w:t>Елден кетпес ер жігіт елін сүйсе</w:t>
        <w:br/>
        <w:t>Туған жерден артық жоқ біле білсе.</w:t>
        <w:br/>
        <w:t>182</w:t>
        <w:br/>
        <w:t>Тістенумен өтеме</w:t>
        <w:br/>
        <w:t>Қазақтың қайсар баласы.</w:t>
        <w:br/>
        <w:t>Байтақ жерге ие еді</w:t>
        <w:br/>
        <w:t>Халықтың асыл бабасы</w:t>
        <w:br/>
        <w:t>Өзіне бермей ақыры</w:t>
        <w:br/>
        <w:t>Иемденіп басқалар</w:t>
        <w:br/>
        <w:t>Солардың болды таласы</w:t>
        <w:br/>
        <w:t>Айта берсем таусылмас</w:t>
        <w:br/>
        <w:t>Ел ішінің наласы</w:t>
        <w:br/>
        <w:t>Елді сорған жебірге</w:t>
        <w:br/>
        <w:t>Алланың болсын жазасы.</w:t>
        <w:br/>
        <w:t>жж</w:t>
        <w:br/>
        <w:t>Адамның көңіл күйі қартаймаған</w:t>
        <w:br/>
        <w:t>Сондада арман ойын айталмаған</w:t>
        <w:br/>
        <w:t>Кәрілік қозғалмайтын бір ауыр жүк</w:t>
        <w:br/>
        <w:t>Жексеңдце қанша көлік тарталмаған</w:t>
        <w:br/>
        <w:t>Басынан не өтпеген адамзаттың</w:t>
        <w:br/>
        <w:t>Есейген соң жарытып айталмаған</w:t>
        <w:br/>
        <w:t>Дұрыс болсын, мейлі бұрыс болсын</w:t>
        <w:br/>
        <w:t>Өткенді түзетем деп ойларма адам.</w:t>
        <w:br/>
        <w:t>Көз алдында жүресің көрген жанның</w:t>
        <w:br/>
        <w:t>Санаулы қайда барсаң басқан қадам.</w:t>
        <w:br/>
        <w:t>Ағайын алыс-жуық силап тұрса</w:t>
        <w:br/>
        <w:t>Айтарсың алғысыңды келсе шамаң</w:t>
        <w:br/>
        <w:t>Үлкеннің ақсақалдық қасиеті</w:t>
      </w:r>
    </w:p>
    <w:p>
      <w:r>
        <w:t>Жастарға жайлы түсе берген батаң</w:t>
        <w:br/>
        <w:t>Алдыңнан кесіп өтпей келін-кепшік</w:t>
        <w:br/>
        <w:t>Өтсін десе ілтипатпен үлкен атам.</w:t>
        <w:br/>
        <w:t>Үлкенді силау парыз жас адамға</w:t>
        <w:br/>
        <w:t>Кішпейіл болғаны жөн болмай қатаң.</w:t>
        <w:br/>
        <w:t>Атадан ақыл-кеңес алсаң егер</w:t>
        <w:br/>
        <w:t>Ақымақ деп айтпайды жүрген ортаң.</w:t>
        <w:br/>
        <w:t>Жасасаң қамқорлықты өз еліңе.</w:t>
        <w:br/>
        <w:t>Құрметпен мақтанышпен шығар атың</w:t>
        <w:br/>
        <w:t>Басыңа жазатайым іс түскенде</w:t>
        <w:br/>
        <w:t>Сен үшін елің түшел қиналатын.</w:t>
        <w:br/>
        <w:t>Табаның жазатайым тайып кетсе</w:t>
        <w:br/>
        <w:t>Ұмытпай сені дәйім ойға алатын.</w:t>
        <w:br/>
        <w:t>200</w:t>
        <w:br/>
        <w:t>Іші тар көре алмайтын жігіттер бар</w:t>
        <w:br/>
        <w:t>Орныңа өзін-өзі сайланатын.</w:t>
        <w:br/>
        <w:t>Өзімшіл ондай адам кімге керек</w:t>
        <w:br/>
        <w:t>Өзгеге болсыншы деп ойламайтын.</w:t>
        <w:br/>
        <w:t>Халықтың жай-күйі мен жұмысы жақ</w:t>
        <w:br/>
        <w:t>Қу басынан өзгені қайғырмайтын.</w:t>
        <w:br/>
        <w:t>Адамда жетістік пен кемістік көп</w:t>
        <w:br/>
        <w:t>Өмірде айта берсек таусылмайтын.</w:t>
        <w:br/>
        <w:t>жж</w:t>
        <w:br/>
        <w:t>Ақ сұңқар құс жолығар</w:t>
        <w:br/>
        <w:t>Құс бегінің торына</w:t>
        <w:br/>
        <w:t>Ажалды қаз кез болар</w:t>
        <w:br/>
        <w:t>Мергеннің атқан оғына</w:t>
        <w:br/>
        <w:t>Ер жігітте налиды</w:t>
        <w:br/>
        <w:t>Баласының жоғына</w:t>
        <w:br/>
        <w:t>Ақылды жігіт қосылар</w:t>
        <w:br/>
        <w:t>Үлкендердің тобына</w:t>
        <w:br/>
        <w:t>Ел сенген ер көз салар</w:t>
        <w:br/>
        <w:t>Оңы менен солына</w:t>
        <w:br/>
        <w:t>Ақылсыз байлар мақтанар</w:t>
        <w:br/>
        <w:t>Тамағының тоғына</w:t>
        <w:br/>
        <w:t>Аңшылар қақпан құрады</w:t>
        <w:br/>
        <w:t>Жыртқыштың жүрер жолына</w:t>
        <w:br/>
        <w:t>Не бәлелер тап келер</w:t>
        <w:br/>
        <w:t>Бітпейтін істің сорына.</w:t>
        <w:br/>
        <w:t>Ешкімде көзін салмайды.</w:t>
        <w:br/>
        <w:t>Кедей-кепшік жоғына</w:t>
        <w:br/>
        <w:t>Жолдас болсаң араммен</w:t>
        <w:br/>
        <w:t>Сөзереді соңыңа.</w:t>
        <w:br/>
        <w:t>Бар адам өзін пұлдайды</w:t>
        <w:br/>
        <w:t>Сиынып жиған малына.</w:t>
        <w:br/>
        <w:t>Қаншама мүлік жиғанмен</w:t>
        <w:br/>
        <w:t>Пайдасы болмас жанына</w:t>
        <w:br/>
        <w:t>Орынсыз іске бас иіп</w:t>
        <w:br/>
        <w:t>Жаманның бар ма алдына</w:t>
        <w:br/>
        <w:t>Ақылын айтқан адамды</w:t>
        <w:br/>
        <w:t>Қомсынып кейін қарғыма</w:t>
        <w:br/>
        <w:t>Тіп тигізбе орынсыз</w:t>
        <w:br/>
        <w:t>201</w:t>
      </w:r>
    </w:p>
    <w:p>
      <w:r>
        <w:t>Біреуден болса жаласы.</w:t>
        <w:br/>
        <w:t>Халықтан безген адамның</w:t>
        <w:br/>
        <w:t>Жапанда қалар моласы.</w:t>
        <w:br/>
        <w:t>Силасқан артық түбінде.</w:t>
        <w:br/>
        <w:t>Бір атаның баласы.</w:t>
        <w:br/>
        <w:t>Қамқорлық ет кісіге</w:t>
        <w:br/>
        <w:t>Келгенше қолдан шамасы</w:t>
        <w:br/>
        <w:t>Алалап бөлмес адамды</w:t>
        <w:br/>
        <w:t>Жігіттің болса санасы.</w:t>
        <w:br/>
        <w:t>Тату болса азамат</w:t>
        <w:br/>
        <w:t>Көбейер дос-жар, қарасы.</w:t>
        <w:br/>
        <w:t>Адам біткен әр түрлі</w:t>
        <w:br/>
        <w:t>Саусақтың бейне саласы.</w:t>
        <w:br/>
        <w:t>Пейілі кең адамның</w:t>
        <w:br/>
        <w:t>Толады малға қорасы.</w:t>
        <w:br/>
        <w:t>Айта берсе нақыл көп</w:t>
        <w:br/>
        <w:t>Болмайды сөздің толасы.</w:t>
        <w:br/>
        <w:t>Айтылған сөзге түсінер</w:t>
        <w:br/>
        <w:t>Ақылды адам баласы.</w:t>
        <w:br/>
        <w:t>Шакимарат жазушы</w:t>
        <w:br/>
        <w:t>Оңғардың туған баласы.</w:t>
        <w:br/>
        <w:t>жж</w:t>
        <w:br/>
        <w:t>Қызыл тілді сөйлеткен</w:t>
        <w:br/>
        <w:t>Көмекей менен жақ болар</w:t>
        <w:br/>
        <w:t>Өлшеулі демің біткенде</w:t>
        <w:br/>
        <w:t>Бір мезгілде сап болар</w:t>
        <w:br/>
        <w:t>Тіршілікте көргенің</w:t>
        <w:br/>
        <w:t>Жазулы бейне хат болар</w:t>
        <w:br/>
        <w:t>Жолы болар жігітке</w:t>
        <w:br/>
        <w:t>Ғайыптан келіл бақ қонар</w:t>
        <w:br/>
        <w:t>Қиюы кеткен жұмысқа</w:t>
        <w:br/>
        <w:t>Не бәлелер тап болар.</w:t>
        <w:br/>
        <w:t>Ерінбесе азамат</w:t>
        <w:br/>
        <w:t>Неқиынды атқарар</w:t>
        <w:br/>
        <w:t>Елсилаған қарияның</w:t>
        <w:br/>
        <w:t>Өсиет сөзі сақталар</w:t>
        <w:br/>
        <w:t>Ел шетіне жау келсе</w:t>
        <w:br/>
        <w:t>Ер жігіттер аттанар</w:t>
        <w:br/>
        <w:t>Ергердің еткен ерлігі</w:t>
        <w:br/>
        <w:t>205</w:t>
        <w:br/>
        <w:t>Қарындас, апа, жарыңа</w:t>
        <w:br/>
        <w:t>Қамқоршы бол өзіңмен</w:t>
        <w:br/>
        <w:t>Бірге туған бауырға.</w:t>
        <w:br/>
        <w:t>Қолыңнан келсе көмек бер.</w:t>
        <w:br/>
        <w:t>Туып өскен ауылға.</w:t>
        <w:br/>
        <w:t>Ойласып істе ісіңді</w:t>
        <w:br/>
        <w:t>Сенбестік етпе қауымға</w:t>
        <w:br/>
        <w:t>Хапықтан жеке бөлініп</w:t>
        <w:br/>
        <w:t>Қарсы шықпа ағымға</w:t>
      </w:r>
    </w:p>
    <w:p>
      <w:r>
        <w:t>Бір өзің көпті жеңбейсің</w:t>
        <w:br/>
        <w:t>Болмаса қауым жаныңда</w:t>
        <w:br/>
        <w:t>Әуре болма жаратып</w:t>
        <w:br/>
        <w:t>Жабу жауып жабыға</w:t>
        <w:br/>
        <w:t>Болмашыға ұрынып</w:t>
        <w:br/>
        <w:t>Тіл тигіз беарыңа</w:t>
        <w:br/>
        <w:t>Әртүрлі нақыл жазушы</w:t>
        <w:br/>
        <w:t>Шакимарат қария</w:t>
        <w:br/>
        <w:t>Өмірден алған бұл сөзім</w:t>
        <w:br/>
        <w:t>Ұмытпай сақта жадыңа</w:t>
        <w:br/>
        <w:t>Жинақтап ойды алайын</w:t>
        <w:br/>
        <w:t>Айтармын әлі тағыда.</w:t>
        <w:br/>
        <w:t>жж</w:t>
        <w:br/>
        <w:t>Қайран жазған еңбегім</w:t>
        <w:br/>
        <w:t>Кезінде жарық көрмедің.</w:t>
        <w:br/>
        <w:t>Күрмеуге келмес қысқа жіп</w:t>
        <w:br/>
        <w:t>Жинағанмен өнбедің.</w:t>
        <w:br/>
        <w:t>Жасассада еңбекпен</w:t>
        <w:br/>
        <w:t>Аянбадым терледім.</w:t>
        <w:br/>
        <w:t>Тағдырдың жазған бұйрығын</w:t>
        <w:br/>
        <w:t>Бұзалмадым жеңбедім.</w:t>
        <w:br/>
        <w:t>Жазмыштан озған адам жоқ</w:t>
        <w:br/>
        <w:t>Өз көзіммен көрмедім.</w:t>
        <w:br/>
        <w:t>Біреудің айтқан сөзіне</w:t>
        <w:br/>
        <w:t>Иланбадым сенбедім</w:t>
        <w:br/>
        <w:t>Пендеде тілер тілек көп</w:t>
        <w:br/>
        <w:t>Көрмедім алла бергенін</w:t>
        <w:br/>
        <w:t>Көргенім бай боп біреулер</w:t>
        <w:br/>
        <w:t>Біреулер аштан өлгенін.</w:t>
        <w:br/>
        <w:t>202</w:t>
        <w:br/>
        <w:t>Жазықсыз жала жапқанын</w:t>
        <w:br/>
        <w:t>Көргенде жаным төзбедім.</w:t>
        <w:br/>
        <w:t>Болсада жетпес дүние</w:t>
        <w:br/>
        <w:t>Болмадым құлы өзгенің.</w:t>
        <w:br/>
        <w:t>Әркімдер айтқан сөзге еріп</w:t>
        <w:br/>
        <w:t>Ретсіз жонды кезбедім.</w:t>
        <w:br/>
        <w:t>Көзалдымнан саралап</w:t>
        <w:br/>
        <w:t>Адал жанды іздедім.</w:t>
        <w:br/>
        <w:t>Әртүрлі адам жаралған.</w:t>
        <w:br/>
        <w:t>Өмірден керіп сезгенім.</w:t>
        <w:br/>
        <w:t>Әр адамның әр түрлі.</w:t>
        <w:br/>
        <w:t>Соңынан көрдім іздерін</w:t>
        <w:br/>
        <w:t>Шамалауға болады.</w:t>
        <w:br/>
        <w:t>зіне қарап өздерін.</w:t>
        <w:br/>
        <w:t>Бабалар айтқан қағида</w:t>
        <w:br/>
        <w:t>Алдыңда тұр ғой көзкөрім.</w:t>
        <w:br/>
        <w:t>Ауытқып адам барады.</w:t>
        <w:br/>
        <w:t>алыптан ауып безбенін</w:t>
        <w:br/>
        <w:t>Өзінің жайын ойламай</w:t>
        <w:br/>
        <w:t>інәсін Іздеп өзгенің</w:t>
        <w:br/>
        <w:t>Аяқ бассаң аңдулы</w:t>
        <w:br/>
        <w:t>Санаулы басқан іздерің.</w:t>
        <w:br/>
        <w:t>Өтірік күліп алдайды</w:t>
        <w:br/>
        <w:t>Қарасаң аңдап түрлерін</w:t>
      </w:r>
    </w:p>
    <w:p>
      <w:r>
        <w:t>Жақсылық жағға ойламас</w:t>
        <w:br/>
        <w:t>Ондай жанға сенбедім.</w:t>
        <w:br/>
        <w:t>Өсекшінің тілі ашы</w:t>
        <w:br/>
        <w:t>Шаққанындай бүргенің</w:t>
        <w:br/>
        <w:t>Аққа күйе жұқтырып</w:t>
        <w:br/>
        <w:t>өресің итше үргенін.</w:t>
        <w:br/>
        <w:t>Адам деп оны кім айтар.</w:t>
        <w:br/>
        <w:t>Аңнанда төмен жүргенің.</w:t>
        <w:br/>
        <w:t>Адал болса жолдасың</w:t>
        <w:br/>
        <w:t>өрінер көзге бергенің</w:t>
        <w:br/>
        <w:t>Біреудің айтқан сөзіне</w:t>
        <w:br/>
        <w:t>өрмесең өзің ермегін</w:t>
        <w:br/>
        <w:t>Жеткізем деп талайға.</w:t>
        <w:br/>
        <w:t>Сендре алмай тергедім.</w:t>
        <w:br/>
        <w:t>Алдыма болса көргенім.</w:t>
        <w:br/>
        <w:t>203</w:t>
        <w:br/>
        <w:t>Небір жайсаң жіпттер</w:t>
        <w:br/>
        <w:t>Арманына жете алмай</w:t>
        <w:br/>
        <w:t>Бармағын құр шайнаған.</w:t>
        <w:br/>
        <w:t>Ақылды небір азамат</w:t>
        <w:br/>
        <w:t>Дүние қуып сорлаған.</w:t>
        <w:br/>
        <w:t>Көктемде шыққан жалырақ</w:t>
        <w:br/>
        <w:t>Кезеңі барма солмаған.</w:t>
        <w:br/>
        <w:t>Шарықтап ұшқан сұңқардың</w:t>
        <w:br/>
        <w:t>Қанаты барма талмаған</w:t>
        <w:br/>
        <w:t>Жас; кәрі деп айырмай</w:t>
        <w:br/>
        <w:t>Қара жер бәрін жалмаған.</w:t>
        <w:br/>
        <w:t>Бәрі де өтер өмірден</w:t>
        <w:br/>
        <w:t>Мәңгіге ешкім қалмаған</w:t>
        <w:br/>
        <w:t>Дүние жалған опасыз</w:t>
        <w:br/>
        <w:t>Көрінбей көзге алдаған.</w:t>
        <w:br/>
        <w:t>Біреуді бай ғып, батыр ғып</w:t>
        <w:br/>
        <w:t>Аздырып жанды алдаған.</w:t>
        <w:br/>
        <w:t>Бастырмай артық қадамды</w:t>
        <w:br/>
        <w:t>Көрінбей көзге торлаған.</w:t>
        <w:br/>
        <w:t>Жалғызынан айырылып</w:t>
        <w:br/>
        <w:t>Талайды көрдім зарлаған.</w:t>
        <w:br/>
        <w:t>Тойымсыз кейбір адамдар</w:t>
        <w:br/>
        <w:t>Дүние іздеп шарлаған.</w:t>
        <w:br/>
        <w:t>Аз көрініп жиғаны</w:t>
        <w:br/>
        <w:t>Жеткізбей жанды арбаған.</w:t>
        <w:br/>
        <w:t>“Ақылды кейбір жігіттің</w:t>
        <w:br/>
        <w:t>Артында ұрпақ қалмаған.</w:t>
        <w:br/>
        <w:t>Кейбір байлар алтынды</w:t>
        <w:br/>
        <w:t>Жинаған сайын тоймаған.</w:t>
        <w:br/>
        <w:t>Қанша керек болғанмен</w:t>
        <w:br/>
        <w:t>Өзбасына қыймаған</w:t>
        <w:br/>
        <w:t>Дүние қоңыз адамның</w:t>
        <w:br/>
        <w:t>Үйіне ешкім бармаған.</w:t>
        <w:br/>
        <w:t>Жоқ-жұқа кедей адамға</w:t>
        <w:br/>
        <w:t>Бар адам көзін салмаған</w:t>
        <w:br/>
        <w:t>Ел үшін туған ер жігіт</w:t>
        <w:br/>
        <w:t>Сұңқардай көкке самғаған.</w:t>
        <w:br/>
        <w:t>Халыққа жасап қамқорлық</w:t>
        <w:br/>
        <w:t>Ағаттық жолға бармаған.</w:t>
        <w:br/>
        <w:t>213</w:t>
      </w:r>
    </w:p>
    <w:p>
      <w:r>
        <w:t>Аңыз боп елге жатталар</w:t>
        <w:br/>
        <w:t>Аттарын дәйім еске алып</w:t>
        <w:br/>
        <w:t>Қуанып елі шаттанар</w:t>
        <w:br/>
        <w:t>Халық үшін туған жігіттің</w:t>
        <w:br/>
        <w:t>Ажалы жалғыз оқ болар</w:t>
        <w:br/>
        <w:t>Байлардың бағы таярда</w:t>
        <w:br/>
        <w:t>Қалың жұртқа тап болар</w:t>
        <w:br/>
        <w:t>Жиып терген дүниесі</w:t>
        <w:br/>
        <w:t>Азуақытта жоқ болар</w:t>
        <w:br/>
        <w:t>Жеке жүрген жігітке</w:t>
        <w:br/>
        <w:t>Неше түрде ат тағар</w:t>
        <w:br/>
        <w:t>Жалғыздың ісі өнбейді</w:t>
        <w:br/>
        <w:t>Неқиынды атқарар</w:t>
        <w:br/>
        <w:t>Біріксе ердің бастары</w:t>
        <w:br/>
        <w:t>Бата алмай жауы жасқанар.</w:t>
        <w:br/>
        <w:t>Ағайын ара жік түссе</w:t>
        <w:br/>
        <w:t>Дұшпаны билеп басқарар</w:t>
        <w:br/>
        <w:t>Ынжық боп өскен азамат</w:t>
        <w:br/>
        <w:t>Көпшілікте аш қалар.</w:t>
        <w:br/>
        <w:t>Ел біріксе егерде</w:t>
        <w:br/>
        <w:t>Баталмасоған басқалар.</w:t>
        <w:br/>
        <w:t>Еңбектенсе ер жігіт</w:t>
        <w:br/>
        <w:t>Қиюсыз жерге тас қалар</w:t>
        <w:br/>
        <w:t>Азамат ергер өткенде</w:t>
        <w:br/>
        <w:t>Артында жақсы ат қалар</w:t>
        <w:br/>
        <w:t>Байлар өтсе өмірден</w:t>
        <w:br/>
        <w:t>Жинаған дүние зат қалар.</w:t>
        <w:br/>
        <w:t>Табаны тайса жігіттің</w:t>
        <w:br/>
        <w:t>Көбейіп дұшпан анталар</w:t>
        <w:br/>
        <w:t>Ақсақал болса ақылды</w:t>
        <w:br/>
        <w:t>Жиылып жастар бата алар.</w:t>
        <w:br/>
        <w:t>Қадыры болса жұртына</w:t>
        <w:br/>
        <w:t>Абыз боп елге аталар</w:t>
        <w:br/>
        <w:t>Шақимарат - жазушы</w:t>
        <w:br/>
        <w:t>Азғана жазған еңбегнм</w:t>
        <w:br/>
        <w:t>Оқысын деп балалар.</w:t>
        <w:br/>
        <w:t>жж</w:t>
        <w:br/>
        <w:t>Өткінші өмір, өткелсіз өмір</w:t>
        <w:br/>
        <w:t>Ағысы қатты дария селдей.</w:t>
        <w:br/>
        <w:t>206</w:t>
        <w:br/>
        <w:t>Мұрадына жеткен бе?</w:t>
        <w:br/>
        <w:t>Айғағындай солардың</w:t>
        <w:br/>
        <w:t>Далада тұр ғой көп белгі.</w:t>
        <w:br/>
        <w:t>Батыр дейміз мақтаймыз.</w:t>
        <w:br/>
        <w:t>Қырды деп жауды даттаймыз.</w:t>
        <w:br/>
        <w:t>Кім үшін халық қырылды</w:t>
        <w:br/>
        <w:t>Бұлжағын ашып айтпаймыз.</w:t>
        <w:br/>
        <w:t>Қайсысы дұшпан, қайсы дос</w:t>
        <w:br/>
        <w:t>Қаяғына тоқтаймыз.</w:t>
        <w:br/>
        <w:t>Танымайтын адамға</w:t>
        <w:br/>
        <w:t>Мылтықты неге оқтаймыз.</w:t>
        <w:br/>
        <w:t>Дос болып өтсек нетеді</w:t>
        <w:br/>
        <w:t>Бәрібір өмір өтеді</w:t>
        <w:br/>
        <w:t>Сонда ғана бұл халық</w:t>
      </w:r>
    </w:p>
    <w:p>
      <w:r>
        <w:t>Мұрадына жетеді.</w:t>
        <w:br/>
        <w:t>Қариялар бас қосса</w:t>
        <w:br/>
        <w:t>Келелі кеңес қозғайды</w:t>
        <w:br/>
        <w:t>Салмақты сөйлер сөздерін</w:t>
        <w:br/>
        <w:t>ретсіз сөзбен бұзбайды</w:t>
        <w:br/>
        <w:t>Жаратқанмен қаншама</w:t>
        <w:br/>
        <w:t>Жүйріктен жабы озбайды</w:t>
        <w:br/>
        <w:t>Күтіп киген қамқа тон</w:t>
        <w:br/>
        <w:t>Мезгілсіз ерте тозбайды.</w:t>
        <w:br/>
        <w:t>Ел үшін туған ер жігіт</w:t>
        <w:br/>
        <w:t>Айтқан сертін бұзбайды.</w:t>
        <w:br/>
        <w:t>Мойнына алған міндетін</w:t>
        <w:br/>
        <w:t>Орындайды созбайды.</w:t>
        <w:br/>
        <w:t>Орынсыз айтқан ашы сөз</w:t>
        <w:br/>
        <w:t>ішкі жерді қозғайды.</w:t>
        <w:br/>
        <w:t>Армансыз, мұңсыз адам жоқ</w:t>
        <w:br/>
        <w:t>Әркімде болар бір қайғы</w:t>
        <w:br/>
        <w:t>Бар адамның белгісі</w:t>
        <w:br/>
        <w:t>Көрінген затын пұлдайды</w:t>
        <w:br/>
        <w:t>Өз білгенін істейді.</w:t>
        <w:br/>
        <w:t>Айтқанмен ақыл қонбайды.</w:t>
        <w:br/>
        <w:t>Кездесе қалсаң ондайға</w:t>
        <w:br/>
        <w:t>Қыр соңыңнан қалмайды.</w:t>
        <w:br/>
        <w:t>20</w:t>
        <w:br/>
        <w:t>Кімдерде жылай кетпеді.</w:t>
        <w:br/>
        <w:t>Батырлар өтті алысқан</w:t>
        <w:br/>
        <w:t>Палуандар өтті қарысқан</w:t>
        <w:br/>
        <w:t>Қаншама ерлік етседе</w:t>
        <w:br/>
        <w:t>Арманына жетпеді.</w:t>
        <w:br/>
        <w:t>Алланың досы Мұхамбет</w:t>
        <w:br/>
        <w:t>Дін мүсылман баласын</w:t>
        <w:br/>
        <w:t>Өз соңына ерткені</w:t>
        <w:br/>
        <w:t>Атағын тастап артына</w:t>
        <w:br/>
        <w:t>Алпыс үш жаста кеткені</w:t>
        <w:br/>
        <w:t>Кәпірлермен алысқан</w:t>
        <w:br/>
        <w:t>Аянбайнайза салысқан</w:t>
        <w:br/>
        <w:t>Мұхамбеттің серігі</w:t>
        <w:br/>
        <w:t>Батыр туған Әлидің</w:t>
        <w:br/>
        <w:t>Құлынан ажал жеткені</w:t>
        <w:br/>
        <w:t>Сескеніп жаудан қашпаған</w:t>
        <w:br/>
        <w:t>Есепсіз қадам баспаған</w:t>
        <w:br/>
        <w:t>Шектіден шыққан Жанқожа</w:t>
        <w:br/>
        <w:t>Сексеннен жасы арқанда</w:t>
        <w:br/>
        <w:t>Әруағы қашқанда</w:t>
        <w:br/>
        <w:t>Ұрылардан кеткені</w:t>
        <w:br/>
        <w:t>Айта берсем таусылмас</w:t>
        <w:br/>
        <w:t>Дүниенің кемдігі</w:t>
        <w:br/>
        <w:t>Жылайда, зарлап талайдың</w:t>
        <w:br/>
        <w:t>Арманда болып өткені</w:t>
        <w:br/>
        <w:t>Он сегіз мың ғаламда</w:t>
        <w:br/>
        <w:t>Жиырма төрт мың пайғамбар</w:t>
        <w:br/>
        <w:t>Отыз үш мың сақаба</w:t>
      </w:r>
    </w:p>
    <w:p>
      <w:r>
        <w:t>Бұл күндері бәрінің</w:t>
        <w:br/>
        <w:t>Жер бетінен кеткені</w:t>
        <w:br/>
        <w:t>Туған соң өлім анықты</w:t>
        <w:br/>
        <w:t>Адамзат бұған қанықты</w:t>
        <w:br/>
        <w:t>Біреу ерте, біреу кеш</w:t>
        <w:br/>
        <w:t>Ажапының жетпегі</w:t>
        <w:br/>
        <w:t>Көмейде сөзі қайнаған</w:t>
        <w:br/>
        <w:t>Қызыл тілі сайраған</w:t>
        <w:br/>
        <w:t>Небір шешен ақынды</w:t>
        <w:br/>
        <w:t>Айтуға тілім жетпейді.</w:t>
        <w:br/>
        <w:t>Еңбегін еткен ел үшін</w:t>
        <w:br/>
        <w:t>2/7</w:t>
        <w:br/>
        <w:t>Сөз етпейді топасқа.</w:t>
        <w:br/>
        <w:t>Далаға кетті еңбегнм.</w:t>
        <w:br/>
        <w:t>Сабақ болсын ұрпаққа</w:t>
        <w:br/>
        <w:t>Еңбекпен жиып тергенім.</w:t>
        <w:br/>
        <w:t>Шақимарат жазушы.</w:t>
        <w:br/>
        <w:t>Таңдаушыға бергенім.</w:t>
        <w:br/>
        <w:t>Сөз шығады біздерден</w:t>
        <w:br/>
        <w:t>Тыңдайтын құлақ табылса</w:t>
        <w:br/>
        <w:t>Су шығады бұлақтан</w:t>
        <w:br/>
        <w:t>Халық бол аршып жабылса</w:t>
        <w:br/>
        <w:t>Үлкеннің ақылы сара жол</w:t>
        <w:br/>
        <w:t>Миыңа сақта дарыса</w:t>
        <w:br/>
        <w:t>Әуелі тыңда үлкенді</w:t>
        <w:br/>
        <w:t>Сөз сөйлеме жарыса.</w:t>
        <w:br/>
        <w:t>Халықпен бір бол бөлінбе</w:t>
        <w:br/>
        <w:t>Тауыққа шашқан тарыша</w:t>
        <w:br/>
        <w:t>Жүйрікте жабы көрінер</w:t>
        <w:br/>
        <w:t>Көп міністен арыса.</w:t>
        <w:br/>
        <w:t>Шындосыңды таңдай біл</w:t>
        <w:br/>
        <w:t>ішінде адам аласы</w:t>
        <w:br/>
        <w:t>Дүние қуып қызықпа</w:t>
        <w:br/>
        <w:t>Тоймайды адам қанасы</w:t>
        <w:br/>
        <w:t>Кем-кетікке көзің сал</w:t>
        <w:br/>
        <w:t>Олдаадамның баласы.</w:t>
        <w:br/>
        <w:t>Ішімдіктен аулақ бол</w:t>
        <w:br/>
        <w:t>Әлсірер адам санасы.</w:t>
        <w:br/>
        <w:t>Өз-өзіңді ұстай біл</w:t>
        <w:br/>
        <w:t>Қатенің ауар жаласы</w:t>
        <w:br/>
        <w:t>Көпшілікті сақтай біл</w:t>
        <w:br/>
        <w:t>Ажырамасын арасы.</w:t>
        <w:br/>
        <w:t>Көп көтерген жүк жеңіл</w:t>
        <w:br/>
        <w:t>Ешкімнің болмас таласы.</w:t>
        <w:br/>
        <w:t>Орынсыз жерде сөз айтпа</w:t>
        <w:br/>
        <w:t>Ашылар бітеу жарасы</w:t>
        <w:br/>
        <w:t>Бәйтеректен не пайда</w:t>
        <w:br/>
        <w:t>Болмаса жанға панасы</w:t>
        <w:br/>
        <w:t>Ағайыннан не пайда</w:t>
        <w:br/>
        <w:t>Қосылмаса арасы</w:t>
        <w:br/>
        <w:t>Өкініші кетпейді.</w:t>
        <w:br/>
        <w:t>204</w:t>
      </w:r>
    </w:p>
    <w:p>
      <w:r>
        <w:t>Туып өскен жер үшін</w:t>
        <w:br/>
        <w:t>Қанын төгіп қорғаған</w:t>
        <w:br/>
        <w:t>Ерлердің еткен еңбегі.</w:t>
        <w:br/>
        <w:t>Көз алдымнан кетпейді</w:t>
        <w:br/>
        <w:t>Айта берсем таусылмас</w:t>
        <w:br/>
        <w:t>Бұрынғы өткен ерлердің</w:t>
        <w:br/>
        <w:t>Елі үшін еткен еңбегі</w:t>
        <w:br/>
        <w:t>Мұны менен бітпейді</w:t>
        <w:br/>
        <w:t>Ерлерінің есімі</w:t>
        <w:br/>
        <w:t>Ел есінен кетпейді.</w:t>
        <w:br/>
        <w:t>Көзіңді салсаң өткенге</w:t>
        <w:br/>
        <w:t>Мұратқа адам жеткен бе?</w:t>
        <w:br/>
        <w:t>Қызғалдақтай тез солар</w:t>
        <w:br/>
        <w:t>Түрленіп шыққан көктемде</w:t>
        <w:br/>
        <w:t>Тіршілікке келген соң</w:t>
        <w:br/>
        <w:t>Жан өмірі шектеулі</w:t>
        <w:br/>
        <w:t>Жазмыштан озған адам жоқ</w:t>
        <w:br/>
        <w:t>Есіңе алсақ өткенді</w:t>
        <w:br/>
        <w:t>Жаралған жандар жоғалар</w:t>
        <w:br/>
        <w:t>Тіршілік бірақ бітпейді</w:t>
        <w:br/>
        <w:t>Дүние шіркін тұрлаусыз</w:t>
        <w:br/>
        <w:t>Бір жетсе, бірі жетпейді.</w:t>
        <w:br/>
        <w:t>Атақсызда жан өтті</w:t>
        <w:br/>
        <w:t>Атақтыда жан өтті</w:t>
        <w:br/>
        <w:t>Біреуде артып дүние</w:t>
        <w:br/>
        <w:t>Біреуге жетпей жүдетті</w:t>
        <w:br/>
        <w:t>Біреудің еткен еңбегі.</w:t>
        <w:br/>
        <w:t>ілгері озбай кері кетті</w:t>
        <w:br/>
        <w:t>Біреулер асып қатардан</w:t>
        <w:br/>
        <w:t>Тер төкпей-ақ үдетті.</w:t>
        <w:br/>
        <w:t>Неше дүркін жан өтті</w:t>
        <w:br/>
        <w:t>Дүниені шайқаған</w:t>
        <w:br/>
        <w:t>Өмірдің ацы-тұшысын</w:t>
        <w:br/>
        <w:t>Кезінде сезіл байқаған</w:t>
        <w:br/>
        <w:t>Елі үшін еткен еңбегін</w:t>
        <w:br/>
        <w:t>Кетпеген асып ортадан</w:t>
        <w:br/>
        <w:t>Есінде елдің сақталып</w:t>
        <w:br/>
        <w:t>218</w:t>
        <w:br/>
        <w:t>Қалт-құлт етіп кегеміз жүзіп.</w:t>
        <w:br/>
        <w:t>Шығамыз қайдан өзіміз білмей.</w:t>
        <w:br/>
        <w:t>Қайығың батса қарманар нені</w:t>
        <w:br/>
        <w:t>Қолұшын берер болар ма адам</w:t>
        <w:br/>
        <w:t>Сиынар хаққа көз жасын төгіп</w:t>
        <w:br/>
        <w:t>“Сақтай гөр” - деп жаратқан аллам.</w:t>
        <w:br/>
        <w:t>Кергендерің алланың ісі</w:t>
        <w:br/>
        <w:t>Пенденің бар ма өзгертер күші</w:t>
        <w:br/>
        <w:t>Жығылғанға жұдырық тиер</w:t>
        <w:br/>
        <w:t>Алалмай жүрген бардаяқ өші.</w:t>
      </w:r>
    </w:p>
    <w:p>
      <w:r>
        <w:t>Аллада бәрі берейін десе.</w:t>
        <w:br/>
        <w:t>Жалғыз-ақ сәтте болады бәрі</w:t>
        <w:br/>
        <w:t>Қу өмірін ұзарта гөр деп</w:t>
        <w:br/>
        <w:t>Тілегін тілер жас пенен кәрі.</w:t>
        <w:br/>
        <w:t>Адамның тілегі өмірі ғана</w:t>
        <w:br/>
        <w:t>Болса екен дейді жаратқан пана</w:t>
        <w:br/>
        <w:t>Атауы мүлде жоғалмайтұғын</w:t>
        <w:br/>
        <w:t>Соңында дейді қапса тек бала.</w:t>
        <w:br/>
        <w:t>Барлықта бала, байлықта бала</w:t>
        <w:br/>
        <w:t>Болмаса болды өмірде дара.</w:t>
        <w:br/>
        <w:t>Халықпен қатар өмір сүретін.</w:t>
        <w:br/>
        <w:t>Болса екен дейді ақыл мен сана.</w:t>
        <w:br/>
        <w:t>Балалы үйді базар деп айтқан</w:t>
        <w:br/>
        <w:t>Бекер дей қоймас оны да ешкім</w:t>
        <w:br/>
        <w:t>Баласыз үйді мазардай деген</w:t>
        <w:br/>
        <w:t>Әкесі өлсе бәрі де өшкен.</w:t>
        <w:br/>
        <w:t>Ер бала болса еліне сыйлы</w:t>
        <w:br/>
        <w:t>Ат орынын тай басқандай</w:t>
        <w:br/>
        <w:t>Дос-жорасын сыйласа бірдей</w:t>
        <w:br/>
        <w:t>Өзімен бейне бір туған жандай</w:t>
        <w:br/>
        <w:t>Аулақ боп жүрсе харамдық жолдан</w:t>
        <w:br/>
        <w:t>Өтірік, өсек, жандайшап болмай</w:t>
        <w:br/>
        <w:t>Қу дүние үшін өмірді сатпа</w:t>
        <w:br/>
        <w:t>Ар, абыройдан айырылып қалмай.</w:t>
        <w:br/>
        <w:t>Өмірде көп қой алатын сабақ</w:t>
        <w:br/>
        <w:t>Табуда қыйын киім мен тамақ</w:t>
        <w:br/>
        <w:t>Көруде керек, көнуде керек</w:t>
        <w:br/>
        <w:t>Бәрі де қиын ояқта, бұяқ.</w:t>
        <w:br/>
        <w:t>Адал боп төксең маңдайдың терін</w:t>
        <w:br/>
        <w:t>207</w:t>
        <w:br/>
        <w:t>Әркіммен етене боп тіл табысар</w:t>
        <w:br/>
        <w:t>Жүріс-тұрыс қалыбы вден ерек.</w:t>
        <w:br/>
        <w:t>Ондайдың істер ісін жан білмейді.</w:t>
        <w:br/>
        <w:t>Күліп ойнап өзіңмен бірге жүред.</w:t>
        <w:br/>
        <w:t>Жақсымен жолдас болсаң жан сүйінер</w:t>
        <w:br/>
        <w:t>Қысылып қыйналғанда жәрдем бермек.</w:t>
        <w:br/>
        <w:t>Үлкеннен ұлағатты сөз тыңдасаң</w:t>
        <w:br/>
        <w:t>Боларсың шыққандаяқ тауға өрмелеп.</w:t>
        <w:br/>
        <w:t>Адамның өз шешімі аздық етер</w:t>
        <w:br/>
        <w:t>Көптің берген кеңесі көмектесед.</w:t>
        <w:br/>
        <w:t>Жолдасың сенімді боп жолға шықсаң</w:t>
        <w:br/>
        <w:t>Кездескен қиындықтың бәрін жеңед.</w:t>
        <w:br/>
        <w:t>Ақылсыз ойы таяз адамдар бар.</w:t>
        <w:br/>
        <w:t>Бітірмеген істерін жұрттан көред.</w:t>
        <w:br/>
        <w:t>Жандайшап өсек қуған біреулео бар</w:t>
        <w:br/>
        <w:t>Күнелткен әкімдерді көлеңкелеп.</w:t>
        <w:br/>
        <w:t>Адам деп оны ешкім елемейді.</w:t>
        <w:br/>
        <w:t>Өзістері өзіне болар себеп.</w:t>
        <w:br/>
        <w:t>Жақсының жақсылығын айт нұры тассын.</w:t>
      </w:r>
    </w:p>
    <w:p>
      <w:r>
        <w:t>Мақал ғып көпшілікке демейме жұрт</w:t>
        <w:br/>
        <w:t>Жақсының қайда барса ерісі кең</w:t>
        <w:br/>
        <w:t>Оларға қонат дейді береке құт.</w:t>
        <w:br/>
        <w:t>Ұлық болсаң кішік бол ел алдында</w:t>
        <w:br/>
        <w:t>Кішірейіп қалмайсың мұны еске тұт.</w:t>
        <w:br/>
        <w:t>Аталық сөз аз емес ел аузында</w:t>
        <w:br/>
        <w:t>Бастан кешкен оқиға мұны да ұқ.</w:t>
        <w:br/>
        <w:t>Хлкеннен сөз таңдамай өскен адам</w:t>
        <w:br/>
        <w:t>Көп алдында сөз таппас болар ынжық</w:t>
        <w:br/>
        <w:t>Біреудің көмегі мен болған жігіт</w:t>
        <w:br/>
        <w:t>Анасының баурындағы бейне қонжық.</w:t>
        <w:br/>
        <w:t>Өз бетіне жіберсе түк бітірмес.</w:t>
        <w:br/>
        <w:t>Қалыбынан айырылып кетер жүнжіп.</w:t>
        <w:br/>
        <w:t>Атадан асып туған жігітте бар</w:t>
        <w:br/>
        <w:t>Өмірдің қалтарысын оймен ұғып.</w:t>
        <w:br/>
        <w:t>Атадан азып туған адамда бар</w:t>
        <w:br/>
        <w:t>Оларда өмір сүрер елден бұғып,</w:t>
        <w:br/>
        <w:t>Адамға жақын келмей қашық жүрер</w:t>
        <w:br/>
        <w:t>Қолындағы дүниесін жұрттан тығып.</w:t>
        <w:br/>
        <w:t>209</w:t>
        <w:br/>
        <w:t>Ойынын ойнап тойласа.</w:t>
        <w:br/>
        <w:t>Тең теңімен жарасып</w:t>
        <w:br/>
        <w:t>Қызыл гүлдей жайнаса.</w:t>
        <w:br/>
        <w:t>Еңбектен қашпас ерініп</w:t>
        <w:br/>
        <w:t>Келешегін ойласа.</w:t>
        <w:br/>
        <w:t>Үлкеннің ақылы тұңғыйық</w:t>
        <w:br/>
        <w:t>Жетпейді санаң бойласа</w:t>
        <w:br/>
        <w:t>ауыр жұмыс болмайды</w:t>
        <w:br/>
        <w:t>Құралын жөндеп сайласа</w:t>
        <w:br/>
        <w:t>Мал семірер көк алып</w:t>
        <w:br/>
        <w:t>Өзен-көлді жайласа</w:t>
        <w:br/>
        <w:t>Азамат жігіт сол болар</w:t>
        <w:br/>
        <w:t>Бір-бірін күтіп сыйласа</w:t>
        <w:br/>
        <w:t>Жолдас, дос деп атама</w:t>
        <w:br/>
        <w:t>Орынсыз жерде қыйнаса</w:t>
        <w:br/>
        <w:t>Батырлық, байлық сол болар</w:t>
        <w:br/>
        <w:t>Елінің қамын ойласа</w:t>
        <w:br/>
        <w:t>Ел іші алтын бесікті</w:t>
        <w:br/>
        <w:t>Абырой, арын жоймаса</w:t>
        <w:br/>
        <w:t>Әртүрлі кеңес сөз жаздым.</w:t>
        <w:br/>
        <w:t>Ақыл берер адамға</w:t>
        <w:br/>
        <w:t>Мұқияттап жыйнаса</w:t>
        <w:br/>
        <w:t>Әркімнен қалар дүние</w:t>
        <w:br/>
        <w:t>Көз жіберіп ойласа.</w:t>
        <w:br/>
        <w:t>Өлгенде артта қалада</w:t>
        <w:br/>
        <w:t>Тіріде жанға қыймаса.</w:t>
        <w:br/>
        <w:t>Дүниеге адам тоймайды.</w:t>
        <w:br/>
        <w:t>Топыраққа көзі толмаса</w:t>
        <w:br/>
        <w:t>Байлардан сірә дым шықпас.</w:t>
        <w:br/>
        <w:t>Кедейден жырып алмаса.</w:t>
        <w:br/>
        <w:t>жжж-</w:t>
        <w:br/>
        <w:t>Бұл дүние өтпелі</w:t>
        <w:br/>
        <w:t>Кімдерде келіп кетпеді</w:t>
        <w:br/>
        <w:t>Қазинесі апланың</w:t>
        <w:br/>
        <w:t>Кімдерге жетіп, жетпеді</w:t>
        <w:br/>
        <w:t>Жаратылып келген соң</w:t>
        <w:br/>
        <w:t>Тұқымын кмідер сөппеді</w:t>
      </w:r>
    </w:p>
    <w:p>
      <w:r>
        <w:t>Қызығын көрмей өмірдің</w:t>
        <w:br/>
        <w:t>216</w:t>
        <w:br/>
        <w:t>Еңбегің кетпес сыйлайды елің</w:t>
        <w:br/>
        <w:t>Атағың кетсе алыс жерлерге</w:t>
        <w:br/>
        <w:t>Барған жерлерің береді төрін</w:t>
        <w:br/>
        <w:t>Бұл айтқандарды өсиет деп ұқ</w:t>
        <w:br/>
        <w:t>Ұмытпай дәйім есіңде сақта</w:t>
        <w:br/>
        <w:t>Адамға небір келеді кезең</w:t>
        <w:br/>
        <w:t>Сенбейтін жанға сырыңды айтпа.</w:t>
        <w:br/>
        <w:t>Қанша айтсада сарқылмас ақыл</w:t>
        <w:br/>
        <w:t>Бұлақтай шыққан жеті қат жерден.</w:t>
        <w:br/>
        <w:t>Өзіңеде келеді бір күн.</w:t>
        <w:br/>
        <w:t>Ойласаң жетіп ақып ой, зердең.</w:t>
        <w:br/>
        <w:t>Жазушы мұны Шакимарат</w:t>
        <w:br/>
        <w:t>Алпыс тоғыз жастамын кәзір</w:t>
        <w:br/>
        <w:t>Қабыл ал мұны оқушыларым</w:t>
        <w:br/>
        <w:t>Осыменен болады мәзір.</w:t>
        <w:br/>
        <w:t>жж</w:t>
        <w:br/>
        <w:t>Жазайын ақ қағазға сөзден өрнек</w:t>
        <w:br/>
        <w:t>Асыл сөз адамзатқа қуат бермек</w:t>
        <w:br/>
        <w:t>Әңгіме бұрындада айтып жүрген</w:t>
        <w:br/>
        <w:t>Мазалап жүруші еді ойды кернеп</w:t>
        <w:br/>
        <w:t>Өткен іс балаларға сабақ болар</w:t>
        <w:br/>
        <w:t>Оқыса кете алмас қояды сермеп.</w:t>
        <w:br/>
        <w:t>Еліне жан аямй еңбек етсе</w:t>
        <w:br/>
        <w:t>Тапқаны тәтті болар маңдай терлеп.</w:t>
        <w:br/>
        <w:t>Еңбекпен көтерілсе ел алдында</w:t>
        <w:br/>
        <w:t>Қол жайып ақсақалдар бата бермек.</w:t>
        <w:br/>
        <w:t>Адамға қатты болмай, жұмсақ болса</w:t>
        <w:br/>
        <w:t>Халайық соған сеніп, соңына ермек.</w:t>
        <w:br/>
        <w:t>Кісіге қыйналғанда жәрдем берсе</w:t>
        <w:br/>
        <w:t>Кезі келсе көмегін олда бермек.</w:t>
        <w:br/>
        <w:t>Ақылы жоқ наданға жан жақпайды.</w:t>
        <w:br/>
        <w:t>Сыртынан сөз айтады бекер күндеп.</w:t>
        <w:br/>
        <w:t>ізіне басқан сайын қақпан құрар</w:t>
        <w:br/>
        <w:t>Жазығы жоқ болсада сүріндірмек.</w:t>
        <w:br/>
        <w:t>Түймедейді түйедей ғып көрсетер</w:t>
        <w:br/>
        <w:t>Мақсаты алдына әкеп жүгіндірмек</w:t>
        <w:br/>
        <w:t>Жоқты бардай айтады неше түрлі</w:t>
        <w:br/>
        <w:t>Мойнына жаман атты іпіндірмек</w:t>
        <w:br/>
        <w:t>208</w:t>
        <w:br/>
        <w:t>ж</w:t>
        <w:br/>
        <w:t>Зер салсаң өлең сөздің көлеміне</w:t>
        <w:br/>
        <w:t>Бойласаң ақыл-ойдың тереңыне</w:t>
        <w:br/>
        <w:t>Ұқпаса онда айтылған нақыл сөзді</w:t>
        <w:br/>
        <w:t>Үлкен боп ақыл айтып керегіне.</w:t>
        <w:br/>
        <w:t>Нақыл сөз-бабалардың айтқан сөзі</w:t>
        <w:br/>
        <w:t>Тентекті түзетуге құрған тезі</w:t>
        <w:br/>
        <w:t>Барыпта дау-жанжалда татулыққа</w:t>
        <w:br/>
        <w:t>Шақырған достастыққа нағыз өзі.</w:t>
      </w:r>
    </w:p>
    <w:p>
      <w:r>
        <w:t>Бұл күнде өзгерді ме аздыма адам</w:t>
        <w:br/>
        <w:t>Ұқпайды айтқан сөзді өңшең надан</w:t>
        <w:br/>
        <w:t>Сөйлетсең бәрі білгір, бәрі ақылды</w:t>
        <w:br/>
        <w:t>Өзгеге бастырмайды артық қадам.</w:t>
        <w:br/>
        <w:t>Біреудің айтқандарын ұнатпайды</w:t>
        <w:br/>
        <w:t>Өзгенің ақыл сөзін жаратпайды</w:t>
        <w:br/>
        <w:t>Өзі білмес, біреудің тілін алмас</w:t>
        <w:br/>
        <w:t>Тек мақтауды жақтайды өзі жайлы.</w:t>
        <w:br/>
        <w:t>Өзі артық өзгелерден өзі мықты</w:t>
        <w:br/>
        <w:t>Артық боп қатарынан жеке шықты.</w:t>
        <w:br/>
        <w:t>Басқадан өзін артық есептейді.</w:t>
        <w:br/>
        <w:t>Кісіге ойламаған жақсылықты.</w:t>
        <w:br/>
        <w:t>Отырыста өзі артық басқалардан</w:t>
        <w:br/>
        <w:t>Бейне жоқтай өзінен артық адам.</w:t>
        <w:br/>
        <w:t>Ешкім қарсы келмейді оған тіке.</w:t>
        <w:br/>
        <w:t>Жалпылдап құрметтеген жан-жағынан.</w:t>
        <w:br/>
        <w:t>“Ұлық болсаң кішік бол" демей ме ел</w:t>
        <w:br/>
        <w:t>Кездессе кемтар жанға қол ұшын бер.</w:t>
        <w:br/>
        <w:t>Қайқайып көкірек керіп не боласың</w:t>
        <w:br/>
        <w:t>Мекені барша жанның бір қара жер.</w:t>
        <w:br/>
        <w:t>Адамға бәрі бірдей есік пен төр</w:t>
        <w:br/>
        <w:t>Үлкен келсе ығысып орныңды бер</w:t>
        <w:br/>
        <w:t>Сыйластық артық түбі тіршілікте</w:t>
        <w:br/>
        <w:t>Кішік бол көкіректе болмасын жел</w:t>
        <w:br/>
        <w:t>Жазғаным ойға оралған ақыл сөзім</w:t>
        <w:br/>
        <w:t>Демеймін елден асқан ақылды өзім</w:t>
        <w:br/>
        <w:t>Оқыса зейін қойып жазғанымды</w:t>
        <w:br/>
        <w:t>Ұқса қызар бойында ақыл сезім.</w:t>
        <w:br/>
        <w:t>Адам болсаң бойдағы арды сақта</w:t>
        <w:br/>
        <w:t>21</w:t>
        <w:br/>
        <w:t>Көрінер адамдығың әр уақытта</w:t>
        <w:br/>
        <w:t>Өмірде барша жанмен тату болған</w:t>
        <w:br/>
        <w:t>Ілінбесін есімің жаман атқан.</w:t>
        <w:br/>
        <w:t>Атыңды адам күші шығаратын</w:t>
        <w:br/>
        <w:t>Болмасын ел алдында кінаратың</w:t>
        <w:br/>
        <w:t>Елден безсең бір өзің не боласың</w:t>
        <w:br/>
        <w:t>Тарайды ішке, сыртқа жама атың.</w:t>
        <w:br/>
        <w:t>Елден жеке бөлініп жалғыз қалма</w:t>
        <w:br/>
        <w:t>Сенімсіз қыянатты жерге барма.</w:t>
        <w:br/>
        <w:t>Елге әділ жан болсаң ел сенетін</w:t>
        <w:br/>
        <w:t>Қорғайды қауып жайдан сеніде алла</w:t>
        <w:br/>
        <w:t>Сиында, сенеде біл құдыретке</w:t>
        <w:br/>
        <w:t>Қалып сақта өмірде асып кетпе</w:t>
        <w:br/>
        <w:t>Елдің бәрін бірдей тек өзіңдей көр</w:t>
        <w:br/>
        <w:t>Бір өзін теңлмейсің ұлы көпке.</w:t>
        <w:br/>
        <w:t>Әркімнің қалпы басқа мінезі бар</w:t>
        <w:br/>
        <w:t>Бреудің көре алмайтын ішіде тар</w:t>
        <w:br/>
        <w:t>Біреу жуас жаралған жанға жайлы</w:t>
        <w:br/>
        <w:t>Ондайды жем қылады пысықайлар.</w:t>
        <w:br/>
        <w:t>Таусылмас айта берсе адам жайы</w:t>
        <w:br/>
        <w:t>Кейбіреу болашақты шамалайды.</w:t>
        <w:br/>
        <w:t>Кейісі бағыт-бағдар ұстай алмас</w:t>
        <w:br/>
        <w:t>Белгісіз қалай қарай домалайды.</w:t>
        <w:br/>
        <w:t>Тең емес, бірдей емес барлық адам</w:t>
        <w:br/>
        <w:t>Әр түрде, әр қалыпты жаратылған</w:t>
        <w:br/>
        <w:t>Өмірдің қалтарысын бірі ұқса</w:t>
        <w:br/>
        <w:t>Өмірге түсінбейтін бірі надан.</w:t>
        <w:br/>
        <w:t>Осылай жалғасады өмірге өмір</w:t>
      </w:r>
    </w:p>
    <w:p>
      <w:r>
        <w:t>Түрлі жай ғазез бастан өтер небір</w:t>
        <w:br/>
        <w:t>Өткен іс енді қайта түзелмейді</w:t>
        <w:br/>
        <w:t>Көнесің не болсада мұны да біл</w:t>
        <w:br/>
        <w:t>жек</w:t>
        <w:br/>
        <w:t>Өмірге адам тоймаған</w:t>
        <w:br/>
        <w:t>Тіршілікті ойлаған</w:t>
        <w:br/>
        <w:t>Еске түссе көп жайлар</w:t>
        <w:br/>
        <w:t>Қағаз бен қалам қолға алам</w:t>
        <w:br/>
        <w:t>Бықырсыған дүние</w:t>
        <w:br/>
        <w:t>Көз жіберсем айналам</w:t>
        <w:br/>
        <w:t>212</w:t>
        <w:br/>
        <w:t>Атаға озған қатардан.</w:t>
        <w:br/>
        <w:t>Өткеннен сөздер көп қалған</w:t>
        <w:br/>
        <w:t>Жақсылары жатталған</w:t>
        <w:br/>
        <w:t>Ұмытпаған бәріңде</w:t>
        <w:br/>
        <w:t>Жамандықта сақталған.</w:t>
        <w:br/>
        <w:t>Өлтіруге бір-бірін</w:t>
        <w:br/>
        <w:t>Мылтықтары оқталған.</w:t>
        <w:br/>
        <w:t>Қанын төгіл қыруға</w:t>
        <w:br/>
        <w:t>Қаруланған аттанған</w:t>
        <w:br/>
        <w:t>Кең далаға сыймаған</w:t>
        <w:br/>
        <w:t>Еркін өскен жайлаған</w:t>
        <w:br/>
        <w:t>Құлазып жатқан даланы</w:t>
        <w:br/>
        <w:t>Бір-біріне қыймаған</w:t>
        <w:br/>
        <w:t>Бірін-бірі өлтірсе</w:t>
        <w:br/>
        <w:t>Қуанысып тойлаған.</w:t>
        <w:br/>
        <w:t>Былыққан қысқа өмірге</w:t>
        <w:br/>
        <w:t>Түсініп өтті қай адам?</w:t>
        <w:br/>
        <w:t>Хан болып бірі билеген</w:t>
        <w:br/>
        <w:t>Халқыда азып күйреген</w:t>
        <w:br/>
        <w:t>Дүние жыйған асырып</w:t>
        <w:br/>
        <w:t>Халқына бірі тимеген</w:t>
        <w:br/>
        <w:t>Мал орнына жұмсаған</w:t>
        <w:br/>
        <w:t>Адамды көзге ілмеген</w:t>
        <w:br/>
        <w:t>Жоқ-жұқа кемтар міскінді</w:t>
        <w:br/>
        <w:t>Көздеріне ілмеген.</w:t>
        <w:br/>
        <w:t>Құлда болған бұл халық</w:t>
        <w:br/>
        <w:t>Тұлда болған бұл халық</w:t>
        <w:br/>
        <w:t>Жаймашуақ бір келкі</w:t>
        <w:br/>
        <w:t>Еш болмаған бір қалып.</w:t>
        <w:br/>
        <w:t>Қырылғанда бұл халық</w:t>
        <w:br/>
        <w:t>Қыратында бұл халық</w:t>
        <w:br/>
        <w:t>Бұрынғының жазғанын</w:t>
        <w:br/>
        <w:t>Қарасаңдар қолға алып.</w:t>
        <w:br/>
        <w:t>Көз жіберсек өткенге</w:t>
        <w:br/>
        <w:t>Өкпелемейміз сөккенге</w:t>
        <w:br/>
        <w:t>Кім үшін адам соғысып</w:t>
        <w:br/>
        <w:t>Кім үшін қанын төккенге</w:t>
        <w:br/>
        <w:t>Аң емес адам өлтіріп</w:t>
        <w:br/>
        <w:t>219</w:t>
      </w:r>
    </w:p>
    <w:p>
      <w:r>
        <w:t>Сөйтіп жүріп бәрі де кетер бір күн</w:t>
        <w:br/>
        <w:t>Тағдырдың есебінен қалмас шығып.</w:t>
        <w:br/>
        <w:t>Жақсы болсын, мейлі жаман болсын.</w:t>
        <w:br/>
        <w:t>Енді олардың мекені бір төмпешік.</w:t>
        <w:br/>
        <w:t>Адамның миллион түрлі қалыбы бар</w:t>
        <w:br/>
        <w:t>Кім қанша айтқанымен түгенделмек.</w:t>
        <w:br/>
        <w:t>Біраз сөз ойға оралған жазып едім.</w:t>
        <w:br/>
        <w:t>Өзімше білгенімді ойша елеп.</w:t>
        <w:br/>
        <w:t>Оқыған жан өз бағасын бере берер</w:t>
        <w:br/>
        <w:t>Ұнатса дұрыс, ұқнатпаса бұрыс демек</w:t>
        <w:br/>
        <w:t>Әділ сөз әрқашанда жоғалмайды</w:t>
        <w:br/>
        <w:t>Кісіден сұрамаймын демеу көмек.</w:t>
        <w:br/>
        <w:t>Осы айтқанды бекер деп ешкім айтпас</w:t>
        <w:br/>
        <w:t>Көзбен көрген істері болар себеп.</w:t>
        <w:br/>
        <w:t>Өмірде осы жайлар бәрі яан.</w:t>
        <w:br/>
        <w:t>Адамдар қолмен ұстап, көзбен көред.</w:t>
        <w:br/>
        <w:t>Өзбасын ұстай білсе ер азамат</w:t>
        <w:br/>
        <w:t>Кездескен қиындықтың бәрін жеңед</w:t>
        <w:br/>
        <w:t>Бірыңғай бір қалыпта өмір өтпес</w:t>
        <w:br/>
        <w:t>Бірі жоқ, бірі бар боп кезектесед.</w:t>
        <w:br/>
        <w:t>Бар болдым деп халықтан шеттеп кетпе</w:t>
        <w:br/>
        <w:t>Бар затың бір мезгілде бірақ өшед.</w:t>
        <w:br/>
        <w:t>Тауба қылсаң бірыңғай бар мен жоққа</w:t>
        <w:br/>
        <w:t>Дүние өміріңде кезек тесед.</w:t>
        <w:br/>
        <w:t>Болар бала боғынан деген рас</w:t>
        <w:br/>
        <w:t>Үлкендер жас кезінен өлшеп пішед.</w:t>
        <w:br/>
        <w:t>Көреген қариялардың айтқандары</w:t>
        <w:br/>
        <w:t>Бұл күнде түсінгенге болар көмек.</w:t>
        <w:br/>
        <w:t>Бірақ бұл кез билеп тұр "өзім білем"</w:t>
        <w:br/>
        <w:t>Сауатсыз шалдың сөзі кімге керек.</w:t>
        <w:br/>
        <w:t>Көзір билігі ақшада дүниенің</w:t>
        <w:br/>
        <w:t>Дананы, ақылды да ақша жеңед</w:t>
        <w:br/>
        <w:t>Біреулер дүние мал мол жинайды</w:t>
        <w:br/>
        <w:t>Білмейді рахатын қашан көрмек.</w:t>
        <w:br/>
        <w:t>Үлкеннің айтқан сөзін құлаққа ілмес.</w:t>
        <w:br/>
        <w:t>Тыңдамай кетер қолып бір-ақ сермеп.</w:t>
        <w:br/>
        <w:t>Айтпағым кейінгі ұрпақ есіне алсын.</w:t>
        <w:br/>
        <w:t>Басына әртүрлі жайдың кезі келмек.</w:t>
        <w:br/>
        <w:t>Көргенім білгенімді теріп жаздым.</w:t>
        <w:br/>
        <w:t>Жазушы Оңғар ұлы Шакимарат.</w:t>
        <w:br/>
        <w:t>210</w:t>
        <w:br/>
        <w:t>Көлденең жатқан нәрсеге</w:t>
        <w:br/>
        <w:t>Ретсіз көзін салмаса.</w:t>
        <w:br/>
        <w:t>Дүниеге адам тоймайды</w:t>
        <w:br/>
        <w:t>Нәпсісін тежеп тыймаса.</w:t>
        <w:br/>
        <w:t>Артық қадам баспайды</w:t>
        <w:br/>
        <w:t>Адамдық арын ойласа</w:t>
        <w:br/>
        <w:t>Шешеннің сөзін еп тыңдар.</w:t>
        <w:br/>
        <w:t>Бұлбұлдай тапта сайраса.</w:t>
        <w:br/>
        <w:t>Қара тасты қақ бөлер.</w:t>
        <w:br/>
        <w:t>Семсерді баптап қайраса</w:t>
        <w:br/>
        <w:t>Шеніне дұшпан келе алмас</w:t>
      </w:r>
    </w:p>
    <w:p>
      <w:r>
        <w:t>Батырлар елін қорғаса</w:t>
        <w:br/>
        <w:t>Ерлерін елі сақтайды</w:t>
        <w:br/>
        <w:t>Артыққа жөнсіз бармаса</w:t>
        <w:br/>
        <w:t>Сұңқарлар жерге қонбайды</w:t>
        <w:br/>
        <w:t>Ұшудан қанат талмаса</w:t>
        <w:br/>
        <w:t>Түспес ед адам қолына</w:t>
        <w:br/>
        <w:t>Құсбегі торын құрмаса</w:t>
        <w:br/>
        <w:t>Арғымақ ат жығылар</w:t>
        <w:br/>
        <w:t>Алдынан қазып орласа</w:t>
        <w:br/>
        <w:t>Бұлақтың суы ақпайды</w:t>
        <w:br/>
        <w:t>Сукөзін аршып қазбаса</w:t>
        <w:br/>
        <w:t>Бәйгеде қызық болмайды</w:t>
        <w:br/>
        <w:t>Жүйріктен жүйрік озбаса</w:t>
        <w:br/>
        <w:t>Жер қадыры білінбес</w:t>
        <w:br/>
        <w:t>Тер төгіп еңбек қылмаса</w:t>
        <w:br/>
        <w:t>Өмірге бала түсінбес</w:t>
        <w:br/>
        <w:t>Мектептен білім алмаса.</w:t>
        <w:br/>
        <w:t>Ер жігіттің жолы ашық</w:t>
        <w:br/>
        <w:t>Айырып досты таңдаса.</w:t>
        <w:br/>
        <w:t>Көпке ермей жалғыз лағып.</w:t>
        <w:br/>
        <w:t>Жапанда жалғыз қалмаса.</w:t>
        <w:br/>
        <w:t>Өзен-көлге жарасар</w:t>
        <w:br/>
        <w:t>Жағалай ауыл жайласа</w:t>
        <w:br/>
        <w:t>Ауылдың сәні болады</w:t>
        <w:br/>
        <w:t>Желіпеп құлып байласа</w:t>
        <w:br/>
        <w:t>Бозбалаға жарасар</w:t>
        <w:br/>
        <w:t>Жасы үлкенді сыйласа</w:t>
        <w:br/>
        <w:t>Әдепті болып тәртіппен</w:t>
        <w:br/>
        <w:t>215</w:t>
        <w:br/>
        <w:t>Санаға сабақ болсын деп</w:t>
        <w:br/>
        <w:t>Ұрпаққа сөзім арнаған.</w:t>
        <w:br/>
        <w:t>Үлкендердің міндеті</w:t>
        <w:br/>
        <w:t>Айтуға ақыл талмаған.</w:t>
        <w:br/>
        <w:t>Бір күні бізде кетерміз</w:t>
        <w:br/>
        <w:t>ара жер жанды жалмаған</w:t>
        <w:br/>
        <w:t>алсын деп артта жазамын</w:t>
        <w:br/>
        <w:t>анаға сөздер сыймаған</w:t>
        <w:br/>
        <w:t>Шакимарат жазушы</w:t>
        <w:br/>
        <w:t>Оқысын деп ойлы адам.</w:t>
        <w:br/>
        <w:t>жж</w:t>
        <w:br/>
        <w:t>өк шықпайды көгеріп</w:t>
        <w:br/>
        <w:t>өктемде жауын жаумаса</w:t>
        <w:br/>
        <w:t>Ержігіт деп атама</w:t>
        <w:br/>
        <w:t>Ақылың айтқан қонбаса.</w:t>
        <w:br/>
        <w:t>Көз сүйінер сұңқарға</w:t>
        <w:br/>
        <w:t>өк аспанды шарласа</w:t>
        <w:br/>
        <w:t>Түнерген бұлттан не пайда</w:t>
        <w:br/>
        <w:t>Су болып жерге тамбаса.</w:t>
        <w:br/>
        <w:t>Тер төккен еңбек көрінер</w:t>
        <w:br/>
        <w:t>Жазықсыз табан таймаса</w:t>
        <w:br/>
        <w:t>Жұрт сүйінер әкімге</w:t>
        <w:br/>
        <w:t>Хапықтың қамын ойласа</w:t>
        <w:br/>
        <w:t>Азамат ер аталар</w:t>
      </w:r>
    </w:p>
    <w:p>
      <w:r>
        <w:t>Ар, ұятын жоймаса.</w:t>
        <w:br/>
        <w:t>Көлдің сәні сол болар.</w:t>
        <w:br/>
        <w:t>Үстінде үйрек, қаз ұшып</w:t>
        <w:br/>
        <w:t>Суында балық ойнаса.</w:t>
        <w:br/>
        <w:t>Ақылсыз байдан не пайда</w:t>
        <w:br/>
        <w:t>Кедейді жөнсіз қорласа</w:t>
        <w:br/>
        <w:t>Қариялардан не пайда</w:t>
        <w:br/>
        <w:t>Нұсқалы сөзі болмаса.</w:t>
        <w:br/>
        <w:t>Айтылған сөз сақталмас</w:t>
        <w:br/>
        <w:t>Ақ қағазға жазбаса.</w:t>
        <w:br/>
        <w:t>Ержігіт деп атама.</w:t>
        <w:br/>
        <w:t>Өтірік сөзбен алдаса.</w:t>
        <w:br/>
        <w:t>Шын әділ жан сол болар.</w:t>
        <w:br/>
        <w:t>Қыянат іске бармаса</w:t>
        <w:br/>
        <w:t>214</w:t>
        <w:br/>
        <w:t>Адал болса жолдасың</w:t>
        <w:br/>
        <w:t>Жалғандыққа бармайды.</w:t>
        <w:br/>
        <w:t>Тату болса жанұя</w:t>
        <w:br/>
        <w:t>Мезгілсіз шөлмек сынбайды.</w:t>
        <w:br/>
        <w:t>Сыйласқан адам бір-бірін</w:t>
        <w:br/>
        <w:t>Ықыласпен тыңдайды.</w:t>
        <w:br/>
        <w:t>Татулық жақсы түбінде</w:t>
        <w:br/>
        <w:t>Өзгеге мойын бұрмайды.</w:t>
        <w:br/>
        <w:t>Кездесіп қалсаң наданға</w:t>
        <w:br/>
        <w:t>Әділ сөзге тұрмайды</w:t>
        <w:br/>
        <w:t>Ақ, қарасын ашпаяқ</w:t>
        <w:br/>
        <w:t>Жазықсыз жанды қорлайды</w:t>
        <w:br/>
        <w:t>Жылпос кейбір жігіт бар</w:t>
        <w:br/>
        <w:t>Әзінше жұртты алдайды.</w:t>
        <w:br/>
        <w:t>Тыянақ жоқ, тұрақ жоқ</w:t>
        <w:br/>
        <w:t>Сөзінде айтқан тұрмайды.</w:t>
        <w:br/>
        <w:t>Азамат нөбір адам бар</w:t>
        <w:br/>
        <w:t>Ақылдан мүлде жұрдайды.</w:t>
        <w:br/>
        <w:t>Өзінен өзге жан жоқтай</w:t>
        <w:br/>
        <w:t>Көкірек керіп қомдайды.</w:t>
        <w:br/>
        <w:t>Әлсіз жанға мықтымсып</w:t>
        <w:br/>
        <w:t>Сыбанып білек сомдайды.</w:t>
        <w:br/>
        <w:t>Ауылға батыр атанған</w:t>
        <w:br/>
        <w:t>Көріл едің мұндайды.</w:t>
        <w:br/>
        <w:t>Жапқауланбай тер төккін</w:t>
        <w:br/>
        <w:t>Еңбекте ерді шыңдайды.</w:t>
        <w:br/>
        <w:t>Ақылы болса азамат</w:t>
        <w:br/>
        <w:t>Ақылды айтқан тыңдайды.</w:t>
        <w:br/>
        <w:t>Шын ерлердің жолында</w:t>
        <w:br/>
        <w:t>Қорқақтар шыдап тұрмайды.</w:t>
        <w:br/>
        <w:t>Қашқанымен көрінбей</w:t>
        <w:br/>
        <w:t>Ақыр түбі сорлайды.</w:t>
        <w:br/>
        <w:t>Шындыққа жүгін іс түссе</w:t>
        <w:br/>
        <w:t>Жалғанның жолы болмайды.</w:t>
        <w:br/>
        <w:t>Құтылсаңда бір жолға</w:t>
        <w:br/>
        <w:t>Соңыңнан елі қалмайды.</w:t>
        <w:br/>
        <w:t>Сүйкімсіз болсаң ортада</w:t>
        <w:br/>
        <w:t>Қатарға ешкім алмайды.</w:t>
      </w:r>
    </w:p>
    <w:p>
      <w:r>
        <w:t>221</w:t>
        <w:br/>
        <w:t>ЕСКЕ АЛУ,</w:t>
        <w:br/>
        <w:t>АРНАУ</w:t>
        <w:br/>
        <w:t>Арамға көңіл бөлмеген.</w:t>
        <w:br/>
        <w:t>Халқы үшін еңбек қып</w:t>
        <w:br/>
        <w:t>Бірге болған елменен.</w:t>
        <w:br/>
        <w:t>Қаншама қарсы болғанмен</w:t>
        <w:br/>
        <w:t>Көпшілікті жеңбеген.</w:t>
        <w:br/>
        <w:t>Көре алмаған адамдар</w:t>
        <w:br/>
        <w:t>Өсек қып сырттай күндеген.</w:t>
        <w:br/>
        <w:t>Істеген ісін теріс қып</w:t>
        <w:br/>
        <w:t>Өзінше пішіл өңдеген.</w:t>
        <w:br/>
        <w:t>Ондай адам аурудай</w:t>
        <w:br/>
        <w:t>Ішіңе кіріп кеулеген.</w:t>
        <w:br/>
        <w:t>Құтылу қиын олардан</w:t>
        <w:br/>
        <w:t>Ақылға билік бермеген</w:t>
        <w:br/>
        <w:t>Шакимарат қария</w:t>
        <w:br/>
        <w:t>Айтады зарын шерменен.</w:t>
        <w:br/>
        <w:t>224</w:t>
        <w:br/>
        <w:t>Басуға қол қойылған күні 13.08.07 ж.</w:t>
        <w:br/>
        <w:t>Пішімі 84х108. Шартты баспа табағы 15.0.</w:t>
        <w:br/>
        <w:t>Есепке алынатын баспа табағы 10,2.</w:t>
        <w:br/>
        <w:t>Таралымы 500 дана, Тапсырыс Хе 1129;</w:t>
        <w:br/>
        <w:t>«А-Полиграфия» ЖШС-нің баспаханасында басылды.</w:t>
        <w:br/>
        <w:t>930012, Актөбе қаласы. Т.Рысқұлов көшесі, 190.</w:t>
        <w:br/>
        <w:t>Тел./факс: 8(3132) 564884, 562154,</w:t>
        <w:br/>
        <w:t>Есімнен бейнең кетерме</w:t>
        <w:br/>
        <w:t>Зарлаған зарым жетерме</w:t>
        <w:br/>
        <w:t>Арманда кеткен құлыным</w:t>
        <w:br/>
        <w:t>Жылаумен күнім өтерме.</w:t>
        <w:br/>
        <w:t>Асқар шыңның басына</w:t>
        <w:br/>
        <w:t>Лашын салар ұясын</w:t>
        <w:br/>
        <w:t>Қыршын кеткен баламды</w:t>
        <w:br/>
        <w:t>Өлімге қалай қыярсың.</w:t>
        <w:br/>
        <w:t>Бауырларың егілді</w:t>
        <w:br/>
        <w:t>Көз жастары төгілді</w:t>
        <w:br/>
        <w:t>Тағдырдан адам күштіме</w:t>
        <w:br/>
        <w:t>Бәрі де көнді жеңілді.</w:t>
        <w:br/>
        <w:t>Қош бол мәңгі қарағым</w:t>
        <w:br/>
        <w:t>Күніңді өткен санармын.</w:t>
        <w:br/>
        <w:t>Әулиелер жар болып</w:t>
        <w:br/>
        <w:t>Пейіште босын тұрағың.</w:t>
      </w:r>
    </w:p>
    <w:p>
      <w:r>
        <w:t>ЕРНАРҒА</w:t>
        <w:br/>
        <w:t>Күнім де болды қаралы</w:t>
        <w:br/>
        <w:t>Жүрегім болды жаралы</w:t>
        <w:br/>
        <w:t>Айналайын Ернарым</w:t>
        <w:br/>
        <w:t>Қай жерде болар тұрағы.</w:t>
        <w:br/>
        <w:t>Сұңқардың ұшты қыяғы</w:t>
        <w:br/>
        <w:t>Тұлпардың түсті тұяғы</w:t>
        <w:br/>
        <w:t>Қыршын кеткен ботамның</w:t>
        <w:br/>
        <w:t>Күйігі қапай сыяды.</w:t>
        <w:br/>
        <w:t>Шалқар көлің құрақсыз.</w:t>
        <w:br/>
        <w:t>Қараңғы үйің шырақсыз.</w:t>
        <w:br/>
        <w:t>Жиырма екі жасыңда</w:t>
        <w:br/>
        <w:t>Өмірден өттің тұяқсыз.</w:t>
        <w:br/>
        <w:t>Қызығыңды көрмедім.</w:t>
        <w:br/>
        <w:t>Өлгеніңе сенбедім.</w:t>
        <w:br/>
        <w:t>Алланың берге наубетін</w:t>
        <w:br/>
        <w:t>Көтердім оны жеңбедім.</w:t>
        <w:br/>
        <w:t>Демалып үйде жатпадың</w:t>
        <w:br/>
        <w:t>Сырыңды бүктің айтпадың.</w:t>
        <w:br/>
        <w:t>Не себептен құлыным</w:t>
        <w:br/>
        <w:t>27</w:t>
        <w:br/>
        <w:t>Көрінгенге ермеген.</w:t>
        <w:br/>
        <w:t>Оттанда ыстық көрінер</w:t>
        <w:br/>
        <w:t>Туып-өскен ел деген</w:t>
        <w:br/>
        <w:t>Елқадырын білмейді</w:t>
        <w:br/>
        <w:t>Елінен ерте желдеген.</w:t>
        <w:br/>
        <w:t>Төзімдік керек адамға</w:t>
        <w:br/>
        <w:t>Бір іс түссе көлденең</w:t>
        <w:br/>
        <w:t>Жаманның ісі тұрпайы</w:t>
        <w:br/>
        <w:t>Жақсыға көңіл бөлмеген.</w:t>
        <w:br/>
        <w:t>Өзгеден өзі мықтымсып</w:t>
        <w:br/>
        <w:t>Жан-жаққа қолын сермеген.</w:t>
        <w:br/>
        <w:t>Жоқ-жұқа, кемтар адамды</w:t>
        <w:br/>
        <w:t>Назар сап көзге ілмеген.</w:t>
        <w:br/>
        <w:t>Өзгені өзі тең көрмей</w:t>
        <w:br/>
        <w:t>Онымен бірге жүрмеген.</w:t>
        <w:br/>
        <w:t>Надандықтың белгісі</w:t>
        <w:br/>
        <w:t>Орынсыз сөзді сөйлеген</w:t>
        <w:br/>
        <w:t>Ақылсыз адам сол болар</w:t>
        <w:br/>
        <w:t>Шындыққа кезек бермеген</w:t>
        <w:br/>
        <w:t>Қиын-қыстау кездерде</w:t>
        <w:br/>
        <w:t>Адамды көзі көрмеген.</w:t>
        <w:br/>
        <w:t>Менсінбей елді кем тұтып</w:t>
        <w:br/>
        <w:t>Орынсыз өрге өрлеген.</w:t>
        <w:br/>
        <w:t>Сыйламаған қатарын</w:t>
        <w:br/>
        <w:t>Ретсіз топта тілдеген</w:t>
        <w:br/>
        <w:t>Өз-өзін мақтап өзгені</w:t>
        <w:br/>
        <w:t>Сыртынан даттап күндеген.</w:t>
        <w:br/>
        <w:t>Жақсылығын кісінің</w:t>
        <w:br/>
        <w:t>Көріне көзге білмеген.</w:t>
        <w:br/>
        <w:t>Естіген сөзін өзгертіл</w:t>
        <w:br/>
        <w:t>Өзінше жөндеп өңдеген.</w:t>
        <w:br/>
        <w:t>Артық санап тек өзін</w:t>
        <w:br/>
        <w:t>Дос-жораға сенбеген.</w:t>
        <w:br/>
        <w:t>Ондай адам әз басын</w:t>
      </w:r>
    </w:p>
    <w:p>
      <w:r>
        <w:t>Төмендетер өңгеден.</w:t>
        <w:br/>
        <w:t>Адамда небір кісі бар</w:t>
        <w:br/>
        <w:t>Құлашты кеңге сермеген</w:t>
        <w:br/>
        <w:t>Ақылмен шешкен әрісін</w:t>
        <w:br/>
        <w:t>223</w:t>
        <w:br/>
        <w:t>Қосыла алмай қатарға</w:t>
        <w:br/>
        <w:t>Ұрарсың тасқа маңдайды.</w:t>
        <w:br/>
        <w:t>Үлкеннен алған сабағың</w:t>
        <w:br/>
        <w:t>Жарқырап жанған шамдайды.</w:t>
        <w:br/>
        <w:t>Ел сыйлайтын адамның</w:t>
        <w:br/>
        <w:t>Орыны әсте толмайды.</w:t>
        <w:br/>
        <w:t>Жақсы адамның қылығы</w:t>
        <w:br/>
        <w:t>Орынсызіске бармайды.</w:t>
        <w:br/>
        <w:t>Кездескен іске көлденең</w:t>
        <w:br/>
        <w:t>Шыдаммен соңын барлайды.</w:t>
        <w:br/>
        <w:t>Өмірде көп бұл жайлар</w:t>
        <w:br/>
        <w:t>Әр адам қалай ойлайды.</w:t>
        <w:br/>
        <w:t>Шақимарат жазушы</w:t>
        <w:br/>
        <w:t>Ұрпаққа арнап жолдайды.</w:t>
        <w:br/>
        <w:t>Оқыған адам түсінер</w:t>
        <w:br/>
        <w:t>Зейін қойса бұл жайды.</w:t>
        <w:br/>
        <w:t>Ақылсызға кез болса</w:t>
        <w:br/>
        <w:t>Көз қырында салмайды.</w:t>
        <w:br/>
        <w:t>жж</w:t>
        <w:br/>
        <w:t>Мен жүрген жан өмірде</w:t>
        <w:br/>
        <w:t>Сусыны қанбай шөлдеген</w:t>
        <w:br/>
        <w:t>Не жағдайлар кездескен</w:t>
        <w:br/>
        <w:t>Реті жоқ көлденең</w:t>
        <w:br/>
        <w:t>Қуаныш, қайғы бөлістім</w:t>
        <w:br/>
        <w:t>Туып-өскен елменен</w:t>
        <w:br/>
        <w:t>Асқақтаған көңілім</w:t>
        <w:br/>
        <w:t>Кеткендей ұшып желменен</w:t>
        <w:br/>
        <w:t>Қатарда сиреп барады</w:t>
        <w:br/>
        <w:t>Жарасатын әңгімем.</w:t>
        <w:br/>
        <w:t>Тыңдаушы айтқан сөзіңді</w:t>
        <w:br/>
        <w:t>Өздерінше өңдеген.</w:t>
        <w:br/>
        <w:t>Қайран жастық кетті ғой</w:t>
        <w:br/>
        <w:t>Құлашты кеңге сермеген.</w:t>
        <w:br/>
        <w:t>Жастық дәурен жанған от</w:t>
        <w:br/>
        <w:t>Су құмғанмен сөнбеген.</w:t>
        <w:br/>
        <w:t>Қайраты асқан ер жігіт</w:t>
        <w:br/>
        <w:t>Намысты қолдан бермеген.</w:t>
        <w:br/>
        <w:t>Ар, намысын сақтаған</w:t>
        <w:br/>
        <w:t>Ерік бермей өзіне</w:t>
        <w:br/>
        <w:t>Тағдырдың күші сүйреген</w:t>
        <w:br/>
        <w:t>Бір кеткен соң қайтадан</w:t>
        <w:br/>
        <w:t>Оралмасын сезбеген.</w:t>
        <w:br/>
        <w:t>Құдайлық іске шара жоқ</w:t>
        <w:br/>
        <w:t>Жанбарма екен төзбеген</w:t>
      </w:r>
    </w:p>
    <w:p>
      <w:r>
        <w:t>Жаралған жанға алланың</w:t>
        <w:br/>
        <w:t>Жарлығы барма өзгерген</w:t>
        <w:br/>
        <w:t>Мәңгілік орны қара жер</w:t>
        <w:br/>
        <w:t>Жанныңда бәрін теңгерген.</w:t>
        <w:br/>
        <w:t>Жазықсыз жанға жан еді.</w:t>
        <w:br/>
        <w:t>Атты ма біреу көзбенен.</w:t>
        <w:br/>
        <w:t>БЕКБОЛАТҚА</w:t>
        <w:br/>
        <w:t>Айыра ма адамзат</w:t>
        <w:br/>
        <w:t>Өлім мен өмір арасын</w:t>
        <w:br/>
        <w:t>Өлімге адам қияр ма</w:t>
        <w:br/>
        <w:t>Өзінің туған баласын</w:t>
        <w:br/>
        <w:t>Өлім деген бейне құрт</w:t>
        <w:br/>
        <w:t>Улаған адам санасын</w:t>
        <w:br/>
        <w:t>Бір кеткен соң келмейді</w:t>
        <w:br/>
        <w:t>Қаяқтан іздеп табарсың.</w:t>
        <w:br/>
        <w:t>Іші баурың өртеніп</w:t>
        <w:br/>
        <w:t>Күйіктен от боп жанарсың.</w:t>
        <w:br/>
        <w:t>Зар боларсың көруге</w:t>
        <w:br/>
        <w:t>Сыртынан болжап қарасын.</w:t>
        <w:br/>
        <w:t>Еміренерсің құшақтап</w:t>
        <w:br/>
        <w:t>Суықта болса моласын</w:t>
        <w:br/>
        <w:t>Жан жүрегің елжірер</w:t>
        <w:br/>
        <w:t>Көргенде қалған баласын</w:t>
        <w:br/>
        <w:t>Қатарларын көргенде</w:t>
        <w:br/>
        <w:t>Көргендей өзін боларсың</w:t>
        <w:br/>
        <w:t>Жасқа толып жанарың</w:t>
        <w:br/>
        <w:t>Қимастық көзбен қарарсың.</w:t>
        <w:br/>
        <w:t>Жоқ екенін ойласаң</w:t>
        <w:br/>
        <w:t>Жер болып мүлде қаларсың.</w:t>
        <w:br/>
        <w:t>ЕРНАРҒА ЖОҚТАУ</w:t>
        <w:br/>
        <w:t>Жиылып келген ағайын</w:t>
        <w:br/>
        <w:t>Мұңымды кімге тағайын.</w:t>
        <w:br/>
        <w:t>Кешегі жүрген Ернарым</w:t>
        <w:br/>
        <w:t>іздсем қайдан табамын.</w:t>
        <w:br/>
        <w:t>Алладан адам күштіме</w:t>
        <w:br/>
        <w:t>Алдыңа біреу түстіме</w:t>
        <w:br/>
        <w:t>Бәйтеректің бұтағын</w:t>
        <w:br/>
        <w:t>Мезгілсіз біреу кестіме.</w:t>
        <w:br/>
        <w:t>Ызғары ерте түстіме</w:t>
        <w:br/>
        <w:t>Ылайды біреу кештіме</w:t>
        <w:br/>
        <w:t>Тұрағың жоқ, тұяқ жоқ</w:t>
        <w:br/>
        <w:t>Атауың мәңгі өштіме.</w:t>
        <w:br/>
        <w:t>Ұй болып отау тікпедің</w:t>
        <w:br/>
        <w:t>Адамды мінен сөкпедің</w:t>
        <w:br/>
        <w:t>Не себептен құлыным.</w:t>
        <w:br/>
        <w:t>Өмірден ерте шеттедің.</w:t>
        <w:br/>
        <w:t>Арқа сүйер ағаң бар</w:t>
        <w:br/>
        <w:t>Ақылын айтар апаң бар</w:t>
        <w:br/>
        <w:t>Таба алмай өзіңді</w:t>
        <w:br/>
        <w:t>Оларда енді алаңдар.</w:t>
        <w:br/>
        <w:t>Сүйенішің інің бар</w:t>
      </w:r>
    </w:p>
    <w:p>
      <w:r>
        <w:t>ініден асқан кімің бар</w:t>
        <w:br/>
        <w:t>Жалғыз қалдың ақыры</w:t>
        <w:br/>
        <w:t>Жан-жағыңда биік жар</w:t>
        <w:br/>
        <w:t>Көз жасымды ағызып</w:t>
        <w:br/>
        <w:t>Аллаға тұрмын бас ұрып</w:t>
        <w:br/>
        <w:t>Дидарыңды көрсетпей</w:t>
        <w:br/>
        <w:t>Қара жер жатыр жасырып.</w:t>
        <w:br/>
        <w:t>Қыя ма жанды өлімге</w:t>
        <w:br/>
        <w:t>Тояма адам өмірге</w:t>
        <w:br/>
        <w:t>Қуанып-ақ жүр едім</w:t>
        <w:br/>
        <w:t>Үй боламын дегенге.</w:t>
        <w:br/>
        <w:t>Есейдің өстің кенелдің</w:t>
        <w:br/>
        <w:t>Тең құрбыңмен теңелдің</w:t>
        <w:br/>
        <w:t>Біле алмадым құлыным</w:t>
        <w:br/>
        <w:t>Өмірден ерте жөнелдің.</w:t>
        <w:br/>
        <w:t>226</w:t>
        <w:br/>
        <w:t>Өмірдің қиын жұмбағын</w:t>
        <w:br/>
        <w:t>Ақылмен адам шешерме</w:t>
        <w:br/>
        <w:t>Шеше алмаса төзе алмай</w:t>
        <w:br/>
        <w:t>Өмірдің жібіп кесерме</w:t>
        <w:br/>
        <w:t>Кесілген жібі жалғанбай</w:t>
        <w:br/>
        <w:t>Адамдар өтті нешеме</w:t>
        <w:br/>
        <w:t>Қызығын көрмей өмірдің</w:t>
        <w:br/>
        <w:t>Адамның көңілі өсеме.</w:t>
        <w:br/>
        <w:t>Жастай кеткен боздақтың</w:t>
        <w:br/>
        <w:t>Бейнесі естен өшеме</w:t>
        <w:br/>
        <w:t>Жүрегінен ананың</w:t>
        <w:br/>
        <w:t>Бал бейнесі өшеме</w:t>
        <w:br/>
        <w:t>Көз алдынан көтерме</w:t>
        <w:br/>
        <w:t>Жас қозысы - кешегі.</w:t>
        <w:br/>
        <w:t>Өзгеше еді өзгеден</w:t>
        <w:br/>
        <w:t>Өгет деп ешкім сезбеген</w:t>
        <w:br/>
        <w:t>Бірге жүрген достары</w:t>
        <w:br/>
        <w:t>Жоқ болса оны іздеген</w:t>
        <w:br/>
        <w:t>Көпке ұйтқы жан еді</w:t>
        <w:br/>
        <w:t>Ұйтқан жанды сөзбенен</w:t>
        <w:br/>
        <w:t>Силасып үлкен, кішімен</w:t>
        <w:br/>
        <w:t>Айтары сіз бен біз деген</w:t>
        <w:br/>
        <w:t>Астарлы іске бармаған.</w:t>
        <w:br/>
        <w:t>Арамға жаны төзбеген</w:t>
        <w:br/>
        <w:t>Жақсы менен жаманды</w:t>
        <w:br/>
        <w:t>Айырған көрген көзбенен</w:t>
        <w:br/>
        <w:t>Мақсатын қойып алдына</w:t>
        <w:br/>
        <w:t>Жетудің қамын көздеген</w:t>
        <w:br/>
        <w:t>Өмірдің жетер-жетпесін</w:t>
        <w:br/>
        <w:t>Болжамаған сезбеген</w:t>
        <w:br/>
        <w:t>Пенде барма өмірде</w:t>
        <w:br/>
        <w:t>Ажалдың оғы тимеген</w:t>
        <w:br/>
        <w:t>Өмірін қиып ертерек</w:t>
        <w:br/>
        <w:t>Арманда көңілі күйреген</w:t>
        <w:br/>
        <w:t>Ұстай алмай өзі-өзін</w:t>
        <w:br/>
        <w:t>Ақылды ашу билеген</w:t>
      </w:r>
    </w:p>
    <w:p>
      <w:r>
        <w:t>Өмірден ерте аттадың.</w:t>
        <w:br/>
        <w:t>Аллаға тұрмын сиынып</w:t>
        <w:br/>
        <w:t>Достарың келді жиылып</w:t>
        <w:br/>
        <w:t>Арасынан іздедім</w:t>
        <w:br/>
        <w:t>Келеме деп жүгіріп.</w:t>
        <w:br/>
        <w:t>Ерте солған құрағым</w:t>
        <w:br/>
        <w:t>Қурамай сынып құладың</w:t>
        <w:br/>
        <w:t>Қолымнан келер дәрмен жақ</w:t>
        <w:br/>
        <w:t>Пейіште болсын тұрағың:</w:t>
        <w:br/>
        <w:t>жк</w:t>
        <w:br/>
        <w:t>Қырық күн өтті кеткелі</w:t>
        <w:br/>
        <w:t>Сұм дүние өтпелі</w:t>
        <w:br/>
        <w:t>Опасыз мына жалғанға</w:t>
        <w:br/>
        <w:t>Адамдар жүрген өкпелі.</w:t>
        <w:br/>
        <w:t>Тіршілікте білмеген</w:t>
        <w:br/>
        <w:t>Әлгенге адам сенбеген</w:t>
        <w:br/>
        <w:t>Құдыреті күшті құдайым</w:t>
        <w:br/>
        <w:t>Тіпегін жанның бермеген</w:t>
        <w:br/>
        <w:t>Құлыным кеттің ғайылқа</w:t>
        <w:br/>
        <w:t>Өмірге адам тойып па!</w:t>
        <w:br/>
        <w:t>Зарымды айтып зарладым</w:t>
        <w:br/>
        <w:t>Мұңымды шағып халыққа.</w:t>
        <w:br/>
        <w:t>Жанарым жаспен жуылды</w:t>
        <w:br/>
        <w:t>Шығарып іштен мұңымды</w:t>
        <w:br/>
        <w:t>Кіреуге тартты көз алдым</w:t>
        <w:br/>
        <w:t>Бұлт басқандай күн, айды.</w:t>
        <w:br/>
        <w:t>Білетін адам мақтаған</w:t>
        <w:br/>
        <w:t>Жаман деп ешкім айтпаған</w:t>
        <w:br/>
        <w:t>Қол Қайыры көп еді</w:t>
        <w:br/>
        <w:t>Адамға пұлдап сатпаған.</w:t>
        <w:br/>
        <w:t>жж</w:t>
        <w:br/>
        <w:t>Қапыл өлген адамға көңіл сенбес</w:t>
        <w:br/>
        <w:t>Өлген адам өмірге қайтып келмес.</w:t>
        <w:br/>
        <w:t>Не болсада ақылмен ойланып шеш</w:t>
        <w:br/>
        <w:t>Құдыреттің наубетін адам жеңбес.</w:t>
        <w:br/>
        <w:t>Көп қиналдым ауыр жүк көтергендей</w:t>
        <w:br/>
        <w:t>Керген адам сенеді бекер демей</w:t>
        <w:br/>
        <w:t>28</w:t>
        <w:br/>
        <w:t>Інің менен ағаңа.</w:t>
        <w:br/>
        <w:t>Үй болыпта кетпедің</w:t>
        <w:br/>
        <w:t>Арманыңа жетпедің</w:t>
        <w:br/>
        <w:t>Артыңда қалған тұяқ жоқ</w:t>
        <w:br/>
        <w:t>Өмірден ерте шеттедің.</w:t>
        <w:br/>
        <w:t>Артыңда қалды ата-анаң</w:t>
        <w:br/>
        <w:t>Туып өскен босағаң</w:t>
        <w:br/>
        <w:t>Тілегімді бермеді</w:t>
        <w:br/>
        <w:t>Жаратушы жасаған</w:t>
        <w:br/>
        <w:t>Жан едің жүрген кешегі</w:t>
        <w:br/>
        <w:t>Алланың барма есебі</w:t>
        <w:br/>
        <w:t>Жиырма екі жасыңда</w:t>
        <w:br/>
        <w:t>Жиналсын деген төсегі.</w:t>
        <w:br/>
        <w:t>Қатарын көрсек қимаймын</w:t>
        <w:br/>
        <w:t>Кең жалғанға симаймын.</w:t>
      </w:r>
    </w:p>
    <w:p>
      <w:r>
        <w:t>Қолдағы жансыз бейнеңді</w:t>
        <w:br/>
        <w:t>Көргенмен қанша тоймаймын.</w:t>
        <w:br/>
        <w:t>ӘӨтеріңді сезбедім.</w:t>
        <w:br/>
        <w:t>Арманды қайдан іздедің.</w:t>
        <w:br/>
        <w:t>Жастай кеткен құлыным</w:t>
        <w:br/>
        <w:t>Жоғалды басқан іздерің.</w:t>
        <w:br/>
        <w:t>Қара бұлт көкті торлаған</w:t>
        <w:br/>
        <w:t>Торлағанмен жаумаған</w:t>
        <w:br/>
        <w:t>Тұтымы қатты қара жер</w:t>
        <w:br/>
        <w:t>Кезексіз жанды жалмаған.</w:t>
        <w:br/>
        <w:t>Жаратқан ие Құдайым</w:t>
        <w:br/>
        <w:t>Тіл тигізбей жылайын.</w:t>
        <w:br/>
        <w:t>Кейінгі ұрпақ балама.</w:t>
        <w:br/>
        <w:t>Тыныштық өмір сұрайын.</w:t>
        <w:br/>
        <w:t>Құлыным Ернар-құрағым.</w:t>
        <w:br/>
        <w:t>Мезгілсіз сынып құладың.</w:t>
        <w:br/>
        <w:t>Ендігі менің тілегім.</w:t>
        <w:br/>
        <w:t>Пейіште болсын тұрағың.</w:t>
        <w:br/>
        <w:t>237</w:t>
        <w:br/>
        <w:t>Әртүрлі жұмыс болып әр салада</w:t>
        <w:br/>
        <w:t>Орыс, татар әртүрлі ұлтқа толды.</w:t>
        <w:br/>
        <w:t>Мақаңда сол жұмысқа араласқан</w:t>
        <w:br/>
        <w:t>Аурылық, жеңілдікке қарамастан</w:t>
        <w:br/>
        <w:t>Кез келгенін атқарып жүре берді</w:t>
        <w:br/>
        <w:t>Ананы-мынаны деп талғамастан</w:t>
        <w:br/>
        <w:t>Өсіріп балаларын адам ғылып</w:t>
        <w:br/>
        <w:t>Үйлендіріп, енші беріп, отау тігіп</w:t>
        <w:br/>
        <w:t>Өзі қалды кіші ұлмен үлкен үй боп</w:t>
        <w:br/>
        <w:t>Сырттан қарап бәріне ақыл беріп</w:t>
        <w:br/>
        <w:t>Бұл Мақаң нені бастан өткермеген</w:t>
        <w:br/>
        <w:t>Өмірдің өтті талай өткелдерін</w:t>
        <w:br/>
        <w:t>Көрседе ауыр жұмыс, бейнеттерді</w:t>
        <w:br/>
        <w:t>Ақыры зейнеткеде жеттібүгін.</w:t>
        <w:br/>
        <w:t>Өмірдің көрді ауыр, жеңілінде</w:t>
        <w:br/>
        <w:t>Ұмытылмас сақтаулы тұр көңілінде</w:t>
        <w:br/>
        <w:t>Түсінсе үлкен болсын, кіші болсын</w:t>
        <w:br/>
        <w:t>Айтады ақыл сөзін бәрі неде.</w:t>
        <w:br/>
        <w:t>Мақанның ісі дұрыс, ойы таза</w:t>
        <w:br/>
        <w:t>Таза еңбек дүние үшін бұзыла ма</w:t>
        <w:br/>
        <w:t>Мақаңды көре алмаған кейбіреулер</w:t>
        <w:br/>
        <w:t>Қарайды қызыға да, қызғана да.</w:t>
        <w:br/>
        <w:t>Мақаңда асып еді сексен жастан</w:t>
        <w:br/>
        <w:t>Өткізіп көп бейнетті ғазез бастан</w:t>
        <w:br/>
        <w:t>Жұбайы Айсұлумен Зейнетінің</w:t>
        <w:br/>
        <w:t>Көп уақыт қызығына ортақтасқан.</w:t>
        <w:br/>
        <w:t>Бүгінде Мақаң кеткен ортамыздан</w:t>
        <w:br/>
        <w:t>Пәнде барма тағдырдың заңын бұзған.</w:t>
        <w:br/>
        <w:t>Алдында жұбайы мен балларының</w:t>
        <w:br/>
        <w:t>Көп қиналмай қоштасып көзін жұмған.</w:t>
        <w:br/>
        <w:t>232</w:t>
      </w:r>
    </w:p>
    <w:p>
      <w:r>
        <w:t>ААТЫНБЕККЕ</w:t>
        <w:br/>
        <w:t>Мезгілсіз салған жапырақ</w:t>
        <w:br/>
        <w:t>Қайтадан көктеп шығарма</w:t>
        <w:br/>
        <w:t>Жепменен сөнген шамшырақ</w:t>
        <w:br/>
        <w:t>Өз бетімен жанарма</w:t>
        <w:br/>
        <w:t>Балапанға оқ тисе</w:t>
        <w:br/>
        <w:t>Анасы қайта табарма</w:t>
        <w:br/>
        <w:t>Қайта туған баласы</w:t>
        <w:br/>
        <w:t>Бұрынғыдай боларма</w:t>
        <w:br/>
        <w:t>Жастай кеткен жеткіншек</w:t>
        <w:br/>
        <w:t>Жас үйірер жанарға</w:t>
        <w:br/>
        <w:t>Алпыс екі тамырың</w:t>
        <w:br/>
        <w:t>суалып бірге солар ма.</w:t>
        <w:br/>
        <w:t>Опасыз мына дүниеде</w:t>
        <w:br/>
        <w:t>Мәңгіге адам қаларма</w:t>
        <w:br/>
        <w:t>Жолымен болса дейміз ғай</w:t>
        <w:br/>
        <w:t>Тілегіміз боларма</w:t>
        <w:br/>
        <w:t>Жастай кеткен боздақтың</w:t>
        <w:br/>
        <w:t>Орыны әсте толарма</w:t>
        <w:br/>
        <w:t>Төріне келіп рухы</w:t>
        <w:br/>
        <w:t>Шамшырақ болып жанарма</w:t>
        <w:br/>
        <w:t>Ата-ананың қайғысын</w:t>
        <w:br/>
        <w:t>Алласы көріп елерме</w:t>
        <w:br/>
        <w:t>Рахымы түсіп оларға</w:t>
        <w:br/>
        <w:t>Қуаныш күлкі берерме</w:t>
        <w:br/>
        <w:t>Тағдырдан болған жарлықты</w:t>
        <w:br/>
        <w:t>Сірә да адам жеңерме</w:t>
        <w:br/>
        <w:t>Сәуегей айтқан сөздерге</w:t>
        <w:br/>
        <w:t>Көрмеген адам сенерме</w:t>
        <w:br/>
        <w:t>Тіршіліктің қызығын</w:t>
        <w:br/>
        <w:t>Адамзат ойлап сезерме</w:t>
        <w:br/>
        <w:t>Сәл нәрсеге өкпелеп</w:t>
        <w:br/>
        <w:t>Өмірден ерте безерме</w:t>
        <w:br/>
        <w:t>Болдырам деп болмасты</w:t>
        <w:br/>
        <w:t>Адамның жаны төзерме.</w:t>
        <w:br/>
        <w:t>Ретін іздеп әлемнен</w:t>
        <w:br/>
        <w:t>Ойша дүние кезерме</w:t>
        <w:br/>
        <w:t>233</w:t>
        <w:br/>
        <w:t>МАЗМҰНЫ</w:t>
        <w:br/>
        <w:t>Өзім туралы ...........22.2Д22.2.22221 ҺҺселтеенккк кеден кене кендерге 5</w:t>
        <w:br/>
        <w:t>ӨЛЕҢДЕР</w:t>
        <w:br/>
        <w:t>Жеткіншектерге ..</w:t>
        <w:br/>
        <w:t>Балаларыма</w:t>
        <w:br/>
        <w:t>Мысал өлең ..</w:t>
        <w:br/>
        <w:t>Көк тазы.</w:t>
        <w:br/>
        <w:t>Сабыр.....</w:t>
        <w:br/>
        <w:t>Алтын тамыр кітабы бойынша ...</w:t>
        <w:br/>
        <w:t>Ақылды әйел ...</w:t>
        <w:br/>
        <w:t>Әулие кемпір хикаясы .</w:t>
        <w:br/>
        <w:t>Бақшақбай палуан</w:t>
        <w:br/>
        <w:t>Мың бір түн ..........</w:t>
        <w:br/>
        <w:t>Өз әулетімнің шежіресі</w:t>
      </w:r>
    </w:p>
    <w:p>
      <w:r>
        <w:t>Жолдастарыма ........</w:t>
        <w:br/>
        <w:t>Әулие ағаш, табынбай .</w:t>
        <w:br/>
        <w:t>Жақыпов Қапашқа ........</w:t>
        <w:br/>
        <w:t>ТЕРМЕЛЕР</w:t>
        <w:br/>
        <w:t>Туыста керек адамға</w:t>
        <w:br/>
        <w:t>Арақ жайлы нш»</w:t>
        <w:br/>
        <w:t>Дүниеде на Жаман... езнеовоеелогониоганынадан е Е НЕ</w:t>
        <w:br/>
        <w:t>ЕСКЕ АЛУ</w:t>
        <w:br/>
        <w:t>Ернарға жоқтау: уәзезрзкгиянцррлрне коры Екеу денак деле теннекддмедуеі 226</w:t>
        <w:br/>
        <w:t>Ернарға</w:t>
        <w:br/>
        <w:t>Ернардың жүзіне ...</w:t>
        <w:br/>
        <w:t>Махамбет Пырмағамбет ұлына.</w:t>
        <w:br/>
        <w:t>Алтынбекке</w:t>
        <w:br/>
        <w:t>Бекболатқа ..</w:t>
        <w:br/>
        <w:t>Ернардың туған күніне,</w:t>
        <w:br/>
        <w:t>Ернардың бір жылдығына жоқтау</w:t>
        <w:br/>
        <w:t>5 сентябрь</w:t>
        <w:br/>
        <w:t>Ернардың бейнесін көргенде .</w:t>
        <w:br/>
        <w:t>239</w:t>
        <w:br/>
        <w:t>Не пәле саған жабысқан.</w:t>
        <w:br/>
        <w:t>Түсіңде жылан көрдің бе</w:t>
        <w:br/>
        <w:t>Елігіп соған сендің бе</w:t>
        <w:br/>
        <w:t>Артыңда ата-анаңды</w:t>
        <w:br/>
        <w:t>Қайғыра берсін дедің бе.</w:t>
        <w:br/>
        <w:t>Достарың келіп жиналды</w:t>
        <w:br/>
        <w:t>Есіне алды қиналды</w:t>
        <w:br/>
        <w:t>Тұяғың жоқ артыңда</w:t>
        <w:br/>
        <w:t>ізіңде мәңгі жоғалды.</w:t>
        <w:br/>
        <w:t>Мойныма таққан тұмарым</w:t>
        <w:br/>
        <w:t>Қурамай сынған шынарым.</w:t>
        <w:br/>
        <w:t>Арманда кеткен құлыным</w:t>
        <w:br/>
        <w:t>Жоқтамай қалай шыдармын.</w:t>
        <w:br/>
        <w:t>МАХАМБЕТ ПЫРМАҒАМБЕТ ҰЛЫНА</w:t>
        <w:br/>
        <w:t>Махамбет - көпті көрген есті кісі</w:t>
        <w:br/>
        <w:t>Силайды мәртебесін үлкен-кіші</w:t>
        <w:br/>
        <w:t>Өсекпен жалған сөзбен жұмысы жоқ</w:t>
        <w:br/>
        <w:t>Ауылдың ортасында қадырлысы.</w:t>
        <w:br/>
        <w:t>Руы Жағалбайлы, Қарашасы</w:t>
        <w:br/>
        <w:t>Өтіпті Құмқұдықта өмір жасы</w:t>
        <w:br/>
        <w:t>Ертеден осы өңірді мекен еткен</w:t>
        <w:br/>
        <w:t>Әкесі Прмағамбет, бұл баласы.</w:t>
        <w:br/>
        <w:t>Бүгінде балалары бар ұрпақ жайған</w:t>
        <w:br/>
        <w:t>Дегендей ұл - ұядан қыз - қыядан</w:t>
        <w:br/>
        <w:t>Солардың ортасында Айсұлумен</w:t>
        <w:br/>
        <w:t>Баллардың арқасында еткен сайран.</w:t>
        <w:br/>
        <w:t>Ер баланың үлкені Нұрлан атты.</w:t>
        <w:br/>
        <w:t>Туғалы естілген жоқ жаманаты</w:t>
        <w:br/>
        <w:t>Аянбай елі үшін еңбек етіп</w:t>
        <w:br/>
        <w:t>Аталды елдің асыл азаматы.</w:t>
        <w:br/>
        <w:t>Басқада баллары бар еңбек еткен</w:t>
        <w:br/>
        <w:t>Бақытқа сол еңбекпен қолы жеткен</w:t>
        <w:br/>
        <w:t>Ешкіммен ишаласпай сіз, біз десіп</w:t>
        <w:br/>
        <w:t>Араласып бір болған думан көппен</w:t>
      </w:r>
    </w:p>
    <w:p>
      <w:r>
        <w:t>Құмқұдық -колхоз болды, совхоз болды</w:t>
        <w:br/>
        <w:t>Бұрын аз ел көбейіп ауыл болды</w:t>
        <w:br/>
        <w:t>231</w:t>
        <w:br/>
        <w:t>ЕРНАРДЫҢ ТУҒАН КҮНІНЕ</w:t>
        <w:br/>
        <w:t>Өзің жоқсың Құлыным, ізіңде жоқ</w:t>
        <w:br/>
        <w:t>Сөнерме лаулап жанған жүректен от</w:t>
        <w:br/>
        <w:t>Өлгенімше есімнен сен кетпессің</w:t>
        <w:br/>
        <w:t>Орындамай кеттің-ау арманың көп.</w:t>
        <w:br/>
        <w:t>Келді бүгін жиылып қатарларың</w:t>
        <w:br/>
        <w:t>Емеспе 3-май туған күнің</w:t>
        <w:br/>
        <w:t>Жайқалған бақшамдағы қызыл гүлдің</w:t>
        <w:br/>
        <w:t>Көрдім бүгін мәңгілік солғандығын.</w:t>
        <w:br/>
        <w:t>Аңсаған жетпей кеттің арманыңа</w:t>
        <w:br/>
        <w:t>Кімнің көзі жетеді алдағыға.</w:t>
        <w:br/>
        <w:t>Сұм ажал мезгілсіз кеп алып тынды.</w:t>
        <w:br/>
        <w:t>ілдірді ақыр түбі қармағына.</w:t>
        <w:br/>
        <w:t>Ерте сөндің өмірден жалғыз кеттің</w:t>
        <w:br/>
        <w:t>Бас қосылмай басыңа ізсіз өттің.</w:t>
        <w:br/>
        <w:t>Бейнең тұр көз алдымда өшпес мәңгі</w:t>
        <w:br/>
        <w:t>Кім жеңген бұйырғанын құдыреттің.</w:t>
        <w:br/>
        <w:t>Бар болғаны екі көз жасқа толар</w:t>
        <w:br/>
        <w:t>Ойымда өлгенімше арман қалар.</w:t>
        <w:br/>
        <w:t>Қимаймын о дүниеге құлыным-ай</w:t>
        <w:br/>
        <w:t>Күйдірер жүрегімді ішім жанар.</w:t>
        <w:br/>
        <w:t>ЕРНАРДЫҢ</w:t>
        <w:br/>
        <w:t>БІР ЖЫАДЫҒЫНА ЖОҚТАУ</w:t>
        <w:br/>
        <w:t>5 сентябрь</w:t>
        <w:br/>
        <w:t>Құлыным сенсіз жыл өтті</w:t>
        <w:br/>
        <w:t>Сағыныш жанды жүдетті</w:t>
        <w:br/>
        <w:t>Қолдағы жансыз сүгірет</w:t>
        <w:br/>
        <w:t>Жылгытарма жүректі</w:t>
        <w:br/>
        <w:t>Есімнен бейнең кетпейді</w:t>
        <w:br/>
        <w:t>Айтқанмен сөзім жетпейді</w:t>
        <w:br/>
        <w:t>Қапыда кеткен құлыным</w:t>
        <w:br/>
        <w:t>Көз алдымнан кетпейді.</w:t>
        <w:br/>
        <w:t>Жыл өтті бүгін арада</w:t>
        <w:br/>
        <w:t>Жоқтаусыз адам қалама</w:t>
        <w:br/>
        <w:t>Арман боп қайғың батады</w:t>
        <w:br/>
        <w:t>236</w:t>
        <w:br/>
        <w:t>Бұл өмір өзгереді сағат сайын</w:t>
        <w:br/>
        <w:t>Біле бермес біреудің біреу жайын.</w:t>
        <w:br/>
        <w:t>Дүниеден кейбіреудің хабары жоқ.</w:t>
        <w:br/>
        <w:t>Біреулер санат отыр күн мен айын.</w:t>
        <w:br/>
        <w:t>Күн мен ай өмір көзі табиғаттың</w:t>
        <w:br/>
        <w:t>Санаулы өмір жасы адамзаттың</w:t>
        <w:br/>
        <w:t>Күн мен ай қартаймайды ешуақытта</w:t>
      </w:r>
    </w:p>
    <w:p>
      <w:r>
        <w:t>Бұйрығыма жаратқан құдыреттің.</w:t>
        <w:br/>
        <w:t>Әртүрлі жай келе берер айтқан сайын.</w:t>
        <w:br/>
        <w:t>Біреудің біреу білмес мәні-жәйін.</w:t>
        <w:br/>
        <w:t>Өмірге түсінбейді кейбіреулер</w:t>
        <w:br/>
        <w:t>Артық сөз, артық іспен жүрер дәйім.</w:t>
        <w:br/>
        <w:t>Көп жаздым білгенімді әр күн сайын.</w:t>
        <w:br/>
        <w:t>Ұрпаққа түсіндіру үлкен уайым.</w:t>
        <w:br/>
        <w:t>Әркімдер білгендерін есіне алсын.</w:t>
        <w:br/>
        <w:t>Осымен біразырақ доғарайын.</w:t>
        <w:br/>
        <w:t>ЕРНАРДЫҢ ЖҮЗІНЕ</w:t>
        <w:br/>
        <w:t>Жүз күн болды қарағым</w:t>
        <w:br/>
        <w:t>Келетіндей қараймын.</w:t>
        <w:br/>
        <w:t>Қоыма алып бейнеңді</w:t>
        <w:br/>
        <w:t>Жасымды төгіп жылаймын.</w:t>
        <w:br/>
        <w:t>Қаражерге қимаймын.</w:t>
        <w:br/>
        <w:t>Кең далаға симаймын.</w:t>
        <w:br/>
        <w:t>Жұма сайын еске алып</w:t>
        <w:br/>
        <w:t>Батиқа, құран арнаймын</w:t>
        <w:br/>
        <w:t>Өлімге жаным қимадым</w:t>
        <w:br/>
        <w:t>Тең құрбыңмен ойнадың</w:t>
        <w:br/>
        <w:t>Қатарыңды көргенде</w:t>
        <w:br/>
        <w:t>Көз жасымды тимадым.</w:t>
        <w:br/>
        <w:t>Келетіндей көріндің</w:t>
        <w:br/>
        <w:t>Ұмтыла басып жүгірдім.</w:t>
        <w:br/>
        <w:t>Үюлі жатқан төмпешік</w:t>
        <w:br/>
        <w:t>Етегіне сүріндім.</w:t>
        <w:br/>
        <w:t>Айнала ұшқан сауысқан</w:t>
        <w:br/>
        <w:t>Тамағын ішіп тауысқан</w:t>
        <w:br/>
        <w:t>Өмірден ерте кетердей</w:t>
        <w:br/>
        <w:t>230</w:t>
        <w:br/>
        <w:t>ЕРНАРДЫҢ БЕЙНЕСІН КӨРГЕНДЕ</w:t>
        <w:br/>
        <w:t>Суретіңді жансыз бейне көрген сайын</w:t>
        <w:br/>
        <w:t>Көңілімде оянады мұң мен қайғым.</w:t>
        <w:br/>
        <w:t>Құдайдың құдыретіне шара бар ма.</w:t>
        <w:br/>
        <w:t>Бір сәтте жоқ болғаны көктегі айдың.</w:t>
        <w:br/>
        <w:t>Үйленіп қуанып жүр қатарларың</w:t>
        <w:br/>
        <w:t>Көп еді әлі сенің атар таңың.</w:t>
        <w:br/>
        <w:t>Қапы да бұл өмірден жүре бердің.</w:t>
        <w:br/>
        <w:t>Үзіліп балауса көк жапырағың.</w:t>
        <w:br/>
        <w:t>Қимаймын, қыялмаймын, қыялдаймын.</w:t>
        <w:br/>
        <w:t>Ойласам көздің жасын тыялмаймын.</w:t>
        <w:br/>
        <w:t>Сен кеттің мәңгі келмес сапарыңа</w:t>
        <w:br/>
        <w:t>Бұл жаққа енді қайта оралмайтын.</w:t>
        <w:br/>
        <w:t>Сен жатсаң мәңгі жатар орыныңда</w:t>
        <w:br/>
        <w:t>Барармын үзбей жиі қорымыңа</w:t>
        <w:br/>
        <w:t>Әлгенімше сені ұмыт қалдырмаспын.</w:t>
        <w:br/>
        <w:t>Сақтармын сені мәңгі көз алдымда.</w:t>
        <w:br/>
        <w:t>Сен жоқсың жоқтағанмен, қимағанмен</w:t>
        <w:br/>
        <w:t>Армандап көздің жасын тоймағанмен.</w:t>
        <w:br/>
        <w:t>Енді ұмыт бәрі де кеш, өтті кетті</w:t>
        <w:br/>
        <w:t>Болмайды енді қанша ойлағанмен.</w:t>
        <w:br/>
        <w:t>Жеткенбе арманына адам пенде</w:t>
        <w:br/>
        <w:t>Өмірде өмір жолы келмес жәнге</w:t>
      </w:r>
    </w:p>
    <w:p>
      <w:r>
        <w:t>Армансыз жан болмаған деп айтады</w:t>
        <w:br/>
        <w:t>Бір жетпес болады екен өмірінде.</w:t>
        <w:br/>
        <w:t>Таусылмас айта берсем қыял-ғайып</w:t>
        <w:br/>
        <w:t>Жазғаным адал ойым болмас айып.</w:t>
        <w:br/>
        <w:t>Бұлақтай айтқан сайын шыға берер</w:t>
        <w:br/>
        <w:t>Осымен енді біраз доғарайық.</w:t>
        <w:br/>
        <w:t>62%).</w:t>
        <w:br/>
        <w:t>ӘМӘе</w:t>
        <w:br/>
        <w:t>238</w:t>
        <w:br/>
        <w:t>Не болып, ен қойғаны беймағұлым</w:t>
        <w:br/>
        <w:t>Толқиды іште сезім көңілім төзбей</w:t>
        <w:br/>
        <w:t>Адамдар қалад дейді өзі сезбей</w:t>
        <w:br/>
        <w:t>Білмейді жүргендерін не зат іздей</w:t>
        <w:br/>
        <w:t>Көрінбейтін торға кеп өзі түсер</w:t>
        <w:br/>
        <w:t>Алды-артын болжай алмас соқыр көздей.</w:t>
        <w:br/>
        <w:t>Өмірге сеніп неге түсінбеген</w:t>
        <w:br/>
        <w:t>Өмірін ерте қиып безді неден.</w:t>
        <w:br/>
        <w:t>Бәрібір өлім рас бар екені</w:t>
        <w:br/>
        <w:t>Кетпейме кезі келсе кезегімен</w:t>
        <w:br/>
        <w:t>Кетті адам өзіне аян арты жұмбақ</w:t>
        <w:br/>
        <w:t>Білмейді қалдырғанын артқа салмақ</w:t>
        <w:br/>
        <w:t>Белгісіз, беймағұлым оқиғаны</w:t>
        <w:br/>
        <w:t>Шеше алмас тағдыр ісін ешкім талдап.</w:t>
        <w:br/>
        <w:t>Не болсада көреміз жаратқаннан</w:t>
        <w:br/>
        <w:t>Белгісіз емес пе еді басқан қадам.</w:t>
        <w:br/>
        <w:t>Болмыстың болмайтынын біле тұра</w:t>
        <w:br/>
        <w:t>Өшігіп ұмтыламыз осы жаман.</w:t>
        <w:br/>
        <w:t>Жаралған дүниеде түрлі адам.</w:t>
        <w:br/>
        <w:t>Болғанда бірі ақылды, бірі надан</w:t>
        <w:br/>
        <w:t>Бұл адам бір-біріне қонақ деген</w:t>
        <w:br/>
        <w:t>Қағиданы есте тұт жетсе санаң.</w:t>
        <w:br/>
        <w:t>Балаға ең қымбаты ата-анасы</w:t>
        <w:br/>
        <w:t>Силау дұрыс келгенше өз шамасы.</w:t>
        <w:br/>
        <w:t>Неістесең ата-анаңа сенде соны</w:t>
        <w:br/>
        <w:t>Көресің деген баба қағидасы.</w:t>
        <w:br/>
        <w:t>Адамдарда ақылды аз, ақылсыз көп</w:t>
        <w:br/>
        <w:t>Айырып алалмайсың оны жөндеп</w:t>
        <w:br/>
        <w:t>Ешкімде ақылсызбын деп айтпайды</w:t>
        <w:br/>
        <w:t>Бір-бірін жүрген жоқ па арбап-алдап.</w:t>
        <w:br/>
        <w:t>Деген ғой бала адамның бауыр еді</w:t>
        <w:br/>
        <w:t>Жалғасқан өмірінің құдыреті.</w:t>
        <w:br/>
        <w:t>Жақсы болса баласы пейішпен тең</w:t>
        <w:br/>
        <w:t>Жаман болса жамалған ғасырғы.</w:t>
        <w:br/>
        <w:t>Адамға не жетеді че жетпейді</w:t>
        <w:br/>
        <w:t>Жаз-жаз деп түрлі жағдай жетектейді.</w:t>
        <w:br/>
        <w:t>Өмірде естігеннен көргенім көп</w:t>
        <w:br/>
        <w:t>Айтылмаса ұмыт боп кетед дейді.</w:t>
        <w:br/>
        <w:t>229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
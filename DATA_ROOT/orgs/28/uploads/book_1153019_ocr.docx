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Жайсанбаев Т.Р., Табулова А.Б.</w:t>
        <w:br/>
        <w:t>Психология тарихы</w:t>
        <w:br/>
        <w:t>Қызылорда 2010</w:t>
        <w:br/>
        <w:t>УДК 159.9(075.8)</w:t>
        <w:br/>
        <w:t>ББҚ 88.1</w:t>
        <w:br/>
        <w:t>Т 12</w:t>
        <w:br/>
        <w:t>Жайсанбаев Т.Р., Табулова А.Б. Психология тарихы: оқу-</w:t>
        <w:br/>
        <w:t>әдістемелік құрал. Компас Қызылорда, 2010. - 176 бет.</w:t>
        <w:br/>
        <w:t>18ВІЧ 9965-838-97-6</w:t>
        <w:br/>
        <w:t>Пікір жазғандар:</w:t>
        <w:br/>
        <w:t>Бердібаева С.Қ. - Әл-Фараби атындағы Қазақ ұлттық</w:t>
        <w:br/>
        <w:t>университетінің жалпы және этникалық психология кафедрасының</w:t>
        <w:br/>
        <w:t>профессоры, психология ғылымдарының докторы.</w:t>
        <w:br/>
        <w:t>Аяғанова А. Ж. - Қорқыт ата атындағы ҚМУ-нің аға</w:t>
        <w:br/>
        <w:t>оқытушысы, психология ғылымдарының кандидаты.</w:t>
        <w:br/>
        <w:t>ры Қызылердезмемлекетіік ғылыми</w:t>
        <w:br/>
        <w:t>Баспаға Қорқыт а</w:t>
        <w:br/>
        <w:t>1</w:t>
        <w:br/>
        <w:t>нша-ұсыны аяы(Ле : хаттама,</w:t>
        <w:br/>
        <w:t>-әдістемелік кенесінің</w:t>
        <w:br/>
        <w:t>22.05.09.)</w:t>
        <w:br/>
        <w:t>Ті БЕСТЕ</w:t>
        <w:br/>
        <w:t>Өө Жайсанбаев Т.Р.</w:t>
        <w:br/>
        <w:t>6 Табулова А.Б.</w:t>
        <w:br/>
        <w:t>15ВМ 9965-83 8-97-61</w:t>
        <w:br/>
        <w:t>есептелген?</w:t>
        <w:br/>
        <w:t>Ответ!</w:t>
        <w:br/>
        <w:t>Антикалық дәуірінде.</w:t>
        <w:br/>
        <w:t>Ответ2</w:t>
        <w:br/>
        <w:t>Орта ғасыр дәуірінде.</w:t>
        <w:br/>
        <w:t>Ответ3</w:t>
        <w:br/>
        <w:t>Қайта өркендеу дәуірінде.</w:t>
        <w:br/>
        <w:t>Ответ4</w:t>
        <w:br/>
        <w:t>Жаңа дәуірде.</w:t>
      </w:r>
    </w:p>
    <w:p>
      <w:r>
        <w:t>Ответ</w:t>
        <w:br/>
        <w:t>ХХ ғасырда.</w:t>
        <w:br/>
        <w:t>Вопрос 9</w:t>
        <w:br/>
        <w:t>Қай дәуірде “жан” дін ілімінің зерттеу обьектісі:болып есептелді?</w:t>
        <w:br/>
        <w:t>Ответ!</w:t>
        <w:br/>
        <w:t>Антикалық дәуірінде.</w:t>
        <w:br/>
        <w:t>Ответ2</w:t>
        <w:br/>
        <w:t>Орта ғасыр дәуірінде.</w:t>
        <w:br/>
        <w:t>Ответ3</w:t>
        <w:br/>
        <w:t>Қайта өркендеу дәуірінде.</w:t>
        <w:br/>
        <w:t>Ответ4</w:t>
        <w:br/>
        <w:t>Жаңа дәуірде.</w:t>
        <w:br/>
        <w:t>Ответ5</w:t>
        <w:br/>
        <w:t>ХХ ғасырда.</w:t>
        <w:br/>
        <w:t>Вопрос 10</w:t>
        <w:br/>
        <w:t>Қай дәуірде діннің әсерінен толық босатылмаса да, психология сана</w:t>
        <w:br/>
        <w:t>туралы ғылым болып анықталды?</w:t>
        <w:br/>
        <w:t>Ответ!</w:t>
        <w:br/>
        <w:t>Антикалық дәуірінде.</w:t>
        <w:br/>
        <w:t>Ответ2</w:t>
        <w:br/>
        <w:t>Орта ғасыр дәуірінде.</w:t>
        <w:br/>
        <w:t>Ответ3 )</w:t>
        <w:br/>
        <w:t>Қайта өркендеу дәуірінде.</w:t>
        <w:br/>
        <w:t>Ответ4</w:t>
        <w:br/>
        <w:t>Жаңа дәуірде.</w:t>
        <w:br/>
        <w:t>Ответ5</w:t>
        <w:br/>
        <w:t>ХХ ғасырда.</w:t>
        <w:br/>
        <w:t>Вопрос 11</w:t>
        <w:br/>
        <w:t>4</w:t>
        <w:br/>
        <w:t>Аңыздардан, арамржи, діни илану себептерінен;-</w:t>
        <w:br/>
        <w:t>Ответ2</w:t>
        <w:br/>
        <w:t>Философия ғылымы арқылы;</w:t>
        <w:br/>
        <w:t>Ответ3</w:t>
        <w:br/>
        <w:t>Жаратылыстану және медицина ғылымдары арқылы;</w:t>
        <w:br/>
        <w:t>Ответ4</w:t>
        <w:br/>
        <w:t>Механикалық принциптер арқылы;</w:t>
      </w:r>
    </w:p>
    <w:p>
      <w:r>
        <w:t>Ответ5</w:t>
        <w:br/>
        <w:t>Халықтық рух арқылы.</w:t>
        <w:br/>
        <w:t>Вопрос 6</w:t>
        <w:br/>
        <w:t>Қай ғылыми мерзім философиялық мерзім деп аталады?</w:t>
        <w:br/>
        <w:t>Ответі</w:t>
        <w:br/>
        <w:t>Бірінші мерзім - ғылымға дейінгі мерзім, біздің дәуірімізге дейін ҰП-</w:t>
        <w:br/>
        <w:t>УТ ғасырлар.</w:t>
        <w:br/>
        <w:t>Ответ2 )</w:t>
        <w:br/>
        <w:t>Екінші кезең- біздің дәуірімізге дейін УП-УІ ғасырлар.</w:t>
        <w:br/>
        <w:t>Ответ3</w:t>
        <w:br/>
        <w:t>Жаңа дәуірдегі мерзімі.</w:t>
        <w:br/>
        <w:t>Ответ4</w:t>
        <w:br/>
        <w:t>Орта ғасыр дәуіріндегі мерзімі</w:t>
        <w:br/>
        <w:t>Ответ5</w:t>
        <w:br/>
        <w:t>Қайта өркендеу дәуіріндегі мерзімі.</w:t>
        <w:br/>
        <w:t>Вопрос 7</w:t>
        <w:br/>
        <w:t>Психология ғылымы Уницеровтеттерде пән ретінде қай кезден бастан:</w:t>
        <w:br/>
        <w:t>оқытылған?</w:t>
        <w:br/>
        <w:t>Ответ!</w:t>
        <w:br/>
        <w:t>Антикалық дәуірінен бастап.</w:t>
        <w:br/>
        <w:t>Ответ2</w:t>
        <w:br/>
        <w:t>ХУ ғасырда.</w:t>
        <w:br/>
        <w:t>Ответ3</w:t>
        <w:br/>
        <w:t>ХУШ ғасырдың басында.</w:t>
        <w:br/>
        <w:t>Ответ4</w:t>
        <w:br/>
        <w:t>ХУШ ғасырдың соңы - ХІХ ғасырдың басында.</w:t>
        <w:br/>
        <w:t>Ответ5</w:t>
        <w:br/>
        <w:t>ХХ ғасырда.</w:t>
        <w:br/>
        <w:t>Вопрос 8</w:t>
        <w:br/>
        <w:t>Қай дәуірде жанның негізгі функциясы тәнге белсенділік беру деп</w:t>
        <w:br/>
        <w:t>ІЗ</w:t>
        <w:br/>
        <w:t>К.Гельвеций</w:t>
        <w:br/>
        <w:t>Вопрос 14</w:t>
      </w:r>
    </w:p>
    <w:p>
      <w:r>
        <w:t>Психология ғылым болып дамуындағы негізгі фактор.</w:t>
        <w:br/>
        <w:t>Ответ 1</w:t>
        <w:br/>
        <w:t>Әлеуметтік ситуация.</w:t>
        <w:br/>
        <w:t>Ответ 2</w:t>
        <w:br/>
        <w:t>Ғалымның тұлғалық ерекшелігі.</w:t>
        <w:br/>
        <w:t>Ответ 3</w:t>
        <w:br/>
        <w:t>Тарихи жағдайлар.</w:t>
        <w:br/>
        <w:t>Ответ 4</w:t>
        <w:br/>
        <w:t>Мәдени және саяси орта.</w:t>
        <w:br/>
        <w:t>Ответ 5</w:t>
        <w:br/>
        <w:t>Психологиялық білімнің принциптерінің дамуы.</w:t>
        <w:br/>
        <w:t>Вопрос 15</w:t>
        <w:br/>
        <w:t>Психология ғылым болып дамуындағы обьективті фактор.</w:t>
        <w:br/>
        <w:t>Ответ |</w:t>
        <w:br/>
        <w:t>Әлеуметтік ситуация</w:t>
        <w:br/>
        <w:t>Ответ 2</w:t>
        <w:br/>
        <w:t>Ғалымның тұлғалық ерекшелігі</w:t>
        <w:br/>
        <w:t>Ответ 3</w:t>
        <w:br/>
        <w:t>Тарихи жағдайлар</w:t>
        <w:br/>
        <w:t>Ответ 4</w:t>
        <w:br/>
        <w:t>Мәдени және саяси орта</w:t>
        <w:br/>
        <w:t>Ответ 5</w:t>
        <w:br/>
        <w:t>Психологиялық білімнің даму логикасы</w:t>
        <w:br/>
        <w:t>Вопрос 16</w:t>
        <w:br/>
        <w:t>Психология ғылым болып дамуындағы субьективті фактор.</w:t>
        <w:br/>
        <w:t>Ответ |</w:t>
        <w:br/>
        <w:t>Зерттеу обьектісінің өзгеруіне байланысты.</w:t>
        <w:br/>
        <w:t>Ответ2</w:t>
        <w:br/>
        <w:t>Шектес ғылымдардың психология ғылымына берер әсеріне</w:t>
        <w:br/>
        <w:t>байланысты.</w:t>
        <w:br/>
        <w:t>Ответ 3</w:t>
        <w:br/>
        <w:t>Принциптердің дамуына байланысты.</w:t>
        <w:br/>
        <w:t>Ответ 4</w:t>
        <w:br/>
        <w:t>Методологиясының қалыптасуына байланысты;</w:t>
        <w:br/>
        <w:t>Ответ 5</w:t>
      </w:r>
    </w:p>
    <w:p>
      <w:r>
        <w:t>16</w:t>
        <w:br/>
        <w:t>Философия, социология;</w:t>
        <w:br/>
        <w:t>Ответ2</w:t>
        <w:br/>
        <w:t>Биология, физиология;</w:t>
        <w:br/>
        <w:t>Ответз</w:t>
        <w:br/>
        <w:t>Этнография, мәдениеттану;</w:t>
        <w:br/>
        <w:t>Ответ4</w:t>
        <w:br/>
        <w:t>Механика, жаратылыстану, медицина;</w:t>
        <w:br/>
        <w:t>Ответ5</w:t>
        <w:br/>
        <w:t>Астрономия, астрология.</w:t>
        <w:br/>
        <w:t>Вопрос 3</w:t>
        <w:br/>
        <w:t>Психология тарихын зерттеу әдістеріне жатпайтын әдіс:</w:t>
        <w:br/>
        <w:t>Ответ!</w:t>
        <w:br/>
        <w:t>Тарихи-генетикалық әдіс;</w:t>
        <w:br/>
        <w:t>Ответ?2.</w:t>
        <w:br/>
        <w:t>Тарихи-функционалдық әдіс;</w:t>
        <w:br/>
        <w:t>Ответ3</w:t>
        <w:br/>
        <w:t>Бақылау әдістері;</w:t>
        <w:br/>
        <w:t>Ответ4</w:t>
        <w:br/>
        <w:t>Биографиялық әдістер;</w:t>
        <w:br/>
        <w:t>Ответ5</w:t>
        <w:br/>
        <w:t>Категориялық талдау әдістері.</w:t>
        <w:br/>
        <w:t>Вопрос 4</w:t>
        <w:br/>
        <w:t>Психология тарихының дамуы немен анықталады?</w:t>
        <w:br/>
        <w:t>Ответ! )</w:t>
        <w:br/>
        <w:t>Психолог-ғалымдардың еңбектерімен;</w:t>
        <w:br/>
        <w:t>Ответ2</w:t>
        <w:br/>
        <w:t>Архив материалдарымен;</w:t>
        <w:br/>
        <w:t>Ответ3</w:t>
        <w:br/>
        <w:t>Тарихи-әлеуметтік материалдарды талдау арқылы;</w:t>
        <w:br/>
        <w:t>Ответ4</w:t>
        <w:br/>
        <w:t>Көркем шығармалармен танысу арқылы;</w:t>
        <w:br/>
        <w:t>Ответ</w:t>
      </w:r>
    </w:p>
    <w:p>
      <w:r>
        <w:t>Жоғарыда көрсеткен барлық жолдармен.</w:t>
        <w:br/>
        <w:t>Вопрос 5</w:t>
        <w:br/>
        <w:t>Ғылымға дейінгі мерзімде (УП-УІғ. б.э.д.) жан туралы түсінік қалай</w:t>
        <w:br/>
        <w:t>қалыптасқан?</w:t>
        <w:br/>
        <w:t>Ответ!</w:t>
        <w:br/>
        <w:t>12</w:t>
        <w:br/>
        <w:t>Әлеуметтік ситуацияға байланысты.</w:t>
        <w:br/>
        <w:t>Вопрос 17</w:t>
        <w:br/>
        <w:t>«Барлық психикалық құбылыстардың себебі болуы тиіс»,-деп қай</w:t>
        <w:br/>
        <w:t>методологиялық принципті атаймыз?</w:t>
        <w:br/>
        <w:t>Ответ |</w:t>
        <w:br/>
        <w:t>Детерминизм принципі</w:t>
        <w:br/>
        <w:t>Ответ 2</w:t>
        <w:br/>
        <w:t>Жүйелілік принципі</w:t>
        <w:br/>
        <w:t>Ответ 3</w:t>
        <w:br/>
        <w:t>Даму принципі</w:t>
        <w:br/>
        <w:t>Ответ 4</w:t>
        <w:br/>
        <w:t>Көрнекілік принципі.</w:t>
        <w:br/>
        <w:t>Ответ 5</w:t>
        <w:br/>
        <w:t>Ғылымилық принципі.</w:t>
        <w:br/>
        <w:t>Вопрос 18</w:t>
        <w:br/>
        <w:t>«Барлық психикалық құбылыстар бір-бірімен байланысты»,-деп қай</w:t>
        <w:br/>
        <w:t>методологиялық принципті атаймыз?</w:t>
        <w:br/>
        <w:t>Ответ 1</w:t>
        <w:br/>
        <w:t>Детерминизм принципі</w:t>
        <w:br/>
        <w:t>Ответ 2</w:t>
        <w:br/>
        <w:t>Жүйелілік принципі</w:t>
        <w:br/>
        <w:t>Ответ 3</w:t>
        <w:br/>
        <w:t>Дамупринципі</w:t>
        <w:br/>
        <w:t>Ответ 4</w:t>
        <w:br/>
        <w:t>Көрнекілік принципі</w:t>
        <w:br/>
        <w:t>Ответ 5</w:t>
      </w:r>
    </w:p>
    <w:p>
      <w:r>
        <w:t>Ғылымилық принципі</w:t>
        <w:br/>
        <w:t>Вопрос 19</w:t>
        <w:br/>
        <w:t>“Психологияның даму қабілеті бар, сондықтан зерттеу барысында даму</w:t>
        <w:br/>
        <w:t>заңдылықтарын білуге тиістіміз”-деп қай методологиялық принципті</w:t>
        <w:br/>
        <w:t>анықтайды? і еее еееенкенеее еі</w:t>
        <w:br/>
        <w:t>Ответ 1</w:t>
        <w:br/>
        <w:t>Қорқы д</w:t>
        <w:br/>
        <w:t>Детерминизм принципі Қызылор</w:t>
        <w:br/>
        <w:t>Ответ 2. Унмінеі</w:t>
        <w:br/>
        <w:t>кілыртын КІТАПХАНА</w:t>
        <w:br/>
        <w:t>Психология ғылымын жеке ғылым ғана емес, обһективті</w:t>
        <w:br/>
        <w:t>эксперименталдық ғылым ретінде танытқан ғалым.</w:t>
        <w:br/>
        <w:t>Ответі</w:t>
        <w:br/>
        <w:t>В.Вундт...</w:t>
        <w:br/>
        <w:t>Ответ2</w:t>
        <w:br/>
        <w:t>Ч.Дарвин</w:t>
        <w:br/>
        <w:t>Ответ 3</w:t>
        <w:br/>
        <w:t>Г.Спенсер.</w:t>
        <w:br/>
        <w:t>Ответ 4</w:t>
        <w:br/>
        <w:t>И.М.Сеченов</w:t>
        <w:br/>
        <w:t>Ответ5</w:t>
        <w:br/>
        <w:t>К.Гельвеций</w:t>
        <w:br/>
        <w:t>Вопрос 12</w:t>
        <w:br/>
        <w:t>Адамдар туа бітті бірдей, оның ерекшелігі элеуметтік жағдайына; алған</w:t>
        <w:br/>
        <w:t>біліміне, тәрбиесіне байланысты деп айтқан ғалым.</w:t>
        <w:br/>
        <w:t>Ответі</w:t>
        <w:br/>
        <w:t>В.Вундт</w:t>
        <w:br/>
        <w:t>Ответ 2</w:t>
        <w:br/>
        <w:t>Ч.Дарвин</w:t>
        <w:br/>
        <w:t>Ответ 3</w:t>
        <w:br/>
        <w:t>Г.Спенсер</w:t>
        <w:br/>
        <w:t>Ответ4</w:t>
        <w:br/>
        <w:t>К.Гельвеций</w:t>
        <w:br/>
        <w:t>Ответ 5</w:t>
        <w:br/>
        <w:t>И.М.Сеченов</w:t>
      </w:r>
    </w:p>
    <w:p>
      <w:r>
        <w:t>Вопрос 13</w:t>
        <w:br/>
        <w:t>Психологияны: физиологиямен байланыстырып, адам өмір сүру</w:t>
        <w:br/>
        <w:t>барысында тұлға болып дамиды деген ғалым.</w:t>
        <w:br/>
        <w:t>Ответ 1</w:t>
        <w:br/>
        <w:t>В.Вундт</w:t>
        <w:br/>
        <w:t>Ответ 2</w:t>
        <w:br/>
        <w:t>Ч.Дарвин</w:t>
        <w:br/>
        <w:t>Ответ 3</w:t>
        <w:br/>
        <w:t>Спенсер</w:t>
        <w:br/>
        <w:t>Ответ 4</w:t>
        <w:br/>
        <w:t>И.М.Сеченов</w:t>
        <w:br/>
        <w:t>Ответ 5</w:t>
        <w:br/>
        <w:t>15</w:t>
        <w:br/>
        <w:t>1а</w:t>
        <w:br/>
        <w:t>исанбаетБ ГабуловаА Ы</w:t>
        <w:br/>
        <w:t>Дегенмен, әлеуметтік ситуациядан, ғалымның тұлғалық</w:t>
        <w:br/>
        <w:t>қасиетінен психологиялық ғылымның даму логикасы маңызды. Осы</w:t>
        <w:br/>
        <w:t>факторға байланысты психологияның принциптерінің дамуына,</w:t>
        <w:br/>
        <w:t>психология ғылымының зерттеу обьектісі мен әдістерінің өзгеруі дәлел.</w:t>
        <w:br/>
        <w:t>Психологияда үш негізгі методологиялық принциптер белгіленген:</w:t>
        <w:br/>
        <w:t>1. Детерменизм принципі;</w:t>
        <w:br/>
        <w:t>2.Жүйелік принципі;</w:t>
        <w:br/>
        <w:t>3. Даму принципі.</w:t>
        <w:br/>
        <w:t>"Детерминизм принципі бойынша барлық психикалық</w:t>
        <w:br/>
        <w:t>құбылыстардың себебі болуы тиіс.</w:t>
        <w:br/>
        <w:t>Жүйелік принципі бойынша барлық психикалық құбылыстар бір-</w:t>
        <w:br/>
        <w:t>бірімен байланысты. )</w:t>
        <w:br/>
        <w:t>Даму принципі бойынша психиканың даму қабілеті бар, сондықтан</w:t>
        <w:br/>
        <w:t>зерттеу барысында даму заңдылықтарын білуге тиістіміз. Көп таралған</w:t>
        <w:br/>
        <w:t>зерттеу әдісі - ол генетикалық зерттеу әдісі.</w:t>
        <w:br/>
        <w:t>ЖР1 лекция бойынша тест сұрақтары:</w:t>
        <w:br/>
        <w:t>Вопрос 1.</w:t>
        <w:br/>
        <w:t>Психология тарихын зерттеу обьектісі:</w:t>
      </w:r>
    </w:p>
    <w:p>
      <w:r>
        <w:t>Ответі</w:t>
        <w:br/>
        <w:t>Психология пәніне, психика зерттеу әдістеріне, оның мазмұнына әр</w:t>
        <w:br/>
        <w:t>заманда қалыптасқан ғалымдардың көзқарастарын зерттеу.</w:t>
        <w:br/>
        <w:t>Ответ?2.</w:t>
        <w:br/>
        <w:t>Әр замандағы психолог ғалымдардың еңбектерімен танысу.</w:t>
        <w:br/>
        <w:t>Ответ3</w:t>
        <w:br/>
        <w:t>Әр кезеңдегі тарихи жағдайлармен байланыстырып, психологиялық</w:t>
        <w:br/>
        <w:t>теориямен танысу. )</w:t>
        <w:br/>
        <w:t>Ответ4</w:t>
        <w:br/>
        <w:t>Адам және оның санасын зерттеу.</w:t>
        <w:br/>
        <w:t>Ответ5</w:t>
        <w:br/>
        <w:t>Адам және оның таным процесін анықтау.</w:t>
        <w:br/>
        <w:t>Вопрос 2</w:t>
        <w:br/>
        <w:t>Психология ғылымы қандай ғылымдармен байланысты емес.</w:t>
        <w:br/>
        <w:t>Ответі</w:t>
        <w:br/>
        <w:t>П</w:t>
        <w:br/>
        <w:t>Даму принципі</w:t>
        <w:br/>
        <w:t>Ответ 4</w:t>
        <w:br/>
        <w:t>Көрнекілік принципі</w:t>
        <w:br/>
        <w:t>Ответ 5</w:t>
        <w:br/>
        <w:t>Ғылымилық принципі</w:t>
        <w:br/>
        <w:t>Лекция Х2</w:t>
        <w:br/>
        <w:t>Тақырыбы: Антикалық психология</w:t>
        <w:br/>
        <w:t>1. Антикалық кезеңдегі психология туралы жалпы мәлімет</w:t>
        <w:br/>
        <w:t>2. Платонның (427-347 б.э.д.) жан мен таным туралы ілімі</w:t>
        <w:br/>
        <w:t>3. Гераклиттің (УІ-У б.э.д.) жан туралы, табиғаттың жалпы</w:t>
        <w:br/>
        <w:t>заңдарына тәуелділігі жайлы идеялар</w:t>
        <w:br/>
        <w:t>4.Атомистер: Левкипп, Демокрит (460-347 6.э.д.), Эпикурдың</w:t>
        <w:br/>
        <w:t>материалистік көзқарастары</w:t>
        <w:br/>
        <w:t>5. Аристотельдің (384-322, б.э.д.) жан мен оның құрылымы</w:t>
        <w:br/>
        <w:t>туралы ілімі</w:t>
        <w:br/>
        <w:t>6. Грек және Рим дәрігерлерінің сезім мүшелер: ми, қабылдау,</w:t>
        <w:br/>
        <w:t>темпераментті зерттеудегі ғылыми жетістіктері (Гален, Гиппократ)</w:t>
        <w:br/>
        <w:t>7. Антикалық кезеңдегі психология дамуының нәтижесі</w:t>
        <w:br/>
        <w:t>Әдебиеттер</w:t>
      </w:r>
    </w:p>
    <w:p>
      <w:r>
        <w:t>1. Марцинковская Т.Д. История психологии. - М., Издательство</w:t>
        <w:br/>
        <w:t>центр «Академия», 2002.</w:t>
        <w:br/>
        <w:t>2. Ярошевский М.Г. История психологии. - Воронеж, 1996.</w:t>
        <w:br/>
        <w:t>3. Ждан А.Н. История психологии. - М., 1990.</w:t>
        <w:br/>
        <w:t>4. Петровский А.В., Ярошевский М.Г. История и теория</w:t>
        <w:br/>
        <w:t>психологии.- М., 1996.</w:t>
        <w:br/>
        <w:t>5.Якунин В.А. История психологии.- М., 1998.</w:t>
        <w:br/>
        <w:t>Психология ғылымының б.э.д. ҮП-У ғасырларда Грецияда пайда</w:t>
        <w:br/>
        <w:t>болуы адам туралы обьективті ғылымның қалыптасуының қажеттілігіне</w:t>
        <w:br/>
        <w:t>байланысты. Адамды жан ретінде ертегілерден, аңыздардан,</w:t>
        <w:br/>
        <w:t>мифтардан емес, сол заманда дами бастаған ғылымдардан</w:t>
        <w:br/>
        <w:t>(математика, медицина, философия) обьективті білімдерді пайдаланып,</w:t>
        <w:br/>
        <w:t>18</w:t>
        <w:br/>
        <w:t>Кіріспе</w:t>
        <w:br/>
        <w:t>«Психология тарихы» пәні әлемдегі барлық психологиялық</w:t>
        <w:br/>
        <w:t>білімдер жайлы бұрынғы өткен ғұлама ғалымдарымыздың</w:t>
        <w:br/>
        <w:t>көзқарастары мен болашақты болжауының нәтижесінен туындаған,</w:t>
        <w:br/>
        <w:t>өткен тарихымыздан жас ұрпаққа мұра болып жеткен психология</w:t>
        <w:br/>
        <w:t>ғылымдарының дамуын, сондай-ақ психикалық құбылыстардың</w:t>
        <w:br/>
        <w:t>табиғаты жайлы мәселелерді қарастырады. Психология тарихы осы</w:t>
        <w:br/>
        <w:t>ғылымның негізін салушы ұлы ғұламалардың ғылыми мұраларына</w:t>
        <w:br/>
        <w:t>ұқыпты қарауға, ғалымдардың ұшантеңіз еңбектерін, ғылыми</w:t>
        <w:br/>
        <w:t>мұраларын бағалап, ғылымның әрі қарай дамуына қажетті өшпес</w:t>
        <w:br/>
        <w:t>идеяларды алуға, ғалымдардың жанқиярлық еңбектерін бағалауға</w:t>
        <w:br/>
        <w:t>үйретеді.</w:t>
        <w:br/>
        <w:t>Психология тарихын зерттеу арқылы бүкіл психологиялық</w:t>
        <w:br/>
        <w:t>болмысты жүйелі түрде қарастыру қалыптасады. Ғасырлар бойы</w:t>
        <w:br/>
        <w:t>дамып келген және қазіргі психологияның ұғымдар аппаратына енген</w:t>
        <w:br/>
        <w:t>ғылымның негізгі категорияларын меңгеру жүзеге асады.</w:t>
        <w:br/>
        <w:t>Психология тарихы пәнін оқытудың мақсаты: студенттерді</w:t>
        <w:br/>
        <w:t>психология тарихының өзекті мәселелерімен және зерттеу әдістері мен</w:t>
        <w:br/>
        <w:t>әдіснамалық негіздерімен таныстыру. Психология тарихы әртүрлі</w:t>
        <w:br/>
        <w:t>дәуірдегі, әр тараптағы халықтардың ойшылдары мен ғалымдарының</w:t>
        <w:br/>
        <w:t>үздіксіз сұқбаты ретінде көрінеді және онда олардың әрқайсысының</w:t>
        <w:br/>
        <w:t>психология ғылымына қосқан үлестері туралы айтылады.</w:t>
        <w:br/>
        <w:t>Курста негізгі психологиялық категориялар мен көзқарастардың</w:t>
        <w:br/>
        <w:t>дамуындағы сабақтастық, әртүрлі ғылыми мектептер мен бағыттардың</w:t>
        <w:br/>
        <w:t>әрекеттестігі қадағаланып отырады.</w:t>
        <w:br/>
        <w:t>Психология тарихы пәнін оқытудың міндеттері- психология</w:t>
        <w:br/>
        <w:t>Лекци</w:t>
        <w:br/>
        <w:t>Тақырыбы: Психология ғылымының дамуы және,</w:t>
        <w:br/>
        <w:t>методологиялық принциптері</w:t>
      </w:r>
    </w:p>
    <w:p>
      <w:r>
        <w:t>1. «Психология тарихы» пәнінің мақсаты мен міндеттері.</w:t>
        <w:br/>
        <w:t>2. Психология тарихының зерттеу обьектісі.</w:t>
        <w:br/>
        <w:t>3. Психология тарихының зерттеу әдістері.</w:t>
        <w:br/>
        <w:t>4. Психология ғылымының даму барысындағы кезеңдері.</w:t>
        <w:br/>
        <w:t>5. Психология ғылымының даму факторлары.</w:t>
        <w:br/>
        <w:t>6. Психологияның методологиялық принциптері.</w:t>
        <w:br/>
        <w:t>Әдебиеттер )</w:t>
        <w:br/>
        <w:t>1. Марцинковская Т.Д. История психологии. - М.:Изд-во- центр</w:t>
        <w:br/>
        <w:t>«Академия», 2002.</w:t>
        <w:br/>
        <w:t>2.:Ярошевский М.Г. История психологии. - Воронеж, 1996.</w:t>
        <w:br/>
        <w:t>3. Ждан А.Н. История психологии. -- М., 1990.</w:t>
        <w:br/>
        <w:t>4. Петровский А.В., Ярошевский М.Г. История и.теория</w:t>
        <w:br/>
        <w:t>психологии.-- М., 1996. )</w:t>
        <w:br/>
        <w:t>5. Яқунин В.А. История психологии. - М,. 1998.</w:t>
        <w:br/>
        <w:t>Психология тарихы психиканың табиғатын, функциясын және</w:t>
        <w:br/>
        <w:t>генезисін түсіну бағыттарын талдау арқылы оның қалыптасу</w:t>
        <w:br/>
        <w:t>заңдылықтарын зерттейді. Барлығымызға да белгілі, ғылым өзінше</w:t>
        <w:br/>
        <w:t>бөлек дамымайды. Әр ғылым өмір зандылығын өз қырынан зерттейді,</w:t>
        <w:br/>
        <w:t>сондықтан психология ғылымы дазерттеу мақсаты бөлек болғанымен,</w:t>
        <w:br/>
        <w:t>басқа ғылым салаларымен байланысты. Көп ғасырлар бойы философия</w:t>
        <w:br/>
        <w:t>ғылымының бір тарауы болып саналған психология ғылымы ХХ</w:t>
        <w:br/>
        <w:t>ғасырдан бері жеке ғылым болып келеді.</w:t>
        <w:br/>
        <w:t>Психология ғылымының дамуына жаратылыстану және</w:t>
        <w:br/>
        <w:t>медицина ғылымдары зор әсерін тигізді. Көптеген психологтардың</w:t>
        <w:br/>
        <w:t>еңбектерінде психология ғылымын этнография, әлеуметтану, мәдениет</w:t>
        <w:br/>
        <w:t>теориясы, өнердаму, математика, логика, тіл білімімен</w:t>
        <w:br/>
        <w:t>байланыстылығын дәлелдеп көрсеткен. Әрине, психология пәніне,</w:t>
        <w:br/>
        <w:t>психика зерттеу әдістеріне, оның мазмұнына әр заманда ғалымдардың</w:t>
        <w:br/>
        <w:t>көзқарастары өзгеріліп тұрды. Сол көзқарастарды зерттеу психология .</w:t>
        <w:br/>
        <w:t>тарихының зерттеу обьектісі:-болып табылады:;,</w:t>
        <w:br/>
        <w:t>Екінші:кезеңде (біздің дәуірімізге дейінгі УІ-УІ дәуір аралығы)</w:t>
        <w:br/>
        <w:t>психология ғылымы философия ғылымының бір тарауы болып дамыған,</w:t>
        <w:br/>
        <w:t>сондықтан бұл мерзімді екінші жағынан философия мерзімі деп</w:t>
        <w:br/>
        <w:t>аталады. Екінші кезеңнің негізі бірінші психологиялық мектептердің</w:t>
        <w:br/>
        <w:t>пайда болуына байланысты деп есептейді. Бұл кезеңде философия мен</w:t>
        <w:br/>
        <w:t>жаратылыстану ғылымдарынан өзгеше,өзіндік психологиялық</w:t>
        <w:br/>
        <w:t>терминдер қалыптасты.</w:t>
        <w:br/>
        <w:t>Кезеңдерге бөлу қатып қалған шарт емес, сондықтан уақыт</w:t>
        <w:br/>
        <w:t>мерзімі әр зерттеушілерде әр түрлі болып кездесуі мүмкін. Кейбір</w:t>
        <w:br/>
        <w:t>зерттеушілер психология ғылымының өзінше дербес ғылым болып</w:t>
        <w:br/>
        <w:t>дамуын В.Вундт мектебінің ашылуымен байланыстырады. Яғни,</w:t>
        <w:br/>
        <w:t>психология ғылымын эксперименталды психологияның бастапқы даму</w:t>
        <w:br/>
        <w:t>сатысынан басталады деп есептейді.</w:t>
        <w:br/>
        <w:t>Бірақ, психологиялық ғылымы өзінің зерттеу обьектісі танылып,</w:t>
      </w:r>
    </w:p>
    <w:p>
      <w:r>
        <w:t>басқа ғылымдар жүйесі арасынан бірегей туынды екенін анықталғаннан</w:t>
        <w:br/>
        <w:t>кейін дербес ғылым болып қалыптасты. Психология ғылымы бір</w:t>
        <w:br/>
        <w:t>жағынан гуманитарлық ғылым, екінші жағынан жаратылыстану</w:t>
        <w:br/>
        <w:t>ғылымымен байланысты, психиканың ішкі және сыртқы белгілерін</w:t>
        <w:br/>
        <w:t>зерттеуші ғылым ретінде дамыған.</w:t>
        <w:br/>
        <w:t>Психология ғылымы ХУШ ғасырдың соңы ХІХ ғасырдың</w:t>
        <w:br/>
        <w:t>басында университеттерде пән ретінде оқытылған.</w:t>
        <w:br/>
        <w:t>Сондықтан, психологияның өздігінше бөлек ғылым болып дамуын</w:t>
        <w:br/>
        <w:t>эксперименталды психологияның қалыптасу уақытынан бастап, яғни</w:t>
        <w:br/>
        <w:t>ХІХ ғасырдың ортасынан есептеуіміз дұрыс болады.</w:t>
        <w:br/>
        <w:t>Осы кезеңде психология ғылымының мақсаты, зерттеу мазмұны</w:t>
        <w:br/>
        <w:t>және басқа ғылымдармен байланысы өзгеріліп тұрды.</w:t>
        <w:br/>
        <w:t>Психология ғылымының зерттеу обьектісі - жан дел</w:t>
        <w:br/>
        <w:t>анықталғанымен, ар түрлі мерзімде жан деген ұғымға әр түрлі</w:t>
        <w:br/>
        <w:t>түсініктеме беріледі.</w:t>
        <w:br/>
        <w:t>Антикалық дәуірінде жан-тәннің бастапқы негізі деп түсініктеме</w:t>
        <w:br/>
        <w:t>берілген. Жанның негізгі функциясы тәнге белсенділік беру деп</w:t>
        <w:br/>
        <w:t>есептелінген. Себебі, біріншіден психолог-ғалымдар тәнді жігерсіз нәрсе,</w:t>
        <w:br/>
        <w:t>оны қозғалысқа келтіретін жан деп есептеген. Жан белсенділікке энергия</w:t>
        <w:br/>
        <w:t>береді және адамның жүріс-тұрысын, мінез-құлықтарын бағыттайды</w:t>
        <w:br/>
        <w:t>деген:</w:t>
        <w:br/>
        <w:t>“Кейін жанның функциясына таным процесі қосылып, белсенділікті</w:t>
        <w:br/>
        <w:t>зерттеуге таным процесінің этаптарын зерттеу мәселелері қаралды.</w:t>
        <w:br/>
        <w:t>7</w:t>
        <w:br/>
        <w:t>ғылымының даму дәрежесін түсіндіру және студенттердің психология</w:t>
        <w:br/>
        <w:t>тарихы туралы білімдерін қалыптастыру. Курста әлемдік және отандық</w:t>
        <w:br/>
        <w:t>тарихтың, философияның, көркем әдебиет пен өмірбаяндық</w:t>
        <w:br/>
        <w:t>әдебиеттердің, өнердің материалдарын меңгерту қажет. Психология</w:t>
        <w:br/>
        <w:t>тарихы курсы студенттердің философия, Қазақстан тарихы,</w:t>
        <w:br/>
        <w:t>мәдениеттану т.б. әлеуметтік пәндерді оқып білуімен тығыз</w:t>
        <w:br/>
        <w:t>байланысты.</w:t>
        <w:br/>
        <w:t>Психологиялық категориялар мен іргелі проблемалардың</w:t>
        <w:br/>
        <w:t>мазмұны жалпы психология курсында да қарастырылады, ал тарихи</w:t>
        <w:br/>
        <w:t>психологиялық мағлұматтар міндетті түрде оқылуы қажет және оларды</w:t>
        <w:br/>
        <w:t>оқыту мен зерттеу осы пәнге сүйенеді.</w:t>
        <w:br/>
        <w:t>Психология тарихы ғылымының даму логикасын меңгерту,</w:t>
        <w:br/>
        <w:t>тарихи психологиялық материалдарды білу тарихилық пен логикалық,</w:t>
        <w:br/>
        <w:t>обтективтілік пен детерминизм принциптеріне сүйенеді. Жалпы</w:t>
        <w:br/>
        <w:t>тұжырымдамаларға әлемдік психология классиктерін оқып</w:t>
        <w:br/>
        <w:t>салыстырмалы түрде талдау жасау, өткен дәуірдің тұжырымдамалары</w:t>
        <w:br/>
        <w:t>мен теорияларының қазіргі ғылыми көзқарастармен сабақтастық</w:t>
        <w:br/>
        <w:t>байланысын бақылау және зерттеу, психология ғылымының көрнекті</w:t>
        <w:br/>
        <w:t>әкілдерінің шығармаларын меңгеру аркылы жургізіледі.</w:t>
        <w:br/>
        <w:t>Сонымен бірге пәнді оқыту барысында тарихи психологиялық</w:t>
        <w:br/>
        <w:t>зерттеулердің әдіснамалық мәселелері, төлтумалық өзіндік ерекшелік</w:t>
        <w:br/>
        <w:t>принципінің мәні - отан, патриотизм, эндогендік даму идеяларының</w:t>
        <w:br/>
        <w:t>тарихи психологиялық көрінісі, психология ғылымы дамуының</w:t>
        <w:br/>
        <w:t>факторлары мен заңдылықтары, ғылым дамуының қоғам тарихымен</w:t>
        <w:br/>
        <w:t>материалдық және рухани мәдениеттермен, іргелес ғылымдармен</w:t>
        <w:br/>
        <w:t>байланысы зерттеледі.</w:t>
      </w:r>
    </w:p>
    <w:p>
      <w:r>
        <w:t>Психология тарихының жалпы психологиялық ғылымның</w:t>
        <w:br/>
        <w:t>теориялық негіздерін жасаудағы, психолог мамандардың кәсіби деңгейін</w:t>
        <w:br/>
        <w:t>көтерудегі, психологтардың кәсіби қоғамдастығын сақтаудағы рөлі мен</w:t>
        <w:br/>
        <w:t>орны қарастырылады.</w:t>
        <w:br/>
        <w:t>Біздің дәуірімізге дейінгі Ш ғасырда жанның жалпы заңдылықтары</w:t>
        <w:br/>
        <w:t>мен функциясынан гөрі жанның мазмұнына көңіл бөлінді. Басқа</w:t>
        <w:br/>
        <w:t>жануарлармен, жәндіктерден адамның ерекшелігін, айырмашылығын</w:t>
        <w:br/>
        <w:t>зерттей бастады. Жан тек қана адамдарға емес, барлық жануарларға</w:t>
        <w:br/>
        <w:t>энергия, қуат беретін мүмкіндігін ашты. Сол замаңда ғалымдар мынадай</w:t>
        <w:br/>
        <w:t>пікірге келді: адамның жаны белсенділікітің көзі ғана емес, адамгершілік</w:t>
        <w:br/>
        <w:t>пен парасаттың қайнар көзі. Бұндай пікір Сократтың теориясында</w:t>
        <w:br/>
        <w:t>көрсетілген, кейін Платон меш Аристотельдің концепциясында терең</w:t>
        <w:br/>
        <w:t>ашылған. Сонымен бірге, адамның психикасына негізгі әсер ететін</w:t>
        <w:br/>
        <w:t>фактор мәдениет деген.</w:t>
        <w:br/>
        <w:t>Психологтар белсенділікті материалдық факторлармен</w:t>
        <w:br/>
        <w:t>байланыстырса, ал ақыл, ес, парасат, адамгершілік қасиеттерді</w:t>
        <w:br/>
        <w:t>мәдениеттің жемісі, нәтижесі деп белгілеген.Ол бөлек бір адамның</w:t>
        <w:br/>
        <w:t>рухани еңбегінің жемісі ғана емес, бүкіл халықтың даму жетістігі болып</w:t>
        <w:br/>
        <w:t>саналған.</w:t>
        <w:br/>
        <w:t>Бұндай түсініктеме Аристотельдің теориясында айқын</w:t>
        <w:br/>
        <w:t>байқалады. Әрине, мӛдениет факторы жануарлардың психикасынаәсері</w:t>
        <w:br/>
        <w:t>жоқ, бұл фактор тек қана адамның жанына әсерін тигізеді және</w:t>
        <w:br/>
        <w:t>жануарлар мен адамдар арасындағы ерекшелікті айқын көрсетіп тұр.</w:t>
        <w:br/>
        <w:t>Бұл түсініктеме психология ғылымының дамуындағы үлкен прогресс,</w:t>
        <w:br/>
        <w:t>үлкен жеңіс.</w:t>
        <w:br/>
        <w:t>Антикалық кезеңдегі психологтардың айтуынша, жанның негізгі</w:t>
        <w:br/>
        <w:t>функциясы әлемді тану. Бастапқы кезде таным процесін екі бөліктен</w:t>
        <w:br/>
        <w:t>тұрады деп белгілеген: сезім (қабылдау) және ойлау. Ол заманда сезім</w:t>
        <w:br/>
        <w:t>мен қабылдау біртұтас процесс деп есептелген. Кейін Платон есті бөлек</w:t>
        <w:br/>
        <w:t>психикалық процесс деп, оның таным процесіндегі құндылығы -білім</w:t>
        <w:br/>
        <w:t>сақтау орны деп есептеген. Аристотель өзінің теориясында таным</w:t>
        <w:br/>
        <w:t>процесіне қиял мен сөйлеу функциясының әсерін қосады.</w:t>
        <w:br/>
        <w:t>Сонымен, антикалық кезеңнің соңында таным процесінің</w:t>
        <w:br/>
        <w:t>мазмұнын ашуында айырмашылық болғанымен, таным процесінің</w:t>
        <w:br/>
        <w:t>құрылымы қазіргі заманның түсінігіне жақын болды.</w:t>
        <w:br/>
        <w:t>Демокрит өзінің таным теориясында нақты білім сезімге</w:t>
        <w:br/>
        <w:t>негізделген, ал ес алған білімді адастырады дейді. Эпикурдың айтуы</w:t>
        <w:br/>
        <w:t>бойынша, біздің ойымыздың өзгеруі, ақылымыздың болжауына</w:t>
        <w:br/>
        <w:t>байланысты, қоршаған орта туралы ақыл субьективті пікір туғызады.</w:t>
        <w:br/>
        <w:t>Ал сезім қоршаған орта туралы шындық ұсыныс береді.</w:t>
        <w:br/>
        <w:t>20</w:t>
        <w:br/>
        <w:t>жаңа ғылым:психологияға ұштастырған.</w:t>
        <w:br/>
        <w:t>Антикалық кезеңде психология қоғамның, табиғаттың және</w:t>
        <w:br/>
        <w:t>адамдардың жалпы заңдылықтарын зерттейтін ғылым болып табылған.</w:t>
        <w:br/>
        <w:t>Бұл ғылым натурфилософия деп аталатын, көп ғасырлар бойы (ХХ</w:t>
        <w:br/>
        <w:t>ғасырға дейін) психология философияның бір бөлігі деп саналған.</w:t>
        <w:br/>
        <w:t>Жалпы философиядан психологияға адам туралы ілім,соның ішінде</w:t>
      </w:r>
    </w:p>
    <w:p>
      <w:r>
        <w:t>адамның психикасының ерекшелігі жатады. Психикалық құбылыстар</w:t>
        <w:br/>
        <w:t>тек қана адаммен шектелмей бүкіл әлемді рухтандырып, жанмен</w:t>
        <w:br/>
        <w:t>үйлестірген. Бұл бағыт панпсихизм деп аталатын. Бірнеше ғасыр бойы</w:t>
        <w:br/>
        <w:t>(Ш ғ. 6.э.д..дейін) адам мен жануарлардың психикасының</w:t>
        <w:br/>
        <w:t>айырмашылығын сана жағынан емес сан жағынан көрсеткен.</w:t>
        <w:br/>
        <w:t>Дінге сүйенбей, білімге сүйеніп теория құру керек деген бағыт,</w:t>
        <w:br/>
        <w:t>психологияны философиядан бөліп алған дұрыс бағыт.</w:t>
        <w:br/>
        <w:t>Дүниедегі барлық тіршілік атаулының бастапқы негізі элемент,</w:t>
        <w:br/>
        <w:t>архе. Әлемді зерттеген ғалымдар (УНП-У ғасырлар, б.э.д.) мынадай</w:t>
        <w:br/>
        <w:t>ойға келеді: архе -- ол элемент, онсыз өмір жоқ деген. Анаксимен (У</w:t>
        <w:br/>
        <w:t>ғасыр б.э.д.) жанның бастапқы негізі- ауа деген. Ежелгі үнді</w:t>
        <w:br/>
        <w:t>философтарының көзқарастарының әсерінен кейбір ғалымдар жанның</w:t>
        <w:br/>
        <w:t>бастапқы. негізі демалу деген. Анаксимен осы теорияны қолдап архе</w:t>
        <w:br/>
        <w:t>демалуға, ауаға, желге байланысты деген. Эпикурдың концепциясында</w:t>
        <w:br/>
        <w:t>жанның негізі ауадан, қозғалыстан басталады деген.</w:t>
        <w:br/>
        <w:t>Психология ғылымының бастапқы даму кезеңінен жанның негізгі</w:t>
        <w:br/>
        <w:t>қасиеті, оның активтігі, жан, тәннің энергиялық негізі жігерсіз. Тәнге</w:t>
        <w:br/>
        <w:t>қозғалыс беретін, белсенділікке энергия беретін жан. Сонымен, жан</w:t>
        <w:br/>
        <w:t>өмір бұлағы, оның негізінде белсенділік жатыр.</w:t>
        <w:br/>
        <w:t>Левкипп, Демокрит (У-ІУғ. б.э.д.) діннің теориясында атом</w:t>
        <w:br/>
        <w:t>идеясын ұсынады. Олардың ілімі бойынша барлық қоршаған орта, әлем</w:t>
        <w:br/>
        <w:t>көзге көрінбейтін бөлшектерден тұрады деген. Демокрит және оның</w:t>
        <w:br/>
        <w:t>ізбасарлары жан ең майда жэне домалақ атомдардан тұрады, сол</w:t>
        <w:br/>
        <w:t>атомдар өте белсенді және эрдайым қозғалыста болады деген.</w:t>
        <w:br/>
        <w:t>Демокриттің теориясында әлемге берілген, алдын ала келісілген</w:t>
        <w:br/>
        <w:t>себептен тұрады деген идеясы өте құнды. Бірақ, бұл идея адамның</w:t>
        <w:br/>
        <w:t>өмірінің барлық саласына тарауы теріс бағыт береді. Себебі,ол адам</w:t>
        <w:br/>
        <w:t>өз тағдырының иесі емес, өз өмірін құра алмайтын дәрменсіздікке</w:t>
        <w:br/>
        <w:t>келтіріл отыр. Осы идеясын Сократ пен Платон сынға алып, Демокриттің</w:t>
        <w:br/>
        <w:t>бұл теориясына өзгеріс еңгізіп, адам қоршаған ортада ішкі және сыртқы</w:t>
        <w:br/>
        <w:t>еркіндігіне байланысты өзін-өзі еркін дамытуына мүмкіндігі бар деген.</w:t>
        <w:br/>
        <w:t>9</w:t>
        <w:br/>
        <w:t>Психология тарихын зерттеу әдістерінің жалпы психология зерттеу</w:t>
        <w:br/>
        <w:t>әдістерінен айырмашылығы бар. Мысалы, психология тарихын зерттеу</w:t>
        <w:br/>
        <w:t>барысында бақылау, тест жүргізу, эксперимент өткізу әдістерін</w:t>
        <w:br/>
        <w:t>пайдалануға болмайды.</w:t>
        <w:br/>
        <w:t>Сондықтан, психология тарихын зерттеуші ғалымдар жаңа зерттеу</w:t>
        <w:br/>
        <w:t>әдістерін қолданып және басқа ғылымдардың (тарих, әлеуметтану,</w:t>
        <w:br/>
        <w:t>ғылымтану) зерттеу әдістерін пайдалану арқылы психология</w:t>
        <w:br/>
        <w:t>ғылымының бағыттарының даму жолдарын ашып, тарихпен,</w:t>
        <w:br/>
        <w:t>мәдениетпен байланыстырып көрсетеді.</w:t>
        <w:br/>
        <w:t>Мысалы, психблогия тарихын зерттеу барысында тарихи-</w:t>
        <w:br/>
        <w:t>генетикалық әдіс пайдаланылып, өткен ғасырлардағы идеяларды белгілі</w:t>
        <w:br/>
        <w:t>бір тарихи мезгілімен байланыстырып көрсетеді, онсыз жалпы</w:t>
        <w:br/>
        <w:t>ғылымның даму логикасы сақталмайды.</w:t>
        <w:br/>
        <w:t>Және де психология тарихын зерттеу барысында тарихи-</w:t>
        <w:br/>
        <w:t>функционалдық әдістер пайдаланылып, психологиялық идеялардың даму</w:t>
        <w:br/>
        <w:t>барысындағы байланысының бірізділігін анықтайды.</w:t>
        <w:br/>
        <w:t>Психология тарихын зерттеу барысында биографиялық әдістер</w:t>
        <w:br/>
        <w:t>кеңінен пайдаланылады.Осы әдістер арқылы ғалымдардың ғылыми</w:t>
        <w:br/>
        <w:t>көзқарасы қалыптасуының себебін ашып, жағдайын анықтайды,</w:t>
      </w:r>
    </w:p>
    <w:p>
      <w:r>
        <w:t>психологиялық пікірлерді, идеяларды бір жүйеге келтіреді.</w:t>
        <w:br/>
        <w:t>Соңғы жылдары категориялық талдау әдістері көп пайдаланылып</w:t>
        <w:br/>
        <w:t>жүр. Бұл әдісті енгізген белгілі тарихшы М.Блок. Ресейде бұл әдісті</w:t>
        <w:br/>
        <w:t>психология тарихын зерттеу саласына енгізген М.Г.Ярошевский. Ол</w:t>
        <w:br/>
        <w:t>зерттеу барысында әлеуметтік-тарихи жағдайларды ескеруінің</w:t>
        <w:br/>
        <w:t>керектігін анықтаған.)</w:t>
        <w:br/>
        <w:t>Психология тарихының даму жолын ғалымдардың еңбектерінен,</w:t>
        <w:br/>
        <w:t>архив материалдарынан, естеліктерден, тарихи әлеуметтік</w:t>
        <w:br/>
        <w:t>материалдарды талдау арқылы, көркем шығармаларда бір тарихи</w:t>
        <w:br/>
        <w:t>уақыттың рухын көрсетіп, сол замандағы адамдардың көзқарастарының</w:t>
        <w:br/>
        <w:t>психологиясы анықталады. Психология ғылымы өзініңдаму барысында</w:t>
        <w:br/>
        <w:t>бірнеше кезеңдерден өтті.</w:t>
        <w:br/>
        <w:t>Бірінші кезең - психиканы обьективті тұрғыда зерттеулер</w:t>
        <w:br/>
        <w:t>басталғанға дейінгі мерзім - біздің дәуірімізге дейінгі УП-УІ ғасырлар.</w:t>
        <w:br/>
        <w:t>Бұл мезгілдегі жан туралы түсінік аңыздардан, ертегілерден, бастапқы</w:t>
        <w:br/>
        <w:t>діни илану себептерінен қалыптасқан. Жан дүниесін тірі жәндіктермен</w:t>
        <w:br/>
        <w:t>байланыстырған бұл мерзім - тотема деп аталған:</w:t>
        <w:br/>
        <w:t>мінез-құлық, жүріс-тұрыс және эмоциялық процестерді зерттейтін</w:t>
        <w:br/>
        <w:t>болды.</w:t>
        <w:br/>
        <w:t>В.Вундтың эксперименталдық лабораториясының пайда болуына</w:t>
        <w:br/>
        <w:t>байланысты Психология ғылымы күрделі жаңалық, күрделі этапқа</w:t>
        <w:br/>
        <w:t>көтерілді.</w:t>
        <w:br/>
        <w:t>В.Вундтың психология ғылымында жасаған жаңалықтары</w:t>
        <w:br/>
        <w:t>психология ғылымын жеке ғылым ғана емес обьективті</w:t>
        <w:br/>
        <w:t>эксперименталдық ғылым ретінде танытты. В.Вунд өзінің зерттеу</w:t>
        <w:br/>
        <w:t>жұмыстарында (еңбектерінде) тұлғаның құрылымы, эмоционалдық</w:t>
        <w:br/>
        <w:t>жайт, адамның шығармашылық белсенділігі туралы түсініктеме бере</w:t>
        <w:br/>
        <w:t>алмады.ХХ ғасырдың басында эксперимент, тесттерді қолдану мөлшері</w:t>
        <w:br/>
        <w:t>де шектеулі болған, терең дами қоймаған. Сол себептен ғалымдар</w:t>
        <w:br/>
        <w:t>психология ғылымының жаңа обьектісін, психиканы зерттейтін жаңа</w:t>
        <w:br/>
        <w:t>әдістерді іздей бастады. Сол кездері Вюргбург мектебі құрылып,</w:t>
        <w:br/>
        <w:t>психологияда не зерттелу керек деген мәселеге тіреліп, бірізділік</w:t>
        <w:br/>
        <w:t>түсініктеме бере алмады. Осы мерзім методологиялық дағдарыс</w:t>
        <w:br/>
        <w:t>мерзімі деп аталды.</w:t>
        <w:br/>
        <w:t>Бір пікірге, бір көзқарасқа келе алмаған себептен ХХ ғасырдың</w:t>
        <w:br/>
        <w:t>10-30 жылдары психология бірнеше бағытқа бөлінді. Әр бағыт өз</w:t>
        <w:br/>
        <w:t>зерттеу обьектісі мен зерттеу әдістерін ұсынды. Сонымен психологияда</w:t>
        <w:br/>
        <w:t>мынадай бағыттар белгіленді:</w:t>
        <w:br/>
        <w:t>Терең психология;</w:t>
        <w:br/>
        <w:t>Бихевиоризм;</w:t>
        <w:br/>
        <w:t>Гештальтпсихология;</w:t>
        <w:br/>
        <w:t>Марксистік психология;</w:t>
        <w:br/>
        <w:t>Француз мектебі-әлеуметтік ұғыну психологиясы.</w:t>
        <w:br/>
        <w:t>ХХ ғасырдың екінші жартысында жаңа мектептер, жаңа бағыттар</w:t>
        <w:br/>
        <w:t>туындады: гуманистік психология, генетикалық психология, когнитивтік</w:t>
        <w:br/>
        <w:t>психология. Когнитивті психология ХХ ғасырдың 60 жылдары</w:t>
        <w:br/>
        <w:t>қалыптасты. Бұл ХХ ғасырдағы ең соңғы психологиялық мектеп.</w:t>
      </w:r>
    </w:p>
    <w:p>
      <w:r>
        <w:t>Сонымен, ХХ ғасырдың ортасынан психология ғылымы қазіргі</w:t>
        <w:br/>
        <w:t>замандағы даму этапына жетіп, жеке-жеке мектептерге бөлінбей,</w:t>
        <w:br/>
        <w:t>шоғырлану тенденциясына бетбұрыс жасады.</w:t>
        <w:br/>
        <w:t>Көптеген ғалымдардың зерттеулерінде психология ғылым болып</w:t>
        <w:br/>
        <w:t>дамуына бірнеше факторлар әсер етті делінген. Негізгі фактор -</w:t>
        <w:br/>
        <w:t>психологиялық білімнің даму логикасы. Ол зерттеу абһектісінің</w:t>
        <w:br/>
        <w:t>өзгеруіне, шектес ғылымдардың психология ғылымына берер әсеріне,</w:t>
        <w:br/>
        <w:t>9</w:t>
        <w:br/>
        <w:t>принциптерінің дамуына және т.б. әсерлерге байланысты. Бұл фактор</w:t>
        <w:br/>
        <w:t>обьективті және ғылыми зерттеуге болатын фактор.</w:t>
        <w:br/>
        <w:t>Басқа екі фактор субьективті, оны зерттеп жауап алуға қиын.</w:t>
        <w:br/>
        <w:t>Оған ғылымның дамуындағы элеуметтік ситуация және нақты</w:t>
        <w:br/>
        <w:t>ғалымның тұлғалық ерекшелігі жатады. Ғылым концепциясының</w:t>
        <w:br/>
        <w:t>мазмұнына, оның таралуына, әлеуметтік ситуация әсер етеді.</w:t>
        <w:br/>
        <w:t>Әлеуметтік ситуацияға коғамдық, тарихи жағдайлар,мәдени және саяси</w:t>
        <w:br/>
        <w:t>орта әсер етеді.</w:t>
        <w:br/>
        <w:t>Ғылымның дамуына әлеуметтік ситуация бірнеше жолдармен</w:t>
        <w:br/>
        <w:t>әсер етеді. Бір жағынан, ғылымның жаңа концепциясының тууына</w:t>
        <w:br/>
        <w:t>жағдай жасалынады. Мысалы, ХІХ гасырдың 60 жылдарында Ресейде</w:t>
        <w:br/>
        <w:t>сана сезімінің оянып өсуі себеп болды, ал ұлттық сана сезімінің өсуі</w:t>
        <w:br/>
        <w:t>психологиялық концепциясының туындауына себеп болды. Бұл</w:t>
        <w:br/>
        <w:t>концепция «ұлттық мінез психологиясы» деп аталатын.</w:t>
        <w:br/>
        <w:t>Әлеуметтік ситуацияға байланысты ХУІІ ғасырда қабілет</w:t>
        <w:br/>
        <w:t>теориясы дамыды. Қабілеттің дамуына биологиялық және әлеуметтік</w:t>
        <w:br/>
        <w:t>факторлар әсер етеді деген ұғыммен, К.А.Гельвеций адамдар туа бітті</w:t>
        <w:br/>
        <w:t>бірдей, оның ерекшелігі әлеуметтік жағдайына, алған біліміне,</w:t>
        <w:br/>
        <w:t>тәрбиесіне байланысты деді. Сонымен, К.А.Гельвеций баланың</w:t>
        <w:br/>
        <w:t>қабілетін нақты іс-әрекетпен бағалап, туа бітті қабілеті жоқ деген.</w:t>
        <w:br/>
        <w:t>Барлық жетістігі оқумен, тәрбиемен келеді деп айтқан.</w:t>
        <w:br/>
        <w:t>Әлеуметтік ситуация ғылыми теорияны қабылдауға әсерін</w:t>
        <w:br/>
        <w:t>тигізеді. Мысалы, Ресейде ХІХ ғасырдың ортасындағы</w:t>
        <w:br/>
        <w:t>И.М.Сеченовтың ғылыми теориясы психология ғылымына негіз болды.</w:t>
        <w:br/>
        <w:t>И.М.Сеченов өзінің теориясында психологияны физиологиямен</w:t>
        <w:br/>
        <w:t>байланыстырып, адам өмір сүру барысында тұлға болып дамиды деген,</w:t>
        <w:br/>
        <w:t>оның идеалы, мақсаты, рухани құндылығы тәрбие процесінде</w:t>
        <w:br/>
        <w:t>қалыптасады, сондықтан дұрыс тәрбие арқылы жаңа буын жақсы</w:t>
        <w:br/>
        <w:t>болып қалыптасады деген. Ал, сол заманда Кавелин - физиолог ғалым</w:t>
        <w:br/>
        <w:t>адамның адамгершілік қасиетін, идеалын қоғамның мәдениетімен,</w:t>
        <w:br/>
        <w:t>тілімен байланысты деген. Кавелиннің позициясы қолдау таппай, ұмыт</w:t>
        <w:br/>
        <w:t>болып таралған жоқ.</w:t>
        <w:br/>
        <w:t>Ғылымның дамуына ғалымның тұлғалық қасиеті, жігері,</w:t>
        <w:br/>
        <w:t>әріптестерімен қарым-қатынас ерекшелігі, ғылыми мектебінің күштілігі</w:t>
        <w:br/>
        <w:t>т.б. себептер әсерін тигізіп жатады. Шыққан ғылыми мектебі</w:t>
        <w:br/>
        <w:t>оппозициямен дисскуссияға түсуге, сыннан сақтауға көмек етеді.</w:t>
        <w:br/>
        <w:t>10</w:t>
        <w:br/>
        <w:t>Көп ұзамай бұл мәселе психология ғылымының негізгі проблемасы</w:t>
        <w:br/>
        <w:t>болып есептелді.</w:t>
      </w:r>
    </w:p>
    <w:p>
      <w:r>
        <w:t>Ортағасыр дәуірінде “жан” дін ілімінің зерттеу обьектісі болып</w:t>
        <w:br/>
        <w:t>есептелді, сондықтан оның ғылыми нанымдылығы азая түсті.</w:t>
        <w:br/>
        <w:t>Психология ғылымының обьектісі өзгерілмегенімен, зерттеу.</w:t>
        <w:br/>
        <w:t>саласына тәннің белсенділік түрлері, даму ерекшелігі және әлемді сезім</w:t>
        <w:br/>
        <w:t>арқылы тану мәселелері көтеріліп жатты. Жүйелілік функциясы, еркін</w:t>
        <w:br/>
        <w:t>тәргіп, логикалық ойлау жанның материалдық көрінісі емес дін іліміне</w:t>
        <w:br/>
        <w:t>жатқызылатын болды.</w:t>
        <w:br/>
        <w:t>Сол себептен, бұл мәселелер дейзм және томизм (Авиценна,</w:t>
        <w:br/>
        <w:t>Ф.Аквинский, Ф.Бетсон және т.б. ғалымдардың) концепцияларында</w:t>
        <w:br/>
        <w:t>ғылыми зерттеуге алынбаған.</w:t>
        <w:br/>
        <w:t>Жаңа дәуірдегі психологияның дамуы, басқа ғылымдар сияқты</w:t>
        <w:br/>
        <w:t>дін ілімінің әсерінен босатыла бастады.</w:t>
        <w:br/>
        <w:t>Психология ғылымы антикалық дәуіріндегідей жаңадан</w:t>
        <w:br/>
        <w:t>жаңғырып дами бастады, обьективті, рационалды түрде психологиялық</w:t>
        <w:br/>
        <w:t>құбылыстарға, дінге сүйенбей ғылыми дәлелмен түсініктемелер беріліп</w:t>
        <w:br/>
        <w:t>жатты. Бұл дәуірде діннің эсерінен толық босатылмаса да, психология</w:t>
        <w:br/>
        <w:t>ғылымы сана туралы ғылым, сананың мазмұнын, оның қалыптасу</w:t>
        <w:br/>
        <w:t>жолдарын зерттейтін ғылым болып анықталды.</w:t>
        <w:br/>
        <w:t>Дегенмен осы дәуірде,яғни ХУІІ ғасырда психология</w:t>
        <w:br/>
        <w:t>ғылымының зерттеу обьектісі таным процесі болып, мінез-құлық, жүріс-</w:t>
        <w:br/>
        <w:t>тұрыс бағыты, эмоциялық процестер, тұлғамен оның даму факторлары</w:t>
        <w:br/>
        <w:t>психология ғылымының зерттеу обьектісіне жатпаған. Бұндай зерттеу</w:t>
        <w:br/>
        <w:t>саласындағы шек қою алғашқы кезеңдерде Психология ғылымының</w:t>
        <w:br/>
        <w:t>обьективті ғылыми дамуына себеп болып, келешекте бөлек ғылым</w:t>
        <w:br/>
        <w:t>болып шығуына және де эксперименталды ғылым болып белгіленуіне</w:t>
        <w:br/>
        <w:t>экелді. Осы себептерден психология ғылымының обьектісі анықталып,</w:t>
        <w:br/>
        <w:t>зерттеу саласы белгіленіп, бөлек дербес ғылым болып, философия</w:t>
        <w:br/>
        <w:t>ғылымынан бөлектенді. Биология ғылымының дамуына, оның ішінде</w:t>
        <w:br/>
        <w:t>эволюция теориясының дамуына, яғни Ч.Дарвиннын, Г.Спенсердің</w:t>
        <w:br/>
        <w:t>зерттеу жұмыстарына байланысты психология философиядан толық</w:t>
        <w:br/>
        <w:t>бөлініп, жаратылыстану ғылымдарымен теңестіріліп, өзінің зерттеу</w:t>
        <w:br/>
        <w:t>обьектісін кеңейтіп, И.М.Сеченовтың айтуы бойынша психологияның</w:t>
        <w:br/>
        <w:t>зерттеу обьектісі санадан мінез-құлық, жүріс-тұрысына карай өзгерілді.</w:t>
        <w:br/>
        <w:t>Сонымен, таңым процесімен бірге психология ғылымының обьектісі</w:t>
        <w:br/>
        <w:t>Отвен4</w:t>
        <w:br/>
        <w:t>Демекриі</w:t>
        <w:br/>
        <w:t>Отһсі5</w:t>
        <w:br/>
        <w:t>Аристотель</w:t>
        <w:br/>
        <w:t>Вопрос 4</w:t>
        <w:br/>
        <w:t>Жанның бастапқы негізі ауа, архе демалуға, ауаға, желге байланысты</w:t>
        <w:br/>
        <w:t>деген кім?</w:t>
        <w:br/>
        <w:t>Ответ!</w:t>
        <w:br/>
        <w:t>Фалес</w:t>
        <w:br/>
        <w:t>Ответ2</w:t>
        <w:br/>
        <w:t>Анаксимен”</w:t>
      </w:r>
    </w:p>
    <w:p>
      <w:r>
        <w:t>Ответ3</w:t>
        <w:br/>
        <w:t>Платон</w:t>
        <w:br/>
        <w:t>Ответ4</w:t>
        <w:br/>
        <w:t>Демокрит</w:t>
        <w:br/>
        <w:t>Ответ5</w:t>
        <w:br/>
        <w:t>Аристотель</w:t>
        <w:br/>
        <w:t>Вопрос 5</w:t>
        <w:br/>
        <w:t>Өзінің теориясында атом идеясын ұсынған, оның ілімі бойынша барлық</w:t>
        <w:br/>
        <w:t>қоршаған орта әлем көзге көрінбейтін бөлшектерден тұрады деген кім?</w:t>
        <w:br/>
        <w:t>Ответ!</w:t>
        <w:br/>
        <w:t>Фалес</w:t>
        <w:br/>
        <w:t>Ответ2</w:t>
        <w:br/>
        <w:t>Анаксимен</w:t>
        <w:br/>
        <w:t>Ответ3</w:t>
        <w:br/>
        <w:t>Платон</w:t>
        <w:br/>
        <w:t>Ответ4</w:t>
        <w:br/>
        <w:t>Демокрит</w:t>
        <w:br/>
        <w:t>Ответ5</w:t>
        <w:br/>
        <w:t>Аристотель</w:t>
        <w:br/>
        <w:t>Вопрос 6</w:t>
        <w:br/>
        <w:t>Адам қоршаған ортада ішкі және сыртқы еркіндігіне байланыөты; өзін-</w:t>
        <w:br/>
        <w:t>өзі еркін дамытуына мүмкіндігі бар деген кім?</w:t>
        <w:br/>
        <w:t>Ответі</w:t>
        <w:br/>
        <w:t>Фалес</w:t>
        <w:br/>
        <w:t>Ответ2</w:t>
        <w:br/>
        <w:t>Анаксимен</w:t>
        <w:br/>
        <w:t>23</w:t>
        <w:br/>
        <w:t>Ответ!</w:t>
        <w:br/>
        <w:t>Фалес</w:t>
        <w:br/>
        <w:t>Ответ2</w:t>
        <w:br/>
        <w:t>Анаксимен</w:t>
        <w:br/>
        <w:t>Ответ3</w:t>
      </w:r>
    </w:p>
    <w:p>
      <w:r>
        <w:t>Платон</w:t>
        <w:br/>
        <w:t>Ответ4</w:t>
        <w:br/>
        <w:t>Демокрит</w:t>
        <w:br/>
        <w:t>Ответ</w:t>
        <w:br/>
        <w:t>Эпикур</w:t>
        <w:br/>
        <w:t>Вопрос 10</w:t>
        <w:br/>
        <w:t>Таным психологиясы нақты білім әлемнің жалпы заңдылықтары мен</w:t>
        <w:br/>
        <w:t>түсініктемелеріне сүйеніп, сезім арқылы емес, ес арқылы беріледі деген</w:t>
        <w:br/>
        <w:t>кім?</w:t>
        <w:br/>
        <w:t>Ответі</w:t>
        <w:br/>
        <w:t>Фалес</w:t>
        <w:br/>
        <w:t>Ответ2</w:t>
        <w:br/>
        <w:t>Анаксимен</w:t>
        <w:br/>
        <w:t>Ответ3</w:t>
        <w:br/>
        <w:t>Платон</w:t>
        <w:br/>
        <w:t>Ответ4</w:t>
        <w:br/>
        <w:t>Демокрит</w:t>
        <w:br/>
        <w:t>Ответ5</w:t>
        <w:br/>
        <w:t>Аристотель”</w:t>
        <w:br/>
        <w:t>Вопрос 11</w:t>
        <w:br/>
        <w:t>Біздің іс-әрекетімізді реттейтін эмоция.Адам әзіне жағымды нәрсеге</w:t>
        <w:br/>
        <w:t>ұмтылады,белсенділік білдіреді,жағымсыз нарседен жиренеді деген</w:t>
        <w:br/>
        <w:t>кім?</w:t>
        <w:br/>
        <w:t>Ответі</w:t>
        <w:br/>
        <w:t>Фалес</w:t>
        <w:br/>
        <w:t>Ответ2</w:t>
        <w:br/>
        <w:t>Анаксимен</w:t>
        <w:br/>
        <w:t>Ответ3</w:t>
        <w:br/>
        <w:t>Платон</w:t>
        <w:br/>
        <w:t>Ответ4</w:t>
        <w:br/>
        <w:t>Демокрит, одан кейін Эпикур</w:t>
        <w:br/>
        <w:t>25</w:t>
        <w:br/>
        <w:t>Ответз</w:t>
      </w:r>
    </w:p>
    <w:p>
      <w:r>
        <w:t>Платон мен Сократ</w:t>
        <w:br/>
        <w:t>Ответ4</w:t>
        <w:br/>
        <w:t>Демокрит</w:t>
        <w:br/>
        <w:t>Ответӛ</w:t>
        <w:br/>
        <w:t>Аристотель</w:t>
        <w:br/>
        <w:t>Вопрос 7</w:t>
        <w:br/>
        <w:t>Адамның жаны белсенділіктің көзі ғана емес,адамгершілік пен</w:t>
        <w:br/>
        <w:t>парасаттың қайнар көзі деген кім?</w:t>
        <w:br/>
        <w:t>Ответі</w:t>
        <w:br/>
        <w:t>Фалес</w:t>
        <w:br/>
        <w:t>Ответ2</w:t>
        <w:br/>
        <w:t>Анаксимен</w:t>
        <w:br/>
        <w:t>Ответ3</w:t>
        <w:br/>
        <w:t>Сократ</w:t>
        <w:br/>
        <w:t>Ответ4</w:t>
        <w:br/>
        <w:t>Демокрит</w:t>
        <w:br/>
        <w:t>Ответ5</w:t>
        <w:br/>
        <w:t>Аристотель</w:t>
        <w:br/>
        <w:t>Вопрос 8</w:t>
        <w:br/>
        <w:t>Ақыл, ес, парасат, адамгершілік қасиеттерде мәдениеттің жемісі,</w:t>
        <w:br/>
        <w:t>нәтижесі деп белгілеген, ол бөлек бір адамның рухани еңбегінің жемісі</w:t>
        <w:br/>
        <w:t>ғана емес, бүкіл халықтың даму жетістігі деген кім?</w:t>
        <w:br/>
        <w:t>Ответі</w:t>
        <w:br/>
        <w:t>Фалес</w:t>
        <w:br/>
        <w:t>Ответ2</w:t>
        <w:br/>
        <w:t>Анаксимен</w:t>
        <w:br/>
        <w:t>Ответ3</w:t>
        <w:br/>
        <w:t>Платон</w:t>
        <w:br/>
        <w:t>Ответ4</w:t>
        <w:br/>
        <w:t>Демокрит</w:t>
        <w:br/>
        <w:t>Ответ5</w:t>
        <w:br/>
        <w:t>Аристотель</w:t>
        <w:br/>
        <w:t>Вопрос 9</w:t>
      </w:r>
    </w:p>
    <w:p>
      <w:r>
        <w:t>Біздің біліміміз сезім мүшелерімен берілген жеке тәжірибемізге</w:t>
        <w:br/>
        <w:t>негізделеді, ал ес сол алған білімдерді қорытындылап жүйелейді-деген</w:t>
        <w:br/>
        <w:t>кім?</w:t>
        <w:br/>
        <w:t>24</w:t>
        <w:br/>
        <w:t>Хо2 лекция бойынша тест сұрақтары</w:t>
        <w:br/>
        <w:t>Вопрос 1</w:t>
        <w:br/>
        <w:t>Психология қай кезенде қоғамның, табиғаттың және адамдардың жалпы</w:t>
        <w:br/>
        <w:t>заңдылықтарын зерттейтін ғылым болып табылған?</w:t>
        <w:br/>
        <w:t>Ответі</w:t>
        <w:br/>
        <w:t>Ғылымға дейінгі кезеңде</w:t>
        <w:br/>
        <w:t>Ответ2</w:t>
        <w:br/>
        <w:t>Антикалық кезеңде</w:t>
        <w:br/>
        <w:t>Ответ3</w:t>
        <w:br/>
        <w:t>Орта ғасыр кезеңінде</w:t>
        <w:br/>
        <w:t>Ответ4</w:t>
        <w:br/>
        <w:t>Қайта өркендеу кезеңінде</w:t>
        <w:br/>
        <w:t>Ответ5</w:t>
        <w:br/>
        <w:t>Жаңа дәуір кезеңінде</w:t>
        <w:br/>
        <w:t>Вопрос 2</w:t>
        <w:br/>
        <w:t>Психикалық құбылыстар тек қана адаммен шектелмей, бүкіл әлемді</w:t>
        <w:br/>
        <w:t>рухтандырып жанмен үйлестірген психологиялық бағыт.</w:t>
        <w:br/>
        <w:t>Ответі</w:t>
        <w:br/>
        <w:t>Панпсихизм</w:t>
        <w:br/>
        <w:t>Ответ2</w:t>
        <w:br/>
        <w:t>Терең психология</w:t>
        <w:br/>
        <w:t>Ответ3</w:t>
        <w:br/>
        <w:t>Бихевиоризм</w:t>
        <w:br/>
        <w:t>Ответ4</w:t>
        <w:br/>
        <w:t>Гештальтпсихология</w:t>
        <w:br/>
        <w:t>Ответ5</w:t>
        <w:br/>
        <w:t>Марксизм психология</w:t>
        <w:br/>
        <w:t>Вопрос 3</w:t>
        <w:br/>
        <w:t>Жанның бастапқы негізі су, себебі сусыз өмір жоқ деген кім?</w:t>
        <w:br/>
        <w:t>Ответі</w:t>
      </w:r>
    </w:p>
    <w:p>
      <w:r>
        <w:t>Фалес</w:t>
        <w:br/>
        <w:t>Ответ2</w:t>
        <w:br/>
        <w:t>Анаксимен</w:t>
        <w:br/>
        <w:t>Ответ3;</w:t>
        <w:br/>
        <w:t>Платон</w:t>
        <w:br/>
        <w:t>22</w:t>
        <w:br/>
        <w:t>Ответ5</w:t>
        <w:br/>
        <w:t>Аристотель</w:t>
        <w:br/>
        <w:t>Вопрос 12</w:t>
        <w:br/>
        <w:t>Ақыл-ой ситуацияны дұрыс шешіп,соған байланысты іс-әрекеті,мінез-</w:t>
        <w:br/>
        <w:t>құлқы өзгеріледі деген кім?</w:t>
        <w:br/>
        <w:t>Ответ!</w:t>
        <w:br/>
        <w:t>Фалес</w:t>
        <w:br/>
        <w:t>Ответ2</w:t>
        <w:br/>
        <w:t>Анаксимен</w:t>
        <w:br/>
        <w:t>Ответз</w:t>
        <w:br/>
        <w:t>Сократ пен Платон</w:t>
        <w:br/>
        <w:t>Ответ4</w:t>
        <w:br/>
        <w:t>Демокрит</w:t>
        <w:br/>
        <w:t>Лекция 93</w:t>
        <w:br/>
        <w:t>Такырыбы: Орта ғасыр мен қайта өркендеу дәуіріндегі</w:t>
        <w:br/>
        <w:t>психология.</w:t>
        <w:br/>
        <w:t>Сұрақтар:</w:t>
        <w:br/>
        <w:t>1. Орта ғасыр психологиясындағы материалистік идеялар.</w:t>
        <w:br/>
        <w:t>2. Діннің үстемдігі орта ғасырдың басты сипаттамасы.</w:t>
        <w:br/>
        <w:t>3. Араб психологиясы.</w:t>
        <w:br/>
        <w:t>4. Қайта өркендеу дәуіріндегі психология.</w:t>
        <w:br/>
        <w:t>Әдебиеттер</w:t>
        <w:br/>
        <w:t>1. Марцинковская Т.Д.. История психологин. - М.: Изд-во центр</w:t>
        <w:br/>
        <w:t>«Академия», 2002.</w:t>
        <w:br/>
        <w:t>2. Ярошевский М.Г. История психологии. - Воронеж, 1996,</w:t>
        <w:br/>
        <w:t>3.Ждан А.Н. История психологии. - М., 1990.</w:t>
        <w:br/>
        <w:t>4. Петровский А.В., Ярошевский М.Г. История и теория</w:t>
        <w:br/>
        <w:t>психологин.- М., 1996.</w:t>
      </w:r>
    </w:p>
    <w:p>
      <w:r>
        <w:t>Орта ғасыр дәуірі он ғасырға жуық созылғанымен, нақты мерзімі</w:t>
        <w:br/>
        <w:t>белгісіз. Бұл дауір У ғасырдан Рим империясының құлауынан</w:t>
        <w:br/>
        <w:t>26</w:t>
        <w:br/>
        <w:t>Ответ3</w:t>
        <w:br/>
        <w:t>Діннің үстемдігі</w:t>
        <w:br/>
        <w:t>Ответ4</w:t>
        <w:br/>
        <w:t>Өнердің дамуы</w:t>
        <w:br/>
        <w:t>Ответ3</w:t>
        <w:br/>
        <w:t>Жаңа идеологияның қалыптасуы</w:t>
        <w:br/>
        <w:t>Вопрос 4</w:t>
        <w:br/>
        <w:t>Ортағасырдағы психология ғылымының апологетикасы қай ғасырда</w:t>
        <w:br/>
        <w:t>дамыған?</w:t>
        <w:br/>
        <w:t>Ответі</w:t>
        <w:br/>
        <w:t>ІНУ ғғ</w:t>
        <w:br/>
        <w:t>Ответ2</w:t>
        <w:br/>
        <w:t>ІУ-УШ ғ.ғ</w:t>
        <w:br/>
        <w:t>Ответ3</w:t>
        <w:br/>
        <w:t>ХІ-ХІУ ғ.ғ</w:t>
        <w:br/>
        <w:t>Ответ4</w:t>
        <w:br/>
        <w:t>ХУ-ХУІ ғ.ғ</w:t>
        <w:br/>
        <w:t>Ответ5</w:t>
        <w:br/>
        <w:t>УШ-Х ғғ.</w:t>
        <w:br/>
        <w:t>Вопрос 5</w:t>
        <w:br/>
        <w:t>Орта ғасырдағы психология ғылымының патристика этапы қай</w:t>
        <w:br/>
        <w:t>ғасырларда дамыған?</w:t>
        <w:br/>
        <w:t>Ответі</w:t>
        <w:br/>
        <w:t>ІНУ ғ.ғ</w:t>
        <w:br/>
        <w:t>Ответ2</w:t>
        <w:br/>
        <w:t>ІУ-УІШ ғ.ғ</w:t>
        <w:br/>
        <w:t>Ответ3</w:t>
        <w:br/>
        <w:t>ХІ-ДІУ ғғ</w:t>
        <w:br/>
        <w:t>Ответ4</w:t>
      </w:r>
    </w:p>
    <w:p>
      <w:r>
        <w:t>ХУ-ХУИ ғ.ғ</w:t>
        <w:br/>
        <w:t>Ответ5</w:t>
        <w:br/>
        <w:t>УШ-Х ғғ</w:t>
        <w:br/>
        <w:t>Вопрос 6</w:t>
        <w:br/>
        <w:t>Орта ғасырдағы психология ғылымының схоластика этапы қай</w:t>
        <w:br/>
        <w:t>ғасырларда дамыған?</w:t>
        <w:br/>
        <w:t>Ответі</w:t>
        <w:br/>
        <w:t>ІМУ ғ.ғ</w:t>
        <w:br/>
        <w:t>33</w:t>
        <w:br/>
        <w:t>Ответ2</w:t>
        <w:br/>
        <w:t>ТУ-УШІ ғ.ғ</w:t>
        <w:br/>
        <w:t>Ответ3</w:t>
        <w:br/>
        <w:t>ХІ-ХІУ ғғ</w:t>
        <w:br/>
        <w:t>Ответ4</w:t>
        <w:br/>
        <w:t>ХУ-ХУІІ ғ.ғ</w:t>
        <w:br/>
        <w:t>Ответӛ</w:t>
        <w:br/>
        <w:t>ҮШ-Х ғ.ғ</w:t>
        <w:br/>
        <w:t>Вопрос 7</w:t>
        <w:br/>
        <w:t>Апологетика этапының ерекшелігі</w:t>
        <w:br/>
        <w:t>Ответ!</w:t>
        <w:br/>
        <w:t>Білім мен діннің сыйыспайтындығы</w:t>
        <w:br/>
        <w:t>Ответ?</w:t>
        <w:br/>
        <w:t>Дінсенімділігінің кемшілігі</w:t>
        <w:br/>
        <w:t>Ответ3</w:t>
        <w:br/>
        <w:t>Дін ілімінің антикалық іліміне бет бұрыс жасауы</w:t>
        <w:br/>
        <w:t>Отвгт4</w:t>
        <w:br/>
        <w:t>Дін мен білімді ұштастыруы</w:t>
        <w:br/>
        <w:t>Ответӛ</w:t>
        <w:br/>
        <w:t>Шіркеу білімді тарататын, қастерлейтін білім қоймасы болуы</w:t>
        <w:br/>
        <w:t>Вопрос 8</w:t>
        <w:br/>
        <w:t>Патристика этапының ерекшелігі</w:t>
        <w:br/>
        <w:t>Ответ!</w:t>
        <w:br/>
        <w:t>Біліммен діннің сыйыспайтындығы</w:t>
      </w:r>
    </w:p>
    <w:p>
      <w:r>
        <w:t>Ответ2</w:t>
        <w:br/>
        <w:t>Дін сенімділігінің кемшілігі</w:t>
        <w:br/>
        <w:t>Ответ3</w:t>
        <w:br/>
        <w:t>Дін ілімінің антикалық іліміне бет бұрыс жасауы</w:t>
        <w:br/>
        <w:t>Ответ4</w:t>
        <w:br/>
        <w:t>Дін мен білімді ұштастыруы</w:t>
        <w:br/>
        <w:t>Ответ5</w:t>
        <w:br/>
        <w:t>Шіркеу білімді тарататын, қастерлейтін білім қоймасы болуы</w:t>
        <w:br/>
        <w:t>Вопрос 9</w:t>
        <w:br/>
        <w:t>УП-Х ғасырларды тарихшылар қандай жылдар деп атаған</w:t>
        <w:br/>
        <w:t>Ответ!</w:t>
        <w:br/>
        <w:t>Қараңғылық жылдар</w:t>
        <w:br/>
        <w:t>34</w:t>
        <w:br/>
        <w:t>Ответ2</w:t>
        <w:br/>
        <w:t>Экономикасы дамыған жылдар</w:t>
        <w:br/>
        <w:t>Ответ3</w:t>
        <w:br/>
        <w:t>Мәдениеті дамыған жылдар</w:t>
        <w:br/>
        <w:t>Ответ4</w:t>
        <w:br/>
        <w:t>Өнері дамыған жылдар</w:t>
        <w:br/>
        <w:t>Ответ5</w:t>
        <w:br/>
        <w:t>Эпидемия жылдары</w:t>
        <w:br/>
        <w:t>Вопрос 10</w:t>
        <w:br/>
        <w:t>Схоластика этапының ерекшелігі</w:t>
        <w:br/>
        <w:t>Ответі</w:t>
        <w:br/>
        <w:t>Дайын білімді модификациялап түсініктеме беру әдісі қолданылып,</w:t>
        <w:br/>
        <w:t>соның арқасында логикалық ойлау қабілеті дамыды</w:t>
        <w:br/>
        <w:t>Ответ2</w:t>
        <w:br/>
        <w:t>Шығармашылық әдісі кеңінен тарады</w:t>
        <w:br/>
        <w:t>Ответз</w:t>
        <w:br/>
        <w:t>Сөз шеберлігіне мән берілді</w:t>
        <w:br/>
        <w:t>Ответ4</w:t>
        <w:br/>
        <w:t>Дайын білімді шығармашылықпен айлау арқылы жеткізген</w:t>
        <w:br/>
        <w:t>Ответ5</w:t>
      </w:r>
    </w:p>
    <w:p>
      <w:r>
        <w:t>Дәлелдеу әдістері арқылы білімді бір жүйелікке келтірген</w:t>
        <w:br/>
        <w:t>Бопрос 11</w:t>
        <w:br/>
        <w:t>Екі шындық теориясын Дәлелдеп ашқан кім?</w:t>
        <w:br/>
        <w:t>Ответі</w:t>
        <w:br/>
        <w:t>Ибн Сина</w:t>
        <w:br/>
        <w:t>Ответ2</w:t>
        <w:br/>
        <w:t>Ибн аль-Хайсам</w:t>
        <w:br/>
        <w:t>Ответз</w:t>
        <w:br/>
        <w:t>Аль Фараби</w:t>
        <w:br/>
        <w:t>Ответ4</w:t>
        <w:br/>
        <w:t>Беруни</w:t>
        <w:br/>
        <w:t>Ответ5</w:t>
        <w:br/>
        <w:t>Омар Хайям</w:t>
        <w:br/>
        <w:t>Вопрос 12</w:t>
        <w:br/>
        <w:t>Араб ғылымдарының негізгі жаңалығы</w:t>
        <w:br/>
        <w:t>35</w:t>
        <w:br/>
        <w:t>Хе 4 лекция бойынша тест сұрақтары.</w:t>
        <w:br/>
        <w:t>Вопрос 1</w:t>
        <w:br/>
        <w:t>Жаңа дәуір психологиясының зерттеу обьектісі.</w:t>
        <w:br/>
        <w:t>Ответі</w:t>
        <w:br/>
        <w:t>Адам психикасының жалпы заңдылықтарың зерттейтін ғылым болып</w:t>
        <w:br/>
        <w:t>нақтыланды.</w:t>
        <w:br/>
        <w:t>Ответ2</w:t>
        <w:br/>
        <w:t>Жан туралы ғылым болып нақтыланды.</w:t>
        <w:br/>
        <w:t>Ответ3</w:t>
        <w:br/>
        <w:t>Дін мен ғылымды ұштастырған ғылым болып нақтыланды.</w:t>
        <w:br/>
        <w:t>Ответ 4</w:t>
        <w:br/>
        <w:t>Зерттеу обьектісі анықталған жоқ.</w:t>
        <w:br/>
        <w:t>Ответ5</w:t>
        <w:br/>
        <w:t>Зерттеу обһектісінің тұрақсыздығы белгіленді.</w:t>
        <w:br/>
        <w:t>Вопрос 2</w:t>
        <w:br/>
        <w:t>Жаңа дәуірдегі психолог-ғалымдар адамның басқа жануарлардан</w:t>
        <w:br/>
        <w:t>айырмашылығын қалай дәлелдеді?</w:t>
      </w:r>
    </w:p>
    <w:p>
      <w:r>
        <w:t>Ответ!</w:t>
        <w:br/>
        <w:t>Жанның саналығында</w:t>
        <w:br/>
        <w:t>Ответ2</w:t>
        <w:br/>
        <w:t>Адам мен басқа жануарлардың айырмашылығы жоқ</w:t>
        <w:br/>
        <w:t>Ответ3</w:t>
        <w:br/>
        <w:t>Адам табиғаттың бір бөлігі</w:t>
        <w:br/>
        <w:t>Ответ4</w:t>
        <w:br/>
        <w:t>Табиғат заңдылығын негізге алған</w:t>
        <w:br/>
        <w:t>Ответ5</w:t>
        <w:br/>
        <w:t>Адамның басқа жануарлармен айырмашылығы ішкі мазмұнында.</w:t>
        <w:br/>
        <w:t>Вопрос 3</w:t>
        <w:br/>
        <w:t>Жаңа дәуірде адам шындыққа қалай жетеді деп дәлелдеген?</w:t>
        <w:br/>
        <w:t>Ответі</w:t>
        <w:br/>
        <w:t>Дін арқылы</w:t>
        <w:br/>
        <w:t>Ответ2</w:t>
        <w:br/>
        <w:t>Білім негізінде</w:t>
        <w:br/>
        <w:t>Ответ3</w:t>
        <w:br/>
        <w:t>іс-әрекет арқылы</w:t>
        <w:br/>
        <w:t>41</w:t>
        <w:br/>
        <w:t>Ха3 лекция бойынша тест сұрақтары</w:t>
        <w:br/>
        <w:t>Вопрос 1</w:t>
        <w:br/>
        <w:t>Орта ғасыр дәуірінің басталу мерзімін Ұ-ғасырдан деп есептеуге не</w:t>
        <w:br/>
        <w:t>себеп болды?</w:t>
        <w:br/>
        <w:t>Ответі</w:t>
        <w:br/>
        <w:t>Батыс елдерінде әлемге белгілі христиан дінінің толық қалыптасуына</w:t>
        <w:br/>
        <w:t>байланысты.</w:t>
        <w:br/>
        <w:t>Ответ2</w:t>
        <w:br/>
        <w:t>Рим империясының құрылуы себеп болды</w:t>
        <w:br/>
        <w:t>Ответз</w:t>
        <w:br/>
        <w:t>Дүние тану жөніндегі жаңа идеологияның қалыптасуына байланысты</w:t>
        <w:br/>
        <w:t>Ответя</w:t>
        <w:br/>
        <w:t>Мәдениеттің жаңа сатысына көтерілуіне байланысты</w:t>
        <w:br/>
        <w:t>Ответ5</w:t>
        <w:br/>
        <w:t>Көзқарастың, ғылымның қалыптасуына белгілі бір күштердің</w:t>
        <w:br/>
        <w:t>туындауына байланысты</w:t>
        <w:br/>
        <w:t>Вопрос 2</w:t>
        <w:br/>
        <w:t>Орта ғасыр дәуірінің соңын ХУ - ғасырмен белгілейді, оның себебі</w:t>
        <w:br/>
        <w:t>неде?</w:t>
        <w:br/>
        <w:t>Ответ!</w:t>
        <w:br/>
        <w:t>Өнердің, ақсүйектер ғылымдарының дамуына және де Американың</w:t>
        <w:br/>
        <w:t>ашылуына байланысты</w:t>
        <w:br/>
        <w:t>Ответ2</w:t>
      </w:r>
    </w:p>
    <w:p>
      <w:r>
        <w:t>Христиан дінінің таралуына байланысты</w:t>
        <w:br/>
        <w:t>ОтветҘ</w:t>
        <w:br/>
        <w:t>Ғалымдардың ғылыми ұсыныстарына байланысты</w:t>
        <w:br/>
        <w:t>Ответ4</w:t>
        <w:br/>
        <w:t>Мемлекеттің заңдарына байланысты</w:t>
        <w:br/>
        <w:t>Ответ5</w:t>
        <w:br/>
        <w:t>Психология ғылымы дін ілімінен бөлектенуіне байланысты</w:t>
        <w:br/>
        <w:t>Вопрос 3</w:t>
        <w:br/>
        <w:t>Орта ғасырдың басты сипаттамасы</w:t>
        <w:br/>
        <w:t>Ответ!</w:t>
        <w:br/>
        <w:t>Әлеуметтік ситуацияның ерекшелігі</w:t>
        <w:br/>
        <w:t>Ответ?2.</w:t>
        <w:br/>
        <w:t>Экономиканың дамуы</w:t>
        <w:br/>
        <w:t>32</w:t>
        <w:br/>
        <w:t>Ответ4</w:t>
        <w:br/>
        <w:t>Қарым -қатынас арқылы</w:t>
        <w:br/>
        <w:t>Ответӛ</w:t>
        <w:br/>
        <w:t>Болжау арқылы.</w:t>
        <w:br/>
        <w:t>Вопрос 4</w:t>
        <w:br/>
        <w:t>Жаңа дәуірдегі психологияның зерттеу әдісінің кемшілігі:</w:t>
        <w:br/>
        <w:t>Ответ!</w:t>
        <w:br/>
        <w:t>Сананы зерттеу</w:t>
        <w:br/>
        <w:t>Ответ2</w:t>
        <w:br/>
        <w:t>Сыртқы белсенділігін</w:t>
        <w:br/>
        <w:t>Ответ3</w:t>
        <w:br/>
        <w:t>Адамның еркіндігінің шекарасын анықтау</w:t>
        <w:br/>
        <w:t>Ответ4</w:t>
        <w:br/>
        <w:t>Сырты іс-әрекеттің ықпалын зерттеуден тыс, қалған</w:t>
        <w:br/>
        <w:t>Ответ5</w:t>
        <w:br/>
        <w:t>Әдет-ғұрпын зерттеу.</w:t>
        <w:br/>
        <w:t>Вопрос 5</w:t>
        <w:br/>
        <w:t>Жаңа дәуірде психология ғылымының дамуына не әсер етті?</w:t>
        <w:br/>
        <w:t>Ответ!</w:t>
      </w:r>
    </w:p>
    <w:p>
      <w:r>
        <w:t>Физика ғылымының жаңалықтары</w:t>
        <w:br/>
        <w:t>Ответ2</w:t>
        <w:br/>
        <w:t>Діннің әсері</w:t>
        <w:br/>
        <w:t>Ответ3</w:t>
        <w:br/>
        <w:t>Сана әсері</w:t>
        <w:br/>
        <w:t>Ответ4</w:t>
        <w:br/>
        <w:t>Педагогика ғылымының әсері</w:t>
        <w:br/>
        <w:t>Ответ5</w:t>
        <w:br/>
        <w:t>Философиялық жаңа ағымдарының әсері.</w:t>
        <w:br/>
        <w:t>Вопрос 6</w:t>
        <w:br/>
        <w:t>ХУІІ ғасырда бүкіл әлемді, табиғатты немен аналогия жасалған?</w:t>
        <w:br/>
        <w:t>Ответі</w:t>
        <w:br/>
        <w:t>Бір үлкен тұтас механизммен аналогия жасаған</w:t>
        <w:br/>
        <w:t>Ответ2</w:t>
        <w:br/>
        <w:t>Ішкі және сыртқы белсенділікпен</w:t>
        <w:br/>
        <w:t>Ответ3</w:t>
        <w:br/>
        <w:t>Ішкі белсенділікті реттеу жолымен</w:t>
        <w:br/>
        <w:t>Ответ4</w:t>
        <w:br/>
        <w:t>42</w:t>
        <w:br/>
        <w:t>Ответ!</w:t>
        <w:br/>
        <w:t>Психика зерттеу жан туралы ілім философияның заңдылығын негізге</w:t>
        <w:br/>
        <w:t>салу керек</w:t>
        <w:br/>
        <w:t>Ответ2</w:t>
        <w:br/>
        <w:t>Психика зерттеу жан туралы ілім философиялық концепцияға сүйенбей,</w:t>
        <w:br/>
        <w:t>жаратылыс ғылымдарына негізінде медицинаға сүйену керек деген</w:t>
        <w:br/>
        <w:t>Ответ3</w:t>
        <w:br/>
        <w:t>Психика зерттеу жан туралы ілім психофизиологияға негізделу керек</w:t>
        <w:br/>
        <w:t>Ответ4</w:t>
        <w:br/>
        <w:t>Психология заттың нақты ерекшелігін зерттейді</w:t>
        <w:br/>
        <w:t>Ответ</w:t>
        <w:br/>
        <w:t>Жан туралы екі ілім болуы мүмкін</w:t>
        <w:br/>
        <w:t>Вопрос 13</w:t>
        <w:br/>
        <w:t>Жаңа өркендеу заманында психофизиологиялық еңбектердің негізгі</w:t>
        <w:br/>
        <w:t>аспектісі</w:t>
      </w:r>
    </w:p>
    <w:p>
      <w:r>
        <w:t>Ответі</w:t>
        <w:br/>
        <w:t>Психология заттың нақты ерекшелігін зерттейді</w:t>
        <w:br/>
        <w:t>Ответ2</w:t>
        <w:br/>
        <w:t>Психика зерттеу жан туралы ілім философиялық концепцияға сүйенбей,</w:t>
        <w:br/>
        <w:t>жаратылыс ғылымдарына негізінде медицинаға сүйену керек деген</w:t>
        <w:br/>
        <w:t>Ответ3</w:t>
        <w:br/>
        <w:t>Психика зерттеу жан туралы ілім психофизиологияға негізделу керек</w:t>
        <w:br/>
        <w:t>Ответ4</w:t>
        <w:br/>
        <w:t>“Таным процесін зерттеумен бірге қабілет проблемасына назар аударған</w:t>
        <w:br/>
        <w:t>Ответ5</w:t>
        <w:br/>
        <w:t>Жан туралы екі ілім болуы мүмкін</w:t>
        <w:br/>
        <w:t>Лекция!</w:t>
        <w:br/>
        <w:t>Тақырыбы: Жаңа дәуірдегі психологияның дамуы</w:t>
        <w:br/>
        <w:t>Сұрақтары:</w:t>
        <w:br/>
        <w:t>1. Жаңа дәуір психологиясына жалпы түсінік.</w:t>
        <w:br/>
        <w:t>2. Жаңа дәуірдегі теориялар.</w:t>
        <w:br/>
        <w:t>3. Психологиядағы реализм.</w:t>
        <w:br/>
        <w:t>4. Психологиядағы сенсуализм.</w:t>
        <w:br/>
        <w:t>36</w:t>
        <w:br/>
        <w:t>Гартли</w:t>
        <w:br/>
        <w:t>Ответ5</w:t>
        <w:br/>
        <w:t>Фрейд</w:t>
        <w:br/>
        <w:t>Вопрос 10</w:t>
        <w:br/>
        <w:t>Кім шығармаларында адамгеріЖілік, эЭҒикалық мәселелерге зор көңіл</w:t>
        <w:br/>
        <w:t>аударған?</w:t>
        <w:br/>
        <w:t>Ответ!</w:t>
        <w:br/>
        <w:t>Спиноза</w:t>
        <w:br/>
        <w:t>Ответ2</w:t>
        <w:br/>
        <w:t>Лейбниц</w:t>
        <w:br/>
        <w:t>Ответ3</w:t>
        <w:br/>
        <w:t>Декарт</w:t>
        <w:br/>
        <w:t>Ответ4</w:t>
        <w:br/>
        <w:t>Гартли</w:t>
      </w:r>
    </w:p>
    <w:p>
      <w:r>
        <w:t>Ответ5</w:t>
        <w:br/>
        <w:t>Фрейд</w:t>
        <w:br/>
        <w:t>Вопрос 11</w:t>
        <w:br/>
        <w:t>Кім саналы жан материалды емес субстанция деген ұғымға қарсы</w:t>
        <w:br/>
        <w:t>болған? :</w:t>
        <w:br/>
        <w:t>Ответ!</w:t>
        <w:br/>
        <w:t>Спиноза</w:t>
        <w:br/>
        <w:t>Ответ2</w:t>
        <w:br/>
        <w:t>Лейбниц</w:t>
        <w:br/>
        <w:t>Ответ3</w:t>
        <w:br/>
        <w:t>Декарт</w:t>
        <w:br/>
        <w:t>Ответ</w:t>
        <w:br/>
        <w:t>Гартли</w:t>
        <w:br/>
        <w:t>Ответ5”</w:t>
        <w:br/>
        <w:t>Гоббс</w:t>
        <w:br/>
        <w:t>Вопрос 12</w:t>
        <w:br/>
        <w:t>Әлемде тек материалды заттар бар, олар механика заңдарымен</w:t>
        <w:br/>
        <w:t>қозғалады деген кім?</w:t>
        <w:br/>
        <w:t>Ответі</w:t>
        <w:br/>
        <w:t>Спиноза</w:t>
        <w:br/>
        <w:t>Ответ2</w:t>
        <w:br/>
        <w:t>Лейбниц”</w:t>
        <w:br/>
        <w:t>Ответ3</w:t>
        <w:br/>
        <w:t>44</w:t>
        <w:br/>
        <w:t>басталады деуге болады. Бірақ, барлық ғалымдар орта ғасыр</w:t>
        <w:br/>
        <w:t>идеологиясының-эЭлементтері және орта ғасыр ғылымы Ш ғасырдан</w:t>
        <w:br/>
        <w:t>басталды дейді. Әрине, мәдениет, дүниетану жөніндегі түсінік бір</w:t>
        <w:br/>
        <w:t>өлшеулі уақытта дамымайды. Көзқарастың, ғылымның қалыптасуы</w:t>
        <w:br/>
        <w:t>белгілі бір критерийдің туындауына байланысты болады. Кейбір</w:t>
        <w:br/>
        <w:t>ғалымдардың айтуы бойынша, Батыс елдерінде әлемге белгілі</w:t>
        <w:br/>
        <w:t>христиан дінініңтолық қалыптасуына байланысты орта ғасыр дәуірінің</w:t>
        <w:br/>
        <w:t>басталу мерзімі У ғасырдан есептелінеді.</w:t>
        <w:br/>
        <w:t>Өнердің- дамуына, ақсүйектер ғылымдарының дамуына және</w:t>
        <w:br/>
        <w:t>Американың ашылуына байланысты орта ғасыр дәуірінің соңы ХУ</w:t>
        <w:br/>
        <w:t>ғасырмен белгіленеді. Осы жаңа идеологияның белгілері ХТУ ғасырдың</w:t>
        <w:br/>
        <w:t>аяғында байқалғанымен, ортағасыр көзқарасы ХУ ғасырдың аяғында</w:t>
        <w:br/>
        <w:t>- ХУИ ғасыр басында реформациялаудан кейін толық жойылды деуге</w:t>
        <w:br/>
        <w:t>болады.</w:t>
      </w:r>
    </w:p>
    <w:p>
      <w:r>
        <w:t>Жаңа дәуірде ғалымдар жан туралы ғылымды, психологияны дін</w:t>
        <w:br/>
        <w:t>ілімінен бөлектеуге болатынын дәлелдеген. Сол замандағы</w:t>
        <w:br/>
        <w:t>ғалымдардың еңбектерінде (Августина Аврелия, Френсиз Бэконның)</w:t>
        <w:br/>
        <w:t>орта ғасыр көзқарасының жойылғаны байқалады.</w:t>
        <w:br/>
        <w:t>Орта ғасыр ғылымдарында, оның ішіңде психология ғылымы дін</w:t>
        <w:br/>
        <w:t>ілімімен тығыз байланысты болған. Жалпы сол заманда Батыс</w:t>
        <w:br/>
        <w:t>елдерінде дін іліміне негізделмеген ғылым болған емес. Діннің үстемдігі</w:t>
        <w:br/>
        <w:t>-ортағасырдың басты сипаттамасы. Әрине он ғасыр ішінде элеуметтік</w:t>
        <w:br/>
        <w:t>ситуация өзгеріліп жатады, қоғамның өзі өзгереді, оның идеологиясы</w:t>
        <w:br/>
        <w:t>мен құрылымы өзгереді, сондықтан дін мен ғылымның байланысын</w:t>
        <w:br/>
        <w:t>ескермеуімізге болмайды, оның жағымды және жағымсыз жақтарын</w:t>
        <w:br/>
        <w:t>да анықтап білуіміз керек. Осыған байланысты орта ғасырдағы</w:t>
        <w:br/>
        <w:t>психология ғылымы үш этапқа бөлінген:</w:t>
        <w:br/>
        <w:t>Апологеттік этап (Ш-ТУ?ғ.;</w:t>
        <w:br/>
        <w:t>Патристика этапы (ТУ-УШ)ғ;;</w:t>
        <w:br/>
        <w:t>Схоластика этапы (ХІ-ХТУҘғ..</w:t>
        <w:br/>
        <w:t>Дін ілімінің зерттеу обһектісі жан туралы ілім болып, ресми түрде</w:t>
        <w:br/>
        <w:t>бекітілгеннен кейін, психология ғылымы әзінің психиканы зерттеу</w:t>
        <w:br/>
        <w:t>саласын өзгертуіне тура келді. Дін ілімі мен психология жан туралы</w:t>
        <w:br/>
        <w:t>ілім болып екі бөлек есептелінгендіктен, әрқайсысы зерттеу обьектісін</w:t>
        <w:br/>
        <w:t>өз қырынан ашуға тура келді, осының бәрі дін мен психологияның өзара .</w:t>
        <w:br/>
        <w:t>қарым-қатынастарын өзгертті.</w:t>
        <w:br/>
        <w:t>27</w:t>
        <w:br/>
        <w:t>Образдардың даму этаптарына</w:t>
        <w:br/>
        <w:t>Ответ5</w:t>
        <w:br/>
        <w:t>Сананың функциясы мен мазмұнына</w:t>
        <w:br/>
        <w:t>Вопрос 7</w:t>
        <w:br/>
        <w:t>Механикалық детерминизм деген не?</w:t>
        <w:br/>
        <w:t>Ответ 1</w:t>
        <w:br/>
        <w:t>Адам сезім арқылы қызмет атқарады</w:t>
        <w:br/>
        <w:t>Ответ2</w:t>
        <w:br/>
        <w:t>Адам - машина-автомат</w:t>
        <w:br/>
        <w:t>Ответз</w:t>
        <w:br/>
        <w:t>Адам - ойлау арқылы қызмет атқарады</w:t>
        <w:br/>
        <w:t>Ответ4</w:t>
        <w:br/>
        <w:t>Ішкі және сыртқы белсенділікте қызмет атқарады</w:t>
        <w:br/>
        <w:t>Ответ5</w:t>
        <w:br/>
        <w:t>Сананың функциясы мен мазмұнына байланыстылығы</w:t>
        <w:br/>
        <w:t>Вопрос 8</w:t>
        <w:br/>
        <w:t>Ньютонның заңын негізге алып теория рефлексін психология тарихында</w:t>
      </w:r>
    </w:p>
    <w:p>
      <w:r>
        <w:t>дәлелдеп енгізген кім?</w:t>
        <w:br/>
        <w:t>Ответі</w:t>
        <w:br/>
        <w:t>Спиноза</w:t>
        <w:br/>
        <w:t>Ответ2</w:t>
        <w:br/>
        <w:t>Лейбниц</w:t>
        <w:br/>
        <w:t>Ответ3</w:t>
        <w:br/>
        <w:t>Декарт</w:t>
        <w:br/>
        <w:t>Ответ4</w:t>
        <w:br/>
        <w:t>Гартли</w:t>
        <w:br/>
        <w:t>Ответ5</w:t>
        <w:br/>
        <w:t>Фрейд.</w:t>
        <w:br/>
        <w:t>Вопрос 9</w:t>
        <w:br/>
        <w:t>Таным процесі эмоция мен мотивке байланысты деген кім?”</w:t>
        <w:br/>
        <w:t>Ответі</w:t>
        <w:br/>
        <w:t>Спиноза</w:t>
        <w:br/>
        <w:t>Ответ2</w:t>
        <w:br/>
        <w:t>Лейбниц</w:t>
        <w:br/>
        <w:t>Ответ3</w:t>
        <w:br/>
        <w:t>Декарт</w:t>
        <w:br/>
        <w:t>Ответ4</w:t>
        <w:br/>
        <w:t>43</w:t>
        <w:br/>
        <w:t>Христиан діні басқа діндерге қарсы болып, өзінің үстемдігін</w:t>
        <w:br/>
        <w:t>жүргізді, оның ішінде грек мифологиясына қарсылық білдірді. Себебі,</w:t>
        <w:br/>
        <w:t>грек мифологиясы көп құдайға табынушылыққа негізделген дін</w:t>
        <w:br/>
        <w:t>мифологиясы. Тек қана басқа діндерге ғана қарсы емес, сол елдердің</w:t>
        <w:br/>
        <w:t>философиялық, психологиялық концепцияларына қарсылық білдірді.</w:t>
        <w:br/>
        <w:t>Сол себептен, УІ ғасырда көптеген белгілі психологиялық</w:t>
        <w:br/>
        <w:t>мектептер (Академия, Эпикур т.б.) жабыла бастады. Ал ғалымдар</w:t>
        <w:br/>
        <w:t>Кіші Азияға жер аударылып кетуіне тура келді. Сол жерлерде өздерінің</w:t>
        <w:br/>
        <w:t>мектептерін ашты. Ал Шығыс елдерінде таралған ислам діні, басқа</w:t>
        <w:br/>
        <w:t>діндерге қарсылық бірдірмеген себептен, оның психологиялық</w:t>
        <w:br/>
        <w:t>мектептері еркін дамыды. Кейін ІХ-Х ғ.ғ антикалық ғылымдарға</w:t>
        <w:br/>
        <w:t>қуғыншылық тоқталғаннан кейін көптеген концепциялар, оның ішінде</w:t>
        <w:br/>
        <w:t>Платон мен Аристотельдің теориялары араб тіліне аударылған түрінде</w:t>
        <w:br/>
        <w:t>Батысқа қайта оралды.</w:t>
        <w:br/>
        <w:t>Апологеттік этапы психология мен дін ілімінің бірге</w:t>
        <w:br/>
        <w:t>сыйыспауымен ерекшеленеді. Ол кезде шіркеу шындықты дәлелдеуге</w:t>
        <w:br/>
        <w:t>тырысқан адамды қуғындыққа ұшыратып, әлімге жазалайтын,</w:t>
        <w:br/>
        <w:t>шындықты айтатын адамның дінге қарсы болғаны және дінге</w:t>
      </w:r>
    </w:p>
    <w:p>
      <w:r>
        <w:t>сенімдігінің кемшілігі деп дәлелдейтін.</w:t>
        <w:br/>
        <w:t>У-МІ ғ.ғ христиан шіркеуінің үстемділігі тұрақталғаннан кейін</w:t>
        <w:br/>
        <w:t>христиан Дінінің негізгі жайттарына өзгерістер еңгізіле бастады.</w:t>
        <w:br/>
        <w:t>Хрие?нан арасына жіктеу туғызбау үшін дін ілімі антикалық кезеңдегі</w:t>
        <w:br/>
        <w:t>ілімге бет тұрыс жасап, дін мен білімді ұштастыра бастады. Осы кезден</w:t>
        <w:br/>
        <w:t>бастап, патристика этапы дами бастады. Осы уақытта (ХП-ХІП ғ.ғ.)</w:t>
        <w:br/>
        <w:t>шіркеу мен ғылымның арақатынасы өзгеріліп, шіркеу білімді тарататын,</w:t>
        <w:br/>
        <w:t>қастерлейтін, білім қоймасына айналды.</w:t>
        <w:br/>
        <w:t>Екінші жағынан Батыс елдеріндегі тарихи жағдайларды</w:t>
        <w:br/>
        <w:t>ескеруіміз керек. Мемлекеттерде соғыстың салдарынан күшті ақсүйек</w:t>
        <w:br/>
        <w:t>билігі орнатыла алмаған. УІ ғ. аяғында Рим цивилизациясы жойылды.</w:t>
        <w:br/>
        <w:t>Рим цивилизациясында барлық дәулетті қоғам мүшелері сауатты</w:t>
        <w:br/>
        <w:t>болған, ақсүйек оқу мекемелері ашылған, ғалымдар қоғам мүшелерімен</w:t>
        <w:br/>
        <w:t>жақсы қарым-қатынаста болып, өз білімдерін, ғылыми идеяларын еркін</w:t>
        <w:br/>
        <w:t>таратқан. Сол замандағы соңғы ойшыл Боэцийдің (УІ ғ.) еңбектеріне</w:t>
        <w:br/>
        <w:t>Платонның ілімі айқын эсер еткені байқалады.</w:t>
        <w:br/>
        <w:t>” Соңғы үш ғасырды (Х ғасырға дейінгі уақытты) тарихшылар</w:t>
        <w:br/>
        <w:t>қараңғылық жылдары деп атайды, себебі мемлекеттік билікте</w:t>
        <w:br/>
        <w:t>28</w:t>
        <w:br/>
        <w:t>Эпикурдың айтуынша, біліміміз сезім мүшелерімен берілген,біздің</w:t>
        <w:br/>
        <w:t>жеке тәжірибемізге негізделеді. Біздің біліміміз басқа “білімдермен</w:t>
        <w:br/>
        <w:t>толықтырылып, ал ес сол алған білімдерді қорытындылап жүйелейді.</w:t>
        <w:br/>
        <w:t>Осындай таным. процесіне берілген түсініктеме ХУП-ХУІП</w:t>
        <w:br/>
        <w:t>ғасырлардағы философия ғылымының сенсуализм ағымына</w:t>
        <w:br/>
        <w:t>негізделген.</w:t>
        <w:br/>
        <w:t>Демокриттің теориясында сезім мүшелері арқылы алынған</w:t>
        <w:br/>
        <w:t>білімнің обьективтілігіне, шындығына күмәнданған адамның, сезіммен</w:t>
        <w:br/>
        <w:t>жиналған тәжірибесі болуы мүмкін деген.</w:t>
        <w:br/>
        <w:t>Философия ғылымының рационализм ағымы бойынша таным</w:t>
        <w:br/>
        <w:t>психологиясы нақты білім әлемінің жалпы заңдылықтары мен</w:t>
        <w:br/>
        <w:t>түсініктемелеріне сүйеніп, сезім арқылы емес, ес арқылы беріледі деген.</w:t>
        <w:br/>
        <w:t>Бұндай көзқарас Платонның теориясында байқалады. Платонның айтуы</w:t>
        <w:br/>
        <w:t>бойынша, сезім арқылы бірлі-жарым заттар туралы білім аламыз, ал</w:t>
        <w:br/>
        <w:t>жалпы білім ес-әрекетінің нәтижесі.</w:t>
        <w:br/>
        <w:t>Сонымен, таным процесі екі этаптан тұрады, - ол сезім тәжірибесі.</w:t>
        <w:br/>
        <w:t>Сезім тәжірибесі арқылы нақты заттар туралы білім аламыз, ал жалпы</w:t>
        <w:br/>
        <w:t>әлем туралы білім іс-әрекеті арқылы алынады.</w:t>
        <w:br/>
        <w:t>Антикалық кезеңіндегі психологтардың, қазіргі замандағы</w:t>
        <w:br/>
        <w:t>психологтардай, психика туралы, оның функциясы мен табиғаты, таным</w:t>
        <w:br/>
        <w:t>процесі туралы пікірлерінде бірізділік байқалмайды.</w:t>
        <w:br/>
        <w:t>Эмоция проблемасына және мінез-құлыққа эмоцияның әсері</w:t>
        <w:br/>
        <w:t>туралы Психолог-ғалымдардың бір ауыздан, бір ізділікпен айтқан</w:t>
        <w:br/>
        <w:t>пікірлері жоқ. Демокрит, одан кейін Эпикур, Лукреций тағы да басқада</w:t>
        <w:br/>
        <w:t>ғалымдар біздің іс-әрекетімізді тандап реттейтін эмоция деген. Адам</w:t>
        <w:br/>
        <w:t>өзіне жағымды нәрсеге ұмтылады, белсенділік білдіреді, жағымсыз</w:t>
        <w:br/>
        <w:t>нәрседен жиренеді.</w:t>
        <w:br/>
        <w:t>Сократ пен Платон адамның мінез-құлқын сезім емес, ақыл-ой</w:t>
        <w:br/>
        <w:t>реттеуі керек деген. Ақыл-ой ситуацияны дұрыс шешіп, соған</w:t>
        <w:br/>
        <w:t>байланысты іс-әрекеті, мінез-құлқы өзгеріледі. Өз еркіндігін сақтау үшін,</w:t>
        <w:br/>
        <w:t>адамның іс-әрекеті ақылмен шешілуі керек. Біздің дәуірімізге дейінгі</w:t>
      </w:r>
    </w:p>
    <w:p>
      <w:r>
        <w:t>ТІНІ ғасырлар антикалық психологияның даму шыңына жеткен уақыт,</w:t>
        <w:br/>
        <w:t>антика заманынының классикалық теориясының қалыптасқан мерзімі.</w:t>
        <w:br/>
        <w:t>Оның негізін құрған Платон мен Аристотель. Бұл психологиядағы</w:t>
        <w:br/>
        <w:t>антикалық кезең Платон мен Аристотельдің заманында дамып, олар</w:t>
        <w:br/>
        <w:t>қайтыс болғаннан кейін, антикалық кезең сонымен шектеледі.</w:t>
        <w:br/>
        <w:t>21</w:t>
        <w:br/>
        <w:t>активті түрде түсініктеме беру әдісі қолданылып, соның арқасында</w:t>
        <w:br/>
        <w:t>логикалық ойлау қабілетінің даму тәсілі қалыптасып, дәлелдеу жүйесін</w:t>
        <w:br/>
        <w:t>келтіріп, сөз шеберлігімен жеткізу әдісі таралды.</w:t>
        <w:br/>
        <w:t>Схоластика дайын білімді шығармашылық емес репродуктивті</w:t>
        <w:br/>
        <w:t>ойлау арқылы жеткізген. Бастапқы кезеңде репродуктивті ойлау арқылы</w:t>
        <w:br/>
        <w:t>білімді игеру, оны дәлелдеу әдістері пайдаланылған. Кейін схоластика</w:t>
        <w:br/>
        <w:t>этапы жаңа білімдердің дамуына кедергі болып, білім догма ретінде</w:t>
        <w:br/>
        <w:t>қабылданып, көне көзқарастарды жоюға, дұрыс емес жерлерін</w:t>
        <w:br/>
        <w:t>жөндеуге мүмкіндік берілмеді. ҮТІ-Х ғ.ғ. шіркеу көбінесе білім қоймасы</w:t>
        <w:br/>
        <w:t>ролін атқарғанымен, ғылымның даму жолдарына кедергі болды.</w:t>
        <w:br/>
        <w:t>Шіркеудің приоритет позициясын сақтау әрекеті жаңа</w:t>
        <w:br/>
        <w:t>концепциялардың дамуына кедергі болды. Сол себептен орта ғасыр</w:t>
        <w:br/>
        <w:t>кезеңінде инквизиция арқылы шіркеу өзінің бұрыңғы позициясын</w:t>
        <w:br/>
        <w:t>әкімшілікте де, ғылымда да сақтауға тырысты. Бұл жағдай қарама-</w:t>
        <w:br/>
        <w:t>қайшылық туғызды.</w:t>
        <w:br/>
        <w:t>Әрине, осы кезеңде психология ғылымы дін ілімінен бөлектену</w:t>
        <w:br/>
        <w:t>үшін, өзінің зерттеу обьектісін қайта қарап, жан мазмұнынан ерекше</w:t>
        <w:br/>
        <w:t>категория бөліп, екі шындық теориясын туындатқан. Екі шындық</w:t>
        <w:br/>
        <w:t>теориясы бойынша, білім шындығымен, дін шындығы бір-бірімен</w:t>
        <w:br/>
        <w:t>қосылмайды, қарама-қайшылық туғызбайды, олар паралель дами береді</w:t>
        <w:br/>
        <w:t>деп дәлелдеген. Бұл теорияны ІХ-Х ғ.ғараб ғалымы Ибн Сина дәлелдеп</w:t>
        <w:br/>
        <w:t>ашқан, кейін Батыс елдерінде кең таралған.</w:t>
        <w:br/>
        <w:t>ХУІ-ХІП ғ.ғ психологияда деизм ағымы тарала бастады. Деизм</w:t>
        <w:br/>
        <w:t>ағымы бойынша адам екі жанды. Бір жаны- рухты зерттейді, оны дін</w:t>
        <w:br/>
        <w:t>ілімізерттейді, екінші жаны - тәннен тұрады, тәнді психология зерттейді</w:t>
        <w:br/>
        <w:t>деп психология ғылымы өзінің зерттеу обьектісін ашып анықтап алды.</w:t>
        <w:br/>
        <w:t>ҮШІ ғасырдан ХІІ ғасырға дейін көптеген психологиялық</w:t>
        <w:br/>
        <w:t>зерттеулер, психологиялық және философиялық мектептері Греция,</w:t>
        <w:br/>
        <w:t>Римнен көшуіне байланысты Шығыста өткізілген. Араб ғалымдарының</w:t>
        <w:br/>
        <w:t>негізгі жаңалығы, олар психика зерттеу жан туралы философиялық</w:t>
        <w:br/>
        <w:t>концепцияға сүйенбей, жаратылыстану ғылымдары негізінде</w:t>
        <w:br/>
        <w:t>медицинаға сүйену керек деген.</w:t>
        <w:br/>
        <w:t>Ибн аль-Хайсам (965-1036) психофизиологиялық қабылдау</w:t>
        <w:br/>
        <w:t>саласында көптеген маңызды жаңалықтар ашқан. Белгілі араб ойшылы</w:t>
        <w:br/>
        <w:t>Ибн Сина (980-1037) психология саласында көптеген жаңалықтар ашқан.</w:t>
        <w:br/>
        <w:t>Ибн Сина энциклопедист. Ғылымның көп салаларында еңбектері</w:t>
        <w:br/>
        <w:t>таралған, ал негізгі ғылым салалары медицина мен психология. Өзінің</w:t>
        <w:br/>
        <w:t>30</w:t>
        <w:br/>
        <w:t>философиялық еңбегінде екі шындық теориясын дәлелдеген. Сонымен</w:t>
        <w:br/>
        <w:t>жан туралы екі ілім болуы мүмкін - діни философиялық және</w:t>
        <w:br/>
        <w:t>жаратылыстану ғылыми ілімі:</w:t>
      </w:r>
    </w:p>
    <w:p>
      <w:r>
        <w:t>Таным процесін зерттеу барысында Ибн Сина барлық заттардың</w:t>
        <w:br/>
        <w:t>ұқсастығы болады, сол арқылы шоғырланып бір топқа жатады және</w:t>
        <w:br/>
        <w:t>әр заттың өзіне тән ерекшелігі болады. Барлық қоршаған ортадағы</w:t>
        <w:br/>
        <w:t>заттарда осы жүйе сақталады, сол ерекшеліктерді зерттеу әр түрлі</w:t>
        <w:br/>
        <w:t>ғылымдардың зерттеу обьектісі болады. Философия өмірдің, заттың</w:t>
        <w:br/>
        <w:t>жалпы заңдылықтарын зерттесе, медицина және психология заттың</w:t>
        <w:br/>
        <w:t>нақты ерекшелігін зерттейді деген.</w:t>
        <w:br/>
        <w:t>Қайта өркендеу заманында ғылыми психология қалыптасу</w:t>
        <w:br/>
        <w:t>кезеңіндегі (УП-Уғ,ғ б.э.д.) проблемаларды қайталап қарайтыны</w:t>
        <w:br/>
        <w:t>сияқты, қайта өркендеу кезеңінде антикалық ғылымның негізгі</w:t>
        <w:br/>
        <w:t>принциптерін жандандырып психикалық құбылыстарды ғылыми</w:t>
        <w:br/>
        <w:t>зерттеудің оптималды әдістерімен көрсете білді деуге болады. Екінші</w:t>
        <w:br/>
        <w:t>жағынан, Қайта өркендеу заманында психологиялық ғылымның</w:t>
        <w:br/>
        <w:t>обьектісі туындады: психология сезім туралы ғылым деп аталды. Жаңа</w:t>
        <w:br/>
        <w:t>дәуірде бұл ұғым толық қалыптасқан.</w:t>
        <w:br/>
        <w:t>ХУ-ХУИ ғасырлары тарихта өнердің шыңына жеткен дәуір деп</w:t>
        <w:br/>
        <w:t>аталады, италияның мүсін өнері, сурет өнері дамыған кезең. Өткізілген</w:t>
        <w:br/>
        <w:t>реформациялар шіркеу өмірінде ғана емес, адамдардың сана сезімдеріне</w:t>
        <w:br/>
        <w:t>деөзгерістер туғызды. Американы ашу, география ғылымының дамуы</w:t>
        <w:br/>
        <w:t>адамдардың жалпы көзқарастарының өзгеруіне, жаңаша дамуына әсер</w:t>
        <w:br/>
        <w:t>етті,белсенді түрде ғылыми білімдерді дамытуға жол ашылды,</w:t>
        <w:br/>
        <w:t>мүмкіндіктер туды.</w:t>
        <w:br/>
        <w:t>Қайта өркендеу кезеңінде көптеген маңызды ғылыми жаңалықтар</w:t>
        <w:br/>
        <w:t>ашылды, соның ішінде астрономиядан (Коперник, Г.Галилей, Д.Бруно),</w:t>
        <w:br/>
        <w:t>математикадан, физикадан (Кеплер, Леонардо да Винчи), философия</w:t>
        <w:br/>
        <w:t>мен қоғамдық ғылымдардан (Т.Мор, Монтень, Роттердамский,</w:t>
        <w:br/>
        <w:t>Макиовелли),корнекті ғылымдар белгілі болды.</w:t>
        <w:br/>
        <w:t>Өмірдің рухани мәселелері ғылыми зерттеу саласына</w:t>
        <w:br/>
        <w:t>жатпағандықтан, психика мәселелерін зерттеу бұл кезеңде кең тараған-</w:t>
        <w:br/>
        <w:t>жоқ.</w:t>
        <w:br/>
        <w:t>Қабілет проблемасын зерттеу сол кезеңдегі психологиялық-</w:t>
        <w:br/>
        <w:t>философиялық еңбектердің жаңа аспектісі болды жоне таным процесін</w:t>
        <w:br/>
        <w:t>зерттеумен бірге психология ғылымында негізгі орын алды.</w:t>
        <w:br/>
        <w:t>ЕП</w:t>
        <w:br/>
        <w:t>тұрақтылық орнатылмай, халықтың өмірі, хал-жағдайлары нашарлап</w:t>
        <w:br/>
        <w:t>экономика құлдырап, әлсіреп, эпидемиялар таралып, бүкіл халықтың</w:t>
        <w:br/>
        <w:t>жағдайы нашарлап, қауіп төніп жатты. Сол кездерде келешекке сенім</w:t>
        <w:br/>
        <w:t>туғызатын, жалғыз тұрақтылықтың ошағы, мәдениеті, сенімі шіркеу</w:t>
        <w:br/>
        <w:t>болды.</w:t>
        <w:br/>
        <w:t>Монастырлер ғылымның қорғанышы болып, кітап қоймасына</w:t>
        <w:br/>
        <w:t>айналып, сауаттылыққа үйрететін орын болды. Жалғыз сауатты адамдар</w:t>
        <w:br/>
        <w:t>монахтар болды, ал ақсүйек адамдар, феодалдар, жоғары сатысындағы</w:t>
        <w:br/>
        <w:t>ақсүйектер көбінесе сауатсыз, оқи алмайтын, жазу, есептеу білмейтін</w:t>
        <w:br/>
        <w:t>болған.</w:t>
        <w:br/>
        <w:t>Монастырлерде шіркеу кітаптары ғана емес, ғылыми кітаптар</w:t>
        <w:br/>
        <w:t>да, соның ішіңде антикалық психология кітаптары да сақталған. Ол</w:t>
        <w:br/>
        <w:t>еңбектерді монастырде жұмыс істейтін шіркеу ғалымдары зерттеп</w:t>
        <w:br/>
        <w:t>дамытқан.</w:t>
        <w:br/>
        <w:t>Осы қиын заманда монастырлер көптеген ауру, аш адамдарға,</w:t>
        <w:br/>
        <w:t>аскери тонаушылықтан қорған болған, императорлардың қарсы</w:t>
        <w:br/>
        <w:t>әрекетіне қарамастан, папа билігі шіркеу абыройы шайқалмайтындай</w:t>
      </w:r>
    </w:p>
    <w:p>
      <w:r>
        <w:t>айтарлықтай күшті болған.</w:t>
        <w:br/>
        <w:t>Оның үстіне ақсүйек әміршілердің көбісі діншіл адамдар болған.</w:t>
        <w:br/>
        <w:t>ХИ-ХІШ ғ.ғ. жағдай өзгеріле бастады, мемлекеттер тұрақталып,</w:t>
        <w:br/>
        <w:t>күшейіп, қалалар дамып көбейіп, кәсіп орындары ашылып, қараңғылық</w:t>
        <w:br/>
        <w:t>ыдырая бастап, адамдарда басқа өмірге емес, қазіргі өміріне жақсы</w:t>
        <w:br/>
        <w:t>сенімдік туа бастады.</w:t>
        <w:br/>
        <w:t>Бірақ, ғылым мен діннің арақатынастарында қолайлы жағдай</w:t>
        <w:br/>
        <w:t>болды деп айта алмаймыз, себебі дін тобы мәдениеттің арқа сүйері</w:t>
        <w:br/>
        <w:t>болмады. Осы кезеңдерде бірінші ақсүйек университеттері алдымен</w:t>
        <w:br/>
        <w:t>Болоньеде, кейін Парижде ашыла бастады. Енді бұрынғыдай тек қана</w:t>
        <w:br/>
        <w:t>монахтар ғана сауатты емес, аристократтардің, көпестердің,</w:t>
        <w:br/>
        <w:t>кәсіпкерлердің сауатын ашатын ақсүйек мектептері ашыла бастады.</w:t>
        <w:br/>
        <w:t>Қалалардың өркендеуіне, басқару қызметінінің тұрақталуына</w:t>
        <w:br/>
        <w:t>байланысты, адамдардың жаңадан өзіндік сана сезім, мәдениеті</w:t>
        <w:br/>
        <w:t>қалыптаса бастады. Күшті ақсүйек билігінің орнатылуының арқасында</w:t>
        <w:br/>
        <w:t>ақсүйек билігі шіркеу билігін өзіне бағындырды.</w:t>
        <w:br/>
        <w:t>Осы уақыттан схоластика эталы басталды деуге болады. Сол</w:t>
        <w:br/>
        <w:t>кезде ол бір прогрессивті құбылыс еді. Себебі, схоластика этапында</w:t>
        <w:br/>
        <w:t>көне білімді пассивті игеру ғана емес, дайын білімді модификациялап</w:t>
        <w:br/>
        <w:t>29</w:t>
        <w:br/>
        <w:t>сезімін тудырады. Бұл құбылысты толғану, ойлану деп атаған. Ал</w:t>
        <w:br/>
        <w:t>қазіргі кездегі психология терминологиясында бұл құбылыс дәлел</w:t>
        <w:br/>
        <w:t>күресі деп аталады. Толғанудың нәтижесі, соңғы ниеті, талабы ерік</w:t>
        <w:br/>
        <w:t>болады деген (ықыласы, я болмаса ықылассыздағы). Психологияда</w:t>
        <w:br/>
        <w:t>сенсуализм ағымын қолдаған белгілі ағылшын философы және</w:t>
        <w:br/>
        <w:t>психологы Джон Локк (1632-1704) болды. Локк адамның білімітәжірибе</w:t>
        <w:br/>
        <w:t>арқылы қалыптасады деген. Білім де, идеялар да Туа бітті келмейді.</w:t>
        <w:br/>
        <w:t>Адам туғанда таза тақтадай болып туады, өмірінде таным процесі</w:t>
        <w:br/>
        <w:t>арқылы тәжірибе жинайды, білім алады, тәрбиеленеді, соған</w:t>
        <w:br/>
        <w:t>байланысты адам тұлға болып дамиды. Туа бітті ешнәрсе берілмейді</w:t>
        <w:br/>
        <w:t>деген.</w:t>
        <w:br/>
        <w:t>Сонымен, Жаңа кезеңнің психологиясында психологиялық</w:t>
        <w:br/>
        <w:t>құбылыстарға басқа ғылымдардың заңдары, терминологиялары әсер</w:t>
        <w:br/>
        <w:t>етеді және тек қана философия заңдылықтары ғана емес, механика,</w:t>
        <w:br/>
        <w:t>физика, биология т.б. ғылымдардың заңдары психологиялық</w:t>
        <w:br/>
        <w:t>зерттеулердің методологиялық негізі болды. Осы түсініктеме арқылы</w:t>
        <w:br/>
        <w:t>психология обьективті ғылым болып қалыптасады, психикалық</w:t>
        <w:br/>
        <w:t>құбылыстардың фактілерін анықтайтын әдістерді табуға көмектеседі.</w:t>
        <w:br/>
        <w:t>Бірақ-та бұл жаңа дәуір заманында психология философия ғылымының</w:t>
        <w:br/>
        <w:t>саласы болып сақталып, психология тәжірибелі ғылым емес, теориялық</w:t>
        <w:br/>
        <w:t>ғылым деген түсінікте болды.</w:t>
        <w:br/>
        <w:t>Жаңа дәуір кезеңінде психология ғылымында негізгі шешілген</w:t>
        <w:br/>
        <w:t>мәселе, ол психологияның зерттеу обьектісі қайта қалыптасты. Бұрын</w:t>
        <w:br/>
        <w:t>психология обьектісі жан болатын болса, бұл дәуірде сана-</w:t>
        <w:br/>
        <w:t>психологияның зерттеу обһектісі болып қалыптасты. Сана арқылы ойлау,</w:t>
        <w:br/>
        <w:t>сезіну мәселелері де анықталды. Осы кезеңде психология ғылымында</w:t>
        <w:br/>
        <w:t>таным приоритеті когнитивтік процестер зерттеліп, сол кездегі</w:t>
        <w:br/>
        <w:t>психологиялық ұғымдар ХХ ғасырдың басына дейін сақталды.</w:t>
        <w:br/>
        <w:t>Механика заңдары ассоциация заңдарымен ұштасып, кезінде</w:t>
        <w:br/>
        <w:t>Аристотельдің нұсқауларында берілген, кейін ХУПғ. қайта оралған бұл</w:t>
        <w:br/>
        <w:t>түсініктеме ассоцианизм мектебінің қалыптасуына негіз болған.</w:t>
      </w:r>
    </w:p>
    <w:p>
      <w:r>
        <w:t>%0:</w:t>
        <w:br/>
        <w:t>Әдебиеттер</w:t>
        <w:br/>
        <w:t>1. Марцинковская Т.Д. История психологии. - М.: Изд-во центр</w:t>
        <w:br/>
        <w:t>«Академия», 2002. ;</w:t>
        <w:br/>
        <w:t>2. Ярошевский М.Г. История психологии. - Воронеж, 1996.</w:t>
        <w:br/>
        <w:t>3. Ждан А.Н. История психологин. - М., 1990.</w:t>
        <w:br/>
        <w:t>Жаңа дәуірдегі психология антикалық дәурдегі психология сияқты</w:t>
        <w:br/>
        <w:t>өзінің философиямен байланыстылығын дәлелдеді. Жан туралы ілім</w:t>
        <w:br/>
        <w:t>болып қалғандықтан психология дін ілімінен босатыла алмады.Жаңа</w:t>
        <w:br/>
        <w:t>дәуірдегі психология философияға бағдар жасап, зерттеу обьектісінің</w:t>
        <w:br/>
        <w:t>әлемдегі барлық тіршілік иесі адам психикасының жалпы</w:t>
        <w:br/>
        <w:t>заңдылықтарын зерттейтін гылым болып нақтыланды. Жаратылыстану</w:t>
        <w:br/>
        <w:t>ғылымының даму деңгейі психикалық концепцияның калыптасуына</w:t>
        <w:br/>
        <w:t>мүмкіндік туғызбады.</w:t>
        <w:br/>
        <w:t>Психология ғылымы өзінің зерттеу обьектісін өзінің іс-әрекетінің</w:t>
        <w:br/>
        <w:t>саласын анықтауға деуге болмайды. Психология ғылымы қоршаған</w:t>
        <w:br/>
        <w:t>әлемді және өзін-өзін даму жолдарын зерттеген және бүл зерттеу</w:t>
        <w:br/>
        <w:t>саналы түрде өтілуге тиісті. Психолог ғылымдар адамның басқа</w:t>
        <w:br/>
        <w:t>жануарлардан айырмашылығы жанның санялығында, ақыл ойында деп</w:t>
        <w:br/>
        <w:t>дәлелдеген.</w:t>
        <w:br/>
        <w:t>Дін арқылы емес,білім негізінде адам шындыққа жететінін</w:t>
        <w:br/>
        <w:t>дәлелдеуге тырысқан, сол себептен жаңа сұрақтар туындаған: білімнің</w:t>
        <w:br/>
        <w:t>қалыптасу этаптары, білімнің обһективтілігі, адамның санасындағы</w:t>
        <w:br/>
        <w:t>түсінігі менішынайы әлемдегі көрінісінің ара қатынасы.</w:t>
        <w:br/>
        <w:t>Психологияның зерттеу әдісінің санамен-шектелуі, психиканың</w:t>
        <w:br/>
        <w:t>сыртқы белсенділігі рухани әмірдің негізгісі деп белгіленіп, сыртқы іс-.</w:t>
        <w:br/>
        <w:t>әрекеттің ықпалы қозғаушы күш проблемалары ретінде зерттеуден тыс</w:t>
        <w:br/>
        <w:t>қалған. Психолог ғалымдар сананың функциясы мен мазмұның Зерттеу</w:t>
        <w:br/>
        <w:t>барысында адам өміріндегі сананың ролі, адамның мінез-құлқын, әдеп-</w:t>
        <w:br/>
        <w:t>ғұрпы сияқты мәселелерің зерттеу обьектісі деп анықтады. Енді</w:t>
        <w:br/>
        <w:t>психология ғылымында саналы мінез-құлық пен санасыз мінез-</w:t>
        <w:br/>
        <w:t>құлықтың айырмашылығын зерттеу, талдау, адамның еркіндік</w:t>
        <w:br/>
        <w:t>шекарасын анықтау мәселесі болып анықталды. Сонымен, психология</w:t>
        <w:br/>
        <w:t>обьектісін талдау. барысында қарама-қарсы көрініс байқалады. Бір</w:t>
        <w:br/>
        <w:t>жағынан, психологияның методологиясы сана мәселесімен шектеліп,</w:t>
        <w:br/>
        <w:t>оның-қалыптасу жолдары-мен: әлем туралы және өзі туралы</w:t>
        <w:br/>
        <w:t>образдарының даму этаптары болса, екінші жағынан, сананың</w:t>
        <w:br/>
        <w:t>37</w:t>
        <w:br/>
        <w:t>Декарт</w:t>
        <w:br/>
        <w:t>Ответ4</w:t>
        <w:br/>
        <w:t>Гартли</w:t>
        <w:br/>
        <w:t>Ответ 5</w:t>
        <w:br/>
        <w:t>Гоббс</w:t>
      </w:r>
    </w:p>
    <w:p>
      <w:r>
        <w:t>Вопрос 13</w:t>
        <w:br/>
        <w:t>“Жүрек - серіппе (пружина), нерв жүйесі - ол жіптер, ал буындар -</w:t>
        <w:br/>
        <w:t>дөңгелек, адамның денесін машина сияқты қымыл қозғалысқа</w:t>
        <w:br/>
        <w:t>келітіретін”, деп айтқан кім?</w:t>
        <w:br/>
        <w:t>Ответі</w:t>
        <w:br/>
        <w:t>Спиноза</w:t>
        <w:br/>
        <w:t>Ответ2 |</w:t>
        <w:br/>
        <w:t>Лейбниц</w:t>
        <w:br/>
        <w:t>Ответ3</w:t>
        <w:br/>
        <w:t>Декарт</w:t>
        <w:br/>
        <w:t>Ответ4</w:t>
        <w:br/>
        <w:t>Гартли</w:t>
        <w:br/>
        <w:t>Ответ5</w:t>
        <w:br/>
        <w:t>Гоббс</w:t>
        <w:br/>
        <w:t>Вопрос 14</w:t>
        <w:br/>
        <w:t>«Сезім болмаған жерде бірде бір түсінік адамның ойына дарымайды”;</w:t>
        <w:br/>
        <w:t>- деген ой қай философиялық ағымға жатады?</w:t>
        <w:br/>
        <w:t>Ответі</w:t>
        <w:br/>
        <w:t>Рационализм</w:t>
        <w:br/>
        <w:t>Ответ?2.</w:t>
        <w:br/>
        <w:t>Сенсуализм</w:t>
        <w:br/>
        <w:t>Ответ3</w:t>
        <w:br/>
        <w:t>Материализм</w:t>
        <w:br/>
        <w:t>Ответ4</w:t>
        <w:br/>
        <w:t>Идеализм</w:t>
        <w:br/>
        <w:t>Ответ5</w:t>
        <w:br/>
        <w:t>Романтизм</w:t>
        <w:br/>
        <w:t>Вопрос 15</w:t>
        <w:br/>
        <w:t>Туа бітті ешнәрсе берілмейді, адам туғанда таза тақтадай болып туады</w:t>
        <w:br/>
        <w:t>деген кім?</w:t>
        <w:br/>
        <w:t>Ответі</w:t>
        <w:br/>
        <w:t>Спиноза</w:t>
        <w:br/>
        <w:t>45</w:t>
      </w:r>
    </w:p>
    <w:p>
      <w:r>
        <w:t>функциясы мен мазмұнын зерттеу барысында, мінез-құлықты зерттеу</w:t>
        <w:br/>
        <w:t>қажеттілігітуып, психологтардың зерттеу саласына қозғаушы күш және</w:t>
        <w:br/>
        <w:t>ішкі белсенділікті ғана реттеу емес, сыртқы белсенділікті зерттеу</w:t>
        <w:br/>
        <w:t>қажеттілігі туындады.</w:t>
        <w:br/>
        <w:t>Жаңа дәуір механиканың дамыған кезеңі. Ньютонның физикалық</w:t>
        <w:br/>
        <w:t>ғылыми жаңалықтары да психологияға әсерін тигізеді. Осы кезеңде</w:t>
        <w:br/>
        <w:t>өндірістің дамуы гылымға байланысты емес,керісінше, өндірістің іс-</w:t>
        <w:br/>
        <w:t>әрекетінің жетістіктеріне,ерекше механика саласында жаңа ғылыми</w:t>
        <w:br/>
        <w:t>көзқарас қалыптасуына себеп болды.</w:t>
        <w:br/>
        <w:t>ХУШ ғасырда бүкіл әлемде табиғат бір үлкен тұтас механизм</w:t>
        <w:br/>
        <w:t>деген ұғым калыптасады. Осы аналогия бойынша, адам денесі ерекше</w:t>
        <w:br/>
        <w:t>өзіне тән механика,физика зандарымен, механика принциптерімен</w:t>
        <w:br/>
        <w:t>кызмет атқарады деген түсініктер таралады.</w:t>
        <w:br/>
        <w:t>Психологияда бұл түсініктеме механикалық детерменизм деп</w:t>
        <w:br/>
        <w:t>аталған.</w:t>
        <w:br/>
        <w:t>Жаңа дәуірде таным процесін зерттеген психологтар екі тұрғыда</w:t>
        <w:br/>
        <w:t>түсініктеме береді.Біреулері біздің біліміміздің негізін сезім құрайды</w:t>
        <w:br/>
        <w:t>деген, ал екіншілері ойлау аркылы қалыптасады деген. Бұл көзқарастар</w:t>
        <w:br/>
        <w:t>сенсуализм және рационализм ағымына жататын. Психолог</w:t>
        <w:br/>
        <w:t>сенсуалистер таным процесі бірнеше қадамнан тұрады деп жекеден</w:t>
        <w:br/>
        <w:t>жалпыға, жеке заттарды бір салаға жинақтап қорыту арқылы логикалық</w:t>
        <w:br/>
        <w:t>түсініктеме беріледі деген.</w:t>
        <w:br/>
        <w:t>Психолог рационалистер таным процесін екі этапқа бөлген. Бірінші</w:t>
        <w:br/>
        <w:t>этапта қабылдаудан логикалық ойлауға, жекеден жалпыға қарай көтерілу</w:t>
        <w:br/>
        <w:t>керек деген. Таным процесінде сезім тәжірибесі аз тағы бір этапты</w:t>
        <w:br/>
        <w:t>көрсеткен-ол интуитивті ойлау. Интуитивті ойлау арқылы білімді ақыл,</w:t>
        <w:br/>
        <w:t>парасат толықтырады деген. Екінші этапта белгілі ғалымдар Декарт,</w:t>
        <w:br/>
        <w:t>Спиноза, Лейбництердің ілімдері арқылы жаңа дәуірдің басында</w:t>
        <w:br/>
        <w:t>рационалистік көзқарас кеңінен таралған.</w:t>
        <w:br/>
        <w:t>Ол кезде психология жан туралы түсінікті өзінің зерттеу</w:t>
        <w:br/>
        <w:t>еңбектерінде кең таратқан жоқ. Тәннің белсенділігін жаннан іздеген жоқ,</w:t>
        <w:br/>
        <w:t>себебі ішкі және сыртқы белсенділікке жаңа энергия бұлағын іздеп,</w:t>
        <w:br/>
        <w:t>оны механика заңдарымен байланыстырып, физика ғылымы</w:t>
        <w:br/>
        <w:t>саласындағы Ньютонның заңдарын негізге алды. Декарт теория</w:t>
        <w:br/>
        <w:t>рефлексін бірінші болып психология тарихына дәлелдеп еңгізді.</w:t>
        <w:br/>
        <w:t>Лейбництің концепциясы бойыншатаным процесі эмоция мен мотивке</w:t>
        <w:br/>
        <w:t>байланысты және психика саналы, санасыз іс-әрекеттен тұрады деген.</w:t>
        <w:br/>
        <w:t>38</w:t>
        <w:br/>
        <w:t>Лейбництің кезінде санасыз процесс кең таралмағанмен, кейін</w:t>
        <w:br/>
        <w:t>Лейбництің осы пікірін Гартли, Гербарт, Фрейд кеңінен дамытып,</w:t>
        <w:br/>
        <w:t>психологияға жаңа түсініктеме берді.</w:t>
        <w:br/>
        <w:t>Декарттан кейін рационалистік көзқараспен таным процесін әрі</w:t>
        <w:br/>
        <w:t>қарай дамытқан Лейбниц және Спиноза. Лейбниц өзінің теориясында</w:t>
        <w:br/>
        <w:t>адамның таным процесінің обьективтілігіне басты назар аударса,</w:t>
        <w:br/>
        <w:t>спиноза өзінің шығармаларында адамгершілік, этикалық мәселелерге</w:t>
        <w:br/>
        <w:t>зор көңіл аударған;</w:t>
        <w:br/>
        <w:t>Ағылшын ғалымы Томас Гоббс (1588-1679) рационализм</w:t>
        <w:br/>
        <w:t>концепциясына: қарсы Жаңа дәуірдегі ғалымдардың психологиялық</w:t>
        <w:br/>
        <w:t>теориясын әрі қарай дамытты. Гоббстың эмпирикалық психологиясының</w:t>
      </w:r>
    </w:p>
    <w:p>
      <w:r>
        <w:t>негізгі жайттары “Левиафан”, “Азамат туралы”, “Тән туралы”, “Адам</w:t>
        <w:br/>
        <w:t>туралы” атты еңбектерінде өзінің көрінісін тапқан.Біріншіден, Гоббс</w:t>
        <w:br/>
        <w:t>саналы жан материалды емес, субстанция деген үғымға қарсы болғап.</w:t>
        <w:br/>
        <w:t>Оның көзқарасы бойынша әлемде тек материалды заттар бар, олар</w:t>
        <w:br/>
        <w:t>механика заңдарымен қозғалады деген. Оның көзқарасының</w:t>
        <w:br/>
        <w:t>қалыптасуына Галилейдің идеялары және кезінде қан айналымы туралы</w:t>
        <w:br/>
        <w:t>ғылыми жаңалық ашқан Уильям Гарвеемнің ілімі себеп болған.</w:t>
        <w:br/>
        <w:t>Декарттың механикалық детерминизм ілімін Гоббста қолдап, былай</w:t>
        <w:br/>
        <w:t>дейді: “Жүрек- ол серіппе(пружина), нерв жүйесі - ол жіптер, ал буындар</w:t>
        <w:br/>
        <w:t>- дөңгелек, адамның денесін машина сияқты қимыл қозғалысқа</w:t>
        <w:br/>
        <w:t>келтіретін”. ;</w:t>
        <w:br/>
        <w:t>Декарттың ілімін Гоббс-әрі қарай дамытып, адамның барлық</w:t>
        <w:br/>
        <w:t>психикалық өміріне механикалық детерминизм принципін таратты.</w:t>
        <w:br/>
        <w:t>Сезімнен елес туындайды, ал елес адамның ойын бір жүйеге</w:t>
        <w:br/>
        <w:t>келтіреді деген. Кейін бұл процесті ассоциация деп атаған. Ассоциация</w:t>
        <w:br/>
        <w:t>туралы Декарт та, Спиноза да, Лейбниц те жазған, ассоциацияны</w:t>
        <w:br/>
        <w:t>танымның бастапқы, төменгі түрлері деген, ал Гоббстың айтуы бойынша</w:t>
        <w:br/>
        <w:t>ассоциация психикалық өмірдің универсалды заңы деп танылды. Кейбір</w:t>
        <w:br/>
        <w:t>зерттеушілер Гоббсты ассоциативті психологиясының көш басшысы</w:t>
        <w:br/>
        <w:t>деп санаған.</w:t>
        <w:br/>
        <w:t>Декарттың тума идеясының теориясын сынға алып, Гоббс</w:t>
        <w:br/>
        <w:t>Беконды қолдап, адамның білімі эмпирикалық жолмен тәжірибе арқылы</w:t>
        <w:br/>
        <w:t>қалыптасады деген, ал білім сезім арқылы келеді деп, “сезім болмаған</w:t>
        <w:br/>
        <w:t>жерде бірде бір түсінік адамның ойына дарылмайды”,- деген. Бір зат</w:t>
        <w:br/>
        <w:t>кейде адамға. қызығушылық туғызады, кейде жиіркенушілік</w:t>
        <w:br/>
        <w:t>тудырады,кейде іс-әрекет жасауға ұмтылыс береді, кейде құтылу</w:t>
        <w:br/>
        <w:t>29</w:t>
        <w:br/>
        <w:t>Хв5 лекция бойынша тест сұрақтары</w:t>
        <w:br/>
        <w:t>Вопрос 1</w:t>
        <w:br/>
        <w:t>ХУШ ғасырда психология ғылымын зерттеу барысында неге көңіл</w:t>
        <w:br/>
        <w:t>бөлген?</w:t>
        <w:br/>
        <w:t>Ответ!</w:t>
        <w:br/>
        <w:t>Рационализммен байланысты</w:t>
        <w:br/>
        <w:t>Ответ2</w:t>
        <w:br/>
        <w:t>Адамның жеке басының қасиетіне</w:t>
        <w:br/>
        <w:t>Ответз</w:t>
        <w:br/>
        <w:t>Адамның іскерлігіне</w:t>
        <w:br/>
        <w:t>Ответ4</w:t>
        <w:br/>
        <w:t>Танымдық қабілетіне</w:t>
        <w:br/>
        <w:t>Ответ5</w:t>
        <w:br/>
        <w:t>Мінез-құлыққа</w:t>
        <w:br/>
        <w:t>Вопрос 2</w:t>
      </w:r>
    </w:p>
    <w:p>
      <w:r>
        <w:t>ХУШ ғасырда обьективті ғылымның қажеттілігі неде?</w:t>
        <w:br/>
        <w:t>Ответ!</w:t>
        <w:br/>
        <w:t>Діннен тауелсіз, ақыл ой арқылы құрастырылған-</w:t>
        <w:br/>
        <w:t>Ответ2</w:t>
        <w:br/>
        <w:t>Дін мен ғылым үйлесімділігі</w:t>
        <w:br/>
        <w:t>Ответ3</w:t>
        <w:br/>
        <w:t>Адамның іскерлігіне</w:t>
        <w:br/>
        <w:t>Ответ4</w:t>
        <w:br/>
        <w:t>Танымдық қабілетіне</w:t>
        <w:br/>
        <w:t>Ответ5</w:t>
        <w:br/>
        <w:t>Мінез-құлыққа</w:t>
        <w:br/>
        <w:t>Вопрос 3 ХУШ ғасырда психология механизмін қайта құруына не себеп</w:t>
        <w:br/>
        <w:t>болды?</w:t>
        <w:br/>
        <w:t>Ответі</w:t>
        <w:br/>
        <w:t>Өндірістің тез дамуы</w:t>
        <w:br/>
        <w:t>Ответ2</w:t>
        <w:br/>
        <w:t>Революциялық өзгерістер</w:t>
        <w:br/>
        <w:t>Ответз</w:t>
        <w:br/>
        <w:t>Әлеуметтік жағдайлар</w:t>
        <w:br/>
        <w:t>Ответ4</w:t>
        <w:br/>
        <w:t>Қоғамның құрылымы</w:t>
        <w:br/>
        <w:t>50</w:t>
        <w:br/>
        <w:t>Ответ2</w:t>
        <w:br/>
        <w:t>Лейбниц</w:t>
        <w:br/>
        <w:t>Ответ3</w:t>
        <w:br/>
        <w:t>Декарт</w:t>
        <w:br/>
        <w:t>Ответ“</w:t>
        <w:br/>
        <w:t>Джон Локк</w:t>
        <w:br/>
        <w:t>Ответ5</w:t>
        <w:br/>
        <w:t>Фрейд</w:t>
        <w:br/>
        <w:t>Вопрос 16</w:t>
        <w:br/>
        <w:t>Жаңа дәуір кезеңінде психология ғылымының зерттеу обьектісі не</w:t>
        <w:br/>
        <w:t>болып қалыптасты?</w:t>
        <w:br/>
        <w:t>Ответ!</w:t>
        <w:br/>
        <w:t>Жан</w:t>
      </w:r>
    </w:p>
    <w:p>
      <w:r>
        <w:t>Ответ2</w:t>
        <w:br/>
        <w:t>Сана</w:t>
        <w:br/>
        <w:t>Ответ3</w:t>
        <w:br/>
        <w:t>Ойлау</w:t>
        <w:br/>
        <w:t>Ответ4</w:t>
        <w:br/>
        <w:t>Сезім</w:t>
        <w:br/>
        <w:t>Ответ5</w:t>
        <w:br/>
        <w:t>Физика заңдары</w:t>
        <w:br/>
        <w:t>Лекция Ха 5</w:t>
        <w:br/>
        <w:t>Тақырыбы: ХУП ғасырдағы ассоциативті психологияның</w:t>
        <w:br/>
        <w:t>дамуы</w:t>
        <w:br/>
        <w:t>Сұрақтар:</w:t>
        <w:br/>
        <w:t>1. Адам машина «адам мен оның психикасына табиғи ғылыми</w:t>
        <w:br/>
        <w:t>көзқарас»</w:t>
        <w:br/>
        <w:t>2. Англиядағы ассоциативтік Психология</w:t>
        <w:br/>
        <w:t>3.Д.Гертлидің негізгі психикалық элементтері мен ассоциациясы</w:t>
        <w:br/>
        <w:t>туралы</w:t>
        <w:br/>
        <w:t>4. Э.Кондильяктың сенсуалистік таным теориясының дамуы</w:t>
        <w:br/>
        <w:t>5. Д.Дидро мен К.А. Гельвецийдің психологиялық көзқарастары</w:t>
        <w:br/>
        <w:t>6, Неміс классикалық философиясындағы психологиялық</w:t>
        <w:br/>
        <w:t>46</w:t>
        <w:br/>
        <w:t>Ответ</w:t>
        <w:br/>
        <w:t>Жоғарғы аталган себептердің барлығы</w:t>
        <w:br/>
        <w:t>Вопрос 4</w:t>
        <w:br/>
        <w:t>ХУШ ғасырда сананың өзгеруі неге байланысты деген?</w:t>
        <w:br/>
        <w:t>Ответі</w:t>
        <w:br/>
        <w:t>Ішкі ситуацияға</w:t>
        <w:br/>
        <w:t>Ответ2</w:t>
        <w:br/>
        <w:t>Сананың мазмұнына</w:t>
        <w:br/>
        <w:t>Ответ3</w:t>
        <w:br/>
        <w:t>Сыртқы ситуацияға</w:t>
        <w:br/>
        <w:t>Ответ4</w:t>
        <w:br/>
        <w:t>Таным процесіне</w:t>
      </w:r>
    </w:p>
    <w:p>
      <w:r>
        <w:t>Ответ</w:t>
        <w:br/>
        <w:t>Дінге байланысты</w:t>
        <w:br/>
        <w:t>Вопрос 5</w:t>
        <w:br/>
        <w:t>ХУШ ғасырда сананың мазмұнына және адамның мінез-құлқына нс</w:t>
        <w:br/>
        <w:t>әсер етеді деп дәлелдеген?</w:t>
        <w:br/>
        <w:t>Ответ!</w:t>
        <w:br/>
        <w:t>Ағарту мәселесі</w:t>
        <w:br/>
        <w:t>Ответ2</w:t>
        <w:br/>
        <w:t>Дін</w:t>
        <w:br/>
        <w:t>Ответ3</w:t>
        <w:br/>
        <w:t>Сөз</w:t>
        <w:br/>
        <w:t>Ответ4</w:t>
        <w:br/>
        <w:t>Өнеге</w:t>
        <w:br/>
        <w:t>Ответ5</w:t>
        <w:br/>
        <w:t>Әлем</w:t>
        <w:br/>
        <w:t>Вопрос 6</w:t>
        <w:br/>
        <w:t>Қоғамдық санада прогресс идеясы қалай туындайды?</w:t>
        <w:br/>
        <w:t>Ответ! )</w:t>
        <w:br/>
        <w:t>Әлемде барлық нәрсе жеңілден ауырға,қарапайымнан күрделіге қарай</w:t>
        <w:br/>
        <w:t>дамиды</w:t>
        <w:br/>
        <w:t>Ответ2.</w:t>
        <w:br/>
        <w:t>Әлемде барлық нәрсе табиғат заңдылығымен дамиды</w:t>
        <w:br/>
        <w:t>Ответ3</w:t>
        <w:br/>
        <w:t>Әлемде барлық нәрсе тек құдайдын құдыретімен дамиды</w:t>
        <w:br/>
        <w:t>Ответ4</w:t>
        <w:br/>
        <w:t>5І</w:t>
        <w:br/>
        <w:t>Психиканы ағарту мәселесімен анықтау</w:t>
        <w:br/>
        <w:t>Ответ4</w:t>
        <w:br/>
        <w:t>Психиканы санамен үйлестіру</w:t>
        <w:br/>
        <w:t>Ответ5</w:t>
        <w:br/>
        <w:t>Психиканы дінмен ұштастыруы.</w:t>
        <w:br/>
        <w:t>Вопрос 10</w:t>
        <w:br/>
        <w:t>Қай ғалым ең бірінші халықтық рух деген идеяны ұсынды?</w:t>
        <w:br/>
        <w:t>Ответі</w:t>
      </w:r>
    </w:p>
    <w:p>
      <w:r>
        <w:t>Вольф</w:t>
        <w:br/>
        <w:t>Ответ2</w:t>
        <w:br/>
        <w:t>Д.Вико</w:t>
        <w:br/>
        <w:t>Ответз</w:t>
        <w:br/>
        <w:t>"Ш.Монтескье</w:t>
        <w:br/>
        <w:t>Ответ4</w:t>
        <w:br/>
        <w:t>Д.Локк</w:t>
        <w:br/>
        <w:t>Ответ5</w:t>
        <w:br/>
        <w:t>И.Гердер</w:t>
        <w:br/>
        <w:t>Вопрос 1)</w:t>
        <w:br/>
        <w:t>Ш.Монтескье «халықтық рух» деген түсініктемені немен байланысты</w:t>
        <w:br/>
        <w:t>деген? )</w:t>
        <w:br/>
        <w:t>Ответі</w:t>
        <w:br/>
        <w:t>Мәдениетпен</w:t>
        <w:br/>
        <w:t>Ответ2</w:t>
        <w:br/>
        <w:t>Географиялық жағдайлармен</w:t>
        <w:br/>
        <w:t>Ответ3</w:t>
        <w:br/>
        <w:t>Тілмен</w:t>
        <w:br/>
        <w:t>Ответ4</w:t>
        <w:br/>
        <w:t>Ойлау ерекшелігімен</w:t>
        <w:br/>
        <w:t>Ответ5 )</w:t>
        <w:br/>
        <w:t>Нанымына байланысты</w:t>
        <w:br/>
        <w:t>Вопрос 12.</w:t>
        <w:br/>
        <w:t>Неміс ғалымы И.Гердер халықтық рухқа әсер ететін негізгі фактор</w:t>
        <w:br/>
        <w:t>деп нені есептеген?</w:t>
        <w:br/>
        <w:t>Ответі</w:t>
        <w:br/>
        <w:t>Географиялық жағдайлар</w:t>
        <w:br/>
        <w:t>Ответ2</w:t>
        <w:br/>
        <w:t>Ауа-райы</w:t>
        <w:br/>
        <w:t>53</w:t>
        <w:br/>
        <w:t>Ответ3</w:t>
        <w:br/>
        <w:t>Тіл</w:t>
      </w:r>
    </w:p>
    <w:p>
      <w:r>
        <w:t>Ответ4</w:t>
        <w:br/>
        <w:t>Мәдениет</w:t>
        <w:br/>
        <w:t>Ответ5</w:t>
        <w:br/>
        <w:t>Логикалық ойлау</w:t>
        <w:br/>
        <w:t>Вопрос 135 )</w:t>
        <w:br/>
        <w:t>Кант адамдардың бейімділігі неге байланысты деген?</w:t>
        <w:br/>
        <w:t>Ответ!</w:t>
        <w:br/>
        <w:t>Сана сезіміне</w:t>
        <w:br/>
        <w:t>Ответ2</w:t>
        <w:br/>
        <w:t>Мінез-құлқына</w:t>
        <w:br/>
        <w:t>Ответ3</w:t>
        <w:br/>
        <w:t>Іс-әрекетіне</w:t>
        <w:br/>
        <w:t>Ответ4</w:t>
        <w:br/>
        <w:t>Тұрған жерінің ауа райына, ойлау еркшелігіне, нанымына</w:t>
        <w:br/>
        <w:t>Ответ5</w:t>
        <w:br/>
        <w:t>Халық поэзиясына</w:t>
        <w:br/>
        <w:t>Вопрос 14</w:t>
        <w:br/>
        <w:t>Оқу мекемелерінде психология ғылымы пан ретінде қай кезде оқыла</w:t>
        <w:br/>
        <w:t>бастады?</w:t>
        <w:br/>
        <w:t>Ответ!</w:t>
        <w:br/>
        <w:t>Жаңа дәуірде</w:t>
        <w:br/>
        <w:t>Ответ2</w:t>
        <w:br/>
        <w:t>Антикалық заманда</w:t>
        <w:br/>
        <w:t>Ответ3</w:t>
        <w:br/>
        <w:t>ХҮШ ғасырда</w:t>
        <w:br/>
        <w:t>Ответ4</w:t>
        <w:br/>
        <w:t>ХІХ ғасырдың І жартысында</w:t>
        <w:br/>
        <w:t>Ответ5</w:t>
        <w:br/>
        <w:t>ХІХ ғасырдың П жартысында</w:t>
        <w:br/>
        <w:t>Вопрос 15</w:t>
        <w:br/>
        <w:t>Психология ғылымының бөлек ғылым болып;дамуын кімнің</w:t>
        <w:br/>
        <w:t>еңбектерімен басталады деп есептеуге болады?</w:t>
        <w:br/>
        <w:t>Ответ!</w:t>
        <w:br/>
        <w:t>В.Нунттың.</w:t>
        <w:br/>
        <w:t>54</w:t>
      </w:r>
    </w:p>
    <w:p>
      <w:r>
        <w:t>Логика әдісі</w:t>
        <w:br/>
        <w:t>Ответ2</w:t>
        <w:br/>
        <w:t>Сынау мен қателерді табу</w:t>
        <w:br/>
        <w:t>Ответ3</w:t>
        <w:br/>
        <w:t>Генетикалық бақылау әдісі</w:t>
        <w:br/>
        <w:t>Ответ4</w:t>
        <w:br/>
        <w:t>Экспериментальдық әдіс</w:t>
        <w:br/>
        <w:t>Ответ5</w:t>
        <w:br/>
        <w:t>Анкета жүргізу әдісі</w:t>
        <w:br/>
        <w:t>Вопрос 8</w:t>
        <w:br/>
        <w:t>Д.Мильдің ұсынған әдісі</w:t>
        <w:br/>
        <w:t>Ответ!</w:t>
        <w:br/>
        <w:t>Логика әдісі</w:t>
        <w:br/>
        <w:t>Ответ2</w:t>
        <w:br/>
        <w:t>Сынау мен қателерді табу</w:t>
        <w:br/>
        <w:t>Ответ3</w:t>
        <w:br/>
        <w:t>Генетикалық бақылау әдісі</w:t>
        <w:br/>
        <w:t>Отве4</w:t>
        <w:br/>
        <w:t>Экепериментальдық әдіс</w:t>
        <w:br/>
        <w:t>Ответ5</w:t>
        <w:br/>
        <w:t>Анкета жүргізу әдісі</w:t>
        <w:br/>
        <w:t>Вопрос 9</w:t>
        <w:br/>
        <w:t>Сеченовтың ұсынған әдісі</w:t>
        <w:br/>
        <w:t>Ответ!</w:t>
        <w:br/>
        <w:t>Логика әдісі</w:t>
        <w:br/>
        <w:t>Ответ2</w:t>
        <w:br/>
        <w:t>Сынау мен қателерді табу</w:t>
        <w:br/>
        <w:t>Ответ3</w:t>
        <w:br/>
        <w:t>Генетикалық бақылау әдісі</w:t>
        <w:br/>
        <w:t>Ответ4</w:t>
        <w:br/>
        <w:t>Экспериментальдық әдіс</w:t>
        <w:br/>
        <w:t>Ответ5</w:t>
        <w:br/>
        <w:t>Анкета жүргізу әдісі</w:t>
        <w:br/>
        <w:t>Вопрос 10</w:t>
        <w:br/>
        <w:t>В.Вундтың ұсынған әдісі</w:t>
        <w:br/>
        <w:t>Ответ!</w:t>
        <w:br/>
        <w:t>28</w:t>
        <w:br/>
        <w:t>Ответ2</w:t>
      </w:r>
    </w:p>
    <w:p>
      <w:r>
        <w:t>Д.Гартлидің</w:t>
        <w:br/>
        <w:t>Ответ3</w:t>
        <w:br/>
        <w:t>И.Гердердің</w:t>
        <w:br/>
        <w:t>Ответ4,</w:t>
        <w:br/>
        <w:t>Канттың</w:t>
        <w:br/>
        <w:t>Ответ5</w:t>
        <w:br/>
        <w:t>Д.Виконың )</w:t>
        <w:br/>
        <w:t>Лекция .Уоб</w:t>
        <w:br/>
        <w:t>Тақырыбы: ХІХ ғасырдағы ассоциативті психологияның</w:t>
        <w:br/>
        <w:t>дамуы</w:t>
        <w:br/>
        <w:t>Сұрақтар:</w:t>
        <w:br/>
        <w:t>1. Ассоциативті психологияға жалпы түсінік</w:t>
        <w:br/>
        <w:t>2. И.Гербарттың психологиясы</w:t>
        <w:br/>
        <w:t>3. А.Беннің эмпирикалық психологиясы</w:t>
        <w:br/>
        <w:t>4. Д.Миль мен Г.Спенсердің психологиялық көзқарастары</w:t>
        <w:br/>
        <w:t>Әдебиеттер</w:t>
        <w:br/>
        <w:t>1.Марцинковская Т.Д. История психологии. - М., Изд-во центр</w:t>
        <w:br/>
        <w:t>«Академия», 2002,</w:t>
        <w:br/>
        <w:t>32.Ярошевский М.Г. История психологии. - Воронеж, 1996.</w:t>
        <w:br/>
        <w:t>3.Ждан А.Н. История психологии. - М., 1990,</w:t>
        <w:br/>
        <w:t>ХІХ ғасырдың басында ассоциативті психология негізгі</w:t>
        <w:br/>
        <w:t>психологиялық мектеп болып қалыптасты. Ассоциативті психологияның</w:t>
        <w:br/>
        <w:t>зерттеу обьектісі - сана. Оны барлық ғалымдар қолдап мойындады.</w:t>
        <w:br/>
        <w:t>Классикалық ассоциативтік теория сана мазмұнын ассоциация</w:t>
        <w:br/>
        <w:t>заңдарымен қоса сезім мен түйсік комплексімен қарастырған.</w:t>
        <w:br/>
        <w:t>ХІХ ғ. 40-50 жылдары жаңа теориялар туындай бастады, олар</w:t>
        <w:br/>
        <w:t>ғылымдар дамуына жаңалықтар енгізуіне себеп болды. Біріншіден, ол</w:t>
        <w:br/>
        <w:t>позивитизм ағымы сол замандағы буржуазиялық философияда кең өріс</w:t>
        <w:br/>
        <w:t>55</w:t>
        <w:br/>
        <w:t>Антикалық заманда</w:t>
        <w:br/>
        <w:t>Ответ3</w:t>
        <w:br/>
        <w:t>Феодалдық дәуірде</w:t>
        <w:br/>
        <w:t>Ответ4</w:t>
        <w:br/>
        <w:t>ХУШ ғасырда</w:t>
        <w:br/>
        <w:t>Ответз</w:t>
        <w:br/>
        <w:t>ХІХ ғасырдың басында.</w:t>
        <w:br/>
        <w:t>Вопрос 2</w:t>
        <w:br/>
        <w:t>ХІХ ғасырдың 30 жылдары қай философиялық ағымдарға қарай</w:t>
        <w:br/>
        <w:t>“ғылымдардың критериялары қайта қаралды?</w:t>
        <w:br/>
        <w:t>Ответі</w:t>
      </w:r>
    </w:p>
    <w:p>
      <w:r>
        <w:t>Реализм</w:t>
        <w:br/>
        <w:t>Ответ2</w:t>
        <w:br/>
        <w:t>Сенсуализм</w:t>
        <w:br/>
        <w:t>Ответ3</w:t>
        <w:br/>
        <w:t>Идеализм</w:t>
        <w:br/>
        <w:t>ОтветА</w:t>
        <w:br/>
        <w:t>Материализм</w:t>
        <w:br/>
        <w:t>Ответ5</w:t>
        <w:br/>
        <w:t>Дуализм</w:t>
        <w:br/>
        <w:t>Вопрос 3</w:t>
        <w:br/>
        <w:t>О.Кант өзінің ғылым классификациясында қандай ғылымдарға көңіл</w:t>
        <w:br/>
        <w:t>бөлген? е )</w:t>
        <w:br/>
        <w:t>Ответі</w:t>
        <w:br/>
        <w:t>Метафизика ғылымына</w:t>
        <w:br/>
        <w:t>Ответ2</w:t>
        <w:br/>
        <w:t>География ғылымына</w:t>
        <w:br/>
        <w:t>Ответ3</w:t>
        <w:br/>
        <w:t>Жаратылыстану ғылымына</w:t>
        <w:br/>
        <w:t>Ответ4</w:t>
        <w:br/>
        <w:t>Социология ғылымына</w:t>
        <w:br/>
        <w:t>Ответ5.</w:t>
        <w:br/>
        <w:t>Абстрактылы ғылымдарға</w:t>
        <w:br/>
        <w:t>Вопрос 4</w:t>
        <w:br/>
        <w:t>О.Канттың ғылым классификациясындағы психологияға көзқарасы</w:t>
        <w:br/>
        <w:t>. Ответі</w:t>
        <w:br/>
        <w:t>59</w:t>
        <w:br/>
        <w:t>Әлемде барлық нәрсе сыртқы ситуациямен дамиды</w:t>
        <w:br/>
        <w:t>Ответ5</w:t>
        <w:br/>
        <w:t>Әлемде барлық нәрсе ішкі ситуациямен дамиды</w:t>
        <w:br/>
        <w:t>Вопрос 7</w:t>
        <w:br/>
        <w:t>ХУҮШ ғасырдың ортасында психология ғылымының даму ерекшелігі</w:t>
      </w:r>
    </w:p>
    <w:p>
      <w:r>
        <w:t>неде?</w:t>
        <w:br/>
        <w:t>Ответ!</w:t>
        <w:br/>
        <w:t>Эксперименталдық ғылым</w:t>
        <w:br/>
        <w:t>Ответ2</w:t>
        <w:br/>
        <w:t>Ассоцианизм мектебі болып қалыптасуы</w:t>
        <w:br/>
        <w:t>Ответ3</w:t>
        <w:br/>
        <w:t>Бөлек дербес ғылым болып дамуы</w:t>
        <w:br/>
        <w:t>Ответ4</w:t>
        <w:br/>
        <w:t>Ғылым мен діннің байланысының анықталуы</w:t>
        <w:br/>
        <w:t>Ответӛ</w:t>
        <w:br/>
        <w:t>Ғылымның діннен бөлектенуі</w:t>
        <w:br/>
        <w:t>Войрос 8</w:t>
        <w:br/>
        <w:t>ХУ ғасырында психология ғылымында қандай негізгі тенденция</w:t>
        <w:br/>
        <w:t>қалыптасады?</w:t>
        <w:br/>
        <w:t>Ответ!</w:t>
        <w:br/>
        <w:t>Психиканы жанмен үйлестіру</w:t>
        <w:br/>
        <w:t>Ответ2</w:t>
        <w:br/>
        <w:t>Психиканы санамен үйлестіру</w:t>
        <w:br/>
        <w:t>Ответ3</w:t>
        <w:br/>
        <w:t>Психикалық өмірді механика заңдарымен ұштастыруы</w:t>
        <w:br/>
        <w:t>Ответ4</w:t>
        <w:br/>
        <w:t>Психиканы дінмен ұштастыруы</w:t>
        <w:br/>
        <w:t>Ответ5</w:t>
        <w:br/>
        <w:t>Психиканы ағарту мәселесімен анықтау</w:t>
        <w:br/>
        <w:t>Вопрос 9</w:t>
        <w:br/>
        <w:t>ХҮІ ғасырдағы жаңа концепция пайда бола бастады. Ол қайсысы?</w:t>
        <w:br/>
        <w:t>Ответ |</w:t>
        <w:br/>
        <w:t>Психиканы мәдениет және географиялық ортамен байланыстырып</w:t>
        <w:br/>
        <w:t>көрсетуі</w:t>
        <w:br/>
        <w:t>Ответ2</w:t>
        <w:br/>
        <w:t>Психикалық өмірді механика заңдарымен ұштастыруы</w:t>
        <w:br/>
        <w:t>Ответ3</w:t>
        <w:br/>
        <w:t>52</w:t>
      </w:r>
    </w:p>
    <w:p>
      <w:r>
        <w:t>Психология биология және социология ғылымдармен қосылу керек</w:t>
        <w:br/>
        <w:t>Ответ2</w:t>
        <w:br/>
        <w:t>Психология жеке дара ғылым болу керек</w:t>
        <w:br/>
        <w:t>Ответ3</w:t>
        <w:br/>
        <w:t>Психология метафизикаға жатпайды</w:t>
        <w:br/>
        <w:t>Ответд</w:t>
        <w:br/>
        <w:t>Психология теологиялық ғылымдарға жатпайды</w:t>
        <w:br/>
        <w:t>Ответ5</w:t>
        <w:br/>
        <w:t>Психология жаратылыстану ғылымдарымен байланысты емес</w:t>
        <w:br/>
        <w:t>Вопрос 5</w:t>
        <w:br/>
        <w:t>Қай ғалымдар психологияны позитивизм ағымына жатқызуға тырысты?</w:t>
        <w:br/>
        <w:t>Ответі</w:t>
        <w:br/>
        <w:t>О.Кант</w:t>
        <w:br/>
        <w:t>Ответ2</w:t>
        <w:br/>
        <w:t>Д.Миль, Г.Спенсер</w:t>
        <w:br/>
        <w:t>Ответ3</w:t>
        <w:br/>
        <w:t>А.Бэн, И.Гербарт</w:t>
        <w:br/>
        <w:t>Ответ4</w:t>
        <w:br/>
        <w:t>В.Вунт, Д.Миль</w:t>
        <w:br/>
        <w:t>Ответӛ</w:t>
        <w:br/>
        <w:t>Сеченов, Дарвин</w:t>
        <w:br/>
        <w:t>Вопрос 6</w:t>
        <w:br/>
        <w:t>ХІХ ғасырдың екінші жартысындағы ғалымдардың негізгі идеялары</w:t>
        <w:br/>
        <w:t>Ответі</w:t>
        <w:br/>
        <w:t>Зерттеу обьектісін қайта қарау</w:t>
        <w:br/>
        <w:t>Ответ2</w:t>
        <w:br/>
        <w:t>Саналы және санасыз құбылыстарының бар екенін дәлелдеді</w:t>
        <w:br/>
        <w:t>Ответ3</w:t>
        <w:br/>
        <w:t>Басқаларды бақылау мақсатында жаңа әдістерді енгізу</w:t>
        <w:br/>
        <w:t>Ответ4</w:t>
        <w:br/>
        <w:t>Өзін-өзі бақылаудың негізгі әдіс болуы дұрыс емес</w:t>
        <w:br/>
        <w:t>Ответ5</w:t>
        <w:br/>
        <w:t>Жоғарыда аталған мәселелердің барлығы</w:t>
        <w:br/>
        <w:t>Бопрос 7</w:t>
      </w:r>
    </w:p>
    <w:p>
      <w:r>
        <w:t>А.Бэннің ұсынған әдісі</w:t>
        <w:br/>
        <w:t>Ответ!</w:t>
        <w:br/>
        <w:t>60</w:t>
        <w:br/>
        <w:t>Логика әдісі</w:t>
        <w:br/>
        <w:t>Ответ2</w:t>
        <w:br/>
        <w:t>Сынау мен қателерді табу</w:t>
        <w:br/>
        <w:t>Ответ</w:t>
        <w:br/>
        <w:t>Генетикалық бақылау әдісі</w:t>
        <w:br/>
        <w:t>Ответ4</w:t>
        <w:br/>
        <w:t>Экспериментальдық әдіс</w:t>
        <w:br/>
        <w:t>Ответ</w:t>
        <w:br/>
        <w:t>Анкета жүргізу әдісі</w:t>
        <w:br/>
        <w:t>Вопрос 11</w:t>
        <w:br/>
        <w:t>ХІХ ғасырда психология ғылымының дамуына әсер еткен негізгі фактор</w:t>
        <w:br/>
        <w:t>Ответ!</w:t>
        <w:br/>
        <w:t>Діннен бөлінуі</w:t>
        <w:br/>
        <w:t>Оунет2</w:t>
        <w:br/>
        <w:t>Зерттеу обьектісінің өзгеруі</w:t>
        <w:br/>
        <w:t>Отас3</w:t>
        <w:br/>
        <w:t>Дарвиниің эволюциялық теориясының пайда болуы</w:t>
        <w:br/>
        <w:t>Ответ4</w:t>
        <w:br/>
        <w:t>Жана зерттеу әдістерінің таралуы</w:t>
        <w:br/>
        <w:t>Өтвет5ӛ</w:t>
        <w:br/>
        <w:t>Экспериментальдық әдістерінің таралуы</w:t>
        <w:br/>
        <w:t>Воярос 12</w:t>
        <w:br/>
        <w:t>Дарвинің эволюциялық теориясы бойынша психология қай ғылым мен</w:t>
        <w:br/>
        <w:t>салаға бетбұрыс жасады?</w:t>
        <w:br/>
        <w:t>Ответі</w:t>
        <w:br/>
        <w:t>Философия</w:t>
        <w:br/>
        <w:t>Ответ2</w:t>
        <w:br/>
        <w:t>Жаратылыстану</w:t>
        <w:br/>
        <w:t>Ответ3</w:t>
      </w:r>
    </w:p>
    <w:p>
      <w:r>
        <w:t>Мәдениет</w:t>
        <w:br/>
        <w:t>Ответ4</w:t>
        <w:br/>
        <w:t>Дін</w:t>
        <w:br/>
        <w:t>Ответ5</w:t>
        <w:br/>
        <w:t>География</w:t>
        <w:br/>
        <w:t>Вопрос 13</w:t>
        <w:br/>
        <w:t>Қай ғылымдар психологиялық құбылыстарға экспериментальдық</w:t>
        <w:br/>
        <w:t>тәсілдерді қалыпасуына көмектесті?</w:t>
        <w:br/>
        <w:t>ө2</w:t>
        <w:br/>
        <w:t>Ответі</w:t>
        <w:br/>
        <w:t>Философия</w:t>
        <w:br/>
        <w:t>Ответ2</w:t>
        <w:br/>
        <w:t>Биология және физиология</w:t>
        <w:br/>
        <w:t>Ответ3</w:t>
        <w:br/>
        <w:t>География</w:t>
        <w:br/>
        <w:t>Ответ4</w:t>
        <w:br/>
        <w:t>Мәдениеттану</w:t>
        <w:br/>
        <w:t>Ответ5</w:t>
        <w:br/>
        <w:t>Әлеуметтану</w:t>
        <w:br/>
        <w:t>Вопрос 14</w:t>
        <w:br/>
        <w:t>Спенсер психология ғылымын ненізерттейтін ғылымға өзгертті?</w:t>
        <w:br/>
        <w:t>Ответі</w:t>
        <w:br/>
        <w:t>Сана туралы ғылымға</w:t>
        <w:br/>
        <w:t>Ответ2</w:t>
        <w:br/>
        <w:t>Жан туралы ғылымға</w:t>
        <w:br/>
        <w:t>Ответ3</w:t>
        <w:br/>
        <w:t>Психиканы зертейтін ғылымға</w:t>
        <w:br/>
        <w:t>Ответ4</w:t>
        <w:br/>
        <w:t>Таным процесі туралы</w:t>
        <w:br/>
        <w:t>Ответ5</w:t>
        <w:br/>
        <w:t>Адамды зерттейтін ғылымға</w:t>
        <w:br/>
        <w:t>Вопрос 15</w:t>
      </w:r>
    </w:p>
    <w:p>
      <w:r>
        <w:t>ХІХ ғасырда методологиялық дағдарыстың басталуына ңе себеп</w:t>
        <w:br/>
        <w:t>болды?</w:t>
        <w:br/>
        <w:t>Ответі</w:t>
        <w:br/>
        <w:t>Жаңа теориялық постулаттарды қалыптастыру қажеттілігі</w:t>
        <w:br/>
        <w:t>Ответ2</w:t>
        <w:br/>
        <w:t>Психологияның бірнеше ағымдарға бөлінуі</w:t>
        <w:br/>
        <w:t>Ответ3</w:t>
        <w:br/>
        <w:t>Таным процестерін экспериментальдық зерттеумен анықтауға</w:t>
        <w:br/>
        <w:t>болмайды деген пікір</w:t>
        <w:br/>
        <w:t>Ответ4 )</w:t>
        <w:br/>
        <w:t>Күрделі” процестерді экспериментальдық анализ жүргізуге</w:t>
        <w:br/>
        <w:t>болатындығын "дәлелдеді</w:t>
        <w:br/>
        <w:t>Ответ5</w:t>
        <w:br/>
        <w:t>Жоғарыда аталған себептердің барлығы</w:t>
        <w:br/>
        <w:t>ө</w:t>
        <w:br/>
        <w:t>мазмұнын жаңа факторлармен байланыстырған. Ал ол бір жағынан</w:t>
        <w:br/>
        <w:t>сананы зерттеуде жаңа зерттеу әдістерін қолдануына мүмкіндік берді.</w:t>
        <w:br/>
        <w:t>Соның нәтижесінде психологияның жаңа салалары этнопсихология,</w:t>
        <w:br/>
        <w:t>әлеуметтік психология, дифференциалды Психология деген салалар</w:t>
        <w:br/>
        <w:t>дамыды.</w:t>
        <w:br/>
        <w:t>ХҮІ ғасырдың психология ғылымының дамуын талдау</w:t>
        <w:br/>
        <w:t>барысында осы ғасырдан бастап бөлек ғылым болып дами бастағанын</w:t>
        <w:br/>
        <w:t>байқадық. Осы кезде зерттеу обьектісі анықталып, философия</w:t>
        <w:br/>
        <w:t>ғылымының обьһектісінен бөлектеніп, әзінің терминологиялық аппараты</w:t>
        <w:br/>
        <w:t>зерттеу әдістері қалыптасты. Гартлидің теориясынан Ассоцианиям</w:t>
        <w:br/>
        <w:t>бағыты бастап қалыптасып психология ғылымы бөлек ғылым болып</w:t>
        <w:br/>
        <w:t>дамуына мүмкіндік туды. Сол кездері таза пснхологиялық проблема</w:t>
        <w:br/>
        <w:t>бойынша еңбектер шыға бастады, сол еңбектерді талдау арқылы осы</w:t>
        <w:br/>
        <w:t>ғылыми еңбектердің жүйелігі зерттеліп, оқу мекемелерінде психология</w:t>
        <w:br/>
        <w:t>ғылымы пан ретінде оқыла бастады. Егер бір эксперименталды</w:t>
        <w:br/>
        <w:t>психологияны В.Вунттың атымен байланыстырсақ, ал психология</w:t>
        <w:br/>
        <w:t>ғылымының “бөлек ғылым болып дамуын Д.Гартли еңбектерімен</w:t>
        <w:br/>
        <w:t>басталады деп есептеуге болады. )</w:t>
        <w:br/>
        <w:t>Психология зерттеу обьектісі сақталғанымен ХУШ ғасырда</w:t>
        <w:br/>
        <w:t>бірнеше ғылыми мектептер (ағылшын, неміс, францу3) дамып, әр</w:t>
        <w:br/>
        <w:t>қайсысы психологиялық проблемаларды өздігінше дамытты.</w:t>
        <w:br/>
        <w:t>Осы психологиялық мектептерінің ерекшелігін анықтау азаматтық</w:t>
        <w:br/>
        <w:t>қоғамның, әлеуметтік өзгерістерін сезіну арқылы көзқарастар</w:t>
        <w:br/>
        <w:t>қалыптасады. Жаңа көзқарастардың қалыптасуына негізгі фактор</w:t>
        <w:br/>
        <w:t>болып, мәдениет, әлеуметтік және табиғат ортасы есептеледі.</w:t>
        <w:br/>
        <w:t>Бірақта, бұл жаңатүсініктемелер психологияда негізгі орын алған</w:t>
        <w:br/>
        <w:t>жоқ. Гартли теориясын, ассоцианизмін механика принциптеріне негіздеп</w:t>
        <w:br/>
        <w:t>құрды. Физика, биология, физиология ғылымдардың дамуына</w:t>
        <w:br/>
        <w:t>байланысты Гартлидің көптеген жайттары тез көнере бастады. ХТХ</w:t>
        <w:br/>
        <w:t>ғасырдың бірінші жартысында Д.Мильдің, Браунның классикалық</w:t>
      </w:r>
    </w:p>
    <w:p>
      <w:r>
        <w:t>еңбектерінде ассоцианизм Теориясы жаңа тұрғыдан қарастырылды.</w:t>
        <w:br/>
        <w:t>Ассоциация заңдарына жаңаша түсініктеме беріліп, ассоциация</w:t>
        <w:br/>
        <w:t>теориясы қайта қаралды.</w:t>
        <w:br/>
        <w:t>49</w:t>
        <w:br/>
        <w:t>идеялардың психология дамуындағы мәні мен маңызы</w:t>
        <w:br/>
        <w:t>7. Жүйелі, дәйекті материализм, сезімді және рационалдық таным,</w:t>
        <w:br/>
        <w:t>қабілет</w:t>
        <w:br/>
        <w:t>Әдебиеттер</w:t>
        <w:br/>
        <w:t>1. Марциновская Т.Д., История психологии - М.: Изд-во центр</w:t>
        <w:br/>
        <w:t>«Академия», 2002..</w:t>
        <w:br/>
        <w:t>2. Ярошевский М.Г., История психологии. - Воронеж, 1996.</w:t>
        <w:br/>
        <w:t>3. Ждан А. История психологин. - М., 1990.</w:t>
        <w:br/>
        <w:t>4. Петровский А.В., Ярошевский М.Г. История и теория</w:t>
        <w:br/>
        <w:t>психологии. - М., 1996.</w:t>
        <w:br/>
        <w:t>5. Якунин В.А. История психологий. - М., 1998.</w:t>
        <w:br/>
        <w:t>ХҮШ ғасырдағы психология дамуының алдыңғы ғасырлардан</w:t>
        <w:br/>
        <w:t>айырмашылығы, көбінесе оның рационализммен емес, сенсуализммен</w:t>
        <w:br/>
        <w:t>байланыстылығында. Д.Локктың концепциясынан басталып, таным</w:t>
        <w:br/>
        <w:t>процесіне түсініктеме беріліп, мінез-құлыққа, қабілетке мінездеме</w:t>
        <w:br/>
        <w:t>беріліп, адамның жеке басының қасиетін.зерттеу барысында көңіл</w:t>
        <w:br/>
        <w:t>бөлінген. )</w:t>
        <w:br/>
        <w:t>Ф.Беконның, Р.Декарттың және басқа ғалымдардың еңбектерінің</w:t>
        <w:br/>
        <w:t>арқасында ХҮШ ғ. басталу алдында діннен тәуелсіз, ақыл-ой мен</w:t>
        <w:br/>
        <w:t>құрастырылған обьективті ғылымның құрылу қажеттілігі дәлелденген.</w:t>
        <w:br/>
        <w:t>“Сол кезеңде өндірістің тез дамуы, Англиядағы, Нидерландиядағы</w:t>
        <w:br/>
        <w:t>революциялық өзгерістер, әлеуметтік жағдай, қоғамның құрылымы</w:t>
        <w:br/>
        <w:t>психиканы қайта құруды психологиялық механизмін зерттеуді қажет</w:t>
        <w:br/>
        <w:t>етті. Психологиялық механизмі адамның санасы мен сана сезімін</w:t>
        <w:br/>
        <w:t>анализдеп, оның өмірдің жаңа жағдайының қалыптасуына байқау</w:t>
        <w:br/>
        <w:t>жасады. Осы мәселелерді шешу барысында, сананың мазмұны</w:t>
        <w:br/>
        <w:t>адамның тірісінде қалыптасады деген идеяға келтірді. Сананың өзгеруі</w:t>
        <w:br/>
        <w:t>ішкі емес сыртқы ситуацияға байланысты деген.</w:t>
        <w:br/>
        <w:t>Оқу мен тәрбие, ағарту мәселесі сананың “мазмұнына және</w:t>
        <w:br/>
        <w:t>адамның мінез-құлқына асер ететінін дәлелдеген. Психиканың</w:t>
        <w:br/>
        <w:t>дамуындағы биологиялық және әлеуметтік факторлардың ролі, ағарту</w:t>
        <w:br/>
        <w:t>мәселесінің адамның көзқарасының қалыптасуына әсерін анықтаған.</w:t>
        <w:br/>
        <w:t>Ғылымның интенсивті дамуына байланысты қоғамдық санйда</w:t>
        <w:br/>
        <w:t>прогревс идеясы туындайды. Ол идея бойынша әлемде барлық нәрсе</w:t>
        <w:br/>
        <w:t>жеңілден ауырға, қарапайымнан күрделіге, дамудың бастапқы</w:t>
        <w:br/>
        <w:t>4</w:t>
        <w:br/>
        <w:t>О.Канттың айтуы бойынша, жан екіге бөлініп бір-бірін бақылайды деген</w:t>
        <w:br/>
        <w:t>абсурдты ой психика, санамен шектелсе, өзін-өзін бақылау мәліметтің</w:t>
        <w:br/>
        <w:t>дұрыстығына күмән келтірмейді. "</w:t>
      </w:r>
    </w:p>
    <w:p>
      <w:r>
        <w:t>ХІХ ғасырдың ортасында -ғалымдардың көбісі, Германияда</w:t>
        <w:br/>
        <w:t>Лейбництің идеясын қолдап, саналы және санасыз құбылыстардың бар</w:t>
        <w:br/>
        <w:t>екенін дәлелдеді. Кішкентай балалардың, жануарлардың психикасын</w:t>
        <w:br/>
        <w:t>зерттеп, олардың өзін-өзі бақылай алмайтындығын дәлелдеп, өзін-өзі</w:t>
        <w:br/>
        <w:t>бақылау әдісі негізгі әдіс болуы мүмкін емес деп анықтады.</w:t>
        <w:br/>
        <w:t>Соңдықтан психологияда, біріншіден, басқаларды бақылау әдісін</w:t>
        <w:br/>
        <w:t>үйренуге тиіс, екіншіден, рухани өмірді зерттейтін жаңа, обьективті</w:t>
        <w:br/>
        <w:t>әдістерді жетілдіру керек.</w:t>
        <w:br/>
        <w:t>ХІХ ғасырдың ортасынан көптеген ғылыми еңбектерде неше</w:t>
        <w:br/>
        <w:t>түрлі варианттар ұсыныла бастады. Оның ішінде Мильдің ұсынған</w:t>
        <w:br/>
        <w:t>логика әдісі, Беннің сынау мен қателерді табу әдісі, Сеченовтың</w:t>
        <w:br/>
        <w:t>генетикалық бақылау әдісі, Вундтың эксперименталдық әдісі.</w:t>
        <w:br/>
        <w:t>Осы кезеңде психология ғылымының дамуына әсер еткен негізгі</w:t>
        <w:br/>
        <w:t>фактор--ол Дарвиннің эволюциялық теориясы. Дарвиннің эволюциялық</w:t>
        <w:br/>
        <w:t>теориясы психологияның жаратылыстануға-бетбұрыс жасауына себеп</w:t>
        <w:br/>
        <w:t>болды.</w:t>
        <w:br/>
        <w:t>Философия ол кезде методологиялық дағдарысқа ұшырап,</w:t>
        <w:br/>
        <w:t>позитивизмді жақтаушылардан көп сынға алынып, психология</w:t>
        <w:br/>
        <w:t>ғылымының проблемаларын шешуге көмек бере алмады: Сол кезеңде</w:t>
        <w:br/>
        <w:t>жаратылыстану ғылымы, оның ішінде биология және физиология</w:t>
        <w:br/>
        <w:t>ғылымдары белсенде түрде дамыды. Осының нәтижесінде психикалық</w:t>
        <w:br/>
        <w:t>құбылыстарды анықтауда эксперименталдық тәсілдер кең тарала</w:t>
        <w:br/>
        <w:t>бастады.</w:t>
        <w:br/>
        <w:t>Эволюция теориясы көнерген механикалық детерминизм</w:t>
        <w:br/>
        <w:t>постулаттарын қайта қарастыруға мүмкіндік туғызды.</w:t>
        <w:br/>
        <w:t>Ортаға адаптациялау деген идеясы сол кезеңде ашылған</w:t>
        <w:br/>
        <w:t>көптеген фактілерді дәлелдеді.</w:t>
        <w:br/>
        <w:t>Жаңа биологиялық көзқарас психология ғылымының зерттеу</w:t>
        <w:br/>
        <w:t>обьектісін қайта қарастырып, сананың даму межесі мен мінез-құлықтың</w:t>
        <w:br/>
        <w:t>ара қатынасын белгілеуге мүмкіндік туғызды.</w:t>
        <w:br/>
        <w:t>Спенсердің айтуы бойынша психология сыртқы және ішкі</w:t>
        <w:br/>
        <w:t>ассоциацияларды зерттеп, психологияны сана туралы ғылымнан мінез-</w:t>
        <w:br/>
        <w:t>құлықты зерттейтін ғылымға өзгертті.</w:t>
        <w:br/>
        <w:t>57</w:t>
        <w:br/>
        <w:t>процесін экспериментальды зерттеуді бастаған. Вундтың апперцептивтік</w:t>
        <w:br/>
        <w:t>байланыстың өнімін эксперименталды зерттеуге болмайды деген</w:t>
        <w:br/>
        <w:t>пікірінің жалғандығын дәлелдеді.</w:t>
        <w:br/>
        <w:t>Функционалистердің еңбектері структурализмдік психологияның</w:t>
        <w:br/>
        <w:t>негізгі ой-пікірлерін, оның ішінде ассоцианизм методологиясын әлсіретті.</w:t>
        <w:br/>
        <w:t>Олардың дәлелінше, психика--ол өзгерілмейтін элементтерден тұратын</w:t>
        <w:br/>
        <w:t>құрылым емес, психика әрдайым өзгеріп туратын сана ағымы.</w:t>
        <w:br/>
        <w:t>Функционалистердің тұжырымдаған пікірі бойынша психикалық</w:t>
        <w:br/>
        <w:t>өмірдің заңдарын обьективті зерттеп, анықтап ғалуға болмайды,</w:t>
        <w:br/>
        <w:t>сондықтан психиканың заңдарын емес, психиканың функцияларын</w:t>
        <w:br/>
        <w:t>зерттеуіміз керек. Психиканың функциясын анықтау арқылы өмірде</w:t>
        <w:br/>
        <w:t>нақты түрде адамдарға көмек беруімізге болады.</w:t>
        <w:br/>
        <w:t>Француз психология мектебі дәстүрлі психологияны</w:t>
      </w:r>
    </w:p>
    <w:p>
      <w:r>
        <w:t>қолдағанымен, негізгі зерттеу бағыты психиканың мазмұнын анықтау</w:t>
        <w:br/>
        <w:t>болды. Олар психиканың қалыптасу барысындағы әлеуметтік ортаның</w:t>
        <w:br/>
        <w:t>рөлін және нормадан ауытқып кету формаларын зерттеді. Психикалық</w:t>
        <w:br/>
        <w:t>даму барысындағы патологиялық варианттарды әр түрлі мәдениет</w:t>
        <w:br/>
        <w:t>ортасында психиканың қалыптасу ерекшелігін зерттеп, соның</w:t>
        <w:br/>
        <w:t>арқасында психикалық өмірдің обьективті заңдылықтарын айқындады.</w:t>
        <w:br/>
        <w:t>Француз психологтарының еңбектерінде адамның психикасына</w:t>
        <w:br/>
        <w:t>фактор ретінде мәдениеттің әсерін есепке алу керектігін</w:t>
        <w:br/>
        <w:t>көрсетті.Осындай тенденция Дильтей психологиясында толық нақтылы</w:t>
        <w:br/>
        <w:t>түрде айқындалды. Оның айтуы бойынша жеке адамның саналы және</w:t>
        <w:br/>
        <w:t>санасыз әрекеті өнер арқылы іске асырылып рухани әлеммен</w:t>
        <w:br/>
        <w:t>байланыстырылған.</w:t>
        <w:br/>
        <w:t>Дильтей концепциясының тағы бір ерекшелігі, ол психология</w:t>
        <w:br/>
        <w:t>негізінде жаратылыстану ғылымдарына сүйеніп, методологиялық</w:t>
        <w:br/>
        <w:t>проблемасы ретінде қабылдану керек.</w:t>
        <w:br/>
        <w:t>Тікелей зерттеу әдістері рухани өмірдің обьективті білімді алуға</w:t>
        <w:br/>
        <w:t>мүмкіндік туғызбайтынын мойындап, психикалық өмірді бақылауда</w:t>
        <w:br/>
        <w:t>баяндау әдістерінен бас тартты. Рухани өмірге түсініктеме беруден</w:t>
        <w:br/>
        <w:t>бас тартып, өмір тәжірибесімен дәлелдеу керек деді. Осы көзқарас</w:t>
        <w:br/>
        <w:t>арқылы барлық адам туралы, рух туралы ғылымдардың ішіндегі</w:t>
        <w:br/>
        <w:t>психология жетекші ғылым болып аталды.</w:t>
        <w:br/>
        <w:t>ХХ ғасырдың басында бұл тәсіл психологизм деп аталатын</w:t>
        <w:br/>
        <w:t>болды.</w:t>
        <w:br/>
        <w:t>65</w:t>
        <w:br/>
        <w:t>Соның арқасында зерттеу саласы кеңейіп, алынған фактілер</w:t>
        <w:br/>
        <w:t>эксперименттік әдістерімен тексерілді. Психология сана туралы</w:t>
        <w:br/>
        <w:t>ғылымнан, таным процесі туралы ғылым болып өзгерілді. Бұл</w:t>
        <w:br/>
        <w:t>психология ғылымының даму логикасына және позитивизм талабына</w:t>
        <w:br/>
        <w:t>сәйкес келеді.</w:t>
        <w:br/>
        <w:t>Эволюциялық тәсіл психиканың тек қана дамыған түрін зерттеуге</w:t>
        <w:br/>
        <w:t>мүмкіндік туғызбай, психиканың даму процесін бақылап, оның</w:t>
        <w:br/>
        <w:t>қалыптасу этаптарын байқатты. Сол себептен генетикалық әдіс. кең</w:t>
        <w:br/>
        <w:t>тарай бастады, соның арқасында генетикалық (жас ерекшелік)</w:t>
        <w:br/>
        <w:t>психология психология ғылымының бір саласы ретінде дамыды.</w:t>
        <w:br/>
        <w:t>В.Вундтың ашқан бірінші эксперименталдық психологиялық</w:t>
        <w:br/>
        <w:t>лабораториясы бір жағынан ассоцианизм дамуының кульминациясы</w:t>
        <w:br/>
        <w:t>болып есептелсе, екінші жағынан оның аяқталуы болды. Вунд</w:t>
        <w:br/>
        <w:t>психиканы зерттеу барысында эксперименталды әдістерін</w:t>
        <w:br/>
        <w:t>қалыптастыру мүмкіндігін дәлелдеді, екінші жағынан ассоциация</w:t>
        <w:br/>
        <w:t>психикалық өмірдің универсалды механизмі бола алмайды деген. Сол</w:t>
        <w:br/>
        <w:t>себептен психологияға жаңа теориялық постулаттарды қалыптастыру</w:t>
        <w:br/>
        <w:t>қажеттілігітуып, ақырында психология бірнеше ағымдарға бөлінді.</w:t>
        <w:br/>
        <w:t>В.Вундтің ойлау процесін, тағы да басқа Таным процестерін</w:t>
        <w:br/>
        <w:t>эксперименталдық зерттеумен анықтауға болмайды деген пікірі жаңа</w:t>
        <w:br/>
        <w:t>методологияны іздеуді тездетті. Кейін Вундтың шәкірттері қарапайым</w:t>
        <w:br/>
        <w:t>ғана емес, күрделі процестерді, оның ішінде ойлау, ерік процестеріне</w:t>
        <w:br/>
        <w:t>эксперименталдық анализ жүргізуге болатындығын дәлелдеген.</w:t>
        <w:br/>
        <w:t>Осы зерттеулердің заңдылығы туралы дискуссиялар</w:t>
        <w:br/>
        <w:t>методологиялық кризистың басталуына жол берді.</w:t>
        <w:br/>
        <w:t>%6 лекция бойынша тест сұрақтары</w:t>
      </w:r>
    </w:p>
    <w:p>
      <w:r>
        <w:t>Вопрос 1 )</w:t>
        <w:br/>
        <w:t>Ассоциативті психология қай кезеңде негізгі психологиялық мектеп</w:t>
        <w:br/>
        <w:t>болып қалыптасты?</w:t>
        <w:br/>
        <w:t>Ответі</w:t>
        <w:br/>
        <w:t>Жаңа дәуірде</w:t>
        <w:br/>
        <w:t>Ответ2</w:t>
        <w:br/>
        <w:t>58</w:t>
        <w:br/>
        <w:t>Лекция /%7</w:t>
        <w:br/>
        <w:t>Тақырыбы: ХІХ-ХХ ғасыр шеңберіндегі психологияның</w:t>
        <w:br/>
        <w:t>дамуы</w:t>
        <w:br/>
        <w:t>Сұрақтар:</w:t>
        <w:br/>
        <w:t>1. Жаңа психологиялық мектептердің қалыптасуы мен дамуы.</w:t>
        <w:br/>
        <w:t>2. Структурализм мектебі.</w:t>
        <w:br/>
        <w:t>3. Вюргберг мектебі</w:t>
        <w:br/>
        <w:t>4. Функционализм мектебі</w:t>
        <w:br/>
        <w:t>5, Француз психологиялық мектебі</w:t>
        <w:br/>
        <w:t>6. Сипаттама психологиясы</w:t>
        <w:br/>
        <w:t>Әдебиеттер:</w:t>
        <w:br/>
        <w:t>1. Марцинковская Т.Д. История психологин.- М., Изд-во центр</w:t>
        <w:br/>
        <w:t>«Академия», 2002.</w:t>
        <w:br/>
        <w:t>2. Ярошевский М.Г. История психологии. - Воронеж, 1996.</w:t>
        <w:br/>
        <w:t>3. Ждан А.Н. История психологии. - М., 1990.</w:t>
        <w:br/>
        <w:t>ХІХ-ХХ ғасырлар шеңберінде біртұтас психология бірнеше</w:t>
        <w:br/>
        <w:t>мектептерге бөлінуімен ерекшеленді. Психологтар негізінен таным</w:t>
        <w:br/>
        <w:t>процесін зерттеуге көңіл бөлді. Бұл мектептердің әрқайсысының таным</w:t>
        <w:br/>
        <w:t>процесі туралы жалпы психикалық өмірдегі суреттемесі әр түрлі болды.</w:t>
        <w:br/>
        <w:t>Негізгі келіспеушілік сана мазмұнына анықтама беру және оның</w:t>
        <w:br/>
        <w:t>экспериментальды зерттеу шекарасын айқындауға байланысты болды.</w:t>
        <w:br/>
        <w:t>Структурализм мектебінің негізін қалаушылар, американдық</w:t>
        <w:br/>
        <w:t>ғалымдар В.Вундт пен Э.Титченер ассоцианизм теориясының</w:t>
        <w:br/>
        <w:t>постулаттарын дамытты. Э.Титченердің сенімі бойынша психиканың</w:t>
        <w:br/>
        <w:t>құрылымының негізі - элементтер. Сондықтан, Вундт сияқты, ол да</w:t>
        <w:br/>
        <w:t>психиканың құрылымын, оның байланысын зерттеу негізгі міндет деп</w:t>
        <w:br/>
        <w:t>түсінді. Ол үшін интроспекция әдісін жетілдіру керек деп ойлады және</w:t>
        <w:br/>
        <w:t>оны экспериментальдық зерттеулермен үйлестіру керек деді.</w:t>
        <w:br/>
        <w:t>Психологтардың арасындағы бірінші келіспеушілік жоғарғы</w:t>
        <w:br/>
        <w:t>психикалық процестерді экспериментальды зерттеу мәселесі болды.</w:t>
        <w:br/>
        <w:t>Эббингауздың зерттеуінде ассоцианизм теориясы дәстүрлі</w:t>
        <w:br/>
        <w:t>жолмен өтсе, Вюрцбург мектебі теориялық постулаттың шеңберінен</w:t>
      </w:r>
    </w:p>
    <w:p>
      <w:r>
        <w:t>шығып кеткен. Бұл мектептің ерекшелігі, олар бірінші болып ойлау</w:t>
        <w:br/>
        <w:t>64</w:t>
        <w:br/>
        <w:t>алған идеалистік бағыт. Осы бағыт бойынша отызыншы жылдары</w:t>
        <w:br/>
        <w:t>ғылымдардың критерийлері қайта қаралып, өзгерістер енгізілді.</w:t>
        <w:br/>
        <w:t>Бұл ағымды қолдаған О.Кант, оның айтуы бойынша дүниеге</w:t>
        <w:br/>
        <w:t>. көзқарас пен принциптердің дамуы 3 кезеңнен өтеді: ол теологиялық,</w:t>
        <w:br/>
        <w:t>метафизикалық және ғылыми позитивтік ойлау. О.Канттың көрсетуінше</w:t>
        <w:br/>
        <w:t>бұндай үш кезеңдерден тек қана адамдар емес, барлық ғылымдар даму</w:t>
        <w:br/>
        <w:t>барысында өтеді, ал кейбір кездері зерттеу шындығы метафизикамен</w:t>
        <w:br/>
        <w:t>догматикалық сеніммен үйлестіріліп те жатады. Осыған байланысты</w:t>
        <w:br/>
        <w:t>О.Кант өзінің ғылым классификациясын енгізді, оның ішінде</w:t>
        <w:br/>
        <w:t>абстрактылы ғылымдарды ерекше атап көрсетті. Абстрактылы</w:t>
        <w:br/>
        <w:t>ғылымдар затты емес құбылыстарды зерттейді, оны зерттеу</w:t>
        <w:br/>
        <w:t>барысында жалпыға бірдей заңдарды шығаруға мүмкіндік туады.</w:t>
        <w:br/>
        <w:t>Бұл ғылымдар классификациясында психология аталмаған.</w:t>
        <w:br/>
        <w:t>О.Кант психологияны метафизикалық және теологиялық ғылымдарға</w:t>
        <w:br/>
        <w:t>жатқызған. Канттың ойынша психологияны жеке дара ғылым деп</w:t>
        <w:br/>
        <w:t>атаудан бас тарту керек, психология биология және социология</w:t>
        <w:br/>
        <w:t>ғылымдарымен қосылу керек. Сонымен, психология дербес және</w:t>
        <w:br/>
        <w:t>обьективті (позитивті) ғылым болу үшін өзінің негізгі методологиялық</w:t>
        <w:br/>
        <w:t>принциптерін қайта қарап шығып, басқа жаратылыстану ғылымдарының</w:t>
        <w:br/>
        <w:t>әдістерінен кем болмайтындай нақты рухани өмірдің зерттеу әдістерін</w:t>
        <w:br/>
        <w:t>табу керек.</w:t>
        <w:br/>
        <w:t>ХІХ ғасырдың белгілі психологтары Д.С.Миль, Г.Спенсер</w:t>
        <w:br/>
        <w:t>позитивтік көзқарасты қолдап, позитивизм ағымына психологияны</w:t>
        <w:br/>
        <w:t>жатқызуға тырысты. Бұл мәселе жүз шақты жыл бойы қаралып, шешуін</w:t>
        <w:br/>
        <w:t>Тапты. ХХ ғасырдың 10-шы жылдары психолог А.И.Введенский</w:t>
        <w:br/>
        <w:t>психологияны қайта қарау керектігін айтып, өзінің кітабын былай деп</w:t>
        <w:br/>
        <w:t>атаған: “Метафизикасыз психология”. Психологиялық ғылымның</w:t>
        <w:br/>
        <w:t>модификациялау мақсатының қиындығы, ХХ ғ. басында</w:t>
        <w:br/>
        <w:t>методологиялық кризиске әкеліп соқтырды, ақырында психология екі</w:t>
        <w:br/>
        <w:t>ағымға бөлінді, )</w:t>
        <w:br/>
        <w:t>ХІХ ғасырдың екінші жартысында көптеген ғалымдар (Д.С.Миль,</w:t>
        <w:br/>
        <w:t>Г.Спенсер, А.Бэн, И.Ф.Гербарт, В.Вунт) психологияны жаңадан құру</w:t>
        <w:br/>
        <w:t>варианттарын ұсынды. Олардың негізгі идеялары психологияның</w:t>
        <w:br/>
        <w:t>зерттеу обһектісін қайтадан қарастырып, жаңа әдістерді еңгізу.</w:t>
        <w:br/>
        <w:t>Олардың ойы бойынша, өзін-өзі бақылау негізгі әдіс болып қалуы дұрыс</w:t>
        <w:br/>
        <w:t>емес, себебі бұл әдіс мәліметтің дұрыстығына күман келтіреді.</w:t>
        <w:br/>
        <w:t>56</w:t>
        <w:br/>
        <w:t>сатысынан жетілген сатысына қарай дамиды деген. Психологиялық</w:t>
        <w:br/>
        <w:t>процестер бір-бірімен ұқсас болмайды, қайталанбайды, даму процесі</w:t>
        <w:br/>
        <w:t>спираль бойынша дамиды. Бұл идеяда психологтарға білім адамның</w:t>
        <w:br/>
        <w:t>тірі кезінде, өмірінде қалыптасатыны, әлеуметтік және жеке дара даму</w:t>
        <w:br/>
        <w:t>прогресіне байланыстығы айқын дәлелденген.</w:t>
        <w:br/>
        <w:t>ХУШП ғасырдың ортасында психология ғылымының даму</w:t>
        <w:br/>
        <w:t>еркшелігі - ол психологиялық мектебінің ашылуы (ассоцианизм мектебі),</w:t>
        <w:br/>
        <w:t>Ассоцианизм мектебінің ашылуы психологияның бөлек өзінше ғылым</w:t>
        <w:br/>
        <w:t>болып дамуына себеп болды, одан кейін ол эксперименталдық ғылым</w:t>
      </w:r>
    </w:p>
    <w:p>
      <w:r>
        <w:t>болып қалыптасты. Неміс психологы Х.Вольфтың еңбектерінің</w:t>
        <w:br/>
        <w:t>арқасында «эмпирикалық психология» (1732ж), «рационализмдік</w:t>
        <w:br/>
        <w:t>психология» (1734ж) сияқты психология терминідері кең тарала бастады.</w:t>
        <w:br/>
        <w:t>Осы кезеңде психология ғылымында негізгі тенденция психикалық</w:t>
        <w:br/>
        <w:t>өмірді механика заңдарымен ұштастырылған, жаңа концепция да пайда</w:t>
        <w:br/>
        <w:t>бола бастады. Бұл концепция бойынша психиканы мәдениет және</w:t>
        <w:br/>
        <w:t>географиялық ортамен байланыстырылып көрсетті.</w:t>
        <w:br/>
        <w:t>Италияндық ғалым Д.Вико өзінің еңбегінде (1725ж) былай деген:</w:t>
        <w:br/>
        <w:t>«әр қоғам өзінің даму жолында үш дәуірден өтеді - құдайлар дәуірі,</w:t>
        <w:br/>
        <w:t>батырлар дәуірі, адамдар дәуірі. Соған байланысты адамдардың</w:t>
        <w:br/>
        <w:t>психологиялық ерекшелігі байқалады, логикалық ойлауы өзгеріледі. Ол</w:t>
        <w:br/>
        <w:t>өзгерісті сауда кәсібінің дамуымен байланыстырады. Д.Вика</w:t>
        <w:br/>
        <w:t>ғалымдардың ішінде бірінші халықтық рух деген идеяны ұсынады.</w:t>
        <w:br/>
        <w:t>Халықтық рух нақты халықтың психологиясын ерекшелендіреді деген.</w:t>
        <w:br/>
        <w:t>Белгілі француз ағартушысы ШІ.Монтескье «О духе законов»</w:t>
        <w:br/>
        <w:t>(1748 ж.) деген еңбегінде «халықтың жалпы рухы» бар екенін, халықтың</w:t>
        <w:br/>
        <w:t>рухы көптеген факторларға тәуелді, оның ішінде географиялық</w:t>
        <w:br/>
        <w:t>жағдайларға байланысты деген.</w:t>
        <w:br/>
        <w:t>Неміс ғалымы И.Гердер өзінің еңбектерінде % негізгі фактор ауа-</w:t>
        <w:br/>
        <w:t>райы емес, тіл деп есептеген. Себебі халық поэзиясында этникалық</w:t>
        <w:br/>
        <w:t>ерекшелік сезіледі, байқалады.</w:t>
        <w:br/>
        <w:t>“Кант физикалық география және антропология лекцияларында</w:t>
        <w:br/>
        <w:t>Монтьеске идеясын қолдап, адамдардың бейімділігі тұрған жерінің ауа-</w:t>
        <w:br/>
        <w:t>райына байланысты және Де ойлау ерекшелігі, нанымына байланысты</w:t>
        <w:br/>
        <w:t>деген. )</w:t>
        <w:br/>
        <w:t>Осы жоғарыда айтылған теориялар психиканың заңдарын</w:t>
        <w:br/>
        <w:t>сыртқы, әлеуметтік, табиғаттық ситуациялардан шығарып, сана</w:t>
        <w:br/>
        <w:t>48</w:t>
        <w:br/>
        <w:t>Өзінің психологиясын Дильтей сипаттама және даралау</w:t>
        <w:br/>
        <w:t>психологиясы деп атады, сипаттаманы түсініктемеге, даралауды</w:t>
        <w:br/>
        <w:t>конструкциялауға қарсы қойды. Ол сол кезде дәстүрлі болған психиканы</w:t>
        <w:br/>
        <w:t>зерттеу барысындағы элементтерден тұратын ассоциативті тәсілдерге</w:t>
        <w:br/>
        <w:t>қарсы болған. Элементтерге қарсы ішкі құрылым байланысын ұсынып,</w:t>
        <w:br/>
        <w:t>рухани процестер негізінде алдына қойылған мақсатпен анықталады</w:t>
        <w:br/>
        <w:t>деген. Тұтастылық жане мақсаттылық, Дильтейдің пікірінше, рухани</w:t>
        <w:br/>
        <w:t>көріністің даралық ерекшелігі. Оның теориясында қасіреттүсінігі негізгі</w:t>
        <w:br/>
        <w:t>орын алады. Қасірет сананың элементі емес, рухтың ішкі байланысына</w:t>
        <w:br/>
        <w:t>негізделеді деген. Сол себептен жеке сана әлемнің әлеуметтік-тарихи</w:t>
        <w:br/>
        <w:t>құндылықтарымен, рухани әлеммен арақатынаста болу керек деген.</w:t>
        <w:br/>
        <w:t>Дильтейдің негізгі идеясы жеке тұлғаның бүкіл адамзат өміріндегі</w:t>
        <w:br/>
        <w:t>рухани құндылықтармен байланыстылыгы.</w:t>
        <w:br/>
        <w:t>ХІХ-ХХ ғасырлар шеңберінде пайда болған мектептер обьективті</w:t>
        <w:br/>
        <w:t>жағдайларға байланысты көп уақыт сақталған жоқ. Дегенмен олардың</w:t>
        <w:br/>
        <w:t>ашқан жаңалықтары ассоциативті психологиямен байланысты болды.</w:t>
        <w:br/>
        <w:t>Жаңа зерттеулердің нәтижесінде пайда болған дискуссиялар психикаға</w:t>
        <w:br/>
        <w:t>жаңа түсініктеме беру, психиканы зерттеу, жаңа методологиясын</w:t>
        <w:br/>
        <w:t>қарастыру қажеттілігін туғызды. Осы проблемалар жаңа мектептердің</w:t>
        <w:br/>
        <w:t>ашылуына себеп болып, соның арқасында ХХ ғасырдың ерекшелігі</w:t>
        <w:br/>
        <w:t>айқындалды.</w:t>
        <w:br/>
        <w:t>ЭР7 лекция бойынша тест сұрақтары</w:t>
        <w:br/>
        <w:t>Вопрос І</w:t>
      </w:r>
    </w:p>
    <w:p>
      <w:r>
        <w:t>Қай ғасырда біртұтас психология бірнеше мектептерге бөлінуімен</w:t>
        <w:br/>
        <w:t>ерекшеленеді</w:t>
        <w:br/>
        <w:t>Ответ!</w:t>
        <w:br/>
        <w:t>Антикалық заманда</w:t>
        <w:br/>
        <w:t>Ответ2</w:t>
        <w:br/>
        <w:t>Орта ғасырда</w:t>
        <w:br/>
        <w:t>Ответ3</w:t>
        <w:br/>
        <w:t>ХҮШ ғасырда</w:t>
        <w:br/>
        <w:t>Ответ4</w:t>
        <w:br/>
        <w:t>ХТХ ғасырда</w:t>
        <w:br/>
        <w:t>66</w:t>
        <w:br/>
        <w:t>Ответ5</w:t>
        <w:br/>
        <w:t>ХІХ-ХХ ғасыр шеңберінде</w:t>
        <w:br/>
        <w:t>Вопрос 2</w:t>
        <w:br/>
        <w:t>ХІХ-ХХ ғасыр шеңберінде психологтар нені зерттеуге көңіл бөлді?</w:t>
        <w:br/>
        <w:t>Ответі</w:t>
        <w:br/>
        <w:t>Сананы зерттеу</w:t>
        <w:br/>
        <w:t>Ответ2</w:t>
        <w:br/>
        <w:t>Жан дүниесін зерттеу</w:t>
        <w:br/>
        <w:t>Ответ3</w:t>
        <w:br/>
        <w:t>Зейінді зерттеу</w:t>
        <w:br/>
        <w:t>Ответ4</w:t>
        <w:br/>
        <w:t>Таным процесін зерттеу</w:t>
        <w:br/>
        <w:t>Ответ5</w:t>
        <w:br/>
        <w:t>Қабілетін зерттеу</w:t>
        <w:br/>
        <w:t>Вопрос 3 )</w:t>
        <w:br/>
        <w:t>Структурализм мектебін құрған кімдер?</w:t>
        <w:br/>
        <w:t>Ответі</w:t>
        <w:br/>
        <w:t>Э. Титченер, Вундт</w:t>
        <w:br/>
        <w:t>Ответ2</w:t>
        <w:br/>
        <w:t>Дильгей, Эббингауз</w:t>
        <w:br/>
        <w:t>Ответ 3</w:t>
        <w:br/>
        <w:t>Вюрцбург</w:t>
        <w:br/>
        <w:t>Ответ4</w:t>
      </w:r>
    </w:p>
    <w:p>
      <w:r>
        <w:t>Маркс</w:t>
        <w:br/>
        <w:t>Ответ5</w:t>
        <w:br/>
        <w:t>Смит</w:t>
        <w:br/>
        <w:t>Вопрос 4</w:t>
        <w:br/>
        <w:t>Структурализм мектебі қандай теорияны дамытты?</w:t>
        <w:br/>
        <w:t>Ответі</w:t>
        <w:br/>
        <w:t>Ассоцианизм теориясын</w:t>
        <w:br/>
        <w:t>Ответ2</w:t>
        <w:br/>
        <w:t>Жан дүниесін зерттеу теориясын</w:t>
        <w:br/>
        <w:t>Ответ3</w:t>
        <w:br/>
        <w:t>Зейінді зерттеу теориясын</w:t>
        <w:br/>
        <w:t>Ответ 4</w:t>
        <w:br/>
        <w:t>Таным процесін зерттеу теориясын</w:t>
        <w:br/>
        <w:t>67</w:t>
        <w:br/>
        <w:t>Ответ</w:t>
        <w:br/>
        <w:t>Қабілетін зерттеу теориясын.</w:t>
        <w:br/>
        <w:t>Вопрос 5</w:t>
        <w:br/>
        <w:t>Э.Титченердің сенімі бойынша психиканың құрылымының негізі</w:t>
        <w:br/>
        <w:t>Ответ!</w:t>
        <w:br/>
        <w:t>Элементтер</w:t>
        <w:br/>
        <w:t>Ответ2</w:t>
        <w:br/>
        <w:t>Заттар</w:t>
        <w:br/>
        <w:t>Ответ3</w:t>
        <w:br/>
        <w:t>Эксперимент</w:t>
        <w:br/>
        <w:t>Ответ4</w:t>
        <w:br/>
        <w:t>Бақылау</w:t>
        <w:br/>
        <w:t>Ответ5</w:t>
        <w:br/>
        <w:t>Ой</w:t>
        <w:br/>
        <w:t>Вопрос 6</w:t>
        <w:br/>
        <w:t>Э.Титченер психиканың құрылылымын, оның байланысын зерттеу үшін</w:t>
        <w:br/>
        <w:t>қандай әдістерді жетілдіру керек деп есептеді?</w:t>
        <w:br/>
        <w:t>Ответі</w:t>
        <w:br/>
        <w:t>Интроспекция әдісін</w:t>
      </w:r>
    </w:p>
    <w:p>
      <w:r>
        <w:t>Ответ2</w:t>
        <w:br/>
        <w:t>Бақылау әдісін</w:t>
        <w:br/>
        <w:t>Ответ3</w:t>
        <w:br/>
        <w:t>Әнгіме әдісін</w:t>
        <w:br/>
        <w:t>Ответ4</w:t>
        <w:br/>
        <w:t>Іс-әрекет ұйымдастыру әдістерін</w:t>
        <w:br/>
        <w:t>Ответ5</w:t>
        <w:br/>
        <w:t>Ынталандыру әдістерін.</w:t>
        <w:br/>
        <w:t>Вопрос 7</w:t>
        <w:br/>
        <w:t>Вюрцбург мектебінің ерекшелігі</w:t>
        <w:br/>
        <w:t>Ответ!</w:t>
        <w:br/>
        <w:t>Әңгіме әдісін жетілдіру</w:t>
        <w:br/>
        <w:t>Ответ2</w:t>
        <w:br/>
        <w:t>Ойлау процесін экспериментальды зерттеу</w:t>
        <w:br/>
        <w:t>Ответ3</w:t>
        <w:br/>
        <w:t>Іс-әрекет әдістерін ұйымдастыру</w:t>
        <w:br/>
        <w:t>Ответ4</w:t>
        <w:br/>
        <w:t>68</w:t>
        <w:br/>
        <w:t>Вопрос 17</w:t>
        <w:br/>
        <w:t>Даралау неге қарсы?</w:t>
        <w:br/>
        <w:t>Ответ!</w:t>
        <w:br/>
        <w:t>Конструкциялауға</w:t>
        <w:br/>
        <w:t>Ответ2</w:t>
        <w:br/>
        <w:t>Түсініктемеге қарсы</w:t>
        <w:br/>
        <w:t>Ответ3</w:t>
        <w:br/>
        <w:t>Бағалауға</w:t>
        <w:br/>
        <w:t>Ответ4</w:t>
        <w:br/>
        <w:t>Бақылауға</w:t>
        <w:br/>
        <w:t>Ответ5</w:t>
        <w:br/>
        <w:t>Қорытындылауға</w:t>
        <w:br/>
        <w:t>Бопрос 18</w:t>
        <w:br/>
        <w:t>Дильтейдің негізгі идеясы - жеке тұлғаның бүкіл адамзат өмірі:</w:t>
      </w:r>
    </w:p>
    <w:p>
      <w:r>
        <w:t>Ответі</w:t>
        <w:br/>
        <w:t>Рухани құндылықтармен байланысы</w:t>
        <w:br/>
        <w:t>Ответ2</w:t>
        <w:br/>
        <w:t>Сана сезіміне байланысты</w:t>
        <w:br/>
        <w:t>Ответз</w:t>
        <w:br/>
        <w:t>Қабілетіне байланысты</w:t>
        <w:br/>
        <w:t>Ответ4</w:t>
        <w:br/>
        <w:t>Ынтасына байланысты</w:t>
        <w:br/>
        <w:t>Ответ5</w:t>
        <w:br/>
        <w:t>Тәжірибеге байланысты</w:t>
        <w:br/>
        <w:t>Лекция 7/98</w:t>
        <w:br/>
        <w:t>Тақырыбы: Психологияның дербес ғылым ретінде</w:t>
        <w:br/>
        <w:t>қалыптасуы мен дамуы</w:t>
        <w:br/>
        <w:t>Сұрақтар:</w:t>
        <w:br/>
        <w:t>1. Даму психологиясы;</w:t>
        <w:br/>
        <w:t>2. Этникалық психология;</w:t>
        <w:br/>
        <w:t>3.Әлеуметтік психология;</w:t>
        <w:br/>
        <w:t>4. Дифференциалдық психология.</w:t>
        <w:br/>
        <w:t>72</w:t>
        <w:br/>
        <w:t>Ынталандыру әдістерін енгізу</w:t>
        <w:br/>
        <w:t>Ответ5</w:t>
        <w:br/>
        <w:t>Бақылау әдісін пайдалану</w:t>
        <w:br/>
        <w:t>Вопрос 8</w:t>
        <w:br/>
        <w:t>Функционалистер еңбектерінде психика--</w:t>
        <w:br/>
        <w:t>Ответі</w:t>
        <w:br/>
        <w:t>Өзгерілмейтін элементтерден тұратын құрылым</w:t>
        <w:br/>
        <w:t>Ответ2</w:t>
        <w:br/>
        <w:t>Әрдайым өзгеріп тұратын сана ағымы</w:t>
        <w:br/>
        <w:t>Ответ3</w:t>
        <w:br/>
        <w:t>Өмірдің заңдарын зертгеп, анықтайтын құрылым</w:t>
        <w:br/>
        <w:t>Ответ4</w:t>
        <w:br/>
        <w:t>Өмірді зерттейтін құрылым</w:t>
        <w:br/>
        <w:t>Ответ5 .</w:t>
        <w:br/>
        <w:t>Адамды зерттейтін құрылым</w:t>
      </w:r>
    </w:p>
    <w:p>
      <w:r>
        <w:t>Вопрос 9</w:t>
        <w:br/>
        <w:t>«Функционалистердің тұжырымдаған пікірі:</w:t>
        <w:br/>
        <w:t>Ответі</w:t>
        <w:br/>
        <w:t>Психикалық өмірдің заңдарын обьективті зерттеп анықтау</w:t>
        <w:br/>
        <w:t>Ответ2</w:t>
        <w:br/>
        <w:t>Психиканың функциясын анықтау арқылы адамдарға көмек беру</w:t>
        <w:br/>
        <w:t>Ответ3</w:t>
        <w:br/>
        <w:t>Психиканың мазмұнын анықтау</w:t>
        <w:br/>
        <w:t>Ответ4</w:t>
        <w:br/>
        <w:t>Психикалық өмірдің заңдарын субьективті зерттеп анықтау</w:t>
        <w:br/>
        <w:t>Вопрос 10</w:t>
        <w:br/>
        <w:t>Француз психология мектебінің негізгі зерттеу бағыты:</w:t>
        <w:br/>
        <w:t>Ответ!</w:t>
        <w:br/>
        <w:t>Психикалық өмірдің зандарын обһективті зерттеп анықтау</w:t>
        <w:br/>
        <w:t>Ответ2</w:t>
        <w:br/>
        <w:t>Психиканың функциясын анықтау арқылы адамдарға көмек беру</w:t>
        <w:br/>
        <w:t>Ответ3</w:t>
        <w:br/>
        <w:t>Психиканың мазмұнын анықтау</w:t>
        <w:br/>
        <w:t>Ответ4 )</w:t>
        <w:br/>
        <w:t>Психикалық өмірдің заңдарын обьективті зерттеп анықтау</w:t>
        <w:br/>
        <w:t>Ответ5</w:t>
        <w:br/>
        <w:t>69</w:t>
        <w:br/>
        <w:t>Даралау әдістері</w:t>
        <w:br/>
        <w:t>Вопрос 14</w:t>
        <w:br/>
        <w:t>Дельтейдің теориясындағы қасірет:</w:t>
        <w:br/>
        <w:t>Ответі</w:t>
        <w:br/>
        <w:t>Сананың элементі</w:t>
        <w:br/>
        <w:t>Ответ2</w:t>
        <w:br/>
        <w:t>Рухтың ішкі байланысына негізделеді</w:t>
        <w:br/>
        <w:t>Ответ3</w:t>
        <w:br/>
        <w:t>Рухани құндылықпен байланыспайды</w:t>
        <w:br/>
        <w:t>Ответ4</w:t>
        <w:br/>
        <w:t>Өмір тәжірибесіне жатпайды</w:t>
        <w:br/>
        <w:t>Ответ5</w:t>
        <w:br/>
        <w:t>Іс-әрекетке байланысты</w:t>
      </w:r>
    </w:p>
    <w:p>
      <w:r>
        <w:t>Бопрос 15</w:t>
        <w:br/>
        <w:t>Өзінің психологиясын Дельтей қалай атаған?</w:t>
        <w:br/>
        <w:t>Ответі</w:t>
        <w:br/>
        <w:t>Структурализм</w:t>
        <w:br/>
        <w:t>Ответ2</w:t>
        <w:br/>
        <w:t>Ассоцианизм</w:t>
        <w:br/>
        <w:t>Ответ3</w:t>
        <w:br/>
        <w:t>Функционализм</w:t>
        <w:br/>
        <w:t>Ответ4</w:t>
        <w:br/>
        <w:t>Сипаттама және даралау психологиясы</w:t>
        <w:br/>
        <w:t>Ответ5</w:t>
        <w:br/>
        <w:t>Мазмұнын анықтау</w:t>
        <w:br/>
        <w:t>Вопрос 16</w:t>
        <w:br/>
        <w:t>Сипаттама неге қарсы?</w:t>
        <w:br/>
        <w:t>Ответ!</w:t>
        <w:br/>
        <w:t>Конструкциялауға</w:t>
        <w:br/>
        <w:t>Ответ2</w:t>
        <w:br/>
        <w:t>Түсініктемеге қарсы</w:t>
        <w:br/>
        <w:t>Ответ3</w:t>
        <w:br/>
        <w:t>Бағалауға</w:t>
        <w:br/>
        <w:t>Ответ4</w:t>
        <w:br/>
        <w:t>Бақылауға</w:t>
        <w:br/>
        <w:t>Ответ5</w:t>
        <w:br/>
        <w:t>Қорытындылауға.</w:t>
        <w:br/>
        <w:t>71</w:t>
        <w:br/>
        <w:t>Психикалық өмірдің заңдарын субьективті зерттеп анықтау</w:t>
        <w:br/>
        <w:t>Вопрос 11</w:t>
        <w:br/>
        <w:t>Дильтей психологиясындағы тенденция:</w:t>
        <w:br/>
        <w:t>Ответ! )</w:t>
        <w:br/>
        <w:t>Адамның психикасына мәдениеттің әсерін есепке алу керектігі</w:t>
        <w:br/>
        <w:t>Ответ2</w:t>
        <w:br/>
        <w:t>Психиканың функциясын анықтау арқылы адамдарға көмек беру</w:t>
        <w:br/>
        <w:t>Ответ3</w:t>
        <w:br/>
        <w:t>Психиканың мазмұнын анықтау</w:t>
        <w:br/>
        <w:t>Ответ4</w:t>
        <w:br/>
        <w:t>Психикалық өмірдің заңдарын обьективті зерттеп анықтау</w:t>
        <w:br/>
        <w:t>Ответ5</w:t>
        <w:br/>
        <w:t>Психикалық өмірдің заңдарын субьективті зерттеп анықтау</w:t>
        <w:br/>
        <w:t>Вопрос 12</w:t>
        <w:br/>
        <w:t>Дильгей концепциясының ерекшелігі:</w:t>
        <w:br/>
        <w:t>Ответ!</w:t>
      </w:r>
    </w:p>
    <w:p>
      <w:r>
        <w:t>Психология жаратылыстану ғылымдарға сүйеніп, методологиялық</w:t>
        <w:br/>
        <w:t>проблемасы ретінде қабылдану қажеттігі</w:t>
        <w:br/>
        <w:t>Ответ2</w:t>
        <w:br/>
        <w:t>Психиканың функциясын анықтау арқылы адамдарға көмек беру</w:t>
        <w:br/>
        <w:t>Ответ3</w:t>
        <w:br/>
        <w:t>Психиканың мазмұнын анықтау</w:t>
        <w:br/>
        <w:t>Ответ4</w:t>
        <w:br/>
        <w:t>Психикалық өмірдің заңдарын обьективті зерттеп анықтау</w:t>
        <w:br/>
        <w:t>Ответ</w:t>
        <w:br/>
        <w:t>Психикалық өмірдің заңдарын субьективті зерттеп анықтау</w:t>
        <w:br/>
        <w:t>Вопрос 13</w:t>
        <w:br/>
        <w:t>Психикалық өмірді бақылауда қандай әдістерінен бас тартты</w:t>
        <w:br/>
        <w:t>Ответ!</w:t>
        <w:br/>
        <w:t>Баяндау әдістері</w:t>
        <w:br/>
        <w:t>Ответ2</w:t>
        <w:br/>
        <w:t>Өмір тәжірибесін зерттеу әдістері</w:t>
        <w:br/>
        <w:t>Ответ3</w:t>
        <w:br/>
        <w:t>Экслеримент әдістері</w:t>
        <w:br/>
        <w:t>Ответ4</w:t>
        <w:br/>
        <w:t>Бақылау әдістері</w:t>
        <w:br/>
        <w:t>Ответ5</w:t>
        <w:br/>
        <w:t>70</w:t>
        <w:br/>
        <w:t>Ответ 3.</w:t>
        <w:br/>
        <w:t>Спенсер</w:t>
        <w:br/>
        <w:t>Ответ 4</w:t>
        <w:br/>
        <w:t>Сеченов</w:t>
        <w:br/>
        <w:t>Ответ 5</w:t>
        <w:br/>
        <w:t>В.Грейер.</w:t>
        <w:br/>
        <w:t>Вопрос 7</w:t>
        <w:br/>
        <w:t>Балалар психологиясының атасы ретінде кім есептеледі?</w:t>
        <w:br/>
        <w:t>Ответ 1</w:t>
        <w:br/>
        <w:t>Дарвин</w:t>
        <w:br/>
        <w:t>Ответ 2</w:t>
      </w:r>
    </w:p>
    <w:p>
      <w:r>
        <w:t>Бэн</w:t>
        <w:br/>
        <w:t>Ответ 3</w:t>
        <w:br/>
        <w:t>Спенсер</w:t>
        <w:br/>
        <w:t>Ответ 4</w:t>
        <w:br/>
        <w:t>Сеченов</w:t>
        <w:br/>
        <w:t>Ответ 5</w:t>
        <w:br/>
        <w:t>В.Грейер.</w:t>
        <w:br/>
        <w:t>Вопрос 8</w:t>
        <w:br/>
        <w:t>Есті обьективті әдістермен зерттеу психология ғылымының дамуына</w:t>
        <w:br/>
        <w:t>үлкен үлес қосқан кім?</w:t>
        <w:br/>
        <w:t>Ответ 1</w:t>
        <w:br/>
        <w:t>Ф.Гальтон</w:t>
        <w:br/>
        <w:t>Ответ 2</w:t>
        <w:br/>
        <w:t>Г.Эббингауз</w:t>
        <w:br/>
        <w:t>Ответ 3</w:t>
        <w:br/>
        <w:t>А.Бине</w:t>
        <w:br/>
        <w:t>Ответ 4</w:t>
        <w:br/>
        <w:t>С.Холл</w:t>
        <w:br/>
        <w:t>Ответ 5</w:t>
        <w:br/>
        <w:t>В.Вунт.</w:t>
        <w:br/>
        <w:t>Вопрос 9</w:t>
        <w:br/>
        <w:t>Балаларды экспериментальды зерттеу әдістерін ашқан кім?</w:t>
        <w:br/>
        <w:t>Ответ 1</w:t>
        <w:br/>
        <w:t>Ф.Гальтон</w:t>
        <w:br/>
        <w:t>Ответ 2</w:t>
        <w:br/>
        <w:t>Г.Эббингауз</w:t>
        <w:br/>
        <w:t>80</w:t>
        <w:br/>
        <w:t>Ответ 3</w:t>
        <w:br/>
        <w:t>А.Бине</w:t>
        <w:br/>
        <w:t>Ответ 4</w:t>
        <w:br/>
        <w:t>С.Холл</w:t>
        <w:br/>
        <w:t>Ответ 5</w:t>
      </w:r>
    </w:p>
    <w:p>
      <w:r>
        <w:t>В.Вунт.</w:t>
        <w:br/>
        <w:t>Бопрос 10</w:t>
        <w:br/>
        <w:t>Психолог ғалымдар ішінде бірінші тесттер құрастырған кім?</w:t>
        <w:br/>
        <w:t>Ответ 1</w:t>
        <w:br/>
        <w:t>Ф.Гальтон</w:t>
        <w:br/>
        <w:t>Ответ 2</w:t>
        <w:br/>
        <w:t>Г.Эббингауз</w:t>
        <w:br/>
        <w:t>Ответ 3</w:t>
        <w:br/>
        <w:t>А.Бине</w:t>
        <w:br/>
        <w:t>Ответ 4</w:t>
        <w:br/>
        <w:t>С.Холл</w:t>
        <w:br/>
        <w:t>Ответ 5</w:t>
        <w:br/>
        <w:t>В.Вунт. )</w:t>
        <w:br/>
        <w:t>Вопрос 11</w:t>
        <w:br/>
        <w:t>Балалардың интеллектуалдық дамуын зерттеу үшін арнайы тесттер</w:t>
        <w:br/>
        <w:t>пайдаланған кім? )</w:t>
        <w:br/>
        <w:t>Ответ 1</w:t>
        <w:br/>
        <w:t>Ф.Гальтон</w:t>
        <w:br/>
        <w:t>Ответ 2</w:t>
        <w:br/>
        <w:t>Г.Эббингауз</w:t>
        <w:br/>
        <w:t>Ответ 3</w:t>
        <w:br/>
        <w:t>А.Бине</w:t>
        <w:br/>
        <w:t>Ответ 4</w:t>
        <w:br/>
        <w:t>С.Холл</w:t>
        <w:br/>
        <w:t>Ответ 5</w:t>
        <w:br/>
        <w:t>В.Вунт.</w:t>
        <w:br/>
        <w:t>Вопрос 12</w:t>
        <w:br/>
        <w:t>Педалогия ғылымын баллардың ақыл-ойы дамуын зерттейтін ғылым</w:t>
        <w:br/>
        <w:t>есебінде қалыптастырған кім?</w:t>
        <w:br/>
        <w:t>Ответ 1</w:t>
        <w:br/>
        <w:t>Ф.Гальтон</w:t>
        <w:br/>
        <w:t>81</w:t>
        <w:br/>
        <w:t>/УӘ8 лекция тест сұрақтары</w:t>
      </w:r>
    </w:p>
    <w:p>
      <w:r>
        <w:t>Вопрос 1</w:t>
        <w:br/>
        <w:t>Жаңа дәуірде, ерекше ХУШ ғасырда психолог ғалымдар неге бет бұрыс</w:t>
        <w:br/>
        <w:t>жасады?</w:t>
        <w:br/>
        <w:t>Ответ 1</w:t>
        <w:br/>
        <w:t>Жануарлардың психикасын зерттеуге</w:t>
        <w:br/>
        <w:t>Ответ 2</w:t>
        <w:br/>
        <w:t>Балалардың психикасын талдауға</w:t>
        <w:br/>
        <w:t>Ответ 3</w:t>
        <w:br/>
        <w:t>Қариялардың психикасын қорытындылады</w:t>
        <w:br/>
        <w:t>Ответ 4</w:t>
        <w:br/>
        <w:t>Әйелдердің психикасын талдады</w:t>
        <w:br/>
        <w:t>Ответ 5</w:t>
        <w:br/>
        <w:t>Ерлердің психикасын талдады.</w:t>
        <w:br/>
        <w:t>Вопрос 2</w:t>
        <w:br/>
        <w:t>ХІХ ғасырдың аяғында психология дербес ғылым ретінде қалыптасуына</w:t>
        <w:br/>
        <w:t>не себеп болды?</w:t>
        <w:br/>
        <w:t>Ответ 1</w:t>
        <w:br/>
        <w:t>Педагогикалық практиканың талабына сәйкес</w:t>
        <w:br/>
        <w:t>Ответ 2</w:t>
        <w:br/>
        <w:t>Биология ғылымында даму идеясын жете зерттеу мәселесі</w:t>
        <w:br/>
        <w:t>Ответ 3</w:t>
        <w:br/>
        <w:t>Экспериментальды психологияның мәні</w:t>
        <w:br/>
        <w:t>Ответ 4</w:t>
        <w:br/>
        <w:t>Обьективті зерттеу әдістерінің жетілуі</w:t>
        <w:br/>
        <w:t>Ответ 5 )</w:t>
        <w:br/>
        <w:t>Жоғарыда аталған себептердің барлығы.</w:t>
        <w:br/>
        <w:t>Вопрос 3</w:t>
        <w:br/>
        <w:t>Мектепке дейінгі балалардың оқыту, тәрбиелеу әдісін қалыптастыруда</w:t>
        <w:br/>
        <w:t>психологияның негіздерін есепке алынуы керек деген кім?</w:t>
        <w:br/>
        <w:t>Ответ 1 і</w:t>
        <w:br/>
        <w:t>Гербарт</w:t>
        <w:br/>
        <w:t>Ответ 2</w:t>
        <w:br/>
        <w:t>К.Д.Ушинский</w:t>
        <w:br/>
        <w:t>Ответ 3</w:t>
      </w:r>
    </w:p>
    <w:p>
      <w:r>
        <w:t>Фребель</w:t>
        <w:br/>
        <w:t>78</w:t>
        <w:br/>
        <w:t>Ответ 2</w:t>
        <w:br/>
        <w:t>Г.Эббингауз</w:t>
        <w:br/>
        <w:t>Ответ 3</w:t>
        <w:br/>
        <w:t>А.Бине</w:t>
        <w:br/>
        <w:t>Ответ 4</w:t>
        <w:br/>
        <w:t>С.Холл</w:t>
        <w:br/>
        <w:t>Ответ 5</w:t>
        <w:br/>
        <w:t>В.Вунт.</w:t>
        <w:br/>
        <w:t>Вопрос 13</w:t>
        <w:br/>
        <w:t>Балаларын бақылап жоспарлы түрде күнделік жүргізген кім?</w:t>
        <w:br/>
        <w:t>Ответ 1</w:t>
        <w:br/>
        <w:t>Дарвин</w:t>
        <w:br/>
        <w:t>Ответ 2</w:t>
        <w:br/>
        <w:t>Т.Тидеман</w:t>
        <w:br/>
        <w:t>Ответ 3</w:t>
        <w:br/>
        <w:t>И.Тен</w:t>
        <w:br/>
        <w:t>Ответ 4</w:t>
        <w:br/>
        <w:t>С.Холл</w:t>
        <w:br/>
        <w:t>Ответ 5</w:t>
        <w:br/>
        <w:t>В.Вунт.</w:t>
        <w:br/>
        <w:t>Вопрос 14 )</w:t>
        <w:br/>
        <w:t>Өзінің қызының тілінің даму процесін жазып, баяндап жәңе оны тіл даму</w:t>
        <w:br/>
        <w:t>тарихымен салыстырған кім? і</w:t>
        <w:br/>
        <w:t>Ответ 1</w:t>
        <w:br/>
        <w:t>Дарвин</w:t>
        <w:br/>
        <w:t>Ответ 2</w:t>
        <w:br/>
        <w:t>Т.Тидеман</w:t>
        <w:br/>
        <w:t>Ответ 3</w:t>
        <w:br/>
        <w:t>И.Тен</w:t>
        <w:br/>
        <w:t>Ответ 4</w:t>
        <w:br/>
        <w:t>С.Холл</w:t>
      </w:r>
    </w:p>
    <w:p>
      <w:r>
        <w:t>Ответ 5</w:t>
        <w:br/>
        <w:t>В.Вунт.</w:t>
        <w:br/>
        <w:t>Вопрос 15</w:t>
        <w:br/>
        <w:t>Шаруа балалар приютінде әр балаға күнделік арнап, бақылау жүргізген</w:t>
        <w:br/>
        <w:t>кім?</w:t>
        <w:br/>
        <w:t>82</w:t>
        <w:br/>
        <w:t>Озкет 1</w:t>
        <w:br/>
        <w:t>Дарвин</w:t>
        <w:br/>
        <w:t>Ответ 2</w:t>
        <w:br/>
        <w:t>Т.Тндеман</w:t>
        <w:br/>
        <w:t>Ответ 3</w:t>
        <w:br/>
        <w:t>И.Тен</w:t>
        <w:br/>
        <w:t>Өтйет 4</w:t>
        <w:br/>
        <w:t>С.Халл</w:t>
        <w:br/>
        <w:t>Ознет 5</w:t>
        <w:br/>
        <w:t>В.Нунт</w:t>
        <w:br/>
        <w:t>Вопрвс 16</w:t>
        <w:br/>
        <w:t>Өзінің баласының дамуын бақылап күнделік жазған кім?</w:t>
        <w:br/>
        <w:t>Ответ 1</w:t>
        <w:br/>
        <w:t>Дарнин</w:t>
        <w:br/>
        <w:t>Ответ 2</w:t>
        <w:br/>
        <w:t>Т.Тидеман</w:t>
        <w:br/>
        <w:t>Ответ 3</w:t>
        <w:br/>
        <w:t>ИЛен</w:t>
        <w:br/>
        <w:t>Ответ 4</w:t>
        <w:br/>
        <w:t>С.Холл</w:t>
        <w:br/>
        <w:t>Ответ 5</w:t>
        <w:br/>
        <w:t>В.Вунт.</w:t>
        <w:br/>
        <w:t>Лекция Хе 9</w:t>
        <w:br/>
        <w:t>Тақырыбы: ХІХ ғасырдың екініші жартысы мен хх ғасырдың</w:t>
        <w:br/>
        <w:t>басындағы эксперименттік психологияның дамуы</w:t>
        <w:br/>
        <w:t>Сұрақтар:</w:t>
        <w:br/>
        <w:t>1. Психологиядағы методологиялық кризис.</w:t>
        <w:br/>
        <w:t>2. Бихевиоризмның жалпы мінездемесі.</w:t>
        <w:br/>
        <w:t>3. Торндайктың теориясы.</w:t>
        <w:br/>
        <w:t>4. Уотсонның теориясы.</w:t>
        <w:br/>
        <w:t>5. Необихевиоризмның дамуы.</w:t>
        <w:br/>
        <w:t>6. Оперативті бихевиоризмның теориясы.</w:t>
        <w:br/>
        <w:t>7. Әлеуметті зерттеу теориясы.</w:t>
        <w:br/>
        <w:t>83</w:t>
        <w:br/>
        <w:t>Ответ 4</w:t>
      </w:r>
    </w:p>
    <w:p>
      <w:r>
        <w:t>В.Джеме</w:t>
        <w:br/>
        <w:t>Ответ 5</w:t>
        <w:br/>
        <w:t>Г.Мюнстерберг.</w:t>
        <w:br/>
        <w:t>Вопрос 4</w:t>
        <w:br/>
        <w:t>Педагогикада психологияның заңдарын ескеру керектігін айтқан кім?</w:t>
        <w:br/>
        <w:t>Ответ 1</w:t>
        <w:br/>
        <w:t>Гербарт</w:t>
        <w:br/>
        <w:t>Ответ 2</w:t>
        <w:br/>
        <w:t>К.Д.Ушинекий</w:t>
        <w:br/>
        <w:t>Ответ 3</w:t>
        <w:br/>
        <w:t>Фребель</w:t>
        <w:br/>
        <w:t>Ответ 4</w:t>
        <w:br/>
        <w:t>В.Джемс</w:t>
        <w:br/>
        <w:t>Ответ 5</w:t>
        <w:br/>
        <w:t>Г.Мюнстерберг.</w:t>
        <w:br/>
        <w:t>Вопрос 5</w:t>
        <w:br/>
        <w:t>«Педагогика адамды жан-жақты тәрбиелеу үшін, ең алдымен оны жан-</w:t>
        <w:br/>
        <w:t>жақты білу керек», - деген кімнің сөзі?</w:t>
        <w:br/>
        <w:t>Ответ 1</w:t>
        <w:br/>
        <w:t>Гербарт</w:t>
        <w:br/>
        <w:t>Ответ 2</w:t>
        <w:br/>
        <w:t>К.Д.Ушинский</w:t>
        <w:br/>
        <w:t>Ответ 3</w:t>
        <w:br/>
        <w:t>Фребель</w:t>
        <w:br/>
        <w:t>Ответ 4</w:t>
        <w:br/>
        <w:t>В.Джемс</w:t>
        <w:br/>
        <w:t>Ответ 5</w:t>
        <w:br/>
        <w:t>Г.Мюнстерберг.</w:t>
        <w:br/>
        <w:t>Вопрос 6</w:t>
        <w:br/>
        <w:t>Психологияда генетикалық тәсілдің қалыптасуына кімнің теориясы</w:t>
        <w:br/>
        <w:t>үлкен әсер етті?</w:t>
        <w:br/>
        <w:t>Ответ 1</w:t>
        <w:br/>
        <w:t>Дарвин</w:t>
        <w:br/>
        <w:t>Ответ 2</w:t>
      </w:r>
    </w:p>
    <w:p>
      <w:r>
        <w:t>Бэн</w:t>
        <w:br/>
        <w:t>79</w:t>
        <w:br/>
        <w:t>әріптестерінің мақалаларын ағылшын тіліне аударып, елге таныстырып,</w:t>
        <w:br/>
        <w:t>қызығушылығын білдіргенмен бихевиоризм тәсілі үстем болғандықтан,</w:t>
        <w:br/>
        <w:t>гештальтпсихология мүлде жат болды. Ал таным, шығармашылық,</w:t>
        <w:br/>
        <w:t>белсенділік мәселелерін неміс ғалымдары жетілдіргенмен, американдық</w:t>
        <w:br/>
        <w:t>аріптестер ол маселелерге зейін қойған жоқ. Мүмкін,</w:t>
        <w:br/>
        <w:t>гештальтпсихология табиғи жолмен дамығанда қазіргі кезге дейін оң</w:t>
        <w:br/>
        <w:t>түрде қалыптасып, модификациялары енгізіліп, психология ғылымын</w:t>
        <w:br/>
        <w:t>жаңа зерттеу нәтижесімен байытқан болар еді.</w:t>
        <w:br/>
        <w:t>Хз9 лекция бойынша тест сұрақтары</w:t>
        <w:br/>
        <w:t>Вопрос 1</w:t>
        <w:br/>
        <w:t>ХХ ғасырдың басында психология ғылымының методологиялық</w:t>
        <w:br/>
        <w:t>дагдарысқа ұшырау себебі неде?</w:t>
        <w:br/>
        <w:t>Ответ і</w:t>
        <w:br/>
        <w:t>Жаңа психология мектептері психология ғылымының мақсатын</w:t>
        <w:br/>
        <w:t>айқындай алмады</w:t>
        <w:br/>
        <w:t>Ответ 2</w:t>
        <w:br/>
        <w:t>Психология ғылымының приоритеті анықталмады</w:t>
        <w:br/>
        <w:t>Ответ 3</w:t>
        <w:br/>
        <w:t>Психиканың мазмұны айқындалмады</w:t>
        <w:br/>
        <w:t>Ответ 4</w:t>
        <w:br/>
        <w:t>Психиканың обьектісіне әр түрлі түсініктеме берді</w:t>
        <w:br/>
        <w:t>Ответ 5</w:t>
        <w:br/>
        <w:t>Жоғарыда аталған себептердің барлығы.</w:t>
        <w:br/>
        <w:t>Вопрос 2</w:t>
        <w:br/>
        <w:t>Психологиядағы методологиялық дағдарыстың өту динамикасына және</w:t>
        <w:br/>
        <w:t>оның мазмұнына қандай факторлар себеп болды?</w:t>
        <w:br/>
        <w:t>Ответ 1</w:t>
        <w:br/>
        <w:t>Психология ғылымының өзінің қалыптасу логикасы</w:t>
        <w:br/>
        <w:t>Ответ 2</w:t>
        <w:br/>
        <w:t>Әлеуметтік ситуация</w:t>
        <w:br/>
        <w:t>Ответ 3</w:t>
        <w:br/>
        <w:t>Басқа ғылымдардың дамуы</w:t>
        <w:br/>
        <w:t>Ответ 4</w:t>
      </w:r>
    </w:p>
    <w:p>
      <w:r>
        <w:t>Психиканың обьектісіне әр түрлі түсініктің дамуы</w:t>
        <w:br/>
        <w:t>88</w:t>
        <w:br/>
        <w:t>Ответ 2</w:t>
        <w:br/>
        <w:t>Гештальтпсихология</w:t>
        <w:br/>
        <w:t>Ответ 3</w:t>
        <w:br/>
        <w:t>Тереңдетілген психология</w:t>
        <w:br/>
        <w:t>Ответ 4</w:t>
        <w:br/>
        <w:t>Гуманистік психология</w:t>
        <w:br/>
        <w:t>Ответ 5</w:t>
        <w:br/>
        <w:t>Когнитивтік психология.</w:t>
        <w:br/>
        <w:t>Вопрос 9</w:t>
        <w:br/>
        <w:t>Құрылымның тұтастығын зерттеу қай психологиялық бағытқа жатады?</w:t>
        <w:br/>
        <w:t>Ответ 1</w:t>
        <w:br/>
        <w:t>Бихевиоризм</w:t>
        <w:br/>
        <w:t>Ответ 2</w:t>
        <w:br/>
        <w:t>Гештальтпсихология</w:t>
        <w:br/>
        <w:t>Ответ 3</w:t>
        <w:br/>
        <w:t>Тереңдетілген психология</w:t>
        <w:br/>
        <w:t>Ответ 4</w:t>
        <w:br/>
        <w:t>Гуманистік психология;</w:t>
        <w:br/>
        <w:t>Ответ 5</w:t>
        <w:br/>
        <w:t>Когнитивтік психология.</w:t>
        <w:br/>
        <w:t>Вопрос 10</w:t>
        <w:br/>
        <w:t>Өзінің зерттеу обьһекітісінде психиканың санасыз, тереңдетілген</w:t>
        <w:br/>
        <w:t>құрылым деп есептеген қай психологиялық бағытқа жатқызамыз?</w:t>
        <w:br/>
        <w:t>Ответ 1</w:t>
        <w:br/>
        <w:t>Бихевиоризм</w:t>
        <w:br/>
        <w:t>Ответ 2</w:t>
        <w:br/>
        <w:t>Тештальтпсихология</w:t>
        <w:br/>
        <w:t>Ответ 3</w:t>
        <w:br/>
        <w:t>Тереңдетілген психология</w:t>
        <w:br/>
        <w:t>Ответ 4</w:t>
      </w:r>
    </w:p>
    <w:p>
      <w:r>
        <w:t>Гуманистікпсихология</w:t>
        <w:br/>
        <w:t>Ответ 5</w:t>
        <w:br/>
        <w:t>Когнитивтік психология:</w:t>
        <w:br/>
        <w:t>Вопрос 11.</w:t>
        <w:br/>
        <w:t>Гештальтпсихология бағытының кең таралмауына не себеп болды?</w:t>
        <w:br/>
        <w:t>Ответ 1</w:t>
        <w:br/>
        <w:t>Программасының таусылуына байланысты</w:t>
        <w:br/>
        <w:t>91</w:t>
        <w:br/>
        <w:t>Отвег 5</w:t>
        <w:br/>
        <w:t>Жоғарыда аталған факторлардың барлығы.</w:t>
        <w:br/>
        <w:t>Вопрос 3</w:t>
        <w:br/>
        <w:t>Кімнің концепциясында дүниежүзілік соғыстың адамдардың</w:t>
        <w:br/>
        <w:t>психикасына әсер ету себептерін зерттеу қажеттілігі байқалды?</w:t>
        <w:br/>
        <w:t>Ответ 1:</w:t>
        <w:br/>
        <w:t>О.Шпенглер</w:t>
        <w:br/>
        <w:t>Ответ 2</w:t>
        <w:br/>
        <w:t>Э.Гуссерль</w:t>
        <w:br/>
        <w:t>Ответ 3</w:t>
        <w:br/>
        <w:t>А.Бергсон</w:t>
        <w:br/>
        <w:t>Ответ 4</w:t>
        <w:br/>
        <w:t>В.Соловьев</w:t>
        <w:br/>
        <w:t>Ответ 5</w:t>
        <w:br/>
        <w:t>Э.Мах.</w:t>
        <w:br/>
        <w:t>Вопрос 4</w:t>
        <w:br/>
        <w:t>Практикалық істердің талабына байланысты интелекттің даму идеясын</w:t>
        <w:br/>
        <w:t>ұсынып, логикалық білім негізі интуицияда деп дәлелдеген кім?.</w:t>
        <w:br/>
        <w:t>Ответ 1</w:t>
        <w:br/>
        <w:t>О.Шпенглер</w:t>
        <w:br/>
        <w:t>Ответ 2</w:t>
        <w:br/>
        <w:t>Э.Гуссерль</w:t>
        <w:br/>
        <w:t>Ответ 3</w:t>
        <w:br/>
        <w:t>А.Бергсон</w:t>
        <w:br/>
        <w:t>Ответ 4</w:t>
      </w:r>
    </w:p>
    <w:p>
      <w:r>
        <w:t>В.Соловьев</w:t>
        <w:br/>
        <w:t>Ответ 5</w:t>
        <w:br/>
        <w:t>Э.Мах.</w:t>
        <w:br/>
        <w:t>Вопрос 5</w:t>
        <w:br/>
        <w:t>Феноменологиялық редукция әдісін ұсынған кім?</w:t>
        <w:br/>
        <w:t>Ответ 1</w:t>
        <w:br/>
        <w:t>О.Шпенглер”</w:t>
        <w:br/>
        <w:t>Ответ 2</w:t>
        <w:br/>
        <w:t>Э.Гуссерль</w:t>
        <w:br/>
        <w:t>Ответ 3</w:t>
        <w:br/>
        <w:t>А.Бергсон</w:t>
        <w:br/>
        <w:t>89</w:t>
        <w:br/>
        <w:t>Ответ 2</w:t>
        <w:br/>
        <w:t>Табиғи процеске байланысты</w:t>
        <w:br/>
        <w:t>Ответ 3</w:t>
        <w:br/>
        <w:t>Әлеуметтік өзгеріске байланысты</w:t>
        <w:br/>
        <w:t>Ответ 4</w:t>
        <w:br/>
        <w:t>Ғылымдардың зерттеу обьектісінің өзгеруіне байланысты</w:t>
        <w:br/>
        <w:t>Ответ 5</w:t>
        <w:br/>
        <w:t>Лабораторияларының кемшілігі.</w:t>
        <w:br/>
        <w:t>Лекция &gt; 10</w:t>
        <w:br/>
        <w:t>Тақырып: Таным процесін зерттеу.М. Вертгеймердің</w:t>
        <w:br/>
        <w:t>гештальтпсихологиясы</w:t>
        <w:br/>
        <w:t>Әдебиеттер:</w:t>
        <w:br/>
        <w:t>1.Петровский А.В., Ярошевский М.Г. История психологин. - М.,</w:t>
        <w:br/>
        <w:t>1994. )</w:t>
        <w:br/>
        <w:t>2. Марцинковская Т.Д. История психологии. - М., Изд-во центр</w:t>
        <w:br/>
        <w:t>«Академия», 2002.</w:t>
        <w:br/>
        <w:t>3. Ярошевский М.Г. История психологин. - Воронеж, 1996.</w:t>
        <w:br/>
        <w:t>4. Ждан А.Н. История психологии. - М., 1990.</w:t>
        <w:br/>
        <w:t>5. Петровский А.В., Ярошевский М.Г. История и теория</w:t>
        <w:br/>
        <w:t>психологин.- М., 1996.</w:t>
        <w:br/>
        <w:t>6. Яқунин В.А. История психологии. -- М., 1998.</w:t>
      </w:r>
    </w:p>
    <w:p>
      <w:r>
        <w:t>Гештальтпсихологиясының жетекші өкілдерінің бірі Макс</w:t>
        <w:br/>
        <w:t>Вертгеймер (1880-1943).</w:t>
        <w:br/>
        <w:t>Прага қаласында, кейін Берлинде университет бітіргеннен кейін</w:t>
        <w:br/>
        <w:t>философия ғылымын оқып, екінші жағынан композитор Шуманмен бірге</w:t>
        <w:br/>
        <w:t>музыкамен әуестенген. Гештальтсана деген ұғымды енгізген</w:t>
        <w:br/>
        <w:t>Х.Эренфельсонмен танысып, бірге зерттеулер жүргізіп,</w:t>
        <w:br/>
        <w:t>гештальтпсихология бағытын өңдеп, бастамасын жасаған. Кейін</w:t>
        <w:br/>
        <w:t>Вюргбург қаласына ауысып, психолог О.Кюльпе лабораториясында</w:t>
        <w:br/>
        <w:t>жұмыс істеп, 1904 жылы О.Кюльпенің жетекшілігімен диссертаңия</w:t>
        <w:br/>
        <w:t>92</w:t>
        <w:br/>
        <w:t>Ответ 4</w:t>
        <w:br/>
        <w:t>В.Соловьев</w:t>
        <w:br/>
        <w:t>Ответ 5</w:t>
        <w:br/>
        <w:t>Э.Мах.</w:t>
        <w:br/>
        <w:t>Вопрос 6</w:t>
        <w:br/>
        <w:t>Адамдарды тағдырдың, сыртқы ситуациялардың, агрессияның</w:t>
        <w:br/>
        <w:t>ойыншығы деп көрсеткен кім?</w:t>
        <w:br/>
        <w:t>Ответ 1</w:t>
        <w:br/>
        <w:t>О.Шпенглер</w:t>
        <w:br/>
        <w:t>Өтвет 2</w:t>
        <w:br/>
        <w:t>Э.Гуссерль</w:t>
        <w:br/>
        <w:t>Ответ 3</w:t>
        <w:br/>
        <w:t>А.Бергсон</w:t>
        <w:br/>
        <w:t>Ответ 4</w:t>
        <w:br/>
        <w:t>В.Соловьев</w:t>
        <w:br/>
        <w:t>Ответ 5</w:t>
        <w:br/>
        <w:t>Э.Мах.</w:t>
        <w:br/>
        <w:t>Вопрос 7</w:t>
        <w:br/>
        <w:t>Психологияның дамуына үлкен үлесін қосқан, оның ішінде қабылдау</w:t>
        <w:br/>
        <w:t>процесін зерттеген кім?</w:t>
        <w:br/>
        <w:t>Ответ 1</w:t>
        <w:br/>
        <w:t>О.Шпенглер</w:t>
        <w:br/>
        <w:t>Ответ 2</w:t>
        <w:br/>
        <w:t>Э.Гуссерль</w:t>
        <w:br/>
        <w:t>Ответ 3</w:t>
      </w:r>
    </w:p>
    <w:p>
      <w:r>
        <w:t>А.Бергсон</w:t>
        <w:br/>
        <w:t>Ответ 4</w:t>
        <w:br/>
        <w:t>В.Соловьев</w:t>
        <w:br/>
        <w:t>Ответ 5</w:t>
        <w:br/>
        <w:t>Э.Мах.</w:t>
        <w:br/>
        <w:t>Вопрос 8</w:t>
        <w:br/>
        <w:t>Мінез-құлықты эксперимент арқылы қалыптастыру факторларын</w:t>
        <w:br/>
        <w:t>зерттеп, реакция мен стимулдың байланысын анықтау қай</w:t>
        <w:br/>
        <w:t>психологиялық бағытқа жатады?</w:t>
        <w:br/>
        <w:t>Ответ 1</w:t>
        <w:br/>
        <w:t>Бихевиоризм</w:t>
        <w:br/>
        <w:t>90</w:t>
        <w:br/>
        <w:t>8. Гештальтпсихологияға жалпы мінездеме.</w:t>
        <w:br/>
        <w:t>9. Таным процесін зерттеу.</w:t>
        <w:br/>
        <w:t>10. Тұлға теориясы және Левинның тобы.</w:t>
        <w:br/>
        <w:t>Әдебиеттер</w:t>
        <w:br/>
        <w:t>1. Марцинковская Т.Д. История психологии.- М., Изд-во центр</w:t>
        <w:br/>
        <w:t>«Академия», 2002.</w:t>
        <w:br/>
        <w:t>2. Ярошевский М.Г. История психологин. - Воронеж, 1996.</w:t>
        <w:br/>
        <w:t>3. Ждан А.Н. История психологии. - М., 1990.</w:t>
        <w:br/>
        <w:t>4. Петровский А.В., Ярошевский М.Г. История и теория</w:t>
        <w:br/>
        <w:t>психологин. - М., 1996,</w:t>
        <w:br/>
        <w:t>5. Якунин В.А. История психологии. - М., 1998.</w:t>
        <w:br/>
        <w:t>ХІХ ғасырдың аяғында психикалық зерттеулерде қандай</w:t>
        <w:br/>
        <w:t>жолдармен жаңа, обьективті психологияны “құруымыз керек, қандай</w:t>
        <w:br/>
        <w:t>әдістер негізгі болу керек деген мәселелер дискуссия туғызды. ХІХ-</w:t>
        <w:br/>
        <w:t>ХХ ғасырлар аралығында осы пікір-талас жаңа психологияның</w:t>
        <w:br/>
        <w:t>методологиясын қалыптастыруына себеп болды. Жаңа мектептердің</w:t>
        <w:br/>
        <w:t>әрқайсысы өздігінше психологиялық ғылымның мақсатына,</w:t>
        <w:br/>
        <w:t>приоритетіне, психиканың мазмұны мен обьектісіне ар түрлі түсініктеме</w:t>
        <w:br/>
        <w:t>берді. Психикалық даму динамикасына, оның заңдылықтары мен</w:t>
        <w:br/>
        <w:t>жағдайларына әр түрлі тәсіл қолданғандықтан бұл ғылымның дамуына,</w:t>
        <w:br/>
        <w:t>методологиясының қалыптасуына кедергі болды. ХХ ғасырдың</w:t>
        <w:br/>
        <w:t>басында психология ғылымы методологиялық дағдарысқа ұшырады.</w:t>
        <w:br/>
        <w:t>Психологиядағы методологиялық дағдарыстың өту</w:t>
        <w:br/>
        <w:t>динамикасына және оның мазмұнына бір жағынан осы ғылымның өзінің</w:t>
        <w:br/>
        <w:t>қалыптасу логикасы әсер етті, екінші жағынан әлеуметтік ситуация,</w:t>
        <w:br/>
        <w:t>басқа ғылымдардың ашылуы тағы бір фактор есебінде әсер етті.</w:t>
        <w:br/>
        <w:t>Бірінші дүниежүзілік соғысы адамдардың психикасына кері</w:t>
        <w:br/>
        <w:t>негативті түрде әсер етті. Адамдар арасында агрессивтік, қаталдық,</w:t>
        <w:br/>
        <w:t>иррационализм, қатыгездік пайда болды және сол себептерді зерттеу</w:t>
        <w:br/>
        <w:t>қажеттілігі туып, оған ғылыми түсініктеме беру керек болды. Осындай</w:t>
      </w:r>
    </w:p>
    <w:p>
      <w:r>
        <w:t>ойлар, пікірлер В.Соловьевтың концепциясында байқалады.</w:t>
        <w:br/>
        <w:t>О.Шпенглер, Э.Гуссерль, А.Бергсонның дәлелінше, мәдениет</w:t>
        <w:br/>
        <w:t>баяусып, ерікке еркіндік беріліп, адамды ақыл ойдан адастырып,</w:t>
        <w:br/>
        <w:t>санасыздыққа, интуитивті білімге орын беріледі. )</w:t>
        <w:br/>
        <w:t>А.Бергсон (1859-1941) былай деп жазған: «Адамзат даму</w:t>
        <w:br/>
        <w:t>84</w:t>
        <w:br/>
        <w:t>бөлек элементтерден (түрі, түсі, дәмі т.б.) тұратын тәжірибені, содан”</w:t>
        <w:br/>
        <w:t>біріккен тұтас обьектіні анықтау, оның ішінде «мен» деген түсінік де</w:t>
        <w:br/>
        <w:t>кіреді. Бұл программа психология үшін жаңалық емес, оны классикалық</w:t>
        <w:br/>
        <w:t>ассоцианизм өкілдері пайдаланған. В.Вундт осындай көзқараста болған, ”</w:t>
        <w:br/>
        <w:t>бұны структуралистер де қолданған.</w:t>
        <w:br/>
        <w:t>Бұл программаға Махтың косқан жаңалығы сезім процесін</w:t>
        <w:br/>
        <w:t>зерттеу барысында эксперименттік тәсілдерді өзіндік әдістемелерді</w:t>
        <w:br/>
        <w:t>пайдаланғаны Э.Махтың ойлап шығарған жаңа әдісі -- ол энергетизм</w:t>
        <w:br/>
        <w:t>принципі.</w:t>
        <w:br/>
        <w:t>Энергетизм принципі бойынша барлық психикалық және</w:t>
        <w:br/>
        <w:t>физикалық құбылыстарда бірдей энергия әсер етеді. Оның күші</w:t>
        <w:br/>
        <w:t>сақталып, қозғалыс туғызады, қозғалыс ойлау процесін дамытады, ал</w:t>
        <w:br/>
        <w:t>ойлау қайтадан қозғалысқа келтіреді.</w:t>
        <w:br/>
        <w:t>Осы теорияның шетжағасы ХХ ғасырдың 20-30 жылдары,</w:t>
        <w:br/>
        <w:t>мысалы Штерннің, Блонскийдің, Бехтеревтың және тағы басқа</w:t>
        <w:br/>
        <w:t>психологтардың концепцияларында байқалды.</w:t>
        <w:br/>
        <w:t>Э.Махтың көзқарасы структурализм мектебіне ғана емес,</w:t>
        <w:br/>
        <w:t>бихевиорист және гештальтпсихологияға да әсерін тигізді.</w:t>
        <w:br/>
        <w:t>Сонымен, ХХ ғасырдың 20 жылдары психология бірнеше</w:t>
        <w:br/>
        <w:t>мектептерге бөлінді. Ол мектептердің әр қайсысы әр түрлі концепция</w:t>
        <w:br/>
        <w:t>құрды, психиканың мазмұны мен құрылымына бөлек түсініктеме</w:t>
        <w:br/>
        <w:t>берді.Психикалық сферасында танымдық мотивациялық және Мінез-</w:t>
        <w:br/>
        <w:t>құлық жетекші орын алады деп қарастырған. Сол кездері үш негізгі</w:t>
        <w:br/>
        <w:t>бағыт пайда болды:</w:t>
        <w:br/>
        <w:t>Бихевиоризм;</w:t>
        <w:br/>
        <w:t>Гештальтпсихология;</w:t>
        <w:br/>
        <w:t>Тереңдетілген психология</w:t>
        <w:br/>
        <w:t>Бұл бағыттардың әр қайсысының психиканы өздігінен зерттейтін</w:t>
        <w:br/>
        <w:t>әдістері және обьектісі болды.</w:t>
        <w:br/>
        <w:t>Бихевиоризмнің зерттеу обьектісі мінез-құлық болып</w:t>
        <w:br/>
        <w:t>есептеледі. Ол эксперимент жолдары мен қалыптасу факторларын</w:t>
        <w:br/>
        <w:t>зерттеп, реакция мен стимулдың байланысын анықтады.</w:t>
        <w:br/>
        <w:t>Гештальтпсихология құрылымның тұтастығын зерттеді, ол</w:t>
        <w:br/>
        <w:t>психикалық өрістен тұрады деп, оны зерттеу барысында физикалық</w:t>
        <w:br/>
        <w:t>өрісті, зерттейтін әдістерге ұқсас, жаңа әдістерді пайдаланды.</w:t>
        <w:br/>
        <w:t>Тереңдетілген пснхология өзінің зерттеу обьектісін</w:t>
      </w:r>
    </w:p>
    <w:p>
      <w:r>
        <w:t>86</w:t>
        <w:br/>
        <w:t>Әдебиеттер</w:t>
        <w:br/>
        <w:t>1.Марцинковская Т.Д. История психологии. - М., Изда-тво центр</w:t>
        <w:br/>
        <w:t>«Академия», 2002.</w:t>
        <w:br/>
        <w:t>2. Ярошевский М.Г. История психологии. - Воронеж, 1996.</w:t>
        <w:br/>
        <w:t>3. Ждан А.Н. История психологии. - М:, 1990.</w:t>
        <w:br/>
        <w:t>Балалардың психикалық хал-жағдайларының ерекшелігі көптеген</w:t>
        <w:br/>
        <w:t>ғалымдарды антикалық заманнан қызықтырған. Демокрит, Платон,</w:t>
        <w:br/>
        <w:t>Аристотель және басқа зерттеушілер сияқты өздерінің психикаға</w:t>
        <w:br/>
        <w:t>көзқарастарының дәлелі ретінде балалардың жаңа түсініктемелерді</w:t>
        <w:br/>
        <w:t>қабылдау және әр түрлі ситуациацияларды сезіну ерекшелігінің</w:t>
        <w:br/>
        <w:t>мысалдарын пайдаланған.</w:t>
        <w:br/>
        <w:t>Біраз үзілістен кейін жаңа дәуірде, оның ішінде ерекше ХУІІ</w:t>
        <w:br/>
        <w:t>ғасырда ғалымдар балалардың психикасын талдауға бет-бұрыс</w:t>
        <w:br/>
        <w:t>жасады.</w:t>
        <w:br/>
        <w:t>Зерттеу барысында оқыту тәсілдері, психиканың қалыптасуы,</w:t>
        <w:br/>
        <w:t>ойлау қабілеті, іс-әрекетінің себебі айқындалды. Бірақ бұл мәселелер</w:t>
        <w:br/>
        <w:t>бөлек зерттеу тақырыбы болып бөлінген жоқ және бірде-бір психолог</w:t>
        <w:br/>
        <w:t>бөлек зерттемеген.</w:t>
        <w:br/>
        <w:t>ХІХ ғасырдың аяғында бұрын параллельді, бір-біріне тәуелсіз</w:t>
        <w:br/>
        <w:t>дамып келген екі ғылыми ағым қосылғаннан кейін, өзгерістер пайда</w:t>
        <w:br/>
        <w:t>болды. Бірінші ағым баланың дамуын зерттеу .барысында</w:t>
        <w:br/>
        <w:t>жаратылыстану мен медицинаны байланыстырды.</w:t>
        <w:br/>
        <w:t>Екінші ағым балалардың ойындарын, ертегілерін зерттеу арқылы</w:t>
        <w:br/>
        <w:t>балалық шақпен тілдің этнографиясын анықтады. Сол кезеңдерде</w:t>
        <w:br/>
        <w:t>ағайынды Гриммнің, Тейлордың еңбектері өте танымал болған. Осы</w:t>
        <w:br/>
        <w:t>кезеңде ғалымдар жас ерекешелігінің психологиясын зерттеп,</w:t>
        <w:br/>
        <w:t>психология дербес ғылым ретінде сезіле бастады. Оның қалыптасуына</w:t>
        <w:br/>
        <w:t>негізгі себептер: біріншіден, педагогикалық практиканың талабына</w:t>
        <w:br/>
        <w:t>байланысты болды, екінші жағынан, биологиялық ғылымының дадаму</w:t>
        <w:br/>
        <w:t>идеясын жете зерттеу мәселелері айқындалды, үшінші жағынан,</w:t>
        <w:br/>
        <w:t>экспериментальды-психологияның пайда болуы және обьективті зерттеу</w:t>
        <w:br/>
        <w:t>әдістерінің жетілуі себеп болды.</w:t>
        <w:br/>
        <w:t>Психологияға бұрыннан да педагогиканың негізін жетілдіру</w:t>
        <w:br/>
        <w:t>қажеттілігі талап ретінде қойылған. ХІХ ғасырдың басында Фребель</w:t>
        <w:br/>
        <w:t>мектепке дейінгі балалардың оқыту, тәрбиелеу әдісін қалыптастыруда</w:t>
        <w:br/>
        <w:t>психологияның негіздері есепке алыну керек деген. Гербарт</w:t>
        <w:br/>
        <w:t>73</w:t>
        <w:br/>
        <w:t>педагогикада психологияның заңдарын ескеру керектігін айтқан.</w:t>
        <w:br/>
        <w:t>Ресейде Педагогика мен психологияның байланысын К.Д.Ушинский</w:t>
        <w:br/>
        <w:t>көрсетті. Ол өзінің еңбектерінде былай деген: «Педагогикааадамды жан-</w:t>
        <w:br/>
        <w:t>жақты тәрбиелеймін десе, ең алдымен оны жан-жақты білу керек».</w:t>
        <w:br/>
        <w:t>Демек, дұрыс тәрбиелеу үшін балалардың психикалық даму</w:t>
        <w:br/>
        <w:t>заңдылықтарын, ең алдымен адамгершілік қасиетін дамыту барысында</w:t>
        <w:br/>
        <w:t>түсіну керек. Ол үшін балаларға әсер ететін халық мәдениетін, оның</w:t>
        <w:br/>
        <w:t>ішінде тіл, дін, құқық және өнерін зерттеу керек. К.Д.Ушинский</w:t>
      </w:r>
    </w:p>
    <w:p>
      <w:r>
        <w:t>балалардың адамгершілік қасиетінің қалыптасуын зерттеуде әдеттің</w:t>
        <w:br/>
        <w:t>мәнін түсіндірді. Әдетті жартылай рефлекс деп атап, әдет жас кезеңде</w:t>
        <w:br/>
        <w:t>қалыптасады, оның адамгершілік негізін құрайды деген.</w:t>
        <w:br/>
        <w:t>ХІХ ғасырдың ортасында жалпыға бірдей білім беру мәселесі</w:t>
        <w:br/>
        <w:t>көтерілгеннен кейін, ғалымдар үшін педагогика мен психологияның</w:t>
        <w:br/>
        <w:t>байланысын зерттеу, анықтау ерекше көкейкесті мәселе болды: Әр</w:t>
        <w:br/>
        <w:t>балаға білім беру кезінде баланың ерекшелігін,: қызығушылығын,</w:t>
        <w:br/>
        <w:t>қабілетін ескеріп, оқыту барысында балаға білімді жеңіл қызықтырып,</w:t>
        <w:br/>
        <w:t>білім деңгейін ескеріп оқыту қиын болған жоқ.</w:t>
        <w:br/>
        <w:t>Ал мектептерде сыныптағы оқушыларға жеке әдіс табу оңай</w:t>
        <w:br/>
        <w:t>нәрсе емес. Сол себептен барлық балалар үшін. жалпы механизмін</w:t>
        <w:br/>
        <w:t>зерттеп, психикалық даму кезеңдерін анықтап, ұсыныстар берілуі керек,</w:t>
        <w:br/>
        <w:t>атап айтқанда қашан, қандай жаста, қандай реттілікпен балаларды</w:t>
        <w:br/>
        <w:t>оқытуға болады және қандай эдістер балалардың жастарына қарай</w:t>
        <w:br/>
        <w:t>тиімді болады деген мәселелер еді.</w:t>
        <w:br/>
        <w:t>Осы талаптарға сәйкес сол кездегі ғалымдар зерттеудің қозғаушы</w:t>
        <w:br/>
        <w:t>күштері және танымның даму кезеңдері деген мәселелерді</w:t>
        <w:br/>
        <w:t>қарастырды, ал қарым-қатынастың дамуы немесе балалардың жеке</w:t>
        <w:br/>
        <w:t>басының ерекшеліктері деген мәселелер зерттелмеді.</w:t>
        <w:br/>
        <w:t>Мұндай жас ерекшелік психологиясының практикамен тығыз</w:t>
        <w:br/>
        <w:t>байланысы кейбір ғалымдарды құр тәжірибеге сүйенген ғылым саласы</w:t>
        <w:br/>
        <w:t>болып қалады деп, бұл ғылымның теориясының негізін қалыптасуына</w:t>
        <w:br/>
        <w:t>кедергі болады және мектеппен тәрбиенің ең жақын мақсаттарымен</w:t>
        <w:br/>
        <w:t>шектеліп қалуы мүмкін деген ойға келтірді. Осындай түсініктемеден</w:t>
        <w:br/>
        <w:t>сақтану керектігін белгілі психолог В.Джемс өзінің «Мұғалімдермен</w:t>
        <w:br/>
        <w:t>психология туралы әңгіме» деген кітабында ескерткен. Оның ойынша,</w:t>
        <w:br/>
        <w:t>психология мұғалімдерге балаларды қалай оқыту керек деген сұраққа</w:t>
        <w:br/>
        <w:t>түсініктеме, кеңес беруі керек емес. Сонымен қатар Психологиялық</w:t>
        <w:br/>
        <w:t>білім арқылы педагогтар оқушылардың зейінін, ішкі өмірін зерттеу</w:t>
        <w:br/>
        <w:t>74</w:t>
        <w:br/>
        <w:t>жасқа дейін психикалық және биологиялық дамуын баяндаған.</w:t>
        <w:br/>
        <w:t>Психикалық даму саласында биологиялық тұқым қуалаушылық</w:t>
        <w:br/>
        <w:t>байқалады деген қорытындыға келіп, келешекте ол баланың жеке дара</w:t>
        <w:br/>
        <w:t>ерекшелігінің негізін құрайды. Прейер тек қана баланың жанының</w:t>
        <w:br/>
        <w:t>мазмұнын ғана ашпай, таным процесінің дамуын баланың эмоциямен</w:t>
        <w:br/>
        <w:t>сөйлеу ерекшелігін баяндап, үлкендерді обьективті әдістермен</w:t>
        <w:br/>
        <w:t>балалардың жағдайын түсінуге үйретті. Сол мақсатпен өзінің кітабының</w:t>
        <w:br/>
        <w:t>соңында қосымша материал ретінде әр жастың зерттеу үлгісін берген.</w:t>
        <w:br/>
        <w:t>Көп уақыт бойы балалардың психикалық дамуын зерттейтін</w:t>
        <w:br/>
        <w:t>күнделік бақылауы әдіс ретінде қалыптасқан. Кезінде И.Г.Песталоцци</w:t>
        <w:br/>
        <w:t>шаруа балалар приютінде әр балаға күнделік арнап, бақылау жүргізген.</w:t>
        <w:br/>
        <w:t>Дарвин өзінің баласы Френсистің дамуын бақылап күнделік жазған.</w:t>
        <w:br/>
        <w:t>1877ж. осы күнделіктің материалдарынан «Кішкентай баланың</w:t>
        <w:br/>
        <w:t>биографиялық эскизі» деген атпен жинағын басып шығарды. И.Тен</w:t>
        <w:br/>
        <w:t>өзінің қызының тілінің даму процесін жазып баяндады және оны тілдің</w:t>
        <w:br/>
        <w:t>даму тарихымен салыстырды.Ең бірінші, балаларын бақылап жоспарлы</w:t>
        <w:br/>
        <w:t>түрде күнделік жүргізген Т.Тидеман. Бұл материалдар 1787 жылы кітап</w:t>
        <w:br/>
        <w:t>болып баспадан шықты. Күнделігінде де, оқулығында да Тидеман</w:t>
        <w:br/>
        <w:t>балалар тәрбиелеу проблемаларын олардың физиологиялық және</w:t>
        <w:br/>
        <w:t>психологиялық ерекшеліктерімен тығыз байланыстырды.</w:t>
        <w:br/>
        <w:t>Психологиялық зерттеу пәнінің кеңеюіне байланысты жаңа</w:t>
        <w:br/>
        <w:t>экспериментальды әдістерінің қалыптасуына мүмкіндік туды. Осы жаңа</w:t>
        <w:br/>
        <w:t>экспериментальды әдістерді балалардың психикалық дамуын зерттеуге</w:t>
      </w:r>
    </w:p>
    <w:p>
      <w:r>
        <w:t>пайдаланды. Жалпы психологиядағы бұрынғы әдістер көбінесе өзін-</w:t>
        <w:br/>
        <w:t>өзі бақылау әдістері болатын және ғылымның жаңа стадиясында олар</w:t>
        <w:br/>
        <w:t>қолданылмайтын. Сондықтан В.Вунттың экспериментальды</w:t>
        <w:br/>
        <w:t>психологияны ашуы үлкен ғылымдағы жетістік болды. Сондай-ақ</w:t>
        <w:br/>
        <w:t>Г.Эббингауздың есті обьективті әдістермен жете зерттеуі психология</w:t>
        <w:br/>
        <w:t>ғылымының дамуына үлкен үлес қосты. Ф.Гальтон балаларды</w:t>
        <w:br/>
        <w:t>экспериментальды зерттеу әдістерін ашты және жинаған ғылыми</w:t>
        <w:br/>
        <w:t>материалдарының нәтижесіне ең бірінші болып статистикалық өңдеу</w:t>
        <w:br/>
        <w:t>жасаған. Психолог ғалымдардың ішінде Ф.Гальтон бірінші болып</w:t>
        <w:br/>
        <w:t>тесттер құрастырған, одан кейін А.Бине балалардың интелектуалдық</w:t>
        <w:br/>
        <w:t>дамуын зерттеу үшін арнайы тесттер пайдаланған.</w:t>
        <w:br/>
        <w:t>ХІХ ғасырдың аяғында ХХ ғасырдың басына дейін жас ерекшелік</w:t>
        <w:br/>
        <w:t>психологиясы педалогиямен тығыз байланысты болды. Педалогия --</w:t>
        <w:br/>
        <w:t>балалардың ақыл-ойының дамуын зерттейтін ғылым болды, оңы ғылым</w:t>
        <w:br/>
        <w:t>76</w:t>
        <w:br/>
        <w:t>ретінде қалыптастырған американдық психолог С.Холл (1846-1924ж).</w:t>
        <w:br/>
        <w:t>Ол В.Вунттың шәкірті, соның психологиялық лабораториясында</w:t>
        <w:br/>
        <w:t>бірнеше жылдар бойы тәжірибеден өткен.</w:t>
        <w:br/>
        <w:t>. Этникалық ерекшелік - ол этникалық жалпылықты салыстырма</w:t>
        <w:br/>
        <w:t>түрінде психологиялық және мәдениеттілік арасындағы ерекшелігін</w:t>
        <w:br/>
        <w:t>жүйелі байланысын зерттеу.</w:t>
        <w:br/>
        <w:t>«Этнопсихология» деген терминді көптеген зерттеушілер</w:t>
        <w:br/>
        <w:t>қолданып пайдалана бермейді. Кейбіреулері өздерін халық</w:t>
        <w:br/>
        <w:t>психологиясын зерттеушіміз деп есептейді, «психологиялық</w:t>
        <w:br/>
        <w:t>антропология», «салыстырмалы мәдениетті психология» деп атайды.</w:t>
        <w:br/>
        <w:t>Бұл ғылымның саласына әлеуметтану, лингвистика, биология,</w:t>
        <w:br/>
        <w:t>экология т.б. ғалымдармен байланыстырып қосады. Бұл ғылым бір</w:t>
        <w:br/>
        <w:t>жағынан этнология немесе мәдениет антропологиясы, екінші жағынан</w:t>
        <w:br/>
        <w:t>-психология.</w:t>
        <w:br/>
        <w:t>Бірінші этнопсихологиялық білімдер антикалық философтардың</w:t>
        <w:br/>
        <w:t>және тарихшылардың еңбектерінде байқалады (Геродот, Гиппократ</w:t>
        <w:br/>
        <w:t>т.б.): -Ежелгі- грек докторы,. медициналық . географияны</w:t>
        <w:br/>
        <w:t>қалыптастырушысы Гиппократ (460-356ж.б.э.д) адамдардың</w:t>
        <w:br/>
        <w:t>психологиялық ерекшелігінің дамуына қоршаған ортаның әсері бар деді.</w:t>
        <w:br/>
        <w:t>Халықтар арасындағы барлық айырмашылықтар, оның ішінде көңіл күй,</w:t>
        <w:br/>
        <w:t>әдет, табиғатқа, климатқа байланысты деген.</w:t>
        <w:br/>
        <w:t>Геродот (490-425 ж.б.э.д.) әртүрлі халықтардың "өмір сүру</w:t>
        <w:br/>
        <w:t>ерекшелігін табиғат ортасымен салыстырып зерттеген.</w:t>
        <w:br/>
        <w:t>Этнопсихологияның қалыптасуына, дамуына әр түрлі ағымдар</w:t>
        <w:br/>
        <w:t>әсер еткен. Адамға қоршаған ортаға әсер ете ме, жоқ орта адамды</w:t>
        <w:br/>
        <w:t>қалыптастырады ма деген психологтар еңбектеріндегі мәселелер</w:t>
        <w:br/>
        <w:t>әлеуметтік психологияның қалыптасуына себеп болды.</w:t>
        <w:br/>
        <w:t>Психиканы зерттеу барысында бірінші психикалық даму жалпы</w:t>
        <w:br/>
        <w:t>заңдылықтарын, когнитивтік процестің қалыптасуын, оның психикалық</w:t>
        <w:br/>
        <w:t>жағдайын: зерттеді. Кейін адамдардың бір-бірінен айырмашылығын</w:t>
        <w:br/>
        <w:t>анықтау мақсатымен, әр адамның жеке дара әзіне тән ерекшеліктерін</w:t>
        <w:br/>
        <w:t>зерттеу жұмыстары басталды. Бірінші темперамент типологиясын</w:t>
        <w:br/>
        <w:t>адамның организмдегі қанына, нәріне байланыстырып</w:t>
        <w:br/>
        <w:t>тұжырымдамалар берілді. Сөйтіп, психология ғылымында жаңа сала</w:t>
        <w:br/>
        <w:t>пайда болды, ол дифференциалды психология. Оның дамуына</w:t>
        <w:br/>
        <w:t>педагогикалық, медициналық және индустриалдық сұраныстар себеп</w:t>
      </w:r>
    </w:p>
    <w:p>
      <w:r>
        <w:t>болды.</w:t>
        <w:br/>
        <w:t>т</w:t>
        <w:br/>
        <w:t>психиканың санасыз, тереңдетілген құрылымы деп, оның зерттеу әдісі</w:t>
        <w:br/>
        <w:t>психоанализ деп есептеді.</w:t>
        <w:br/>
        <w:t>Кейін, хх ғасырдың екінші жартысында жаңа мектептер пайда</w:t>
        <w:br/>
        <w:t>болды - гуманистік психология, когнитивтік психология.</w:t>
        <w:br/>
        <w:t>“Жоғарыда көрсетілген талдауға қарағанда ол мектептердің бір-</w:t>
        <w:br/>
        <w:t>бірімен байланысы, олардың зерттеу обьектісі мен әдістерінің</w:t>
        <w:br/>
        <w:t>әрқайсысында ұқсастық болмаған. Сондықтан бұл мектептердің</w:t>
        <w:br/>
        <w:t>бастапқы қалыптасу кезеңдерінде, бірігу мәселесі ойға да келмеген.</w:t>
        <w:br/>
        <w:t>Әр бағыт бірнеше жылдар бойы өздігінше дамып, көптеген жаңа</w:t>
        <w:br/>
        <w:t>факторларды жинақтап, кейін бірігу мәселесі қайтадан көтеріліп,</w:t>
        <w:br/>
        <w:t>психологияны біріктіру керектігі айқындалды.</w:t>
        <w:br/>
        <w:t>Гештальтпсихологтардың еңбектері әр түрлі проблемаларға -</w:t>
        <w:br/>
        <w:t>шығармашылық ойдан жеке тұлғаның белсенділігіне дейін - жаңа</w:t>
        <w:br/>
        <w:t>тәсілдерді қалыптастырды.</w:t>
        <w:br/>
        <w:t>2 Психиканы көптеген зерттеу жұмыстарының арқасында бұрынғы</w:t>
        <w:br/>
        <w:t>эксперименттік әдістерінен бөлекше қабылдау, ойлау жэне тұлғаның</w:t>
        <w:br/>
        <w:t>дамузаңдылықтарынтүсінуге мүмкіндік берді, Гештальтпсихологиялық</w:t>
        <w:br/>
        <w:t>бағыт ғылыми іс-әрекетін талдау барысында, өзінің шығармашылық</w:t>
        <w:br/>
        <w:t>потенциалдық мүмкіндігін толық пайдаланған жоқ. Оны Левин мен</w:t>
        <w:br/>
        <w:t>Вертгеймер соңғы еңбектерінде дәлелдеді. Бұл 30 жылдары толық</w:t>
        <w:br/>
        <w:t>таралған жалғыз мектеп, бірақ жаңаша модификация түрінде біздің кезге</w:t>
        <w:br/>
        <w:t>дейін жетпеген.</w:t>
        <w:br/>
        <w:t>Бұл мәселе әлеуметтік өзгерістің нәтижесінде болған нәрсе.</w:t>
        <w:br/>
        <w:t>Германиядағы нацизм идеологиясының салдарынан көптеген ғалымдар</w:t>
        <w:br/>
        <w:t>елінен жер аударылып көшіп кетуіне мәжбүр болды.</w:t>
        <w:br/>
        <w:t>Белгілі ғалымдар Левин, Вертгеймер, Келер Америкада ғылыми</w:t>
        <w:br/>
        <w:t>жәнесабақ беру қызметтерін жалғастырғанымен, олардың еңбектерінің</w:t>
        <w:br/>
        <w:t>ең жемісті уақыты Берлин университетінде қызмет жасаған кезеңі</w:t>
        <w:br/>
        <w:t>болып есептеледі. Жаңа жерде, Америкадағы университеттерде толық</w:t>
        <w:br/>
        <w:t>үйреніспегендіктен, жақсы жабдықталған лабораториясы</w:t>
        <w:br/>
        <w:t>жетіспегендіктен, бірігіп жұмыс істей алмағандықтан, шәкірттерінің</w:t>
        <w:br/>
        <w:t>аздығынан, зерттеу жұмыстарын бұрыңғы қалпына келтіру қиын болды.</w:t>
        <w:br/>
        <w:t>Бұл ғылыми бағыттың кең таралмауына байланысты</w:t>
        <w:br/>
        <w:t>американдық ғылыми ортада гештальтпсихология идеясы</w:t>
        <w:br/>
        <w:t>қабылданбады. )</w:t>
        <w:br/>
        <w:t>Гештальтпсихологтардың еңбектерімен танысу Коффканың</w:t>
        <w:br/>
        <w:t>арқасында басталды. Америкада ең бірінші болып өзінің және</w:t>
        <w:br/>
        <w:t>87</w:t>
        <w:br/>
        <w:t>процесінде шығармашылық эволюциядан өтеді, ол рухани белсенділікке</w:t>
        <w:br/>
        <w:t>байланысты тірі организммен жансыз организмнің айырмашылығын .</w:t>
        <w:br/>
        <w:t>байқатады». Практикалық істердің талабына байланысты интеллектің</w:t>
        <w:br/>
        <w:t>даму идеясын ұсынып, логикалық білім негізі -интуицияда деп</w:t>
        <w:br/>
        <w:t>дәлелдейді.</w:t>
      </w:r>
    </w:p>
    <w:p>
      <w:r>
        <w:t>Э.Гуссерль психологизмге қарсы шығып феноменологиялық</w:t>
        <w:br/>
        <w:t>редукция әдісін ұсынып, сананы мәдениеттен, өзіндік тәжірибеден,</w:t>
        <w:br/>
        <w:t>әуестіктен босатуға тырысты. Шын мәнінде мұндай тәсіл философияны,</w:t>
        <w:br/>
        <w:t>әсіресе психологияны, психикалық құбылыстарды, шығармашылық</w:t>
        <w:br/>
        <w:t>белсенділігінің нәтижесінде пайда болған тұлғаның өмірлік әлеміне</w:t>
        <w:br/>
        <w:t>түсініктеме беруге мүмкіндік тумайды. Бірақ, адамға тән</w:t>
        <w:br/>
        <w:t>шығармашылық белсенділік сыртқы тәжірибеден қалыптасады деп</w:t>
        <w:br/>
        <w:t>адамдарды тағдырын, сыртқы ситуациялардың, агрессияның</w:t>
        <w:br/>
        <w:t>ойыншығы деп көрсетеді.</w:t>
        <w:br/>
        <w:t>Сондықтан философиялық концепциялар көне психологиялық</w:t>
        <w:br/>
        <w:t>негіздерін қайта қарау қажеттілігін дәлелдегенмен, жаңа психологияны</w:t>
        <w:br/>
        <w:t>қалыптастыруына көмек бере алмады. Сол кезде дамып келе жатқан</w:t>
        <w:br/>
        <w:t>жаратылыстану ғылымдары жаңа психология дамуына себеп болды.</w:t>
        <w:br/>
        <w:t>Биология, физика, генетика ғылымдарындағы жаңалықтар</w:t>
        <w:br/>
        <w:t>психологиялық ағымдарының қалыптасуына себеп болды.</w:t>
        <w:br/>
        <w:t>Генетикадағы жетістіктер организмнің өзгеруін, нерв жүйесінің</w:t>
        <w:br/>
        <w:t>нәзіктілігін, орнықсыздығын, психиканың даму процесінде ортаның ролін</w:t>
        <w:br/>
        <w:t>талдап, оқытудың, білімнің мүмкіндігін түсіндіре білді. )</w:t>
        <w:br/>
        <w:t>Физика ғылымының жетістіктері психологтарға эксперимент</w:t>
        <w:br/>
        <w:t>мүмкіндігіне жаңаша көзқарас туғыздырып, таным процесінің зерттеу</w:t>
        <w:br/>
        <w:t>перспективасын ашты.</w:t>
        <w:br/>
        <w:t>Физикалық өрістің зерттеу әдістері мен заңдарын психикалық</w:t>
        <w:br/>
        <w:t>әрісін талдауында гештальтнсихологтардың қабылдау мен ойлау</w:t>
        <w:br/>
        <w:t>динамикасын дәлелдеді.</w:t>
        <w:br/>
        <w:t>Психологияның дамуына үлкен үлесін қосқан, оның (ішінде</w:t>
        <w:br/>
        <w:t>қабылдау процесін зерттеген белгілі психолог Э.Мах (1838-1916). Сезім</w:t>
        <w:br/>
        <w:t>мүшелерінің физиологиясын зерттеп, соның нәтижесінде Э.Мах</w:t>
        <w:br/>
        <w:t>физикалық және психикалық құбылыстар организм қоректенетін,</w:t>
        <w:br/>
        <w:t>тіршілік ететін элементтерден тұратын орта деген. Элементтерге толық</w:t>
        <w:br/>
        <w:t>суреттеме беріп біріктіретін механизм ассоциация, бөлек-бөлек</w:t>
        <w:br/>
        <w:t>сезімдерден тұтас бейне құрастырып, есімізде сақтайтын, тіл арқылы</w:t>
        <w:br/>
        <w:t>қайта бейнелейтін процесс. Сонымен, психологияның мақсатына бәлек-</w:t>
        <w:br/>
        <w:t>85</w:t>
        <w:br/>
        <w:t>қажеттілігін; рухани өмірін түсінуі керек деген.</w:t>
        <w:br/>
        <w:t>ПсихологТ;Мюнстерберг былай деген: «Педагогикалық ережеден</w:t>
        <w:br/>
        <w:t>ауытқу: мәселебін зерттеу, мысалы оқушылардың шаршағыштық</w:t>
        <w:br/>
        <w:t>себебін, сезім дефектілерін зерттеу, соның барысында психологиялық</w:t>
        <w:br/>
        <w:t>білімге бағдар жасау керек, бірақ психологияда балаларды қалай оқыту</w:t>
        <w:br/>
        <w:t>керек деген -нақты нұсқау талап етпеу керек».</w:t>
        <w:br/>
        <w:t>“Психологтардың осы идеялары қазіргі кезге дейін, әсіресе,</w:t>
        <w:br/>
        <w:t>практикалық психологиялық қызметі дамығаннан бастап көкейкестілігін</w:t>
        <w:br/>
        <w:t>жоғалтқан жоқ. !</w:t>
        <w:br/>
        <w:t>“Дарвинның эволюциялық теориясы психологияға зор әсер етті.</w:t>
        <w:br/>
        <w:t>Осы:теорияның ашылуына байланысты, шын мәнінде психологияның</w:t>
        <w:br/>
        <w:t>зерттеу обһектісі кеңейді: Атап айтқанда, морфология мен функция,</w:t>
        <w:br/>
        <w:t>мінез-құлық пен сананың байланысын зерттеу сияқты жаңа</w:t>
        <w:br/>
        <w:t>проблемалар туындады.</w:t>
        <w:br/>
        <w:t>Эволюция-теориясына байланысты психологияда екі жаңа</w:t>
        <w:br/>
        <w:t>постулат пайда: болды: психикалық дамуды анықтайтын адаптация,</w:t>
      </w:r>
    </w:p>
    <w:p>
      <w:r>
        <w:t>басты детерминант және психиканың генезиясы туралы, демек,</w:t>
        <w:br/>
        <w:t>психикалы процестер дайын түрде пайда болмайды, өзінің даму</w:t>
        <w:br/>
        <w:t>барысында заңдылық кезеңдерінен өтеді. Психиканың дамуында</w:t>
        <w:br/>
        <w:t>генетикалық кезеңді белгілеуге болатын ой жаңа зерттеу әдісінің</w:t>
        <w:br/>
        <w:t>шығуына себеп болды, ол генетикалық әдіс, жалпы психологияның</w:t>
        <w:br/>
        <w:t>заңдылықтарын зерттейтін функциялардың біртіндеп қалыптасуын</w:t>
        <w:br/>
        <w:t>анықтайтын әдіс.</w:t>
        <w:br/>
        <w:t>Эволюциялық тәсіл психологияда Бэн мен Спенсердің</w:t>
        <w:br/>
        <w:t>концепцияларында байқалды. Олардың айтуынша, психика эволюцияның</w:t>
        <w:br/>
        <w:t>этаптары өмірдегі заңдылықтарға байланысты өтіледі және оның</w:t>
        <w:br/>
        <w:t>функциясы қоршаған ортаға қалыптасу болып табылады.</w:t>
        <w:br/>
        <w:t>Осы теория, оның ішінде Спенсердің көзқарасы кең таралып, жас</w:t>
        <w:br/>
        <w:t>ерекшелік психологиясының қалыптасуына үлкен себеп болды.</w:t>
        <w:br/>
        <w:t>Психологияда генетикалық тәсілдің қалыптасуына белгілі</w:t>
        <w:br/>
        <w:t>психолог және физиолог И.М.Сеченовтың теориясы үлкен әсер етті.</w:t>
        <w:br/>
        <w:t>Оның айтуынша, психиканы обьективті зертейтін жалғыз әдіс - ол</w:t>
        <w:br/>
        <w:t>генетикалық бағалау әдісі.Балалар психологиясының атасы ретінде</w:t>
        <w:br/>
        <w:t>ағылшын эмбриологы және психологы В.Прейер есептеледі. Оған дейін</w:t>
        <w:br/>
        <w:t>ғалымдар жеке проблемаларды зерттеп, психиканың жалпы даму</w:t>
        <w:br/>
        <w:t>эскиздерін көрсеткен. Прейер проблеманы тұтас зерттеп, жүйелі түрде</w:t>
        <w:br/>
        <w:t>бақылаған. «Баланың жаны» деген кітабында баланың туғаннан үш</w:t>
        <w:br/>
        <w:t>75</w:t>
        <w:br/>
        <w:t>810 лекция тест сұрақтары:</w:t>
        <w:br/>
        <w:t>Вопрос 1</w:t>
        <w:br/>
        <w:t>Қосымша музыкамен әуестенген гештальтпсихологияның жетекші</w:t>
        <w:br/>
        <w:t>әкілдерінің бірі кім?</w:t>
        <w:br/>
        <w:t>. Ответі</w:t>
        <w:br/>
        <w:t>О.Кюльпе</w:t>
        <w:br/>
        <w:t>Ответ2</w:t>
        <w:br/>
        <w:t>В.Келлер</w:t>
        <w:br/>
        <w:t>Ответз</w:t>
        <w:br/>
        <w:t>К.Коффка</w:t>
        <w:br/>
        <w:t>Ответ4</w:t>
        <w:br/>
        <w:t>М.Вертгеймер</w:t>
        <w:br/>
        <w:t>Ответ5</w:t>
        <w:br/>
        <w:t>К.Левин</w:t>
        <w:br/>
        <w:t>Вопрос 2</w:t>
        <w:br/>
        <w:t>Негізгі бағытын ойлау процесімен гештальтпсихологияның принциптерін</w:t>
        <w:br/>
        <w:t>дәлелдеп жетілдірген кім?</w:t>
        <w:br/>
        <w:t>Ответі</w:t>
        <w:br/>
        <w:t>О.Кюльпе</w:t>
        <w:br/>
        <w:t>Ответ2</w:t>
        <w:br/>
        <w:t>В.Келлер</w:t>
        <w:br/>
        <w:t>Ответ3</w:t>
        <w:br/>
        <w:t>М.Вертгеймер</w:t>
        <w:br/>
        <w:t>Ответ4</w:t>
        <w:br/>
        <w:t>К.Коффка</w:t>
        <w:br/>
        <w:t>Ответ5</w:t>
        <w:br/>
        <w:t>К.Левин</w:t>
        <w:br/>
        <w:t>Вопрос 3</w:t>
        <w:br/>
        <w:t>«Психологиялық зерттеу» журналын ашқан ғалым,</w:t>
        <w:br/>
        <w:t>Ответі</w:t>
        <w:br/>
        <w:t>О.Кюльпе</w:t>
        <w:br/>
        <w:t>Ответ2</w:t>
        <w:br/>
        <w:t>В.Келлер</w:t>
      </w:r>
    </w:p>
    <w:p>
      <w:r>
        <w:t>Ответ3</w:t>
        <w:br/>
        <w:t>К.Коффка</w:t>
        <w:br/>
        <w:t>Ответ4</w:t>
        <w:br/>
        <w:t>97</w:t>
        <w:br/>
        <w:t>Мидың екі зона аралығындағы мерзім ип” налы"! айқындайлы</w:t>
        <w:br/>
        <w:t>Ответӛ 4</w:t>
        <w:br/>
        <w:t>Мидың ерекше қабілеті</w:t>
        <w:br/>
        <w:t>Вопрос 7</w:t>
        <w:br/>
        <w:t>Гештальтпсихология ұғымы нені білдіреді"</w:t>
        <w:br/>
        <w:t>Ответі )</w:t>
        <w:br/>
        <w:t>Құрылым, форма</w:t>
        <w:br/>
        <w:t>Ответ2</w:t>
        <w:br/>
        <w:t>Бейне</w:t>
        <w:br/>
        <w:t>Ответ3</w:t>
        <w:br/>
        <w:t>Элемент</w:t>
        <w:br/>
        <w:t>Ответ4</w:t>
        <w:br/>
        <w:t>Көрініс</w:t>
        <w:br/>
        <w:t>Ответ5</w:t>
        <w:br/>
        <w:t>өзгеріс</w:t>
        <w:br/>
        <w:t>Вопрос 8 )</w:t>
        <w:br/>
        <w:t>Гештальтпсихология психиканың дамуындағы қандай негізгі принципті”</w:t>
        <w:br/>
        <w:t>қолдайды? 2-2</w:t>
        <w:br/>
        <w:t>Ответі</w:t>
        <w:br/>
        <w:t>Элементтер принципін</w:t>
        <w:br/>
        <w:t>Ответ2</w:t>
        <w:br/>
        <w:t>Тұгастық принципін</w:t>
        <w:br/>
        <w:t>Ответ3</w:t>
        <w:br/>
        <w:t>Бірізділік принципін</w:t>
        <w:br/>
        <w:t>Ответ4</w:t>
        <w:br/>
        <w:t>Жүйелілік принципін</w:t>
        <w:br/>
        <w:t>Ответ5</w:t>
        <w:br/>
        <w:t>Ғылымилық принципін</w:t>
        <w:br/>
        <w:t>Вопрос 9 )</w:t>
        <w:br/>
        <w:t>Ассоциативтік бағыттың негізгі принципі</w:t>
      </w:r>
    </w:p>
    <w:p>
      <w:r>
        <w:t>Ответ! Т</w:t>
        <w:br/>
        <w:t>Тұтастық принципі</w:t>
        <w:br/>
        <w:t>Ответ2</w:t>
        <w:br/>
        <w:t>Бірізділік принципі</w:t>
        <w:br/>
        <w:t>Вопрос3</w:t>
        <w:br/>
        <w:t>Элементтер принципі</w:t>
        <w:br/>
        <w:t>Ответ4</w:t>
        <w:br/>
        <w:t>99</w:t>
        <w:br/>
        <w:t>М.Вертгеймер</w:t>
        <w:br/>
        <w:t>Ответ5</w:t>
        <w:br/>
        <w:t>К.Левин</w:t>
        <w:br/>
        <w:t>Вопрос 4</w:t>
        <w:br/>
        <w:t>М.Вертгеймердің бірінші жұмысы қандай зерттеулерге арналған?</w:t>
        <w:br/>
        <w:t>Ответ!</w:t>
        <w:br/>
        <w:t>Даму теориясын</w:t>
        <w:br/>
        <w:t>Ответ2</w:t>
        <w:br/>
        <w:t>Көріп қабылдауға</w:t>
        <w:br/>
        <w:t>Ответ3</w:t>
        <w:br/>
        <w:t>Іс-әрекет психологиясын</w:t>
        <w:br/>
        <w:t>Ответ4</w:t>
        <w:br/>
        <w:t>Қарым-қатынас психологиясын</w:t>
        <w:br/>
        <w:t>Ответ5</w:t>
        <w:br/>
        <w:t>Сана теориясын</w:t>
        <w:br/>
        <w:t>Вопрос 5</w:t>
        <w:br/>
        <w:t>Бір сәтте таза қимыл қозғалыс ретінде қабылданса, обьектілер өзгермей</w:t>
        <w:br/>
        <w:t>сезіліп қабылданады. Ол қандай құбылыс?</w:t>
        <w:br/>
        <w:t>Ответ!</w:t>
        <w:br/>
        <w:t>Фи-феномен</w:t>
        <w:br/>
        <w:t>Ответ2</w:t>
        <w:br/>
        <w:t>Тұтас қимыл-қозғалыс</w:t>
        <w:br/>
        <w:t>Ответ3</w:t>
      </w:r>
    </w:p>
    <w:p>
      <w:r>
        <w:t>Тітіркендіргіш</w:t>
        <w:br/>
        <w:t>Ответ4</w:t>
        <w:br/>
        <w:t>Интервал</w:t>
        <w:br/>
        <w:t>Ответ5</w:t>
        <w:br/>
        <w:t>Ойлау процесі</w:t>
        <w:br/>
        <w:t>Вопрос 6 )</w:t>
        <w:br/>
        <w:t>М.Вертгеймер «айқас тұйықталу» деп атаған құбылыс нені білдіреді?</w:t>
        <w:br/>
        <w:t>Ответ!</w:t>
        <w:br/>
        <w:t>Мидың құрылымы</w:t>
        <w:br/>
        <w:t>Ответ2</w:t>
        <w:br/>
        <w:t>Мидың ерекше қызметі</w:t>
        <w:br/>
        <w:t>Ответ3</w:t>
        <w:br/>
        <w:t>Мидың құрылымындағы өзгерістер</w:t>
        <w:br/>
        <w:t>Ответ4</w:t>
        <w:br/>
        <w:t>98</w:t>
        <w:br/>
        <w:t>қандай роль атқарады деген?</w:t>
        <w:br/>
        <w:t>Ответ-1</w:t>
        <w:br/>
        <w:t>Жетекші роль</w:t>
        <w:br/>
        <w:t>Ответ 2</w:t>
        <w:br/>
        <w:t>Көмекші роль</w:t>
        <w:br/>
        <w:t>Ответ 3</w:t>
        <w:br/>
        <w:t>Негізгі роль</w:t>
        <w:br/>
        <w:t>Ответ 4</w:t>
        <w:br/>
        <w:t>Теріс бағыт береді</w:t>
        <w:br/>
        <w:t>Ответ 5</w:t>
        <w:br/>
        <w:t>Мәлімет бермейді</w:t>
        <w:br/>
        <w:t>Вопрос 4</w:t>
        <w:br/>
        <w:t>К.Коффканың айтуынша психикалық даму процесі кандай екі паралелді</w:t>
        <w:br/>
        <w:t>процеске бөлінеді? !</w:t>
        <w:br/>
        <w:t>Ответ 1</w:t>
        <w:br/>
        <w:t>Оқыту және тэрбиелеу</w:t>
        <w:br/>
        <w:t>Ответ 2</w:t>
        <w:br/>
        <w:t>Оқыту және дамыту</w:t>
      </w:r>
    </w:p>
    <w:p>
      <w:r>
        <w:t>Ответ 3</w:t>
        <w:br/>
        <w:t>Жетілу және оқыту</w:t>
        <w:br/>
        <w:t>Ответ 4</w:t>
        <w:br/>
        <w:t>Дамыту және жетілдіру</w:t>
        <w:br/>
        <w:t>Ответ 5</w:t>
        <w:br/>
        <w:t>Тәрбиелеу және дамыту .</w:t>
        <w:br/>
        <w:t>Вопрос 5</w:t>
        <w:br/>
        <w:t>К.Коффка докторлық диссертациясын қандай тақырыпта қорғады?</w:t>
        <w:br/>
        <w:t>Ответ 1 )</w:t>
        <w:br/>
        <w:t>Психикалық дамуда психикалық функцияның ерекшелігі</w:t>
        <w:br/>
        <w:t>Ответ 2</w:t>
        <w:br/>
        <w:t>Психикалық даму ерекшелігі</w:t>
        <w:br/>
        <w:t>Ответ 2 ) )</w:t>
        <w:br/>
        <w:t>Музыкалық ритмді қабылдау</w:t>
        <w:br/>
        <w:t>Ответ 4</w:t>
        <w:br/>
        <w:t>Гештальгпсихологияның принциптері</w:t>
        <w:br/>
        <w:t>Ответ 5 )</w:t>
        <w:br/>
        <w:t>Түсті сезу процесінің дамуы</w:t>
        <w:br/>
        <w:t>ІЗ</w:t>
        <w:br/>
        <w:t>Тітіркендіргіштердің қызметін</w:t>
        <w:br/>
        <w:t>Ответ5</w:t>
        <w:br/>
        <w:t>Психикалық процестердің қызметін</w:t>
        <w:br/>
        <w:t>Вопрос 13</w:t>
        <w:br/>
        <w:t>Барлық ситуацияның бүтіндей құрылымы нені білдіреді</w:t>
        <w:br/>
        <w:t>Ответ!</w:t>
        <w:br/>
        <w:t>Заттардың бейнелері мен санадағы сезімдердің арақатыстығын</w:t>
        <w:br/>
        <w:t>Ответ2 еі</w:t>
        <w:br/>
        <w:t>Негізгі формасын сақтай отырып бөлек бейнелердің құрылымын бір-</w:t>
        <w:br/>
        <w:t>бірімен салыстыруға мүмкіндік береді</w:t>
        <w:br/>
        <w:t>Ответ3 І :</w:t>
        <w:br/>
        <w:t>Негізгі формасын анықтайды</w:t>
        <w:br/>
        <w:t>Ответ4</w:t>
        <w:br/>
        <w:t>Заттардың формаларымен бейнесін анықтатады</w:t>
      </w:r>
    </w:p>
    <w:p>
      <w:r>
        <w:t>Ответ5</w:t>
        <w:br/>
        <w:t>Санадағы түсініктерді салыстырады</w:t>
        <w:br/>
        <w:t>Вопрос 14</w:t>
        <w:br/>
        <w:t>Заттардың бейнесінің санамен арақатыстығы нені айқындайды?</w:t>
        <w:br/>
        <w:t>Ответ!</w:t>
        <w:br/>
        <w:t>Қозғалмайтын статистикалық құбылысты</w:t>
        <w:br/>
        <w:t>Ответ2</w:t>
        <w:br/>
        <w:t>Таным процесінде байқалатын динамикалық өзгеріп тұратын ара</w:t>
        <w:br/>
        <w:t>қатыстықты</w:t>
        <w:br/>
        <w:t>Ответ3</w:t>
        <w:br/>
        <w:t>Таным процесінің ерекшелігін</w:t>
        <w:br/>
        <w:t>Ответ4</w:t>
        <w:br/>
        <w:t>Заттардың компоненттерінен шығарылмайтын тұтас құрылымды</w:t>
        <w:br/>
        <w:t>Ответ5</w:t>
        <w:br/>
        <w:t>Элементтердің құрылымға симметриялық ара қатынастығын</w:t>
        <w:br/>
        <w:t>Вопрос 15</w:t>
        <w:br/>
        <w:t>М.Вертгеймердің белгілеген прегнантностьзаңы қандай мағына береді?</w:t>
        <w:br/>
        <w:t>Ответ! ) ) .</w:t>
        <w:br/>
        <w:t>Жай және нақты формаларға, бейімделу, тұрақты көңіл-күйде болу</w:t>
        <w:br/>
        <w:t>Ответ2</w:t>
        <w:br/>
        <w:t>Мажорлық көңіл-күйде болу</w:t>
        <w:br/>
        <w:t>Ответ3</w:t>
        <w:br/>
        <w:t>101</w:t>
        <w:br/>
        <w:t>Жүйелілік принципі</w:t>
        <w:br/>
        <w:t>Ответз</w:t>
        <w:br/>
        <w:t>Ғылымилық принципі</w:t>
        <w:br/>
        <w:t>Вопрос 10</w:t>
        <w:br/>
        <w:t>Гештальтпсихология негізгі принципін қалай дӛлелдеді?</w:t>
        <w:br/>
        <w:t>Ответ!</w:t>
        <w:br/>
        <w:t>Тұтас бейне бөлек элементтерден құрастырылады</w:t>
        <w:br/>
        <w:t>Ответ2</w:t>
        <w:br/>
        <w:t>Тұтас бейненің бөлімшемі</w:t>
        <w:br/>
        <w:t>Ответ3</w:t>
        <w:br/>
        <w:t>Тұтас бейненің ішкі құрылымдық заңынан айқындалады</w:t>
      </w:r>
    </w:p>
    <w:p>
      <w:r>
        <w:t>Ответ4</w:t>
        <w:br/>
        <w:t>Тұтас бейне элементтердің қалыптасу заңдарымен анықталады</w:t>
        <w:br/>
        <w:t>Ответ5</w:t>
        <w:br/>
        <w:t>Түсінік элементтердің заңдарымен анықталады</w:t>
        <w:br/>
        <w:t>Вопрос 11</w:t>
        <w:br/>
        <w:t>Ойлау процесін зерттеу арқылы гештальтпсихологтар қандай</w:t>
        <w:br/>
        <w:t>жаңалықтар ашты?</w:t>
        <w:br/>
        <w:t>Ответ!</w:t>
        <w:br/>
        <w:t>Психиканың даму принциптерін</w:t>
        <w:br/>
        <w:t>Ответ2</w:t>
        <w:br/>
        <w:t>Мидың қызметін</w:t>
        <w:br/>
        <w:t>Ответ3</w:t>
        <w:br/>
        <w:t>Сананың даму жолдарын</w:t>
        <w:br/>
        <w:t>Ответ4</w:t>
        <w:br/>
        <w:t>Қабылдаудың негізгі заңдарын</w:t>
        <w:br/>
        <w:t>Ответ5</w:t>
        <w:br/>
        <w:t>Психиканың ерекшелігін</w:t>
        <w:br/>
        <w:t>Вопрос 12</w:t>
        <w:br/>
        <w:t>Қабылдау заңдары нені айқындады?</w:t>
        <w:br/>
        <w:t>Ответі</w:t>
        <w:br/>
        <w:t>Тітіркендіргіштердің организмге әсер ететін психикалық процестердің</w:t>
        <w:br/>
        <w:t>мазмұнын түсіндіреді</w:t>
        <w:br/>
        <w:t>Ответ2</w:t>
        <w:br/>
        <w:t>Негізгі формасын сақтай отырып бөлек бейнелердің құрылымын</w:t>
        <w:br/>
        <w:t>айқындады</w:t>
        <w:br/>
        <w:t>Ответ3</w:t>
        <w:br/>
        <w:t>100</w:t>
        <w:br/>
        <w:t>Жай және күрделі құбылыстарға бағыну</w:t>
        <w:br/>
        <w:t>Ответ4 )</w:t>
        <w:br/>
        <w:t>Күрделі формалардың элементтерін ұғыну</w:t>
        <w:br/>
        <w:t>Ответӛ )</w:t>
        <w:br/>
        <w:t>Тұрақсыз көңіл-күйдің себебін анықтау</w:t>
      </w:r>
    </w:p>
    <w:p>
      <w:r>
        <w:t>Бопрос 16 !</w:t>
        <w:br/>
        <w:t>М.Вертгеймер перцептивті процесті қалай түсіндірді?</w:t>
        <w:br/>
        <w:t>Ответі</w:t>
        <w:br/>
        <w:t>Ми қабығының үйреншікті қызметі</w:t>
        <w:br/>
        <w:t>Ответ2</w:t>
        <w:br/>
        <w:t>Ми қабығының екінің бірінде айрықша қызметі бола бермейтін</w:t>
        <w:br/>
        <w:t>Ответ3</w:t>
        <w:br/>
        <w:t>Туа біткен процесс жэне ми қабығының ерекшелелігі</w:t>
        <w:br/>
        <w:t>Ответ4</w:t>
        <w:br/>
        <w:t>Физиологиялық және психологиялық жүйелер аралығындағы сәйкестік</w:t>
        <w:br/>
        <w:t>Ответ5</w:t>
        <w:br/>
        <w:t>Физиологиялық және психологиялық өзара бір мағыналы сәйкестік</w:t>
        <w:br/>
        <w:t>Вопрос 17 .</w:t>
        <w:br/>
        <w:t>М.Вертгеймер изоморфизм туралы қорытындыға келді. Ол қандай</w:t>
        <w:br/>
        <w:t>мағына береді?</w:t>
        <w:br/>
        <w:t>Ответі</w:t>
        <w:br/>
        <w:t>Өзара бір мағыналы сәйкестік</w:t>
        <w:br/>
        <w:t>Ответ2</w:t>
        <w:br/>
        <w:t>Әр түрлі мағыналы түсінік</w:t>
        <w:br/>
        <w:t>Ответ3</w:t>
        <w:br/>
        <w:t>Заттардың өзара байланысы</w:t>
        <w:br/>
        <w:t>Ответ4 )</w:t>
        <w:br/>
        <w:t>Заттардың айырмашылығы</w:t>
        <w:br/>
        <w:t>Ответ5</w:t>
        <w:br/>
        <w:t>Бір мағыналы түсінік</w:t>
        <w:br/>
        <w:t>Бопрос 18</w:t>
        <w:br/>
        <w:t>М.Вертгеймер ойлау процесінде қандай “тәсілдерді қолдануға</w:t>
        <w:br/>
        <w:t>болмайтындығын анықтады.</w:t>
        <w:br/>
        <w:t>Ответ!</w:t>
        <w:br/>
        <w:t>Экспериментальдық</w:t>
        <w:br/>
        <w:t>Ответ2</w:t>
        <w:br/>
        <w:t>102</w:t>
        <w:br/>
        <w:t>жоқ.Балалардың қабылдау процесінің дамуын зерттеген тағы бір ғалым</w:t>
        <w:br/>
        <w:t>Г.Фолькельт болды, ол гештальтпсихологтардың Лейпциг тобының</w:t>
        <w:br/>
        <w:t>уәкілі. Ол балалардың суреттерін ерекше зейін қойып зерттеген. Оның</w:t>
        <w:br/>
        <w:t>әр түрлі жастағы балалардың геометриялық фигураларды суретке салу</w:t>
        <w:br/>
        <w:t>ерекшелігін зерттеген эксперименті үлкен қызығушылық тудырды.</w:t>
        <w:br/>
        <w:t>11 лекция тест сұрақтары</w:t>
      </w:r>
    </w:p>
    <w:p>
      <w:r>
        <w:t>Вопрос 1</w:t>
        <w:br/>
        <w:t>Курт Коффканың айналысқан негізгі зерттеу проблемалары.</w:t>
        <w:br/>
        <w:t>Ответ 1</w:t>
        <w:br/>
        <w:t>Гештальтпсихологияны генетикалық психологиямен байланыстырды.</w:t>
        <w:br/>
        <w:t>Ответ 2</w:t>
        <w:br/>
        <w:t>Қарым-қатынас психологиясы</w:t>
        <w:br/>
        <w:t>Ответ 3</w:t>
        <w:br/>
        <w:t>Іс-әрекет психологиясы</w:t>
        <w:br/>
        <w:t>Ответ 4</w:t>
        <w:br/>
        <w:t>Танымдық психология</w:t>
        <w:br/>
        <w:t>Ответ 5</w:t>
        <w:br/>
        <w:t>Когнитивтік психология</w:t>
        <w:br/>
        <w:t>Вопрос 2</w:t>
        <w:br/>
        <w:t>К.Коффканың «Психикалық даму негіздері» деген кітабында бүкіл</w:t>
        <w:br/>
        <w:t>әлемді қабылдауы</w:t>
        <w:br/>
        <w:t>Ответ 1</w:t>
        <w:br/>
        <w:t>баланың мінез-құлқы және ситуацияны түсіну бағытына байлаңысты</w:t>
        <w:br/>
        <w:t>Ответ 2</w:t>
        <w:br/>
        <w:t>баланың сана сезіміне байланысты</w:t>
        <w:br/>
        <w:t>Ответ 3 )</w:t>
        <w:br/>
        <w:t>баланың іс-әрекетіне байланысты</w:t>
        <w:br/>
        <w:t>Ответ 4</w:t>
        <w:br/>
        <w:t>Баланың ойлау қабілетіне байланысты</w:t>
        <w:br/>
        <w:t>Ответ 5</w:t>
        <w:br/>
        <w:t>Баланың іскерлігіне байланысты</w:t>
        <w:br/>
        <w:t>Вопрос 3</w:t>
        <w:br/>
        <w:t>Гештальтпсихологтары бүкіл психикалық дамуда психикалық функция</w:t>
        <w:br/>
        <w:t>106</w:t>
        <w:br/>
        <w:t>Вопрос 6</w:t>
        <w:br/>
        <w:t>К.Коффка бойынша эксперименттер негізінде қабылдаудың дамуында</w:t>
        <w:br/>
        <w:t>ая мен фигураның үйлесуі қандай роль атқарады?</w:t>
        <w:br/>
        <w:t>Ответ 1</w:t>
      </w:r>
    </w:p>
    <w:p>
      <w:r>
        <w:t>Зат демонстрацияланады</w:t>
        <w:br/>
        <w:t>Ответ 2</w:t>
        <w:br/>
        <w:t>Зат сезіледі</w:t>
        <w:br/>
        <w:t>Ответ 3</w:t>
        <w:br/>
        <w:t>Зат көрінеді</w:t>
        <w:br/>
        <w:t>Ответ 4</w:t>
        <w:br/>
        <w:t>Зат анықталады</w:t>
        <w:br/>
        <w:t>Ответ 5</w:t>
        <w:br/>
        <w:t>Зат анықталмайды</w:t>
        <w:br/>
        <w:t>Вопрос 7</w:t>
        <w:br/>
        <w:t>Транспозиция заңы бойынша</w:t>
        <w:br/>
        <w:t>Ответ 1</w:t>
        <w:br/>
        <w:t>Адамдар түстердің өзін емес олардың қатынастарына қарай</w:t>
        <w:br/>
        <w:t>қабылданады</w:t>
        <w:br/>
        <w:t>Ответ 2</w:t>
        <w:br/>
        <w:t>Түсті сезу процесінің дамуы фигура-ая үйлесіміне қарай қабылданады</w:t>
        <w:br/>
        <w:t>Ответ 3</w:t>
        <w:br/>
        <w:t>Қоршаған ортаны боялған немесе боялмаған ретте қабылдау</w:t>
        <w:br/>
        <w:t>Ответ 4</w:t>
        <w:br/>
        <w:t>Боялмаған ая ретінде, ал боялған фигура ретінде қабылданады</w:t>
        <w:br/>
        <w:t>Ответ 5</w:t>
        <w:br/>
        <w:t>Боялған орта жылы және суыққа бөлініп қабылданады</w:t>
        <w:br/>
        <w:t>Лекция 912</w:t>
        <w:br/>
        <w:t>Тақырып: В.Келер гештальтисихологиясы (1887-1967ж.ж.)</w:t>
        <w:br/>
        <w:t>Әдебиеттер:</w:t>
        <w:br/>
        <w:t>1. Петровский А.В., Ярошевский М.Ғ. История психологин. - М.,</w:t>
        <w:br/>
        <w:t>1994. )</w:t>
        <w:br/>
        <w:t>2. Марцинковская Т.Д. История психологии. - М., Изд-во центр</w:t>
        <w:br/>
        <w:t>«Академия», 2002.</w:t>
        <w:br/>
        <w:t>108</w:t>
        <w:br/>
        <w:t>ашуына себеп болды.Олар оның 1929 жылы ««Гештальтпсихология»</w:t>
        <w:br/>
        <w:t>деген кітабында жарияланған. Бірақ изоморфизм теориясы жалғыз, оның</w:t>
        <w:br/>
        <w:t>концепциясында емес, бүкіл гештальтпсихологияда ең әлсіз осал жері.</w:t>
        <w:br/>
        <w:t>912 лекция тест сұрақтары</w:t>
      </w:r>
    </w:p>
    <w:p>
      <w:r>
        <w:t>Вопрос 1</w:t>
        <w:br/>
        <w:t>Атақты психолог В.Келер қандай қосымша білім алды?</w:t>
        <w:br/>
        <w:t>Ответ 1</w:t>
        <w:br/>
        <w:t>Жаратылыстану</w:t>
        <w:br/>
        <w:t>Ответ 2</w:t>
        <w:br/>
        <w:t>Физика- математика білімі</w:t>
        <w:br/>
        <w:t>Ответ 3</w:t>
        <w:br/>
        <w:t>Гуманитарлық білім</w:t>
        <w:br/>
        <w:t>Ответ 4</w:t>
        <w:br/>
        <w:t>Музыкалық білім</w:t>
        <w:br/>
        <w:t>Ответ 5</w:t>
        <w:br/>
        <w:t>Техникалық білім</w:t>
        <w:br/>
        <w:t>Вопрос 2</w:t>
        <w:br/>
        <w:t>В.Келердің қолдаушысы және серігі болып, жаңа психологиялық</w:t>
        <w:br/>
        <w:t>бағыттың негізін қалыптастыруға үлесін қосқан кім?</w:t>
        <w:br/>
        <w:t>Ответ |</w:t>
        <w:br/>
        <w:t>М.Планк</w:t>
        <w:br/>
        <w:t>Ответ 2</w:t>
        <w:br/>
        <w:t>М.Вертгеймер</w:t>
        <w:br/>
        <w:t>Ответ 3</w:t>
        <w:br/>
        <w:t>К.Левин</w:t>
        <w:br/>
        <w:t>Ответ 4</w:t>
        <w:br/>
        <w:t>К.Коффка</w:t>
        <w:br/>
        <w:t>Ответ 5</w:t>
        <w:br/>
        <w:t>К.Штурмпф</w:t>
        <w:br/>
        <w:t>Вопрос 3</w:t>
        <w:br/>
        <w:t>В.Келер Пруссия ғылым академиясының ұсынысы бойынша</w:t>
        <w:br/>
        <w:t>Испаниядағы Канар аралында нені зерттейді?</w:t>
        <w:br/>
        <w:t>Ответ 1</w:t>
        <w:br/>
        <w:t>Зейін ерекшеліктерін</w:t>
        <w:br/>
        <w:t>12</w:t>
        <w:br/>
        <w:t>Бақылау</w:t>
        <w:br/>
        <w:t>Ответ3</w:t>
        <w:br/>
        <w:t>Салыстырмалы;</w:t>
        <w:br/>
        <w:t>Ответ4</w:t>
        <w:br/>
        <w:t>Ассоциянизм және формалды-логикалық</w:t>
        <w:br/>
        <w:t>Ответ5</w:t>
        <w:br/>
        <w:t>Шығармашылық</w:t>
        <w:br/>
        <w:t>Вопрос. 19 )</w:t>
        <w:br/>
        <w:t>М.Вертгеймер балалардың шығармашылық қабілетін дамытуда қандай</w:t>
        <w:br/>
        <w:t>қабілетті дамытуға асықпау керек деген?</w:t>
        <w:br/>
        <w:t>Ответі</w:t>
        <w:br/>
        <w:t>Есте сақтау қабілетін</w:t>
        <w:br/>
        <w:t>Ответ2</w:t>
        <w:br/>
        <w:t>Шығармашылық қабілетін</w:t>
        <w:br/>
        <w:t>Ответ3</w:t>
        <w:br/>
        <w:t>Ойлау қабілетін</w:t>
      </w:r>
    </w:p>
    <w:p>
      <w:r>
        <w:t>Ответ4</w:t>
        <w:br/>
        <w:t>Спорттық қабілетін</w:t>
        <w:br/>
        <w:t>Ответ5</w:t>
        <w:br/>
        <w:t>Логикалық қабілетін</w:t>
        <w:br/>
        <w:t>Лекция Хе 11</w:t>
        <w:br/>
        <w:t>Тақырып: Курт Коффканың гештальтпсихологнясы.</w:t>
        <w:br/>
        <w:t>Әдебиеттер:</w:t>
        <w:br/>
        <w:t>1. Петровский А.В., Ярошевский М.Г. История психологии. -</w:t>
        <w:br/>
        <w:t>М., 1994.</w:t>
        <w:br/>
        <w:t>2. Марцинковская Т.Д. История психологии. - М., Изд-во центр.</w:t>
        <w:br/>
        <w:t>«Академия», 2002.</w:t>
        <w:br/>
        <w:t>3. Ярошевский М.Г. История психологин. - Воронеж, 1996.</w:t>
        <w:br/>
        <w:t>4. Ждан А.Н. История психологии. - М., 1990.</w:t>
        <w:br/>
        <w:t>5. Петровский А.В., Ярошевский М.Г. История и теория</w:t>
        <w:br/>
        <w:t>психологии.-- М., 1996, )</w:t>
        <w:br/>
        <w:t>6. Якунин В.А. История психологии.- М., 1998,</w:t>
        <w:br/>
        <w:t>103</w:t>
        <w:br/>
        <w:t>геометрия пәнін таза формалды әдістермен оқытқан балаларда</w:t>
        <w:br/>
        <w:t>есептерді шешу барысында өнімді тәсілдерді қолдануға қалыптастыру</w:t>
        <w:br/>
        <w:t>өте қиынға соғады деп ерекше көңіл аударып айтты.</w:t>
        <w:br/>
        <w:t>М.Вертгеймердің кітабында Эйнштейнмен әңгімелерін, ғылыми</w:t>
        <w:br/>
        <w:t>жаңалықтарды баяндап, ғылымдағы шығармашылық проблемаларға</w:t>
        <w:br/>
        <w:t>арнап, шығармашылық ойлау механизмына талдау жасаған. .</w:t>
        <w:br/>
        <w:t>Осы талдаудың нәтижесінде М.Вертгеймер жабайы тайпалардың,</w:t>
        <w:br/>
        <w:t>балалардың және ұлы ғалымдардың шығармашылық механизмнің</w:t>
        <w:br/>
        <w:t>негізгі құрылымы ортақ деген қорытындыға келді.</w:t>
        <w:br/>
        <w:t>Проблемалық ситуациялар немесе есептердің шарттары чертеж,</w:t>
        <w:br/>
        <w:t>схема ретінде көрінсе, творчестволық ойлау тәуелсіз еркін дамиды.</w:t>
        <w:br/>
        <w:t>Схемалардың бірдейлігінен дұрыс шешімдердің болуы тәуелді және</w:t>
        <w:br/>
        <w:t>жақсы схема шешімдерге жан жақты қарауға мүмкіндік береді, демек</w:t>
        <w:br/>
        <w:t>ситуацияға қатысты бейнелерден (образдардан) неше түрлі</w:t>
        <w:br/>
        <w:t>гештальттарды (құрылымдарды) құруға болады.</w:t>
        <w:br/>
        <w:t>Неше түрлі образдардан гештальттарды құру процесі</w:t>
        <w:br/>
        <w:t>творчествалық процесс болып есептеледі. Оның ішінде заттарға</w:t>
        <w:br/>
        <w:t>неғұрлым көп неше түрлі мағына беріліп жатса, соғұрлым баланың</w:t>
        <w:br/>
        <w:t>жоғары шығармашылық деңгейі байқалады. Бұндай қайта құрылым</w:t>
        <w:br/>
        <w:t>жасау вербальды материалда емес, логикалық абстракты ойлау</w:t>
        <w:br/>
        <w:t>процесінде жүргізу оңай, сондықтан М.Вертгеймер балалардың</w:t>
        <w:br/>
        <w:t>шығармашылық қабілетін дамытуда, логикалық қабілетін ерте</w:t>
        <w:br/>
        <w:t>дамытуға асықпау керек деген қорытындыға келеді.</w:t>
        <w:br/>
        <w:t>М.Вертгеймердің айтуы бойынша, шығармашылық ойлауға</w:t>
        <w:br/>
        <w:t>жаттығулар кедергі болады, себебі қайталау арқылы сол бір образдар</w:t>
        <w:br/>
        <w:t>есте сақталып, бала заттарды жалғыз сол бір позицияда көруге</w:t>
      </w:r>
    </w:p>
    <w:p>
      <w:r>
        <w:t>қалыптасады.</w:t>
        <w:br/>
        <w:t>Этика мәселесіне, зерттеушінің адамгершілік қасиетіне</w:t>
        <w:br/>
        <w:t>М.Вертгеймер көп көңіл бөлген. Оқыту барысында адамгершілік</w:t>
        <w:br/>
        <w:t>қасиеттерді қалыптастыру керек, ал оқыту процесі балаларға қуаныш</w:t>
        <w:br/>
        <w:t>сезімін тудыру, жаңалықты ашу қуанышы балаға тән болу керек деген.</w:t>
        <w:br/>
        <w:t>М.Вертгеймердің зерттеулерінің арқасында гештальтпсихологтар</w:t>
        <w:br/>
        <w:t>даму процесінің бастапқы кезінде қабылдау психикалық процестердің</w:t>
        <w:br/>
        <w:t>ішінде негізгі роль атқарады деген қорытындыға келді.</w:t>
        <w:br/>
        <w:t>қорғады. Кейіннен, Вюргбург- мектебінің түсіндірме принципінен</w:t>
        <w:br/>
        <w:t>бөлектеніп, О.Кюльпеден кетіп, өздігінше зерттеу жұмыстар бастап,</w:t>
        <w:br/>
        <w:t>жаңа психологиялық мектеп ашуына жағдай жасады.</w:t>
        <w:br/>
        <w:t>221910 -жылы:Франкфурт на Майне қаласындағы психологиялық</w:t>
        <w:br/>
        <w:t>институтта Вольфганг “Келер, Курт Коффкамен кездесіп, бірге</w:t>
        <w:br/>
        <w:t>тәжірибелер жүргізіп, қабылдау процесін зерттеп, жаңа психологиялық</w:t>
        <w:br/>
        <w:t>бағыт-- гештальтпсихологияның негізін қалады.</w:t>
        <w:br/>
        <w:t>2М.Вертгеймер кейін Берлин университетінде оқытушылық және</w:t>
        <w:br/>
        <w:t>зерттеу: қызметіне ауысып,негізгі бағытын ойлау процесімен</w:t>
        <w:br/>
        <w:t>гештальтпсихологияның принциптерін дәлелдеп жетілдірді. Оның зерттеу</w:t>
        <w:br/>
        <w:t>жұмыстарының нәтижесі өздерінің ашқан «Психологиялық зерттеу»</w:t>
        <w:br/>
        <w:t>деген журналында жарияланды.</w:t>
        <w:br/>
        <w:t>&gt;1933 жылы психолог ғалымдар М.Вертгеймер, К.Левин, Келер,</w:t>
        <w:br/>
        <w:t>Коффке фашистік Германиядан көшіп кетуіне тура келді. Америкаға</w:t>
        <w:br/>
        <w:t>эмиграцияға кеткеннен кейін, Нью-Иорк қаласында әлеуметтік зерттеу</w:t>
        <w:br/>
        <w:t>жаңа мектебінде жұмыс істеді. Бірақ, американдық ғалымдармен</w:t>
        <w:br/>
        <w:t>пікірлес бірлестігін құра ала алмады, ал неміс ғалымдары бірде бір</w:t>
        <w:br/>
        <w:t>университетте жұмыс істей алмады.</w:t>
        <w:br/>
        <w:t>М.Вертгеймердің бірінші жұмысы көріп қабылдауды</w:t>
        <w:br/>
        <w:t>экспериментальды зерттеуге арналған.</w:t>
        <w:br/>
        <w:t>Атап айтқанда, пахистоскоп арқылы әр түрлі жылдамдықпен</w:t>
        <w:br/>
        <w:t>бірінен соң бірі екі тітіркендіргішті (тұзу сызық немесе қисық сызық)</w:t>
        <w:br/>
        <w:t>кәрсетіп байқатты.</w:t>
        <w:br/>
        <w:t>Тітіркендіргіштің интервалы біршама үлкен болса, бір ізбен</w:t>
        <w:br/>
        <w:t>қабылданады, ал өте қысқа интервалмен көрсетсе, тұтас қимыл</w:t>
        <w:br/>
        <w:t>қозғалыс болып қабылданады. Бір сәтте таза қимыл қозғалыс ретінде</w:t>
        <w:br/>
        <w:t>қабылданса, обьектілер өзгермей қозғалыс сезіліп, қабылданады. Бұл</w:t>
        <w:br/>
        <w:t>құбылысты фи-феномен деп атаған. Бұл терминді енгізу себебі осы</w:t>
        <w:br/>
        <w:t>құбылыстың өте сирек кездесетінін көрсету, ол түйсіктердің</w:t>
        <w:br/>
        <w:t>қосындысынан емес бұл феноменнің физиологиялық негізін</w:t>
        <w:br/>
        <w:t>М.Вертгеймер «айқас тұйықталу» деп атап, мидың екі зона аралығында</w:t>
        <w:br/>
        <w:t>мерзім интервалын айқындайтын құбылыс деді.</w:t>
        <w:br/>
        <w:t>Осы эксперименттің нәтижесі «Көз көрерлік қозғалыстың</w:t>
        <w:br/>
        <w:t>экспериментальды зерттеулері» деген мақаласында 1912 жылы</w:t>
        <w:br/>
        <w:t>жарияланды.Осы экспериментте алынған мәліметтер ассоцианизмді</w:t>
        <w:br/>
        <w:t>сынға алуға стимул болды және қабылдауға жаңа тәсіл қолдануға</w:t>
        <w:br/>
        <w:t>93</w:t>
        <w:br/>
        <w:t>Мүмкіндік туды.</w:t>
      </w:r>
    </w:p>
    <w:p>
      <w:r>
        <w:t>Жаңа психологиялық мектеп осы аталған ғалымдардың</w:t>
        <w:br/>
        <w:t>еңбектеріне негізделген, Гештальтпсихология (немісше құрылым,</w:t>
        <w:br/>
        <w:t>форма) деп аталады. Гештальтпсихология психиканың дамуындағы</w:t>
        <w:br/>
        <w:t>негізгі принцип - тұтастық принципі дегі көрсетті. Ал, ассоциянизм</w:t>
        <w:br/>
        <w:t>бағыты Элементтер принципін қолдаған, бейне және түсінік</w:t>
        <w:br/>
        <w:t>элементтердің қалыптасу заңдарымен анықталады деген.</w:t>
        <w:br/>
        <w:t>Гештальтпсихология негізгі Принциптерін дәлелдеп, тұтас бейне</w:t>
        <w:br/>
        <w:t>бөлек элементтерден құрастырылмайды, керісінше тұтас бейненің ішкі</w:t>
        <w:br/>
        <w:t>. құрылымдық заңынан айқындалады деген.</w:t>
        <w:br/>
        <w:t>Қабылдаудан кейін ойлау процесін зерттеу арқылы</w:t>
        <w:br/>
        <w:t>гештальтпеихологтар қабылдаудың негізгі заңдарын ашты. Бұл заңдар</w:t>
        <w:br/>
        <w:t>тітіргендіргіштердің организмге әсер ететін психикалық процестердің</w:t>
        <w:br/>
        <w:t>мазмұнын түсіндірді.</w:t>
        <w:br/>
        <w:t>Барлық ситуацияның бүтіндей құрылымы негізгі формасын сақтай</w:t>
        <w:br/>
        <w:t>отырып, бөлек бейнелердің құрылымын бір-бірімен салыстыруға</w:t>
        <w:br/>
        <w:t>мүмкіндік береді. Заттардың бейнесінің санамен ара қатынастығы</w:t>
        <w:br/>
        <w:t>қозғалмайтын статистикалық құбылыс емес, керісінше таным</w:t>
        <w:br/>
        <w:t>процесінде байқалатын динамикалық түрде әзгеріп тұратын ара</w:t>
        <w:br/>
        <w:t>қатынастықты айқындайды.</w:t>
        <w:br/>
        <w:t>М.Вертгеймердің кейінгі зерттеулерінде көптеген</w:t>
        <w:br/>
        <w:t>экспериментальды мәліметтер алынған. Солардың негізінде</w:t>
        <w:br/>
        <w:t>гештальтпсихологияның негізгі постулаттарының қалыптасуына</w:t>
        <w:br/>
        <w:t>мүмкіндік туған. Олар Вертгеймердің «Гештальт туралы ілімге жататын</w:t>
        <w:br/>
        <w:t>зерттеулер» (1923) деген мақаласында тұжырғімдалған. Оның негізгі</w:t>
        <w:br/>
        <w:t>пікірінде психологияның бастапқы мәліметтері компоненттерінен</w:t>
        <w:br/>
        <w:t>ажырамайтын тұтас құрылым болды.</w:t>
        <w:br/>
        <w:t>Өріс элементтері құрылымға жақындық, ұқсастық, тұйықтық,</w:t>
        <w:br/>
        <w:t>симметриялық, ара қатынастық арқылы бірігеді. Құрылымның бірігуінің</w:t>
        <w:br/>
        <w:t>жетілгендігі және тұрақтылығы бір қалыптылық, жарық пен түстің</w:t>
        <w:br/>
        <w:t>бірлігі, ортақтығы және т.б. факторлар. Осы барлық факторлардың</w:t>
        <w:br/>
        <w:t>әрекеті негізгі заңға бағынады. Вертгеймердің белгілеген прегнантность</w:t>
        <w:br/>
        <w:t>заңы (немесе жақсы форманың заңы) жәй және нақты формаларға</w:t>
        <w:br/>
        <w:t>бейімделу, жәй және тұрақты көңіл күйде болу деген мағынаны береді.</w:t>
        <w:br/>
        <w:t>Герцентивті процесс туа біткен процесс және ми қабығының</w:t>
        <w:br/>
        <w:t>ерекшелігі деп түсініп, М.Вертгеймер изоморфизм (өзара бір мағыналы</w:t>
        <w:br/>
        <w:t>94</w:t>
        <w:br/>
        <w:t>сәйкестік) туралы қорытындыға келді.</w:t>
        <w:br/>
        <w:t>“Физикалық, физиологиялық және психологиялық жүйелер</w:t>
        <w:br/>
        <w:t>аралығында өзара бір мағыналы сәйкестік болатындығы, демек сыртқы</w:t>
        <w:br/>
        <w:t>физикалық құрылымға нейрофизиологиялық; солармен бірге психикалық</w:t>
        <w:br/>
        <w:t>образдар"сәйкестендіріледі.</w:t>
        <w:br/>
        <w:t>Сонымен:қажетті. өзгерістер еңгізіліп, психологияны позитивті</w:t>
        <w:br/>
        <w:t>түсініктірме ғылымға айналдырды.”</w:t>
        <w:br/>
        <w:t>“20-шы жылдардың ортасында М.Вертгеймер қабылдау процесін</w:t>
        <w:br/>
        <w:t>зерттеуден ойлау процесін зерттеуге көшті. Сол эксперименттердің</w:t>
        <w:br/>
        <w:t>нәтижесі «Өнімді-ойлау» деген еңбегінде жарияланды. Бұл кітап 1945</w:t>
        <w:br/>
        <w:t>жылы ғалымның қайтыс болғаннан кейін жарық көрді.</w:t>
      </w:r>
    </w:p>
    <w:p>
      <w:r>
        <w:t>“Танымдық құрылымның өзгеру тәсілдерін зерттеп М.Вертгеймер</w:t>
        <w:br/>
        <w:t>ойлау процесінде ассоцианизм және формалды логикалық тәсілдерді</w:t>
        <w:br/>
        <w:t>қолдануға болмайтындығына деген қорытындыға келді. Бұл</w:t>
        <w:br/>
        <w:t>тәсілдермен. ойлау процесінің өнімділік, шығармашылық ерекшелігі</w:t>
        <w:br/>
        <w:t>байқалмайды. Оның ерекшелігі бастапқы материалдың жаңа</w:t>
        <w:br/>
        <w:t>динамикалық тұтастыққа өзгеруі. М.Вертгеймердің еңгізген қайта</w:t>
        <w:br/>
        <w:t>ұйымдастыру; топтастыру, ортаға келтіру деген терминдері</w:t>
        <w:br/>
        <w:t>интеллектуалдық жұмыстың реалдық мезгілін бейнелеп түсіндіреді,</w:t>
        <w:br/>
        <w:t>оның логикалық айырмашылығынан гөрі психологиялық жағын</w:t>
        <w:br/>
        <w:t>айқындап көрсетеді.</w:t>
        <w:br/>
        <w:t>Проблемалық ситуацияларды талдауда және оның шешу</w:t>
        <w:br/>
        <w:t>тәсілдерінде М.Вертгеймер ойлау процесінің бірнеше негізгі этаптарын</w:t>
        <w:br/>
        <w:t>белгіледі:</w:t>
        <w:br/>
        <w:t>Тақырыптың пайда болуы: Бұл этапта бағытты күштену сезімі</w:t>
        <w:br/>
        <w:t>пайда болады, сол себептен адамның шығармашылық күші</w:t>
        <w:br/>
        <w:t>шоғырланады.</w:t>
        <w:br/>
        <w:t>Ситуацияны талдау, проблеманы сезіну. Бұл этаптың негізгі</w:t>
        <w:br/>
        <w:t>мақсаты ситуацияның тұтас бейнесін қалыптастыру.</w:t>
        <w:br/>
        <w:t>Проблеманы шешу: Бұл этапта ойлау іс-әрекеті көбінесе санасыз</w:t>
        <w:br/>
        <w:t>түрде өтеді дегенмен алдыңғы: кезде саналы жұмыс қажет. )</w:t>
        <w:br/>
        <w:t>Шешу идеясы пайда болады - инсайт.</w:t>
        <w:br/>
        <w:t>Орындау стадиясы.</w:t>
        <w:br/>
        <w:t>М.Вертгеймердің тәжірибелерінде құрылымдық ара</w:t>
        <w:br/>
        <w:t>қатынасындағы үйреншікті қабылдау тәсілдерініңтеріс әсері байқалады,</w:t>
        <w:br/>
        <w:t>әсіресе есептердің компоненттері мен оны өнімді шешу барысында</w:t>
        <w:br/>
        <w:t>айқын байқалады. Мүлде оқытпаған балаларға қарағанда мектепте</w:t>
        <w:br/>
        <w:t>95</w:t>
        <w:br/>
        <w:t>3. Ярошевский М.Г. История психологин. - Воронеж, 1996.</w:t>
        <w:br/>
        <w:t>4. Ждан А.Н. История психологин. - М., 1990,</w:t>
        <w:br/>
        <w:t>5. Петровский А.В., Ярошевский М.Г. История и теория</w:t>
        <w:br/>
        <w:t>психологии. - М., 1996.</w:t>
        <w:br/>
        <w:t>6. Якунин В.А. История психологии.-- М., 1998.</w:t>
        <w:br/>
        <w:t>В.Келер өзінің ғылыми қызметін Берлин университетінен бастай,</w:t>
        <w:br/>
        <w:t>атақты психологтардан ілім алып, қосымша физика-математикалық</w:t>
        <w:br/>
        <w:t>білім алады. Квант теориясын ашқан Макс Планк, оның ұстазы болған.</w:t>
        <w:br/>
        <w:t>Маке Планк Келерге физиканы сүйіп оқытуды ғана емес, барлық ғылым</w:t>
        <w:br/>
        <w:t>оның ішінде психология да сөзсіз обьективті негізде құрылуы тиіс деген</w:t>
        <w:br/>
        <w:t>сенім тудырады.</w:t>
        <w:br/>
        <w:t>В.Келер Макс Вертгеймермен кездескен кейін, оның</w:t>
        <w:br/>
        <w:t>қолдаушысы; серігі болып, жаңа психологиялық бағыттың негізін бірге</w:t>
        <w:br/>
        <w:t>қалыптастыруға үлесін қосты. Бірінші дуниежүзілік соғысы</w:t>
        <w:br/>
        <w:t>басталуының алдында В.Келер Пруссия ғылым академиясының</w:t>
        <w:br/>
        <w:t>ұсынысы бойынша Испаниядағы Тенериф аралына және Канар</w:t>
        <w:br/>
        <w:t>аралдарына (Канарские острова) шимпанзелердің мінез-құлқын</w:t>
        <w:br/>
        <w:t>зерттеуге аттанады. Тенериф аралында зерттеген материалдары «Адам</w:t>
        <w:br/>
        <w:t>тәрізді маймылдардың интеллектін зерттеу» (1917) деген атақты</w:t>
        <w:br/>
        <w:t>кітабында жарияланған. Соғыстан кейін Берлин университетіне қайтып</w:t>
      </w:r>
    </w:p>
    <w:p>
      <w:r>
        <w:t>келіп, сол кезде Вертгеймер, Коффка, Левин болған психология</w:t>
        <w:br/>
        <w:t>кафедрасын басқарды. Оған дейін бұл кафедраны: Берлин</w:t>
        <w:br/>
        <w:t>университетінде қызмет жасаған өзінің ұстазы К.Штумпф басқарған.</w:t>
        <w:br/>
        <w:t>Сөйтіп, Берлин: университеті ғалымдардың шоғырланған гештальт</w:t>
        <w:br/>
        <w:t>психологиясының орталығы болды.</w:t>
        <w:br/>
        <w:t>1933 жылы В.Келер, басқа неміс ғалымдармен бірге эмиграцияға</w:t>
        <w:br/>
        <w:t>АҚШ-қа кетті. Ғылыми жұмысын Америкада жалғастырды. Не</w:t>
        <w:br/>
        <w:t>дегенімен Берлиндегі уақыт оның қызметінде, барлық</w:t>
        <w:br/>
        <w:t>гештальтпсихологтардың қызметінде елеулі орын алатын және үлкен</w:t>
        <w:br/>
        <w:t>ғылымитабыстарға жеткен мерзім болды. Келердің бірінші жұмыстары</w:t>
        <w:br/>
        <w:t>шимпанзенің интеллектуалын зерттеуге арналған. Бұл зерттеулер</w:t>
        <w:br/>
        <w:t>маңызды жаңалықтарға жеткізген -- инсаитты (инсаит -- нұрлану)</w:t>
        <w:br/>
        <w:t>ашқан.Интелектуалдық мінез-құлық проблемаларды шешуге</w:t>
        <w:br/>
        <w:t>бағытталады, сондықтан Келер сондай ситуацияларды ұсынған,</w:t>
        <w:br/>
        <w:t>тәжірибе жүргізетін жануарлар мақсатына жету үшін айналма</w:t>
        <w:br/>
        <w:t>109</w:t>
        <w:br/>
        <w:t>ретінде, ал-боялғанды фигура ретінде қабылдайды екен. Бірте-бірте</w:t>
        <w:br/>
        <w:t>боялған орта жылы және. суыққа бөлініп, боялған суық(ая) - боялған</w:t>
        <w:br/>
        <w:t>жылу (фигура) немесе боялған жылу(ая ) - боялған суық (фигура)</w:t>
        <w:br/>
        <w:t>түрінде, яғни боялмаған - боялған жылу, боялмаған - боялған суыққа</w:t>
        <w:br/>
        <w:t>бөлінеді екен.</w:t>
        <w:br/>
        <w:t>Сонымен, бұрынғы тұтас гештальт төрт түске бөлінеді екен.</w:t>
        <w:br/>
        <w:t>Бірсыпыра уақыт өткеннен кейін бұл образдар (бейнелер), жылыдан</w:t>
        <w:br/>
        <w:t>сары және қызыл түске бөлінеді, суықтан - көк және жасыл көкке</w:t>
        <w:br/>
        <w:t>бөлінеді. Бұл процес бала барлық түстерді дұрыс қабылдағанға дейін</w:t>
        <w:br/>
        <w:t>ұзақ -уақытқа созылады. Осы эксперименттердің негізінде, Коффка</w:t>
        <w:br/>
        <w:t>қабылдауының дамуында ая мен фигураның үйлесуі үлкен роль</w:t>
        <w:br/>
        <w:t>атқарады деген қорытындыға келді. Ая мен фиғура үйлесуі арқылы</w:t>
        <w:br/>
        <w:t>зат демонстрацияланады.Түсті сезу процесінің дамуы фигура-ая</w:t>
        <w:br/>
        <w:t>үйлесуіне қарай және түстердің қарсыластығына байланысты</w:t>
        <w:br/>
        <w:t>қабылданады. Кейін бұл заң транспорзиция заңы деп аталатын болды...</w:t>
        <w:br/>
        <w:t>Бұл заң бойынша, адамдар түстердің өзін емес, олардың қатынастарына</w:t>
        <w:br/>
        <w:t>қарай қабылдайды деген.</w:t>
        <w:br/>
        <w:t>Коффканың тәжірибесінде, балаларға ыдыстағы конфетті табуға</w:t>
        <w:br/>
        <w:t>ұсыныс жасайды. Конфет бұрын күңгірт қоңыр картонмен жабылған</w:t>
        <w:br/>
        <w:t>ыдыста болатын, ал, қара картонмен жапқан ыдыста конфет ешқашан</w:t>
        <w:br/>
        <w:t>болған емес. Енді бақылау экспериментінде балаларға үйреншікті қара</w:t>
        <w:br/>
        <w:t>мен күңгірт қоңыр картонмен жабылған ыдыстан конфетті тап демей,</w:t>
        <w:br/>
        <w:t>күңгірт қоңыр мен ашық қоңыр картонмен жапқан ыдыстан табуын</w:t>
        <w:br/>
        <w:t>талап етті..Олар таза түсті қабылдайтын болса, үйреншікті күңгірт</w:t>
        <w:br/>
        <w:t>қоңыр картонмен жапқан ыдысты таңдар еді, бірақта балалардың көбісі</w:t>
        <w:br/>
        <w:t>ашық қоңыр картонмен жапқан ыдысты таңдады. Бұл нені дәлеледейді?</w:t>
        <w:br/>
        <w:t>Балалар таза түске емес, түстердің үйлесімдігіне және оның ішіндегі</w:t>
        <w:br/>
        <w:t>ашықтау реңіне қарай таңдады. Осы аналогиямен жануарлармен</w:t>
        <w:br/>
        <w:t>(тауықтармен) тәжірибе өткізіліп, оларда түстің өзін емес, түстердің</w:t>
        <w:br/>
        <w:t>үйлесімдігіне таңдау байқатты.</w:t>
        <w:br/>
        <w:t>Осы қабылдау процесін зертеу нәтижесін қорытындылап, Коффка</w:t>
        <w:br/>
        <w:t>«Гештальтпсихологияның принциптері» (1935 ж) деген еңбегін</w:t>
        <w:br/>
        <w:t>жариялады. Бұл кітапта көптеген феномен перцепциясын талдап, 24</w:t>
        <w:br/>
        <w:t>заңдарын қатыстырып, қабылдаудың даму процесін және қасиеттерін</w:t>
        <w:br/>
        <w:t>баяндап, қабылдау теориясының негізін қалыптастырды. Ғалымның бұл</w:t>
        <w:br/>
        <w:t>қабылдау теориясы осы кезге дейін өзінің маңыздылығын жоғалтқан</w:t>
        <w:br/>
        <w:t>105</w:t>
      </w:r>
    </w:p>
    <w:p>
      <w:r>
        <w:t>Курт Коффканың (1886-1941) айналысқан негізгі зерттеу</w:t>
        <w:br/>
        <w:t>проблемалары- психикалық процестердің дамуы ол:</w:t>
        <w:br/>
        <w:t>гештальтпсихологияны генетикалық психологиямен байланыстыруға:</w:t>
        <w:br/>
        <w:t>ұмтылған. Берлин университетін бітіріп, Штумпфтың жетекшілігімен</w:t>
        <w:br/>
        <w:t>жұмыс істеп, 1909 жылы «Музыкалық ритмді қабылдау» “деген</w:t>
        <w:br/>
        <w:t>тақырыбында докторлық диссертация қорғайды. К.Коффка</w:t>
        <w:br/>
        <w:t>«Психологиялық даму негіздері» деген кітабында баланың мінез-құлқы</w:t>
        <w:br/>
        <w:t>және ситуацияны түсіну бағыты, оның бүкіл әлемді қабылдауына</w:t>
        <w:br/>
        <w:t>байланысты дәлелдеген. Психикалық даму процесі гештальттардың:</w:t>
        <w:br/>
        <w:t>өсуіне және дифференциялануына байланысты деп қорытындылаған.</w:t>
        <w:br/>
        <w:t>Бұл пікірді басқа да гештальтпсихологтар қолдаған. Себебі, қоршаған</w:t>
        <w:br/>
        <w:t>әлемді қабылдау гештальттардың қалыптасу процесін бағыттайды және:</w:t>
        <w:br/>
        <w:t>өзгеріс туғызады. Сол себептен қабылдау процесінде психикалық</w:t>
        <w:br/>
        <w:t>функция жетекші рөл атқарады.</w:t>
        <w:br/>
        <w:t>Психикалық даму процесі Коффканың айтуынша екі параллельді</w:t>
        <w:br/>
        <w:t>процеске бөлінеді - жетілу және оқыту. Олар бір біріне тәуелсіз, даму</w:t>
        <w:br/>
        <w:t>процесінде оқыту жетілуден озып кетуі мүмкін, кешігу де ықтимал,</w:t>
        <w:br/>
        <w:t>көбінесе олар паралель дамиды, өзара тәуелділік иллюзиясын туғызады,</w:t>
        <w:br/>
        <w:t>қалай болғанда да оқыту жетілдіру процесін және жетілдіру процесі</w:t>
        <w:br/>
        <w:t>оқытуды тездете алмайды.</w:t>
        <w:br/>
        <w:t>Қабылдау процесін зерттеу барысында гештальтпсихологтар</w:t>
        <w:br/>
        <w:t>қабылдаудың негізгі қасиеттері пісіп жетілуіне байланысты біртіндеп</w:t>
        <w:br/>
        <w:t>туады. Осылай тұрақты, өзгермейтін дұрыс қабылдау мен оның</w:t>
        <w:br/>
        <w:t>саналығы қалыптасады.</w:t>
        <w:br/>
        <w:t>К.Коффканың лабораториясында өткізілген балалардың қабылдау</w:t>
        <w:br/>
        <w:t>өрісін зерттеулердің көрсетуінше, балалар туған кезде олардың сыртқы</w:t>
        <w:br/>
        <w:t>элем туралы күңгірт образы болады. Бірте-бірте өмір сүру барысында</w:t>
        <w:br/>
        <w:t>ол образдар дифференциялданып,біртс-бірте анық бейнеленеді.</w:t>
        <w:br/>
        <w:t>Сонымен, нәресте туған кезде адамның образы елестетіледі, оған</w:t>
        <w:br/>
        <w:t>адамның дауысы, бет әлпеті, шашы, қимылдары жатады. Сондықтан</w:t>
        <w:br/>
        <w:t>нәресте 1-2 айлық кезінде, жақын адамдары киімін, шаш үлгісін</w:t>
        <w:br/>
        <w:t>(прическасын) ауыстырса, оларды танымай қалуы мүмкін. Бірақ, жарты</w:t>
        <w:br/>
        <w:t>жыл мерзімінде күңгірт образдар анық бейнеленіп, бет әлпетін, көздерін,</w:t>
        <w:br/>
        <w:t>ауызын, шашын, дауысын, дене пішімін айқындайды. )</w:t>
        <w:br/>
        <w:t>Коффканың зерттеулерінде түсті қабылдау ерекшелігі де</w:t>
        <w:br/>
        <w:t>көрсетілген. Нәресте алдыңғы кезде қоршаған ортада боялған немесе</w:t>
        <w:br/>
        <w:t>боялмаған реттегі түстерді айыра алмайды екен. Боялмағанды ая</w:t>
        <w:br/>
        <w:t>104</w:t>
        <w:br/>
        <w:t>орындық-үстел түсінікті екіге бөліп, орындықпен шкафқа жаңа бейне</w:t>
        <w:br/>
        <w:t>құрып, үстелдің- жаңа функциясын құрып айқындайды. Осыған</w:t>
        <w:br/>
        <w:t>байланысты бұл соңғы шешім бала. үшін өте күрделі вариант болған.</w:t>
        <w:br/>
        <w:t>Эксперименттің нәтижесі инсайттың универсалдығын дәлелдеп,</w:t>
        <w:br/>
        <w:t>психикалық дамудың жалпы бағытын ашқан және бұл процесте</w:t>
        <w:br/>
        <w:t>оқытудың ролін көрсеткен. В.Келер өзінің мектебінің негізгі жағдайын</w:t>
        <w:br/>
        <w:t>дәлелдеп, психикалық даму жалпы ситуацияның дифференциясына</w:t>
        <w:br/>
        <w:t>ауысуына және соның нәтижесінде жаңа құрылымның қалыптасуына</w:t>
        <w:br/>
        <w:t>байланысты деген. Мұндай даму В.Келердің ойынша тез шапшаң өтуі</w:t>
        <w:br/>
        <w:t>мүмкін және ұзақ мерзімде оқыту процесінде, жаңа құрылымды</w:t>
        <w:br/>
        <w:t>қалыптастырып, жаңаша қабылдау және ситуацияны сезінуге мүмкіндік</w:t>
        <w:br/>
        <w:t>береді. Басқа сөзбен айтқанда, кейбір жағдайларда оқыту, ойлау</w:t>
        <w:br/>
        <w:t>қабілетін дамытуға мүмкіндік береді және ол баланың белсенділігін</w:t>
      </w:r>
    </w:p>
    <w:p>
      <w:r>
        <w:t>ұйымдастыру арқылы емес, инсайт мүмкіндігін туғызуына байланысты.</w:t>
        <w:br/>
        <w:t>Сонымен, Келердің тәжірибелері ұзақ уақытта ойлау ерекшелігі емес,</w:t>
        <w:br/>
        <w:t>лезде ойлаудың негізінде инсайт жатыр дег дәлелдейді. Демек, инсайт</w:t>
        <w:br/>
        <w:t>түсінігі гештальтпсихологияда ойлау іс-әрекетінің барлық түріне</w:t>
        <w:br/>
        <w:t>түсініктеме беретін кілтті сөз.</w:t>
        <w:br/>
        <w:t>В.Келердің кейінгі зерттеулері изоморфизм проблемалармен</w:t>
        <w:br/>
        <w:t>байланысты болды. Инсайттың негізінде болатын детерминанттарды</w:t>
        <w:br/>
        <w:t>зерттеп, ми қабығында өтілетін физикалық және физико-химикалық</w:t>
        <w:br/>
        <w:t>процестерді талдау қажеттілігін айқындап қорытындыға келеді.</w:t>
        <w:br/>
        <w:t>1920 жылы «Физикалық гештальттар тыныштыққа және</w:t>
        <w:br/>
        <w:t>стационар жағдайына» деген еңбегінде изоморфизмнің негізгі идеялары</w:t>
        <w:br/>
        <w:t>баяндалған. Физика ғылымының жетістіктеріне бағытталу Келердің</w:t>
        <w:br/>
        <w:t>ойынша психология ғылымына жаңа перспектива туғызады, физикалық</w:t>
        <w:br/>
        <w:t>өрістің моделі және энергетикалық процестердің өтілу жолдары ми</w:t>
        <w:br/>
        <w:t>қабыршағындағы процестерді түсіндіру барысында аналогия ретінде</w:t>
        <w:br/>
        <w:t>пайдалануға болады деген.</w:t>
        <w:br/>
        <w:t>Изоморфизм, демек физикалық, физиологиялық және</w:t>
        <w:br/>
        <w:t>психологиялық жүйе арасындағы сәйкестік идеясы, сананы физикалық</w:t>
        <w:br/>
        <w:t>әлеммен сәйкестендіруге мүмкіндік береді және оны жеке дара</w:t>
        <w:br/>
        <w:t>құндылығынан айырмайды. Сыртқы, физикалық гештальттарға</w:t>
        <w:br/>
        <w:t>нейрофизиологиялық гештальттар сәйкестенеді. Ал ол бір жағынан</w:t>
        <w:br/>
        <w:t>психикалық образдармен және түсініктемелермен байланысты.</w:t>
        <w:br/>
        <w:t>Изоморфизмді зерттеу В.Келердің қабылдаудың жаңа заңдарын</w:t>
        <w:br/>
        <w:t>П1</w:t>
        <w:br/>
        <w:t>жолдарды табу керек болды, ол екі бөліктен тұрды. Бірінші бөлігінде</w:t>
        <w:br/>
        <w:t>маймыл бір құралдың көмегімен екінші құралды: пайдаланып</w:t>
        <w:br/>
        <w:t>проблеманы шешу қажет болды.</w:t>
        <w:br/>
        <w:t>Мысалы, клетканың ішінде жатқан қысқа:таяқтың көмегімен</w:t>
        <w:br/>
        <w:t>клетканың сыртында жатқан ұзын таяқты алу жолын табу. Екінші бөлігі</w:t>
        <w:br/>
        <w:t>алған құралды мақсатына жетуге пайдалану. Мысалы, биікте ілулі</w:t>
        <w:br/>
        <w:t>тұрған бананды қағып алу. Эксперимент тапсырманы орындау тәсілін</w:t>
        <w:br/>
        <w:t>табуға көмектесу керек еді. Сол себептен маймыл дұрыс шешімді</w:t>
        <w:br/>
        <w:t>ойланбай тапты ма, жоқ мақсатына түсініп, спонтандық қарым- қатынас</w:t>
        <w:br/>
        <w:t>арқылы шешілді ме? Келердің эксперименттері ойлау процесі екінші</w:t>
        <w:br/>
        <w:t>жолмен өткенін дәлелдейді, демек ситуацияны лезде қабылдап, .</w:t>
        <w:br/>
        <w:t>қойылған есепке дұрыс шешім алды. Инсайт феноменін дәлелдеп,</w:t>
        <w:br/>
        <w:t>құбылыс басқа ситуацияға кіріп кетсе, олар жаңа функцияға ауысады</w:t>
        <w:br/>
        <w:t>екен. Заттардың жаңа үйлесімділікке қосылу, олардың жаңа</w:t>
        <w:br/>
        <w:t>функциясымен байланыстылығы жаңа гештальттың: қалыптасуына</w:t>
        <w:br/>
        <w:t>акеледі, ол шын мәнінде ойлаудың әрекеті. Келер бұл процесті</w:t>
        <w:br/>
        <w:t>«гештальттың қайты құрылуы» деп атаған. Бұндай қайта құрылу</w:t>
        <w:br/>
        <w:t>шапшаң өтеді, субьектінің бұрыңғы тәжірибесімен тәуелді болмайды,</w:t>
        <w:br/>
        <w:t>бірақ заттың әрісте орналасу ерекшелігіне байланысты болады. Осы</w:t>
        <w:br/>
        <w:t>қайта құрылу инсайт мезгілінде өтіледі.</w:t>
        <w:br/>
        <w:t>Өзінің өткізген эксперименттерінің универсалдығын дәлелдеу</w:t>
        <w:br/>
        <w:t>мақсатымен Келер Германияға қайтқаннан кейін балалардың ойлау</w:t>
        <w:br/>
        <w:t>процесін зерттеу мақсатымен эксперименттер сериясын жүргізді. Ол</w:t>
        <w:br/>
        <w:t>балаларға, маймылдарға пайдаланған тәжірибелерге ұқсас</w:t>
        <w:br/>
        <w:t>проблемалық ситуациялар ұсынды.Мысалы, балаларға шкафтың</w:t>
        <w:br/>
        <w:t>үстінде тұрған ойыншықты алуды ұсынды. Ол ойыншықты алу үшін</w:t>
        <w:br/>
        <w:t>балаларға әр түрлі заттарды пайдалану керек болды, ол баспалдақ,</w:t>
        <w:br/>
        <w:t>жәшік және орындық. Бөлмеде баспалдақ болған кезде, балалар</w:t>
        <w:br/>
        <w:t>ұсынған тапсырманы орындаған. Жәшікті пайдалану бірден ойға</w:t>
      </w:r>
    </w:p>
    <w:p>
      <w:r>
        <w:t>түспей, кешірек дұрыс шешімге келген. Ал орындықты пайдалану ең</w:t>
        <w:br/>
        <w:t>кеш ойға келген. Оның себебі неде?</w:t>
        <w:br/>
        <w:t>Һаспалдақтың функциясы биікте тұрған затты алуға</w:t>
        <w:br/>
        <w:t>көмектесетін зат болғандықтан, бұл шешім бірден балалардың ойына</w:t>
        <w:br/>
        <w:t>келеді. Ал жәшіктің функциясын еске түсіріп, жаңа функция құрастыру</w:t>
        <w:br/>
        <w:t>арқылы шешім қабылдайды. Орындық балаларға үстелмен</w:t>
        <w:br/>
        <w:t>байланысты тұтас бейне болғандықтан, бала алдымен тұтас бейне</w:t>
        <w:br/>
        <w:t>П0</w:t>
        <w:br/>
        <w:t>Ответ 2</w:t>
        <w:br/>
        <w:t>Шимпанзелердің мінез-құлқын</w:t>
        <w:br/>
        <w:t>Ответ 3 )</w:t>
        <w:br/>
        <w:t>Басқа елдердің қарым-қатынас ерекшелігін</w:t>
        <w:br/>
        <w:t>Ответ 4</w:t>
        <w:br/>
        <w:t>Ойлау қабілетін</w:t>
        <w:br/>
        <w:t>Ответ 5</w:t>
        <w:br/>
        <w:t>Даму жолдарын</w:t>
        <w:br/>
        <w:t>Вопрос 4</w:t>
        <w:br/>
        <w:t>В.Келердің зерттеулері қандай маңызды жаңалықтарға жеткізді?</w:t>
        <w:br/>
        <w:t>Ответ 1</w:t>
        <w:br/>
        <w:t>Даму процесін ашқан</w:t>
        <w:br/>
        <w:t>Ответ 2</w:t>
        <w:br/>
        <w:t>Ойлау процесін зерттеген</w:t>
        <w:br/>
        <w:t>Ответ 3</w:t>
        <w:br/>
        <w:t>Зейін ерекшелігін ашқан</w:t>
        <w:br/>
        <w:t>Ответ 4</w:t>
        <w:br/>
        <w:t>Инсайтты ашты</w:t>
        <w:br/>
        <w:t>Ответ 5</w:t>
        <w:br/>
        <w:t>Іс-әрекет түрлерін зерттеген</w:t>
        <w:br/>
        <w:t>Вопрос 5</w:t>
        <w:br/>
        <w:t>Инсайт дегеніміз не?</w:t>
        <w:br/>
        <w:t>Ответ 1</w:t>
        <w:br/>
        <w:t>Көру</w:t>
        <w:br/>
        <w:t>Ответ 2</w:t>
        <w:br/>
        <w:t>Нұрлану</w:t>
      </w:r>
    </w:p>
    <w:p>
      <w:r>
        <w:t>Ответ 3</w:t>
        <w:br/>
        <w:t>Қабылдау</w:t>
        <w:br/>
        <w:t>Ответ 4</w:t>
        <w:br/>
        <w:t>Даму</w:t>
        <w:br/>
        <w:t>Ответ 5</w:t>
        <w:br/>
        <w:t>Есту</w:t>
        <w:br/>
        <w:t>Вопрос 6</w:t>
        <w:br/>
        <w:t>В.Келердің ұсынған ситуациялары неге бағытталған?</w:t>
        <w:br/>
        <w:t>Ответ 1</w:t>
        <w:br/>
        <w:t>Интелектуалдық мінез-құлық проблемаларды шешуге</w:t>
        <w:br/>
        <w:t>13</w:t>
        <w:br/>
        <w:t>Ответ 1</w:t>
        <w:br/>
        <w:t>Белсенділікті</w:t>
        <w:br/>
        <w:t>Ответ 2</w:t>
        <w:br/>
        <w:t>Қызығушылықты</w:t>
        <w:br/>
        <w:t>Ответ 3</w:t>
        <w:br/>
        <w:t>Инсайтты</w:t>
        <w:br/>
        <w:t>Ответ 4</w:t>
        <w:br/>
        <w:t>Ынтаны</w:t>
        <w:br/>
        <w:t>Ответ 5</w:t>
        <w:br/>
        <w:t>Зерттеушілікті</w:t>
        <w:br/>
        <w:t>Вопрос 10</w:t>
        <w:br/>
        <w:t>В.Келердің тәжірибелері инсайтты қалай дәлелдейді?</w:t>
        <w:br/>
        <w:t>Ответ 1</w:t>
        <w:br/>
        <w:t>Ұзақ уақытта ойлау арқылы</w:t>
        <w:br/>
        <w:t>Ответ 2</w:t>
        <w:br/>
        <w:t>Терең ойлау нэтижесінде</w:t>
        <w:br/>
        <w:t>Ответ 3</w:t>
        <w:br/>
        <w:t>Лезде ойлаудың негізінде</w:t>
        <w:br/>
        <w:t>Ответ 4</w:t>
        <w:br/>
        <w:t>Күрделі ой тұжырымы</w:t>
        <w:br/>
        <w:t>Ответ 5</w:t>
        <w:br/>
        <w:t>Жобалау арқылы</w:t>
        <w:br/>
        <w:t>Бопрос ІІ</w:t>
      </w:r>
    </w:p>
    <w:p>
      <w:r>
        <w:t>Ойлау іс-әрекетінің барлық түріне түсініктеме</w:t>
        <w:br/>
        <w:t>гештальтпсихология үшін кілтті сөз</w:t>
        <w:br/>
        <w:t>Ответ 1</w:t>
        <w:br/>
        <w:t>Тәжірибе</w:t>
        <w:br/>
        <w:t>Ответ 2</w:t>
        <w:br/>
        <w:t>Теория</w:t>
        <w:br/>
        <w:t>Ответ 3</w:t>
        <w:br/>
        <w:t>Практика</w:t>
        <w:br/>
        <w:t>Ответ 4</w:t>
        <w:br/>
        <w:t>Инсайт</w:t>
        <w:br/>
        <w:t>Ответ 5</w:t>
        <w:br/>
        <w:t>Бақылау</w:t>
        <w:br/>
        <w:t>Вопрос 12</w:t>
        <w:br/>
        <w:t>беретін</w:t>
        <w:br/>
        <w:t>15</w:t>
        <w:br/>
        <w:t>Ответ 2</w:t>
        <w:br/>
        <w:t>Сезім ерекшеліктерін зерттеуге</w:t>
        <w:br/>
        <w:t>Ответ 3</w:t>
        <w:br/>
        <w:t>Іс-әрекет түрлерін зерттеуге</w:t>
        <w:br/>
        <w:t>Ответ 4</w:t>
        <w:br/>
        <w:t>Даму процесін анықтауға</w:t>
        <w:br/>
        <w:t>Ответ 5</w:t>
        <w:br/>
        <w:t>Зейін ерекшелігін ашуға</w:t>
        <w:br/>
        <w:t>Бопрос 7</w:t>
        <w:br/>
        <w:t>В.Келер «гештальттың қайта құрылуы» деп қандай процесті атады?</w:t>
        <w:br/>
        <w:t>Ответ |І</w:t>
        <w:br/>
        <w:t>Заттардың жаңа функциясымен байланыстылығын</w:t>
        <w:br/>
        <w:t>Ответ 2</w:t>
        <w:br/>
        <w:t>Заттардың көлемін</w:t>
        <w:br/>
        <w:t>Ответ 3</w:t>
        <w:br/>
        <w:t>Заттардың түрін</w:t>
        <w:br/>
        <w:t>Ответ 4</w:t>
      </w:r>
    </w:p>
    <w:p>
      <w:r>
        <w:t>Заттардың әр түстілігін</w:t>
        <w:br/>
        <w:t>Ответ 5</w:t>
        <w:br/>
        <w:t>Заттардың өзгерушілігін</w:t>
        <w:br/>
        <w:t>Бопрос 8</w:t>
        <w:br/>
        <w:t>В.Келер Германияға қайтқаннан кейін қандай зерттеулермен</w:t>
        <w:br/>
        <w:t>айналысты?</w:t>
        <w:br/>
        <w:t>Ответ 1</w:t>
        <w:br/>
        <w:t>Маймылдардың ойлау процесін</w:t>
        <w:br/>
        <w:t>Ответ 2</w:t>
        <w:br/>
        <w:t>Балалардың ойлау процесін</w:t>
        <w:br/>
        <w:t>Ответ 3</w:t>
        <w:br/>
        <w:t>Шимпанзелердің интеллектуалдық қабілетін</w:t>
        <w:br/>
        <w:t>Ответ 4</w:t>
        <w:br/>
        <w:t>Жұмысшылардың қабілетін</w:t>
        <w:br/>
        <w:t>Ответ 5</w:t>
        <w:br/>
        <w:t>Қариялардың психикалық құбылыстарын</w:t>
        <w:br/>
        <w:t>Вопрос 9:</w:t>
        <w:br/>
        <w:t>Келердің ойынша кейбір жағдайларда ойлау қабілеті қандай мүмкіндікті</w:t>
        <w:br/>
        <w:t>туғызуына байланысты?</w:t>
        <w:br/>
        <w:t>14</w:t>
        <w:br/>
        <w:t>Ответ 5</w:t>
        <w:br/>
        <w:t>Адамның зейін ерекшелігін зерттеуге</w:t>
        <w:br/>
        <w:t>Вопрос 5</w:t>
        <w:br/>
        <w:t>К.Левин Америкаға эмиграцияға кеткеннен кейін психологияның қандай</w:t>
        <w:br/>
        <w:t>проблемаларымен айналысты?</w:t>
        <w:br/>
        <w:t>Ответ 1</w:t>
        <w:br/>
        <w:t>Әлеуметтік психология проблемаларымен</w:t>
        <w:br/>
        <w:t>Ответ 2</w:t>
        <w:br/>
        <w:t>Жануарлардың психологиясын зерттеді</w:t>
        <w:br/>
        <w:t>Ответ 3</w:t>
        <w:br/>
        <w:t>Патологиялық психологияны зерттеді</w:t>
        <w:br/>
        <w:t>Ответ 4</w:t>
      </w:r>
    </w:p>
    <w:p>
      <w:r>
        <w:t>Когнитивтік психологияны зерттеді</w:t>
        <w:br/>
        <w:t>Ответ 5</w:t>
        <w:br/>
        <w:t>Жалпы психология негіздерін зерттеді</w:t>
        <w:br/>
        <w:t>Вопрос 6</w:t>
        <w:br/>
        <w:t>Массачусет технологиялық институтында қандай қызмет атқарды?</w:t>
        <w:br/>
        <w:t>Ответ 1 2</w:t>
        <w:br/>
        <w:t>Зерттеу институтын басқарды</w:t>
        <w:br/>
        <w:t>Ответ 2</w:t>
        <w:br/>
        <w:t>Кафедра меңгерушісі болды</w:t>
        <w:br/>
        <w:t>Ответ 3</w:t>
        <w:br/>
        <w:t>Институтты басқарды</w:t>
        <w:br/>
        <w:t>Ответ 4</w:t>
        <w:br/>
        <w:t>Топтың динамикасын зерттеу орталығын басқарды</w:t>
        <w:br/>
        <w:t>Ответ 5</w:t>
        <w:br/>
        <w:t>Ғалымдардың қоғамдық орталығын басқарды</w:t>
        <w:br/>
        <w:t>Вопрос 7 )</w:t>
        <w:br/>
        <w:t>Өзінің тұлға теориясын К.Левин қалай атады?</w:t>
        <w:br/>
        <w:t>Ответ 1</w:t>
        <w:br/>
        <w:t>Психологиялық ерекшелік</w:t>
        <w:br/>
        <w:t>Ответ 2/2</w:t>
        <w:br/>
        <w:t>Психологиялық іс-әрекет</w:t>
        <w:br/>
        <w:t>Ответ 3</w:t>
        <w:br/>
        <w:t>Психологиялық сана-сезім</w:t>
        <w:br/>
        <w:t>Ответ 4</w:t>
        <w:br/>
        <w:t>123</w:t>
        <w:br/>
        <w:t>В. Келердің кейінгі зерттеулері қандай проблемалармен байланысты</w:t>
        <w:br/>
        <w:t>болды?</w:t>
        <w:br/>
        <w:t>Ответ 1</w:t>
        <w:br/>
        <w:t>Ойлау ерекшелігі</w:t>
        <w:br/>
        <w:t>Ответ 2</w:t>
        <w:br/>
        <w:t>Маймылдың мінез-құлқы</w:t>
        <w:br/>
        <w:t>Ответ 3</w:t>
        <w:br/>
        <w:t>Шимпанзелердің интелектуалдық ерекшелігі</w:t>
        <w:br/>
        <w:t>Ответ 4</w:t>
      </w:r>
    </w:p>
    <w:p>
      <w:r>
        <w:t>Балалардың ойлау қабіле"</w:t>
        <w:br/>
        <w:t>Ответ 5</w:t>
        <w:br/>
        <w:t>Изоморфизм</w:t>
        <w:br/>
        <w:t>Вопрос 13</w:t>
        <w:br/>
        <w:t>В. Келердің ойынша психология ғылымына қандай Ғылым жаңа.</w:t>
        <w:br/>
        <w:t>перспектива туғызады?</w:t>
        <w:br/>
        <w:t>Ответ 1</w:t>
        <w:br/>
        <w:t>Химия</w:t>
        <w:br/>
        <w:t>Ответ 2</w:t>
        <w:br/>
        <w:t>Биология</w:t>
        <w:br/>
        <w:t>Ответ 3</w:t>
        <w:br/>
        <w:t>Физиология</w:t>
        <w:br/>
        <w:t>Ответ 4</w:t>
        <w:br/>
        <w:t>Физика</w:t>
        <w:br/>
        <w:t>Ответ 5</w:t>
        <w:br/>
        <w:t>Педагогика</w:t>
        <w:br/>
        <w:t>Вопрос 14</w:t>
        <w:br/>
        <w:t>Изоморфизм деген не?</w:t>
        <w:br/>
        <w:t>Ответ 1</w:t>
        <w:br/>
        <w:t>Физикалық, физиологиялық және психологиялық жүйе арасындағы</w:t>
        <w:br/>
        <w:t>сәйкестік түрі</w:t>
        <w:br/>
        <w:t>Ответ 2</w:t>
        <w:br/>
        <w:t>Мединциналық және психологиялық жүйе арасындағы сәйкестік түрі</w:t>
        <w:br/>
        <w:t>Ответ 3</w:t>
        <w:br/>
        <w:t>Барлық ғылымдар арасындағы сәйкестік түрі</w:t>
        <w:br/>
        <w:t>Ответ 4</w:t>
        <w:br/>
        <w:t>Физика-химиялық процестердің үйлесімділігі</w:t>
        <w:br/>
        <w:t>16</w:t>
        <w:br/>
        <w:t>Ответ 4</w:t>
        <w:br/>
        <w:t>Қариялар туралы</w:t>
        <w:br/>
        <w:t>Ответ 5</w:t>
        <w:br/>
        <w:t>Әртүрлі қызмет атқарған адамдар туралы</w:t>
      </w:r>
    </w:p>
    <w:p>
      <w:r>
        <w:t>Вопрос 14 )</w:t>
        <w:br/>
        <w:t>К. Левиннің әлеуметтік психолоғияда ашқан жаңа бағыты қалай</w:t>
        <w:br/>
        <w:t>аталады?</w:t>
        <w:br/>
        <w:t>Ответ 1</w:t>
        <w:br/>
        <w:t>Топтық динамикалық процесс</w:t>
        <w:br/>
        <w:t>Ответ 2</w:t>
        <w:br/>
        <w:t>Уақыт перспективасы</w:t>
        <w:br/>
        <w:t>Ответ 3</w:t>
        <w:br/>
        <w:t>Қажеттілік бағыты</w:t>
        <w:br/>
        <w:t>Ответ 4</w:t>
        <w:br/>
        <w:t>Ауыспалы әрекет процесі</w:t>
        <w:br/>
        <w:t>Ответ 5</w:t>
        <w:br/>
        <w:t>Адаптация</w:t>
        <w:br/>
        <w:t>Вопрос 15</w:t>
        <w:br/>
        <w:t>К.Левиннің жұмыстарында баланың тұлғалық қасиеттерінің</w:t>
        <w:br/>
        <w:t>қалыптасуындағы маңыздылық неде?</w:t>
        <w:br/>
        <w:t>Ответ 1</w:t>
        <w:br/>
        <w:t>Тәрбиелік тәсілдер</w:t>
        <w:br/>
        <w:t>Ответ 2</w:t>
        <w:br/>
        <w:t>Жаңалық себебтер</w:t>
        <w:br/>
        <w:t>Ответ 3</w:t>
        <w:br/>
        <w:t>Табиғи мысалдар</w:t>
        <w:br/>
        <w:t>Ответ 4</w:t>
        <w:br/>
        <w:t>Өмірден алынған мысалдар</w:t>
        <w:br/>
        <w:t>Ответ 5</w:t>
        <w:br/>
        <w:t>Үйрету әдістері</w:t>
        <w:br/>
        <w:t>6</w:t>
        <w:br/>
        <w:t>Ответі</w:t>
        <w:br/>
        <w:t>Интеллект</w:t>
        <w:br/>
        <w:t>Ответ2</w:t>
        <w:br/>
        <w:t>Мотивация</w:t>
        <w:br/>
        <w:t>Ответ3</w:t>
      </w:r>
    </w:p>
    <w:p>
      <w:r>
        <w:t>Зейін</w:t>
        <w:br/>
        <w:t>Ответ4</w:t>
        <w:br/>
        <w:t>Сана</w:t>
        <w:br/>
        <w:t>Ответ5</w:t>
        <w:br/>
        <w:t>Іс-әрекет</w:t>
        <w:br/>
        <w:t>Вопрос 4</w:t>
        <w:br/>
        <w:t>З.Фрейдтің айтуынша психиканың мазмұнында :не ерекше жаналық</w:t>
        <w:br/>
        <w:t>болды?</w:t>
        <w:br/>
        <w:t>Ответ!</w:t>
        <w:br/>
        <w:t>Сексуалды құштарлық пен агрессия</w:t>
        <w:br/>
        <w:t>Ответ2</w:t>
        <w:br/>
        <w:t>Іс-әрекет</w:t>
        <w:br/>
        <w:t>Ответ3</w:t>
        <w:br/>
        <w:t>Қарым-қатынас</w:t>
        <w:br/>
        <w:t>Ответ4</w:t>
        <w:br/>
        <w:t>Мотивация</w:t>
        <w:br/>
        <w:t>Ответ5</w:t>
        <w:br/>
        <w:t>Дағды</w:t>
        <w:br/>
        <w:t>Вопрос 5</w:t>
        <w:br/>
        <w:t>З.Фрейдтің панпсихологизмі бойынша адамның барлық талпынысы және</w:t>
        <w:br/>
        <w:t>мәдениеттегі жетістіктері неге байланысты деп түсіндіреді?</w:t>
        <w:br/>
        <w:t>Ответі</w:t>
        <w:br/>
        <w:t>і-әрекетіне</w:t>
        <w:br/>
        <w:t>Ответ2</w:t>
        <w:br/>
        <w:t>Қарым-қатынасқа</w:t>
        <w:br/>
        <w:t>Ответ3</w:t>
        <w:br/>
        <w:t>Дағдыға</w:t>
        <w:br/>
        <w:t>Ответ4</w:t>
        <w:br/>
        <w:t>Сексуалдық құштарлыққа</w:t>
        <w:br/>
        <w:t>Ответ5</w:t>
        <w:br/>
        <w:t>Мотивацияға</w:t>
        <w:br/>
        <w:t>Бопрос 6</w:t>
        <w:br/>
        <w:t>132</w:t>
      </w:r>
    </w:p>
    <w:p>
      <w:r>
        <w:t>Отвег 5</w:t>
        <w:br/>
        <w:t>Физика және математика ғылымдарындағы үйлесімділік</w:t>
        <w:br/>
        <w:t>Вопрос 15 )</w:t>
        <w:br/>
        <w:t>Изоморфизмді зерттеу Келерді қандай заңдылықтарын ашуға әкелді?</w:t>
        <w:br/>
        <w:t>Ответ 1</w:t>
        <w:br/>
        <w:t>Ойлау</w:t>
        <w:br/>
        <w:t>Ответ 2</w:t>
        <w:br/>
        <w:t>Қабылдау</w:t>
        <w:br/>
        <w:t>Ответ 3</w:t>
        <w:br/>
        <w:t>Зейін</w:t>
        <w:br/>
        <w:t>Ответ 4</w:t>
        <w:br/>
        <w:t>Сезім</w:t>
        <w:br/>
        <w:t>Ответ 5</w:t>
        <w:br/>
        <w:t>Қарым-қатынас теориясын</w:t>
        <w:br/>
        <w:t>Лекция .У&gt; 13</w:t>
        <w:br/>
        <w:t>Тақырып: К.Левин теориясы.</w:t>
        <w:br/>
        <w:t>Әдебиеттер:</w:t>
        <w:br/>
        <w:t>1. Петровский А.В., Ярошевский М.Г. История психологин. - М.,</w:t>
        <w:br/>
        <w:t>1994. ділі,</w:t>
        <w:br/>
        <w:t>2. Марцинковская Т.Д. История психологии. - М., Издательство</w:t>
        <w:br/>
        <w:t>центр «Академия», 2002.</w:t>
        <w:br/>
        <w:t>3. Ярошевский М.Г. История психологии. - Воронеж, 1996.</w:t>
        <w:br/>
        <w:t>4. Ждан А.Н. История психологин. - М., 1990.</w:t>
        <w:br/>
        <w:t>5. Петровский А.В., Ярошевский М.Г. История и теория</w:t>
        <w:br/>
        <w:t>психологии.- М., 1996.</w:t>
        <w:br/>
        <w:t>6. Якунин В.А. История психологин. - М., 1998.</w:t>
        <w:br/>
        <w:t>К.Левин теориясы (1890-1947) басқа гештальтпсихологтарының</w:t>
        <w:br/>
        <w:t>теориясы сияқты физика, математика ғылымдардың әсерімен</w:t>
        <w:br/>
        <w:t>қалыптасты. Университетте оқып жүріп, психология ғылымына</w:t>
        <w:br/>
        <w:t>қызығушылық білдіріп, К.Левин осы ғылымға эксперименттің</w:t>
        <w:br/>
        <w:t>нақтылығын енгізді, психология ғылымын обьективті және</w:t>
        <w:br/>
        <w:t>эксперименталды ілім түрінде қалыптастырды. Мюнхен және Берлин</w:t>
        <w:br/>
        <w:t>117</w:t>
        <w:br/>
        <w:t>Психологиялық қызмет</w:t>
        <w:br/>
        <w:t>Ответ 5</w:t>
        <w:br/>
        <w:t>Психологиялық өріс теориясы</w:t>
      </w:r>
    </w:p>
    <w:p>
      <w:r>
        <w:t>Вопрос 8</w:t>
        <w:br/>
        <w:t>К. Левиннің түсінігінше тұлға қалай дамиды?:</w:t>
        <w:br/>
        <w:t>Ответ І</w:t>
        <w:br/>
        <w:t>Обьектілердің арасындағы кеңістікте дамиды</w:t>
        <w:br/>
        <w:t>Ответ 2</w:t>
        <w:br/>
        <w:t>Қоршаған психологиялық өрісте өмір сүреді және дамиды</w:t>
        <w:br/>
        <w:t>Ответ 3</w:t>
        <w:br/>
        <w:t>Обһектілердің қарым-қатынасынан дамиды</w:t>
        <w:br/>
        <w:t>Ответ 4</w:t>
        <w:br/>
        <w:t>Обьектілердің іс-әрекетіне қарай дамиды</w:t>
        <w:br/>
        <w:t>Ответ 5</w:t>
        <w:br/>
        <w:t>Обьектілердің ерекше қызметінің арқасында дамиды</w:t>
        <w:br/>
        <w:t>Вопрос 9</w:t>
        <w:br/>
        <w:t>К.Левин психологиялық өрістегі валенттілікті экспериментальды түрде</w:t>
        <w:br/>
        <w:t>қалай дәлелдеді?</w:t>
        <w:br/>
        <w:t>Ответ 1</w:t>
        <w:br/>
        <w:t>Валенттілік арқылы энергетикалық заряд алады</w:t>
        <w:br/>
        <w:t>Ответ 2</w:t>
        <w:br/>
        <w:t>Валенттілік арқылы іс-әрекет жасайды</w:t>
        <w:br/>
        <w:t>Ответ 3</w:t>
        <w:br/>
        <w:t>Валенттілік арқылы өмір сүреді</w:t>
        <w:br/>
        <w:t>Ответ 4</w:t>
        <w:br/>
        <w:t>Валенттілік арқылы ойлау процесі жүреді</w:t>
        <w:br/>
        <w:t>Ответ 5</w:t>
        <w:br/>
        <w:t>Валенттілік арқылы ерекше қарым-қатынас жүргізеді</w:t>
        <w:br/>
        <w:t>Вопрос 10</w:t>
        <w:br/>
        <w:t>К. Левин мұқтаждықты қалай белгіледі?</w:t>
        <w:br/>
        <w:t>Ответ 1</w:t>
        <w:br/>
        <w:t>Биологиялық және элеуметтік</w:t>
        <w:br/>
        <w:t>Ответ 2</w:t>
        <w:br/>
        <w:t>Теориялық және практикалық</w:t>
        <w:br/>
        <w:t>Ответ 3</w:t>
        <w:br/>
        <w:t>Сөздік және іс-әрекеттік</w:t>
        <w:br/>
        <w:t>Ответ 4</w:t>
      </w:r>
    </w:p>
    <w:p>
      <w:r>
        <w:t>124</w:t>
        <w:br/>
        <w:t>Сонымен ХХ ғасырдың екінші жартысында психоанализ тұлға</w:t>
        <w:br/>
        <w:t>теориясына ауыса бастады, ал бастапқы кезде психоанализ көбінесе:</w:t>
        <w:br/>
        <w:t>индивидтің мотивациялық теориясы болып дамыған.</w:t>
        <w:br/>
        <w:t>214 лекцияның тест сұрақтары:</w:t>
        <w:br/>
        <w:t>Вопрос 1</w:t>
        <w:br/>
        <w:t>Терең психология бағытының қалыптасуында қай психолог жетекші роль</w:t>
        <w:br/>
        <w:t>атқарды?</w:t>
        <w:br/>
        <w:t>Ответі</w:t>
        <w:br/>
        <w:t>З.Фрейд</w:t>
        <w:br/>
        <w:t>Ответ2</w:t>
        <w:br/>
        <w:t>К.Юнг</w:t>
        <w:br/>
        <w:t>Ответ3</w:t>
        <w:br/>
        <w:t>А.Аллер</w:t>
        <w:br/>
        <w:t>Ответ4</w:t>
        <w:br/>
        <w:t>К.Хорни</w:t>
        <w:br/>
        <w:t>Ответ5</w:t>
        <w:br/>
        <w:t>Ранк</w:t>
        <w:br/>
        <w:t>Вопрос 2</w:t>
        <w:br/>
        <w:t>Терең психология бағытының негізгі пастулаттары кімнің еңбектерінде</w:t>
        <w:br/>
        <w:t>қалыптасқан?</w:t>
        <w:br/>
        <w:t>Ответ!</w:t>
        <w:br/>
        <w:t>К.Юнг</w:t>
        <w:br/>
        <w:t>Ответ2</w:t>
        <w:br/>
        <w:t>З.Фрейд</w:t>
        <w:br/>
        <w:t>Ответ3</w:t>
        <w:br/>
        <w:t>А.Адлер</w:t>
        <w:br/>
        <w:t>Ответ4</w:t>
        <w:br/>
        <w:t>К.Хорни</w:t>
        <w:br/>
        <w:t>Ответ5</w:t>
        <w:br/>
        <w:t>Ранк</w:t>
        <w:br/>
        <w:t>Вопрос 3 )</w:t>
        <w:br/>
        <w:t>Психоанализде психология обһектісі қайта қаралып, бірінші орынға неңі;</w:t>
      </w:r>
    </w:p>
    <w:p>
      <w:r>
        <w:t>қойды?</w:t>
        <w:br/>
        <w:t>131</w:t>
        <w:br/>
        <w:t>Биология</w:t>
        <w:br/>
        <w:t>Ответ 5</w:t>
        <w:br/>
        <w:t>Педагогика</w:t>
        <w:br/>
        <w:t>Вопрос 2</w:t>
        <w:br/>
        <w:t>К.Левин психология ғылымына қандай жаңалық енгізді?</w:t>
        <w:br/>
        <w:t>Ответ 1</w:t>
        <w:br/>
        <w:t>Обьективті жэне эксперименталды ғылым деп нақтылады</w:t>
        <w:br/>
        <w:t>Ответ 2</w:t>
        <w:br/>
        <w:t>Теориялық ғылым ретінде қалыптастырды</w:t>
        <w:br/>
        <w:t>Ответ 3</w:t>
        <w:br/>
        <w:t>Философия ғылымының бөлігі деп дәлелдеді</w:t>
        <w:br/>
        <w:t>Ответ 4</w:t>
        <w:br/>
        <w:t>Педагогика ғылымымен байланыстығын дәлелдеді”</w:t>
        <w:br/>
        <w:t>Ответ 5</w:t>
        <w:br/>
        <w:t>Социология ғылымымен байланыстығын ашты</w:t>
        <w:br/>
        <w:t>Бонрос 3</w:t>
        <w:br/>
        <w:t>К., Левин кімдермен зерттеушілік қызмет атқарды?</w:t>
        <w:br/>
        <w:t>Ответ 1</w:t>
        <w:br/>
        <w:t>К.Кофка.Павлов</w:t>
        <w:br/>
        <w:t>Ответ 2</w:t>
        <w:br/>
        <w:t>В.Келер.Сегенов</w:t>
        <w:br/>
        <w:t>Ответ 3</w:t>
        <w:br/>
        <w:t>К. Коффка, В. Келер, М. Вертгеймер</w:t>
        <w:br/>
        <w:t>Ответ 4</w:t>
        <w:br/>
        <w:t>М.Вертгеймер,Павлов</w:t>
        <w:br/>
        <w:t>Ответ 5</w:t>
        <w:br/>
        <w:t>Павлов, Сеченов</w:t>
        <w:br/>
        <w:t>Вопрос 4</w:t>
        <w:br/>
        <w:t>К. Левин әріптестеріне қарағанда зертеулерін неге арнаған?</w:t>
        <w:br/>
        <w:t>Ответ 1</w:t>
        <w:br/>
        <w:t>Когнитивтік процестерге</w:t>
        <w:br/>
        <w:t>Ответ 2</w:t>
      </w:r>
    </w:p>
    <w:p>
      <w:r>
        <w:t>Танымдық процеске</w:t>
        <w:br/>
        <w:t>Ответ 3</w:t>
        <w:br/>
        <w:t>Адамның тұлғалық қасиеттерін зерттеуге:</w:t>
        <w:br/>
        <w:t>Ответ 4 :</w:t>
        <w:br/>
        <w:t>Адамның патологиялық негіздерін зерттеуге</w:t>
        <w:br/>
        <w:t>122</w:t>
        <w:br/>
        <w:t>Пақты және қиялды</w:t>
        <w:br/>
        <w:t>Ответ 5</w:t>
        <w:br/>
        <w:t>Физиологиялық және мәдени</w:t>
        <w:br/>
        <w:t>Вопрос 11</w:t>
        <w:br/>
        <w:t>Уақыт перспектива түсінігінің мазмұнын К. Левин қалай ашты?</w:t>
        <w:br/>
        <w:t>Ответ 1 ы оЗ-ə-</w:t>
        <w:br/>
        <w:t>Мінез-құлқын әлем кеңістікте нақтылайды</w:t>
        <w:br/>
        <w:t>Ответ 2</w:t>
        <w:br/>
        <w:t>Өзін-өзін тұтас тұлға ретінде түсінеді</w:t>
        <w:br/>
        <w:t>Ответ 3</w:t>
        <w:br/>
        <w:t>Өзінің өткен ғұмыры мен келешегін болжайды</w:t>
        <w:br/>
        <w:t>Ответ 4</w:t>
        <w:br/>
        <w:t>Қоршаған өрістің қысымын жеңуге көмектеседі</w:t>
        <w:br/>
        <w:t>Ответ 5</w:t>
        <w:br/>
        <w:t>Жоғарыдағы түсініктердің бәрі уақыт перспективасының мазмұнын</w:t>
        <w:br/>
        <w:t>ашады</w:t>
        <w:br/>
        <w:t>Вопрос 12</w:t>
        <w:br/>
        <w:t>К. Левин қарым-қатынас стилін зерттеп оның қандай түрін ашты?</w:t>
        <w:br/>
        <w:t>Ответ 1</w:t>
        <w:br/>
        <w:t>Сөздік, публицистикалық</w:t>
        <w:br/>
        <w:t>Ответ 2</w:t>
        <w:br/>
        <w:t>Еркін, тәулді</w:t>
        <w:br/>
        <w:t>Ответ 3 )</w:t>
        <w:br/>
        <w:t>Демократиялық, авторитарлық, немқұрайлық</w:t>
        <w:br/>
        <w:t>Ответ 4</w:t>
        <w:br/>
        <w:t>Либералдық, анархиялық</w:t>
      </w:r>
    </w:p>
    <w:p>
      <w:r>
        <w:t>Ответ 5.</w:t>
        <w:br/>
        <w:t>Қорқыту, жағымпаздану</w:t>
        <w:br/>
        <w:t>Вопрос 13</w:t>
        <w:br/>
        <w:t>Топты зерттеу барысында К.Левин қандай құнды мәлімет береді?</w:t>
        <w:br/>
        <w:t>Ответ 1</w:t>
        <w:br/>
        <w:t>Нәрестелер, мектепке дейінгі балалар туралы</w:t>
        <w:br/>
        <w:t>Ответ 2</w:t>
        <w:br/>
        <w:t>Жас өспірім туралы</w:t>
        <w:br/>
        <w:t>Ответ 3</w:t>
        <w:br/>
        <w:t>Лидерлер, жұлдыздар және шеттетілгендер туралы</w:t>
        <w:br/>
        <w:t>125</w:t>
        <w:br/>
        <w:t>З.Фрейдтің қай пікірі наразылық туғызған?</w:t>
        <w:br/>
        <w:t>Ответі</w:t>
        <w:br/>
        <w:t>Мәдениеттің рөлін-аса жоғары бағалағаны</w:t>
        <w:br/>
        <w:t>Ответ2</w:t>
        <w:br/>
        <w:t>Әлеуметтік факторларды есепке алғандығы</w:t>
        <w:br/>
        <w:t>Ответ3 ) :</w:t>
        <w:br/>
        <w:t>Тұлғаның мотивациясына аса назар аударғандығы</w:t>
        <w:br/>
        <w:t>Ответ4</w:t>
        <w:br/>
        <w:t>“Жеке, дара ерекшеліктерін есепке алуы</w:t>
        <w:br/>
        <w:t>Ответ5</w:t>
        <w:br/>
        <w:t>Биологиялық детерменизмнің ролін аса жоғары бағалағаны</w:t>
        <w:br/>
        <w:t>Бопрос 7</w:t>
        <w:br/>
        <w:t>К.Юнг қандай әдістеме ұсынды?</w:t>
        <w:br/>
        <w:t>Ответі )</w:t>
        <w:br/>
        <w:t>Ассоциативтік эксперимент</w:t>
        <w:br/>
        <w:t>Ответ2</w:t>
        <w:br/>
        <w:t>Жобалық әдістеме</w:t>
        <w:br/>
        <w:t>Ответз.</w:t>
        <w:br/>
        <w:t>Вербальдық әдістеме</w:t>
        <w:br/>
        <w:t>Ответ4</w:t>
        <w:br/>
        <w:t>Образдық Әдістеме</w:t>
        <w:br/>
        <w:t>Ответ5</w:t>
        <w:br/>
        <w:t>Сөздік әдістеме</w:t>
        <w:br/>
        <w:t>Вопрос 8</w:t>
      </w:r>
    </w:p>
    <w:p>
      <w:r>
        <w:t>З.Фрейдтің теориясында психология қандай функция атқарады?</w:t>
        <w:br/>
        <w:t>Ответ!</w:t>
        <w:br/>
        <w:t>Ішкі тұлғалық конфликтерді табыстыру</w:t>
        <w:br/>
        <w:t>Ответ2</w:t>
        <w:br/>
        <w:t>Субьект пен қоршаған орта арасындағы конфликтіні шешу</w:t>
        <w:br/>
        <w:t>Ответ3 з</w:t>
        <w:br/>
        <w:t>Субьект пен обьект арасындағы ара қатынасын анықта!</w:t>
        <w:br/>
        <w:t>Ответ4 )</w:t>
        <w:br/>
        <w:t>Субьект пен субьект арасындағы ара қатынасын анықтау</w:t>
        <w:br/>
        <w:t>Ответ5</w:t>
        <w:br/>
        <w:t>Субьект пен обьект арасындағы конфликтерді анықтау:</w:t>
        <w:br/>
        <w:t>Вопрос 9</w:t>
        <w:br/>
        <w:t>133</w:t>
        <w:br/>
        <w:t>адамға әсерін тигізбеуге жағдай туғызады: Левин «Өрістен жоғары:</w:t>
        <w:br/>
        <w:t>тұру», - деп жазған. Бұндай мінез-құлықты батылдылық, еріктілік деп</w:t>
        <w:br/>
        <w:t>атаған.</w:t>
        <w:br/>
        <w:t>«Өріс теориясы: және оқыту» (1943): деген кітабында:К.Левин:</w:t>
        <w:br/>
        <w:t>уақыт перспектива түсінігінің мазмұнын ашты. Уақыт перспективасы</w:t>
        <w:br/>
        <w:t>адамның мінез-құлқын, әлем кеңіегіктгін нақтылайды; сол арқылы өзін-</w:t>
        <w:br/>
        <w:t>өзі тұтас тұлға ретінде сезінеді, өзінің-өткен ғұмыры “Мен. келешегін</w:t>
        <w:br/>
        <w:t>болжайды. Уақыт перспективасы қоршаған өрістің қысымын жеңуге:</w:t>
        <w:br/>
        <w:t>көмектеседі. Адам ситуацияны тандау келінде туақын- Зерлкктиваоының</w:t>
        <w:br/>
        <w:t>әсері өте құнды.</w:t>
        <w:br/>
        <w:t>Кішкентай баланың өрістің: қатты. қысымын ҡжкеңу: қиындығын:</w:t>
        <w:br/>
        <w:t>көрсету мақсатымен К.Левин: мынадай Экеперимент жүргізді;</w:t>
        <w:br/>
        <w:t>Кішкентай қыз бала қатты ұнатқан ойыншықтан көзін-алмай қарап,</w:t>
        <w:br/>
        <w:t>сол ойыншықты ала алмай тұрады. Себебі, оны алу үшін ойыншыққа</w:t>
        <w:br/>
        <w:t>арқасын беріп, теріс қарап алу керек екен. Осы эксперименталды</w:t>
        <w:br/>
        <w:t>зерттеулер конфликт теориясын құруға негіз болған. Өзінің осы</w:t>
        <w:br/>
        <w:t>теориясында конфликтінің үш типін көрсеткен.Әдейі жасанды ситуация</w:t>
        <w:br/>
        <w:t>конфликт болдыруға себеп болады және агрессия өзіне, басқа</w:t>
        <w:br/>
        <w:t>адамдарға, ситуацияның өзіне, заттарға аударылуы мүмкін.</w:t>
        <w:br/>
        <w:t>К.Левиннің жұмыстарында баланың тұлғалық қасиетінің</w:t>
        <w:br/>
        <w:t>қалыптасуында тәрбиелік тәсілдердің маңыздылығы ашылған.</w:t>
        <w:br/>
        <w:t>Үлкендер жазалау және мадақтау әдісін қолданғанда, қандай жағдай</w:t>
        <w:br/>
        <w:t>байқалады? Ұнатпаған жұмысты орындалмағаны үшін алатын жаза,</w:t>
        <w:br/>
        <w:t>баланы фрустрация ситуациясына түсіреді, себебі, екі теріс валенттілік</w:t>
        <w:br/>
        <w:t>беретін барьерлерге түседі. Бала разрядта болу үшін жазаны қабылдау</w:t>
        <w:br/>
        <w:t>керек немесе ұнатпайтын жұмысты орындау керек. Бірақ, іспен болмаса</w:t>
        <w:br/>
        <w:t>да, ой мен фантазиясымен жағдайдан шығу балаға біраз жеңілдікке</w:t>
        <w:br/>
        <w:t>соғады. Сондықтан жазалау жүйесі, Левиннің ойынша еріктік мінез</w:t>
        <w:br/>
        <w:t>құлықты дамытуға, қалыптасуға мүмкіндік туғызбайды, керісінше</w:t>
        <w:br/>
        <w:t>балаларда үрей, агрессия туғызады.</w:t>
      </w:r>
    </w:p>
    <w:p>
      <w:r>
        <w:t>Мадақтау жүйесі позитивті роль атқарады, себебі, бір теріс</w:t>
        <w:br/>
        <w:t>валенттіліктен кейін жағымды эмоция туғызатын барьер, балаларға</w:t>
        <w:br/>
        <w:t>ұнатпайтын тапсырманы орындауға көмектеседі, шабыт береді. Теріс</w:t>
        <w:br/>
        <w:t>барьерді жою үшін, ұнатпаған қиын тапсырманың маңыздылығын</w:t>
        <w:br/>
        <w:t>түсіндіру арқылы теріс валенттілікті жағымды валенттілікке аударуға</w:t>
        <w:br/>
        <w:t>болады.</w:t>
        <w:br/>
        <w:t>120</w:t>
        <w:br/>
        <w:t>Коммуникативтік мүмкіндік адамның-мінез-құлқын икемді қалады,</w:t>
        <w:br/>
        <w:t>жанжалдарды (конфликт). шешуге жағдай жасайды, әр түрлі</w:t>
        <w:br/>
        <w:t>кедергілерді (барьер) жеңіп, күрделі ситуациялардан қанағаттанарлық</w:t>
        <w:br/>
        <w:t>амалдарды табады. Күрделі эрекетке қатыстыру арқылы және бір-</w:t>
        <w:br/>
        <w:t>бірімен- коммуникациялық мұқтаждықтың негізінде икемділік</w:t>
        <w:br/>
        <w:t>қалыптасады. Адам белгілі әрекетке немесе ситуацияны шешу тәсіліне</w:t>
        <w:br/>
        <w:t>бағынышты емес, оларды. ауыстырын; разряд алуға мүмкіндік</w:t>
        <w:br/>
        <w:t>тудырады, ал оның өзі адамға адаптациялық мүмкіндік береді.</w:t>
        <w:br/>
        <w:t>Ауыспалы әрекеттің дамуын зерттеп, Левин бірнеше</w:t>
        <w:br/>
        <w:t>эксперименттердің сериясын жасады. Мысалы, балаларға ыдыс жуу</w:t>
        <w:br/>
        <w:t>немесе үй жинау тапсырмасы беріледі. Балаға құнды сыйлық беретін</w:t>
        <w:br/>
        <w:t>болған. Бұл тапсырманы бала ықыласы орындайды. Бақылау</w:t>
        <w:br/>
        <w:t>экспериментінде бала тапсырманы орындауға келгенде, оның алдында</w:t>
        <w:br/>
        <w:t>тапсырманы біреу орындап қойған болады. Бала әрине ренжиді, оның</w:t>
        <w:br/>
        <w:t>үстіне басқа бала одан озып кеткеніне қосымша күйінеді, озған балаға</w:t>
        <w:br/>
        <w:t>агрессия көрсетеді. Осы кезде экспериментатор күйініп тұрған балаға</w:t>
        <w:br/>
        <w:t>басқа тапсырма ұсынады. Балалар көбінесе, көзді ашып жұмғанша,</w:t>
        <w:br/>
        <w:t>жаңа тапсырманы орындауға кіріседі. Өкпе және агрессия разрядкасы</w:t>
        <w:br/>
        <w:t>жаңа іс-әрекет түріне ауысады. Бірақ, кейбір балалар тез жаңа</w:t>
        <w:br/>
        <w:t>қажеттілікті қалыптастыра алмай және ситуацияға бейімделмей, біраз</w:t>
        <w:br/>
        <w:t>уақытқа дейін тынымсыздыққа түсіп және агрессиясы күшейіп, өзін-</w:t>
        <w:br/>
        <w:t>өзі баса алмайды.</w:t>
        <w:br/>
        <w:t>Левиннің ойынша, бұл тек невроздың әсері ғана емес, бұл</w:t>
        <w:br/>
        <w:t>когнитивтік процестің ерекшелігіне байланысты. Белсенділіктің сақталу,</w:t>
        <w:br/>
        <w:t>ұмыту, еріктілік сияқты түрлері разрядқа немесе қажеттіліктің</w:t>
        <w:br/>
        <w:t>маңыздылығына байданысты. Көптеген эксперименттерінде К.Левин</w:t>
        <w:br/>
        <w:t>және оның шәкірттері орындалған қажеттіліктерден гөрі орындалмаған</w:t>
        <w:br/>
        <w:t>қажеттілік жақсы есте сақталады деген ойға келді. Қатты ынталы</w:t>
        <w:br/>
        <w:t>жағдай ағрессия немесе үрей туғызады. Адамның интеллектуалдық</w:t>
        <w:br/>
        <w:t>деңгейімен бір әрекетті екінші әрекетке ауыстыру мүмкіндігінің</w:t>
        <w:br/>
        <w:t>байланысын зерттеп анықтау барысында, мынадай қорытындыға</w:t>
        <w:br/>
        <w:t>келген: ақыл есі кем адамдарда ауыстыру мүмкіндіктері мүлде</w:t>
        <w:br/>
        <w:t>болмайды.</w:t>
        <w:br/>
        <w:t>Ситуацияның өзі ғана емес, оны алдын ала сезіп қою жағдайы,</w:t>
        <w:br/>
        <w:t>баланың есіндегі заттың, оның іс-әрекетін нақтылайды деп К.Левин өз</w:t>
        <w:br/>
        <w:t>зерттеу жұмыстарында дәлелдеген. Осындай мінез-құлықтың идеалды</w:t>
        <w:br/>
        <w:t>мотивының бар болғанының өзі өрістің айналасындағы заттардың</w:t>
        <w:br/>
        <w:t>19</w:t>
        <w:br/>
        <w:t>Америкаға көшкеннен кейін К.Левин топтық дифференциация,</w:t>
        <w:br/>
        <w:t>қарым қатынас стилі психологиясы проблемасымен айналысты. Онығ</w:t>
        <w:br/>
        <w:t>ойынша, топты динамикалық жүйе ретінде қабылдауға болады</w:t>
        <w:br/>
        <w:t>Адамдардың әлеуметтік мінез-құлқы топтың ішіндегі бір-бірімеһ</w:t>
        <w:br/>
        <w:t>қарым-қатынасына байланысты.</w:t>
      </w:r>
    </w:p>
    <w:p>
      <w:r>
        <w:t>Басқаша айтқанда, жеке адамның мінез-құлқы қажеттіліг</w:t>
        <w:br/>
        <w:t>функциясымен:психологиялық. өріс-сияқты топтық. мінез-құлық, ол.</w:t>
        <w:br/>
        <w:t>әлеуметтік өрістің жалпы жағдайының функциясы.</w:t>
        <w:br/>
        <w:t>К.Левин қарым-қатынастың .стилін зерттеп, оның үш түрін</w:t>
        <w:br/>
        <w:t>анықтады:олар демократиялық, авторитарлық, немқұрайлық. Топты-</w:t>
        <w:br/>
        <w:t>зерттеу барысында лидерлер, жұлдыздар және шеттетілгендер туралы</w:t>
        <w:br/>
        <w:t>құнды мәлімет берді. К.Левиннің осы зерттеулері әлеуметтік</w:t>
        <w:br/>
        <w:t>психологияда жаңа бағыт-қалыптасуына негіз болды. Ол бағыт топтық</w:t>
        <w:br/>
        <w:t>динамиканың процесі деп аталды. Германиядағы әлеуметтік ситуация,</w:t>
        <w:br/>
        <w:t>жаңа зерттеуге, сонымен қатар американдық өмірдегі кейбір фактілер</w:t>
        <w:br/>
        <w:t>әртүрлі ұлт және әртүрлі түсті адамдардың бірге өмір сүруіне, сонымен.</w:t>
        <w:br/>
        <w:t>бірге балаларда рассалық сезімді болдырмауға бағытталған жұмыстар</w:t>
        <w:br/>
        <w:t>үшін қозғаушы болды. Левиннің зерттеулері әлеуметтік психология мен</w:t>
        <w:br/>
        <w:t>тұлғалық психологиядағы зерттеудің экспериментальдық әдістерін</w:t>
        <w:br/>
        <w:t>құруға көмектесті. Сонымен ол, осы екі салада жаңа бағыттар құрды.</w:t>
        <w:br/>
        <w:t>Дегенмен, оның соңғы жұмыстары мотивацияны зерттеу жұмыстарына:</w:t>
        <w:br/>
        <w:t>қарағанда кеңірек таралды. Әлеуметтік психологиялық эксперименттер</w:t>
        <w:br/>
        <w:t>гештальтпсихологтардың барлығының ішіндегі бірегейі болып:</w:t>
        <w:br/>
        <w:t>саналатын К.Левинге АҚШ-та жаңа ғылыми мектеп құруға көмектесті</w:t>
        <w:br/>
        <w:t>Х%13 лекция бойынша тест сұрақтары</w:t>
        <w:br/>
        <w:t>Вопрос 1</w:t>
        <w:br/>
        <w:t>К. Левиннің теориясы қандай ғылымдардың әсерімен қалыптасты?</w:t>
        <w:br/>
        <w:t>Ответ 1</w:t>
        <w:br/>
        <w:t>Жаратылыстану</w:t>
        <w:br/>
        <w:t>Ответ 2</w:t>
        <w:br/>
        <w:t>Физика, математика</w:t>
        <w:br/>
        <w:t>Ответ 3</w:t>
        <w:br/>
        <w:t>Мәдениеттану</w:t>
        <w:br/>
        <w:t>Ответ 4</w:t>
        <w:br/>
        <w:t>121.</w:t>
        <w:br/>
        <w:t>университеттерін бітіргеннен кейін, К.Левин 1914ж. докторлық дәреже</w:t>
        <w:br/>
        <w:t>алды. Берлин университетінің психологиялық институтында</w:t>
        <w:br/>
        <w:t>психологиядан дәріс береді,сол кезде ХК. Коффк, в: Келер,</w:t>
        <w:br/>
        <w:t>М.Вертгеймермен табысып, бірге ұстаздық және зерттеушілік қыізмет</w:t>
        <w:br/>
        <w:t>атқарады. Психикалық табиғатқа көзқарастары бір болғандықтан,</w:t>
        <w:br/>
        <w:t>бірігіп зергтеу жұмыстарын жүргізеді, эксперименталды психологияның</w:t>
        <w:br/>
        <w:t>негізіне физика ғылымын алады. Бірақ К.Левин әріптестеріне қарағанда,</w:t>
        <w:br/>
        <w:t>когнитивтік процестерді емес, адамның тұлғалық қасиеттерін зерттеуге”</w:t>
        <w:br/>
        <w:t>бұрылады. Америкаға миграцияға кеткеннен кейін, К.Левин Станворд</w:t>
        <w:br/>
        <w:t>және Қорнель университеттерінде ұстаздық қызмет атқарды. Ол кезде”</w:t>
        <w:br/>
        <w:t>негізінде әлеуметтік психология проблемаларымен айналысқан. 1945</w:t>
        <w:br/>
        <w:t>жылы Массачусет технологиялық институтының қарамағындағы</w:t>
        <w:br/>
        <w:t>топтың динамикасын зерттеу Орталығын басқарды. Директорлық</w:t>
        <w:br/>
        <w:t>қызметін аз уақыт атқарғанымен, К.Левиннің аты осы Орталықпен</w:t>
        <w:br/>
        <w:t>тығыз байланысты, себебі, ол қайтыс болғаннан кейін де Орталық соның</w:t>
        <w:br/>
        <w:t>белгілеген бағдарламасымен жұмыс істеді.</w:t>
        <w:br/>
        <w:t>Өзінің тұлға теориясын К.Левин «психологиялық өріс теориясы»</w:t>
        <w:br/>
        <w:t>деп атады. Осы концепциясының негізін «Тұлғаның динамикалық</w:t>
        <w:br/>
        <w:t>теориясы» (1935), «Топологиялық психологияның принциптері» (1936)</w:t>
        <w:br/>
        <w:t>деген еңбектерінде жариялады. Ол осы еңбектерінде топологиялық</w:t>
        <w:br/>
        <w:t>ұғымдарды пайдаланды және физика-математика ғылымдарының</w:t>
        <w:br/>
        <w:t>заңдылықтарын негізге алды. Топология обьектілердің арасындағы</w:t>
        <w:br/>
        <w:t>кеңістік қатынас туралы ғылым.</w:t>
        <w:br/>
        <w:t>Оның түсінігінше, тұлға қоршаған психологиялық әрісте өмір</w:t>
      </w:r>
    </w:p>
    <w:p>
      <w:r>
        <w:t>сүреді және дамиды. Психологиялық өрістегі заттарда қуат (валенттілік)</w:t>
        <w:br/>
        <w:t>болады. Оның эксперименті мынадай дәлел береді: әр адамда</w:t>
        <w:br/>
        <w:t>валенттілік белгі болады. Бірақ, кейбір заттарда бір-бірін тартатын</w:t>
        <w:br/>
        <w:t>немесе итеретін күші болады. Заттар адамға әсер етіп, ширау</w:t>
        <w:br/>
        <w:t>энергетикалық заряд береді. Бұндай күй жағдайында адам өзінің</w:t>
        <w:br/>
        <w:t>мұқтаждығын қанағаттандыратын разряд алуға тырысады. К.Левин</w:t>
        <w:br/>
        <w:t>мұқтаждықтың екі түрін белгілеген, олар биологиялық және әлеуметтік.</w:t>
        <w:br/>
        <w:t>Неше түрлі мұқтаждықпен әсер ететін психологиялық өрісте адамның</w:t>
        <w:br/>
        <w:t>мінез-құлқын суреттеген. Адамның мінез-құлқын бір мезгілде тұлғаның</w:t>
        <w:br/>
        <w:t>және психологиялық өрістің функциялары деп дәлелдеген.</w:t>
        <w:br/>
        <w:t>Тұлғаның құрылымында мұқтаждық бір-бірімен байланыста</w:t>
        <w:br/>
        <w:t>болады. Бір-бірімен байланысқан әлеуметтік мұқтаждықтар</w:t>
        <w:br/>
        <w:t>энергиямен ауысып, зарядталған коммуникативтік жүйе құрастырады.</w:t>
        <w:br/>
        <w:t>18</w:t>
        <w:br/>
        <w:t>З.Фрейд эго-психологиясында неге көл көңіл бөлген?</w:t>
        <w:br/>
        <w:t>Ответі</w:t>
        <w:br/>
        <w:t>Адамның бүкіл өміріндегі мотивацияның дамуына</w:t>
        <w:br/>
        <w:t>Ответ2</w:t>
        <w:br/>
        <w:t>Маңызды контактілерге</w:t>
        <w:br/>
        <w:t>Ответ3 і</w:t>
        <w:br/>
        <w:t>Адамның саналы мотивтеріне</w:t>
        <w:br/>
        <w:t>Ответ4</w:t>
        <w:br/>
        <w:t>Адамның дамуына балалық шақтағы өмірінің рөлі</w:t>
        <w:br/>
        <w:t>Ответ5</w:t>
        <w:br/>
        <w:t>Адамның қалыптасу процесіндегі кризистер туралы</w:t>
        <w:br/>
        <w:t>Вопрос 10 )</w:t>
        <w:br/>
        <w:t>Салливан мен Берннің теориясында неге көп көңіл бөлген?</w:t>
        <w:br/>
        <w:t>Ответі</w:t>
        <w:br/>
        <w:t>Адамның бүкіл өміріндегі мотивацияның дамуына</w:t>
        <w:br/>
        <w:t>Ответ2</w:t>
        <w:br/>
        <w:t>Маңызды контактілерге</w:t>
        <w:br/>
        <w:t>Ответ3</w:t>
        <w:br/>
        <w:t>Адамның саналы мотивтеріне</w:t>
        <w:br/>
        <w:t>Ответ4 4</w:t>
        <w:br/>
        <w:t>Адамның дамуына балалық шақтағы өмірінің рөлі</w:t>
        <w:br/>
        <w:t>Ответ5</w:t>
        <w:br/>
        <w:t>Адамның қалыптасу процесіндегі кризистер туралы</w:t>
        <w:br/>
        <w:t>Вопрос 11</w:t>
        <w:br/>
        <w:t>Эриксонның көзқарасы қалай өзгерді?</w:t>
        <w:br/>
        <w:t>Ответі</w:t>
        <w:br/>
        <w:t>Адамның бүкіл өміріндегі мотивацияның дамуына</w:t>
      </w:r>
    </w:p>
    <w:p>
      <w:r>
        <w:t>Ответ2</w:t>
        <w:br/>
        <w:t>Маңызды контактілерге</w:t>
        <w:br/>
        <w:t>Ответ3</w:t>
        <w:br/>
        <w:t>Адамның саналы мотивтеріне</w:t>
        <w:br/>
        <w:t>Ответ4</w:t>
        <w:br/>
        <w:t>Адамның қалыптасу процесіндегі кризистер туралы.</w:t>
        <w:br/>
        <w:t>Ответ5</w:t>
        <w:br/>
        <w:t>Адамның дамуындағы бастапқы өміріндегі кездің ролі</w:t>
        <w:br/>
        <w:t>Вопрос 12</w:t>
        <w:br/>
        <w:t>Бастапқы кезде психоанализ теориясы</w:t>
        <w:br/>
        <w:t>134</w:t>
        <w:br/>
        <w:t>Лекция 214</w:t>
        <w:br/>
        <w:t>Тақырып: Терең психология (психоанализ) және ХХ ғасырда</w:t>
        <w:br/>
        <w:t>оның дамуы</w:t>
        <w:br/>
        <w:t>Сұрақтар:</w:t>
        <w:br/>
        <w:t>іһ Терең психологияға жалпві мінездеме</w:t>
        <w:br/>
        <w:t>2:3.Фрейдтың теориясы</w:t>
        <w:br/>
        <w:t>3. А.Адлердің даралық психологиясы</w:t>
        <w:br/>
        <w:t>4.К.Юнгтің аналитикалық психологиясы</w:t>
        <w:br/>
        <w:t>5 Ассоциативті сараптау</w:t>
        <w:br/>
        <w:t>Әдебиеттер:</w:t>
        <w:br/>
        <w:t>1.Петровский А.В., Ярошевский М.Г. История психологин. - М.,</w:t>
        <w:br/>
        <w:t>1994.</w:t>
        <w:br/>
        <w:t>“2. Марцинковская Т.Д.“История психологии, - М., Иіздвтельетно</w:t>
        <w:br/>
        <w:t>центр «Академия», 2002.</w:t>
        <w:br/>
        <w:t>3. Ярошевский М.Г. История психологии. - Воронеж, 1996,</w:t>
        <w:br/>
        <w:t>4. Ждан А.Н. История психологии. - М., 1990.</w:t>
        <w:br/>
        <w:t>5. Петровский А.В., Ярошевский М.Г. История и теория:</w:t>
        <w:br/>
        <w:t>психологии.- М.; 1996.</w:t>
        <w:br/>
        <w:t>6. Якунин В.А. История психологии. -- М., 1998.</w:t>
        <w:br/>
        <w:t>Терең психология (психоанализ) әр түрлі мектептерде пайда</w:t>
        <w:br/>
        <w:t>болған ең бірінші психологиялық бағыттардың біреуі. Бұл бағыттың:</w:t>
        <w:br/>
        <w:t>пайда болу мерзімін 3.Фрейдтың «Түс. көрудің психологиясы» (1900);</w:t>
        <w:br/>
        <w:t>«Үйреншікті өмірдің психопатологиясы» (1901) еңбектерінің шығуымен</w:t>
        <w:br/>
        <w:t>есептеуге болады, себебі онда осы психологиялық бағыттың негізгі:</w:t>
        <w:br/>
        <w:t>постулаттары қалыптасқан.</w:t>
        <w:br/>
        <w:t>Алдындағы: бағыттардан, нақтылай” айтқанда,</w:t>
        <w:br/>
        <w:t>гештальтпсихологиядан айырмашылығы, психоанализде: психология</w:t>
        <w:br/>
        <w:t>обьектісі етіп бірінші орынға интеллекттіні емес, мотивацияны қойды.</w:t>
      </w:r>
    </w:p>
    <w:p>
      <w:r>
        <w:t>Бұл мектептің психологиялық обьектісі -- психиканың терең, санасыз</w:t>
        <w:br/>
        <w:t>құрылымы, ал олардың зерттеу әдісі - осы мектепте құрастырылған”</w:t>
        <w:br/>
        <w:t>психоанализ. Осы мектептің қалыптасуында Зигмунд Фрейд жетекші</w:t>
        <w:br/>
        <w:t>рол атқарады. АвстрИя елінің психологы және психиатры Зигмунд Фрейд.</w:t>
        <w:br/>
        <w:t>қазіргі заман психологиясының дамуына көп үлесін қосқан ғалым. Бұл</w:t>
        <w:br/>
        <w:t>127.</w:t>
        <w:br/>
        <w:t>Өтйеті</w:t>
        <w:br/>
        <w:t>Индивидтің мөтинациялық теориясы болын дамыды:</w:t>
        <w:br/>
        <w:t>Ответ2</w:t>
        <w:br/>
        <w:t>Тұлға “еориясы болып дамыды</w:t>
        <w:br/>
        <w:t>Отвея3</w:t>
        <w:br/>
        <w:t>Сана теориясы болып дамыды</w:t>
        <w:br/>
        <w:t>Отве4</w:t>
        <w:br/>
        <w:t>Бейсана тебриясы болып Дамыды</w:t>
        <w:br/>
        <w:t>Ответ |</w:t>
        <w:br/>
        <w:t>БиолӘгиялық детерминация ең маңызды методологиялық принципіне</w:t>
        <w:br/>
        <w:t>жатады. деп Дәлелденген</w:t>
        <w:br/>
        <w:t>Лекция 3% 15</w:t>
        <w:br/>
        <w:t>Тақырып: Марксист классиктерінің ісихология саласындағы -.</w:t>
        <w:br/>
        <w:t>негізгі идеялары.</w:t>
        <w:br/>
        <w:t>Сұрақтар:</w:t>
        <w:br/>
        <w:t>1. Психология ғылымына марксизмді енгізу тарихы.</w:t>
        <w:br/>
        <w:t>2. ХХ ғабырдың 20-30 жылдары аралығындағы әдіснамалық</w:t>
        <w:br/>
        <w:t>пікірсайыстардың тарихы, ролі.</w:t>
        <w:br/>
        <w:t>) 3. ТЛ. Блонский, Л.С.Выготский, К.Н.Кормилов,</w:t>
        <w:br/>
        <w:t>с.Л. Рубинштейннің марксистік Пейкблогюшнк» ғылымның</w:t>
        <w:br/>
        <w:t>қалыптасуындағы ролі.</w:t>
        <w:br/>
        <w:t>4. И.П.Павлов, А.А.Ухтомский, Н.А; Бергіштейн, П.К.Анолийнің</w:t>
        <w:br/>
        <w:t>мінез- Құлық пен пойхологиялық іс- әрекеттің Механизмдерін</w:t>
        <w:br/>
        <w:t>зерттеулері.</w:t>
        <w:br/>
        <w:t>5. Кеңес психологиясының 20-30 жылдардағы Жалпы Психология</w:t>
        <w:br/>
        <w:t>саласындағы жетістіктері. Б.Г.Ананьев, Л.С.Вығотекий, А.Н.Леонтьев,</w:t>
        <w:br/>
        <w:t>С.Л.Рубинштейн.</w:t>
        <w:br/>
        <w:t>Әдебиеттер:</w:t>
        <w:br/>
        <w:t>2221. Петровский А.В.; Яфошевский М.Г. История психологин. - М.,</w:t>
        <w:br/>
        <w:t>1994.</w:t>
        <w:br/>
        <w:t>2. Марцинковская Т.Д. История психологин. - М., Изд-во центр</w:t>
        <w:br/>
        <w:t>135</w:t>
      </w:r>
    </w:p>
    <w:p>
      <w:r>
        <w:t>шақ, жастық шақта алыңған жарақат үлкен мәлімет беретін фактор.</w:t>
        <w:br/>
        <w:t>3. Фрейдтің кейбір принциптері теориялық, практикалық,</w:t>
        <w:br/>
        <w:t>клиникалық тұрғыдан, оның ізбасарларының көзқарастарына қарама-</w:t>
        <w:br/>
        <w:t>қайшылыққатүсті. Біріншіден, З.Фрейдтің панпсихологизмі бойынша</w:t>
        <w:br/>
        <w:t>адамның” барлық талпынысы "және мәдениеттегі жетістіктері</w:t>
        <w:br/>
        <w:t>сексуалдық құштарлыққа байланысты деп түсіндірген. Бірақ, шын</w:t>
        <w:br/>
        <w:t>мәйінде басқада маңызды мотивтер бар.</w:t>
        <w:br/>
        <w:t>З.Фрейдтің мәдениеттің рөлін кемітіп, биологиялық детерминизм</w:t>
        <w:br/>
        <w:t>рөлін аед жоғары бағалауы Наразылық туғызған. 3.фрейд әлеуметтік</w:t>
        <w:br/>
        <w:t>және жеке дара “ерекшеліктерді: де есепке алмаған, тұлғаның</w:t>
        <w:br/>
        <w:t>мотивациясына” бұл факторлар сөзсіз әсерін берді. Бұл көзқарасы</w:t>
        <w:br/>
        <w:t>адамды бір стереотипке келтіріп; оны тей биологиялық индивид ретінде</w:t>
        <w:br/>
        <w:t>қарастырған. Адам-элеуметтік субьект, өзінің жеке дара ерекшелігі,</w:t>
        <w:br/>
        <w:t>белсенділігі, әр адамның Өзіне тән рухани әлемі болатындығын</w:t>
        <w:br/>
        <w:t>ескермеген.</w:t>
        <w:br/>
        <w:t>З.Фрейд ӛзінің ашқан жаңалықтарын барлық адамдарға, барлык</w:t>
        <w:br/>
        <w:t>халықтарға универсалды заңдылықтар деп есептеген. Бұл көзқарас</w:t>
        <w:br/>
        <w:t>тұлғаның даму этаптарына да, оның құрылымына да, бейсана</w:t>
        <w:br/>
        <w:t>құштарлықтың мазмұнына да жатады деген. Бірақ, бірінші</w:t>
        <w:br/>
        <w:t>зерттеулердің нәтижелері биологиялық факторлардан гөрі әлеуметтік</w:t>
        <w:br/>
        <w:t>факторларға жетекші орын беріп, тәрбиенің ерекшелігіне, мәдениетке;</w:t>
        <w:br/>
        <w:t>отбабындағы ата-анамен балалардың қарым-қатынасының ерекшелігін</w:t>
        <w:br/>
        <w:t>жоғары бағалап, маңыздылығын көрсеткен. Бұл мәселеге Юнг және</w:t>
        <w:br/>
        <w:t>Адлер көңіл бөліп, балалардың балалық шағын еске алу және өздерінің</w:t>
        <w:br/>
        <w:t>балалық шағын еске алу арқылы қорытындылаған нэтижелері,</w:t>
        <w:br/>
        <w:t>З.Фрейдтің тәжірибелерінен маңызды айырмашылығы болған. Адлер</w:t>
        <w:br/>
        <w:t>және басқа ғалымдар сексуалдық және агрессивтік құштарлықтан</w:t>
        <w:br/>
        <w:t>басқа да маңызды мотивтер тұлғаның даму процесінде жетекші рөл</w:t>
        <w:br/>
        <w:t>алуы мүмкін деген қорытындыға келген. Мысалы, өзінің кемшілігін</w:t>
        <w:br/>
        <w:t>жою, жеңу сияқты.</w:t>
        <w:br/>
        <w:t>Кейін Фрейдтің ережелеріне қарсы элеуметтік психология</w:t>
        <w:br/>
        <w:t>саласында. әйел психикасын бағалауда, Эгоның рөлі мен</w:t>
        <w:br/>
        <w:t>психотерапевтілік тәжірибеде басқа көзқарастар пайда</w:t>
        <w:br/>
        <w:t>болды.Психоаналитикалық сеанстарды өткізу барысында вариативтік</w:t>
        <w:br/>
        <w:t>мүмкіндікті мойындамау Фрейдты ең жақын шәкірттерінен (Райх, Ранк)</w:t>
        <w:br/>
        <w:t>ажыратуға келтірді. Райх пен Ранк психотерапевтикалық концепция</w:t>
        <w:br/>
        <w:t>құрып, теория жағынан Фрейдтен өте айырмашығы болмағанымен,</w:t>
        <w:br/>
        <w:t>129</w:t>
        <w:br/>
        <w:t>оның концепциясының мазмұнына ғана байланысты емес, ғалымның</w:t>
        <w:br/>
        <w:t>жеке басының қасиетіне де байланысты.</w:t>
        <w:br/>
        <w:t>З.Фрейдтің айтуынша, психиканың мазмұнында санасыз</w:t>
        <w:br/>
        <w:t>приоритет белгілі орын алады, сексуалды құштарлық пен агрессияның</w:t>
        <w:br/>
        <w:t>маңыздылығы туралы пікірлері психология ғылымында ерекше жаңалық</w:t>
        <w:br/>
        <w:t>болған емес. Осы идеялар Жан, Шарко, Льеболардың еңбектерінде</w:t>
        <w:br/>
        <w:t>байқалған. Олардың еңбектерімен танысып, З.Фрейд гипнозбен сендіру</w:t>
        <w:br/>
        <w:t>арқылы психикалық құбылыстарды зерттеген. Әр психикалық акт</w:t>
        <w:br/>
        <w:t>мақсатты өтіледі деген Брентонның көзқарасын қолдаған З.Фрейд үшін,</w:t>
        <w:br/>
        <w:t>адамның адаптациясы психикалық актінің мақсатына жатады. Осы</w:t>
        <w:br/>
        <w:t>биологиялық детерминация оның теориясындағы ең маңызды</w:t>
        <w:br/>
        <w:t>методологиялық принципіне жатады, сексуалдық және агрессивтік</w:t>
        <w:br/>
        <w:t>құштарлыққа әлеуметтік жағымды формаларын келтіру</w:t>
        <w:br/>
        <w:t>маңыздылығын дәлелдейді. Ауруды сәтсіз немесе толық емес</w:t>
      </w:r>
    </w:p>
    <w:p>
      <w:r>
        <w:t>адаптацияның нәтижесі деп есептейді. Эсындай ой-пікірлер</w:t>
        <w:br/>
        <w:t>психологияда байқалғанымен, З.Фрейд өзінің өмір тәжірибесімен</w:t>
        <w:br/>
        <w:t>дәлелдеп өзінің қайсарлығымен, беделімен тұтас теория жасап, бір</w:t>
        <w:br/>
        <w:t>жүйеге келтіріп, ғылымға бекіте алды.</w:t>
        <w:br/>
        <w:t>З.Фрейд болмағанда, мүмкін ессіз концепция құрылғанымен,</w:t>
        <w:br/>
        <w:t>бұндай танымал болмас еді, барлық елдерге таралмас еді. Бір жағынан</w:t>
        <w:br/>
        <w:t>З.Фрейдтің шыдамсыздығы кезіндегі модификацияға қарсы</w:t>
        <w:br/>
        <w:t>тұрғандықтан, ол өзінің шәкірттерінен, әріптестерінен қол үзді, сондықтан</w:t>
        <w:br/>
        <w:t>фрейдизм туралы айтқанда ол бір бағыт немесе мектеп деуге</w:t>
        <w:br/>
        <w:t>болмайды, ал Юнгтың, Адлердің, Хорнидің, Рапканың концепциялары</w:t>
        <w:br/>
        <w:t>әр қайсысы өздігінше дамыған. Терең психология бихевиоризм немесе</w:t>
        <w:br/>
        <w:t>гештальтпсихология сияқты өзінше дербес бағыт, мектеп бола ала</w:t>
        <w:br/>
        <w:t>алмады, ол бейсана теорияның жеке-жеке жиынтығы деуге</w:t>
        <w:br/>
        <w:t>болады.З.Фрейдтің көптеген ережелері модификацияға түскенімен,</w:t>
        <w:br/>
        <w:t>оның теориясындағы берілген кейбір методологиялық принципттері</w:t>
        <w:br/>
        <w:t>өзгерілмей қалған. Оларға мынадай ережелер жатады:</w:t>
        <w:br/>
        <w:t>Психикалық дамуды мотивациялық, тұлғалық жағынан түсіну;</w:t>
        <w:br/>
        <w:t>Дамуды ортаға адаптацияланған тұрғыда қарау;</w:t>
        <w:br/>
        <w:t>Психикалық дамудың қозғаушы күші әрдайым тума және бейсана</w:t>
        <w:br/>
        <w:t>психикалық энергия, құштарлық түрінде немесе адамның разрядкасы</w:t>
        <w:br/>
        <w:t>ұмтылатын тұрғыдан қабылдау;</w:t>
        <w:br/>
        <w:t>Дамудың механизмі тұлғаның негізін оның мотивациясын</w:t>
        <w:br/>
        <w:t>балалық кезден қалыптастырады. Сондықтан психоанализ үшін жастық</w:t>
        <w:br/>
        <w:t>128</w:t>
        <w:br/>
        <w:t>концепциялары қарама қайшылыққа келді.</w:t>
        <w:br/>
        <w:t>Ол әр түрлі коррекциялық технологияларды құру арқылы,</w:t>
        <w:br/>
        <w:t>биологиялық және әлеуметтік айырмашылығының негізінде, адамга</w:t>
        <w:br/>
        <w:t>орташа тәсілмен қарауды жөн көрді. Бұған дәлел болған клиникалық</w:t>
        <w:br/>
        <w:t>тәжірибедегі мәліметтер, клиенттердің өзіндік позициясы мен</w:t>
        <w:br/>
        <w:t>белсенділігін мойындамауға болмайтындығы. Бұл фактілер директивті</w:t>
        <w:br/>
        <w:t>терапияның негізгі постулаттарын өте қатал болмай жекелендіру жағын .</w:t>
        <w:br/>
        <w:t>қарастыру керектігін байқатты.</w:t>
        <w:br/>
        <w:t>Клиникалық тәжірибеде субьективті тәсіл, санасыз</w:t>
        <w:br/>
        <w:t>құбылыстарды зерттеу барысында пайдалануға болатын болса,</w:t>
        <w:br/>
        <w:t>ғылыми зерттеулерде әдістемелерге стандарт жасап, обьективті,</w:t>
        <w:br/>
        <w:t>тексеруге келтіретіндей нақты, дәл шындық мәлімет алу керек. Осының</w:t>
        <w:br/>
        <w:t>нәтижесінде жобалық әдістеме құрылды. Одан кейін қысқа мерзімде</w:t>
        <w:br/>
        <w:t>вербальдық және образдық әдістемелер пайда болды және эксперимент</w:t>
        <w:br/>
        <w:t>жұмыстарында кең таралды.</w:t>
        <w:br/>
        <w:t>Ассоциативтік эксперимент әдістерін К.Юнг ұсынды. Бұл</w:t>
        <w:br/>
        <w:t>әдістердің құндылығы тез, нақты мәліметтерді алу мүмкіндігінде.</w:t>
        <w:br/>
        <w:t>З.Фрейдте психологиялық қорғау, ішкі тұлғалық конфликттерді</w:t>
        <w:br/>
        <w:t>табыстыру функциясын атқарса, Хорни, Фромм, Салливанның жаңа</w:t>
        <w:br/>
        <w:t>теорияларында қорғау субьект мен қоршаған орта арасындағы</w:t>
        <w:br/>
        <w:t>конфликтіде пайдаланылған. Сондықтан, қорғауға тағы басқа</w:t>
        <w:br/>
        <w:t>көріністерді жатқызған-- ол, конформизм, агрессия, шегіну, садизм және</w:t>
        <w:br/>
        <w:t>т.б.</w:t>
        <w:br/>
        <w:t>Тұлға психологиясында басқа бағыттардың (гуманистік</w:t>
        <w:br/>
        <w:t>психологияда, бихевиоризмде) маңызды жаңалықтары</w:t>
        <w:br/>
        <w:t>психоаналитиктерді де қызықтырды. Сондықтан, З.Фрейд Эго</w:t>
      </w:r>
    </w:p>
    <w:p>
      <w:r>
        <w:t>психологиясында адамның саналы мотивтеріне кәп көңіл бөлген, ал</w:t>
        <w:br/>
        <w:t>Салливан мен Берннің теориясында маңызды контактілерге көңіл</w:t>
        <w:br/>
        <w:t>бөлген. Адамның бүкіл өмірінде мотивацияның дамуы, жалпы</w:t>
        <w:br/>
        <w:t>сұраныстағы шығармашылықтың рөлітуралы мәліметтер, Эриксонның</w:t>
        <w:br/>
        <w:t>көзқарасын қайта өзгертуге тура келді. Оның ішінде, адамның</w:t>
        <w:br/>
        <w:t>дамуындағы бастапқы өміріндегі кездің ролі туралы көзқарасы.</w:t>
        <w:br/>
        <w:t>Адамның қалыптасу процесіндегі кризистер туралы зерттеу</w:t>
        <w:br/>
        <w:t>жұмыстарын жүргізіп, психоанализге тұлғаның тұтастығы деген жаңа</w:t>
        <w:br/>
        <w:t>идеялар мен өзін-өзі сезіну, өзін қоғаммен салыстыру деген ұғымдарды</w:t>
        <w:br/>
        <w:t>еңгізген; :.</w:t>
        <w:br/>
        <w:t>130</w:t>
        <w:br/>
        <w:t>Ответ3</w:t>
        <w:br/>
        <w:t>Жалпы психология</w:t>
        <w:br/>
        <w:t>Ответ4</w:t>
        <w:br/>
        <w:t>Психологиялық акмеология</w:t>
        <w:br/>
        <w:t>Ответ5</w:t>
        <w:br/>
        <w:t>Материалистік психология</w:t>
        <w:br/>
        <w:t>153</w:t>
        <w:br/>
        <w:t>Жетілу</w:t>
        <w:br/>
        <w:t>Ответ5</w:t>
        <w:br/>
        <w:t>Өну</w:t>
        <w:br/>
        <w:t>Вопрос 19</w:t>
        <w:br/>
        <w:t>П.П.Блонский оқытудың қандай :әдісін ұсынған?</w:t>
        <w:br/>
        <w:t>Ответ!</w:t>
        <w:br/>
        <w:t>Сөздік</w:t>
        <w:br/>
        <w:t>Ответ2</w:t>
        <w:br/>
        <w:t>Практикалық</w:t>
        <w:br/>
        <w:t>Ответ3</w:t>
        <w:br/>
        <w:t>Тәжірибелік</w:t>
        <w:br/>
        <w:t>Ответ4</w:t>
        <w:br/>
        <w:t>Эвристикалық</w:t>
        <w:br/>
        <w:t>Ответ5</w:t>
        <w:br/>
        <w:t>Генетикалық</w:t>
        <w:br/>
        <w:t>Вопрос 20</w:t>
      </w:r>
    </w:p>
    <w:p>
      <w:r>
        <w:t>Жас ерекшелік психологиясын құрушы кім?:</w:t>
        <w:br/>
        <w:t>Ответі</w:t>
        <w:br/>
        <w:t>П.П.Блонский</w:t>
        <w:br/>
        <w:t>Ответ2</w:t>
        <w:br/>
        <w:t>А.Б.Залкинд</w:t>
        <w:br/>
        <w:t>Ответ3</w:t>
        <w:br/>
        <w:t>Л.С.Выготский</w:t>
        <w:br/>
        <w:t>Ответ4</w:t>
        <w:br/>
        <w:t>А.А.Невский</w:t>
        <w:br/>
        <w:t>Ответӛ</w:t>
        <w:br/>
        <w:t>В.Н.Мясишев</w:t>
        <w:br/>
        <w:t>Вопрос 21</w:t>
        <w:br/>
        <w:t>А.Б.Залкинд балалардың Психикасы даму заңдылықтарын зерттеп,</w:t>
        <w:br/>
        <w:t>дамудың қайнар көзі деп нені есептеген?</w:t>
        <w:br/>
        <w:t>Ответі</w:t>
        <w:br/>
        <w:t>Тұқымқуалаушылық</w:t>
        <w:br/>
        <w:t>Ответ2</w:t>
        <w:br/>
        <w:t>Тәрбие</w:t>
        <w:br/>
        <w:t>Ответ3</w:t>
        <w:br/>
        <w:t>Әлеуметтік орта</w:t>
        <w:br/>
        <w:t>150</w:t>
        <w:br/>
        <w:t>Тұлғаның даму процеен</w:t>
        <w:br/>
        <w:t>Ответ5</w:t>
        <w:br/>
        <w:t>Мотивация құрылымын зерттеді</w:t>
        <w:br/>
        <w:t>Вопрос 4</w:t>
        <w:br/>
        <w:t>Гуманистік психология қай философиялық негізінде құрылды?</w:t>
        <w:br/>
        <w:t>Ответі</w:t>
        <w:br/>
        <w:t>Сексуалистік</w:t>
        <w:br/>
        <w:t>Ответ2</w:t>
        <w:br/>
        <w:t>Прагматизм</w:t>
        <w:br/>
        <w:t>Ответ3</w:t>
        <w:br/>
        <w:t>Экстенциализм</w:t>
        <w:br/>
        <w:t>Ответ4</w:t>
      </w:r>
    </w:p>
    <w:p>
      <w:r>
        <w:t>Идеалистік</w:t>
        <w:br/>
        <w:t>Ответ5</w:t>
        <w:br/>
        <w:t>Материалистік</w:t>
        <w:br/>
        <w:t>Вопрос 5</w:t>
        <w:br/>
        <w:t>Гуманистік психология негізін құрушы</w:t>
        <w:br/>
        <w:t>Ответі</w:t>
        <w:br/>
        <w:t>З.Фрейд</w:t>
        <w:br/>
        <w:t>Ответ2</w:t>
        <w:br/>
        <w:t>Г.Олпорт</w:t>
        <w:br/>
        <w:t>Ответ3</w:t>
        <w:br/>
        <w:t>С.Л.Рубинштейн</w:t>
        <w:br/>
        <w:t>Ответ4</w:t>
        <w:br/>
        <w:t>Н.А.Бернштейн</w:t>
        <w:br/>
        <w:t>Ответ5</w:t>
        <w:br/>
        <w:t>К.Н.Корнилов</w:t>
        <w:br/>
        <w:t>Вопрос 6 )</w:t>
        <w:br/>
        <w:t>Гуманистік психологияның қалыптасуына не себеп болды?</w:t>
        <w:br/>
        <w:t>Ответі )</w:t>
        <w:br/>
        <w:t>Бірінші дүниежізілік соғысының зардабы</w:t>
        <w:br/>
        <w:t>Ответ2</w:t>
        <w:br/>
        <w:t>Екінші дүниежізілік соғысынан кейінгі қоғамдағы жағдайлар</w:t>
        <w:br/>
        <w:t>Ответ3</w:t>
        <w:br/>
        <w:t>Заманындағы психолог-ғалымдардың еңбектерінің нәтижесі</w:t>
        <w:br/>
        <w:t>Ответ4</w:t>
        <w:br/>
        <w:t>Заманындағы тұлғалардың өнегелері</w:t>
        <w:br/>
        <w:t>145</w:t>
        <w:br/>
        <w:t>Ответ5</w:t>
        <w:br/>
        <w:t>Сол замандағы саясатқа байланысты</w:t>
        <w:br/>
        <w:t>Вопрос 7</w:t>
        <w:br/>
        <w:t>Бірінші дүниежізілік соғысы адамдарға қандай әсер берді?</w:t>
        <w:br/>
        <w:t>Ответ1.</w:t>
        <w:br/>
        <w:t>Қаталдық, агрессия</w:t>
        <w:br/>
        <w:t>Ответ2</w:t>
      </w:r>
    </w:p>
    <w:p>
      <w:r>
        <w:t>Дұшпандық</w:t>
        <w:br/>
        <w:t>Ответз</w:t>
        <w:br/>
        <w:t>Еңбекқорлық</w:t>
        <w:br/>
        <w:t>Ответ4</w:t>
        <w:br/>
        <w:t>Өмірге сүйіспеншілік</w:t>
        <w:br/>
        <w:t>Ответ5</w:t>
        <w:br/>
        <w:t>Достық</w:t>
        <w:br/>
        <w:t>Волрос 8</w:t>
        <w:br/>
        <w:t>Екінші дүниежізілік соғысы адамдардың псикикасында қандай</w:t>
        <w:br/>
        <w:t>қырларын байқатты?</w:t>
        <w:br/>
        <w:t>Ответі</w:t>
        <w:br/>
        <w:t>Жігерлік және қиын жағдайларда әзінің ар-намысын таба қылмайтын</w:t>
        <w:br/>
        <w:t>қасиет</w:t>
        <w:br/>
        <w:t>Ответ2</w:t>
        <w:br/>
        <w:t>Бірлік және татулық</w:t>
        <w:br/>
        <w:t>Ответ3</w:t>
        <w:br/>
        <w:t>Бауырмалдық және достық</w:t>
        <w:br/>
        <w:t>Ответ4</w:t>
        <w:br/>
        <w:t>Өмір сүйгіштік</w:t>
        <w:br/>
        <w:t>Ответ5</w:t>
        <w:br/>
        <w:t>Еңбекқорлық</w:t>
        <w:br/>
        <w:t>Вопрос 9</w:t>
        <w:br/>
        <w:t>Экстенциализм ағымы нені зерттейтін ғылым</w:t>
        <w:br/>
        <w:t>Ответ!</w:t>
        <w:br/>
        <w:t>Адамның ішкі әлемін</w:t>
        <w:br/>
        <w:t>Ответ2</w:t>
        <w:br/>
        <w:t>Адамның іс-әрекетін</w:t>
        <w:br/>
        <w:t>Ответ3</w:t>
        <w:br/>
        <w:t>Адамның қабілетін</w:t>
        <w:br/>
        <w:t>Ответ4</w:t>
        <w:br/>
        <w:t>146</w:t>
        <w:br/>
        <w:t>Психиканы зерттеген</w:t>
      </w:r>
    </w:p>
    <w:p>
      <w:r>
        <w:t>Ответ5</w:t>
        <w:br/>
        <w:t>Даму жолдарын</w:t>
        <w:br/>
        <w:t>Вопрос 13</w:t>
        <w:br/>
        <w:t>Психоанализ өкілдерінің негізгі зерттегенобвектісі”</w:t>
        <w:br/>
        <w:t>Ответі</w:t>
        <w:br/>
        <w:t>Жүйке ауруына шалдыққан ауруларды зерттеген</w:t>
        <w:br/>
        <w:t>Ответ2</w:t>
        <w:br/>
        <w:t>Дені сау және шығармашыл адамдарды зерттеген</w:t>
        <w:br/>
        <w:t>Ответ3</w:t>
        <w:br/>
        <w:t>Жануарларды зерттеген</w:t>
        <w:br/>
        <w:t>Ответ4</w:t>
        <w:br/>
        <w:t>Психиканы зерттеген</w:t>
        <w:br/>
        <w:t>Ответ5</w:t>
        <w:br/>
        <w:t>Даму жолдарын</w:t>
        <w:br/>
        <w:t>Вопрос 14</w:t>
        <w:br/>
        <w:t>20-30 жылдары Ресейде қандай методология қалыптасқан?</w:t>
        <w:br/>
        <w:t>Ответ!</w:t>
        <w:br/>
        <w:t>Обьективті социогенетикалық</w:t>
        <w:br/>
        <w:t>Ответ2</w:t>
        <w:br/>
        <w:t>Материалистік</w:t>
        <w:br/>
        <w:t>Ответ3</w:t>
        <w:br/>
        <w:t>Идеалистік</w:t>
        <w:br/>
        <w:t>Ответ4</w:t>
        <w:br/>
        <w:t>Марксистік</w:t>
        <w:br/>
        <w:t>Ответ5</w:t>
        <w:br/>
        <w:t>Реалистік</w:t>
        <w:br/>
        <w:t>Вопрос 15</w:t>
        <w:br/>
        <w:t>30-жылдардың ортасында төмендегі аталған ғылымдардың ішінде қай:</w:t>
        <w:br/>
        <w:t>ғылым күйретілуге түспеген?</w:t>
        <w:br/>
        <w:t>Ответі</w:t>
        <w:br/>
        <w:t>Философиялық психология</w:t>
        <w:br/>
        <w:t>Ответ2</w:t>
        <w:br/>
        <w:t>Идеология</w:t>
        <w:br/>
        <w:t>Ответ3</w:t>
        <w:br/>
        <w:t>Психотехника.</w:t>
      </w:r>
    </w:p>
    <w:p>
      <w:r>
        <w:t>Ответ4</w:t>
        <w:br/>
        <w:t>148</w:t>
        <w:br/>
        <w:t>Адамның қарым-қатынас өнерін</w:t>
        <w:br/>
        <w:t>Ответ5</w:t>
        <w:br/>
        <w:t>Адамның физиологиялық күш-жігерін</w:t>
        <w:br/>
        <w:t>Вопрос 10</w:t>
        <w:br/>
        <w:t>Жаңа психологиялық детерминацияның негізгі идеясы</w:t>
        <w:br/>
        <w:t>Ответі</w:t>
        <w:br/>
        <w:t>Адамдардың белсенділігін таныту,</w:t>
        <w:br/>
        <w:t>Ответ2 )</w:t>
        <w:br/>
        <w:t>Белсенділікке ұмтылуы, өзінің,.потенциалдық мүмкіндігін</w:t>
        <w:br/>
        <w:t>шығармашылықпен іске асыруы</w:t>
        <w:br/>
        <w:t>Ответ3</w:t>
        <w:br/>
        <w:t>Өзге адамдардың қабілетін дамыту</w:t>
        <w:br/>
        <w:t>Ответ4 |</w:t>
        <w:br/>
        <w:t>Халықтың достық қабілетін дамыту</w:t>
        <w:br/>
        <w:t>Ответ3</w:t>
        <w:br/>
        <w:t>Ұлттық сана-сезімін ояту</w:t>
        <w:br/>
        <w:t>Вопрос 11</w:t>
        <w:br/>
        <w:t>Әлеуметтік орта адамға қандай әсер береді?</w:t>
        <w:br/>
        <w:t>Ответі</w:t>
        <w:br/>
        <w:t>Рухани байлық қана береді</w:t>
        <w:br/>
        <w:t>Ответ2</w:t>
        <w:br/>
        <w:t>Адамның стереотипін қалыптастырады</w:t>
        <w:br/>
        <w:t>Ответ3</w:t>
        <w:br/>
        <w:t>Өмірге бейімдейді</w:t>
        <w:br/>
        <w:t>Ответ4</w:t>
        <w:br/>
        <w:t>Көзқарасын қалыптастырады</w:t>
        <w:br/>
        <w:t>Ответ5</w:t>
        <w:br/>
        <w:t>Кәсіпке бейімдейді</w:t>
        <w:br/>
        <w:t>Вопрос 12</w:t>
        <w:br/>
        <w:t>Гуманистік психология өкілдері нені зерттеген?</w:t>
        <w:br/>
        <w:t>Ответі</w:t>
      </w:r>
    </w:p>
    <w:p>
      <w:r>
        <w:t>Жүйке ауруына шалдыққан ауруларды зерттеген</w:t>
        <w:br/>
        <w:t>Ответ2</w:t>
        <w:br/>
        <w:t>Дені сау жэне шығармашыл адамдарды зерттеген</w:t>
        <w:br/>
        <w:t>Ответ3</w:t>
        <w:br/>
        <w:t>Жануарларды зерттеген</w:t>
        <w:br/>
        <w:t>Ответ4</w:t>
        <w:br/>
        <w:t>М7</w:t>
        <w:br/>
        <w:t>Сана-сезім</w:t>
        <w:br/>
        <w:t>Ответ4</w:t>
        <w:br/>
        <w:t>Психиканың даму жолдары</w:t>
        <w:br/>
        <w:t>Ответ5</w:t>
        <w:br/>
        <w:t>Тұлға мен мәдениеттің арақатынасындағы проблемалар</w:t>
        <w:br/>
        <w:t>Вопрос 25</w:t>
        <w:br/>
        <w:t>А.Р.Лурия әзінің мектебінде қандай проблемаларға көп көңіл бөлді?:</w:t>
        <w:br/>
        <w:t>Ответ!</w:t>
        <w:br/>
        <w:t>Қарым-қатынас</w:t>
        <w:br/>
        <w:t>Ответ2</w:t>
        <w:br/>
        <w:t>іс-әрекет</w:t>
        <w:br/>
        <w:t>Ответ3</w:t>
        <w:br/>
        <w:t>Сана-сезім</w:t>
        <w:br/>
        <w:t>Ответ4</w:t>
        <w:br/>
        <w:t>Психиканың даму жолдары</w:t>
        <w:br/>
        <w:t>Ответ5</w:t>
        <w:br/>
        <w:t>Тұлға мен мәдениеттің арақатынасындағы проблемалар</w:t>
        <w:br/>
        <w:t>Вопрос 26</w:t>
        <w:br/>
        <w:t>С.Л.Рубинштейн өзінің зерттеу жұмыстарында неге көңіл бөлді?</w:t>
        <w:br/>
        <w:t>Ответ!</w:t>
        <w:br/>
        <w:t>Сана мен іс-әрекеттің бірлігітуралы принципін ашты</w:t>
        <w:br/>
        <w:t>Ответ2</w:t>
        <w:br/>
        <w:t>Қарым-қатынас ерекшелігін</w:t>
        <w:br/>
        <w:t>Ответ3</w:t>
        <w:br/>
        <w:t>Методологиялық проблемаларға</w:t>
        <w:br/>
        <w:t>Ответ4</w:t>
        <w:br/>
        <w:t>Тұлға мен мәдениеттің арақатынасындағы проблемаларды</w:t>
      </w:r>
    </w:p>
    <w:p>
      <w:r>
        <w:t>Ответ5</w:t>
        <w:br/>
        <w:t>Кемелденген және кәрілік жастағы проблемаларды зерттеп, психикалық</w:t>
        <w:br/>
        <w:t>ерекшеліктерін керсетті</w:t>
        <w:br/>
        <w:t>Вопрос 27 )</w:t>
        <w:br/>
        <w:t>Б.Г.Ананьев психология ғылымына қандай сала енгізді?</w:t>
        <w:br/>
        <w:t>Ответ!</w:t>
        <w:br/>
        <w:t>Когнитивтік психология</w:t>
        <w:br/>
        <w:t>Ответ2</w:t>
        <w:br/>
        <w:t>Жас ерекшелік психология</w:t>
        <w:br/>
        <w:t>152</w:t>
        <w:br/>
        <w:t>Материалдарды пысықтайтын жұмыстар</w:t>
        <w:br/>
        <w:t>Сөзжұмбақ «Антикалық»</w:t>
        <w:br/>
        <w:t>ТА!</w:t>
        <w:br/>
        <w:t>ІТ.</w:t>
        <w:br/>
        <w:t>И</w:t>
        <w:br/>
        <w:t>к</w:t>
        <w:br/>
        <w:t>А</w:t>
        <w:br/>
        <w:t>т</w:t>
        <w:br/>
        <w:t>ІК;</w:t>
        <w:br/>
        <w:t>Көлденеңінен:</w:t>
        <w:br/>
        <w:t>1. Барлық әлем оттан пайда болады деп түсіндірген ежелгі Грекияның</w:t>
        <w:br/>
        <w:t>философы.</w:t>
        <w:br/>
        <w:t>2. Аристотель жанды қандай ұғымға сүйеніп түсіндірді.</w:t>
        <w:br/>
        <w:t>3. Психиканы ақылға қонымды материалистік тұрғыдан бірінші болып</w:t>
        <w:br/>
        <w:t>түсіндірген философ.</w:t>
        <w:br/>
        <w:t>4. Атомистер бағытының дамуына үлес қосқан ғалым.</w:t>
        <w:br/>
        <w:t>5. Платонның ұстазы.</w:t>
        <w:br/>
        <w:t>6. Демокриттің пікірінше дүниенің бастауы не?</w:t>
        <w:br/>
        <w:t>7. Сансыз көп ұсақ бөлшектердің жиынтығы.</w:t>
        <w:br/>
        <w:t>8. Демокрит танымның субьектісі болу кез келген адамның қолынан</w:t>
        <w:br/>
        <w:t>келмейді. Ол тек кімдерге тән деп есептейді?</w:t>
        <w:br/>
        <w:t>9. Аристотель табиғаттың басты қозғаушысы деп кімді есептеді?</w:t>
        <w:br/>
        <w:t>Жауаптары:</w:t>
        <w:br/>
        <w:t>1. Гераклит</w:t>
        <w:br/>
        <w:t>2. Энтелехия</w:t>
        <w:br/>
        <w:t>3. Аристотель</w:t>
      </w:r>
    </w:p>
    <w:p>
      <w:r>
        <w:t>4. Левкипп</w:t>
        <w:br/>
        <w:t>5. Сократ</w:t>
        <w:br/>
        <w:t>6. Атомдар</w:t>
        <w:br/>
        <w:t>7. Болмыс</w:t>
        <w:br/>
        <w:t>8. Данышпандарға</w:t>
        <w:br/>
        <w:t>9. Құдайды</w:t>
        <w:br/>
        <w:t>І54</w:t>
        <w:br/>
        <w:t>Ха15 лекция бойынша тест сұрақтары</w:t>
        <w:br/>
        <w:t>Вопрос 1</w:t>
        <w:br/>
        <w:t>Психоанализ бағыты</w:t>
        <w:br/>
        <w:t>Ответ!</w:t>
        <w:br/>
        <w:t>Тұлғаның мотивациясы мен құрылымын зерттеу</w:t>
        <w:br/>
        <w:t>Ответ2</w:t>
        <w:br/>
        <w:t>Тұлғаның өзін-өзі дамыта алатындығы</w:t>
        <w:br/>
        <w:t>Ответ3з )</w:t>
        <w:br/>
        <w:t>Қарым-қатынасқа түсе алатындығы</w:t>
        <w:br/>
        <w:t>Ответ4</w:t>
        <w:br/>
        <w:t>Тұлғаның қалыптасуы өмірінің барлық кездерінде дамиды</w:t>
        <w:br/>
        <w:t>Ответ5 )</w:t>
        <w:br/>
        <w:t>Тұлғаның даму процесі балалық шақта аяқталады</w:t>
        <w:br/>
        <w:t>Вопрос 2</w:t>
        <w:br/>
        <w:t>Психоанализ бағытының кемшілігі</w:t>
        <w:br/>
        <w:t>Ответ!</w:t>
        <w:br/>
        <w:t>Тұлғаның мотивациясы мен құрылымын зерттеу</w:t>
        <w:br/>
        <w:t>Ответ2</w:t>
        <w:br/>
        <w:t>Тұлғаның мақсатты және саналы түрде өзін дамыта алатындығын</w:t>
        <w:br/>
        <w:t>ескермеген</w:t>
        <w:br/>
        <w:t>Ответ3</w:t>
        <w:br/>
        <w:t>Қарым-қатынасқа түсе алатындығы</w:t>
        <w:br/>
        <w:t>Ответ4</w:t>
        <w:br/>
        <w:t>Тұлғаның қалыптасуы өмірінің барлық кездерінде дамиды</w:t>
        <w:br/>
        <w:t>Ответ</w:t>
      </w:r>
    </w:p>
    <w:p>
      <w:r>
        <w:t>Тұлғаның даму процесі балалық шақта аяқталады</w:t>
        <w:br/>
        <w:t>Бопрос 3 .</w:t>
        <w:br/>
        <w:t>Гуманистік психология мектебі қай бағытта зерттеу жұмыстарын</w:t>
        <w:br/>
        <w:t>жүргізді?</w:t>
        <w:br/>
        <w:t>Ответі</w:t>
        <w:br/>
        <w:t>Рольдік мінез-құлықты, ішкі мотивация мәселесін зерттеді</w:t>
        <w:br/>
        <w:t>Ответ2</w:t>
        <w:br/>
        <w:t>Тұлғаның мотивациясы мен құрылымын зерттеді</w:t>
        <w:br/>
        <w:t>Ответ3</w:t>
        <w:br/>
        <w:t>Қарым-қатынас психологиясын</w:t>
        <w:br/>
        <w:t>Ответ24</w:t>
        <w:br/>
        <w:t>44</w:t>
        <w:br/>
        <w:t>Ответ4</w:t>
        <w:br/>
        <w:t>Жанұя</w:t>
        <w:br/>
        <w:t>Ответ5</w:t>
        <w:br/>
        <w:t>Сана-сезім</w:t>
        <w:br/>
        <w:t>Вопрос 22</w:t>
        <w:br/>
        <w:t>Л.С.Выготский өзінің ғылыми теориясында нені зерттеген?</w:t>
        <w:br/>
        <w:t>Ответ!-</w:t>
        <w:br/>
        <w:t>Психологиялық механизмінің әлеуметтік ортаға әсерін</w:t>
        <w:br/>
        <w:t>Ответ2</w:t>
        <w:br/>
        <w:t>Әртүрлі факторлардың ролін</w:t>
        <w:br/>
        <w:t>Ответз</w:t>
        <w:br/>
        <w:t>Психологиялық теорияны материализм тұрғысында дәлелдеу</w:t>
        <w:br/>
        <w:t>Ответ4</w:t>
        <w:br/>
        <w:t>Психологиялық теорияны идеалистік тұрғыда дәлелдеу</w:t>
        <w:br/>
        <w:t>Ответ</w:t>
        <w:br/>
        <w:t>Методологиялық мәселелерді</w:t>
        <w:br/>
        <w:t>Вопрос 23</w:t>
        <w:br/>
        <w:t>В.Н.Осипова және В.Н.Мясишев қандай психологиялық мәселелермен</w:t>
        <w:br/>
        <w:t>айналысты?</w:t>
        <w:br/>
        <w:t>Ответ!</w:t>
        <w:br/>
        <w:t>Қиын балалар классификациясын беріп, тұлғалық ерекшелігін анықтады</w:t>
        <w:br/>
        <w:t>Ответ2</w:t>
        <w:br/>
        <w:t>Әртүрлі факторлардың ролін</w:t>
        <w:br/>
        <w:t>Ответ3</w:t>
      </w:r>
    </w:p>
    <w:p>
      <w:r>
        <w:t>Методологиялық мәселелерді</w:t>
        <w:br/>
        <w:t>Ответ4</w:t>
        <w:br/>
        <w:t>Психологиялық механизмнің әлеуметтік ортаға әсерін</w:t>
        <w:br/>
        <w:t>Ответ5</w:t>
        <w:br/>
        <w:t>Психологиялық теорияны материализм тұрғыда дәлелдеу .</w:t>
        <w:br/>
        <w:t>Вопрос 24</w:t>
        <w:br/>
        <w:t>А.Н.Леонтьевтің негізгі зерттеу мәселесі</w:t>
        <w:br/>
        <w:t>Ответ!</w:t>
        <w:br/>
        <w:t>Қарым-қатынас</w:t>
        <w:br/>
        <w:t>Ответ2</w:t>
        <w:br/>
        <w:t>Іс-әрекет</w:t>
        <w:br/>
        <w:t>Ответ3</w:t>
        <w:br/>
        <w:t>451</w:t>
        <w:br/>
        <w:t>Сөзжұмбақ «Психология»-</w:t>
        <w:br/>
        <w:t>Көлденеңінен:</w:t>
        <w:br/>
        <w:t>1. Дидро өмірінің басты мақсаты нені жарыққа шығару?</w:t>
        <w:br/>
        <w:t>2. Кондильяк бойынша сыртқы заттар туғызушы</w:t>
        <w:br/>
        <w:t>3. Ассоционизмнің материалистік қанатының астында тұрған ағылшын</w:t>
        <w:br/>
        <w:t>дәрігері )</w:t>
        <w:br/>
        <w:t>4.. Классикалық неміс философы Кант Шейллинг және кімнің</w:t>
        <w:br/>
        <w:t>диалектикасы арқылы Гегельге жетті?</w:t>
        <w:br/>
        <w:t>5. Д.Юмның еңбектері кімнің концепциясының идеалистік әлсіз</w:t>
        <w:br/>
        <w:t>жақтарын логикалық түрде дамытты?</w:t>
        <w:br/>
        <w:t>6. Кондильяктың туған жері</w:t>
        <w:br/>
        <w:t>7.Француз философы, ағартушы, энцииклопедияның жетекшісі, жазушы,</w:t>
        <w:br/>
        <w:t>өнер сыншысы</w:t>
        <w:br/>
        <w:t>8. Елестердің күшін өлшейтін сандық өлшеу әдісін жасауға ұмтылған</w:t>
        <w:br/>
        <w:t>ғалым</w:t>
        <w:br/>
        <w:t>9. Есте сақтауды танымның екінші құралы деп санаған ХУІІ ғ. Француз</w:t>
        <w:br/>
        <w:t>материалистерінің өкілі</w:t>
        <w:br/>
        <w:t>10. Ньютонның заңдарына сәйкес «нелер» санада ассоциациялар</w:t>
        <w:br/>
        <w:t>заңымен өз бетінше тартылып, бірігеді және бір-бірінен тебіледі?</w:t>
        <w:br/>
        <w:t>Жауаптары:</w:t>
        <w:br/>
        <w:t>1. Энциклопедияны 6. Гренобль</w:t>
        <w:br/>
        <w:t>2.Түйсік... 7. Дидро</w:t>
      </w:r>
    </w:p>
    <w:p>
      <w:r>
        <w:t>3. Гартли 8. Гербарт</w:t>
        <w:br/>
        <w:t>4. Фихте 9. Гельвеций</w:t>
        <w:br/>
        <w:t>5. Локктың 10. Идеялар</w:t>
        <w:br/>
        <w:t>155</w:t>
        <w:br/>
        <w:t>Генетика</w:t>
        <w:br/>
        <w:t>Ответ5</w:t>
        <w:br/>
        <w:t>Техника</w:t>
        <w:br/>
        <w:t>Вопрос 16</w:t>
        <w:br/>
        <w:t>ХХ ғасырдың екінші жартысында қандай өзгерістер болды?</w:t>
        <w:br/>
        <w:t>Ответ!</w:t>
        <w:br/>
        <w:t>Психологиялық мектептер қайта өрлеп дами бастады</w:t>
        <w:br/>
        <w:t>Ответ2</w:t>
        <w:br/>
        <w:t>Когнитивтік және жас ерекшелік психологиясы дамыды</w:t>
        <w:br/>
        <w:t>Ответ3 )</w:t>
        <w:br/>
        <w:t>Шет елдермен қайта байланыстар жүргізілді</w:t>
        <w:br/>
        <w:t>Ответ4</w:t>
        <w:br/>
        <w:t>Әлемдегі ғылыми жетістіктерге қол жеткізді</w:t>
        <w:br/>
        <w:t>Ответ5 ;</w:t>
        <w:br/>
        <w:t>Жоғарғы аталған жетістіктердің барлығы</w:t>
        <w:br/>
        <w:t>Вопрос 17</w:t>
        <w:br/>
        <w:t>Ресей психологиясының қалыптасуындағы. жетекші фактор</w:t>
        <w:br/>
        <w:t>Ответ!</w:t>
        <w:br/>
        <w:t>Ғылыми таным логикасы-мен әлеуметтік ситуация</w:t>
        <w:br/>
        <w:t>Ответ2</w:t>
        <w:br/>
        <w:t>Шет ел психологтарының ғылыми жетістіктерін өз елінде кең енгізу</w:t>
        <w:br/>
        <w:t>Ответ3</w:t>
        <w:br/>
        <w:t>Өзінің дәстүрін жалғастыру</w:t>
        <w:br/>
        <w:t>Ответ4</w:t>
        <w:br/>
        <w:t>Өзінің методологиясын қалыптастыру</w:t>
        <w:br/>
        <w:t>Ответ5</w:t>
        <w:br/>
        <w:t>Методологиялық мәселелерді механикалық жолмен қабылдау</w:t>
        <w:br/>
        <w:t>Вопрос 18</w:t>
        <w:br/>
        <w:t>П.П.Блонский психиканың даму барысын зерттеуде қандай факторды</w:t>
        <w:br/>
        <w:t>негізгі деп қабылдады?</w:t>
        <w:br/>
        <w:t>Ответі</w:t>
      </w:r>
    </w:p>
    <w:p>
      <w:r>
        <w:t>Орта</w:t>
        <w:br/>
        <w:t>Ответ2</w:t>
        <w:br/>
        <w:t>Тұқымқуалаушылық</w:t>
        <w:br/>
        <w:t>Ответ3</w:t>
        <w:br/>
        <w:t>Өсу</w:t>
        <w:br/>
        <w:t>Ответ4</w:t>
        <w:br/>
        <w:t>449</w:t>
        <w:br/>
        <w:t>Сөзжұмбақ «Психология тарихы»</w:t>
        <w:br/>
        <w:t>Г--</w:t>
        <w:br/>
        <w:t>|н</w:t>
        <w:br/>
        <w:t>ӘРЛІ ИЕІСШЕСІЕНЕІРДЕНІШЕ</w:t>
        <w:br/>
        <w:t>Көлденеңінен:</w:t>
        <w:br/>
        <w:t>1. Екі факторлық талдау интеллект теориясын ұсынған ғалым</w:t>
        <w:br/>
        <w:t>2. Характереологияны ойлап шығарған кім?</w:t>
        <w:br/>
        <w:t>3. Америкадағы эксперименттік психологияны салушылардың бірі</w:t>
        <w:br/>
        <w:t>4. Фрейд бойынша сандырақ сөзден, тұйық мінезден, ретсіз қимылдан</w:t>
        <w:br/>
        <w:t>ауытқып білінетін процесс</w:t>
        <w:br/>
        <w:t>5. Спенсердің психикалық даму жайлы айтқан идеяларын жоғары</w:t>
        <w:br/>
        <w:t>бағалаған ғалым</w:t>
        <w:br/>
        <w:t>6. Антрономериялық лабораторияның негізін салушы</w:t>
        <w:br/>
        <w:t>7. Психологияның дамуының жалпы құрылым принципін ұсынған</w:t>
        <w:br/>
        <w:t>8. Баланың физиологиялық зерттелуін жоғары жүйке жүйесіне</w:t>
        <w:br/>
        <w:t>байланысты деген психолог</w:t>
        <w:br/>
        <w:t>9. Есте сақтау мен қажеттілікті байланыстыра зерттеу жүргізген</w:t>
        <w:br/>
        <w:t>10. Т.Рибо қай мемлекеттегі психология мектебінің негізін қалаушы?</w:t>
        <w:br/>
        <w:t>1. «Психологиялық танымдар», «Психологияны көрсетуші»,</w:t>
        <w:br/>
        <w:t>«Психологиялық бюллетень» атты журналдардың негізін қалаған</w:t>
        <w:br/>
        <w:t>12. Шартты рефлексті зерттеумен айналысқан ғалым</w:t>
        <w:br/>
        <w:t>156</w:t>
      </w:r>
    </w:p>
    <w:p>
      <w:r>
        <w:t>байланыстырып, П.П.Блонский оқытудың генетикалық әдісін ұсынған.</w:t>
        <w:br/>
        <w:t>Бұл әдіс балалардың интеллектін дамытуға көмектеседі және ғылым</w:t>
        <w:br/>
        <w:t>туралы жалпы ұғымын қалыптастырады. Бұл әдіс өткен кемшіліктерді</w:t>
        <w:br/>
        <w:t>балаларға қайталатпай, ғылымның қалыптасу логикасын түсінуге</w:t>
        <w:br/>
        <w:t>көмектеседі және баланың санасының табиғи қалыптасуын қамтамасыз</w:t>
        <w:br/>
        <w:t>етеді.</w:t>
        <w:br/>
        <w:t>Балаларды тәрбиелеу барысында П.П.Блонский дәстүрлі</w:t>
        <w:br/>
        <w:t>ойындарды, ертегілерді оқыту әдістерін сақтау керек деген. Бала қазіргі</w:t>
        <w:br/>
        <w:t>заманмен өмір сүреді, бірақ өмір сүру барысында деректі ойлау</w:t>
        <w:br/>
        <w:t>категориясымен өтеді. Мәдениетті даму мәнісі, баланың қоршаған”</w:t>
        <w:br/>
        <w:t>ортасының мәдениеті бай болса, солғұрлым бала сол мәдениетті</w:t>
        <w:br/>
        <w:t>игереді.</w:t>
        <w:br/>
        <w:t>Социогенетикалық бағыттың лидері А.Б.Залкинд</w:t>
        <w:br/>
        <w:t>П.П.Блонскиймен бірге 20 жылдары психологияны марксизм негізімен</w:t>
        <w:br/>
        <w:t>қайта құруды ұсынған. Жас ерекшелік психологиясын құрушы Залкинд</w:t>
        <w:br/>
        <w:t>ғылымды репрессия жылдарында аман сақтап қалам деп біраз еңбек</w:t>
        <w:br/>
        <w:t>жасаған, бірақ 1936 жылы педология ғылымы өтірік ғылым болып</w:t>
        <w:br/>
        <w:t>бекітіліп, педолог ғалымдарды халық жауы деп ату жазасына кесіп,</w:t>
        <w:br/>
        <w:t>еңбектерін өртеп жіберген. Барлық еңбектерінің зая кеткенін көтере</w:t>
        <w:br/>
        <w:t>алмай, Залкинд инфарктан қайтыс болады.</w:t>
        <w:br/>
        <w:t>Балалардың психикасының даму заңдылықтарын зерттеп,</w:t>
        <w:br/>
        <w:t>Залкинд биологиялық факторлардың рөлін мойындап, дамудың қайнар</w:t>
        <w:br/>
        <w:t>көзі баланы қоршаған әлеуметтік орта деп көрсеткен.Социогенетикалық</w:t>
        <w:br/>
        <w:t>бағыттың өкілдерінің көзқарастарын талдау барысында</w:t>
        <w:br/>
        <w:t>байқайтынымыз, психологиялық теорияны материализм негізінде</w:t>
        <w:br/>
        <w:t>құрғанда, бұл бір жағынан қоғамның әлеуметтік тапсырмасы, яғни,</w:t>
        <w:br/>
        <w:t>капиталистік идеологияны жеңіп, қысқа мерзімде “жаңа адамды”</w:t>
        <w:br/>
        <w:t>социалистік көзқараспен қалыптастыруға болады деген ұғым.</w:t>
        <w:br/>
        <w:t>Көптеген зерттеу жұмыстарында, әр түрлі факторлардың ролін</w:t>
        <w:br/>
        <w:t>анықтау емес, психикалық дамудың механизмін анықтау болды.</w:t>
        <w:br/>
        <w:t>А.С.Выготский өзінің ғылыми теориясында психологиялық механизмнің</w:t>
        <w:br/>
        <w:t>әлеуметтік ортаға әсерін зерттеген.</w:t>
        <w:br/>
        <w:t>Дарындылық проблемаларын зерттеу барысында Л.С.Выготский</w:t>
        <w:br/>
        <w:t>былай деген: дарындылық - мінез сияқты статистикалық емес,</w:t>
        <w:br/>
        <w:t>динамикалық туынды, оның дамуы қарама қайшылықпен жүреді:</w:t>
        <w:br/>
        <w:t>Дарындылық біртектес құбылыс емес, ол күрделі туынды, көптеген</w:t>
        <w:br/>
        <w:t>140</w:t>
        <w:br/>
        <w:t>әрекет арқылы байқалады. Іс- әрекет арқылы әлемді өзгертеді және</w:t>
        <w:br/>
        <w:t>өзі де іс-әрекет арқылы өзгереді. Сол себептен С.Л.Рубенштейн таным</w:t>
        <w:br/>
        <w:t>психологиясында жаңа продуктивті әдіс ұсынып, оны «әсер ету және</w:t>
        <w:br/>
        <w:t>зерттеу бірлестігі» деп атады. С.Л.Рубинштейн психикалық</w:t>
        <w:br/>
        <w:t>құбылыстарды детерминация теориясын талдауға үлкен көңіл қойды.</w:t>
        <w:br/>
        <w:t>Механикалық көзқарастарға қарсы болып, басқа формула ұсынды. Ол</w:t>
        <w:br/>
        <w:t>түсініктеме бойынша, обһектіге сыртқы әсердің себебі ішкі жағдайға</w:t>
        <w:br/>
        <w:t>байланысты деген. Рубинштейн идеялары психология ғылымына</w:t>
        <w:br/>
        <w:t>медологиялық фонд ретінде мықты тұрақталды.</w:t>
        <w:br/>
        <w:t>А. Н. Леонтьев (1903-1979) іс- әрекет концепциясын басқа</w:t>
        <w:br/>
        <w:t>позициямен дәлелдейді. 20- жылдары университет бетіргеннен кейін,</w:t>
        <w:br/>
        <w:t>психолог- ғалым Г.И.Челпанов оны психологиялық институтқа қызметке</w:t>
        <w:br/>
        <w:t>шақырады. Ол өзін мықты психолог, экспериментатор ретінде көрсете</w:t>
        <w:br/>
        <w:t>алды. )</w:t>
        <w:br/>
        <w:t>1930ж. А.Н.Леонтьев Харьков қаласында әзінің ғылыми мектебін</w:t>
      </w:r>
    </w:p>
    <w:p>
      <w:r>
        <w:t>ашты. А.Н.Леонтьевтің негізгі зерттеу мәселесі іс-әрекет</w:t>
        <w:br/>
        <w:t>болды. А.Н.Леонтьевтің ойынша, психиканың дамуының қозғаушы күші</w:t>
        <w:br/>
        <w:t>-іс-әрекет. Іс-әрекетке бір жағынан әдіс ретінде қарауға болады, себебі</w:t>
        <w:br/>
        <w:t>іс-әрекет арқылы адамның психикасына диагностика жасауға болады.</w:t>
        <w:br/>
        <w:t>А.Н.Леонтьевтің зерттеу жұмыстарының мақсаты - іс-әрекеттің</w:t>
        <w:br/>
        <w:t>құрылымына талдау жасау. Ол іс- әрекеттің құрылымымен сана</w:t>
        <w:br/>
        <w:t>құрылымының байланысына көп назар аударды.</w:t>
        <w:br/>
        <w:t>Осы кездерде А.Р.Лурия (1902-1977) өзінің мектебін ашты және,</w:t>
        <w:br/>
        <w:t>тұлға мен мәдениеттің ара қатынасындағы проблемаларға көп көңіл</w:t>
        <w:br/>
        <w:t>бөлді. Лурия ішкі психикалық құбылыстардың обьективтік әдістерін.</w:t>
        <w:br/>
        <w:t>және тұлғаның мінез- құлқының мотивін зерттеп, адам мен мәдениет,</w:t>
        <w:br/>
        <w:t>адам мен қоғам ара қатынасындағы факторларын анықтады.</w:t>
        <w:br/>
        <w:t>Выготскиймен бірге Лурия психикалық іс- әрекеттің дамуы мен</w:t>
        <w:br/>
        <w:t>ұйымдастыру теориясын жасап, оны мәдениетті-тарихи теория деп</w:t>
        <w:br/>
        <w:t>атады, себебі сананың қалыптасуына және оның функциясына негіз</w:t>
        <w:br/>
        <w:t>болып, қоғамның даму процесінде өзгеріліп тұратын мәдениет факторы</w:t>
        <w:br/>
        <w:t>әсер етеді деген.</w:t>
        <w:br/>
        <w:t>М3</w:t>
        <w:br/>
        <w:t>дамуындағы биологиялық және әлеуметтік факторлардың</w:t>
        <w:br/>
        <w:t>арақатыстығын. айқындаған. Биологиялық және әлеуметтік</w:t>
        <w:br/>
        <w:t>проблемаларды шешу барысында, ғалымдар мынадай сұраққа жауап |</w:t>
        <w:br/>
        <w:t>беруге тырысты: дамудың қозғаушы-күші қайсысы, қайсысы дамудың</w:t>
        <w:br/>
        <w:t>шарты-болады.- Дамудың механизмы. да маңызды проблема ретінде</w:t>
        <w:br/>
        <w:t>қаралған. Бұл мәселелердің дұрыс шешілуі практикалық психологияға</w:t>
        <w:br/>
        <w:t>дамытаоқытудың; тұжырымдамасын және психикаға коррекция жасау</w:t>
        <w:br/>
        <w:t>үшін:қажет-болған. .</w:t>
        <w:br/>
        <w:t>Пеихика дамуының материалдық негізін зерттеу барысында,</w:t>
        <w:br/>
        <w:t>П.П.Блонский биологиялық факторды дамудың қайнар бұлағы ретінде</w:t>
        <w:br/>
        <w:t>таңдады. Даму, өсу, жетілу; оқу деген мағынаны білдіретін болған соң,</w:t>
        <w:br/>
        <w:t>тұқым қуалаушылықты негізгі фактор ретінде қабылдады, себебі,</w:t>
        <w:br/>
        <w:t>тұқым қуалаушылықтың арқасында баланың өсу ерекшелігі, оның ауруы</w:t>
        <w:br/>
        <w:t>негізіне алынады, ал орта сол өсу процесін жетілдіреді немесе кедергі</w:t>
        <w:br/>
        <w:t>жасайды. Сол себептен П.П.Блонский дамудың темпін жеделдету</w:t>
        <w:br/>
        <w:t>мүмкіндігі туралы тезисті қолдамайтын, себебі, ақыл-ой даму темпі</w:t>
        <w:br/>
        <w:t>самотикалық даму темпіне пропорционалды, оны жетілдіруге болмайды</w:t>
        <w:br/>
        <w:t>деген. Блонскийдің ойынша, баланың психикасының дамуы автоматты</w:t>
        <w:br/>
        <w:t>түрде даму түрлерімен байланысты емес, өзінің даму процесінің</w:t>
        <w:br/>
        <w:t>логикасымен анықталады, және даму процесінде бірізділік заңдылығы</w:t>
        <w:br/>
        <w:t>бар.</w:t>
        <w:br/>
        <w:t>Соның нәтижесінде, П.П.Блонский психологиялық дамудың</w:t>
        <w:br/>
        <w:t>периодизациясын ұсынады. Тұлғаның дамуын ол баланың</w:t>
        <w:br/>
        <w:t>конституциясының және темпераментінің дамуымен байланыстырып,</w:t>
        <w:br/>
        <w:t>бұл процесті бірнеше этаптарға бөледі.</w:t>
        <w:br/>
        <w:t>Әр жас этапында барлық балаларға тон темпераменті болады,</w:t>
        <w:br/>
        <w:t>сондықтан соған сәйкес тұлғалық қасиеттер де сезіледі. Мысалы, 2-3</w:t>
        <w:br/>
        <w:t>жастағы балада кесірлік және (негативизм) себепсіз теріс әрекет, ол</w:t>
        <w:br/>
        <w:t>бозбала жасында сол темпераментке қосымша ерекшілік - өзіне</w:t>
        <w:br/>
        <w:t>сенімсіздік, тұйықтық байқалады.</w:t>
      </w:r>
    </w:p>
    <w:p>
      <w:r>
        <w:t>Адамның өмірі П.П.Блонкийдің айтуынша үш этаптан тұрады -</w:t>
        <w:br/>
        <w:t>балалық шақ, өніп өсу, яғни көбею және сөну. Балалық шақ прогресті</w:t>
        <w:br/>
        <w:t>өсу эпохасы. Балалық шақтың өзін үш периодқа бөлген; ал оның</w:t>
        <w:br/>
        <w:t>критериясы дентицияға байланысты деген. Дентиция - тістердің</w:t>
        <w:br/>
        <w:t>ауысуы.</w:t>
        <w:br/>
        <w:t>Даму. динамикасын балалардың оқыту процесімен</w:t>
        <w:br/>
        <w:t>139.</w:t>
        <w:br/>
        <w:t>«Академия», 2002.</w:t>
        <w:br/>
        <w:t>3. Ярошевский М.Г. История психологии. - Воронеж, 1996.</w:t>
        <w:br/>
        <w:t>4. Ждан А.Н. История психологин. - М., 1990.</w:t>
        <w:br/>
        <w:t>5. Петровский А.В., Ярошевский М.Г. История и теория</w:t>
        <w:br/>
        <w:t>психологии.- М., 1996.</w:t>
        <w:br/>
        <w:t>6. Якунин В.А. История психологии. - М., 1998.</w:t>
        <w:br/>
        <w:t>Психоанализ бағыты тұлғаның мотивациясы мен- құрылымын</w:t>
        <w:br/>
        <w:t>зерттеу қажеттілігін мәселе етіп көтеріп, жалпы психология ғылымының</w:t>
        <w:br/>
        <w:t>дамуына үлкен үлесін қосты. Бірақ,оның кемшілігі де болған. Мысалы,</w:t>
        <w:br/>
        <w:t>психоанализ бағыты әр адамның тұлғалық ерекшелігін мақсатты және,</w:t>
        <w:br/>
        <w:t>саналы түрде өзін дамыта алатындығын және қоршаған ортамен өзара</w:t>
        <w:br/>
        <w:t>қарым-қатынасқа түсе алатындығын зерттеу барысында ескермеген</w:t>
        <w:br/>
        <w:t>және психоанализдің тұлғаның даму процесі балалық шақта аяқталады</w:t>
        <w:br/>
        <w:t>деген идеясы күмән туғызып, эксперимент арқылы тұлғаның</w:t>
        <w:br/>
        <w:t>қалыптасуы өмірінің барлық кездерінде өтіп жатады деп дәлелдейді.</w:t>
        <w:br/>
        <w:t>Жаңа зерттеушілерді тұлғаны зерттеу тәсілінде бихевиоризм</w:t>
        <w:br/>
        <w:t>бағытымен зерттеу жұмыстарының жүргізгені қанағаттандырмады.</w:t>
        <w:br/>
        <w:t>Себебі, осы тәсілмен ғалымдар рөлдік мінез-кұлықты зерттеуге көңіл</w:t>
        <w:br/>
        <w:t>бөліп, ал ішкі мотивация табиғи туа біткен сапасын ескермеген.</w:t>
        <w:br/>
        <w:t>Осы бағытта жүргізген жұмыстар жаңа психологиялық мектептің</w:t>
        <w:br/>
        <w:t>пайда болуына әкелді, ол мектептің аты - гуманистік психология.</w:t>
        <w:br/>
        <w:t>Бұл бағыт 40 жылдары АҚШ- та пайда болды. Экстенциализм</w:t>
        <w:br/>
        <w:t>философиялық негізде құрылды. Оның негізін құрушы Г.Олпорт деген</w:t>
        <w:br/>
        <w:t>америка психологы болды.</w:t>
        <w:br/>
        <w:t>Гуманистік пихологияның қалыптасуына екінші дүние жүзілік</w:t>
        <w:br/>
        <w:t>соғысынан кейінгі қоғамдағы жағдайлар себеп болды. Бірінші дүние</w:t>
        <w:br/>
        <w:t>жүзілік соғысы адамдарға қаталдық және агрессия туғызса, екінші</w:t>
        <w:br/>
        <w:t>дүние. жүзілік әлем соғысында қаталдық, агрессияға</w:t>
        <w:br/>
        <w:t>қосымша,адамдардың психикасындағы басқа қырлары байқалды. Ол</w:t>
        <w:br/>
        <w:t>адамдардың экстремалды жағдайда жігерлік көрсете алатындығы және</w:t>
        <w:br/>
        <w:t>қиын жағдайларда өзінің ар-намысын таба қылмайтындығы.</w:t>
        <w:br/>
        <w:t>Осы фактілер оған қосымша 30- 50 жылдары тұлға</w:t>
        <w:br/>
        <w:t>психологиясын зерттеу барысында алған мәліметтер, адамдардың</w:t>
        <w:br/>
        <w:t>мотивациясының оның жеке сапасының дамуы тек қана адаптацияға</w:t>
        <w:br/>
        <w:t>байланысты деген ұғым бұл тәсілдің шектелгенін байқатады.</w:t>
        <w:br/>
        <w:t>136</w:t>
        <w:br/>
        <w:t>Сол себептен гуманистік психологияның лидерлері ХХ ғасырда</w:t>
        <w:br/>
        <w:t>“философияның жетістіктеріне, оның ішінде экзистенциализм ағымына</w:t>
        <w:br/>
        <w:t>сүйеніп психология ғылымын жаңа бағытпен дамытты. Экзистеолизм</w:t>
      </w:r>
    </w:p>
    <w:p>
      <w:r>
        <w:t>ағымы адамның экзистенциясын, ішкі әлемін зерттейтін ғылым.</w:t>
        <w:br/>
        <w:t>Сөйтіп ыжайа психологиялық детерминация пайда болды, оның негізгі</w:t>
        <w:br/>
        <w:t>идеясы адамның дамуындағы өзін-өзі белсенділікке ұмтылуы, өзінің</w:t>
        <w:br/>
        <w:t>потенциалдық мүмкіндігін шығармашылықпен іске асыруы.</w:t>
        <w:br/>
        <w:t>Тұлға мен қоғам арасындағы қарым- қатынастар қайта қаралып,</w:t>
        <w:br/>
        <w:t>әлеуметтік орта “адамға рухани байлық қана бермейді, адамның</w:t>
        <w:br/>
        <w:t>стеротипін қалыптастырады деген ұғымға келтірді.</w:t>
        <w:br/>
        <w:t>Психоанализ өкілдері негізінде жүйке аурумен шалдыққан</w:t>
        <w:br/>
        <w:t>адамдарды зерттеген. Ал гуманистік психология өкілдерінің дені сау</w:t>
        <w:br/>
        <w:t>және шығармашыл адамдарды зерттеуі ғылымға -мол мағыналы</w:t>
        <w:br/>
        <w:t>жаңалық береді деген ұғыммен қарым-қатынастың әртүрлі механизмін</w:t>
        <w:br/>
        <w:t>зерттеп, тұлға мен қоғамның ара қатынасының күрделілігін ашып</w:t>
        <w:br/>
        <w:t>көрсетті. )</w:t>
        <w:br/>
        <w:t>ХХ ғасырдың.20-30 жылдары Ресейде кеңестік марксистік</w:t>
        <w:br/>
        <w:t>психология қалыптасты.</w:t>
        <w:br/>
        <w:t>Көптеген ғылыми дискуссияларда, мектептерде жаңа</w:t>
        <w:br/>
        <w:t>психологияны құру қажеттілігі көтеріліп тұрды. Жаңа психология</w:t>
        <w:br/>
        <w:t>кеңестік қағамда құнды әлеуметтік мәселелерді шешуге бағытталған</w:t>
        <w:br/>
        <w:t>ғылым болу керек деген еді.</w:t>
        <w:br/>
        <w:t>30-жылдары Ресейде обьективті социогенетикалық методология</w:t>
        <w:br/>
        <w:t>қалыптасқанмен, сонымен қатар, гуманитарлық философиялық</w:t>
        <w:br/>
        <w:t>бағытпен дамыған мектептер де болған. Бірақ, 30- жылдардың</w:t>
        <w:br/>
        <w:t>ортасында ғылымда және қоғамда ситуациялар өзгеріліп, авторитарлық</w:t>
        <w:br/>
        <w:t>тенденция күшейіп, филисофиялық психологияға, педалогияға,</w:t>
        <w:br/>
        <w:t>психотехника ғылымдарға қысымшылық жасап, бұл ғылымдарды</w:t>
        <w:br/>
        <w:t>күйретті. Барлық психологиялық зерттеулерге оның ішінде социалистік</w:t>
        <w:br/>
        <w:t>идеологияға қарсы болмаса да, сол заманда жақсы нәтижемен дамып</w:t>
        <w:br/>
        <w:t>келе жатқан ғылыми психологиялық мектептердің дамуына кедергі</w:t>
        <w:br/>
        <w:t>жасалды, тыйым салынды.</w:t>
        <w:br/>
        <w:t>Бірақ, ХХ ғасырдың басында қалыптасқан ғылыми жетістіктер</w:t>
        <w:br/>
        <w:t>үзіліп, шетел ғалымдарымен байланыстар жоғалып, психологтар</w:t>
        <w:br/>
        <w:t>дайындайтын институттарының жоқтылығы, мамандардың аздығы көп</w:t>
        <w:br/>
        <w:t>жылдар бойы Ресей ғалымдарының еңбектерінде, ол еңбектердің</w:t>
        <w:br/>
        <w:t>137</w:t>
        <w:br/>
        <w:t>қалыптасу процесін зерттеу барысында көптеген жетістікке жетті.</w:t>
        <w:br/>
        <w:t>Танымдық іс-әрекет жөнінде құнды мәліметтер алынды, адамдардың</w:t>
        <w:br/>
        <w:t>жеке дара ерекшелігі, олардың қарым-қатынас ерекшелігі зерттелді.</w:t>
        <w:br/>
        <w:t>1941-45 жылдарындағы соғыс кезінде психологтардың еңбектері</w:t>
        <w:br/>
        <w:t>үлкен көмек көрсетті, 50 жылдары психология ғылымы кең дамып,</w:t>
        <w:br/>
        <w:t>зерттеу салалары кеңейді және әлемге белгілі, құнды психологиялық</w:t>
        <w:br/>
        <w:t>жаңалықтар ашылды.</w:t>
        <w:br/>
        <w:t>ХХ ғасырдың екінші жартысында психология ғылымы</w:t>
        <w:br/>
        <w:t>В.МБехтерев пен Л.С.Выготскийдің еңбектерімен, олардың ұсынған</w:t>
        <w:br/>
        <w:t>идеяларымен бағаланады. Бехтеревтың шәкірттері және әріптестері</w:t>
        <w:br/>
        <w:t>Б.Г.Ананьев (1907-1972) және В.Н.Мясиюшев (1893-1973) адамды</w:t>
        <w:br/>
        <w:t>комплексті түрде зерттеу негізін құрған, оның психофизиологиялық</w:t>
        <w:br/>
        <w:t>табиғатын зерттеп, оның әлеммен байланысын, қарым-қатынасын</w:t>
        <w:br/>
        <w:t>анықтаған.</w:t>
        <w:br/>
        <w:t>20-жылдары В.Н.Мясишев рефлексологиялық лабораторияны</w:t>
        <w:br/>
        <w:t>басқарып, іс-әрекетін, жеке стиль қалыптасуының маңызды</w:t>
      </w:r>
    </w:p>
    <w:p>
      <w:r>
        <w:t>заңдылықтарын ашып, тұлғаның бірнеше типтерін көрсеткен. Тұлға</w:t>
        <w:br/>
        <w:t>психологиясы типологияға және жеке дара психологияның мәліметіне</w:t>
        <w:br/>
        <w:t>негізделу керек деген. В.Н.Мясишев тұлға психологиясын зерттеу</w:t>
        <w:br/>
        <w:t>барысында жаңа тәсіл ұсынды, оны психологиялық қатынас деп атады.</w:t>
        <w:br/>
        <w:t>Қатынас деген ұғымды адамның қоршаған ортамен және өз-</w:t>
        <w:br/>
        <w:t>өзімен саналы, таңдамалы байланысы деп түсінді. Бұл қатынас</w:t>
        <w:br/>
        <w:t>адамның тұлғалық қасиетінің қалыптасуына әсер етеді және ол</w:t>
        <w:br/>
        <w:t>адамның іс-әрекеті арқылы еңгізіледі. Тұлғаға мұндай түсініктеме,</w:t>
        <w:br/>
        <w:t>В.Н.Мясишевтің ойынша, тұлғаны бір жағынан субьект, екінші жағынан</w:t>
        <w:br/>
        <w:t>обьектекенін түсіндіреді. В.Н.Мясишевтің соңғы еңбектерінде қазіргі</w:t>
        <w:br/>
        <w:t>қатынас, бір кездерде тәжірибеге айналады жане тұлғаның келешек</w:t>
        <w:br/>
        <w:t>қалыптасатын мінез-құлықтың потенциалы болып саналады.</w:t>
        <w:br/>
        <w:t>Б.Г.Ананьев ең алғашқы болып, кемелденген және кәрілік</w:t>
        <w:br/>
        <w:t>жастағы проблемаларды зерттеп, олардың психикалық ерекшеліктерін</w:t>
        <w:br/>
        <w:t>көрсетіп, психология ғылымының тағы бір саласын ашты. Ол</w:t>
        <w:br/>
        <w:t>психологиялық акмеология деп аталды.</w:t>
        <w:br/>
        <w:t>С.Л.Рубинштейн (1889-1960) өзінің зерттеу жұмыстарында</w:t>
        <w:br/>
        <w:t>методологиялық проблемаларға көңіл бөлді. Ол сана мен іс-әрекеттің</w:t>
        <w:br/>
        <w:t>бірлігітуралы принципті ашқан. Сананың адамның қоршаған ортасымен</w:t>
        <w:br/>
        <w:t>өмірлік байланыста болатындығын және бұл байланыстар негізгі іс-</w:t>
        <w:br/>
        <w:t>М2</w:t>
        <w:br/>
        <w:t>функциясы мен элементтерден тұрады және бір-бірінен күрделі ара</w:t>
        <w:br/>
        <w:t>қатынаста болады.</w:t>
        <w:br/>
        <w:t>Сол кездерде. “қиын балалар” проблемасы психология ғылымы</w:t>
        <w:br/>
        <w:t>үшін үлкен проблеманың бірі болатын.Соғыстан кейін жетім және</w:t>
        <w:br/>
        <w:t>қараусыз қалған -балалардың саны көбейіп, соларды тәрбиелеу үшін</w:t>
        <w:br/>
        <w:t>психологтардың көмегі, ғылыми ұсыныстары керек болды.</w:t>
        <w:br/>
        <w:t>В.Н.Осипова және В.Н.Мясишев қиын балалардың</w:t>
        <w:br/>
        <w:t>классификациясын беріп, тұлғалық ерекшелігін анықтады. Қиын</w:t>
        <w:br/>
        <w:t>балалардың тұлғалық ерекшелігін жеке дара қасиетіне байланысты</w:t>
        <w:br/>
        <w:t>бағаламай, отбасындағы тәрбие типіне назар аударған. Жанұяның</w:t>
        <w:br/>
        <w:t>маңыздылығын “баса көрсетіп, жанұя тәрбиесінің типін талдап,</w:t>
        <w:br/>
        <w:t>қиындылықтан шығу себебін анықтап, оған коррекция жасау жалдарын</w:t>
        <w:br/>
        <w:t>көрсеткен. Қиын балалар педагогикалық процесс жағдайында</w:t>
        <w:br/>
        <w:t>зерттелінген.</w:t>
        <w:br/>
        <w:t>Баланың дамуында қиындықтардың болу себебін анықтау,</w:t>
        <w:br/>
        <w:t>А.А.Невскийдің еңбектерінде үлкен орын алады. Оның ойынша</w:t>
        <w:br/>
        <w:t>қиындықтардың себебі-конфликт туғыздыратын биоритм мен</w:t>
        <w:br/>
        <w:t>социоритм үйлесімсіздігінде. Сондай балалармен реабилитациялық</w:t>
        <w:br/>
        <w:t>жұмыс қарама-қайшылықтарды жойып, әлеуметтік құнды сезімді</w:t>
        <w:br/>
        <w:t>орнату.</w:t>
        <w:br/>
        <w:t>Коррекциялық программаны жасауда- П.Н.Люблинскийдің</w:t>
        <w:br/>
        <w:t>еңбектері баланың әлеуметтік ұжымға қосылуын, соның арқасында</w:t>
        <w:br/>
        <w:t>қарым-қатынас орнату қиындығын зерттеген. Оның ойынша, баланың</w:t>
        <w:br/>
        <w:t>реакциясы қоршаған ортаға байланысты. Қоршаған орта жанұядан, бала</w:t>
        <w:br/>
        <w:t>бақшасынан, мектептен тұрады. Осы қоршаған ортаның біреуі кемісе,</w:t>
        <w:br/>
        <w:t>баланың психикасы деформацияға ұшырайды, оның дамуына нұқсан</w:t>
        <w:br/>
        <w:t>келтіреді.</w:t>
        <w:br/>
        <w:t>Шпильрейн бірінш рет паыенланнн бойынша адамдарға</w:t>
        <w:br/>
        <w:t>мамандық таңдауға, талабы, қабілеті бойынша оқыту керектігін</w:t>
        <w:br/>
        <w:t>дәлелдеді...</w:t>
      </w:r>
    </w:p>
    <w:p>
      <w:r>
        <w:t>Еңбек іс-әрекетіндегі орындалатын талаптар мен адамдардың</w:t>
        <w:br/>
        <w:t>қабілетін байланыстырып, мамандықты зерттеу схемасын</w:t>
        <w:br/>
        <w:t>құрастырған.</w:t>
        <w:br/>
        <w:t>Ресейде күрделі әлеуметтік өзгерістер болып жатса да, 20-30</w:t>
        <w:br/>
        <w:t>жылдары психология өшкен жоқ, қайта белсенді дамып келе жатты.</w:t>
        <w:br/>
        <w:t>Осы кезеңде марксистік психологияның негізі жасалды, психиканың</w:t>
        <w:br/>
        <w:t>1</w:t>
        <w:br/>
        <w:t>сапалылығында сезіліп тұрды.</w:t>
        <w:br/>
        <w:t>ХХғасырдың екінші жартысында психологиялық мектептер қайта</w:t>
        <w:br/>
        <w:t>өрлеп дами бастады, сол 30 жылдары тыйым салған мектептер</w:t>
        <w:br/>
        <w:t>(Бехтеров мектебі, Выготский мектебі) активті түрде дамып жаңа</w:t>
        <w:br/>
        <w:t>жолдар іздеп, жаңа зерттеушілер психологияның Әртүрлі саласында</w:t>
        <w:br/>
        <w:t>когнитивтік және ерекшелік психологияда Ғылыми жаңалықтар енгізіп</w:t>
        <w:br/>
        <w:t>жатты.Тек соғыстан кейін 40 жылдардың ортасында психология</w:t>
        <w:br/>
        <w:t>ғылымы қайта құрылып, өздерінің ғылыми зерттеулерін жасай бастады.</w:t>
        <w:br/>
        <w:t>Шет елдермен қайта байланыстар жүргізіліп, өз елінің шекарасынан</w:t>
        <w:br/>
        <w:t>шығып, әлемдегі ғылыми жетістіктерге қол жеткізді. Көптеген елдегі</w:t>
        <w:br/>
        <w:t>ғылыми зерттеулер шет елдерге бұрын таралмаған, енді әлемдік</w:t>
        <w:br/>
        <w:t>психологияда кең таралып жаңа материалдармен толықтырылып</w:t>
        <w:br/>
        <w:t>жатты. Оның ішінде А. Р. Лурияның нейтропсихология саласындағы</w:t>
        <w:br/>
        <w:t>еңбектері, Л.С.Выготскийдің жақыннан даму зонасы туралы түсінігі.</w:t>
        <w:br/>
        <w:t>Бірінші кездерде Ресей психологтары өткен жылдардағы</w:t>
        <w:br/>
        <w:t>кемшіліктерді толықтыру мақсатымен шетел психологтарының ғылыми</w:t>
        <w:br/>
        <w:t>жетістіктерін өз елінде кең еңгізе бастады. Оның жақсы жағымен қатар</w:t>
        <w:br/>
        <w:t>теріс жағы да байқалды. Соның нәтижесінде өзінің дәстүрін жоғалтуға</w:t>
        <w:br/>
        <w:t>келтірді, өзінің методологиясынан ауытқуға себеп болды. Сондықтан</w:t>
        <w:br/>
        <w:t>сонғы жылдары методологиялық мәселелерге көңіл бөліп, механикалық</w:t>
        <w:br/>
        <w:t>түрде қабылдамай, ғылымның іздену логикасын сақтауға тырысты.</w:t>
        <w:br/>
        <w:t>есей психологиясының қалыптасу және даму динамикасын</w:t>
        <w:br/>
        <w:t>талдау арқылы, жетекші фактор ғылыми таным логикасы мен</w:t>
        <w:br/>
        <w:t>әлеуметтік ситуация Деп анықталды. Ғылымның даму логикасы Ресей</w:t>
        <w:br/>
        <w:t>психологиясына ғана емес, бүкіл әлем психологиясына тән түсінім.</w:t>
        <w:br/>
        <w:t>Кейбір айырмашылық Ресейдегі жаратылыстану және медицина</w:t>
        <w:br/>
        <w:t>ғылымдарының даму ерекшеліктеріне байланысты болды, себебі сол</w:t>
        <w:br/>
        <w:t>кезде Ресей елінде ғалымдардың ғылыми жаңалықтары өркендеп</w:t>
        <w:br/>
        <w:t>Дамыды.Әлеуметтік ситуация Ресей ғылымына да күрделі әсер</w:t>
        <w:br/>
        <w:t>қалдырды.</w:t>
        <w:br/>
        <w:t>Әлеуметтік ситуация деген параметріне ментолитет Түсінігі,</w:t>
        <w:br/>
        <w:t>интеллигенция идеологиясы, Ресейде жүргізіліп жатқан реформалардың</w:t>
        <w:br/>
        <w:t>ерекшелігі жатады. Әр елдің ғылыми мектептерінің қалыптасу</w:t>
        <w:br/>
        <w:t>барысында әлеуметтік жағдайлар әр түрлі әсер етеді.</w:t>
        <w:br/>
        <w:t>20-30 жылдары кеңес заманында психология екі бағытқа бөлінген-</w:t>
        <w:br/>
        <w:t>социогенетикалық және биогенетикалық. Осы екі бағыт психиканың</w:t>
        <w:br/>
        <w:t>138</w:t>
        <w:br/>
        <w:t>13. Ассоцианизмнің қағидалаларын ең алғаш-жасаған</w:t>
        <w:br/>
        <w:t>14. Челпановтың рефлексологиясын жоққа шығарып, өзінің</w:t>
      </w:r>
    </w:p>
    <w:p>
      <w:r>
        <w:t>«реактология» туралы еңбегін жазған</w:t>
        <w:br/>
        <w:t>15. «Доминанта» принципін ұсынған ғалым</w:t>
        <w:br/>
        <w:t>16. «Ойлау» және «сөйлеу» еңбектерінің авторы</w:t>
        <w:br/>
        <w:t>Жауаптары:</w:t>
        <w:br/>
        <w:t>1.Спирмен</w:t>
        <w:br/>
        <w:t>2. Лазурский</w:t>
        <w:br/>
        <w:t>3. Болдуин</w:t>
        <w:br/>
        <w:t>4. Психоз</w:t>
        <w:br/>
        <w:t>5. Сеченов</w:t>
        <w:br/>
        <w:t>6. Гальтон</w:t>
        <w:br/>
        <w:t>7. Коффка</w:t>
        <w:br/>
        <w:t>8. Красногорский</w:t>
        <w:br/>
        <w:t>9. Левин</w:t>
        <w:br/>
        <w:t>10. Франция</w:t>
        <w:br/>
        <w:t>11. Кеттел</w:t>
        <w:br/>
        <w:t>12. Павлов</w:t>
        <w:br/>
        <w:t>13. Аристотель</w:t>
        <w:br/>
        <w:t>14. Корнилов</w:t>
        <w:br/>
        <w:t>15. Ухтомский</w:t>
        <w:br/>
        <w:t>16. Выготский</w:t>
        <w:br/>
        <w:t>187:</w:t>
        <w:br/>
        <w:t>Сөзжұмбақ «Жаңа дәуір психологиясы»</w:t>
        <w:br/>
        <w:t>ФЕЗЕНЕСЕНСЕДЕНІЗЕ</w:t>
        <w:br/>
        <w:t>|</w:t>
        <w:br/>
        <w:t>Көлденеңінен:</w:t>
        <w:br/>
        <w:t>1. Жаңа дәуірде дүниеге келген жаңа тап</w:t>
        <w:br/>
        <w:t>2. Буржуазияның сынға алған ғылыми бағыты</w:t>
        <w:br/>
        <w:t>3. Ф.Бэконның эмпиризмді тұжырымдаған еңбегінің аты</w:t>
        <w:br/>
        <w:t>4. Буржуазия тобының негізгі сүйенген философиялық бағыты</w:t>
        <w:br/>
        <w:t>5. Эволюциялық теориясын ашқан ғалым</w:t>
        <w:br/>
        <w:t>6. «Әлемнің екінші ұстазы» атанған ғұлама</w:t>
        <w:br/>
        <w:t>7.Р.Декарттың жан мен тән туралы психологиялық-философиялық ілімі</w:t>
        <w:br/>
        <w:t>8. Дж.Локк бойынша сыртқы тәжірибеде пайда болатын идея</w:t>
        <w:br/>
        <w:t>161</w:t>
      </w:r>
    </w:p>
    <w:p>
      <w:r>
        <w:t>«Сөзжұмбақ «Антикалық психология»</w:t>
        <w:br/>
        <w:t>шы</w:t>
        <w:br/>
        <w:t>ЖЕБ&gt;ялаш»</w:t>
        <w:br/>
        <w:t>“1</w:t>
        <w:br/>
        <w:t>жішісіш</w:t>
        <w:br/>
        <w:t>-</w:t>
        <w:br/>
        <w:t>4.</w:t>
        <w:br/>
        <w:t>мштоно</w:t>
        <w:br/>
        <w:t>Көлденеңінен:</w:t>
        <w:br/>
        <w:t>1. Демокрит, Эпикур, Левкип қандай ілімнің негізін салды?</w:t>
        <w:br/>
        <w:t>2. Платонның еңбегі</w:t>
        <w:br/>
        <w:t>3. Аристотель кімнің шәкірті</w:t>
        <w:br/>
        <w:t>4. Демокриттің ұстазы</w:t>
        <w:br/>
        <w:t>5. Аристотельдің Афинадағы ашқан мектебі</w:t>
        <w:br/>
        <w:t>6. «Жан туралы» трактаттың авторы</w:t>
        <w:br/>
        <w:t>7. Платоң қай ғалымның «Жан» туралы ілімін сынға алды?</w:t>
        <w:br/>
        <w:t>8.Гален бойынша заттардың 4 негізгі күйінің бірі</w:t>
        <w:br/>
        <w:t>187:</w:t>
        <w:br/>
        <w:t>176</w:t>
        <w:br/>
        <w:t>Жайсанбаев ТІР, Табулова А.Б.</w:t>
        <w:br/>
        <w:t>Психология та рихы</w:t>
        <w:br/>
        <w:t>Редакторлары: Жайсанбаев Т.Р., Табулова А.Б.</w:t>
        <w:br/>
        <w:t>Компьютерде терген: Бижігітова Ж.Т.</w:t>
        <w:br/>
        <w:t>Компьютерде беттеген: Жүсіпова Д.А,</w:t>
        <w:br/>
        <w:t>Теруге берілген күні 15.03.2010 ж. Басуға қол қойылған күні 12.04.2010 ж.</w:t>
        <w:br/>
        <w:t>Пішімі 60х90 1/16. Қағазы офсеттік. Қаріп түрі «Тіппез Меу/ Котап».</w:t>
        <w:br/>
        <w:t>Шартты баспа табағы 11, Таралымы 500 дана.”</w:t>
        <w:br/>
        <w:t>Тапсырыс /&gt;129</w:t>
        <w:br/>
        <w:t>ЖШІС «Компас-Кызылорда» баспаханасында басылған</w:t>
        <w:br/>
        <w:t>Қызылорда қаласы, Әйтеке би көшесі, 31,</w:t>
        <w:br/>
        <w:t>тел.:8(7242) 27-45-50, факс: 27-56-70</w:t>
        <w:br/>
        <w:t>Сөзжұмбақ «Спенсер»</w:t>
      </w:r>
    </w:p>
    <w:p>
      <w:r>
        <w:t>ШІ</w:t>
        <w:br/>
        <w:t>“інісішешо</w:t>
        <w:br/>
        <w:t>Көлденеңінен:</w:t>
        <w:br/>
        <w:t>1. Психологияға биологиялық түсініктерді енгізген</w:t>
        <w:br/>
        <w:t>2. Спенсердің психологияның негізінде нені элементтер немесе</w:t>
        <w:br/>
        <w:t>ассоциацияның қосындысы деп қарады?</w:t>
        <w:br/>
        <w:t>3.Спенсер психологиялық дамуды неге байланыстырды?</w:t>
        <w:br/>
        <w:t>4. Милль қандай ұғымды енгізді? |</w:t>
        <w:br/>
        <w:t>5. Спенсер психологиясының негізінде қандай көзқарас жатыр?</w:t>
        <w:br/>
        <w:t>6. Ассоциацияларды қандай механизм деп қарады?</w:t>
        <w:br/>
        <w:t>7. Ассоцианизмнің материалистік қанатының басында тұрған ағылшын</w:t>
        <w:br/>
        <w:t>дәрігері</w:t>
        <w:br/>
        <w:t>Жауаптары:</w:t>
        <w:br/>
        <w:t>1. Спенсер</w:t>
        <w:br/>
        <w:t>2. Психика</w:t>
        <w:br/>
        <w:t>3. Тәнге</w:t>
        <w:br/>
        <w:t>4. Менталь</w:t>
        <w:br/>
        <w:t>5. Ассоциативті</w:t>
        <w:br/>
        <w:t>6. Бейімделу</w:t>
        <w:br/>
        <w:t>7. Гартли</w:t>
        <w:br/>
        <w:t>166</w:t>
        <w:br/>
        <w:t>Сӛзжұмбақ «Марксизм»:</w:t>
        <w:br/>
        <w:t>жәошаелт-&gt;2</w:t>
        <w:br/>
        <w:t>Көлденеңінен:</w:t>
        <w:br/>
        <w:t>1.Корнилов құрастырған құрал</w:t>
        <w:br/>
        <w:t>2. «Шартты рефлекс» терминін енгізген</w:t>
        <w:br/>
        <w:t>3. Выготскийдің зерттеулерін жалғастырған</w:t>
        <w:br/>
        <w:t>4. «Білім реформасы» еңбегінің авторы</w:t>
        <w:br/>
        <w:t>5.«Тарихи ойлаудың физиологиялық күйзелісі» еңбегінің авторы</w:t>
        <w:br/>
        <w:t>6. «Психология негіздері» еңбегінің авторы</w:t>
        <w:br/>
        <w:t>7. Н.А.Бернштейн кім?</w:t>
        <w:br/>
        <w:t>8. Петербург университетінде психология мен психологиялық білім</w:t>
      </w:r>
    </w:p>
    <w:p>
      <w:r>
        <w:t>берудің дамуына үлес қосқан ғалым?</w:t>
        <w:br/>
        <w:t>Жауаптары:</w:t>
        <w:br/>
        <w:t>1. Динамоскоп</w:t>
        <w:br/>
        <w:t>2. Павлов</w:t>
        <w:br/>
        <w:t>3. Лурия</w:t>
        <w:br/>
        <w:t>4. Блонский</w:t>
        <w:br/>
        <w:t>5. Выготский</w:t>
        <w:br/>
        <w:t>6. Рубинштейн</w:t>
        <w:br/>
        <w:t>7.Психофизиолог</w:t>
        <w:br/>
        <w:t>8. Ухтомский</w:t>
        <w:br/>
        <w:t>164</w:t>
        <w:br/>
        <w:t>ӘДЕБИЕТТЕР:</w:t>
        <w:br/>
        <w:t>Большаков В.В. Очерки историй русской психологии ХІХ-ХХ в.- м,</w:t>
        <w:br/>
        <w:t>1996.</w:t>
        <w:br/>
        <w:t>Ждан А.Н. История психологин. - М., 1997.</w:t>
        <w:br/>
        <w:t>Кузмин Е.С., Якунин В.А. Развитие психологии внутри естествозна-</w:t>
        <w:br/>
        <w:t>ния.- М., 1997. і</w:t>
        <w:br/>
        <w:t>Логинова Н.А. Научная школа Б.Г.Ананьева. Психологический жур-</w:t>
        <w:br/>
        <w:t>нал. 1995. Хв5 164-169 с. Ш</w:t>
        <w:br/>
        <w:t>Петровский А.В., Ярошевский М.Г. История психологин. - М., 1994,</w:t>
        <w:br/>
        <w:t>Петровский А.В., Ярошевский М.Г. История и теория психологии.-М.,</w:t>
        <w:br/>
        <w:t>1996.</w:t>
        <w:br/>
        <w:t>Хьелл Л., Зиглер Д.. Теория личности.- М., 1997.</w:t>
        <w:br/>
        <w:t>Якунин В.А. История психологин. -- М., 1998.</w:t>
        <w:br/>
        <w:t>Жкунин В.А. История психология. - М., 1996.1-ое изд.</w:t>
        <w:br/>
        <w:t>Ярошевский М.Г. История психологии. - М., 1995. 3-ое изд.</w:t>
        <w:br/>
        <w:t>174</w:t>
        <w:br/>
        <w:t>Фрейдизм . "Австриялық ғалым Зигмунд Фрейдтің</w:t>
        <w:br/>
        <w:t>Н есімімен аталатын бағыт. З.Фрейдтің зерттеуі</w:t>
        <w:br/>
        <w:t>бойынша, адам-мінез-құлқының қозғаушы</w:t>
        <w:br/>
        <w:t>і мен шешуші факторы, жыныстық н</w:t>
        <w:br/>
        <w:t>Әкеперимент,,</w:t>
        <w:br/>
        <w:t>Башы ШЕНІ уақытынан озық жаңа телігегненегі</w:t>
        <w:br/>
        <w:t>! еяларды; : “сондай-ақ .-мұғапімдер: &gt;мен</w:t>
        <w:br/>
        <w:t>і Ҙпедагогтардің .:. практиқалық:; тәжірибесін!,</w:t>
        <w:br/>
        <w:t>! тексеруге, тұжырымдауға немесе негіздеуге,</w:t>
      </w:r>
    </w:p>
    <w:p>
      <w:r>
        <w:t>Әрналған 1 оқу-тәрбие мекемелері, | ашйымашаады</w:t>
        <w:br/>
        <w:t>р түрлі этностардың Өзіне тон ұлттық”</w:t>
        <w:br/>
        <w:t>Мінезін, 2.2 Этностадың “ өзіне ы:</w:t>
        <w:br/>
        <w:t>Бихологиялық ерекшеліктерін ) зерттейтіні.</w:t>
        <w:br/>
        <w:t>пән аралық байланыс.”</w:t>
        <w:br/>
        <w:t>нопсихология</w:t>
        <w:br/>
        <w:t>434</w:t>
        <w:br/>
        <w:t>Сөзжұмбақ. «Теориялар»,</w:t>
        <w:br/>
        <w:t>Қ«ҒАНПЕЛЕЛЕ Ле Ле е</w:t>
        <w:br/>
        <w:t>Көлденеңінен:</w:t>
        <w:br/>
        <w:t>1. «Құрылымдық психология» және «Интроспекцияның құрылымы»</w:t>
        <w:br/>
        <w:t>атты мақалалардың: авторы</w:t>
        <w:br/>
        <w:t>2. «Эмперикалық тұрғыдағы психология» еңбегінің авторы</w:t>
        <w:br/>
        <w:t>3. Ланге биологиялық ілімді жақтай отырып қай бағытты жоққа</w:t>
        <w:br/>
        <w:t>шығарды? )</w:t>
        <w:br/>
        <w:t>4. Титченердің білім алып, еңбек еткен университетінің атауы</w:t>
        <w:br/>
        <w:t>5. Франциядағы эмперикалық психологияның негізін салушы</w:t>
        <w:br/>
        <w:t>6. Рибо 1901 жылы де Франс Колледжінде неге байланысты курс</w:t>
        <w:br/>
        <w:t>оқыды?</w:t>
        <w:br/>
        <w:t>7. Штумпфтың шәкірттері қандай психологиялық бағыттың негізін</w:t>
        <w:br/>
        <w:t>қалады?</w:t>
        <w:br/>
        <w:t>8.Ресейдегі эксперименттік психологияның негізін қалаушылардың бірі</w:t>
        <w:br/>
        <w:t>9, Рибо кім туралы диссертация жазды?</w:t>
        <w:br/>
        <w:t>Жауаптары:</w:t>
        <w:br/>
        <w:t>1. Титченер</w:t>
        <w:br/>
        <w:t>2. Брентано</w:t>
        <w:br/>
        <w:t>3.Эпифеноменализм</w:t>
        <w:br/>
        <w:t>4.Корнелль</w:t>
        <w:br/>
        <w:t>5. Рибо</w:t>
        <w:br/>
        <w:t>6. Ассоциация</w:t>
        <w:br/>
        <w:t>7.Гештальтпсихология</w:t>
        <w:br/>
        <w:t>8. Ланге</w:t>
        <w:br/>
        <w:t>9. Гартли</w:t>
        <w:br/>
        <w:t>165</w:t>
        <w:br/>
        <w:t>Созжұмбақ «Психологтар».</w:t>
      </w:r>
    </w:p>
    <w:p>
      <w:r>
        <w:t>СІНІҢ ЕІСЕІРСІГІЕДЕІ-</w:t>
        <w:br/>
        <w:t>Көлденеңінен:</w:t>
        <w:br/>
        <w:t>1. Екі факторлық интеллект теориясын ұсынған ғалым</w:t>
        <w:br/>
        <w:t>2. «Синтетикалық философия» еңбегінің авторы</w:t>
        <w:br/>
        <w:t>3. «Ес туралы» еңбегінің авторы</w:t>
        <w:br/>
        <w:t>4. «Жан туралы түсініктемелер» еңбегін жазған кім?</w:t>
        <w:br/>
        <w:t>5. Кеттелдің Колумбия университетіндегі ізбасары</w:t>
        <w:br/>
        <w:t>6. Вюрцбург мектебін басқарған Вундтың шәкірті</w:t>
        <w:br/>
        <w:t>7. Америкадағы эксперименталды психологияның негізін</w:t>
        <w:br/>
        <w:t>салушылардың бірі</w:t>
        <w:br/>
        <w:t>8. «Халық поэзиясында этникалық ерекшелік сезіледі» деген кім?</w:t>
        <w:br/>
        <w:t>9. Факторлық талдау әдісін тұлғаны зерттеуде қолданған ғалымдардың</w:t>
        <w:br/>
        <w:t>бірі</w:t>
        <w:br/>
        <w:t>10.Гальтон қай ғалымның кернекті ізбасары болды</w:t>
        <w:br/>
        <w:t>П.Табиғи экспериментті ұсынған психолог</w:t>
        <w:br/>
        <w:t>Жауаптары:</w:t>
        <w:br/>
        <w:t>1. Спирмен 7. Болдуин</w:t>
        <w:br/>
        <w:t>2. Спенсер 8. Гердер</w:t>
        <w:br/>
        <w:t>3. Эббингауз 9. Кеттел</w:t>
        <w:br/>
        <w:t>4. Меланхтон 10. Дарвин</w:t>
        <w:br/>
        <w:t>5. Вулворт. ПІ. Лазурский</w:t>
        <w:br/>
        <w:t>6. Кюльпе</w:t>
        <w:br/>
        <w:t>15%</w:t>
        <w:br/>
        <w:t>Сөзжұмбақ «Европалық»</w:t>
        <w:br/>
        <w:t>ІЕ</w:t>
        <w:br/>
        <w:t>РЕЕЕЕЕІРІКЕЕ</w:t>
        <w:br/>
        <w:t>Көлденеңінен:</w:t>
        <w:br/>
        <w:t>1. Психикалық құбылыстарды талдауда ХУП ғасырда қалыптасқан</w:t>
        <w:br/>
        <w:t>жаңа дәстүр кімнің еңбектерінен бастау алды?</w:t>
        <w:br/>
        <w:t>2. Локк тәжірибе мәдениетіне қоғам қалыптастырған таным әдістері</w:t>
        <w:br/>
        <w:t>мен іс-әрекет нысандарына тәуелсіз адамның танымын қалай атады?</w:t>
        <w:br/>
        <w:t>3. Локк және оның ізбасарлары адамның тәжірибесі - оның білімдері</w:t>
        <w:br/>
        <w:t>ментүсініктерінің бірден-бір қайнар көзін қалай атаған?</w:t>
        <w:br/>
        <w:t>4. Декарттық дуализмді материалистік тұрғыда шешуге талпынған кім?</w:t>
        <w:br/>
        <w:t>5. Гоббс түйсінулер, ойлар, әсерленулер материалдық процестердің</w:t>
      </w:r>
    </w:p>
    <w:p>
      <w:r>
        <w:t>мөлдір көлеңкесі деп қалай атады?</w:t>
        <w:br/>
        <w:t>6. Декарт тағылымы</w:t>
        <w:br/>
        <w:t>7.Псеихиканы механикалық жолментүсіндірудің біртұтас принципі кімнің</w:t>
        <w:br/>
        <w:t>еңбектерінде көрініс тапты?</w:t>
        <w:br/>
        <w:t>8. Сөз мағынасының әртүрлі болуынан пайда болған идеалдың бір түрі?</w:t>
        <w:br/>
        <w:t>9. Психологияда зерттеу обьектісі мен пәні өз санасының көрінісі, ал</w:t>
        <w:br/>
        <w:t>зерттеу әдісі - өзін-өзі ...</w:t>
        <w:br/>
        <w:t>Жауаптары:</w:t>
        <w:br/>
        <w:t>1. Декарт 6. Дуализм</w:t>
        <w:br/>
        <w:t>2. Индивидуальдық 7. Локк</w:t>
        <w:br/>
        <w:t>3. Эмпиризм 8. Рынок</w:t>
        <w:br/>
        <w:t>4. Гоббс 9. Бақылау</w:t>
        <w:br/>
        <w:t>5.Эпифеномендер</w:t>
        <w:br/>
        <w:t>160</w:t>
        <w:br/>
        <w:t>Сөзжұмбақ «Эксперимент»</w:t>
        <w:br/>
        <w:t>ІІ</w:t>
        <w:br/>
        <w:t>ИЛЕН БЕІБІЕЕІР;</w:t>
        <w:br/>
        <w:t>Көлденеңінен:</w:t>
        <w:br/>
        <w:t>1.Кімнің концепциясында жанның негізі ауадан, қозғалыстан басталады?</w:t>
        <w:br/>
        <w:t>2. 1887-1967 ж.ж. өмір сүрген гештальт психологтарының бірі</w:t>
        <w:br/>
        <w:t>3. «Мирефлекстері» еңбегінің авторы? )</w:t>
        <w:br/>
        <w:t>4. 1879 жылы алғаш лаборатория:қай қалада ашылды?</w:t>
        <w:br/>
        <w:t>5. 1801-1887ж.ж. өмір сүрген неміс физиғі, психолог</w:t>
        <w:br/>
        <w:t>6. Сезгіштік екіге бөлінеді: абсалюттік және...</w:t>
        <w:br/>
        <w:t>7. Есту түйсіктері теорияларын зерттеген ғалым</w:t>
        <w:br/>
        <w:t>8. Сезім мүшелерінің физиологиясы жөнінде кімнің еңбектерінде</w:t>
        <w:br/>
        <w:t>жазылған?</w:t>
        <w:br/>
        <w:t>9. Организмнің жүйке арқылы сыртқы әсерге қайтаратын жауап</w:t>
        <w:br/>
        <w:t>реакциясы .</w:t>
        <w:br/>
        <w:t>10.1879 жылы Лейпциг қаласында тұңғыш эксперименттік лаборатория</w:t>
        <w:br/>
        <w:t>ашқан ғалым, психолог</w:t>
        <w:br/>
        <w:t>11.Жоғары сатыдағы жануарлар мен адамдарда болатын ақыл-ой</w:t>
        <w:br/>
        <w:t>қабілеті</w:t>
        <w:br/>
        <w:t>Жауаптары.</w:t>
        <w:br/>
        <w:t>1. Эпикур 5. Фехнер 9, Рефлекс</w:t>
        <w:br/>
        <w:t>2. Келлер 6. Айырма 10. Вундт</w:t>
      </w:r>
    </w:p>
    <w:p>
      <w:r>
        <w:t>3. Сеченов 7. Гелинг 11. Интеллект</w:t>
        <w:br/>
        <w:t>4. Лейпциғ 8. Гельмгольц !</w:t>
        <w:br/>
        <w:t>163</w:t>
        <w:br/>
        <w:t>Сөзжұмбақ «Психология 2»</w:t>
        <w:br/>
        <w:t>мшЕезсонохЕсш</w:t>
        <w:br/>
        <w:t>1</w:t>
        <w:br/>
        <w:t>Көлденеңінен: .</w:t>
        <w:br/>
        <w:t>1. Ең бірінші психологиялық ілімдер дамыған ертедегі Шығыс</w:t>
        <w:br/>
        <w:t>мемлекеттерінің бірі</w:t>
        <w:br/>
        <w:t>2. Локаята мектебінде 4 элемент мойындалған. Жер, су, ауа, от. Осы</w:t>
        <w:br/>
        <w:t>заттардан не пайда болады деген?</w:t>
        <w:br/>
        <w:t>3. Психология тарихының бірінші кезеңінде қандай саламен бірге</w:t>
        <w:br/>
        <w:t>дамыған?</w:t>
        <w:br/>
        <w:t>4. Лока сөзін көпшілік түрде қалай атауға болады?</w:t>
        <w:br/>
        <w:t>5. Философиялық әдебиетте көне үнді философиясындағы</w:t>
        <w:br/>
        <w:t>материалистік деп қабылданған бағыт</w:t>
        <w:br/>
        <w:t>6. Локаяттар өмірдің мәні бақытта, ал бақыттың өзін қалай деп</w:t>
        <w:br/>
        <w:t>түсінген?</w:t>
        <w:br/>
        <w:t>7. Ең көне психологиялық ілімдер дамыған ертедегі шығыс</w:t>
        <w:br/>
        <w:t>мемлекеттерінің бірі )</w:t>
        <w:br/>
        <w:t>8. Локаят мектебінде 4 элементтің бірі от-үндіше қалай аталады?</w:t>
        <w:br/>
        <w:t>9. Локаяттар пікірінше оттың қызуы, судың тыныштығы мұның бәрі</w:t>
        <w:br/>
        <w:t>неден пайда болады?</w:t>
        <w:br/>
        <w:t>10. Локаяттың қандай сипаты оның таным теориясында айқын көрінеді?</w:t>
        <w:br/>
        <w:t>Жауаптары:</w:t>
        <w:br/>
        <w:t>1. Египет 5. Локаята 9. Табиғаттан</w:t>
        <w:br/>
        <w:t>2. Сана 6. ләззат 10. Материя</w:t>
        <w:br/>
        <w:t>3. Философия 7. Вавилон</w:t>
        <w:br/>
        <w:t>4. Халық 8. Агни</w:t>
        <w:br/>
        <w:t>159</w:t>
        <w:br/>
        <w:t>Сөзжұмбақ: «Ассоциация».</w:t>
        <w:br/>
        <w:t>г</w:t>
        <w:br/>
        <w:t>| І</w:t>
        <w:br/>
        <w:t>нша ы одна</w:t>
      </w:r>
    </w:p>
    <w:p>
      <w:r>
        <w:t>Көлденеңінен:</w:t>
        <w:br/>
        <w:t>1. «Жан туралы түсініктемелер» еңбегінің авторы</w:t>
        <w:br/>
        <w:t>2. Меланхтон бөлген жанның 3 қасиетінің бірі</w:t>
        <w:br/>
        <w:t>3. Кондильяк өз көзқарастарында қандай образдарды пайдаланды?</w:t>
        <w:br/>
        <w:t>4. «Табиғатты түсіндірудегі ойлар» еңбегін жазған кім?</w:t>
        <w:br/>
        <w:t>5.Гартли рухани өмірдің 4 элементіндегі «сезінуге» Нені жатқызды?</w:t>
        <w:br/>
        <w:t>6. Гоклениустың 1590 жылы жазған еңбегі</w:t>
        <w:br/>
        <w:t>7. Дидро адамды неге теңеді?</w:t>
        <w:br/>
        <w:t>8. Адамның барлық білімінің негізгі түйсікте деп кім айтқан?</w:t>
        <w:br/>
        <w:t>9. Аристотельдің идеясына-сын білдірген неміс оқымыстысы</w:t>
        <w:br/>
        <w:t>10. Ойлау мен талқылаудан болатын әлсіз әсерлену</w:t>
        <w:br/>
        <w:t>Жауаптары:</w:t>
        <w:br/>
        <w:t>1. Меланхтон</w:t>
        <w:br/>
        <w:t>“2. Өсімдік</w:t>
        <w:br/>
        <w:t>3. Мүсін</w:t>
        <w:br/>
        <w:t>4, Дидро</w:t>
        <w:br/>
        <w:t>5. Сенсация</w:t>
        <w:br/>
        <w:t>6. Психология</w:t>
        <w:br/>
        <w:t>7. Аспап</w:t>
        <w:br/>
        <w:t>8. Гельвеций</w:t>
        <w:br/>
        <w:t>9. Гоклениус</w:t>
        <w:br/>
        <w:t>10. Идея</w:t>
        <w:br/>
        <w:t>169-</w:t>
        <w:br/>
        <w:t>9. Меланхолик латын тілінен аударғанда қандай мағына береді?</w:t>
        <w:br/>
        <w:t>10. «Өлімнің бізге еш қатысы жоқ. Өлім барда біз жоқпыз, ал біз барда</w:t>
        <w:br/>
        <w:t>өлім жоқ», - деп кім айтты?</w:t>
        <w:br/>
        <w:t>11. Гиппократ ілімі бойынша мидың ішінде өңделетін ылғалды зат</w:t>
        <w:br/>
        <w:t>12. Төрт темпераментті сипаттаған және оны Гиппократтық деп атаған</w:t>
        <w:br/>
        <w:t>Римдік дәрігер )</w:t>
        <w:br/>
        <w:t>13. Гален бөлген пневманың бір түрі</w:t>
        <w:br/>
        <w:t>14. Левкипп, Демокрит, Эпикурдың көзқарастары бойынша қоршаған</w:t>
        <w:br/>
        <w:t>дүние мен адам жанының жаратылысы неден тұрады?</w:t>
        <w:br/>
        <w:t>15. «Гиппократтың ең үлкен атаққа ие болған жұмысы - бұл</w:t>
        <w:br/>
        <w:t>темперамент», »- деп кім айтты? і і</w:t>
      </w:r>
    </w:p>
    <w:p>
      <w:r>
        <w:t>16. Гераклиттің табиғаттың жалпы заңдылығы ретінде енгізген термині</w:t>
        <w:br/>
        <w:t>17. Бас ми мен арқа миларының құрылымы мен функциясын ашқан</w:t>
        <w:br/>
        <w:t>Рим дәрігері )</w:t>
        <w:br/>
        <w:t>18. Сезіну және ойлау мүшелерінің орталығы</w:t>
        <w:br/>
        <w:t>19. Адам және оны қоршаған орта</w:t>
        <w:br/>
        <w:t>Жауаптары:</w:t>
        <w:br/>
        <w:t>1. Атомизм</w:t>
        <w:br/>
        <w:t>2.Меноне</w:t>
        <w:br/>
        <w:t>3. Платон</w:t>
        <w:br/>
        <w:t>4. Левкипп</w:t>
        <w:br/>
        <w:t>5. Ликей</w:t>
        <w:br/>
        <w:t>6. Аристотель</w:t>
        <w:br/>
        <w:t>7. Гераклит</w:t>
        <w:br/>
        <w:t>8. Жылы</w:t>
        <w:br/>
        <w:t>9. Қара өт</w:t>
        <w:br/>
        <w:t>10.Эпикур</w:t>
        <w:br/>
        <w:t>П.Сілекей</w:t>
        <w:br/>
        <w:t>712. Аэций</w:t>
        <w:br/>
        <w:t>13: Пеихикалық</w:t>
        <w:br/>
        <w:t>14: Атӛм:.</w:t>
        <w:br/>
        <w:t>218 Алкмеон</w:t>
        <w:br/>
        <w:t>16. Логос</w:t>
        <w:br/>
        <w:t>І7: Гален</w:t>
        <w:br/>
        <w:t>18/Ми</w:t>
        <w:br/>
        <w:t>19.Материя</w:t>
        <w:br/>
        <w:t>168</w:t>
        <w:br/>
        <w:t>9. Дуализм ілімінің негізін қалаушы философ, психолог, математик,</w:t>
        <w:br/>
        <w:t>педагог- ғалым )</w:t>
        <w:br/>
        <w:t>10. Ф.Беконның теориямен қатар тәжірибенің қажеттілігін</w:t>
        <w:br/>
        <w:t>тұжырымдаған ілімі</w:t>
        <w:br/>
        <w:t>11. «Адам мен жануарлар күрделі машина:. аяқтары мен қолдары -</w:t>
        <w:br/>
        <w:t>доңғалақ, жүрегі - механизм» деп айтқан материалист ғалым</w:t>
        <w:br/>
        <w:t>12. Р.Декарт, Б.Спиноза, Дж.Локктың көзқарастарын сынаған ұлы</w:t>
        <w:br/>
        <w:t>ғалым, идеалист, психолог</w:t>
        <w:br/>
        <w:t>13. Гераклиттің пікірінше «жанның ерекше организмге ауысуы» не деп</w:t>
        <w:br/>
        <w:t>аталады? ; )</w:t>
        <w:br/>
        <w:t>14. «Адам санасы жайлы тәжірибе» атты еңбектің авторы</w:t>
        <w:br/>
        <w:t>15. Т.Гоббстың басты еңбегі</w:t>
        <w:br/>
        <w:t>16. Аристофл қай ғалымның шын есімі?</w:t>
        <w:br/>
        <w:t>17. «Логос» терминін енгізген ғалым</w:t>
        <w:br/>
        <w:t>18. Платонның қай еңбегінде ес теориялары туралы айтылған</w:t>
        <w:br/>
        <w:t>19. Декарттың пікірінше дүниенің құрылымын не деп айтамыз?</w:t>
        <w:br/>
        <w:t>20. Антикалық дәуірде ең алғаш Лекей мектебін ашқан ғұлама ғалым</w:t>
        <w:br/>
        <w:t>21. Т.Гоббстың пікірінше адам қоғам өмірініңекі дәуірін көрсеткен,соның</w:t>
        <w:br/>
        <w:t>екінші кезеңіне қай дәуір жатады?</w:t>
      </w:r>
    </w:p>
    <w:p>
      <w:r>
        <w:t>Жауаптары:</w:t>
        <w:br/>
        <w:t>. Буржуазия 16. Платон</w:t>
        <w:br/>
        <w:t>. Схоластика 17. Гераклит</w:t>
        <w:br/>
        <w:t>. Монодология 18. Миноме</w:t>
        <w:br/>
        <w:t>. Материализм 19. Космология</w:t>
        <w:br/>
        <w:t>. Дарвин 20. Аристотель</w:t>
        <w:br/>
        <w:t>6. Әл-Фараби 21. Азаматтық</w:t>
        <w:br/>
        <w:t>7. Дуализм |</w:t>
        <w:br/>
        <w:t>8. Сезім</w:t>
        <w:br/>
        <w:t>9. Декарт</w:t>
        <w:br/>
        <w:t>10. Эмпиризм</w:t>
        <w:br/>
        <w:t>11. Гоббс</w:t>
        <w:br/>
        <w:t>12. Лейбниц</w:t>
        <w:br/>
        <w:t>13. Психия</w:t>
        <w:br/>
        <w:t>14. Локк</w:t>
        <w:br/>
        <w:t>15. Левиафан</w:t>
        <w:br/>
        <w:t>лы</w:t>
        <w:br/>
        <w:t>162</w:t>
        <w:br/>
        <w:t>МАЗМҰНЫ</w:t>
        <w:br/>
        <w:t>Кіріспе... Ды ыыыыы ы 3</w:t>
        <w:br/>
        <w:t>Лекция/01 Психология ғылымының дамуы және методологиялық</w:t>
        <w:br/>
        <w:t>Лекция Кеб ХІХ ғасырдағы ассоциативті психологияның дамуы ...... 55</w:t>
        <w:br/>
        <w:t>Лекция Уө7 ХІХ-ХХ ғасыр шеңберіндегі Психологияның дамуы ........ 64</w:t>
        <w:br/>
        <w:t>Лекция Уо8 Психологияның дербес ғылым ретінде қалыптасуы мен</w:t>
        <w:br/>
        <w:t>дамуы...</w:t>
        <w:br/>
        <w:t>Лекция Уә 9 ХІХ ғасырдың екініші жартысы мен ХХ ғасырдың</w:t>
        <w:br/>
        <w:t>“ басындағы эксперименттік психологияның дамуы .........м.м.421. 83</w:t>
        <w:br/>
        <w:t>Лекция Х210 Таным процесін зерттеу.М. Вертгеймердің</w:t>
        <w:br/>
        <w:t>гештальтпсихологиИясы ...........м.мм.0 ае те төне на БЕКЕКИКИКИКЕК 7)</w:t>
        <w:br/>
        <w:t>Лекция У011 Курт Коффканың гештальтпсихологиясы. арееееннтенердеен 103</w:t>
        <w:br/>
        <w:t>Лекция /У12 В.Келер гештальтпсихологиясы (1887-1967ж.ж.) ..... 108</w:t>
        <w:br/>
        <w:t>Лекция Хе13К.Левин теориясы. .... өк 127</w:t>
        <w:br/>
        <w:t>Лекция Уә14 Терең психология (психоанализ) және ХХ ғасырда оның</w:t>
        <w:br/>
        <w:t>рТ Үз ӨРЕИЕТИТИИИИКИИЕЕККККЕКИКИККЕТЕИЕКЕККИЕКИЕТТЕТТЕР 127</w:t>
        <w:br/>
        <w:t>Лекция Уғ15 Марксист классиктерінің психология саласындағы негізгі</w:t>
        <w:br/>
        <w:t>идеялары...</w:t>
        <w:br/>
        <w:t>Материалдарды пысықтайтын жұмыстар ..</w:t>
        <w:br/>
        <w:t>Тест сұрақтарының кілттері ......л.4аым4 ммм ылы 170</w:t>
        <w:br/>
        <w:t>--171</w:t>
        <w:br/>
        <w:t>..17</w:t>
      </w:r>
    </w:p>
    <w:p>
      <w:r>
        <w:t>Глоссарий</w:t>
        <w:br/>
        <w:t>Әдебиеттер ..</w:t>
        <w:br/>
        <w:t>475</w:t>
        <w:br/>
        <w:t>Тест-бұрақтарының-кілттері:</w:t>
        <w:br/>
        <w:t>Әсі лекция. 1.1.,, 2.5.,3.3.,4,5.; 51. 619. 7.48.1, 9. 2.,10.4.,11.1,,</w:t>
        <w:br/>
        <w:t>712.4.,13.4.,14,4.,15,5.,16.5.,17.5.,18.1.,19.2.,20.3.</w:t>
        <w:br/>
        <w:t>У2 лекция 1.2.,2.1.,3.1.,4.2.,5.4.,6.3:27. 3. 8.5.,9.5.,</w:t>
        <w:br/>
        <w:t>Х63 лекция, 1,2.,2.2.,3.3.,4.1.,5.2., 63 ,7.1.,8.8:,9.1.,</w:t>
        <w:br/>
        <w:t>13.4,</w:t>
        <w:br/>
        <w:t>Хо4 лекция. 1,.,2.1,3,2.,4.4.5.1., 61 “7.2.,8,3:, 92.,</w:t>
        <w:br/>
        <w:t>13.5.,14.2., 15.4., 16.2,</w:t>
        <w:br/>
        <w:t>М5 лекция 1.2., 2.1.,3.5.,4.3.51. «бын 8.3,,9.1.,</w:t>
        <w:br/>
        <w:t>13,4.,14,3.,15.2.</w:t>
        <w:br/>
        <w:t>Хоб лекция 1.5.,2.3.,3.5.,4.2.,5.2., 6.5. 12. 8.1.,9.3.,</w:t>
        <w:br/>
        <w:t>13.2.,14.4.,15.5.</w:t>
        <w:br/>
        <w:t>ХӘ7Тлекция 1.5.,2.4.,3.1.,4.1.,,51.,61.27.22.,8.2.,9.2.,</w:t>
        <w:br/>
        <w:t>13.11.,14:2.,15.4.,16.2.,17.1.,18.1.</w:t>
        <w:br/>
        <w:t>Уө8 лекция 1.2.,2.5.,3.3.,4.1.,5.2.,6.4.,7.5.,8.2.,9.1.,</w:t>
        <w:br/>
        <w:t>13.2.,14.3.,15.3.. 16.1.</w:t>
        <w:br/>
        <w:t>Хо9 лекция 1.5.,2.5.,3.4,,4.3:,5.2.,6.2.,7.5.,8.1.,9.2.,</w:t>
        <w:br/>
        <w:t>Хв10 лекция 1.4,2.3.,3.4.,4.2.,5.1.,6.4.,7,1.,8.2.,9.3.;</w:t>
        <w:br/>
        <w:t>13.2.,14.2.,15.1.,16.3.,17.1.,18.4., 19.5.</w:t>
        <w:br/>
        <w:t>Хв11 лекция 1.1.,2.1.,3.1.,4.3.,5,3.,6.1.,711.</w:t>
        <w:br/>
        <w:t>912 лекция 1.2.,2.2.,3.2.,4.4.,5.2.,6.1.,7.1.,8.2.,9.3.,</w:t>
        <w:br/>
        <w:t>13,4.,14.1.,18.2.</w:t>
        <w:br/>
        <w:t>9513 лекция 12,,2.2.,3.2.,4:3.,5,1.,6.4.,7.5.,8.2.,9.1.,</w:t>
        <w:br/>
        <w:t>13.3.;14.1.,15.1.</w:t>
        <w:br/>
        <w:t>10.3.,11,4.,12.3.</w:t>
        <w:br/>
        <w:t>101.,1.1.,12.2.,</w:t>
        <w:br/>
        <w:t>10,,,11.5.,12.5.,</w:t>
        <w:br/>
        <w:t>10.2.,11.2., 12.3.,</w:t>
        <w:br/>
        <w:t>10.4., 11.3.,12.2.,</w:t>
        <w:br/>
        <w:t>10..,11,,,12.1.,</w:t>
        <w:br/>
        <w:t>101.,11:3,,124;,</w:t>
        <w:br/>
        <w:t>10.3.,11,3.</w:t>
        <w:br/>
        <w:t>10:3.,11.4.,12.1.;</w:t>
        <w:br/>
        <w:t>103. 11.4.,12.5.,</w:t>
        <w:br/>
        <w:t>10.1.,11.5.,12.3.,</w:t>
        <w:br/>
        <w:t>14 лекция 1.1, 22.,3.2.,4.1.,5.4., 655, 7.11.,8.1.,9.3.10.2., 11.5.,12.1.</w:t>
      </w:r>
    </w:p>
    <w:p>
      <w:r>
        <w:t>Х%15 лекция 1.1.,2.2,,3.1.,4.3.,5.2.,6.2.,7.1., 81.91.</w:t>
        <w:br/>
        <w:t>13.1.,14.1.,15.5., 16,5.,17.1.,18.2.,19.5..20.2.,21.3.,</w:t>
        <w:br/>
        <w:t>25.5.,26,3.,27.4.</w:t>
        <w:br/>
        <w:t>По</w:t>
        <w:br/>
        <w:t>102, 11.2.,12,2.</w:t>
        <w:br/>
        <w:t>22.1.,23:1.,24.2.,</w:t>
        <w:br/>
        <w:t>Психологияның ең</w:t>
        <w:br/>
        <w:t>бірегей, біртұтас жүйе болып БЗІНГЕР Нн түше</w:t>
        <w:br/>
        <w:t>) болуға тиіс деп есептейтін бағ</w:t>
        <w:br/>
        <w:t>сіресе ғылыми әдісті жүйелі.</w:t>
        <w:br/>
        <w:t>/ Нәтижесінде алынған негіздер.</w:t>
        <w:br/>
        <w:t>уманистік психология</w:t>
        <w:br/>
        <w:t>) ; ен әдістерін, оның шалық</w:t>
        <w:br/>
        <w:t>ұғымдары ” Мен санаттық құрылысын</w:t>
        <w:br/>
        <w:t>анықтайтын тебриялық және эксперименттік</w:t>
        <w:br/>
        <w:t>ШЕ зерттеулер.</w:t>
        <w:br/>
        <w:t>Когниа ивтік психология шетелдік психологияның, жетекіші</w:t>
        <w:br/>
        <w:t>бағыттарының бірі. К.П. ХХ ғасырдың 50</w:t>
        <w:br/>
        <w:t>(таны аяғында АҚШ-та үстемдік етіп</w:t>
        <w:br/>
        <w:t>: Тұрған бихевиоризмге тән психикалық</w:t>
        <w:br/>
        <w:t>! троцестердің ішкі ұйымдастырылуы рәлінің</w:t>
        <w:br/>
        <w:t>теріске шығарылуына реакция ретінде)</w:t>
        <w:br/>
        <w:t>қалыптасты. ” і</w:t>
        <w:br/>
        <w:t>Необихевиоризм | ІХХ ғасырдың 30-жылдарында американ;</w:t>
        <w:br/>
        <w:t>психологиясында пайда бағыт. Мінез-</w:t>
        <w:br/>
        <w:t>құлықтың «бақыланбайтын» танымдық және</w:t>
        <w:br/>
        <w:t>ім</w:t>
        <w:br/>
        <w:t>Неофрейдизм Бұл/ “бағытты “ұстанушылар, “классикалы:</w:t>
        <w:br/>
        <w:t>і )</w:t>
        <w:br/>
        <w:t>фрейдизмнің биологизмін еңсеріп, оның</w:t>
        <w:br/>
        <w:t>негізгі қағидаларына әлеуметтік мағына</w:t>
        <w:br/>
        <w:t>беруге әрекеттенеді. Көрнекті &gt; өкілдері</w:t>
        <w:br/>
        <w:t>) Ҡ.Хорни, Э.Фромм, Г.С.Салливан- 2</w:t>
        <w:br/>
        <w:t>едология терминін 1893 ж. Америкалық</w:t>
        <w:br/>
        <w:t>Психолог О.Хризман ұсынды. Бұл ағымның</w:t>
        <w:br/>
        <w:t>азмұнын жасөспірімнің дамуы . туралы</w:t>
        <w:br/>
        <w:t>) Психологиялық, анатомиялық-</w:t>
        <w:br/>
        <w:t>(физиологиялық, биологиялық, әлеуметтік!</w:t>
        <w:br/>
        <w:t>Сияқты көзқарастардың жиынтығы құрады.</w:t>
        <w:br/>
        <w:t>грек.рвуһіКов - ішкі сезім, көңіл, -күй)</w:t>
        <w:br/>
        <w:t>1.обвективті шындықты түйсік, қабылдау;</w:t>
        <w:br/>
        <w:t>! ЕТІ сезім, ерік, ойлау арқылы белсенді</w:t>
        <w:br/>
        <w:t>бейнелейтін мидың жүйелі қасиеті; )</w:t>
      </w:r>
    </w:p>
    <w:p>
      <w:r>
        <w:t>|</w:t>
        <w:br/>
        <w:t>Шылдамарыналыы</w:t>
        <w:br/>
        <w:t>Тісихика</w:t>
        <w:br/>
        <w:t>! 2. адамның жан дүниесінің сапалық күйі мен |</w:t>
        <w:br/>
        <w:t>| сипатын жинақтайтын рухани бірлестігі.</w:t>
        <w:br/>
        <w:t>г»</w:t>
        <w:br/>
        <w:t>Глоссарий</w:t>
        <w:br/>
        <w:t>Табстракция )</w:t>
        <w:br/>
        <w:t>аудың негізгі операцияларының бірі),</w:t>
        <w:br/>
        <w:t>субьект зерттелу үстіндегі обьектінің әлдебір!</w:t>
        <w:br/>
        <w:t>елгі-нышанын. айрықша бөліп “алып,</w:t>
        <w:br/>
        <w:t>і</w:t>
        <w:br/>
        <w:t>І</w:t>
        <w:br/>
        <w:t>|</w:t>
        <w:br/>
        <w:t>ат.апітла, аһіпіі8-жан, рух) - жан мен рухқ:</w:t>
        <w:br/>
        <w:t>ену. Анимизм - алғашкы қауымдық қоғамд;</w:t>
        <w:br/>
        <w:t>айда болған тарихи құбылыс. Ол кезде адам</w:t>
        <w:br/>
        <w:t>жабайы табиғат алдында дәрменсіз,дененің</w:t>
        <w:br/>
        <w:t>Мидың, Психологияның ерекшеліктерінені</w:t>
        <w:br/>
        <w:t>бейхабар болы/ 0-0 00-</w:t>
        <w:br/>
        <w:t>ат.регсерію/ - қабылдау) -- адам</w:t>
        <w:br/>
        <w:t>психикасының дүниені қабылдау процесі,</w:t>
        <w:br/>
        <w:t>“(сыртқы дүниенің әсер етуіне, басынан</w:t>
        <w:br/>
        <w:t>кешкен тәжірибесіне, біліміне, мақсат-</w:t>
        <w:br/>
        <w:t>мүддесіне, әдет-ғұрпына байланысты</w:t>
        <w:br/>
        <w:t>болатын адам психикасындағы маңызд!</w:t>
        <w:br/>
        <w:t>асиеттерінің бірі ыы</w:t>
        <w:br/>
        <w:t>еғұрлым жалпы мағынасы - екі (одан д.</w:t>
        <w:br/>
        <w:t>көп) элементтердің арасындағы лі.</w:t>
        <w:br/>
        <w:t>кез келген функциялық байланыс. 2</w:t>
        <w:br/>
        <w:t>өздеген мақсатқа жетудің, бірыңғайланға! |</w:t>
        <w:br/>
        <w:t>сілдері, тәртіпке келтірілген қызмет жүйес</w:t>
        <w:br/>
        <w:t>“әдістер жиынтығыПГ2. оқыту ае</w:t>
        <w:br/>
        <w:t>ғылымды зерттеу әдістері туралы ілім</w:t>
        <w:br/>
        <w:t>амдардың әлеуметтік топтарға</w:t>
        <w:br/>
        <w:t>қосылуынан туындаған мінез-құлық жән</w:t>
        <w:br/>
        <w:t>қарекет заңдылықтарын, сондай-ақ ос</w:t>
        <w:br/>
        <w:t>топтардың әздерінің психологиялық саласы</w:t>
        <w:br/>
        <w:t>Х ғасырдағы америкалық психологияның</w:t>
        <w:br/>
        <w:t>і басты бағыты. Бихевиоризм психологияның!</w:t>
        <w:br/>
        <w:t>| Мақсаты - сананы зерттеу. емес, мінез-</w:t>
        <w:br/>
        <w:t>)</w:t>
        <w:br/>
        <w:t>Н</w:t>
        <w:br/>
        <w:t>і</w:t>
        <w:br/>
        <w:t>Н</w:t>
      </w:r>
    </w:p>
    <w:p>
      <w:r>
        <w:t>В</w:t>
        <w:br/>
        <w:t>І</w:t>
        <w:br/>
        <w:t>ты зерттеу деп білді. |</w:t>
        <w:br/>
        <w:t>ПККККККИИНКЕКИКИКЕН лы; тыз ерттеу деп блд/ 0 41</w:t>
        <w:br/>
        <w:t>Генетикалық психология іәдетте, даму Психологиясы деп аталатың</w:t>
        <w:br/>
        <w:t>| ) терминнің жақын синонимі ретінді</w:t>
        <w:br/>
        <w:t>; қолданылады. Генетикалық психология,</w:t>
        <w:br/>
        <w:t>і көбінесе ересек организм | мысалында</w:t>
        <w:br/>
        <w:t>қарастырылатын құбылыстарға негіз болаты</w:t>
        <w:br/>
        <w:t>ШЕН даму процестерін зерттейді |0</w:t>
        <w:br/>
        <w:t>171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
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Бұл еңбегімді бабамыз</w:t>
        <w:br/>
        <w:t>Құлтума Өтемісұлының</w:t>
        <w:br/>
        <w:t>туғанына 2013 жылы 185 жыл</w:t>
        <w:br/>
        <w:t>толуына арнаймын.</w:t>
        <w:br/>
        <w:t>Құрастырутпы-автор -</w:t>
        <w:br/>
        <w:t>Сағындық Байұзақұлы.</w:t>
        <w:br/>
        <w:t>Астана, 2013 жыл</w:t>
        <w:br/>
        <w:t>Сағындық Байұзақұлы</w:t>
        <w:br/>
        <w:t>Арқаның ақиық ақыны -</w:t>
        <w:br/>
        <w:t>қорғалжындық</w:t>
        <w:br/>
        <w:t>ҚҰЛТУМА</w:t>
        <w:br/>
        <w:t>ӨТЕМІСҰЛЫ</w:t>
        <w:br/>
        <w:t>Астана 2012</w:t>
        <w:br/>
        <w:t>Құлтума Өтемісұлы</w:t>
        <w:br/>
        <w:t>қабілетке ие болады. Кейіннен зиялы адамдар ат</w:t>
        <w:br/>
        <w:t>жіберіп алдырып, мұның қасиеттеріне ден қоя,</w:t>
        <w:br/>
        <w:t>даусының ерекшелігін сүйсіне тыңдап, кейінгі</w:t>
        <w:br/>
        <w:t>кезде кейбір ұнамсыз, өрескел мінездерге өлең</w:t>
        <w:br/>
        <w:t>шығаратын қабілетке жетеді. Ауыл адамдары,</w:t>
        <w:br/>
        <w:t>зиялы тұлғалар: «Осы Өтемістің Құлтумасының</w:t>
        <w:br/>
        <w:t>талағында бір нәрсе бар-ау!» - деген халық ара-</w:t>
        <w:br/>
        <w:t>сында әңгімелер тарап кетеді.</w:t>
        <w:br/>
        <w:t>Сағындық Байұзақұлы</w:t>
        <w:br/>
        <w:t>Арқаның ақиық</w:t>
        <w:br/>
        <w:t>ақыны - қорғалжындық</w:t>
        <w:br/>
        <w:t>ҚҰЛТУМА</w:t>
        <w:br/>
        <w:t>ӨТЕМІСҰЛЫ</w:t>
        <w:br/>
        <w:t>Астана - 2013</w:t>
        <w:br/>
        <w:t>, 2013 жылы туғанына 185 жыл</w:t>
        <w:br/>
        <w:t>көрсетеді. Сондықтан өзінің жоқтау толғауында</w:t>
        <w:br/>
        <w:t>және қорымнан табылған ескерткіш тастың</w:t>
        <w:br/>
        <w:t>қалдығындағы анықтама бойынша, бүл бабамыз</w:t>
        <w:br/>
        <w:t>1828 тышқан жылы туып, 1910 ит жылы дүниеден</w:t>
        <w:br/>
        <w:t>сексен екі жасында озған екені анықталып тұр.</w:t>
        <w:br/>
        <w:t>Бүл анықтама әте дұрыс қой деген қорытынды</w:t>
      </w:r>
    </w:p>
    <w:p>
      <w:r>
        <w:t>жасадым. Оған себеп қорымда немересі Мәдібек</w:t>
        <w:br/>
        <w:t>осы заманғы кирилл әрпімен үш рет «сексенгекі</w:t>
        <w:br/>
        <w:t>жасында қайтыс болды» деген жазуды дәлелге</w:t>
        <w:br/>
        <w:t>негіз ретінде алуға толығынан болады.</w:t>
        <w:br/>
        <w:t>“Ескерткіштер суретін ақырғы бөлімнен</w:t>
        <w:br/>
        <w:t>көріңіз.</w:t>
        <w:br/>
        <w:t>Құлтума Өтемісұлы</w:t>
        <w:br/>
        <w:t>Құлтума Өтемісұлы</w:t>
        <w:br/>
        <w:t>Бұл сурет Құлтумамен өте жақын араласқан,</w:t>
        <w:br/>
        <w:t>ол бабамыздя жас кезінде көрген, дидарласқан</w:t>
        <w:br/>
        <w:t>адамдардың жәпе зерттеуші адамдардың суреттемесі</w:t>
        <w:br/>
        <w:t>бойышпа Қосбол баласынан туған Бәтеш пемересінің</w:t>
        <w:br/>
        <w:t>бет-әлпеті оте ұқсастығын көпшіліктің суреттеуі бой-</w:t>
        <w:br/>
        <w:t>ынша жасалды.</w:t>
        <w:br/>
        <w:t>сай 1 р Нұрб</w:t>
        <w:br/>
        <w:t>ШЕЛ</w:t>
        <w:br/>
        <w:t>4 -ғ-</w:t>
        <w:br/>
        <w:t>ІМеме | Мүршеәлі</w:t>
        <w:br/>
        <w:t>ұгыт |) Мұр: Е</w:t>
        <w:br/>
        <w:t>ж а</w:t>
        <w:br/>
        <w:t>Говміс | ! Құл</w:t>
        <w:br/>
        <w:t>1 ҚҰЛТУМА :</w:t>
        <w:br/>
        <w:t>ыбай</w:t>
        <w:br/>
        <w:t>Т?</w:t>
        <w:br/>
        <w:t>МЕ 2ашес сас ожпп ж % (нік 1 %</w:t>
        <w:br/>
        <w:t>Гшері | Жақын |1 Асқар | (Қабай | (Эаа |</w:t>
        <w:br/>
        <w:t>1 Төлепберген |</w:t>
        <w:br/>
        <w:t>- -- те</w:t>
        <w:br/>
        <w:t>Боғаш |; Көшербай | | Асар | | шипбек</w:t>
        <w:br/>
        <w:t>4. к</w:t>
        <w:br/>
        <w:t>е | Мшма|</w:t>
        <w:br/>
        <w:t>а? 1Болт</w:t>
        <w:br/>
        <w:t>410 ТҚшым |Өшіркіл</w:t>
        <w:br/>
        <w:t>91 Касен Сайын</w:t>
        <w:br/>
        <w:t>3) ГЕН</w:t>
        <w:br/>
        <w:t>Із Жан 1/1</w:t>
        <w:br/>
        <w:t>н</w:t>
        <w:br/>
        <w:t>БЕ</w:t>
        <w:br/>
        <w:t>ШЕ</w:t>
        <w:br/>
        <w:t>у1үк</w:t>
        <w:br/>
        <w:t>“Ге</w:t>
        <w:br/>
        <w:t>РЕ</w:t>
        <w:br/>
        <w:t>“іа</w:t>
        <w:br/>
        <w:t>ЕНЕ</w:t>
      </w:r>
    </w:p>
    <w:p>
      <w:r>
        <w:t>Удк2151222-9Ң - 52.02, 902.06.</w:t>
        <w:br/>
        <w:t>ББК 83.3 қа )</w:t>
        <w:br/>
        <w:t>қ 17 ШШ Қ: 8Ц</w:t>
        <w:br/>
        <w:t>Байұзақұлы Салындық</w:t>
        <w:br/>
        <w:t>Б17 Арқаның ақиық ақыны - қорғалжындық.</w:t>
        <w:br/>
        <w:t>«Құлтума Өтемісұлы». - Астана: «Сарыарқа»</w:t>
        <w:br/>
        <w:t>Баспасы, 2013. - 184 бет.</w:t>
        <w:br/>
        <w:t>18ВМ 928-601-277-127-5</w:t>
        <w:br/>
        <w:t>Бұл топтама-жинақта атақты қазақтың ақиық ақыны,</w:t>
        <w:br/>
        <w:t>сазгер, саяхатшы Құлтума Өтемісұлының өмір жолы-</w:t>
        <w:br/>
        <w:t>мен, шығарған, бізге жеткен еңбектерімен және бірнетше</w:t>
        <w:br/>
        <w:t>ақындармен айтыстарымен, ол ақын туралы шебер</w:t>
        <w:br/>
        <w:t>сөздермен өрілген ойлар, шыгарган дасганмен танысасыз-</w:t>
        <w:br/>
        <w:t>дар. Ақынның әмір жолы, әр адамға үлгі тұтарлық, әміріне</w:t>
        <w:br/>
        <w:t>ұстанардық талаптану, іздену, үйрену, алдына мақсат</w:t>
        <w:br/>
        <w:t>қойып, оны іске асыру жолдарымен ганысасыздар. Оларды</w:t>
        <w:br/>
        <w:t>қандай ортада, қандай табандықпен, өзін-өзі тәрбиелеуде</w:t>
        <w:br/>
        <w:t>жеткен жетістіктерінен ғибрат, үлгі, өнеге ұстануға болады.</w:t>
        <w:br/>
        <w:t>и” УДК 821.512.122.0</w:t>
        <w:br/>
        <w:t>ББҚ 83.3 қаз</w:t>
        <w:br/>
        <w:t>элтее-етадыіді кл аіН ертгарсы керіңдтіететіні-ее</w:t>
        <w:br/>
        <w:t>ҚАҘАҚСТАЙ РЕСПУБЛИКАСЫНЫҢ</w:t>
        <w:br/>
        <w:t>! ҰЛТТЫҚ АКАДЕМИЯЛЫҚ «ІТАПХАНАСЫ</w:t>
        <w:br/>
        <w:t>..00303059</w:t>
        <w:br/>
        <w:t>!</w:t>
        <w:br/>
        <w:t>ЗЕ</w:t>
        <w:br/>
        <w:t>ыш</w:t>
        <w:br/>
        <w:t>15ВМ 978-601-277-127-5 Ө Байұзақұлы Сағындық, 2012</w:t>
        <w:br/>
        <w:t>ФӨ «Сарыарқа» Баспасы, 2012</w:t>
        <w:br/>
        <w:t>2013 жылы туғанына 185 жыл</w:t>
        <w:br/>
        <w:t>Ақмешіт, Троицк, Омбы, Орынбор, Көкше, Ат-</w:t>
        <w:br/>
        <w:t>басар, Қызылжар, Қарқаралыда Сегіз серілердің</w:t>
        <w:br/>
        <w:t>құрамында, тағы қайда ас, той, үлкен жиынға</w:t>
        <w:br/>
        <w:t>шақыртқанда, осы сары атына сән бере сал</w:t>
        <w:br/>
        <w:t>кісінің, денеге қонымды киімдерімен көп көзге</w:t>
        <w:br/>
        <w:t>түсе білген. Осының да әсеріболуы ықтимал және</w:t>
        <w:br/>
        <w:t>ұқсастығы толық келгеннен кейін болуы мүмкін.</w:t>
        <w:br/>
        <w:t>Көпшілік елдерде «Сары атғы ақын», «Сары атты</w:t>
        <w:br/>
        <w:t>сері-әнші» деген ат берген. Ал кейінті әдебиетші</w:t>
        <w:br/>
        <w:t>ол кісінің ата-тегін білмегеннен кейін ертедегі</w:t>
        <w:br/>
        <w:t>атасына тағылған атпен «Сармұратұлы» деп атап</w:t>
        <w:br/>
        <w:t>кетіп, әдебистте соңғы шыққан жинақтарда да</w:t>
        <w:br/>
        <w:t>«Сармұратұлы» деп жазып жүр.</w:t>
      </w:r>
    </w:p>
    <w:p>
      <w:r>
        <w:t>Енді осы ХХІ тасырдың басында да еліміз</w:t>
        <w:br/>
        <w:t>егемендік алса да, баспаларда әлі күнге дейін</w:t>
        <w:br/>
        <w:t>«Сармұратұлы» деп жазып келді. Сондықтан</w:t>
        <w:br/>
        <w:t>кейінгі ұрпақтарды адастырмас үшін, ол</w:t>
        <w:br/>
        <w:t>бабамыздың негізгі ата тетін анықтап, ттындықты</w:t>
        <w:br/>
        <w:t>корсете жазагын уақыт келген сияқты. Ал алдағы</w:t>
        <w:br/>
        <w:t>уақытта тарихи материалға, аз да болса, осындай</w:t>
        <w:br/>
        <w:t>қателерді жібермей, нақты деректермен жазуға</w:t>
        <w:br/>
        <w:t>болатын дәлелді шежірелер жеткілікті қоры бар</w:t>
        <w:br/>
        <w:t>әдебиеттер табылады. Ал іздеуге ерінгендер, ойы-</w:t>
        <w:br/>
        <w:t>на не келсе, соны жаза салудан тыйылғаны дұрыс</w:t>
        <w:br/>
        <w:t>па деймін.</w:t>
        <w:br/>
        <w:t>Сол себепті Құлтума бабамыздың ата тарату</w:t>
        <w:br/>
        <w:t>шежіресін бермекпін:</w:t>
        <w:br/>
        <w:t>“Құлтума Өтемісұлы</w:t>
        <w:br/>
        <w:t>Осыдан кейін дуалы ауызды жеңгелері Ты-</w:t>
        <w:br/>
        <w:t>ныбекке «Сарыатты айлакер қайным» деп атап</w:t>
        <w:br/>
        <w:t>кетсе керек. Осы жеңгелері қойған ат Тыныбек</w:t>
        <w:br/>
        <w:t>деген атты таза ұмыттырып, «Сарыатты» деп</w:t>
        <w:br/>
        <w:t>жалған атты халық қолдап атап кеткен. Мұны</w:t>
        <w:br/>
        <w:t>тек жеңгелері емес, бүкіл ағайындары, халық,</w:t>
        <w:br/>
        <w:t>көпке таратып, кейінпен тек «Сарыатты» деген</w:t>
        <w:br/>
        <w:t>атты Тыныбекке тұрақты ат рстінде қабылдатқан.</w:t>
        <w:br/>
        <w:t>Осының себебінен Тыныбек ұрпағы демей, «Са-</w:t>
        <w:br/>
        <w:t>рыатты» руы деп атап кетіпті. Кейінгі заманның</w:t>
        <w:br/>
        <w:t>қыспағынан халық өзінің жеті атасын атаудан да</w:t>
        <w:br/>
        <w:t>қорықты. Бұрынғы жете білетіндер сол уақыттан</w:t>
        <w:br/>
        <w:t>өтті, ал кейінгі шада түсінігі барлардың айтуынша</w:t>
        <w:br/>
        <w:t>және халық арасында насихаттағанда «Олар Са-</w:t>
        <w:br/>
        <w:t>рыатты» руынан деген ұғымды кейінті жалғасқан</w:t>
        <w:br/>
        <w:t>ұрпақ солай түсінікте болып ұғынған. Жасыра-</w:t>
        <w:br/>
        <w:t>тыны жоқ, кейінгі ұрпақтар қүлпытастарда «руы</w:t>
        <w:br/>
        <w:t>Сарыатғы» деп ойып жазды. Расында, бұл халық</w:t>
        <w:br/>
        <w:t>басына туған қиянат еді Себебі кешелі Совет</w:t>
        <w:br/>
        <w:t>үкіметі келгенде, атаның атын ататпай, дүниеден</w:t>
        <w:br/>
        <w:t>көшкен әруақтарды дәріптеуге тыйым салған,</w:t>
        <w:br/>
        <w:t>бұл шамамен 70 жылдан астам уақытқа созылған,</w:t>
        <w:br/>
        <w:t>тіпті көпшілік өз рулары, тектері қайдан тарай-</w:t>
        <w:br/>
        <w:t>тынын ұмытқан, мәңгүрттікте қалып . қойды.</w:t>
        <w:br/>
        <w:t>Сондықтан енді білгенімізді нақты мәліметпен</w:t>
        <w:br/>
        <w:t>анықтап берсек деген.</w:t>
        <w:br/>
        <w:t>Албүұлбабамыз- Құлтума даөзөмірін, өнерін</w:t>
        <w:br/>
        <w:t>серік қыла, қазақ елі тараған атақты үлкен жиып</w:t>
        <w:br/>
        <w:t>болатын ауылдарға, алыстағы елдерге танымал</w:t>
        <w:br/>
        <w:t>бола, жер, ел аралап, сол елдердің атақты адамда-</w:t>
        <w:br/>
        <w:t>рымен таныс болып, елді коп аралаған адам. Сол</w:t>
        <w:br/>
        <w:t>уақытта өте сәнді киініп, серілік өнерін елге пазл</w:t>
        <w:br/>
        <w:t>ете, әншілік, сазгерлік, ақындық, оныц ішінде ай-</w:t>
        <w:br/>
        <w:t>тыскер ақындығымен, астына сары түсті атпен</w:t>
        <w:br/>
        <w:t>6</w:t>
        <w:br/>
        <w:t>9 2013 жылы туғанына 185 жыл</w:t>
      </w:r>
    </w:p>
    <w:p>
      <w:r>
        <w:t>бірінен-бірі алыс жүрсе де, екеуі бірін-бірі сүйеу</w:t>
        <w:br/>
        <w:t>түтқан, арқа тіректері қылған, мақтануга тұратын</w:t>
        <w:br/>
        <w:t>әрекеттерімен мақтаныштары ретінде еліне наси-</w:t>
        <w:br/>
        <w:t>хаттай білген, қымбатты да құрмет тұтатын баба-</w:t>
        <w:br/>
        <w:t>ларымыз.</w:t>
        <w:br/>
        <w:t>Құлтума есейе келе, ауылдағы Есім молдадан</w:t>
        <w:br/>
        <w:t>сауат атпып, хат таниды. Әкесі жақсы меңгеру</w:t>
        <w:br/>
        <w:t>қабілетін байқап, сол заманда мүмкіндігі бар</w:t>
        <w:br/>
        <w:t>Кішкентайдың Жанқошқары салғызып ашқан</w:t>
        <w:br/>
        <w:t>мешіт-медресесінде оқып білімін жетілдіруге</w:t>
        <w:br/>
        <w:t>мүмкіншілік алады. Бұл мегешіт-медреседе</w:t>
        <w:br/>
        <w:t>көптеген ғылым иесілері дәріс берген. Кейіннен</w:t>
        <w:br/>
        <w:t>мұны «Жарекем мешіті» деп атап кеткен.</w:t>
        <w:br/>
        <w:t>Мұндағы дәріс берген тарихқа жетік ұстаздар</w:t>
        <w:br/>
        <w:t>Құлтуманың сана-сезімін сезінуіне өте көп</w:t>
        <w:br/>
        <w:t>көмек тигізген. Сөйтіп, өзінің сауаттылығын</w:t>
        <w:br/>
        <w:t>біраз дәрежеде жетілдіріп, кейін жекелеген</w:t>
        <w:br/>
        <w:t>ұстаздардан сауат ашқан, Осылай оқи жүріп</w:t>
        <w:br/>
        <w:t>ұстаздарынан үлкен дастан, қиссалар туралы</w:t>
        <w:br/>
        <w:t>естіп, кейбіреулерін жаттап, арасында әп айтып,</w:t>
        <w:br/>
        <w:t>жыраулардың жырларын, шығарма өлеңдерді</w:t>
        <w:br/>
        <w:t>айтын машықтанады да, халық қолдайтын әнші-</w:t>
        <w:br/>
        <w:t>жыртпыға айналады. Атақты қиссалар мен да-</w:t>
        <w:br/>
        <w:t>стандарды отс тез жаттап алатын қабілеті болады.</w:t>
        <w:br/>
        <w:t>Оның барлығын ырғағына келтіре, домбырамен</w:t>
        <w:br/>
        <w:t>сүйемелдеуі мұның қасистіне өте үлкен себеп бо-</w:t>
        <w:br/>
        <w:t>лады. Ауылдағы ойын-сауыққа қатынасып, халық</w:t>
        <w:br/>
        <w:t>әндерін, айтулы сазгерлердің шығарған халыққа</w:t>
        <w:br/>
        <w:t>жағымды, коп тараған шығармаларын нақышына</w:t>
        <w:br/>
        <w:t>келтіре орындауға машықтанады. Ақырында</w:t>
        <w:br/>
        <w:t>жиындарда, алтыбақан, қыз ұзату, пплдехана,</w:t>
        <w:br/>
        <w:t>ұйқыашар кештері Құлтумасыз өтпей, онда,</w:t>
        <w:br/>
        <w:t>ән, жыр, қиссалар айтқызғанда, маңайындағы</w:t>
        <w:br/>
        <w:t>халық беріле тыңдап, оларды баурап алатын</w:t>
        <w:br/>
        <w:t>17</w:t>
        <w:br/>
        <w:t>2013 жылы туғанына 185 жыл</w:t>
        <w:br/>
        <w:t>богсумок шұғылданғанға ұқсайды. Көп болмаса</w:t>
        <w:br/>
        <w:t>да, өздеріпе күнкөріске жеткілікті жараған. Кей-</w:t>
        <w:br/>
        <w:t>де қаза майланса, ауыл қарық болыл қалатын,</w:t>
        <w:br/>
        <w:t>оте сирек кездер де болғап. Ал аңдардың терісін</w:t>
        <w:br/>
        <w:t>илеп, киім және байларға малға айырбастап,</w:t>
        <w:br/>
        <w:t>күнкөріс откізген. Жазда құс аулайды, мұндағы</w:t>
        <w:br/>
        <w:t>биік емес көзі кең аулар. Олармен мамыр айында</w:t>
        <w:br/>
        <w:t>қаздар мамырлап, қанатының қауырсыны түлеп</w:t>
        <w:br/>
        <w:t>түскенде, топталып жығылады, үшуға қанаты</w:t>
        <w:br/>
        <w:t>келмеген соң, оте сақтықпен көлдердегі қопаға</w:t>
        <w:br/>
        <w:t>аламнан қашып! тығылып сақтанады. Мұндайда</w:t>
        <w:br/>
        <w:t>бүлар құс қайықпен қамап ұстайды. Олар</w:t>
        <w:br/>
        <w:t>көтерілгенде, қоқиқаздар Теңіздегі аралдардың</w:t>
        <w:br/>
        <w:t>маңайына мамырдайды. Оған жету ұзақ су жо-</w:t>
        <w:br/>
        <w:t>лымен жүруді, коп еңбекті қажет етеді. Бірақ</w:t>
        <w:br/>
        <w:t>жеткесіп ұстау оте оңай, одар суға жүзи алмай-</w:t>
        <w:br/>
        <w:t>ды, аяғы жетпейтін тереңге барғанда, басын суға</w:t>
        <w:br/>
        <w:t>батырып қорғанады, оны алу өте оңай. Мау-</w:t>
        <w:br/>
        <w:t>сымда үйректердің бірнегне түрі мамырлайды,</w:t>
        <w:br/>
        <w:t>бұлардың үшегорт кезеңде болады. Ең соңында</w:t>
      </w:r>
    </w:p>
    <w:p>
      <w:r>
        <w:t>тамыз-қыркүйек айының бас кезінде қасқалдақ</w:t>
        <w:br/>
        <w:t>мамырлайды, бүл қүс айдында жүреді, бірақ</w:t>
        <w:br/>
        <w:t>семіздіктен, түлегендіктен үша алмайды. Бүл</w:t>
        <w:br/>
        <w:t>құсты қайықпен қуып жүріп, ескекпен ұрып ала-</w:t>
        <w:br/>
        <w:t>лы. Бұлардан алынатын пайда - еттері мен мамық</w:t>
        <w:br/>
        <w:t>жүндері. Оларды еріккен байлар әуестікке және</w:t>
        <w:br/>
        <w:t>мамық жүніне оте зәру болады, оларды пұл, мал,</w:t>
        <w:br/>
        <w:t>қымбат маталарға айырбастап алады. Мұндай</w:t>
        <w:br/>
        <w:t>байлықтар Қорғалжын көлдерінің кез келгенінде</w:t>
        <w:br/>
        <w:t>кешегі тың және тыңайған жерді меңгергеніне өте</w:t>
        <w:br/>
        <w:t>коп болды. Ал одап кейін азайып, тіпті кей жыл-</w:t>
        <w:br/>
        <w:t>“лары құрын кеті. Себебі су өте аз келді, көлдер</w:t>
        <w:br/>
        <w:t>саяздады, қамыстар аласырды, жер құрғады.</w:t>
        <w:br/>
        <w:t>“боя себетті бұл. жағдай қатарынан бірнеше жыл</w:t>
        <w:br/>
        <w:t>15</w:t>
        <w:br/>
        <w:t>% Құлтума Өтемісұлы</w:t>
        <w:br/>
        <w:t>- Ата, берсеңіз, домбыра аламын,- депті. Сон-</w:t>
        <w:br/>
        <w:t>да ақсақал кісі оған қолына домбырасын беріп,</w:t>
        <w:br/>
        <w:t>аузына түкірген екен. Ояна келсе, опың қасында</w:t>
        <w:br/>
        <w:t>ешкім жоқ. Көргені түс болыл шығады.</w:t>
        <w:br/>
        <w:t>Осыдап кейін ол өлең айтып, Сегіз серінің</w:t>
        <w:br/>
        <w:t>тәрбиесінде бірнеше соз шеберлерінің</w:t>
        <w:br/>
        <w:t>жетектеуімен Шөже мен Орынбаймен айты-</w:t>
        <w:br/>
        <w:t>сып, сыннан өтеді. Оның айтудағы жібертен</w:t>
        <w:br/>
        <w:t>кемшіліктерін, орынсыз пайдаланған сөз өрімінде</w:t>
        <w:br/>
        <w:t>және негізігі мақсаттары туралы Сегіз серінің</w:t>
        <w:br/>
        <w:t>құрамындағы топтағы сөз шеберлерінің ескерту,</w:t>
        <w:br/>
        <w:t>түзетулерін еске ала, өзінің ән орындау, жыр айту</w:t>
        <w:br/>
        <w:t>қасиеттерінің шеберліктерін дамытып, өміріне</w:t>
        <w:br/>
        <w:t>үлкен жолдама алуына мүмкіндіктер туады. Сөз</w:t>
        <w:br/>
        <w:t>өрісін, оның құралуын, оны домбырамен айтуға</w:t>
        <w:br/>
        <w:t>ерекшеліктерін осы Сегіз сері тобында болған</w:t>
        <w:br/>
        <w:t>уақытыпда ән шығаруға машықтанады. Мұнда</w:t>
        <w:br/>
        <w:t>тек ән айту емес, оны орындау штеберлігімен ән</w:t>
        <w:br/>
        <w:t>шығаруға машықтанады. Оған осы топтағы ай-</w:t>
        <w:br/>
        <w:t>тулы әншілер, жыршылар, ақындар оте көп әсер</w:t>
        <w:br/>
        <w:t>береді де қалыптастырады. Мұның ән орындау-</w:t>
        <w:br/>
        <w:t>да, жыр айтудағы ерекше қасиеттерін Сегіз сері</w:t>
        <w:br/>
        <w:t>бағалап, алдыңғы қатардағы тпәкірті ретінде</w:t>
        <w:br/>
        <w:t>ұстайды.</w:t>
        <w:br/>
        <w:t>Сонымен көрген түсі өмір шындығына ай-</w:t>
        <w:br/>
        <w:t>налып, домбыраны толық меңгереді, әндерді</w:t>
        <w:br/>
        <w:t>нақышына жеткізе айтатын, жырларды толық</w:t>
        <w:br/>
        <w:t>мазмұнда әңгімелеп отырып айтатын жырпты-</w:t>
        <w:br/>
        <w:t>әншіге айналады. Оны бұл топтағылар толығынан</w:t>
        <w:br/>
        <w:t>мойындайды, кейбіреулері Құлтуманың бұл</w:t>
        <w:br/>
        <w:t>қасиетіне табынады.</w:t>
        <w:br/>
        <w:t>Осындай ән айту, жырлар, қиссалар, дастап-</w:t>
        <w:br/>
        <w:t>дарды халық арасында домбырамен безілдетіп,</w:t>
        <w:br/>
        <w:t>тойда, үлкен жиындарда айтатын қабілетімен</w:t>
        <w:br/>
        <w:t>20</w:t>
      </w:r>
    </w:p>
    <w:p>
      <w:r>
        <w:t>е Құлтума Өтемісұлы</w:t>
        <w:br/>
        <w:t>Қысқаша өмір жолы</w:t>
        <w:br/>
        <w:t>Атақты бабамыз, бүл қазақ жеріп аралап, ол</w:t>
        <w:br/>
        <w:t>жерлер туралы өзтұжырымын айтқап Асанқайғы</w:t>
        <w:br/>
        <w:t>желмаясына мініп желдіріп, Сарыарқаны ара-</w:t>
        <w:br/>
        <w:t>дап жүргендей, аса коңіліне қонған, өте ұнаған</w:t>
        <w:br/>
        <w:t>табиғат байлығы ерекше жерлерге озінің терең</w:t>
        <w:br/>
        <w:t>түсінігімен мінездеме берген ғой. Сонда Есіл-</w:t>
        <w:br/>
        <w:t>Нұра өзендеріне, Қорғалжынның көп колдері мен</w:t>
        <w:br/>
        <w:t>жер бетінің құнарлылығына, суына, табиғатының</w:t>
        <w:br/>
        <w:t>байлығына тебірене мінездеме бергеш:</w:t>
        <w:br/>
        <w:t>-«Жері менен суы тең, жарлысы меп байы тең</w:t>
        <w:br/>
        <w:t>болатын. Алты күнде ат семіртіліп: мінетін жер</w:t>
        <w:br/>
        <w:t>әкен», - депті. Ал Теңіз көлі мен Керей өзенінің</w:t>
        <w:br/>
        <w:t>табиғатын көргенде: - «Жылқыныпц жалы мен</w:t>
        <w:br/>
        <w:t>құйрығы төгіліп тұрған жер екен. Бауырын-</w:t>
        <w:br/>
        <w:t>да бір жыртқыш айдаһар бар екен. Онан басқа</w:t>
        <w:br/>
        <w:t>жылқы кетпейтін жер екен. Өсімі артығырақ бо-</w:t>
        <w:br/>
        <w:t>лады екен», - деген сипаттамасының өзі де жер</w:t>
        <w:br/>
        <w:t>жәннаты екенін суреттеген той.</w:t>
        <w:br/>
        <w:t>Міне, бұл бабамыздың берген сипаттама-</w:t>
        <w:br/>
        <w:t>сына біз білетін дәлел он сегізінші ғасырдыц</w:t>
        <w:br/>
        <w:t>аяғында өмір өткізген Салпының Ақтайлағыпа</w:t>
        <w:br/>
        <w:t>осы Қорғалжын, Мыңжылқы, Бозарал, Табиақты,</w:t>
        <w:br/>
        <w:t>Тобылғылы және Ақтайлақ атамызға он жеті</w:t>
        <w:br/>
        <w:t>мың жылқы біткенде, ал он тоғызынпты ғасырда</w:t>
        <w:br/>
        <w:t>Жанмырзаның Аққошқар-Сайдалысыпа оп төрт</w:t>
        <w:br/>
        <w:t>мың жылқы бітіп, Қорғалжын көлдері Сарыкөлді,</w:t>
        <w:br/>
        <w:t>Айнабайды, Асаубалықты, Аққошқар көлдеріп</w:t>
        <w:br/>
        <w:t>тағы басқа Қорғалжынның суы мол өзендері мен</w:t>
        <w:br/>
        <w:t>көлдерін жайлаған. Міне, бүл бізге мәлім халық</w:t>
        <w:br/>
        <w:t>аузында осы уақытқа дейін әлі тарап атақтары</w:t>
        <w:br/>
        <w:t>жайылған еліне ас іздетпей, астына ат іздетпей,</w:t>
        <w:br/>
        <w:t>кешегі қазақтың басын қосқан Абылай хан да</w:t>
        <w:br/>
        <w:t>12</w:t>
        <w:br/>
        <w:t>Құлтума Өтемісұлы</w:t>
        <w:br/>
        <w:t>үлкен. сенім артатын сол замайның іріслі атаулы</w:t>
        <w:br/>
        <w:t>тұлғасының бірі - Телқозыұлы Шоң еді. Ол кісі</w:t>
        <w:br/>
        <w:t>Бе: халқы сайлаған әрі биі, әрі болысы</w:t>
        <w:br/>
        <w:t>і. Осы кісі қайтыс болғанда, Құлуума барғіп</w:t>
        <w:br/>
        <w:t>Бы а айтыпты: В</w:t>
        <w:br/>
        <w:t>кө”</w:t>
        <w:br/>
        <w:t>Өзіммен Дй "дас, аталас,</w:t>
        <w:br/>
        <w:t>Аты шыққан Шоң еді.</w:t>
        <w:br/>
        <w:t>«Ісімен көпке әйгілі, )</w:t>
        <w:br/>
        <w:t>салы, уче-убаң СОҢЫ еді.</w:t>
        <w:br/>
        <w:t>22 Алланың сүйген құлы еді,</w:t>
        <w:br/>
        <w:t>Телқозыбектің ұлы еді.</w:t>
        <w:br/>
        <w:t>Қуандық, Тама Алшынға,</w:t>
      </w:r>
    </w:p>
    <w:p>
      <w:r>
        <w:t>Айтқан сөзі пұл еді.</w:t>
        <w:br/>
        <w:t>“Шоң болыс пен екеуміз.</w:t>
        <w:br/>
        <w:t>Тышқан жылы туған ек,</w:t>
        <w:br/>
        <w:t>Талаптанып жас кезден,</w:t>
        <w:br/>
        <w:t>“Елдікке белді буған ек. |</w:t>
        <w:br/>
        <w:t>Бірге көріп молда алдын,</w:t>
        <w:br/>
        <w:t>Дін оқуын оқыдық.</w:t>
        <w:br/>
        <w:t>Мұхтасарды тәмамдап,</w:t>
        <w:br/>
        <w:t>Жадымызға тоқыдық.</w:t>
        <w:br/>
        <w:t>Бозбалалық күндерді,</w:t>
        <w:br/>
        <w:t>Бастан бірге өткердік.</w:t>
        <w:br/>
        <w:t>Қош бол, құрдас, асылым,</w:t>
        <w:br/>
        <w:t>Жолдасың болсын иманың.</w:t>
        <w:br/>
        <w:t>Бұл жоқтаудың бізге жеткені осы ғана, әлі</w:t>
        <w:br/>
        <w:t>қаншасы бары белгісіз. ”</w:t>
        <w:br/>
        <w:t>Шоң мырза туралы тарихи мәліметтер,</w:t>
        <w:br/>
        <w:t>дәлелді мұрағаттар «Сұлу терек» атты тари</w:t>
        <w:br/>
        <w:t>хи жинақта толық айтылғандай, Шоңның туған</w:t>
        <w:br/>
        <w:t>жылы 1828 тышқап жылы дүниеге келгеп, 1902</w:t>
        <w:br/>
        <w:t>барыс жылы дүниеден озған. :</w:t>
        <w:br/>
        <w:t>) Ал Құлтуманың дүниете келген жыл-</w:t>
        <w:br/>
        <w:t>дарын әр түрді әдебиетте бірнешіс- жылды</w:t>
        <w:br/>
        <w:t>10</w:t>
        <w:br/>
        <w:t>2013 жылы туғанына 185 жыл</w:t>
        <w:br/>
        <w:t>Құлтуманың түс көруі</w:t>
        <w:br/>
        <w:t>Құлтума жасы он бес-он алтыдан асқанда,</w:t>
        <w:br/>
        <w:t>сат мінудің, оны күтудің, әсемдеп ат әбзелдеріне</w:t>
        <w:br/>
        <w:t>көңіл аудара бастайды. Онымен қатар домбы-</w:t>
        <w:br/>
        <w:t>раны әшекейлеп, үкілетіп тартуга үйір бола-</w:t>
        <w:br/>
        <w:t>ы. Оған қосып ән айтумен шүғылданады. Соз</w:t>
        <w:br/>
        <w:t>сөйлеуге талаптанып құмартады. Откендегі</w:t>
        <w:br/>
        <w:t>шешендердің сөздерін, аманаттарын, аңыз-</w:t>
        <w:br/>
        <w:t>олеңдерін және қомақты қиссаларды жаттап</w:t>
        <w:br/>
        <w:t>айтумен шұғылданып, өте талапты албырт</w:t>
        <w:br/>
        <w:t>оскен, ынталы сөз шебері болуға тырысады. Не</w:t>
        <w:br/>
        <w:t>болары белгісіз, жас жігерлі, құба жұлын жас</w:t>
        <w:br/>
        <w:t>жігіт, іпамамен 18-20 жаста, алты қанат киіз</w:t>
        <w:br/>
        <w:t>үйде машықтана ұйықтап жатқанда, түс көреді.</w:t>
        <w:br/>
        <w:t>Осы кезде Құлтуманың ән салу ерекшелігі, аз да</w:t>
        <w:br/>
        <w:t>болса, өлең жазу қасисті пайда болған. Онымен</w:t>
        <w:br/>
        <w:t>қатар, сол кездеті Үкілі Ыбырайдың, Ақан серінің,</w:t>
        <w:br/>
        <w:t>Шөженің, Біржан сал тағы басқа атақты өнер</w:t>
        <w:br/>
        <w:t>шеберлерінің әндерін өздеріндей толық болмаса</w:t>
        <w:br/>
        <w:t>да,өте ұқсата орындап айтып жүреді. Мұның бүл</w:t>
        <w:br/>
        <w:t>қасиетін сстігет Ер Сегіз (Мұхамбетқанапия) өз</w:t>
      </w:r>
    </w:p>
    <w:p>
      <w:r>
        <w:t>соңына еріп жүрген жас таланттарды тәрбиелеу</w:t>
        <w:br/>
        <w:t>мақсатында өз тобына еруге шақыртады. Осыған</w:t>
        <w:br/>
        <w:t>жүрерінде киіз үйде жайлауда тамаша таза ауада</w:t>
        <w:br/>
        <w:t>ұйықтап жатқанда, түсінде үлкен әкесі мен ақ боз</w:t>
        <w:br/>
        <w:t>“атқа мінген, ақ киім киғеп бір ақсақал кездескен-</w:t>
        <w:br/>
        <w:t>де, бала жігіт Құлтума:</w:t>
        <w:br/>
        <w:t>- Ассалаумағалейкум, - деп сәлем береді. Ол</w:t>
        <w:br/>
        <w:t>кісілер жігітке:</w:t>
        <w:br/>
        <w:t>- Шырағым, қолыңды жайшы, қөпек аласың</w:t>
        <w:br/>
        <w:t>ҒА омбыра аласың ба? - деп сұрайды. Жас жігіт,</w:t>
        <w:br/>
        <w:t>жаңа жетілген бала орнынан тұра келіп:</w:t>
        <w:br/>
        <w:t>19</w:t>
        <w:br/>
        <w:t>29 2013 жылы туғанына 185 жыл</w:t>
        <w:br/>
        <w:t>слге тараған. Кейіннен Біржан салдың, Ақан</w:t>
        <w:br/>
        <w:t>серінің әндерін өздерінен кем орындамай олар-</w:t>
        <w:br/>
        <w:t>ды мойындатқан. Оларды ұстаз тұтып, серілік,</w:t>
        <w:br/>
        <w:t>салдық, әнппілік дәстүрлерімен қаса, қиссаларды</w:t>
        <w:br/>
        <w:t>орыпдауда олардан жоғарғы баға алған. Оның</w:t>
        <w:br/>
        <w:t>осындай қасиеттерін естіген зиялы адамдар</w:t>
        <w:br/>
        <w:t>шақырып арнап алдырын, ән, жырлар орында-</w:t>
        <w:br/>
        <w:t>тып, сыйлап жібереді. Сөйтіп жүріп, өзі ел ара-</w:t>
        <w:br/>
        <w:t>лап, ән салып, кейде өлең шумақтарын әнімен</w:t>
        <w:br/>
        <w:t>шығарып, оны сол ауылдың жастарына үйретіп</w:t>
        <w:br/>
        <w:t>кетеді.</w:t>
        <w:br/>
        <w:t>2013 жылы туғанына 185 жыл</w:t>
        <w:br/>
        <w:t>Құлтума Өтемісұлының ата-тегі</w:t>
        <w:br/>
        <w:t>Кімде-кім өмірде болған өнер иелері, лауазым-</w:t>
        <w:br/>
        <w:t>ды жұмыс атқарған адамдарды, өз заманындағы</w:t>
        <w:br/>
        <w:t>қайталанбас түлғалар туралы баспа бетіне немесе</w:t>
        <w:br/>
        <w:t>әдебиеттерде олар туралы мағлүмат бертісі кел-</w:t>
        <w:br/>
        <w:t>се, шамасы келгеніле, нақгы мәліметке жүгінгені</w:t>
        <w:br/>
        <w:t>дұрыс қой дегеп ой туады.</w:t>
        <w:br/>
        <w:t>Осы бабамыз Құлтума туралы жазылған</w:t>
        <w:br/>
        <w:t>мәліметтерде де, әдебиеттерде дедұрысанықтама</w:t>
        <w:br/>
        <w:t>берілмей келді. Кешегі өткен уақытта баспадан</w:t>
        <w:br/>
        <w:t>ғылыми Әдебиет «Бес ғасыр жырлайды», «Жеті</w:t>
        <w:br/>
        <w:t>ғасыр жырлайды», «Оп ғасыр жырлайды»,</w:t>
        <w:br/>
        <w:t>«Ақындар туралы мәліметтерде», «Ақындар ай-</w:t>
        <w:br/>
        <w:t>тыстарында» және басқа кейбір баспа журнал-</w:t>
        <w:br/>
        <w:t>дарда дұрыс анықтама берілмей кедді.</w:t>
        <w:br/>
        <w:t>Соңғы ХТХ ғасырдың екінші жартысында және</w:t>
        <w:br/>
        <w:t>ХХ ғасырда баспадан шыққан әдебиеттерде бүл</w:t>
        <w:br/>
        <w:t>бабамыздың ата тегі «Сармұратұлы» жарияла-</w:t>
        <w:br/>
        <w:t>нып келді. Рас, әкесі Мұрат екені анық. Бірақ ұлы</w:t>
        <w:br/>
        <w:t>атасы Әлке әрқатпан да өзімен бірге алып жүріп,</w:t>
        <w:br/>
        <w:t>елтанысын, жер көрсін, жақсы мен жаманды ажы-</w:t>
        <w:br/>
        <w:t>ратсын деп ертіп жүреді скен. Бірде әкесі Мұрал</w:t>
        <w:br/>
        <w:t>та бар, бұлар аз болса керек, ауыл арасындағы</w:t>
        <w:br/>
        <w:t>келіспеуттілік-төбелесте Мұраттың баласы Ты-</w:t>
        <w:br/>
        <w:t>пыбек, ал Әлкенің немересі астында сары құнаны</w:t>
        <w:br/>
        <w:t>бар жарамды-жүйрік, қолында құрықшасы бар</w:t>
      </w:r>
    </w:p>
    <w:p>
      <w:r>
        <w:t>айналдыра қаша жүріп қарсыласындағылардың</w:t>
        <w:br/>
        <w:t>көбіп тобықтан құрықшасымен ұрып, аттан</w:t>
        <w:br/>
        <w:t>құлата берсе керек. Сонда олар көп болсақ та,</w:t>
        <w:br/>
        <w:t>неге жеңілдік? - дегенде:</w:t>
        <w:br/>
        <w:t>- Бізді құртқан ана сары атты бар, - деп айтса</w:t>
        <w:br/>
        <w:t>керек.</w:t>
        <w:br/>
        <w:t>5 2013 жылы туғанына 185 жыл</w:t>
        <w:br/>
        <w:t>Құлтума Өтемісұлының жерленген жері</w:t>
        <w:br/>
        <w:t>Жарттобе қорымында. Ертеде қолдан құйған</w:t>
        <w:br/>
        <w:t>кірпішпен қаланған, аумағы ішіне төрт-бес</w:t>
        <w:br/>
        <w:t>адамның жерлеген: анықталды. Құлаған</w:t>
        <w:br/>
        <w:t>кірпіштен пайда болған үйіндінің биіктігі 1-1,3 м</w:t>
        <w:br/>
        <w:t>биіктікте қара шым топырақтан тұратын шеңбер</w:t>
        <w:br/>
        <w:t>жасай, үйіндінің үстіне биіктігі екі метрге, кей</w:t>
        <w:br/>
        <w:t>жері одан да биік тікенек өскен. Сол тікенектің</w:t>
        <w:br/>
        <w:t>астынан сынып құлаған құлпы-қолдан құйған</w:t>
        <w:br/>
        <w:t>ескерткіш тастың сынығын тауып, осы Жерге анық</w:t>
        <w:br/>
        <w:t>жерленгеніне еші күмән келтірмедік. Ол тасты</w:t>
        <w:br/>
        <w:t>жоғарғы жағында араб әрпімен, астында үш рет</w:t>
        <w:br/>
        <w:t>кирил әрпімен: «Құлтума Өтемісұлы 82 жасында</w:t>
        <w:br/>
        <w:t>дүниеден отті. Руы Сарыатты 1828-1910 жыл» деп</w:t>
        <w:br/>
        <w:t>жазылған.</w:t>
        <w:br/>
        <w:t>Осы ХХІ ғасырға жеткен ұрпақтары 21 мамыр</w:t>
        <w:br/>
        <w:t>2008 жылы Жарттобе қорымының терістік-батыс</w:t>
        <w:br/>
        <w:t>жағына, жол отетін тұсқа іметіне екі-үш Метр,</w:t>
        <w:br/>
        <w:t>биіктігі 2 метрден астам үш құлпытасқа арнау-</w:t>
        <w:br/>
        <w:t>лы жазуы бар сскерткіш тақта орнатты. Кейіннен</w:t>
        <w:br/>
        <w:t>өзінің жерленген жерін анықтау үшпін құлпытас</w:t>
        <w:br/>
        <w:t>орнатылды.</w:t>
        <w:br/>
        <w:t>Құлтұманың туған жылын айғақтайтын бір</w:t>
        <w:br/>
        <w:t>нәрсе, ол сол заманда бірге туған құрдас, заман-</w:t>
        <w:br/>
        <w:t>дас, бірге өскен сыйласқан, халқына сыйлы, өз</w:t>
        <w:br/>
        <w:t>қатарынан білімі, ақылы, істеген істері, халқына</w:t>
        <w:br/>
        <w:t>жасаған ецбектірімен көзге түсіп, халық арасын-</w:t>
        <w:br/>
        <w:t>да үлкен беделге ие болған, сол заманның патша-</w:t>
        <w:br/>
        <w:t>дары сайламаса да, еліне билік айтып, ақылшы,</w:t>
        <w:br/>
        <w:t>қамқоршы болған, білімінің тереңдігімен,</w:t>
        <w:br/>
        <w:t>ақылдының молдығымен, сабырлықтың сары ал-</w:t>
        <w:br/>
        <w:t>тыңын сақтай біліп, айтқанын екі еткізбей, әділ</w:t>
        <w:br/>
        <w:t>шетшімдерімен үлкен әбүйірге ие болған заман-</w:t>
        <w:br/>
        <w:t>дасы, құрдасы, бірінен-бірі сыр жасырмайтын,</w:t>
        <w:br/>
        <w:t>9</w:t>
        <w:br/>
        <w:t>Құлтума Смнемісұлы</w:t>
        <w:br/>
        <w:t>өзен көп мол су әкелген, сонда Ққақай көлінің</w:t>
        <w:br/>
        <w:t>жағалауы жайылым шалшық сумен жайылып,</w:t>
        <w:br/>
        <w:t>батысындағы Нұрадан жайылған сулар жер бетін</w:t>
        <w:br/>
        <w:t>тарылтатын болған соң ауыл түбектің биік жеріне</w:t>
        <w:br/>
        <w:t>қоныстанған. Елдің бұл араны қоныстатнудағы</w:t>
        <w:br/>
        <w:t>таңдау себебі, түбек әсімдікке оте бай, шабым</w:t>
        <w:br/>
        <w:t>шөйң ауылға жеткілікгі, құрақ қамысқа байлығы</w:t>
      </w:r>
    </w:p>
    <w:p>
      <w:r>
        <w:t>соншалықты, оны алыстан тасымағап. Ал тпама-</w:t>
        <w:br/>
        <w:t>ды малдары бар, күнкөрісі табиғат байлығына</w:t>
        <w:br/>
        <w:t>байланысты жанұяға өте қолайлы түбек болған.</w:t>
        <w:br/>
        <w:t>Оған малы көп байлар қызықшаған. Ал там</w:t>
        <w:br/>
        <w:t>осы уақытта он мың қой біткен Рысбай бай</w:t>
        <w:br/>
        <w:t>Бескемпірді, Сұлтанкелді көлиіц жағалауын,</w:t>
        <w:br/>
        <w:t>Мыңжылқы аралының түбектерін, терістігінде</w:t>
        <w:br/>
        <w:t>Қақай көлі мен Тобылғылы аймағын жайлаған.</w:t>
        <w:br/>
        <w:t>Ал Әтеміс және туғандары күнкөрісіне осы</w:t>
        <w:br/>
        <w:t>“байларға жалданып, малын бағумен, басқа</w:t>
        <w:br/>
        <w:t>да қызмет көрсеткен. Бірақ қашпа еңбектене</w:t>
        <w:br/>
        <w:t>қызмет істесе де, байлардың іштардығы,</w:t>
        <w:br/>
        <w:t>қызғаншақ қасиеттерінеп шыға алмай, артық</w:t>
        <w:br/>
        <w:t>қанағаттанарлық ештеңе төлемегендіктен, бұл</w:t>
        <w:br/>
        <w:t>ауыл адамдары табиғаттың байлығына жүгініп,</w:t>
        <w:br/>
        <w:t>ауыр еңбектен тұратын кәсіппен шұғылданады.</w:t>
        <w:br/>
        <w:t>Себебі ерінбеген еңбектенген адамға бұл маңда</w:t>
        <w:br/>
        <w:t>табиғат-байлығы да айтарлықтай жеткілікті еді.</w:t>
        <w:br/>
        <w:t>Балық байлығы, жаз кезінде құстардың мамырға</w:t>
        <w:br/>
        <w:t>жығылуы, қыста аң аулаумен тпұғылдануды</w:t>
        <w:br/>
        <w:t>талап ететін. Мұның барлығы өте ауыр</w:t>
        <w:br/>
        <w:t>еңбекті, қажетті құралдардың отс ташпылығы,</w:t>
        <w:br/>
        <w:t>“табиғаттың асау кездесетін кездерімен күресуге,</w:t>
        <w:br/>
        <w:t>оларды өмірінен өткізуге мәжбүр болган. Кедей</w:t>
        <w:br/>
        <w:t>адамның қолына не түседі дейсін 2 Қшетазбадық</w:t>
        <w:br/>
        <w:t>аулау үшін биік мықты қамыстарды шауып, опы</w:t>
        <w:br/>
        <w:t>- жұмсақ қоғамен тоқып, қаза басып, өзендерді</w:t>
        <w:br/>
        <w:t>14</w:t>
        <w:br/>
        <w:t>За ты 59 Құлтума Өтемісұлы</w:t>
        <w:br/>
        <w:t>қайталанды. Осының салдарыпап код, табиғат</w:t>
        <w:br/>
        <w:t>байлықтары тапшылана бастады.</w:t>
        <w:br/>
        <w:t>Ал Өтеміс өз туғандарымен шығыр қазып,</w:t>
        <w:br/>
        <w:t>аз да болса дақылдар егіп, одан шыққап өнімді</w:t>
        <w:br/>
        <w:t>өмірлеріне азық етті. Азғантай бірлі-жарымды</w:t>
        <w:br/>
        <w:t>малдарын бақты. Осындай жағдайда омір откізіш</w:t>
        <w:br/>
        <w:t>жатқанда, Өтемістің жанұясына үлкен қуаныпт</w:t>
        <w:br/>
        <w:t>келді. Тышқан жылы 1828 жылы дүнисге Құлтума</w:t>
        <w:br/>
        <w:t>келді. Ол кезде бір жанұяға үл бала келсе, ауыл-</w:t>
        <w:br/>
        <w:t>ағайын болып қуанып тойлайтын. Мұнда Өтеміс</w:t>
        <w:br/>
        <w:t>пен. бірте туғандар Құттыбай, Құлмағанбет,</w:t>
        <w:br/>
        <w:t>Бәймен, Шонтылар бірге өмір өткізіп жатқан.</w:t>
        <w:br/>
        <w:t>Бұлардың ұрпақтары да сонда өсті. Огемістен</w:t>
        <w:br/>
        <w:t>Құлтума және Құлжан туады. Орталарына кел-</w:t>
        <w:br/>
        <w:t>ген аға баласын ауыл болып құрметпен тәрбие</w:t>
        <w:br/>
        <w:t>көрсетеді. Себебі ауыл адамдары үлкендерін сый-</w:t>
        <w:br/>
        <w:t>лап, құрмет көрсетіп, өткен бабаларынан қалға!</w:t>
        <w:br/>
        <w:t>қағиданы үстанған. Сол себепті Құлтума ауылып-</w:t>
        <w:br/>
        <w:t>да еркін, еркелей өскен, беті қайтпаған не де бол-</w:t>
        <w:br/>
        <w:t>са шындықты, кемсітуді қолдамай, оны бстксе ай-</w:t>
        <w:br/>
        <w:t>тып дағдыланған. Ешкімнен жасқануды білмеген.</w:t>
        <w:br/>
        <w:t>Бұл арада Жұмабайүлы Тоқамсп екеуінің</w:t>
      </w:r>
    </w:p>
    <w:p>
      <w:r>
        <w:t>туыстығын айтпай кетуге болмайды. Олар Ты-</w:t>
        <w:br/>
        <w:t>ныбек (Сарыатты) - Жақсылық, одан Байдау,</w:t>
        <w:br/>
        <w:t>Бердеу. Байдаудан - Сүгірәлі - Жұмабай - Тоқа.</w:t>
        <w:br/>
        <w:t>Бердеудең - Өтеміс - Құлтума. Екеуінің арасы екі</w:t>
        <w:br/>
        <w:t>ата, үшіншісі өздері, екеуі туған бауыр, жерлсе,</w:t>
        <w:br/>
        <w:t>ауылдас; заманы бір замандас. Бірақ аз да болса,</w:t>
        <w:br/>
        <w:t>Құлтуманыңүлкендігібар. Екеуідетөкпсақын,соз</w:t>
        <w:br/>
        <w:t>шеберлері заманының қайталанбас қымбатты да</w:t>
        <w:br/>
        <w:t>асыл ардақтылары, елінің мақтанышы, халқының</w:t>
        <w:br/>
        <w:t>жұлдыздары, артына мәңгілік өшпестей соз</w:t>
        <w:br/>
        <w:t>қалдырған, үлгітұтарлық өмір өнегесін корсеткси</w:t>
        <w:br/>
        <w:t>асыл, ұмытылмас ардақтылары. Қайда болса да,</w:t>
        <w:br/>
        <w:t>16</w:t>
        <w:br/>
        <w:t>2013 жылы туғанына 185 жыл</w:t>
        <w:br/>
        <w:t>қызығын корген атақты кеңпейілді, еліне елеулі,</w:t>
        <w:br/>
        <w:t>халқына қалаулы болған адамдар. Бабамыз</w:t>
        <w:br/>
        <w:t>Асанқайғы айтса айтқандай, табиғаты жылқы ма-</w:t>
        <w:br/>
        <w:t>лына өте қолайлы, өсімдікке бай аймақ болғаны</w:t>
        <w:br/>
        <w:t>айық. ба</w:t>
        <w:br/>
        <w:t>Міне, сол Нұра өзені мен Құланөтпес өзенінің</w:t>
        <w:br/>
        <w:t>сағасында Қорғалжын ауданының территори-</w:t>
        <w:br/>
        <w:t>ясына, көлдер мен өзеннің жағасына ХУШ-ХІХ</w:t>
        <w:br/>
        <w:t>ғасырда Қуандық атамыздан тараған Алтайдың</w:t>
        <w:br/>
        <w:t>Әлкемен Байдалысының ұрпақтары қоныстанып,</w:t>
        <w:br/>
        <w:t>табиғат байлығын пайдалана өмір өткізген. Сол</w:t>
        <w:br/>
        <w:t>“уақыттағы қоныстанған ауылдар: Нығман, Бо-</w:t>
        <w:br/>
        <w:t>зарал, Тобылғылы, Абылай, Алқым, Жарттөбе,</w:t>
        <w:br/>
        <w:t>Қаражар, Айдар, Есей, Тентек, Өркендеу, Кіндікті,</w:t>
        <w:br/>
        <w:t>Сарыкол, Әшскей,тағы басқаелдімекендер.Оның</w:t>
        <w:br/>
        <w:t>ішінде Қорғалжын көлдерінің жағалауындағы</w:t>
        <w:br/>
        <w:t>қоныс теуіп, тұрақтаған елді мекендер: Айман-</w:t>
        <w:br/>
        <w:t>Жапа, Түйеқырылған, Тоқтамыс, Асаубалық,</w:t>
        <w:br/>
        <w:t>Айнабай, Сарыкөл, Қақай, Сұлтанкелді, Есей,</w:t>
        <w:br/>
        <w:t>Шолақ көлдерінің жағалаулары. Осылардың</w:t>
        <w:br/>
        <w:t>ішінде Жарттобе деген ауылда Құлтума</w:t>
        <w:br/>
        <w:t>Отемісұлының бірнеше аталардан бері өздері</w:t>
        <w:br/>
        <w:t>- жарасқап Өтеміспен бірге туғандар және Есім</w:t>
        <w:br/>
        <w:t>молданың жанұясы қоныстанған. Есім Алтайдың</w:t>
        <w:br/>
        <w:t>Байдалысының Жәмекесінен тарайды, оның</w:t>
        <w:br/>
        <w:t>ағасыпың баласы Дінәсіл де осында болды. Бұлар</w:t>
        <w:br/>
        <w:t>Байдалының Дәулесінен тарайтын ұрпақтар.</w:t>
        <w:br/>
        <w:t>Бұл Жарттобе ауылы Сұлтанкелді көлі мен</w:t>
        <w:br/>
        <w:t>Қақай көлін қосатын Нұра өзенінің имесіндегі</w:t>
        <w:br/>
        <w:t>пайда болған түбекте, екі көлді қосуда биік төбені</w:t>
        <w:br/>
        <w:t>су жырып батысын жар қабақ қылып құлатқанда,</w:t>
        <w:br/>
        <w:t>пайда болған жарлы-жарлы төбені «Жарты төбе»</w:t>
        <w:br/>
        <w:t>деп атай, кейіннен ел қоныстанғанда, «Жарттебе»</w:t>
        <w:br/>
        <w:t>“аулы деп атап кеткен. Ертеде жазғытұрым екі</w:t>
        <w:br/>
        <w:t>13</w:t>
      </w:r>
    </w:p>
    <w:p>
      <w:r>
        <w:t>59 2013 жылы туғанына 185 жыл</w:t>
        <w:br/>
        <w:t>Есенбай:</w:t>
        <w:br/>
        <w:t>Білеміп арғы атаңды Төлен, Тулақ,</w:t>
        <w:br/>
        <w:t>Жүруші ең жақсылардың жолын қулап,</w:t>
        <w:br/>
        <w:t>Кешегі орыс-қазақ дай болғанда,</w:t>
        <w:br/>
        <w:t>Мылтықтан шықты түтін будақ-будақ.</w:t>
        <w:br/>
        <w:t>Құлтума:</w:t>
        <w:br/>
        <w:t>Баласы Сандыбайдың батыр Ерден,</w:t>
        <w:br/>
        <w:t>Қияты алдың сүңқар талай жерден.</w:t>
        <w:br/>
        <w:t>Ши аяқ жаман төре таласса да,</w:t>
        <w:br/>
        <w:t>Жап аспас ашу қайда сары белден.</w:t>
        <w:br/>
        <w:t>Шөже: ; ы</w:t>
        <w:br/>
        <w:t>Әлкемен құда болдың Байдалыға,</w:t>
        <w:br/>
        <w:t>Аққошқар жылқысы көп Сайдалыға.</w:t>
        <w:br/>
        <w:t>Кешегі ұлы дүбір қан майданда,</w:t>
        <w:br/>
        <w:t>Қалыпсың қарыз болып назалыға.</w:t>
        <w:br/>
        <w:t>Ерден тыңдап болғасын: Шөже сөзді өзіме</w:t>
        <w:br/>
        <w:t>арнап айтгы, басқасы аталарымды мақтады,</w:t>
        <w:br/>
        <w:t>сондықтан Шөжеге ат бер депті. Мұны да жина-</w:t>
        <w:br/>
        <w:t>ушы Құдабаев С. 1946 жыл. Қ.Ғ.К.Қ.Қ.</w:t>
        <w:br/>
        <w:t>Құлтума Отемісұлы</w:t>
        <w:br/>
        <w:t>Сайланып сауыт киіп шыға қапсыз, .</w:t>
        <w:br/>
        <w:t>Боз шұбар түлпар мініп жау қуғалы.</w:t>
        <w:br/>
        <w:t>Ер Сегіз болып бұл кез ел мақтаны,</w:t>
        <w:br/>
        <w:t>Бағалап ерлігіңді жүрт мақтады.</w:t>
        <w:br/>
        <w:t>Аттанып сарбаз бастап шыға қапсыз,</w:t>
        <w:br/>
        <w:t>Қару-жарақ асынып ел шапқалы?</w:t>
        <w:br/>
        <w:t>Ер Сегіз:</w:t>
        <w:br/>
        <w:t>. Басыма кидім болат дулығаны,</w:t>
        <w:br/>
        <w:t>Бірақ мен жүрген емес шу қылғалы.</w:t>
        <w:br/>
        <w:t>Аттанып сарбаз бастап шыга қалсам,</w:t>
        <w:br/>
        <w:t>Белгілі жүргендігім аң қуғалы.</w:t>
        <w:br/>
        <w:t>Үстімде сауытым жалтырағап,</w:t>
        <w:br/>
        <w:t>Белімде алмас қылыш жарқыраған.</w:t>
        <w:br/>
        <w:t>Қанқүұмар қара жүрек жан емеспін,</w:t>
        <w:br/>
        <w:t>Момынмын, қамқорлығы аңқылдаған.</w:t>
        <w:br/>
        <w:t>Сегіздің нақты шеше берген жауабына Төре</w:t>
        <w:br/>
        <w:t>қыз тоқтаған да одан кешірім сұраған. Міне,</w:t>
        <w:br/>
        <w:t>Сегіздің осындай керемет тапқырлық үлгі-</w:t>
        <w:br/>
        <w:t>өнеге көрсете, артынан ергендеріс онер жо-</w:t>
        <w:br/>
        <w:t>лын көрсеткен. Сондықтан оның өнерден өрен</w:t>
        <w:br/>
        <w:t>еңбектеріне соңына ерген шәкірттері толық</w:t>
        <w:br/>
        <w:t>мойындаған.</w:t>
      </w:r>
    </w:p>
    <w:p>
      <w:r>
        <w:t>26</w:t>
        <w:br/>
        <w:t>55 2013 жылы туғанына 185 жыл</w:t>
        <w:br/>
        <w:t>Нлуде ебің кетер еңкеймей-ақ,</w:t>
        <w:br/>
        <w:t>Алпысқа қолың созба, көркеймей-ақ.</w:t>
        <w:br/>
        <w:t>Қысқа жіптің күрмеуі келе бермес,</w:t>
        <w:br/>
        <w:t>Таяқтап қару кетер сілтемей-ақ.</w:t>
        <w:br/>
        <w:t>Жас екен елу бесте ескергендей,</w:t>
        <w:br/>
        <w:t>Бой тартып жамандықтан сескенгендей.</w:t>
        <w:br/>
        <w:t>Бәрін де жас кезінде көрген артық,</w:t>
        <w:br/>
        <w:t>Омірден қадір болмас көрмегендей.</w:t>
        <w:br/>
        <w:t>Алпыста қақпан қапқан қасқырдайсың,</w:t>
        <w:br/>
        <w:t>Бөгетте тоқтап қалған тасқындайсың.</w:t>
        <w:br/>
        <w:t>Келін менен балаға қадір кетіп,</w:t>
        <w:br/>
        <w:t>Берген көже, төңкермесін ас қылмайсың.</w:t>
        <w:br/>
        <w:t>Бір жас бар жетпістегі кісендеулі,</w:t>
        <w:br/>
        <w:t>Қанша қимыл жасасаң да іс өңбейді.</w:t>
        <w:br/>
        <w:t>Батырлық, балуандық, ерлігіңді,</w:t>
        <w:br/>
        <w:t>Тамсандырып айтсаң да жұрт сенбейді.</w:t>
        <w:br/>
        <w:t>Жетпіс бес жер таянбай тура алмайсың,</w:t>
        <w:br/>
        <w:t>Қолыңа таяқ алмай жүре алмайсың.</w:t>
        <w:br/>
        <w:t>Бақ-дәулет өз басыңда тапшы болса,</w:t>
        <w:br/>
        <w:t>Сөзді коп төрде отырып құра алмайсың.</w:t>
        <w:br/>
        <w:t>Ажарыңды әкетер сексен деген,</w:t>
        <w:br/>
        <w:t>Ағарып сақал-мұртың желпілдеген.</w:t>
        <w:br/>
        <w:t>Кейінгі балаларға бедел болмай,</w:t>
        <w:br/>
        <w:t>Шер бітіп көкірегің күркілдеген.</w:t>
        <w:br/>
        <w:t>Қос тізе сексен бесте дірілдеген,</w:t>
        <w:br/>
        <w:t>Еш сөзің ілтипатқа ілінбеген.</w:t>
        <w:br/>
        <w:t>Бәз бастық, бозбалалық ееке түсіп,</w:t>
        <w:br/>
        <w:t>Кей кезде жас балаша күлімдеген.</w:t>
        <w:br/>
        <w:t>29:</w:t>
        <w:br/>
        <w:t>Құлтума Өтемісұлы</w:t>
        <w:br/>
        <w:t>Тоқсанда түбін көрген дел болғандай,</w:t>
        <w:br/>
        <w:t>Кең дүние тарылады алақандай.</w:t>
        <w:br/>
        <w:t>Белден қуат, буыннан дәрмен кетіп,</w:t>
        <w:br/>
        <w:t>Боласың жаңа туған балапандай.</w:t>
        <w:br/>
        <w:t>Тоқсан бес ұядағы жұмыртқадай,</w:t>
        <w:br/>
        <w:t>Мүжіліп, еті кеткен омыртқадай.</w:t>
        <w:br/>
        <w:t>Бұралып аяқ-қолың әлі кетіп,</w:t>
        <w:br/>
        <w:t>Күздегі илеудегі құмырсқадай.</w:t>
        <w:br/>
        <w:t>Алдыңнан жүз көрініп бұлғақтайды,</w:t>
        <w:br/>
        <w:t>Ет кетіп, қалған сүйек қу тақтайды.</w:t>
      </w:r>
    </w:p>
    <w:p>
      <w:r>
        <w:t>Мұндайда кәрілікке еш дауа жоқ,</w:t>
        <w:br/>
        <w:t>Көп жанға жүз деген жас ұстатпайды.</w:t>
        <w:br/>
        <w:t>Тыңдаған заманының зиялылары, ел ағалары</w:t>
        <w:br/>
        <w:t>Серінің тұжырымына қанағаттанып және көңіл</w:t>
        <w:br/>
        <w:t>көтеру үшін бірнеше күйлер тартқызып, ән сал-</w:t>
        <w:br/>
        <w:t>дырып, ризашылықтарын білдіріп, Ер Сегіздің</w:t>
        <w:br/>
        <w:t>заманының қайталанбас бұлбұлы, әншісі,</w:t>
        <w:br/>
        <w:t>күйшісі және сезіне айтатын ақыны екеңін мой-</w:t>
        <w:br/>
        <w:t>ындап, бата-алғыстарымен тарту-таралғыларып</w:t>
        <w:br/>
        <w:t>ұсынса керек. Оның ән салудағы ерекште</w:t>
        <w:br/>
        <w:t>орындаудағы артықшылығы, халықтың сусындай</w:t>
        <w:br/>
        <w:t>тыңдайтындығы, ол келді дегенде, оны тыңдау</w:t>
        <w:br/>
        <w:t>үшін халық жамыраған қойын да, қосылып емген</w:t>
        <w:br/>
        <w:t>бұзауларын да, тарап жайылып кеткен малда-</w:t>
        <w:br/>
        <w:t>рын да артынан екі-үш күнде әрең жинап алады</w:t>
        <w:br/>
        <w:t>екен. Оның осындай сәтте жаңа өлеңі, әні, күйлері</w:t>
        <w:br/>
        <w:t>халқы үшін туа береді екен.</w:t>
        <w:br/>
        <w:t>Құлтуманы Сегіз сері топтарынан ұстаз</w:t>
        <w:br/>
        <w:t>тұтқандары, өнерлердің алуан . | түрлеріп</w:t>
        <w:br/>
        <w:t>үйренгендері: Ер Сегіз сері, Нияз сері, Жаяу Мұса,</w:t>
        <w:br/>
        <w:t>т.б.әншіақын Сегіз серібастаған өнерпаздарының</w:t>
        <w:br/>
        <w:t>30</w:t>
        <w:br/>
        <w:t>Құлтума Өтемісүлы</w:t>
        <w:br/>
        <w:t>Адамның алғашқы жас бөбек жасы,</w:t>
        <w:br/>
        <w:t>Одан соң балбыраған сәби жасы.</w:t>
        <w:br/>
        <w:t>От жүрек балғын білек балдырғанға,</w:t>
        <w:br/>
        <w:t>:Түседі көрген жанның ықыласы.</w:t>
        <w:br/>
        <w:t>Қояндай бес деген жас орда ойпақ,</w:t>
        <w:br/>
        <w:t>Сүймеуді адам еркін еш қоймаған.</w:t>
        <w:br/>
        <w:t>Гауһардай алуан түсті жалт-жүлт етіп,</w:t>
        <w:br/>
        <w:t>Қарасам, дидарына көз тоймаған.</w:t>
        <w:br/>
        <w:t>Дақтай он деген жас ойнақтаған,</w:t>
        <w:br/>
        <w:t>Ерігіп тайға мініп жайдақтағап.</w:t>
        <w:br/>
        <w:t>Бір жас бар одан әрі он бес деген,</w:t>
        <w:br/>
        <w:t>Қызу шоқ еш нәрсені ойлатпаған.</w:t>
        <w:br/>
        <w:t>Жиырма жас қандай қызық сылқылдаған,</w:t>
        <w:br/>
        <w:t>Сынаптай мінез бітіп қалтылдаған.</w:t>
        <w:br/>
        <w:t>Қызығын сол жиырманың кәрс алмай,</w:t>
        <w:br/>
        <w:t>Жамандар мас болғандай былқылдаған.</w:t>
        <w:br/>
        <w:t>«Бір жас бар отыз деген ойнайтүғын,</w:t>
        <w:br/>
        <w:t>Ойынға асыр салып тоймайтұғын.</w:t>
        <w:br/>
        <w:t>Үй болып, әйел алып, бала сүйіп,</w:t>
        <w:br/>
        <w:t>Мал жиып, өмір қамын ойлайтұғын.</w:t>
        <w:br/>
        <w:t>Отыз жас өнер тауык болғап күнің,</w:t>
        <w:br/>
        <w:t>Нұрланып бәйшетпектей толған күнің.</w:t>
        <w:br/>
        <w:t>Күлі-қуат, ақыл-санаң, кәміл жетіп,</w:t>
        <w:br/>
        <w:t>Нашарға жөн, тентекке тыю айтар күнің.</w:t>
        <w:br/>
        <w:t>Жігітке қырық деген қылыш екен,</w:t>
        <w:br/>
        <w:t>“Тоқтатар арнасына бір күш екен.</w:t>
      </w:r>
    </w:p>
    <w:p>
      <w:r>
        <w:t>““Жастығың өтіп кеткен корген түстей,</w:t>
        <w:br/>
        <w:t>-Сағымдай ғайып болған елес екен.</w:t>
        <w:br/>
        <w:t>728:</w:t>
        <w:br/>
        <w:t>% Құлтума Өтемісұлы</w:t>
        <w:br/>
        <w:t>Мұсаға шағымы</w:t>
        <w:br/>
        <w:t>Атақты Мұсаның ауылына барғанда,</w:t>
        <w:br/>
        <w:t>ауылының басты зиялы адамдары Құлтуманы</w:t>
        <w:br/>
        <w:t>құндамай, ойын-жиын ұйымдастырмай, ақыннан</w:t>
        <w:br/>
        <w:t>көңілінен шықпай, Мұса мырзаның үйіне барын</w:t>
        <w:br/>
        <w:t>ойынан туған шағымын айтқаны.</w:t>
        <w:br/>
        <w:t>Ассалаумағалейкум, Мұса мырза,</w:t>
        <w:br/>
        <w:t>Ақындарын көрдім де болдым риза.</w:t>
        <w:br/>
        <w:t>Жантайғаннан басыңды көтермейсід,</w:t>
        <w:br/>
        <w:t>Жеп қоятын сені меп қасқырмын ба?</w:t>
        <w:br/>
        <w:t>Менің атым сұрасаң Құлтумады,</w:t>
        <w:br/>
        <w:t>Мендей болып, әйелдерден үл тумады.</w:t>
        <w:br/>
        <w:t>Қыпшақ Ыбырай ауылын барғанымда,</w:t>
        <w:br/>
        <w:t>Бозбаласы шіркіннің қыз жимады.</w:t>
        <w:br/>
        <w:t>15.08.1946 жыл. Жинақтаушысы</w:t>
        <w:br/>
        <w:t>Құдабаев С. 466 папка. Қ.Г.К.Қ.Қ.</w:t>
        <w:br/>
        <w:t>Губернаторды мақтаулар</w:t>
        <w:br/>
        <w:t>Албасарда айтулы жәрмеңке болған. Оған</w:t>
        <w:br/>
        <w:t>сол маңдағы зиялы адамдар да, атақты әншілер</w:t>
        <w:br/>
        <w:t>де, күйшілер де жиналса керек. Оның ішінде</w:t>
        <w:br/>
        <w:t>атақты ақындар Орынбай, Шоже, Құлтума,</w:t>
        <w:br/>
        <w:t>Есенбайлар болса керек. Бұлар губернатор Ер-</w:t>
        <w:br/>
        <w:t>ден Сандыбайүлына мақтау айтыңдар дегенде</w:t>
        <w:br/>
        <w:t>айтқандар:</w:t>
        <w:br/>
        <w:t>Орынбай:</w:t>
        <w:br/>
        <w:t>Сұрасаң, арғы атаңды Сандыбайды,</w:t>
        <w:br/>
        <w:t>Сіздерге бақыт берген бір құдайды.</w:t>
        <w:br/>
        <w:t>Құдайдан бұдан артық нс сұрайсың,</w:t>
        <w:br/>
        <w:t>Қолыңмен ұстамадым демесең күн мен</w:t>
        <w:br/>
        <w:t>айды.</w:t>
        <w:br/>
        <w:t>38</w:t>
        <w:br/>
        <w:t>2013 жылы туғанына 185 жыл</w:t>
        <w:br/>
        <w:t>Есен, Қарт, Өмір, Темір - бұл тортеуі,</w:t>
        <w:br/>
        <w:t>Ағалар келтірс алмай тілмен айтып.</w:t>
        <w:br/>
        <w:t>Төртеуі осыменен тұра тұрсын,</w:t>
        <w:br/>
        <w:t>Қарпық, Алтай менен кетті тарап.</w:t>
        <w:br/>
        <w:t>Сойлеймін алдыңызға бір аз ғана,</w:t>
        <w:br/>
        <w:t>Тіліме медет бер деп қақтағала.</w:t>
      </w:r>
    </w:p>
    <w:p>
      <w:r>
        <w:t>Отыз үш мың сахаба төрт шаһарға ұқсап,</w:t>
        <w:br/>
        <w:t>Жөнелді неше ғазиз маһи пара.</w:t>
        <w:br/>
        <w:t>Абылай, Кенесары хандар өткен,</w:t>
        <w:br/>
        <w:t>Наурызбай жауға шауып жеке дара.</w:t>
        <w:br/>
        <w:t>Атасын білмегендер біліп алсын,</w:t>
        <w:br/>
        <w:t>Алтайдан туған екен тоғыз бала.</w:t>
        <w:br/>
        <w:t>Әлке, Байдалымен мұнда қалған,</w:t>
        <w:br/>
        <w:t>Қатып мен бала үтпін қоныс алған.</w:t>
        <w:br/>
        <w:t>Жстеуі, бізге қоныс болмайды деп,</w:t>
        <w:br/>
        <w:t>Ал енді мұнпан көшіп өрге барған.</w:t>
        <w:br/>
        <w:t>Мұнда қалған Әлке, Байдалы еді,</w:t>
        <w:br/>
        <w:t>Мың-мыцнан әр түлектен айдап еді.</w:t>
        <w:br/>
        <w:t>Құдайым мал мен басын тегіс қылып,</w:t>
        <w:br/>
        <w:t>Бұлақтай тастан шыққан қайнар еді.</w:t>
        <w:br/>
        <w:t>Үлкені Байдалының Омірқұлды,</w:t>
        <w:br/>
        <w:t>Бөрісі Есболай мұнымен қатар туды.</w:t>
        <w:br/>
        <w:t>Тортеуінің іптінде коз салсаңыз,</w:t>
        <w:br/>
        <w:t>Аздау болып туғап Құдайқүлы.</w:t>
        <w:br/>
        <w:t>Бұл толғаудан аяғы қанша екенін біле алмай,</w:t>
        <w:br/>
        <w:t>естігенімізді қағазға түсірдік.</w:t>
        <w:br/>
        <w:t>1946 жыл. Көкшетау-Ақмола.</w:t>
        <w:br/>
        <w:t>Жипактаншшы Себетов.</w:t>
        <w:br/>
        <w:t>2013 жылы туғанына 185 жыл</w:t>
        <w:br/>
        <w:t>тобы 1845-1854 жылдардың Сегіз серінің дүниеден</w:t>
        <w:br/>
        <w:t>откен уақытына дейін болған. 1855 жылы Сегіз</w:t>
        <w:br/>
        <w:t>серінің асын бергеннен кейін сал-серілер тобы</w:t>
        <w:br/>
        <w:t>үшке бөлініп кетті.</w:t>
        <w:br/>
        <w:t>Сегіз сері тобының бір бөлігін оның қанды</w:t>
        <w:br/>
        <w:t>көйлек жолдасы Нияз сері Бекдәулетұлы (1818-</w:t>
        <w:br/>
        <w:t>1893 жж.), екінші бөлігін Шәрке сал Қорабайүлы</w:t>
        <w:br/>
        <w:t>(182-1907 жж.), үшіпіші бөлігін әйтіліәніші Біржан</w:t>
        <w:br/>
        <w:t>сал Қожағұлұлы (1825-1897 жж.) бастайды. Шәрке</w:t>
        <w:br/>
        <w:t>сал мен Ыржан сал Сегіз серіге өте ұқсап, талант-</w:t>
        <w:br/>
        <w:t>ты, үлкен үмітгегі шәкірттері болған.</w:t>
        <w:br/>
        <w:t>Сегіз сері гобында болған кезінде Құлтума</w:t>
        <w:br/>
        <w:t>Отемісұлы оперпаз дарынды әнші-ақындар: Аша-</w:t>
        <w:br/>
        <w:t>майлы Керей, Салқара Жанкісіұлы (1728-1859</w:t>
        <w:br/>
        <w:t>жж.), Жанақ Қамбарұлы (1760-1857 жж.), Көшеп</w:t>
        <w:br/>
        <w:t>Бауыржанұлы, Иманғабит сері Ырғызбекұлы,</w:t>
        <w:br/>
        <w:t>Коркеш Баһрамұлы ғазіретгер (1799-1851 жж.)</w:t>
        <w:br/>
        <w:t>сияқты қарт ақын-жыраулармен танысып, олар-</w:t>
        <w:br/>
        <w:t>дан баға, бата алған. Сазанбай, Сүйін, Сибанбай</w:t>
        <w:br/>
        <w:t>есімді атақғы күйшілермен табақтас болыпты.</w:t>
        <w:br/>
        <w:t>Бұл аталғандар Құлтуманың әкесі Өтеміспен</w:t>
        <w:br/>
        <w:t>тұстас болған елдің қымбатгы асыл қүрметтілері.</w:t>
        <w:br/>
        <w:t>Осындай онерпаздардың ортасында болып,</w:t>
        <w:br/>
        <w:t>олармен соз таластырып, әдет-ғұрыптарынан</w:t>
        <w:br/>
        <w:t>үлгі алған, өнер шеберліктерін меңгерген, соз</w:t>
      </w:r>
    </w:p>
    <w:p>
      <w:r>
        <w:t>байлығын молайтқан, ақындықтың қыр-сырын,</w:t>
        <w:br/>
        <w:t>соз өрудегі аса ерекшеліктерін оз бойына сіңірген</w:t>
        <w:br/>
        <w:t>Құлтума серілік құрып өмірінің көпшілігін халық</w:t>
        <w:br/>
        <w:t>арасында, той-домалақтарда, үлкен жиында ар-</w:t>
        <w:br/>
        <w:t>найы шақырылатын болған.</w:t>
        <w:br/>
        <w:t>31</w:t>
        <w:br/>
        <w:t>3 2013 жылы туғанына 185 жыл</w:t>
        <w:br/>
        <w:t>Нұржан Наушабаен, Ыбырай Алтынсарин тағы</w:t>
        <w:br/>
        <w:t>басқалар Сегіз серіден әртүрлі өнер тәсілдерін</w:t>
        <w:br/>
        <w:t>үйрене жүріп, батасын алгандар. Оның әндерін,</w:t>
        <w:br/>
        <w:t>жырларын, елге, халыққа таратушылар да осы</w:t>
        <w:br/>
        <w:t>шәкірттері болған.</w:t>
        <w:br/>
        <w:t>Сегіз сері өзінің ата қонысы Солтүстік</w:t>
        <w:br/>
        <w:t>Қазақстан қазіргі Жамбыл ауданына қарайтын</w:t>
        <w:br/>
        <w:t>Гүлтөбсе-Маманай деген жерде, осы атақонысында</w:t>
        <w:br/>
        <w:t>1818 жылы дүниеге келген. Өмір тағдырымен</w:t>
        <w:br/>
        <w:t>мұз жастапып, қар төсеп, жорықта жүргенде,</w:t>
        <w:br/>
        <w:t>өкпесіне суық тигізіп алып, 1854 жылы дүние са-</w:t>
        <w:br/>
        <w:t>лады.</w:t>
        <w:br/>
        <w:t>Бүлөнер иесінің көп шәкіртінің бірі Жаманқұл</w:t>
        <w:br/>
        <w:t>Дәндібайұлы:</w:t>
        <w:br/>
        <w:t>- «Елу бес әнін Сегіздің өзім елге тараттым»,</w:t>
        <w:br/>
        <w:t>«Қырық бес күйін әр жерде таратып бердім», «Та-</w:t>
        <w:br/>
        <w:t>рап кетті халыққа жүзден астам»,- деп жырлаған.</w:t>
        <w:br/>
        <w:t>Соған қарағанда Сегіздің біз білмейтін әндері</w:t>
        <w:br/>
        <w:t>көп, талайы «халық әні» делініп, пемесе басқа</w:t>
        <w:br/>
        <w:t>сал-серілердің қанжығасында кеткен тәрізді. Ал</w:t>
        <w:br/>
        <w:t>күйлерін зерттеген ешкім жоқ. Оның атақты</w:t>
        <w:br/>
        <w:t>көлемді жырларын Жүсіпбек Шайхысламұлы</w:t>
        <w:br/>
        <w:t>Арқаны аралап жүріп: «Ер Тарғын», «Қыз Жібек»,</w:t>
        <w:br/>
        <w:t>«Айман-Шолпан», «Қозы Көрпеш-Баян Сұлу»,</w:t>
        <w:br/>
        <w:t>«Қамбар батыр» сияқты дастандарын хатқа</w:t>
        <w:br/>
        <w:t>түсіріп өз атынан Қазанда бастырған.</w:t>
        <w:br/>
        <w:t>Ер Сегіздің ерекше қасиеттеріне көрегендік</w:t>
        <w:br/>
        <w:t>танытын, оның әншілігі мен ақындығына әбден</w:t>
        <w:br/>
        <w:t>тәнті болған бір Торе қызы бір сүріндіруге құмар</w:t>
        <w:br/>
        <w:t>болып оған тиіседі</w:t>
        <w:br/>
        <w:t>Төре қыз:</w:t>
        <w:br/>
        <w:t>Басыңа кидің батыр дулығаны,</w:t>
        <w:br/>
        <w:t>Көрді де қыздар сізден қысылғаны.</w:t>
        <w:br/>
        <w:t>25</w:t>
        <w:br/>
        <w:t>Құлтума Өтемісұлы</w:t>
        <w:br/>
        <w:t>Кеудеме өнер берді бір құдайым,</w:t>
        <w:br/>
        <w:t>Азырақ назым сөйлер тіл-таңдайым.</w:t>
        <w:br/>
        <w:t>Атасттц білмегендер біліп алсын,</w:t>
        <w:br/>
        <w:t>Баласын орта жүздің баяндайын.</w:t>
      </w:r>
    </w:p>
    <w:p>
      <w:r>
        <w:t>Сонда Арғын бәйбішеден туған еді,</w:t>
        <w:br/>
        <w:t>Бұл сөзім шежіреден болған тұғыры.</w:t>
        <w:br/>
        <w:t>Ортамииясы Қыпшақ боп туған екен,</w:t>
        <w:br/>
        <w:t>Қоңырат, Найман екеуі тоқал ұлы.</w:t>
        <w:br/>
        <w:t>Баласы Қоңыраттың Ташкент батыр,</w:t>
        <w:br/>
        <w:t>Қалап сарттан алыпты алтын шатыр.</w:t>
        <w:br/>
        <w:t>Бір Қыпшақтың өзінен өрбіген, жан,</w:t>
        <w:br/>
        <w:t>Торғайеке облысын олып жатыр.</w:t>
        <w:br/>
        <w:t>Дебіз қылсам,інығады көңіл кірі,</w:t>
        <w:br/>
        <w:t>Сүмбіт деген облыс Найман жері.</w:t>
        <w:br/>
        <w:t>Торғай, Ташкент, .АҚМОла Облысы,</w:t>
        <w:br/>
        <w:t>Орта жүздің баласы мұның бәрі.</w:t>
        <w:br/>
        <w:t>Үлкені Мейрамсопы - Қуандықты,</w:t>
        <w:br/>
        <w:t>Әркімге көрсетіпті жуандықты.</w:t>
        <w:br/>
        <w:t>Бегендік-Шегендікпен бір еншілес,</w:t>
        <w:br/>
        <w:t>Кенжесі сүт Суалтқан Сүйіндікті.</w:t>
        <w:br/>
        <w:t>Дәріпті шыққан емен топтан озған,</w:t>
        <w:br/>
        <w:t>Жаһанда мүшкіл іс тұр назым тізген.</w:t>
        <w:br/>
        <w:t>Бегендік-Шегендікпен бір еншілес,</w:t>
        <w:br/>
        <w:t>Тараған Шегендіктен Қақсал, Қозған.</w:t>
        <w:br/>
        <w:t>Бегендік ұрпақсыз боп өткен екен,</w:t>
        <w:br/>
        <w:t>Қақсалды бала қылып асыраған.</w:t>
        <w:br/>
        <w:t>Ежелден Алтай, Қарпық туған артып,</w:t>
        <w:br/>
        <w:t>Байлықтан көше алмаған жүгін артып</w:t>
        <w:br/>
        <w:t>36</w:t>
        <w:br/>
        <w:t>2013 жылы туғанына 185 жыл</w:t>
        <w:br/>
        <w:t>Аталар жөнінде</w:t>
        <w:br/>
        <w:t>Болғанда Адам ата Хауа анадан,</w:t>
        <w:br/>
        <w:t>Білмейді сөз мәнісін кейбір надан.</w:t>
        <w:br/>
        <w:t>Ақылмен пайғамбардың мөрін өпкен,</w:t>
        <w:br/>
        <w:t>Ғақаша арғы затым сахабадан.</w:t>
        <w:br/>
        <w:t>Нәсілін онан соңғы хан Өзбектен,</w:t>
        <w:br/>
        <w:t>Алас, Масғұт сахаба асыл тектен.</w:t>
        <w:br/>
        <w:t>Ұрпағым тозақ отын көрмесін деп,</w:t>
        <w:br/>
        <w:t>Ғақаша пайғамбардың мөрін өпкен.</w:t>
        <w:br/>
        <w:t>Дұрыс қой пайғамбарға дұға қылған,</w:t>
        <w:br/>
        <w:t>Ғақаша мөрін сүйіп себебінен.</w:t>
        <w:br/>
        <w:t>Бізге тозақ жоқ, депті жаратқан қақ,</w:t>
        <w:br/>
        <w:t>Туыпты хан Өзбектен мына тортеу,</w:t>
        <w:br/>
        <w:t>Алтары Есінбек, Қырғыз, Ноғай, Қазақ.</w:t>
        <w:br/>
        <w:t>Анеске Ғани болып дәулет бітті,</w:t>
        <w:br/>
        <w:t>Пайғамбар сахабалар деп еркелепті.</w:t>
        <w:br/>
        <w:t>Рұқсат анғазірет бергеннен соң,</w:t>
        <w:br/>
        <w:t>Сонан соң сахараға көшіп кеткен.</w:t>
        <w:br/>
        <w:t>Сахаба көшкен бойы малын баққан,</w:t>
        <w:br/>
        <w:t>Әуелден тұқымына шаруа жаққан.</w:t>
        <w:br/>
        <w:t>Анестей көшіп жүріп шаруа бол деп,</w:t>
        <w:br/>
        <w:t>Осылай бұйрық болған бізге қақтан.</w:t>
      </w:r>
    </w:p>
    <w:p>
      <w:r>
        <w:t>Айтайын шежіреден көргенімді,</w:t>
        <w:br/>
        <w:t>Дәріпті жүйрік емен озған топтан.</w:t>
        <w:br/>
        <w:t>“Айтайын көргенімді шежіреден,</w:t>
        <w:br/>
        <w:t>Қалған сөз дүр сүйіндік Едігеден.</w:t>
        <w:br/>
        <w:t>“Атаны естуменен әркім айтар,</w:t>
        <w:br/>
        <w:t>Едіге дәптерінен көрдім көзбен.</w:t>
        <w:br/>
        <w:t>Құлтума Өтемісұлы</w:t>
        <w:br/>
        <w:t>Ер Сегіздің тобына қосылуы</w:t>
        <w:br/>
        <w:t>Осындай дәрежесін көтерген, көптеген онер</w:t>
        <w:br/>
        <w:t>қасиеттеріне үйреткен бабамыздың ұстаҙы тура-</w:t>
        <w:br/>
        <w:t>ды айтпай кету мүмкін емес. Ер Сегіз Баһарам</w:t>
        <w:br/>
        <w:t>(Шахшах) ұлы. 1818-1854 жж. өмір откізген. Бұл</w:t>
        <w:br/>
        <w:t>Ер Сегіз серінің азан шақырып қойған іпын аты</w:t>
        <w:br/>
        <w:t>Мүхамедқанапия еді. Оның атасы Қожаберген</w:t>
        <w:br/>
        <w:t>- әрі үлкен ақын, әрі әніші, әрі қалмақпен</w:t>
        <w:br/>
        <w:t>бірнеше шайқаста көзге түсіп, қол бастаған,</w:t>
        <w:br/>
        <w:t>«ақтабан шұбырынды» заманындағы халық</w:t>
        <w:br/>
        <w:t>қасіретіне орнатылған ұлы ескерткішті - «слім-ай»</w:t>
        <w:br/>
        <w:t>дастанының авторы және әнінің мәтінінің иесі. Ал</w:t>
        <w:br/>
        <w:t>өз әкесі Баһарам бала білімді, өте сауатты, діндар,</w:t>
        <w:br/>
        <w:t>шебер, бұд кісі де батыр болған адам. Ол кісінің</w:t>
        <w:br/>
        <w:t>тәрбиелеп, атын кітаптан қарап қойған. Бала-</w:t>
        <w:br/>
        <w:t>сын жастайынан сауаттандырып, мұсылмашпа</w:t>
        <w:br/>
        <w:t>медреселерде оқытып, мылтық атуға, найза</w:t>
        <w:br/>
        <w:t>шаншуға, қылышпен шпабуға, садақ тартуға,</w:t>
        <w:br/>
        <w:t>ат өнеріне баулығандықтан, айла-тәсілдерін</w:t>
        <w:br/>
        <w:t>меңгеруге баулиды. Талаптануы жетілгесін оғап</w:t>
        <w:br/>
        <w:t>қамшы өруден бастап, аттың ер-тұрманын, жегу-</w:t>
        <w:br/>
        <w:t>ге қажетті әбзалдарын, өмілдірікті, құйысқанды,</w:t>
        <w:br/>
        <w:t>жүгенді өңдеу шеберлігіне үйрстеді. Оны</w:t>
        <w:br/>
        <w:t>Мұхамедқанапия толық меңгереді. Осының</w:t>
        <w:br/>
        <w:t>арқасында ағаларына ілесіп, аңға барып</w:t>
        <w:br/>
        <w:t>жүргенде, сегіз жастағы Мұхамедқанапия оқтап</w:t>
        <w:br/>
        <w:t>берген мылтықпен қатпқан киікті атып түсіреді.</w:t>
        <w:br/>
        <w:t>Есейе келе домбыра тартып, ән айтатын, бүркіт,</w:t>
        <w:br/>
        <w:t>қаршыға баптап, жүйрік ат ұстайтынын байқап,</w:t>
        <w:br/>
        <w:t>жеңгелері «сегіз сері» деп ат қойған. Солардың</w:t>
        <w:br/>
        <w:t>атауымен және өзінің атты баптап мінумен,</w:t>
        <w:br/>
        <w:t>ел аралау, ән салу қасиеттері де:-әсер етуінің</w:t>
        <w:br/>
        <w:t>арқасында «Сегіз сері» деп, артынан оған ерлігі</w:t>
        <w:br/>
        <w:t>қосылып, «Ер Сетіз» деп аталып кеткен,</w:t>
        <w:br/>
        <w:t>22</w:t>
        <w:br/>
        <w:t>Қүлтума Өтемісұлы</w:t>
        <w:br/>
        <w:t>Үті көтере</w:t>
        <w:br/>
        <w:t>Ауыл арасында жеңгелеріне, ниеті тар ауыл-</w:t>
        <w:br/>
        <w:t>дастарына, салдыр-салық замандастарына айтуы,</w:t>
        <w:br/>
        <w:t>естуімізше, өте көп болған. Бірақ ол шумақтар</w:t>
        <w:br/>
        <w:t>бізге жетпей, кешегі тежеу салған заманда ай-</w:t>
        <w:br/>
        <w:t>тылмай, жазылмай окініште ұмытылып жоғалып</w:t>
        <w:br/>
        <w:t>кетті. Себебі ел аузындағы ауыз әдебиетке тыйым</w:t>
        <w:br/>
        <w:t>салынып, оны насихаттаған адамдарды жазала-</w:t>
      </w:r>
    </w:p>
    <w:p>
      <w:r>
        <w:t>ды.</w:t>
        <w:br/>
        <w:t>Сол жас кезінде жазған арнау, кімге жазғаны</w:t>
        <w:br/>
        <w:t>белгісіз «Үйі көтерме» деген әпі де халық арасына</w:t>
        <w:br/>
        <w:t>кең тараған:</w:t>
        <w:br/>
        <w:t>Түсынаң терезеңнің тырс-тырс қақтым,</w:t>
        <w:br/>
        <w:t>Перизат жолыға алмай үйге қайттым.</w:t>
        <w:br/>
        <w:t>Шіаһиғат келмеді деп өкпелеме,</w:t>
        <w:br/>
        <w:t>Қайтейін, үйдің іші ояу жатқан.</w:t>
        <w:br/>
        <w:t>Көрінген мұнан былай сән мен сарай,</w:t>
        <w:br/>
        <w:t>Болыпты саған ғашық халықтың бәрі-ай.</w:t>
        <w:br/>
        <w:t>Кілті бар сегіз жерден есігіңнің,</w:t>
        <w:br/>
        <w:t>Атштармыз соны қайтсек, оһ дариға-ай.</w:t>
        <w:br/>
        <w:t>Бұл екі еңбегі де оте жас кезінде бір өмір</w:t>
        <w:br/>
        <w:t>кезеңінде жазылған сияқты. Ондағы ойындағы</w:t>
        <w:br/>
        <w:t>ісінің орындалмағаны, оғап жолдың өте қиын</w:t>
        <w:br/>
        <w:t>екені айтылған, бірақ албырт жастықтағы ойға</w:t>
        <w:br/>
        <w:t>алғандары орындалмағаны, оны халыққа ән</w:t>
        <w:br/>
        <w:t>арқылы еіеізуі өмірде екінің бірінен келе</w:t>
        <w:br/>
        <w:t>с&lt;узачитіндігін көрсетеді.</w:t>
        <w:br/>
        <w:t>(Бүл еңбектері Алматыдағы ғылыми кітапхананың</w:t>
        <w:br/>
        <w:t>қорынан алынды. 932 папка)</w:t>
        <w:br/>
        <w:t>94</w:t>
        <w:br/>
        <w:t>52013 жылы туғанына 185 жыл</w:t>
        <w:br/>
        <w:t>Мұхамедқанапияның адам өмірін</w:t>
        <w:br/>
        <w:t>суреттеуі</w:t>
        <w:br/>
        <w:t>1842 барыс жылы Есенейдің он екі қанат</w:t>
        <w:br/>
        <w:t>үйінде, елдің оңкей жақсылары бас қосып, онда</w:t>
        <w:br/>
        <w:t>осы өңірдегі сауатты рухы жағынан оз қатарынан</w:t>
        <w:br/>
        <w:t>көш ілгері Паң Нұрмағанбет те болады. Ол кісі</w:t>
        <w:br/>
        <w:t>өңкей-ел "жақсылары жиналғанда, орталарына</w:t>
        <w:br/>
        <w:t>сол заманның айтулы ақыны, сазгер, әнті, жыр-</w:t>
        <w:br/>
        <w:t>шы ерлігімен ел арасында атағы жайылган Ер</w:t>
        <w:br/>
        <w:t>Сегізді шақырып; қолқа салады...</w:t>
        <w:br/>
        <w:t>- Осы сл жақсыларына"адамның омірін сурет-</w:t>
        <w:br/>
        <w:t>теп бір хикая айт, - дейді. Сондағы Сегіз серінің</w:t>
        <w:br/>
        <w:t>адам өтетін жастарын сурбттегені:</w:t>
        <w:br/>
        <w:t>Бас қосып, осы отырған жақсыларым,</w:t>
        <w:br/>
        <w:t>Сегізді тосын жерден қолқаладың.</w:t>
        <w:br/>
        <w:t>Өмірін адамзаттың суретте деп,</w:t>
        <w:br/>
        <w:t>Көпшілік бейуақытта бек қинадың.</w:t>
        <w:br/>
        <w:t>Он үште топқа түсіп, тіл безедім,</w:t>
        <w:br/>
        <w:t>Жиырманың бесеуіне келді кезім.</w:t>
        <w:br/>
        <w:t>Әлеумет осы отырған сөге көрме,</w:t>
        <w:br/>
        <w:t>Егер де олқы шықса, айтқан сөзім.</w:t>
        <w:br/>
        <w:t>Үш жүзде даңқым кетті Сегіз сері,</w:t>
        <w:br/>
        <w:t>Атандым жас шағымнан елдің ері.</w:t>
        <w:br/>
        <w:t>Азырақ өмір жолын баяндайын,</w:t>
        <w:br/>
        <w:t>Арқаның бас қосқанда жүйрі ктері.</w:t>
      </w:r>
    </w:p>
    <w:p>
      <w:r>
        <w:t>Мінетін боз шұбарды, дөнен қылып,</w:t>
        <w:br/>
        <w:t>Сулар терең саймен төмен жылжып,</w:t>
        <w:br/>
        <w:t>Жастық шақ, кәріліктің бәрін байқап,</w:t>
        <w:br/>
        <w:t>Айтайын, фәнде, фәни бәрін теріп.</w:t>
        <w:br/>
        <w:t>27</w:t>
        <w:br/>
        <w:t>3% 2013 жылы туғанына 185 жыл</w:t>
        <w:br/>
        <w:t>Жамар-Шамшия</w:t>
        <w:br/>
        <w:t>Орынбор, Троицк, Ақтөбе, Маңғыстау</w:t>
        <w:br/>
        <w:t>аймақтарын аралағанда, үлкен халық көп бола-</w:t>
        <w:br/>
        <w:t>тын базарға барғанда, көз тартатын көріктері бар,</w:t>
        <w:br/>
        <w:t>әдемі киінген, бірінен-бірі айнымайтын, анау-</w:t>
        <w:br/>
        <w:t>мыпау адамдар ажырата алмайтын, сүлу сәнді</w:t>
        <w:br/>
        <w:t>егіз қызды көргенде туған ән «Жамар-Шамшия»</w:t>
        <w:br/>
        <w:t>деген әннің птумақтарының бізге жеткені. Кей</w:t>
        <w:br/>
        <w:t>тараған аңызда біреуі қыз, екіншісі жігіттің аты</w:t>
        <w:br/>
        <w:t>деп те атайды, бірақ бізге жеткен нақты мәлімет</w:t>
        <w:br/>
        <w:t>жоқ:</w:t>
        <w:br/>
        <w:t>Орынбор, Троицк үлкен базар,</w:t>
        <w:br/>
        <w:t>Көңілім қапаланған қайтып тынар.</w:t>
        <w:br/>
        <w:t>Қырық жылқы, он бес түйе қалыңдығы,</w:t>
        <w:br/>
        <w:t>Есебін ер жігіттің өзі-ақ табар.</w:t>
        <w:br/>
        <w:t>деген ән өлеңімен сол базарда туады. Шумақ тек</w:t>
        <w:br/>
        <w:t>осы болмаса керек. Мұнда ол қыздарға қанша</w:t>
        <w:br/>
        <w:t>қызыққанымен, өзі ел аралап жүріп қыздардың</w:t>
        <w:br/>
        <w:t>қалыңмалына ешқандай дәрмені жоқ болған</w:t>
        <w:br/>
        <w:t>соң, көңілініп кедейліктен қапаланғанын әлең</w:t>
        <w:br/>
        <w:t>шумағына жеңгізеді де, атақты халық сүйіп айта-</w:t>
        <w:br/>
        <w:t>тың ән қалдырған. Бірақ арманын жасыра алмай</w:t>
        <w:br/>
        <w:t>ашық айтқан.</w:t>
        <w:br/>
        <w:t>Құлтума Өтемісұлы термелеп</w:t>
        <w:br/>
        <w:t>айтқандары</w:t>
        <w:br/>
        <w:t>Жаман туыс- бір масыл,</w:t>
        <w:br/>
        <w:t>Арқалаған құммен тең.</w:t>
        <w:br/>
        <w:t>Жақсылығың істеген,</w:t>
        <w:br/>
        <w:t>Елекке құйған сумен тең.</w:t>
        <w:br/>
        <w:t>Жаман туған ештеңе түсінбейтін, сезімі жоқ,</w:t>
        <w:br/>
        <w:t>қанша жақсылық жасасаң да, одан ені нәтиже</w:t>
        <w:br/>
        <w:t>шықпайды, оған айтқан ақылың, кеңесің елеуішке</w:t>
        <w:br/>
        <w:t>41</w:t>
        <w:br/>
        <w:t>2013 жылы туғанына 185 жыл</w:t>
        <w:br/>
        <w:t>сы болып тосылыпты. Әрі қарай әнді Құлтума</w:t>
        <w:br/>
        <w:t>жалғастырып, қолма-қол сөзін құрап:</w:t>
      </w:r>
    </w:p>
    <w:p>
      <w:r>
        <w:t>Дауысым ал дегенде бір саңқылдар,</w:t>
        <w:br/>
        <w:t>Жел болса, қатпа түйе үйге аңқылдар.</w:t>
        <w:br/>
        <w:t>Жігіттің алған жары жақсы болса,</w:t>
        <w:br/>
        <w:t>Алдынан аққу ұшып, қыз қаңқылдар,</w:t>
        <w:br/>
        <w:t>- деп әнді құйқылжыта Құлтуманың котермелеу</w:t>
        <w:br/>
        <w:t>әдемі үнді даусы шыққанда, үйдің іші-тысы</w:t>
        <w:br/>
        <w:t>халыққа толып, ән тыңдаған екен. Сол кезеңнен</w:t>
        <w:br/>
        <w:t>бұл ән халық арасына «Дөңбек» деген атпен ата-</w:t>
        <w:br/>
        <w:t>лып тарап кетеді. Бұл әннің қысқаша тарихы</w:t>
        <w:br/>
        <w:t>осындай. Бірақ Құлтуманың бұл «Доцбек» әнінде</w:t>
        <w:br/>
        <w:t>оның мазмұнында өте үлкен сүйектеп өтетін сы-</w:t>
        <w:br/>
        <w:t>нау мақсаты, ниеті тар байларға, астамшылығы</w:t>
        <w:br/>
        <w:t>мол, қазақтың өмірімен бірге жасасып атағын</w:t>
        <w:br/>
        <w:t>әлемге жайып үлкен әбүйірге ие еткен домбы-</w:t>
        <w:br/>
        <w:t>раны қорлауға, оны дөңбекпен теңеуінде, қазақ</w:t>
        <w:br/>
        <w:t>баласының арына сыймайтын түсіндеушілік,</w:t>
        <w:br/>
        <w:t>кемшілік жатқанын, оныц иесін менсінбей тұрса</w:t>
        <w:br/>
        <w:t>да, оган еңбек егіп ән салуға келіп тұрғанына,</w:t>
        <w:br/>
        <w:t>оны ойы жүйрік үйдің бәйбішесінің түсінгенін,</w:t>
        <w:br/>
        <w:t>оның адамгершілік қасиетін мақтан етіп айтуын-</w:t>
        <w:br/>
        <w:t>да үлкен тәрбиелік мән жатқанын айтпай кетуге</w:t>
        <w:br/>
        <w:t>болмайды.</w:t>
        <w:br/>
        <w:t>ҚАЗАҚТАН МЕЕНУШЛИК АСЫНЫҢ</w:t>
        <w:br/>
        <w:t>ҰЙттық АҚАДПМИЯЛЫҚ аітапхАнасы</w:t>
        <w:br/>
        <w:t>59 2013 жылы туғанына 185 жыл</w:t>
        <w:br/>
        <w:t>Осы Ер Сегіз киінгенде, маңайындағы ешкімге</w:t>
        <w:br/>
        <w:t>ұқсамайтын ерекше денесіне қонымды, әдемі,</w:t>
        <w:br/>
        <w:t>сымбатты, сабырды мінезімен, асқан ақылымен</w:t>
        <w:br/>
        <w:t>ерекшеленетін. Бұл жағдайға оның пшпебер</w:t>
        <w:br/>
        <w:t>күйіші, аса асқан әнші, жыршы болғаны, оған</w:t>
        <w:br/>
        <w:t>қаса ақындығы мен терең жүрекжарды сазды</w:t>
        <w:br/>
        <w:t>ән шығаратындығы да өте құрметке бөлеген. Ол</w:t>
        <w:br/>
        <w:t>ақындығымен маңайындағы зиялы, лауазым-</w:t>
        <w:br/>
        <w:t>ды, озбыр адамдардың мысын басатын, олар-</w:t>
        <w:br/>
        <w:t>ды түйдек-түйдек өткір қылыш сияқты шебер</w:t>
        <w:br/>
        <w:t>орынды айтылған сөздерімен мойындатқан. Бұл</w:t>
        <w:br/>
        <w:t>Сегіз серінің осындай атағы шыққасын, мұның</w:t>
        <w:br/>
        <w:t>тобында асқан әнші, күйші, домбыра шеберлері,</w:t>
        <w:br/>
        <w:t>ақындар еріп, ауыл-ауылды думандатып,</w:t>
        <w:br/>
        <w:t>атақты ауылдардың шақыруларына ие болады.</w:t>
        <w:br/>
        <w:t>Осылардың арасында жас сөзге шебер, ақындығы</w:t>
        <w:br/>
        <w:t>откір, әнші, домбырашы, жастарды өз қатарына</w:t>
        <w:br/>
        <w:t>шақырып тәрбиелейді. Солардың қатарында</w:t>
        <w:br/>
        <w:t>Отемісұлы Құлтума да болады.</w:t>
        <w:br/>
        <w:t>Бұлардың топтары 1845-1854 жылдар</w:t>
        <w:br/>
        <w:t>аралығында Баянауылда, Ерейментауда,</w:t>
        <w:br/>
        <w:t>Қарқаралыда, Көкшеде, тағы Сарыарқаның ба-</w:t>
        <w:br/>
        <w:t>сгы-басты атақты ауылдарын аралағанда, ду-</w:t>
        <w:br/>
        <w:t>мандатып, өмірлерін халық талабына сай,</w:t>
        <w:br/>
        <w:t>олардың көңілдерін көтеріп, риза қылып өмір</w:t>
        <w:br/>
        <w:t>өткізген кездері. Құлтума бұлардың тобын-</w:t>
        <w:br/>
        <w:t>да болғанда, ауыл аралау ерекшеліктерін, сері</w:t>
      </w:r>
    </w:p>
    <w:p>
      <w:r>
        <w:t>ерлердің қандай қасиеттері болатынын, онда</w:t>
        <w:br/>
        <w:t>мүше болып еру үшін ақын, әншілер, күйшілерге</w:t>
        <w:br/>
        <w:t>қойылатын талаптарды қалай, қай дәрежеде</w:t>
        <w:br/>
        <w:t>меңгеру керектігін өте терең ұғынған да, олардың</w:t>
        <w:br/>
        <w:t>Әрекеттерінен өміріне қажетті адамдыққа,</w:t>
        <w:br/>
        <w:t>ақындыққа, әншілікке қажетті, адам: бойында</w:t>
        <w:br/>
        <w:t>болуға тиістілерді .меңгереді, гүйренеді де өмір</w:t>
        <w:br/>
        <w:t>23</w:t>
        <w:br/>
        <w:t>өрі</w:t>
        <w:br/>
        <w:t>з Құлтума, Өтемісұлы</w:t>
        <w:br/>
        <w:t>із</w:t>
        <w:br/>
        <w:t>А</w:t>
        <w:br/>
        <w:t>Тау қиялап</w:t>
        <w:br/>
        <w:t>Құлтума Өтемісұлы көпті көріп өнерге</w:t>
        <w:br/>
        <w:t>машыққаннан кейін, қазақ слінің атақты</w:t>
        <w:br/>
        <w:t>жәрмеңке, үлкен қалаларып аралап, өзін халыққа</w:t>
        <w:br/>
        <w:t>танытқан өнер иесі. Осындай бір үлкен жиында</w:t>
        <w:br/>
        <w:t>Керекуді аралап жүргенде, өзімен сөзі-әңгімесі</w:t>
        <w:br/>
        <w:t>келісті бір атақты адамның қызы кездесіп, екеуі</w:t>
        <w:br/>
        <w:t>біріне-бірі сыр айтысады. Сонда Ол қыз өзі</w:t>
        <w:br/>
        <w:t>ұнатпаған адамына малға сатылғанын, өзіне</w:t>
        <w:br/>
        <w:t>жолдасы тең емес, тек мал байлығы мол екенін,</w:t>
        <w:br/>
        <w:t>жігерсіз азамат екенін айтып, Құлтумаға хат жол-</w:t>
        <w:br/>
        <w:t>дайды, оган жауап ретінде әп меп олең жолдары-</w:t>
        <w:br/>
        <w:t>па ерік береді:</w:t>
        <w:br/>
        <w:t>Бетінде ақ Дәменің барды меңі,</w:t>
        <w:br/>
        <w:t>Дарияның жарқылдайды аққан сеңі.</w:t>
        <w:br/>
        <w:t>Не болса, соны айтады қазақ, шіркін,</w:t>
        <w:br/>
        <w:t>Әркімнің беп-белгілі ойнар теңі.</w:t>
        <w:br/>
        <w:t>Саладан құсым салдым, тау қиялап,</w:t>
        <w:br/>
        <w:t>Жас кезде әрбір іске еттім талап.</w:t>
        <w:br/>
        <w:t>Бергенім сәлемдемс ала қағаз,</w:t>
        <w:br/>
        <w:t>Ішіңнен оқы, қалқам, құпиялап.</w:t>
        <w:br/>
        <w:t>Бұл Дәме атты қыздың өзіне шаққан мұңының</w:t>
        <w:br/>
        <w:t>негізгі мазмұнына терең түсіне, өз теңіне бара ал-</w:t>
        <w:br/>
        <w:t>май, малға зат ретінде сатылып кете барғанына</w:t>
        <w:br/>
        <w:t>өкінішін білдіре, «Тау қиялап» деген өлецінәнімен</w:t>
        <w:br/>
        <w:t>сол ауылда айтып, халыққа өте тез тараған. Бірақ</w:t>
        <w:br/>
        <w:t>бізге екеуінен сыр ашқан өлең жолдары жетпе-</w:t>
        <w:br/>
        <w:t>ген. Тек тарихшымен осы қысқа өлеңнің мазмұны</w:t>
        <w:br/>
        <w:t>ғана жеткен.</w:t>
        <w:br/>
        <w:t>40</w:t>
        <w:br/>
        <w:t>Құлтума Өтемісұлы</w:t>
        <w:br/>
        <w:t>жолында іске асырады. Мұның талаптануын,</w:t>
        <w:br/>
        <w:t>қабылдауын, | ізденуін, жақсылықтарға жанын</w:t>
        <w:br/>
        <w:t>сала. ұмтылатындығын байқап, оны өздерінің</w:t>
      </w:r>
    </w:p>
    <w:p>
      <w:r>
        <w:t>маңдай алды шәкірті ретінде. құрмет корсетеді.</w:t>
        <w:br/>
        <w:t>Бұлардың топтары Қанжығалы-Күрлеут ауылда-</w:t>
        <w:br/>
        <w:t>рын аралап жүргенде, Құлтума ауылға оралады.</w:t>
        <w:br/>
        <w:t>Сегіз сері тобынан алған тәжірибелерін. өміріне</w:t>
        <w:br/>
        <w:t>азық ете жүріп, осы Ер Сегіз сері мен Мақпал де-</w:t>
        <w:br/>
        <w:t>ген қыздың арасында махаббаттың машақатынан</w:t>
        <w:br/>
        <w:t>пайда болған аңыз тарайды. Бұл аңызды жетік</w:t>
        <w:br/>
        <w:t>білегін осы топтың мүшелері жазған жиырма</w:t>
        <w:br/>
        <w:t>сегіз нүсқасы өріліпті. Соның бір нұсқасын осы</w:t>
        <w:br/>
        <w:t>Құлтума ақын жазыпты, бірақ бұл бізге жетпеген.</w:t>
        <w:br/>
        <w:t>Мұның халық арасындағы серілік өнерінің</w:t>
        <w:br/>
        <w:t>беделін бағалап, Омбыдағы орыс әкімдері, өз</w:t>
        <w:br/>
        <w:t>мақсат-саясаттарына пайдаланбақшы болады.</w:t>
        <w:br/>
        <w:t>Бірақ ол оларды мойындамай, осы сал-серілік</w:t>
        <w:br/>
        <w:t>жолды ұстанады. Соңынан өнерге қабілетті жа-</w:t>
        <w:br/>
        <w:t>старды ертеді. Онымен бірге жері, елі үшін</w:t>
        <w:br/>
        <w:t>күресушілердің әрекеттеріне көмектеседі,</w:t>
        <w:br/>
        <w:t>істеріне қатынасады. Сол себепті Сібірге ай-</w:t>
        <w:br/>
        <w:t>далады. Одан босап, Ақмешітке, Сырдария</w:t>
        <w:br/>
        <w:t>жаққа, одан батысқа, Жайыққа, "Шарын құмында,</w:t>
        <w:br/>
        <w:t>бірнеше шайқастарда жетістікке жетеді. Иса-</w:t>
        <w:br/>
        <w:t>тай, Махамбеттер бастаған көтерілістерге кеңес</w:t>
        <w:br/>
        <w:t>береді. Кавказдағы Шәміл бастаған мұсылмандар</w:t>
        <w:br/>
        <w:t>көтерілісіне қатынасады. Содан Иран, Ауғанстан</w:t>
        <w:br/>
        <w:t>жаққа барып, біраз уақыттан кейін Омбы</w:t>
        <w:br/>
        <w:t>әкімдеріне сөзі өтетін қазақтың аға сұлтандары,</w:t>
        <w:br/>
        <w:t>билерінің көмегімен Солтүстік Қазақстандағы</w:t>
        <w:br/>
        <w:t>отанына оралып, өзі ұнатқан Ырысбике деген</w:t>
        <w:br/>
        <w:t>қызға үйленіп, балалы-шағалы болады. Осы</w:t>
        <w:br/>
        <w:t>кез өнерге толық жетілген кезі болатын. Сол</w:t>
        <w:br/>
        <w:t>уақыттағы Біржан сал, Жаяу Мұса, Үкілі Ыбырай,</w:t>
        <w:br/>
        <w:t>24</w:t>
        <w:br/>
        <w:t>Құлтума Өтемісұлы</w:t>
        <w:br/>
        <w:t>Дөңбек</w:t>
        <w:br/>
        <w:t>Шақырған жерде іркілмей, тартынбай халық</w:t>
        <w:br/>
        <w:t>талаптарын шамасы жеткенше өте жоғарғы</w:t>
        <w:br/>
        <w:t>жауапкершілікте орындайтын болған. Сол</w:t>
        <w:br/>
        <w:t>себепті ол кірген үйдің іргесі түріліп, түннің бір</w:t>
        <w:br/>
        <w:t>уағына дейін тарамай, Қүлтума өзі тоқтаганда</w:t>
        <w:br/>
        <w:t>ғанаризашылығыменбаталарынберіп тарасатын,</w:t>
        <w:br/>
        <w:t>арасында ақындығын да пайдаланбай қоймайтын</w:t>
        <w:br/>
        <w:t>болған. Осындай өнерінің арқасында елді өте көп</w:t>
        <w:br/>
        <w:t>аралаған, өз өнерін халқына аянбай сыйлаған</w:t>
        <w:br/>
        <w:t>ақын. Осындай ауылда бір қыдырып жүргенде,</w:t>
        <w:br/>
        <w:t>бір дәулетті, бойжеткен қызы бар үйге түсіп,</w:t>
        <w:br/>
        <w:t>ауылға келген соң қазақтың қонақжайлылығын</w:t>
        <w:br/>
        <w:t>пайдаланып, атақты үйге түсіп, домбырасын</w:t>
        <w:br/>
        <w:t>төрдегі жиналған төсекке сүйеп қойып жатқанда,</w:t>
        <w:br/>
        <w:t>үйдің иесі: .</w:t>
        <w:br/>
        <w:t>- Мына дөңбек басымызды жармағай! - депті.</w:t>
        <w:br/>
        <w:t>Сонда Құлтума сөзге шыдай алмай, домбыра-</w:t>
        <w:br/>
        <w:t>сын алып, тиегін түзетіп, құлақ күйін келтіріп</w:t>
        <w:br/>
        <w:t>айтқаны.</w:t>
      </w:r>
    </w:p>
    <w:p>
      <w:r>
        <w:t>Алдыма өңгергенім қара дөңбек,</w:t>
        <w:br/>
        <w:t>Дәулетіңе сіздердің болған еңбек.</w:t>
        <w:br/>
        <w:t>Жегі атаң жетім берген мырза еді деп,</w:t>
        <w:br/>
        <w:t>Алдыңа ән шырқауға біз де келдік,</w:t>
        <w:br/>
        <w:t>- дегенде бойжеткеп қызы аузын ашып тұрып</w:t>
        <w:br/>
        <w:t>қалыпты, үй иесі ештеңе дей алмай тосылғанда,</w:t>
        <w:br/>
        <w:t>үйдің бәйбішесі:</w:t>
        <w:br/>
        <w:t>- Өзімнің ақын қайным екен ғой,-деп қызына:</w:t>
        <w:br/>
        <w:t>- Самаурын тұтат, шай қой, - депті. Аузы ашы-</w:t>
        <w:br/>
        <w:t>лып қалған қызының есі шыққаны сондай, әнге</w:t>
        <w:br/>
        <w:t>берілгені, оны орындаушысын да бар болмы-</w:t>
        <w:br/>
        <w:t>32</w:t>
        <w:br/>
        <w:t>Құлтума Өтемісұлы</w:t>
        <w:br/>
        <w:t>қайткенде байлықпен сатып алу жолын қуу мен</w:t>
        <w:br/>
        <w:t>барын шашады, әбүйірін төгеді, әйтеуір, соған қол</w:t>
        <w:br/>
        <w:t>жеткізе ұмтылып, пешсе түрлі әрекеттерін жасап</w:t>
        <w:br/>
        <w:t>бағады. Сондай бір үстемдігін арттырамын деп</w:t>
        <w:br/>
        <w:t>шашылып, жалғыздықтан, опыц қарсыласы көп</w:t>
        <w:br/>
        <w:t>ағайындығын пайдаланып, мұны көп шығынға</w:t>
        <w:br/>
        <w:t>ұшыратып, өзі шаршаған-шашылған мұң басқан</w:t>
        <w:br/>
        <w:t>мансанқорлыққа үмтылған адамға айтқаны:</w:t>
        <w:br/>
        <w:t>Қара бұлт күн жауады торлаған соң,</w:t>
        <w:br/>
        <w:t>Ағайыны жас тимес қорлаған соң.</w:t>
        <w:br/>
        <w:t>Қалың дауға бслсеніп түсін кетпе,</w:t>
        <w:br/>
        <w:t>Жаң ашырың қасыңда болмаған соң, -</w:t>
        <w:br/>
        <w:t>депті.</w:t>
        <w:br/>
        <w:t>Қорланған жігітке әлің келмесе, жөнсіз ша-</w:t>
        <w:br/>
        <w:t>шылма, ақылға сал, алды-артыңды ойла деп</w:t>
        <w:br/>
        <w:t>жұбатып айтқан шумақтары.</w:t>
        <w:br/>
        <w:t>2013 жылы туғанына 185 жыл</w:t>
        <w:br/>
        <w:t>Дәл бесіннің мезгілі болғанында,</w:t>
        <w:br/>
        <w:t>Мырзалар тысқа шықты бойы суын.</w:t>
        <w:br/>
        <w:t>Жан-жағыма салышшып көздің қырын,</w:t>
        <w:br/>
        <w:t>Олеңмен жақсылардан алдым орын.</w:t>
        <w:br/>
        <w:t>Қолыңда сүйектеген ақ домбыра,</w:t>
        <w:br/>
        <w:t>Ырысбай жетіп келді құба жұлын.</w:t>
        <w:br/>
        <w:t>Далаға оңшең мырза құрды дүкен,</w:t>
        <w:br/>
        <w:t>Белімді сөйдемеске будым бекем.</w:t>
        <w:br/>
        <w:t>Қолында сүйектеген ақ домбыра,</w:t>
        <w:br/>
        <w:t>Ырысбай сумаңдаған келген скен.</w:t>
        <w:br/>
        <w:t>Айтайын деп отырды оңтайланып,</w:t>
        <w:br/>
        <w:t>Өлеңді шырқамақ бот менен бұрын.</w:t>
        <w:br/>
        <w:t>“Келсе де қанша бұрын ыңғайланып,</w:t>
        <w:br/>
        <w:t>Өлеңді айқайладым одан бұрын.</w:t>
      </w:r>
    </w:p>
    <w:p>
      <w:r>
        <w:t>2013 жылы туғанына 185 жыл</w:t>
        <w:br/>
        <w:t>Зорлық жасаған билерге айтқаны</w:t>
        <w:br/>
        <w:t>Билері бұл заманның алман-жұлман,</w:t>
        <w:br/>
        <w:t>Бес тиынга жақсылар көзіп салған.</w:t>
        <w:br/>
        <w:t>Бір кедей «ақым бар» деп арыз етсе,</w:t>
        <w:br/>
        <w:t>ШІыбын жанын аямайды малы бардан.</w:t>
        <w:br/>
        <w:t>Ей, билер, еш білмейсің өлеріңді,</w:t>
        <w:br/>
        <w:t>Харам іске жұмсайсың өнеріңді.</w:t>
        <w:br/>
        <w:t>Зар жылатып, мом ынның жейсің малың,</w:t>
        <w:br/>
        <w:t>Иманыңнан білмейсің төлерішлі.</w:t>
        <w:br/>
        <w:t>Біреу кедей болғанда, біреуің бай,.</w:t>
        <w:br/>
        <w:t>Әсте есіңе кірмейді ақырет жай.</w:t>
        <w:br/>
        <w:t>Ақты қара қылады залым билер,</w:t>
        <w:br/>
        <w:t>Қойнына тыға салса бір қадақ тпай.</w:t>
        <w:br/>
        <w:t>Қорықсаң би, кедейден жеме пара,</w:t>
        <w:br/>
        <w:t>Ақыретте екеу жоқ, жүрер дара.</w:t>
        <w:br/>
        <w:t>Қызығына жалғанның алданам деп,</w:t>
        <w:br/>
        <w:t>Қияметте болмаңыз жүзі қара.</w:t>
        <w:br/>
        <w:t>Билері бұрынғының пара алмайды,</w:t>
        <w:br/>
        <w:t>Пара берген кісіге көз салмайды.</w:t>
        <w:br/>
        <w:t>Бір ғарып «сөзім бар» деп арыз етсе,</w:t>
        <w:br/>
        <w:t>Ендігі би парасыз көз салмайды.</w:t>
        <w:br/>
        <w:t>Бұлтұжырым бұлатамыздыңзаманында қазақ</w:t>
        <w:br/>
        <w:t>арасына орыс билігі толығынан сіңіп, олардың</w:t>
        <w:br/>
        <w:t>өз пайдасы үшін шешім қабылдататындығы</w:t>
        <w:br/>
        <w:t>толық халық арасына орнаған кезі. Әділеттілік</w:t>
        <w:br/>
        <w:t>шешімді соңғы билер өз пайдасына қарай бұрып,</w:t>
        <w:br/>
        <w:t>байлардың беретін малы, пұлы болғасын, олар-</w:t>
        <w:br/>
        <w:t>ды қайткенде істері теріс болса да, зұлымдықпен</w:t>
        <w:br/>
        <w:t>49</w:t>
        <w:br/>
        <w:t>Құлтума Өтемісұлы</w:t>
        <w:br/>
        <w:t>Құлтума мен Ырысбайдың</w:t>
        <w:br/>
        <w:t>қайымдасуы</w:t>
        <w:br/>
        <w:t>Қүдтума:</w:t>
        <w:br/>
        <w:t>Жаратқап баршамызды бір құдайым,</w:t>
        <w:br/>
        <w:t>Жомартқа ашық қылар кең сарайын.</w:t>
        <w:br/>
        <w:t>Жаудан қашқан кісідей түсің қашып,</w:t>
        <w:br/>
        <w:t>Қай жерден қара көрдің, Ырысбайым?</w:t>
        <w:br/>
        <w:t>Ырысбай:</w:t>
        <w:br/>
        <w:t>Құдайға әлі шүкір, халқым есен,</w:t>
        <w:br/>
        <w:t>Өлкесор, Ақмешітке болдым шешен.</w:t>
        <w:br/>
        <w:t>Келмей жатып, кекесіндеу дау айтасың,</w:t>
        <w:br/>
        <w:t>Көрісіп көрейін деп іздегі келсем.</w:t>
      </w:r>
    </w:p>
    <w:p>
      <w:r>
        <w:t>Құлтума:</w:t>
        <w:br/>
        <w:t>Тайттықтың асы болды астшпаптырған,</w:t>
        <w:br/>
        <w:t>Сөзімді қара түгіл хан жақтырған.</w:t>
        <w:br/>
        <w:t>Шақыртып төртіншіде әзер келдің,</w:t>
        <w:br/>
        <w:t>Жау жоқ қой мүніпа қорқып</w:t>
        <w:br/>
        <w:t>самсап тұрған.</w:t>
        <w:br/>
        <w:t>Ырысбай:</w:t>
        <w:br/>
        <w:t>Мен-дағы өз елімде ақып едім,</w:t>
        <w:br/>
        <w:t>Хан, қара, би, төреге жақын едім.</w:t>
        <w:br/>
        <w:t>Өзіңдей сез &lt;өйлетіп жорғақтатып,</w:t>
        <w:br/>
        <w:t>Жібермей Құлбай биім жатыр еді.</w:t>
        <w:br/>
        <w:t>Құлуума:</w:t>
        <w:br/>
        <w:t>Ал, Ырысбай, келметенді жөндедің бе?</w:t>
        <w:br/>
        <w:t>Атыңды Құлбай биден жемдедің бе?</w:t>
        <w:br/>
        <w:t>Жстыңа ала шапан сыйлаған соң,</w:t>
        <w:br/>
        <w:t>Артына жолдасыңның теңделің бе?</w:t>
        <w:br/>
        <w:t>Жаман тумақ, жалтты етек бір</w:t>
        <w:br/>
        <w:t>Жаппастан,</w:t>
        <w:br/>
        <w:t>Байқадамның Ер Сейілі кем дедің бе?</w:t>
        <w:br/>
        <w:t>Үтн шақыртып, төртіншіде әзер келдің,</w:t>
        <w:br/>
        <w:t>Әзірейіл жан алушы мен дедің бе?</w:t>
        <w:br/>
        <w:t>58</w:t>
        <w:br/>
        <w:t>Құлтума Отемісүлы</w:t>
        <w:br/>
        <w:t>ақгы қара қылып, билік айтуға мәжбүрлеген.</w:t>
        <w:br/>
        <w:t>Оны ол заманның билері азғангай да болса,</w:t>
        <w:br/>
        <w:t>коз алдындағы затқа, пұлға қызығыт ақ істерді</w:t>
        <w:br/>
        <w:t>бұрмалауды өздерінің тоселіп, тек пара берген-</w:t>
        <w:br/>
        <w:t>дерте бұрып шешкен.</w:t>
        <w:br/>
        <w:t>Ал бабамыз ертедегі қазақтың қара қылды қақ</w:t>
        <w:br/>
        <w:t>жарып, алдарына келген істің жонін адалдықпеп</w:t>
        <w:br/>
        <w:t>шешкен, сол қасиеттері мен халық арасында би</w:t>
        <w:br/>
        <w:t>деген атақ алғандардың беделі өте жоғары ұғымда</w:t>
        <w:br/>
        <w:t>болғап. Міне,осы жағдайды ескертіп,бұрынғының</w:t>
        <w:br/>
        <w:t>билері пара бергендерге көз салмағандарын ай-</w:t>
        <w:br/>
        <w:t>тып, ендігі билер адалдықты бұрып қараға айнал-</w:t>
        <w:br/>
        <w:t>дырын, кім параны мол берсе, соған бұрмалап</w:t>
        <w:br/>
        <w:t>шешкен. Оны бабамыз тіршілікте зорлықпен</w:t>
        <w:br/>
        <w:t>алған параңа,олжалғандажауапберіниманыңнан</w:t>
        <w:br/>
        <w:t>төлейсің, сондықтан ойлан, ондай ауыр да азап-</w:t>
        <w:br/>
        <w:t>ты төлемге ұшырамай түрганда тыйыл. Халық</w:t>
        <w:br/>
        <w:t>арасында өте ертеден толық терең мағыналы</w:t>
        <w:br/>
        <w:t>айтылған «би» деген атаққа дұрыс иелік ет. Көз</w:t>
        <w:br/>
        <w:t>алдыңдағы уақытша аз дүниеге қызыққанды қой,</w:t>
        <w:br/>
        <w:t>адамгерттілік, ұжданнап, ар-намыс, ұят дегеннен</w:t>
        <w:br/>
        <w:t>“жүрдай болып халыққа жексұрын көрінбе деп</w:t>
        <w:br/>
        <w:t>ескертін айтқанымен тыңдамағандарға әкініш</w:t>
        <w:br/>
        <w:t>білдіреді. Айтқанның бәрі өлеңмен өріліп, шебер</w:t>
        <w:br/>
        <w:t>сөздерге ғана ерік бергендігін көреміз. Мұндай</w:t>
        <w:br/>
        <w:t>көзін ттұқып айтылғап кемшіліктерді өміріңе</w:t>
        <w:br/>
        <w:t>ұстан, үлгі түт, өнеге көрсете пайдалан да, өзің</w:t>
        <w:br/>
        <w:t>қайталама деп айтқаны.</w:t>
        <w:br/>
        <w:t>50</w:t>
      </w:r>
    </w:p>
    <w:p>
      <w:r>
        <w:t>2013 жылы туғанына 185 жыл</w:t>
        <w:br/>
        <w:t>ал қызың жайлы өрісін болады деп ескертулер</w:t>
        <w:br/>
        <w:t>айтқаны ғой.</w:t>
        <w:br/>
        <w:t>Құлтуманың басты қасиетінің бірі, билеуші</w:t>
        <w:br/>
        <w:t>топтың халыққа... көрсеткен, озбырлығын,</w:t>
        <w:br/>
        <w:t>қиянатып іркілмей, аштық бетіне айтып</w:t>
        <w:br/>
        <w:t>отырғап. Оның үлкендігіне, лауазымдылығына,</w:t>
        <w:br/>
        <w:t>жоғарғы дәрежесінен қаймықпай сынаған. Мы-</w:t>
        <w:br/>
        <w:t>салы, Ақмола дуанының алғашқы сұлтаны</w:t>
        <w:br/>
        <w:t>болған Құдаймендіұлы Қоңырқұлжа, Атбасар</w:t>
        <w:br/>
        <w:t>ауанының кейінгі аға сұлтандарының бірі Ерден</w:t>
        <w:br/>
        <w:t>Сансызбайұүлыныц (1818-1875 жж.) оның ағасы</w:t>
        <w:br/>
        <w:t>азулы Дүзеп байдың әлілсіздіктерін бетіне басып,</w:t>
        <w:br/>
        <w:t>оларды өлеңмен қатты сынаған екен. Сонда аға</w:t>
        <w:br/>
        <w:t>сұлтан Ердеп Сансызбайұлыпа айтқаны:</w:t>
        <w:br/>
        <w:t>Сопақ бет, селдір сақал, қуалған мұрт,</w:t>
        <w:br/>
        <w:t>Жұлқар жоқ, күрек тісте, суалған ұрт.</w:t>
        <w:br/>
        <w:t>Ей ердеп, сені жақсы деп кім айтады,</w:t>
        <w:br/>
        <w:t>Ер жшіг бір қыз үшін сатама жүрт? -</w:t>
        <w:br/>
        <w:t>депті,</w:t>
        <w:br/>
        <w:t>Мұүшпда аға сұлтан болғасын, оз қолында билік</w:t>
        <w:br/>
        <w:t>болғасын, озінің елі қоныс тепкен, ата-тегінен</w:t>
        <w:br/>
        <w:t>келе жатқан мекенін, халықты, селді көшіріп</w:t>
        <w:br/>
        <w:t>сатып жібергеніп әткерслеі айтқап. Қазақта</w:t>
        <w:br/>
        <w:t>жұрт сату сүйекке таңба, уақыттта байлыққа ата</w:t>
        <w:br/>
        <w:t>жұртын сату арға сыймайтын, адамның қасиетіне</w:t>
        <w:br/>
        <w:t>жатпайтып іс екендігін сскертін, кейінгі ұрпаққа</w:t>
        <w:br/>
        <w:t>қанша жүдесең де, атамексніңді сатпа, ол сағап</w:t>
        <w:br/>
        <w:t>мәңгілік сүйегіңе таңба, арыца ұят, намысыңа</w:t>
        <w:br/>
        <w:t>қылыш екепіп айтқаны.</w:t>
        <w:br/>
        <w:t>Құлтума әрқашан мұңайған адамдарға қол</w:t>
        <w:br/>
        <w:t>ұшын созып, кецес-ақылып айтып, өзіне өрескел</w:t>
        <w:br/>
        <w:t>істерден сақтандырған коптеген шумақтары да ел</w:t>
        <w:br/>
        <w:t>аузында кон айтылды. Қазақ халқының арасында</w:t>
        <w:br/>
        <w:t>үзілмей келе жатқап бір тіркес-бақталастық, оны</w:t>
        <w:br/>
        <w:t>47</w:t>
        <w:br/>
        <w:t>2013 жылы туғанына 185 жил</w:t>
        <w:br/>
        <w:t>Мен барып қонақ болдым Досбол биге,</w:t>
        <w:br/>
        <w:t>Сый қылып, құрметтеді күннен күнге.</w:t>
        <w:br/>
        <w:t>Арғыннан бұл бір келген жүйрік қой деп,</w:t>
        <w:br/>
        <w:t>Оңатпа отырғызды ақ боз үйге.</w:t>
        <w:br/>
        <w:t>Жақсыға сондай-сондай кез-келгенде,</w:t>
        <w:br/>
        <w:t>Келді ғой, шіркін, даусым, сондай күйге.</w:t>
        <w:br/>
        <w:t>Сөйлеп жүрген сондай да тіл мен таңдай,</w:t>
        <w:br/>
        <w:t>Қайтпай жүрген әркімнен тпіркін</w:t>
        <w:br/>
        <w:t>маңдай.</w:t>
        <w:br/>
        <w:t>Іздегенім алдымнан табылған соң,</w:t>
      </w:r>
    </w:p>
    <w:p>
      <w:r>
        <w:t>Артымда жұмысым не асыққандай.</w:t>
        <w:br/>
        <w:t>Бұл пәнде ажал келсе, өледі дейді,</w:t>
        <w:br/>
        <w:t>Бұйырған несібесін гереді дейді.</w:t>
        <w:br/>
        <w:t>Асықпасаң, жата түр бір-екі күн,</w:t>
        <w:br/>
        <w:t>Сейілі Байқадамның келеді дейді.</w:t>
        <w:br/>
        <w:t>Сөйледім талай топқа дүкен құрып,</w:t>
        <w:br/>
        <w:t>Тыңдаған көп ғалаумат мойын бұрып.</w:t>
        <w:br/>
        <w:t>Сейілі Байқадамның келеді десіп,</w:t>
        <w:br/>
        <w:t>Жүрт теііс жиылыпнты түгенделіп.</w:t>
        <w:br/>
        <w:t>Досбол би қосып берді бір жігітті,</w:t>
        <w:br/>
        <w:t>Ода тәуір бала екен сөзге епті.</w:t>
        <w:br/>
        <w:t>Қарағай екі кшпекті қолына алын,</w:t>
        <w:br/>
        <w:t>Ақынын Сейіл Ердің іздеп кепті.</w:t>
        <w:br/>
        <w:t>Қорқамын қиямет жолы тар дегенге,</w:t>
        <w:br/>
        <w:t>Бір жағы от, бір жағы су, жар дегенге.</w:t>
        <w:br/>
        <w:t>Екі қостты, бір басттымен келдім жетіп,</w:t>
        <w:br/>
        <w:t>Сейілі Байқадамнып бар детенге.</w:t>
        <w:br/>
        <w:t>Мен келдім Сейіл Ерге сөз қатқалы,</w:t>
        <w:br/>
        <w:t>Бұйырған сондай жердеп дәм татқалы.</w:t>
        <w:br/>
        <w:t>53</w:t>
        <w:br/>
        <w:t>Құлтума Отемісұлы</w:t>
        <w:br/>
        <w:t>ерлігін, серілігін толық сипаттап, мақтауын</w:t>
        <w:br/>
        <w:t>толық жеткізеді. Себебі Құлтума ең алғаш кел-</w:t>
        <w:br/>
        <w:t>тенде, қонақтарға табақ тарту үттін қолдарына</w:t>
        <w:br/>
        <w:t>су құйып жатады, ақын кірсе, айқай болып,</w:t>
        <w:br/>
        <w:t>тамақ ішілмейді, сондықтан тұра тұруын талап</w:t>
        <w:br/>
        <w:t>етеді. Мұны Құлтума қорлау көріп, іздеп келген</w:t>
        <w:br/>
        <w:t>мырзаға жолыға алмай кетем бе деп өлеңдетіп,</w:t>
        <w:br/>
        <w:t>Ер Сейілге хабар береді. Сонда оның сөйлеген</w:t>
        <w:br/>
        <w:t>сөзіне риза болғандығы сондай, есіктегілерге:</w:t>
        <w:br/>
        <w:t>-Жібер!- дейді.</w:t>
        <w:br/>
        <w:t>Бір жылы сапар қылдым Қаратауға,</w:t>
        <w:br/>
        <w:t>Жарандар, қарсылық қыл пәнсі жауға.</w:t>
        <w:br/>
        <w:t>Құлай өпер берген соң қызмл тілге,</w:t>
        <w:br/>
        <w:t>Коп таттым елдің дәмін денім сауда.</w:t>
        <w:br/>
        <w:t>Дүние- қызыл түлкі алдаулатар,</w:t>
        <w:br/>
        <w:t>Өлімпен болмайық та біз бейхабар.</w:t>
        <w:br/>
        <w:t>(Доңыз өтіп кеткен соң келер жылы,</w:t>
        <w:br/>
        <w:t>Дәм айдап Ақмешітке қылдым салар.</w:t>
        <w:br/>
        <w:t>Даңқым кетті ұзын ел қиырына,</w:t>
        <w:br/>
        <w:t>Жел сөздің қию таптым қиынына.</w:t>
        <w:br/>
        <w:t>Қоңыр салқын күзбенен барып едім,</w:t>
        <w:br/>
        <w:t>Тайтшпықтың кез болыппың жиынына,</w:t>
        <w:br/>
        <w:t>«Ольһхам» сүре құранның басы болды,</w:t>
        <w:br/>
        <w:t>Иманды құл Алланың досы болды.</w:t>
      </w:r>
    </w:p>
    <w:p>
      <w:r>
        <w:t>Жеті дуан жиылған үлкен думан,</w:t>
        <w:br/>
        <w:t>Ат шаптырған Тайшықтың асы болды.</w:t>
        <w:br/>
        <w:t>Сұңқардай аспандағы шарықтадым,</w:t>
        <w:br/>
        <w:t>Баласып бүл үш жүздің анықтадым.</w:t>
        <w:br/>
        <w:t>Басында төрт төбенің Шекті-қытшшақ,</w:t>
        <w:br/>
        <w:t>Мен сонда жаздай жатып сайрандадым.</w:t>
        <w:br/>
        <w:t>52</w:t>
        <w:br/>
        <w:t>2013 жылы туғанына 185 жыл</w:t>
        <w:br/>
        <w:t>Алған өмірлік жолдасыңның зерделі, терең</w:t>
        <w:br/>
        <w:t>ойлы, ақылға кен, кеңпейіл болса, үйінде</w:t>
        <w:br/>
        <w:t>ырысыңның тасығаны, қонағыцның, туған</w:t>
        <w:br/>
        <w:t>жақындарыңның алыстамағаны, тапқаныңның</w:t>
        <w:br/>
        <w:t>орып тауыш іске асқаны. Сенің артыңнан ұялмай,</w:t>
        <w:br/>
        <w:t>еркіп жүзіңнің жарқын болуы, өмірлік жолдасты</w:t>
        <w:br/>
        <w:t>адаспай, дүрыс тапқандығынды ескерткені. Оны-</w:t>
        <w:br/>
        <w:t>мен бірге туған балаң жақсы болса, әрқашан да</w:t>
        <w:br/>
        <w:t>ұятқа қалмай, ойыңдағыңды орындап, ақылға</w:t>
        <w:br/>
        <w:t>беріле, зерделі болса дейді. Ал қыз балап ақылды</w:t>
        <w:br/>
        <w:t>болса, барған жерінде әдептілік көрсетіп, ата жо-</w:t>
        <w:br/>
        <w:t>лын аттамай, өз ата-анасындай жолдасыңның да</w:t>
        <w:br/>
        <w:t>ата-анасын, туған ағайындарын, елдеріндегі сый-</w:t>
        <w:br/>
        <w:t>лы адамдарға құрмет көрсетсе, ол сенің әбүйірің</w:t>
        <w:br/>
        <w:t>барып ұялмай демалатын жайлы-жазық,</w:t>
        <w:br/>
        <w:t>асқаралы ауылыңмен тең дегені. Ол қыз балаң</w:t>
        <w:br/>
        <w:t>ақыл кені, мәдениеттің жаршысы, ата салтын,</w:t>
        <w:br/>
        <w:t>ұлтының ұмытылмас асыл әдептілігін, зердесі</w:t>
        <w:br/>
        <w:t>мен терең түсінген деп мақтанышпен айтуы.</w:t>
        <w:br/>
        <w:t>Жаман болса әйелің,</w:t>
        <w:br/>
        <w:t>Көрген күнің түнмен тең.</w:t>
        <w:br/>
        <w:t>Атадан жаман ұл туса,</w:t>
        <w:br/>
        <w:t>Елестетен жынмен тең.</w:t>
        <w:br/>
        <w:t>Дүниеде әмірлік таңдаған жарың зердесіз,</w:t>
        <w:br/>
        <w:t>ақылсыз, ойы қысқа болса, онда күндегі көрген</w:t>
        <w:br/>
        <w:t>күнің түнмен тең дегені. Сенің туған-туыстарың,</w:t>
        <w:br/>
        <w:t>жолдас-жораларыңның алыстағаны. Үйіңе</w:t>
        <w:br/>
        <w:t>қонақтың келмеуі, көрші-қолаңның, ағайын-</w:t>
        <w:br/>
        <w:t>туғандарыңның қатынаспауы, тапқаныңның</w:t>
        <w:br/>
        <w:t>орынсыз жұмсалып жатқаны, өзіңді сыйлама-</w:t>
        <w:br/>
        <w:t>уы, ақылының жетімсіздігінен, сенің үйіңнен</w:t>
        <w:br/>
        <w:t>қонағыңның қашуы, береке бірліктің болмауы</w:t>
        <w:br/>
        <w:t>дегені-ғой.-Одан туған бала жаман болса, артқан</w:t>
        <w:br/>
        <w:t>сеніміңді ақтамаса, тәрбиеге көнбесе, дүрыс жал-</w:t>
        <w:br/>
        <w:t>ды .ұстанбаса, замандастарының арасында ең</w:t>
        <w:br/>
        <w:t>43</w:t>
        <w:br/>
        <w:t>Құлтума Өтемісұлы</w:t>
        <w:br/>
        <w:t>Ақмешіт, Троицкий, Орынборға,</w:t>
        <w:br/>
        <w:t>Оперім Орынбордан асқаннап соң,</w:t>
        <w:br/>
        <w:t>Жағалап келіп едім Олке Сырға.</w:t>
      </w:r>
    </w:p>
    <w:p>
      <w:r>
        <w:t>Сайрасам, оқ жыландай зырқушпы едім,</w:t>
        <w:br/>
        <w:t>Таймаса, аяқ, шіркін, қазған орға.</w:t>
        <w:br/>
        <w:t>Тұғырда үт түлеген мен ақ сұңқар,</w:t>
        <w:br/>
        <w:t>Қалмасам, бүтін кез боп құрған торға.</w:t>
        <w:br/>
        <w:t>Құлтума:</w:t>
        <w:br/>
        <w:t>Балуандай екеуімізге алыс дейді,</w:t>
        <w:br/>
        <w:t>Шабысыңды көрейін жарыс дейді.</w:t>
        <w:br/>
        <w:t>Гкеуіміз екі жақтың жүйрігі сдік,</w:t>
        <w:br/>
        <w:t>Корейін шабысыңды жарыс дейді.</w:t>
        <w:br/>
        <w:t>Ырысбай:</w:t>
        <w:br/>
        <w:t>Дәріпті жүйрік едім жарысқапдай,</w:t>
        <w:br/>
        <w:t>Шабан емес жарыстан қалысқандай.</w:t>
        <w:br/>
        <w:t>Аяғым топ ішінде тайып кетсе,</w:t>
        <w:br/>
        <w:t>Жүйрікке қалды деген намыс қандай.</w:t>
        <w:br/>
        <w:t>Құлтума:</w:t>
        <w:br/>
        <w:t>Пәнденің козі жетпес олерінс,</w:t>
        <w:br/>
        <w:t>Ажал, тағдыр, қай күнде келеріне.</w:t>
        <w:br/>
        <w:t>Бекер қинап шаршама птыбын жанды,</w:t>
        <w:br/>
        <w:t>Өзіңнің сене алмасаң өнеріңе.</w:t>
        <w:br/>
        <w:t>Ырысбай:</w:t>
        <w:br/>
        <w:t>Ырысбай жиын болса, барушты едім,</w:t>
        <w:br/>
        <w:t>Хан, қара кеңесіме қанушы едің.</w:t>
        <w:br/>
        <w:t>Арғынның бұл жүйрігін көргенім жоқ,</w:t>
        <w:br/>
        <w:t>Жолдасып, той бәйгені алушы едім.</w:t>
        <w:br/>
        <w:t>Құлтума:</w:t>
        <w:br/>
        <w:t>Аса өнерің бар екен той бәйгілік,</w:t>
        <w:br/>
        <w:t>Түс болса, жүйрік озар шоқып-желіп.</w:t>
        <w:br/>
        <w:t>Арқаның тарлан бозы шаба берер,</w:t>
        <w:br/>
        <w:t>зорығып әліп жүрме мағап еріп.</w:t>
        <w:br/>
        <w:t>60</w:t>
        <w:br/>
        <w:t>Құлтума Өтемісұлы</w:t>
        <w:br/>
        <w:t>Ақыным, бұл айтқаның бәрі жөнді,</w:t>
        <w:br/>
        <w:t>Бір басың мың кісідей пұлды болды.</w:t>
        <w:br/>
        <w:t>Бұл жерден алсаң берермін ат</w:t>
        <w:br/>
        <w:t>пен шапан,</w:t>
        <w:br/>
        <w:t>Сөйлей бер өлеңіңді оңды-солды.</w:t>
        <w:br/>
        <w:t>Құлтума:</w:t>
        <w:br/>
        <w:t>Ат пен шапан бергенің тым-ақ тәуір,</w:t>
        <w:br/>
        <w:t>Тояттамай басылмас біздің дәуір.</w:t>
        <w:br/>
        <w:t>Ауылым айшылық жер Сарыарқада,</w:t>
        <w:br/>
        <w:t>Арығасын болмай ма атым жауыр.</w:t>
        <w:br/>
        <w:t>Мырза, сезгің сөзіңде болмас қалып,</w:t>
        <w:br/>
        <w:t>Берермін деген сөзің тым-ақ анық.</w:t>
        <w:br/>
        <w:t>Сарыарқадай көдесі мен тпалғыны жоқ,</w:t>
        <w:br/>
        <w:t>Қай үйден жем сұраймын</w:t>
        <w:br/>
        <w:t>дорбамды алып.</w:t>
        <w:br/>
        <w:t>Ер Сейіл:</w:t>
        <w:br/>
        <w:t>Ақыным, бұл айтқаның мақұл дейді,</w:t>
        <w:br/>
        <w:t>Жұмаққа иманды құл жақын дейді.</w:t>
        <w:br/>
        <w:t>Орынбор, Троицкіден былтыр келген,</w:t>
      </w:r>
    </w:p>
    <w:p>
      <w:r>
        <w:t>Ырысбай Қара Қыпшақ тақыр дейді.</w:t>
        <w:br/>
        <w:t>Шақыршы, Ырысбайды келсін деді,</w:t>
        <w:br/>
        <w:t>Арғынның бүл жүйрігін көрсін деді.</w:t>
        <w:br/>
        <w:t>Ат пен шапан беремін озғанына,</w:t>
        <w:br/>
        <w:t>Жарысып бірін-бірі жеңсін деді.</w:t>
        <w:br/>
        <w:t>Құлтума:</w:t>
        <w:br/>
        <w:t>Ақынның жұрт үстінде песіптері,</w:t>
        <w:br/>
        <w:t>Жомартқа аштық бейіштің есіктері,</w:t>
        <w:br/>
        <w:t>Үш шақырды Ырысбайды келсін десін,</w:t>
        <w:br/>
        <w:t>е; Жапырмау, не себептен кешіккені.</w:t>
        <w:br/>
        <w:t>Айғаймен қирайды керсге, уық,</w:t>
        <w:br/>
        <w:t>Сырғанап мырзаларға бардым жуық.</w:t>
        <w:br/>
        <w:t>56</w:t>
        <w:br/>
        <w:t>5 Құлтума Өтемісұлы</w:t>
        <w:br/>
        <w:t>ды айтылған. Адамдардың өзінен сш комегі бол-</w:t>
        <w:br/>
        <w:t>маса да, басқаны өзінен асып кетуін қаламайтын</w:t>
        <w:br/>
        <w:t>күншілдігі туралы терең түсіпік бергені. Адам</w:t>
        <w:br/>
        <w:t>баласына күншілдігіңді қой, қолыңнан келсе,</w:t>
        <w:br/>
        <w:t>кеметіңді бер, түзет, кемшіліктен құтқар деп жар</w:t>
        <w:br/>
        <w:t>сала айтқаны.</w:t>
        <w:br/>
        <w:t>Көп ойлаған</w:t>
        <w:br/>
        <w:t>Сыншыл келеді.</w:t>
        <w:br/>
        <w:t>Орынсыз сөз</w:t>
        <w:br/>
        <w:t>Былшыл келеді.</w:t>
        <w:br/>
        <w:t>Кейбір көп ойлайтын адамдар</w:t>
        <w:br/>
        <w:t>айналасындағыларға өте көп сын айтуға құмар</w:t>
        <w:br/>
        <w:t>келетінін, оны түзетудің жолын ізденбейтіндігін</w:t>
        <w:br/>
        <w:t>айта келе, оны орынды сынап, түзетпей, көп</w:t>
        <w:br/>
        <w:t>сөйлесе, орынсыз айтылған сөздер былшыл,</w:t>
        <w:br/>
        <w:t>мағынасыз, шамадан тыс, мақсатсыз айтылған</w:t>
        <w:br/>
        <w:t>сөздер деп, орынсыз, мақсатсыз, жөн сілтеуге</w:t>
        <w:br/>
        <w:t>тұрмайтын, мылжың сөздеріңнен арыл дегені.</w:t>
        <w:br/>
        <w:t>Міне, бізге жеткен азғантай терме, өлмес ама-</w:t>
        <w:br/>
        <w:t>нат сөздерінің өзінде түсінген адамға оміріне сы-</w:t>
        <w:br/>
        <w:t>зып ұстайтын асыл армаплайтын жолдар сілтеті</w:t>
        <w:br/>
        <w:t>кеткені көрініп тұр. Мұны оқып қоймай, омірге</w:t>
        <w:br/>
        <w:t>пайдалан, ізден, талаптан, зерделен, ақылға са-</w:t>
        <w:br/>
        <w:t>лып, талдап, терең түсін, оны айналацдағыға</w:t>
        <w:br/>
        <w:t>пайдалан, көмектес, туысыңның жаманшылығын</w:t>
        <w:br/>
        <w:t>уақытында түзет. Өмірге жар таңдағанда, адаспа,</w:t>
        <w:br/>
        <w:t>дұрыстаңда және онымен түсініс, ақыл біріктіріп,</w:t>
        <w:br/>
        <w:t>келешек ұрпағыңды өкінбейтіндей етіп тәрбиеле</w:t>
        <w:br/>
        <w:t>деп кетті ғой. Егер барлық ата-ана баласын дұрыс</w:t>
        <w:br/>
        <w:t>тәрбиелесе, жаман бала, кекірейген келін де</w:t>
        <w:br/>
        <w:t>ешқайдан пайда болмайды. Арақтың да азабын</w:t>
        <w:br/>
        <w:t>тартпайсың, олақ адам болмайды. Әрқашан ой-</w:t>
      </w:r>
    </w:p>
    <w:p>
      <w:r>
        <w:t>дан, арманың орындалып, отауың берік шаңырақ,</w:t>
        <w:br/>
        <w:t>46</w:t>
        <w:br/>
        <w:t>2013 жылы туғантиа 185 жыл</w:t>
        <w:br/>
        <w:t>Ырысбай:</w:t>
        <w:br/>
        <w:t>Ырысбай Олкесорға ақын сді,</w:t>
        <w:br/>
        <w:t>Бойында менмендік жоқ батыр еді.</w:t>
        <w:br/>
        <w:t>Өзімлдегі барымды қарыштатын,</w:t>
        <w:br/>
        <w:t>Жібермей Құлбай биім жатыр сді.</w:t>
        <w:br/>
        <w:t>Құлтума:</w:t>
        <w:br/>
        <w:t>Топта сөйлер ақынның тіл мен жағы,</w:t>
        <w:br/>
        <w:t>Ерегіссе, сынбай ма ердің сағы.</w:t>
        <w:br/>
        <w:t>Үш шақыртып, төртінтінде әзер келдің,</w:t>
        <w:br/>
        <w:t>Сенен қорықтым десеңші онан-дағы.</w:t>
        <w:br/>
        <w:t>Ырысбай:</w:t>
        <w:br/>
        <w:t>Жаз болса, елім ауар Қаратауға,</w:t>
        <w:br/>
        <w:t>Хас батыр жеңбей қайтпас барса жауға.</w:t>
        <w:br/>
        <w:t>Алыпсың Сейіл ерден ат пеп апапнан,</w:t>
        <w:br/>
        <w:t>Мен келдім сұрағалы бірін сауға.</w:t>
        <w:br/>
        <w:t>Құлтума:</w:t>
        <w:br/>
        <w:t>Ксудемде тәңірім берген кеңесім көп,</w:t>
        <w:br/>
        <w:t>Ешкімге жолдас болмас дүние боқ.</w:t>
        <w:br/>
        <w:t>Жеңсең, ал ат псн шапан екеуіш де,</w:t>
        <w:br/>
        <w:t>Жеңілсең, шапан түгіл теңге де жоқ.</w:t>
        <w:br/>
        <w:t>Ырысбай:</w:t>
        <w:br/>
        <w:t>Ауылыңның қылдың ба алалығын,</w:t>
        <w:br/>
        <w:t>Әді сенің қалған жоқ балалығын,</w:t>
        <w:br/>
        <w:t>Ат иен шапан біреуін ұсынбастай,</w:t>
        <w:br/>
        <w:t>Сүйегіңде бар ма еді сараңдығыц?</w:t>
        <w:br/>
        <w:t>Қүлтума:</w:t>
        <w:br/>
        <w:t>Торе, қара жиылып кеп отыр ғой,</w:t>
        <w:br/>
        <w:t>Бәрі де алдымызда топ отыр ғой.</w:t>
        <w:br/>
        <w:t>Ат пен шапан Ер Сейіл байлап отыр,</w:t>
        <w:br/>
        <w:t>Ақыным қай озғаның ал деп отыр ғой.</w:t>
        <w:br/>
        <w:t>Ырысбай:</w:t>
      </w:r>
    </w:p>
    <w:p>
      <w:r>
        <w:t>Қарағай екі шекті алдым қолға,</w:t>
        <w:br/>
        <w:t>Төрт жүздік төрт аяғым мен бір жорға.</w:t>
        <w:br/>
        <w:t>Ырысбай он екімде болдым шешен,</w:t>
        <w:br/>
        <w:t>59</w:t>
        <w:br/>
        <w:t>Құлтума Өтемісұлы</w:t>
        <w:br/>
        <w:t>құйған сумен тең дегені, оны қанша жетекгесең</w:t>
        <w:br/>
        <w:t>де, қамқорлық жасасаң да, қайырымдылығыңды</w:t>
        <w:br/>
        <w:t>аямасаң да, өмірлік өзіңе артылған өшпес</w:t>
        <w:br/>
        <w:t>ауыр жүк. Сондықтан оған конесің, көресің,</w:t>
        <w:br/>
        <w:t>мойындайсың, өзің дүниеден өткенше, саған</w:t>
        <w:br/>
        <w:t>масыл, ауыр жүк болады. Оны мойында, кон,</w:t>
        <w:br/>
        <w:t>ақылға, санаңа сал дегені.</w:t>
        <w:br/>
        <w:t>Келіннің зекіп айтқаны,</w:t>
        <w:br/>
        <w:t>Езіп құйған умен тең.</w:t>
        <w:br/>
        <w:t>Көңілсіз берген тамағы,</w:t>
        <w:br/>
        <w:t>Қүм аралас күлмен тең.</w:t>
        <w:br/>
        <w:t>Мұнда баланың таңдаған қосағының зердесі</w:t>
        <w:br/>
        <w:t>онша болмағанын айтады. Оның тәртіпті, ата</w:t>
        <w:br/>
        <w:t>салтын сақтамай, одағай сөздермен, жасы жетіп</w:t>
        <w:br/>
        <w:t>отырған, озінің өмірлік жолдасының, еңбегін та-</w:t>
        <w:br/>
        <w:t>рып етіп тәрбиелеген, барын ол деп ілашқап, ол</w:t>
        <w:br/>
        <w:t>үшін ұйқысын төрт бөліп, еңбегін аямай, оның</w:t>
        <w:br/>
        <w:t>өмірі үшіп және оны қосағымен қуаныш ретінде</w:t>
        <w:br/>
        <w:t>қабылдап, мақтанышына айналдырған, ақ сүтін,</w:t>
        <w:br/>
        <w:t>аталық еңбегін аямаған ата-анасын сыйламай, ата</w:t>
        <w:br/>
        <w:t>жолынаттан, дөрекілік көрсеткен келіннің айтқан</w:t>
        <w:br/>
        <w:t>сөзін, адам баласы көрс-тұра ішпейтін өмірді ке-</w:t>
        <w:br/>
        <w:t>суге тежеу салатыпу мен теңеуі және мәдениетсіз,</w:t>
        <w:br/>
        <w:t>орынсыз дұрыс ұсынбаған тағамын құм мен</w:t>
        <w:br/>
        <w:t>күлді ұсынғанмен теңеп, оның пиғылының жа-</w:t>
        <w:br/>
        <w:t>ман ойда скенін түсінген. Од келін өзі ата-анадан</w:t>
        <w:br/>
        <w:t>туғандығын ұмытқандығы, үлкен қарияларға,</w:t>
        <w:br/>
        <w:t>жасы жеткеп дене мүшелерінің тозтандығына</w:t>
        <w:br/>
        <w:t>сана-сезімінің жетпегені туралы айтқаны:</w:t>
        <w:br/>
        <w:t>Жақсы болса әйелің-</w:t>
        <w:br/>
        <w:t>Үйіңдегі ырысың.</w:t>
        <w:br/>
        <w:t>Жақсы болса ұл балаң -</w:t>
        <w:br/>
        <w:t>Қайрап қойған қылышың.</w:t>
        <w:br/>
        <w:t>Жақсы болса қыз балаң -</w:t>
        <w:br/>
        <w:t>Жайлы қоныс тыңысың.</w:t>
        <w:br/>
        <w:t>42</w:t>
        <w:br/>
        <w:t>2013 жылы туғанына 185 жыл</w:t>
      </w:r>
    </w:p>
    <w:p>
      <w:r>
        <w:t>Ақынпан әрбір тура сөз шыққан соң,</w:t>
        <w:br/>
        <w:t>Қарады атты, жаяу кейібіме.</w:t>
        <w:br/>
        <w:t>Ер Сейіл үйде отырып, «бұл кім?» - деді,</w:t>
        <w:br/>
        <w:t>Сөйлер сөзден жоқ екен міні деді.</w:t>
        <w:br/>
        <w:t>Арғыннан іздеп келген жүйрік болса,</w:t>
        <w:br/>
        <w:t>Босатып есікішіге жібер деді.</w:t>
        <w:br/>
        <w:t>Берді ме тәңір қуат тіл-жағыма,</w:t>
        <w:br/>
        <w:t>Айқайлы сонда бастым баяғыма.</w:t>
        <w:br/>
        <w:t>Босатып есікшптілер жібергенде,</w:t>
        <w:br/>
        <w:t>Жүргенде шаң жұқпады аяғыма.</w:t>
        <w:br/>
        <w:t>Есіктен кіріп келдім қадам басып,</w:t>
        <w:br/>
        <w:t>Сейіл ерге жолықтым амандасып,</w:t>
        <w:br/>
        <w:t>Табақты Ер Сейілмен бірге жесіп,</w:t>
        <w:br/>
        <w:t>Отырдым Бұхарбаймен дидарласып.</w:t>
        <w:br/>
        <w:t>Бектердің сырғанадым жорғасындай,</w:t>
        <w:br/>
        <w:t>Жалл-жүлт еттім ерлердің алмасындай.</w:t>
        <w:br/>
        <w:t>Аса жұрт, арту елге барғанымда,</w:t>
        <w:br/>
        <w:t>Болды ғой тілім жорға тамбасындай.</w:t>
        <w:br/>
        <w:t>Арғы атасы Саркеден бері қозғап,</w:t>
        <w:br/>
        <w:t>Сейілді былқылдатгым қорғасындай.</w:t>
        <w:br/>
        <w:t>Тажал бар жалғыз көзді Қап тауында,</w:t>
        <w:br/>
        <w:t>Алланың шара бар ма сақтауында.</w:t>
        <w:br/>
        <w:t>Басы түйе бір тоғыз ал деп салды-ау,</w:t>
        <w:br/>
        <w:t>Ер Сейіл шыдай алмай мақтауыма.</w:t>
        <w:br/>
        <w:t>Ер Сейіл:</w:t>
        <w:br/>
        <w:t>Ақыным бұл айтқаның бәрі жүйе,</w:t>
        <w:br/>
        <w:t>Дебізді қарам қылар кейбір неме.</w:t>
        <w:br/>
        <w:t>Ауылым үш күнішілік Қарақұмда,</w:t>
        <w:br/>
        <w:t>Үйге барсаң, тоғыз ал басы түйсе.</w:t>
        <w:br/>
        <w:t>55</w:t>
        <w:br/>
        <w:t>Құлтума Өтемісұлы</w:t>
        <w:br/>
        <w:t>жексұрын атанса, ұрпақ тәрбиелеуде үлгі берері</w:t>
        <w:br/>
        <w:t>болмаса, өзінде де, істеген ісінде де береке бол-</w:t>
        <w:br/>
        <w:t>маса, айналасындағы өмір талабына ұмтылмаса,</w:t>
        <w:br/>
        <w:t>қатарынайп кем жүрсе, көрінген жексұрын</w:t>
        <w:br/>
        <w:t>мінезімен танылса, ондай бала адамдар арасында</w:t>
        <w:br/>
        <w:t>елестеген жынмен тең дегені. Үмітіңді үз, сенімің</w:t>
        <w:br/>
        <w:t>болмасын.</w:t>
        <w:br/>
        <w:t>Арақ- ардың ажалы,</w:t>
        <w:br/>
        <w:t>Ақшаның тажалды.</w:t>
        <w:br/>
        <w:t>Ырыстың қырсығы,</w:t>
        <w:br/>
        <w:t>Абыройдың мылтығы.</w:t>
        <w:br/>
        <w:t>Жақсылықтың жан қасы,</w:t>
        <w:br/>
        <w:t>Тобелестің арқасы.</w:t>
        <w:br/>
        <w:t>Арақ қазақ арасына өте кең тарады. Себебі</w:t>
        <w:br/>
        <w:t>біздің халық көп нәрсеге еліктегіш келеді. Осы</w:t>
      </w:r>
    </w:p>
    <w:p>
      <w:r>
        <w:t>арақ арамызда бел алып, коп нәрседен кесірін</w:t>
        <w:br/>
        <w:t>тигізген кезде бабамызды ол туралы тұжырымы:</w:t>
        <w:br/>
        <w:t>арақ адам баласын ардан айырады, ол ардан</w:t>
        <w:br/>
        <w:t>айырылған адамда қандай қасиет, тіршілік омір</w:t>
        <w:br/>
        <w:t>қалмақшы? Ол оны ішкеннен кейін дүниеде не</w:t>
        <w:br/>
        <w:t>бар, не жоғында, не қымбат, не арзандығында</w:t>
        <w:br/>
        <w:t>шаруасы болмайды. Бәрінен жұрдай болып,</w:t>
        <w:br/>
        <w:t>дүниедегі «мықты» да, «қасиетті» де, «күшті» де,</w:t>
        <w:br/>
        <w:t>«байы» да текөзі ғана болады. Оған бұл тіршілікте</w:t>
        <w:br/>
        <w:t>ешкім жетпейді. Ешқандай нәрседен мұқтаждығы</w:t>
        <w:br/>
        <w:t>жоқ, ең бай «мырза», «қайырымды» адам болып</w:t>
        <w:br/>
        <w:t>шыға келеді. Ал ертеңіне ең дүниедегі бишара,</w:t>
        <w:br/>
        <w:t>нашар адам болып штыға келеді. Кетпегі шыққан</w:t>
        <w:br/>
        <w:t>ақшасы қайда кеткенін, оны неге жұмсағаны</w:t>
        <w:br/>
        <w:t>есінде де жоқ. Бірнеше ай немесе бірнеше жыл</w:t>
        <w:br/>
        <w:t>еңбектеніп тапқан ақшасың тек араққа жұмсап,</w:t>
        <w:br/>
        <w:t>жоқ қылғанын есіне түсіре алмай, арақ ақшапыц</w:t>
        <w:br/>
        <w:t>жұты, тажалы екеніп түсінбей қайран қалып,</w:t>
        <w:br/>
        <w:t>өмірін сол мақсатта жүргізеберетін адамдар тура-</w:t>
        <w:br/>
        <w:t>ды айтқаны. Мұнда - арақ өз ажалы, ақшаның та-</w:t>
        <w:br/>
        <w:t>44</w:t>
        <w:br/>
        <w:t>Құлтума Өтемісұлы.</w:t>
        <w:br/>
        <w:t>Екі қосшы, бір басшы келсем жетіп,</w:t>
        <w:br/>
        <w:t>Су құйып, жатыр екен ст тартқалы.</w:t>
        <w:br/>
        <w:t>Ақынның өнерлісі ем Сырды орлегев,</w:t>
        <w:br/>
        <w:t>Өлең, шіркін, кеудемі кон кернеген.</w:t>
        <w:br/>
        <w:t>Сыпайыға сыпайы кейіп тұр деп,</w:t>
        <w:br/>
        <w:t>Есік алған есікіпі жібермеген.</w:t>
        <w:br/>
        <w:t>Ақыным, жаңа келдің - тоқта дейді,</w:t>
        <w:br/>
        <w:t>Тігулі үй бұдан басқа жоқ па дейді.</w:t>
        <w:br/>
        <w:t>Ақын кірсе, кетеді басқып болып,</w:t>
        <w:br/>
        <w:t>Су құйып, ет тартқанша тоқта дейді.</w:t>
        <w:br/>
        <w:t>Япырмау, бұл қалай деп намыстандым,</w:t>
        <w:br/>
        <w:t>Танымасын сыйламас деші қапаландым.</w:t>
        <w:br/>
        <w:t>«Сөз таппаған кісідей кетпейін»,- деп,</w:t>
        <w:br/>
        <w:t>Үйдегі Ер Сейілге дауыстадым.</w:t>
        <w:br/>
        <w:t>Мен келдім Сейіл Ерді сырттан сұрап,</w:t>
        <w:br/>
        <w:t>Бұл сөзім хан, қараға тұрған ұнап.</w:t>
        <w:br/>
        <w:t>Іздеп келген мырзаны кәре алмасам,</w:t>
        <w:br/>
        <w:t>Көрер көзге естігенге ұяттырақ.</w:t>
        <w:br/>
        <w:t>Мен өзім сондай жерде коп сөйледім,</w:t>
        <w:br/>
        <w:t>Үйдегі мырзаларға дәп сөйледім.</w:t>
        <w:br/>
        <w:t>Арғынмын Арқадағы көз таңбалы,</w:t>
        <w:br/>
        <w:t>Жүйрікпін содан келген деп сөйледім.</w:t>
        <w:br/>
        <w:t>Мырзалар, танымасаң, ұлы генмін,</w:t>
        <w:br/>
        <w:t>Пшінде пұшпақ ішік құндыз жеңмін.</w:t>
        <w:br/>
        <w:t>Асылым Қуандықтан болған пайда,</w:t>
        <w:br/>
        <w:t>Арғынның Құлтумасы деген менмін.</w:t>
        <w:br/>
        <w:t>Қарашы, Құлтуманы зейіліне,</w:t>
        <w:br/>
        <w:t>Пәнденің берер құдай бейіліне.</w:t>
      </w:r>
    </w:p>
    <w:p>
      <w:r>
        <w:t>54</w:t>
        <w:br/>
        <w:t>2 2013 жылы туғанына 185 жыл</w:t>
        <w:br/>
        <w:t>жалы скеңіп агпып айтып, сиді арақ табу үшін тек</w:t>
        <w:br/>
        <w:t>төбелес шақырып, азғындық жолға түсетіндігін,</w:t>
        <w:br/>
        <w:t>жанұядан, ағайыннан, туған-туыс бауырлардан</w:t>
        <w:br/>
        <w:t>айырылып, өмірден арақтың аздыратындығын</w:t>
        <w:br/>
        <w:t>ашып айтқаны. Ендеше арақ ардан айырады,</w:t>
        <w:br/>
        <w:t>ақылыңды кемітеді, ырысыңды құртады, елден,</w:t>
        <w:br/>
        <w:t>халықтан саған дұрыс қарайтындар болмайды.</w:t>
        <w:br/>
        <w:t>Сөйтіп, өмірің еп, мүшкіл күйде өтеді дегені.</w:t>
        <w:br/>
        <w:t>Өз мінімсе</w:t>
        <w:br/>
        <w:t>Құлағым керең.</w:t>
        <w:br/>
        <w:t>Кісінің мінін-</w:t>
        <w:br/>
        <w:t>Қырымпан көремін.</w:t>
        <w:br/>
        <w:t>Мұнда кінәмшіл адамның басқалардың мінін,</w:t>
        <w:br/>
        <w:t>кемшлілігін алыстан байқайтынын, ал өзі жіберген</w:t>
        <w:br/>
        <w:t>кемшіліктеріне көңіл аудармайтын, сезбейтін</w:t>
        <w:br/>
        <w:t>қалыпта омір откізе беретіндерге терең мағынада</w:t>
        <w:br/>
        <w:t>айтылғап. Өз мінін түзегией, басқанікін анадай-</w:t>
        <w:br/>
        <w:t>дап көруге жапы құмар адамдар туралы айтқаны.</w:t>
        <w:br/>
        <w:t>Адам алдымен оз мінін түзетіп, содан кейін өзіне</w:t>
        <w:br/>
        <w:t>сөз келмейтіндей жағдайда басқаның мінін айтуға</w:t>
        <w:br/>
        <w:t>құмарт, әйтпссе, ондайдан тежел деген нақылы</w:t>
        <w:br/>
        <w:t>ғой.</w:t>
        <w:br/>
        <w:t>Олақ алам</w:t>
        <w:br/>
        <w:t>Міншіл келеді.</w:t>
        <w:br/>
        <w:t>Оңбаған адам</w:t>
        <w:br/>
        <w:t>Күншіл келеді.</w:t>
        <w:br/>
        <w:t>Туындаған ой, қолынан ешқандай</w:t>
        <w:br/>
        <w:t>ойыпдағысын орындай алмайтын, өміріне</w:t>
        <w:br/>
        <w:t>қажетті затгарды жасай алмайтын, ешбір ісі</w:t>
        <w:br/>
        <w:t>іске аспайгындар өз олақтығын сезбей, біреудің</w:t>
        <w:br/>
        <w:t>істегеніне мін тағымпаз, оның ісін іске асыру-</w:t>
        <w:br/>
        <w:t>дап ойын арылтпайтын, бірсудің кемшіліктерін</w:t>
        <w:br/>
        <w:t>көрімпаз, ал комек көрсетуіс шамасы жоқ, оның</w:t>
        <w:br/>
        <w:t>істегенін коре алмай, өзіндегі кемшілікті сезбей,</w:t>
        <w:br/>
        <w:t>оны жайтсе кемсітуге тырысатын адамдар тура-</w:t>
        <w:br/>
        <w:t>45</w:t>
        <w:br/>
        <w:t>: 2013 жылы туғанына 185 жыл</w:t>
        <w:br/>
        <w:t>Құлтума мен Ырысбайдың айтысы</w:t>
        <w:br/>
        <w:t>1949 жылы, қолжазбадағы дерек бойынша,</w:t>
        <w:br/>
        <w:t>ХІХ ғасырдың П жартысында Құлтума Сыр бойы-</w:t>
        <w:br/>
        <w:t>на барады. Онда бір жыл бұрын сауын айтылған</w:t>
        <w:br/>
        <w:t>Шекті және Қыппшпақ елінің ортасындағы Тайттық</w:t>
        <w:br/>
        <w:t>деген айтулы қайтыс болған адамына ас бермекіні</w:t>
      </w:r>
    </w:p>
    <w:p>
      <w:r>
        <w:t>болады. Бұл ас Ақметітке (қазіргі Қызылорда)</w:t>
        <w:br/>
        <w:t>тақау жерде өтпекші. Шекті мен қыптпақтардың</w:t>
        <w:br/>
        <w:t>дайындығы жүріп жатады. Кок майса іпөп өскен</w:t>
        <w:br/>
        <w:t>таза жерге көптеген киіз үйлер тігілген. Сойыс</w:t>
        <w:br/>
        <w:t>малдары келіп жатыр. Жарысқа түсетін ат пет</w:t>
        <w:br/>
        <w:t>атақты балуандар келіп жатыр. Оларды арпа-</w:t>
        <w:br/>
        <w:t>улы тігілген үйлерге түсіріп күтім жасауда. Ар-</w:t>
        <w:br/>
        <w:t>наулы алыстан келетін қонақтарға тігілген аппақ</w:t>
        <w:br/>
        <w:t>жұмыртқадай қырық-елу плақты үйлер дайында-</w:t>
        <w:br/>
        <w:t>лып, сәрсенбінің сәтіне асты бастады. Күндіз ат</w:t>
        <w:br/>
        <w:t>жарыс, балуан күрес, қыз қуу, тиын алу, көкпар</w:t>
        <w:br/>
        <w:t>ойындары өткізіліп, кешке халық, әніті, жыршы,</w:t>
        <w:br/>
        <w:t>ақындардың өнерлерін көруге алгы қанат үйге</w:t>
        <w:br/>
        <w:t>кіріп, ән, жыр, шығармаларын тыңдай бастады.</w:t>
        <w:br/>
        <w:t>Алыс-жақыннан келген ақындар соз сайысы-</w:t>
        <w:br/>
        <w:t>на түсті. Бір үлкен кең тігілген үйге Отемісұлы</w:t>
        <w:br/>
        <w:t>Құлтума да кірді. Ол сегіз қанат атақты ба-</w:t>
        <w:br/>
        <w:t>тыр, сері Байқадамның Сейілінің үйі болатын.</w:t>
        <w:br/>
        <w:t>Алғашқыда Сейіл бір жағдаймен келе алмай,</w:t>
        <w:br/>
        <w:t>Құлтума ән салып, жырлар айтып отырады. Ең</w:t>
        <w:br/>
        <w:t>алғашқыда салынған әнге, айгылған жырға мән</w:t>
        <w:br/>
        <w:t>бермей адам аздау болған кезде Құлтума дау-</w:t>
        <w:br/>
        <w:t>ысын көтеріп, өзінің еркіндеу даусын шығара</w:t>
        <w:br/>
        <w:t>әндерді нақышына келтіре орындап, атақты жыр-</w:t>
        <w:br/>
        <w:t>ларды орындаған кезде үйдің іші түгілі, айнала-</w:t>
        <w:br/>
        <w:t>сына халық -ән тыңдауға жиналып қалады. Осы</w:t>
        <w:br/>
        <w:t>кезде үйдің иесі батыр, сері атақты Байқадамның</w:t>
        <w:br/>
        <w:t>Сейілі келеді. Құлтума Сейілдің өмір жолып,</w:t>
        <w:br/>
        <w:t>51</w:t>
        <w:br/>
        <w:t>2013 жылы туғанына 185 жыл</w:t>
        <w:br/>
        <w:t>Ырысбай:</w:t>
        <w:br/>
        <w:t>Япырмай, мүнда келіп торықтым ба?</w:t>
        <w:br/>
        <w:t>Көп сөзге дариядай молықтым ба?</w:t>
        <w:br/>
        <w:t>Шапса да өне бойы болдырмайтын,</w:t>
        <w:br/>
        <w:t>Ғалының дүлділіне жолықтым ба?</w:t>
        <w:br/>
        <w:t>Құлтума:</w:t>
        <w:br/>
        <w:t>Арғын ем Арқадағы көз таңбалы,</w:t>
        <w:br/>
        <w:t>Бабам откен бірнетпе сақабалы.</w:t>
        <w:br/>
        <w:t>Тайымнан озып жүрген меп бір жүйрік,</w:t>
        <w:br/>
        <w:t>Жеңемін деп қинама жі1і жанды.</w:t>
        <w:br/>
        <w:t>Ырысбай:</w:t>
        <w:br/>
        <w:t>Сүйегім Қара Қызппақ, тамбам «Әліп»,</w:t>
        <w:br/>
        <w:t>Жарыстан көргенім жоқ мен де қалып.</w:t>
        <w:br/>
        <w:t>Той болса, жүруші едім жолымды алып,</w:t>
        <w:br/>
        <w:t>Сөз таппай қаламын ба есім танып.</w:t>
        <w:br/>
        <w:t>Құлтума:</w:t>
        <w:br/>
        <w:t>Қышппақ болсаң, Қаратауға ектің етіп,</w:t>
        <w:br/>
        <w:t>Соярға соғымың жоқ, тары жемің.</w:t>
        <w:br/>
        <w:t>Елің пақыр, қарасам, жерің тақыр,</w:t>
        <w:br/>
        <w:t>Жырымданып жүр екен етек жеңің.</w:t>
        <w:br/>
        <w:t>Ырысбай:</w:t>
        <w:br/>
        <w:t>Біздің сл Қаратауға стер егін,</w:t>
        <w:br/>
        <w:t>Қарызсыз сатусыз ақ ішер тегін.</w:t>
        <w:br/>
        <w:t>(Дәулетің біздің елден толық болса,</w:t>
        <w:br/>
        <w:t>Қаңғырып, Сарыарқадан неге келдің?</w:t>
        <w:br/>
        <w:t>Суырдың қу жонына қыстау салып,</w:t>
        <w:br/>
        <w:t>Жүтайды жыл аралап сенің елің.</w:t>
        <w:br/>
        <w:t>Құлтума:</w:t>
      </w:r>
    </w:p>
    <w:p>
      <w:r>
        <w:t>Жұтаса да, тізіліп жатқан құлыны</w:t>
        <w:br/>
        <w:t>көп желісінде,</w:t>
        <w:br/>
        <w:t>Жылқы малы сыяр емес өрісінде.</w:t>
        <w:br/>
        <w:t>(Дәулетің біздің елден толық болса,</w:t>
        <w:br/>
        <w:t>Ат пенен адам бар ма осы топта келісімді?</w:t>
        <w:br/>
        <w:t>в</w:t>
        <w:br/>
        <w:t>2013 жылы туғанына 185 жыл</w:t>
        <w:br/>
        <w:t>Ырысбай:</w:t>
        <w:br/>
        <w:t>Замандасым, сөйлейсің өктем-октем,</w:t>
        <w:br/>
        <w:t>Ашулансам, кетемін сөзді кектен.</w:t>
        <w:br/>
        <w:t>Үлігілі би, ұнамды жүйрік болсаң,</w:t>
        <w:br/>
        <w:t>Менімен сөз сөйлет маған ептеп.</w:t>
        <w:br/>
        <w:t>Құлтума:</w:t>
        <w:br/>
        <w:t>Ағасы пайғамбардың Әбуталып,</w:t>
        <w:br/>
        <w:t>Құранды сол оқыған қолына алып.</w:t>
        <w:br/>
        <w:t>Оқыса ол құранды қолына алып,</w:t>
        <w:br/>
        <w:t>Пшінде келген екен қанша әліп?</w:t>
        <w:br/>
        <w:t>Ырысбай:</w:t>
        <w:br/>
        <w:t>Ағасы пайғамбардың Әбуталып,</w:t>
        <w:br/>
        <w:t>Қүранды сол оқыған қолына алып.</w:t>
        <w:br/>
        <w:t>Оқыса ол құранды қолына алып,</w:t>
        <w:br/>
        <w:t>Іітінде 43360 келген әліп.</w:t>
        <w:br/>
        <w:t>Құлтума:</w:t>
        <w:br/>
        <w:t>Балапың мекені екен ата-ана,.</w:t>
        <w:br/>
        <w:t>Иманның мекені екен хала дене.</w:t>
        <w:br/>
        <w:t>Пайғамбар көзін салып оқығанда,</w:t>
        <w:br/>
        <w:t>Ішінде келген екен нетпе сүре?</w:t>
        <w:br/>
        <w:t>Ырысбай:</w:t>
        <w:br/>
        <w:t>Баланың мекені екен ата-ана,</w:t>
        <w:br/>
        <w:t>Иманның мекені екен хала дене.</w:t>
        <w:br/>
        <w:t>Пайғамбар көзін салып оқығанда,</w:t>
        <w:br/>
        <w:t>Жүзде 14 ішінде келген сүре.</w:t>
        <w:br/>
        <w:t>Құлтума:</w:t>
        <w:br/>
        <w:t>Нәпіл боп пайғамбарға енген аят,</w:t>
        <w:br/>
        <w:t>Құданың бір сипаты ғалам хаят.</w:t>
        <w:br/>
        <w:t>Пайғамбар көзін салып оқығанда,</w:t>
        <w:br/>
        <w:t>Келіпті сол құранда қанша аят.</w:t>
        <w:br/>
        <w:t>Ырысбай:</w:t>
        <w:br/>
        <w:t>Нәзгіл боп пайғамбарта енген аят,</w:t>
        <w:br/>
        <w:t>Құданың бір сипаты ғалам хаят.</w:t>
        <w:br/>
        <w:t>Пайғамбар көзін салып оқығанда,</w:t>
        <w:br/>
        <w:t>Бір мыц 666 келген аят.</w:t>
        <w:br/>
        <w:t>63</w:t>
        <w:br/>
        <w:t>Құлтума Отемісұлы</w:t>
        <w:br/>
        <w:t>Ырысбай:</w:t>
        <w:br/>
        <w:t>Мінеді біздің бектер қазан атгы,</w:t>
        <w:br/>
        <w:t>Бойы биік мінеді мазалы атты.</w:t>
        <w:br/>
        <w:t>Көк кебіс, шәйі шапан, қызыл сәні,</w:t>
      </w:r>
    </w:p>
    <w:p>
      <w:r>
        <w:t>Сышайы көрмейгің бс азаматы.</w:t>
        <w:br/>
        <w:t>Құлтума:</w:t>
        <w:br/>
        <w:t>Мен көрдім, атыңның құйрығы келте,</w:t>
        <w:br/>
        <w:t>адамыңның кейі қара,</w:t>
        <w:br/>
        <w:t>Байларың жүр жарлыға жауып жала.</w:t>
        <w:br/>
        <w:t>Ақмешітке кедейін қамап қойып,</w:t>
        <w:br/>
        <w:t>Қой дауынан жейді екен жылда пара.</w:t>
        <w:br/>
        <w:t>Ырысбай:</w:t>
        <w:br/>
        <w:t>Біздің ел жемқор мекен сіздің слден,</w:t>
        <w:br/>
        <w:t>Ырысбай мүдірмейді сұмырай тілден.</w:t>
        <w:br/>
        <w:t>Баласын Орта жүздің сөгемін деп,</w:t>
        <w:br/>
        <w:t>Кесір тауып жүрмеңіз қызыл тілден.</w:t>
        <w:br/>
        <w:t>Құлтума:</w:t>
        <w:br/>
        <w:t>Сәйлейін тіл тигізбей, ғазірет сұлтан,</w:t>
        <w:br/>
        <w:t>ақ топырақ,</w:t>
        <w:br/>
        <w:t>Шікенің жаздай, күздей коже, тамақ,</w:t>
        <w:br/>
        <w:t>Ит Қоқанның билігін орыс алып,</w:t>
        <w:br/>
        <w:t>Наштарларға қырық теңге салық салып,</w:t>
        <w:br/>
        <w:t>Қойыпсың келейіңді қойтпа қамап.</w:t>
        <w:br/>
        <w:t>Ырысбай:</w:t>
        <w:br/>
        <w:t>Әуелі тілек тілеймін жалғыз хақтан,</w:t>
        <w:br/>
        <w:t>Әуелі хақ, екінші әруақтан.</w:t>
        <w:br/>
        <w:t>Үлгілі би, ұнамды жүйрік болсаң,</w:t>
        <w:br/>
        <w:t>Менімен сөз сөйлеші насихаттан.</w:t>
        <w:br/>
        <w:t>Құлтума:</w:t>
        <w:br/>
        <w:t>Бір айтып ұғадаға жете алмассың,</w:t>
        <w:br/>
        <w:t>Олеңмен қазсам, ордан өте алмассың.</w:t>
        <w:br/>
        <w:t>Менің сөзім кеудемде толып жатыр,</w:t>
        <w:br/>
        <w:t>Орнина келтіріл сен шеше алмассың.</w:t>
        <w:br/>
        <w:t>62</w:t>
        <w:br/>
        <w:t>Құлтума Өтемісұлы</w:t>
        <w:br/>
        <w:t>ақынның терең білімділігін, ой-өрістерінің осал</w:t>
        <w:br/>
        <w:t>еместігін білдіретін олецпумақтары емес пе? Сол</w:t>
        <w:br/>
        <w:t>уақытта сауаты шамалы халық асгрономиянын,</w:t>
        <w:br/>
        <w:t>жағрапияның, жалпы табиғаттың ерекше</w:t>
      </w:r>
    </w:p>
    <w:p>
      <w:r>
        <w:t>қаисетгтеріне жетік түсінігі болғанын көрсетеді.</w:t>
        <w:br/>
        <w:t>Оны саналы меңгергенін көрсетеді.</w:t>
        <w:br/>
        <w:t>Исабек Есенқұлұлы 1869 жылы туып, 1933</w:t>
        <w:br/>
        <w:t>жылы 64 жасында дүние салған. Бала жасынан</w:t>
        <w:br/>
        <w:t>ел аралап, өлең қуған, сөзге шешен ақын. Ол</w:t>
        <w:br/>
        <w:t>Құлтума, Кемпірбай, Шашубай, Кеншінбай,</w:t>
        <w:br/>
        <w:t>Қақпан сияқты ірі халық ақындарымен талай-</w:t>
        <w:br/>
        <w:t>галай бірнеше рет кездесіп, кейбіреулерімен</w:t>
        <w:br/>
        <w:t>бірнешпе рет айтысқа түскен Қаракесек (Кәрсен-</w:t>
        <w:br/>
        <w:t>Керей) елінің мақтанышы, ардақтайтын</w:t>
        <w:br/>
        <w:t>қымбаттысы, аса дарынды ақын. Исабектің</w:t>
        <w:br/>
        <w:t>қысқаша ататегі: Арғын - Мейрам - Болатқожа</w:t>
        <w:br/>
        <w:t>(Қаракесек)- Ақша - Бошан-- Бәйбөрі- Темірәжі</w:t>
        <w:br/>
        <w:t>- Тайман - Қонақбай - Есенқұл - Исабек.</w:t>
        <w:br/>
        <w:t>Құлтума Отемісұлы</w:t>
        <w:br/>
        <w:t>Исабек:</w:t>
        <w:br/>
        <w:t>Жұмбақтап әр нәрсені еттің өлең,</w:t>
        <w:br/>
        <w:t>Бәрін шетін келеді ақын балаң.</w:t>
        <w:br/>
        <w:t>Адамзатқа келіпті бірінші соз,</w:t>
        <w:br/>
        <w:t>Ассалаумағалейкум, Уәғалейкумассалам.</w:t>
        <w:br/>
        <w:t>Құлтума:</w:t>
        <w:br/>
        <w:t>Сұраймын медет бер деп жалғыз хақтан,</w:t>
        <w:br/>
        <w:t>Адамзат жаратылған топырақтан.</w:t>
        <w:br/>
        <w:t>Әуелі жер мен аспан болмай тұрып,</w:t>
        <w:br/>
        <w:t>Құдайым бірінші рет не жаратқан?</w:t>
        <w:br/>
        <w:t>Исабек:</w:t>
        <w:br/>
        <w:t>Әуелде ең әуелі Нүр жаралган,</w:t>
        <w:br/>
        <w:t>Нүр арқылы дүние сан құбылған.</w:t>
        <w:br/>
        <w:t>Ай мен күн, жер менен су жаралған,</w:t>
        <w:br/>
        <w:t>Жер бетін топан суы басып кетіп,</w:t>
        <w:br/>
        <w:t>Дүние мұзға айналып, қатып қалған,</w:t>
        <w:br/>
        <w:t>Осындай ғаламат күш арқасында,</w:t>
        <w:br/>
        <w:t>Тіршілік жер бетінде пайда болған.</w:t>
        <w:br/>
        <w:t>Мұз үстінде кездесті деген аңыз,</w:t>
        <w:br/>
        <w:t>Алам ата, Хауа ана содан қалған.</w:t>
        <w:br/>
        <w:t>Қүлтекең енді сұрап-анықтады,</w:t>
        <w:br/>
        <w:t>Бұл, шіркін, бұдан бұрын қайда қалған.</w:t>
        <w:br/>
        <w:t>Құлтума:</w:t>
        <w:br/>
        <w:t>Бір аққу үшқан тынбай аспандағы,</w:t>
        <w:br/>
        <w:t>Оп екі маңында бар қасқалдағы..</w:t>
        <w:br/>
        <w:t>Қонақтан жүретүғып жерлерінде;</w:t>
        <w:br/>
        <w:t>Отыздан әрқайсысының баспалдағы.</w:t>
        <w:br/>
        <w:t>Түстері бір-біріне ұқсамайды,</w:t>
      </w:r>
    </w:p>
    <w:p>
      <w:r>
        <w:t>Абай боп жүреді екен торт сапдағы.</w:t>
        <w:br/>
        <w:t>Бір жайын жүзген тынбай дон-доңгелек,</w:t>
        <w:br/>
        <w:t>Ұясы үшн жүз алпыс бөлек-бөлек.</w:t>
        <w:br/>
        <w:t>Тәулікте 24 рет жұмыртқалап,</w:t>
        <w:br/>
        <w:t>Ақ қара қанаттары бір кобек.</w:t>
        <w:br/>
        <w:t>76</w:t>
        <w:br/>
        <w:t>2013 жылы туғанына 185 жыл</w:t>
        <w:br/>
        <w:t>Руым Алсай емес, Әлке-Байдалымын,</w:t>
        <w:br/>
        <w:t>Қапияда жол тапқан қайлалымын.</w:t>
        <w:br/>
        <w:t>Кешеті қазақ, қалмақ соғысында,</w:t>
        <w:br/>
        <w:t>Сары атпен жалғыз шапқан найзалымын.</w:t>
        <w:br/>
        <w:t>Сұрасаң, ұлы атамды Қуандықты,</w:t>
        <w:br/>
        <w:t>Қуандықтан болған жоқ басқа мықты.</w:t>
        <w:br/>
        <w:t>Аққошқар Сайдалының заманында,</w:t>
        <w:br/>
        <w:t>Сар көлден қырық мың жылқы</w:t>
        <w:br/>
        <w:t>суарыпты.</w:t>
        <w:br/>
        <w:t>Егелесе келгенде, бірме-бі рге,</w:t>
        <w:br/>
        <w:t>Қарсыласы жеңіліп қойдай ықты.</w:t>
        <w:br/>
        <w:t>“Ақ түйедей бір тарпып кетер едім,</w:t>
        <w:br/>
        <w:t>Қайтейін, коп алдында сен ғарыпты.</w:t>
        <w:br/>
        <w:t>Алла ма, жын-шайтан ба, сені әкелген,</w:t>
        <w:br/>
        <w:t>Жүр едім өлең айтып бір қалыпта.</w:t>
        <w:br/>
        <w:t>Ит арқам топты көрсе құрыстаған,</w:t>
        <w:br/>
        <w:t>Ақшаны алдым елден уыстаған.</w:t>
        <w:br/>
        <w:t>Кәсілген көмекейің ақын болсаң,</w:t>
        <w:br/>
        <w:t>Сүйегін пайғамбардың кім ұстаған?</w:t>
        <w:br/>
        <w:t>Исабек:</w:t>
        <w:br/>
        <w:t>Сүйегін пайғамбардың Ғалы үстаған,</w:t>
        <w:br/>
        <w:t>Аққаме құманымен суын құйған.</w:t>
        <w:br/>
        <w:t>Имамы сол заманның Ғосман скен,</w:t>
        <w:br/>
        <w:t>Сыртынан иман айтып қарап тұрған.</w:t>
        <w:br/>
        <w:t>Осы жасқа келгенше, соны білмей,</w:t>
        <w:br/>
        <w:t>Не бітіріп жүргенің, кәрі антұрған.</w:t>
        <w:br/>
        <w:t>Құлтума:</w:t>
        <w:br/>
        <w:t>Бала екенсің, өлеңге көңіл болген,</w:t>
        <w:br/>
        <w:t>Мейман едім бұл елге сирек келген.</w:t>
        <w:br/>
        <w:t>: Хабарың әр нәрседен бар секілді,</w:t>
        <w:br/>
        <w:t>Дүниеде ең әуелі не сөз келген.</w:t>
        <w:br/>
        <w:t>Ұ8</w:t>
        <w:br/>
        <w:t>Құлтума Өтемісұлы</w:t>
        <w:br/>
        <w:t>- дегенде сл арасындағы бітпес дау үшін келіп</w:t>
        <w:br/>
        <w:t>отырғанып ескерте ақындық тасқынға салынбай,</w:t>
        <w:br/>
        <w:t>ақылға келуін ескертіп:</w:t>
        <w:br/>
        <w:t>Асаубай:</w:t>
      </w:r>
    </w:p>
    <w:p>
      <w:r>
        <w:t>Түбің Алтай-Қуандық,</w:t>
        <w:br/>
        <w:t>Атағың шыққан Құлтума.</w:t>
        <w:br/>
        <w:t>Әзер ақын болсаң да,</w:t>
        <w:br/>
        <w:t>Опша маған ұмтылма.</w:t>
        <w:br/>
        <w:t>Жетік ақын болсаңыз,</w:t>
        <w:br/>
        <w:t>Жақсы сөзбен бұлтылда.</w:t>
        <w:br/>
        <w:t>Байлаулы тұрған бурадай,</w:t>
        <w:br/>
        <w:t>,Жының шатып сұлқынба.</w:t>
        <w:br/>
        <w:t>Сойлесең, сойле сыпайы,</w:t>
        <w:br/>
        <w:t>Жынды адамша жүлқынба.</w:t>
        <w:br/>
        <w:t>Арасында екі елдің,</w:t>
        <w:br/>
        <w:t>Жесір дауы қаулағап.</w:t>
        <w:br/>
        <w:t>Май құйғандай көтермей,</w:t>
        <w:br/>
        <w:t>Сондіруге ауқымды,</w:t>
        <w:br/>
        <w:t>- деген Асаубайға Құлтума ақынның түпкі</w:t>
        <w:br/>
        <w:t>мақсатын түсініп тоқтапты:</w:t>
        <w:br/>
        <w:t>- Қой, бүл даудың әлегі жеткен сияқты,</w:t>
        <w:br/>
        <w:t>сл мен слдің арасын біз ажыратпайық, қайта</w:t>
        <w:br/>
        <w:t>жаңғыртпайық, келістірейік, - деп екеуі өзара</w:t>
        <w:br/>
        <w:t>герең дс мағыналы түсінікте тоқтап, арадағы</w:t>
        <w:br/>
        <w:t>дауға жел беріп жүрген өз елдерінің адамдарына</w:t>
        <w:br/>
        <w:t>өздеріне пешпен сөздермен тоқтау айтып, дауды</w:t>
        <w:br/>
        <w:t>ақындық асқан шеберлікпен тоқтатыпты деседі.</w:t>
        <w:br/>
        <w:t>Ақындар халыққа қол жетпес бірлік, татулық</w:t>
        <w:br/>
        <w:t>сыйдан, оз онерлерімен жиналған жұртты риза</w:t>
        <w:br/>
        <w:t>қылып таратыпты.</w:t>
        <w:br/>
        <w:t>68</w:t>
        <w:br/>
        <w:t>Құлтума Өтемісұлы</w:t>
        <w:br/>
        <w:t>Тоғжан:</w:t>
        <w:br/>
        <w:t>Жоғында су іштеміз балға балап,</w:t>
        <w:br/>
        <w:t>Бір кеудеме сыймайды екі талап.</w:t>
        <w:br/>
        <w:t>«Отамалы», «сәуірде» шөп таусылып,</w:t>
        <w:br/>
        <w:t>Жұтамай-ақ біз шықтық малға қарап.</w:t>
        <w:br/>
        <w:t>Құлтума:</w:t>
        <w:br/>
        <w:t>Уа, Тоғжан, көзден басқа бір мінің жоқ,</w:t>
        <w:br/>
        <w:t>Сүйікті жұртқа қарар жұлдызың жоқ.</w:t>
        <w:br/>
        <w:t>Шақыртпай бұл жиынға теге келдің,</w:t>
        <w:br/>
        <w:t>Сабалап алып келген қымызың жоқ.</w:t>
        <w:br/>
        <w:t>&lt;.Тоғжан:</w:t>
        <w:br/>
        <w:t>Мен ойладым жиынға келейін деп,</w:t>
        <w:br/>
        <w:t>Кем болғанда жүз саба берейін деп.</w:t>
        <w:br/>
        <w:t>ПІақыртпай жиыныңа жорта келдім,</w:t>
        <w:br/>
        <w:t>Бағаналы сердебеңді көрейін деп.</w:t>
        <w:br/>
        <w:t>Құлтума:</w:t>
        <w:br/>
        <w:t>Жем қайда, қайнар қайда, сағыз қайда,</w:t>
        <w:br/>
        <w:t>Болады бүлбұл әйел мырза байда.</w:t>
        <w:br/>
        <w:t>Тоғжан-ау, тілің оқтай, ойың оттай,</w:t>
        <w:br/>
        <w:t>ШІырақтай жанып тұрған көзің қайда.</w:t>
      </w:r>
    </w:p>
    <w:p>
      <w:r>
        <w:t>Тоғжан:</w:t>
        <w:br/>
        <w:t>Жасымда көп жақсыны алған екен,</w:t>
        <w:br/>
        <w:t>Жамандар төбелеспен жанжал сткен.</w:t>
        <w:br/>
        <w:t>Көзімді шешпек, ппіркін, іпелмен қаптал,</w:t>
        <w:br/>
        <w:t>Әллеңге тілім аман қалған екен.</w:t>
        <w:br/>
        <w:t>Қүлтума:</w:t>
        <w:br/>
        <w:t>Белгілі бай Бағаналы, Алтай, Қарпық,</w:t>
        <w:br/>
        <w:t>Сен жүрсің кедейліктің дәмін татып.</w:t>
        <w:br/>
        <w:t>Жәнібек, Қабай, Тұяқ, келер бізге,</w:t>
        <w:br/>
        <w:t>Арбасын шақырлатып, кереге уық сатып.</w:t>
        <w:br/>
        <w:t>Тоғжан:</w:t>
        <w:br/>
        <w:t>Құлтума байлықты айтып не қыласың,</w:t>
        <w:br/>
        <w:t>Далаңда орман болмай торығасың.</w:t>
        <w:br/>
        <w:t>Біздің ел кереге уық әкелмесе,</w:t>
        <w:br/>
        <w:t>Әкеңнің тігерме едің қабырғасын.</w:t>
        <w:br/>
        <w:t>80</w:t>
        <w:br/>
        <w:t>2013 жылы туғанына 185 жыл</w:t>
        <w:br/>
        <w:t>Құлтума туралы басқа ақын, сері,</w:t>
        <w:br/>
        <w:t>әншілердің айтқандары</w:t>
        <w:br/>
        <w:t>Біржан салдың айтқаны:</w:t>
        <w:br/>
        <w:t>Мінушші ем көш алдында Тайпалманы,</w:t>
        <w:br/>
        <w:t>Жүрісі жануардың байқалмады.</w:t>
        <w:br/>
        <w:t>Алтайда Құлтумамен болдым жолдас,</w:t>
        <w:br/>
        <w:t>Осылай салады екен «Тайпалманы».</w:t>
        <w:br/>
        <w:t>Ырысбайдың айтқаны:</w:t>
        <w:br/>
        <w:t>Құдай-ау, соз таба алмай қорықтым ба?</w:t>
        <w:br/>
        <w:t>Көп сөзге дариядай молықтым ба?</w:t>
        <w:br/>
        <w:t>Шапса да күндіз-түні болдырмайтын,</w:t>
        <w:br/>
        <w:t>Ғалыныц дүлділіне жолықтым ба?</w:t>
        <w:br/>
        <w:t>Мұстафа Әлімбайдың айтқаны:</w:t>
        <w:br/>
        <w:t>Құлындай құйқылжыған құйын ақын,</w:t>
        <w:br/>
        <w:t>Құлтума жүйрік ақын, қиын ақын.</w:t>
        <w:br/>
        <w:t>Төбесі корінгенен құдіретінің,</w:t>
        <w:br/>
        <w:t>Қалайық қаптай думен жилатын.</w:t>
        <w:br/>
        <w:t>Қарық қып ағыл-тегіл өлеңіне,</w:t>
        <w:br/>
        <w:t>Өзендей таудан құлап құйылатын.</w:t>
        <w:br/>
        <w:t>Шабыты шымырқанбай діңкілдетсе,</w:t>
        <w:br/>
        <w:t>Қылышпен шарт кескендей құлататын.</w:t>
        <w:br/>
        <w:t>Дебізін естігенде арқалының,</w:t>
        <w:br/>
        <w:t>«Пірім» деп жас талаптар сыйынатын.</w:t>
        <w:br/>
        <w:t>Мұнда Мүстафа Құлтуманың шегіне жете</w:t>
      </w:r>
    </w:p>
    <w:p>
      <w:r>
        <w:t>көтеріп, әндерді, сөздерімен айналасындағы</w:t>
        <w:br/>
        <w:t>халықтарға жете түсіндіріп, ынта зейінін толық</w:t>
        <w:br/>
        <w:t>аударып тыңдаушыларға ақындық, шешендік,</w:t>
        <w:br/>
        <w:t>әншілік, адамгершілігін толық, терең мағынада</w:t>
        <w:br/>
        <w:t>жеткізгеті.</w:t>
        <w:br/>
        <w:t>69</w:t>
        <w:br/>
        <w:t>2013 жылы туғаныма 185 жыл</w:t>
        <w:br/>
        <w:t>Қолымнан түспек емес өле-өлгентпе,</w:t>
        <w:br/>
        <w:t>Қасиетті мүрасы Тәттімбеттің.</w:t>
        <w:br/>
        <w:t>Күмбірлетін боратып шертпе күйлер,</w:t>
        <w:br/>
        <w:t>Мұрасы боп қалады келешектің.</w:t>
        <w:br/>
        <w:t>Қалың сл Қаракесек баласы бар,</w:t>
        <w:br/>
        <w:t>Кең байтақ Сарыарқадай даласы бар.</w:t>
        <w:br/>
        <w:t>Қалмақпен ата-бабам көл алысты,</w:t>
        <w:br/>
        <w:t>Батыста орыс елі панасы бар.</w:t>
        <w:br/>
        <w:t>Ел едік ер өсірген ығай-сығай,</w:t>
        <w:br/>
        <w:t>Кемецгер-Абылайдай данасы бар.</w:t>
        <w:br/>
        <w:t>Білесің Құнекемді анау жатқан,</w:t>
        <w:br/>
        <w:t>Баласы Ибраһим өнері асқан.</w:t>
        <w:br/>
        <w:t>Бәрінің терең ойлы білімі мен,</w:t>
        <w:br/>
        <w:t>Аты түгел бар қазаққа болған мақтан.</w:t>
        <w:br/>
        <w:t>ғ ұмырын сарып қылып, жолда жүріп,</w:t>
        <w:br/>
        <w:t>&lt; Мына Жәкем Мекке барып иман тапқан.</w:t>
        <w:br/>
        <w:t>Шатибауын жомарттықтың көтерелік,</w:t>
        <w:br/>
        <w:t>Әйтпесе неге керек құр қарабай.</w:t>
        <w:br/>
        <w:t>Байлықтан көшпе алмаған Есбай-Жарбай,</w:t>
        <w:br/>
        <w:t>Салтанаты олардың айтарға сай.</w:t>
        <w:br/>
        <w:t>Артынан Бөде, Серік тете туым,</w:t>
        <w:br/>
        <w:t>Көтерген Кафтың тауын қара нардай.</w:t>
        <w:br/>
        <w:t>Мақтанам, міне осылар сөзім менің,</w:t>
        <w:br/>
        <w:t>Балқашта, Балқан тауда менің жерім.</w:t>
        <w:br/>
        <w:t>Бір күн айтсам, байлығы таусылмайды,</w:t>
        <w:br/>
        <w:t>Есімін не керемет кемеңгерім.</w:t>
        <w:br/>
        <w:t>Қайда да ел асқан жоқ біздің жақтан,</w:t>
        <w:br/>
        <w:t>Төрт түлік мал бағусыз ызғыц жатқан.</w:t>
        <w:br/>
        <w:t>73</w:t>
        <w:br/>
        <w:t>2013 жылы туғанына 185 жил</w:t>
        <w:br/>
        <w:t>Аспаннан алты арыстан ақырғанда,</w:t>
        <w:br/>
        <w:t>Жердеті жан-жануар інге кірген.</w:t>
        <w:br/>
        <w:t>Ашуы арыстанның басылған соң,</w:t>
        <w:br/>
        <w:t>Гүлденін мәуелегешн алты терең.</w:t>
        <w:br/>
        <w:t>Жұмбақтың түбін ойлап толғанбасан,</w:t>
        <w:br/>
        <w:t>Шешуің қиын болар, бала Исабек?</w:t>
      </w:r>
    </w:p>
    <w:p>
      <w:r>
        <w:t>Исабек:</w:t>
        <w:br/>
        <w:t>Аққуың күн ғой үшқан аспандағы,</w:t>
        <w:br/>
        <w:t>Бір жылды он екі айы ғой қасқалдағы.</w:t>
        <w:br/>
        <w:t>Әр айда отыз күннен санағанда,</w:t>
        <w:br/>
        <w:t>Дегені Құлтекенің баспалдағы.</w:t>
        <w:br/>
        <w:t>Бір жылың төрт маусымға болінеді,</w:t>
        <w:br/>
        <w:t>Осы ғой айтып түрған төрт саңлатың.</w:t>
        <w:br/>
        <w:t>Айың ғой үш жұз алпыс күн болмағы,</w:t>
        <w:br/>
        <w:t>Күн мен түн табиғаттың құбылысы.</w:t>
        <w:br/>
        <w:t>Қанаты көбелектің түр болмағы,</w:t>
        <w:br/>
        <w:t>Жиырма төрт сағаты бар бір тәулікте,</w:t>
        <w:br/>
        <w:t>Сол екеп жұмыртқалап жыр болғаны.</w:t>
        <w:br/>
        <w:t>Аспаннан алты арыстан ақырғанда,</w:t>
        <w:br/>
        <w:t>Алты ай қыс, жан-жануар кетіп сәні,</w:t>
        <w:br/>
        <w:t>Жатады алты терек алты ай жазда,</w:t>
        <w:br/>
        <w:t>Гүлденіп жер бетінің табиғаты.</w:t>
        <w:br/>
        <w:t>Осынжай жанға рақат жаз болғаны,</w:t>
        <w:br/>
        <w:t>Масайрап жан-жануар шығар бәрі.</w:t>
        <w:br/>
        <w:t>Алты ай жаз, алты ай қыс, жыл он екі ай,</w:t>
        <w:br/>
        <w:t>Қай жері тпешілген жоқ, айтты, қане?</w:t>
        <w:br/>
        <w:t>- деп, Құлтуманың жұмбақтарын жас ақын Иса-</w:t>
        <w:br/>
        <w:t>бек шешкенде, екеуінің дс осал емес скендігін</w:t>
        <w:br/>
        <w:t>көрсетеді. Қиыннан қиыстырған, жібектей есіліп</w:t>
        <w:br/>
        <w:t>тұрған олецнің сүлулығын былай қойғанда, екі</w:t>
        <w:br/>
        <w:t>77</w:t>
        <w:br/>
        <w:t>2013 жалы туғанына 185 жмл</w:t>
        <w:br/>
        <w:t>Оу, Жәке-оу,</w:t>
        <w:br/>
        <w:t>Мен келдім Қаракесек ағайын деп,</w:t>
        <w:br/>
        <w:t>Бір іздеп ағайында табайын деп.</w:t>
        <w:br/>
        <w:t>Жақсы менен жайсаңға назымды айтып,</w:t>
        <w:br/>
        <w:t>Арық бесті берсе де бағайын деп,</w:t>
        <w:br/>
        <w:t>Иманбай түк бермеді, сараң екен,</w:t>
        <w:br/>
        <w:t>Тас құлақ боп, безеріп қалады екеш.</w:t>
        <w:br/>
        <w:t>Дәулеті Ершімбайдай болса-дағы,</w:t>
        <w:br/>
        <w:t>Пейілі тар, пиғылы жаман екен.</w:t>
        <w:br/>
        <w:t>Жүз теңге, құр ат берді мырза Сарбас,</w:t>
        <w:br/>
        <w:t>Құдай қабат берген ғой мал менеп бас.</w:t>
        <w:br/>
        <w:t>Арты жақсы болары көрініп түр,</w:t>
        <w:br/>
        <w:t>Балалары бар екен жалғас-жалтас.</w:t>
        <w:br/>
        <w:t>Он бес теңге, ат-алдым Адамбайдан,</w:t>
        <w:br/>
        <w:t>Кілем жапқан нар алдым Аманбайдан.</w:t>
        <w:br/>
        <w:t>Үзілмей дәулет қонып келеді екен,</w:t>
        <w:br/>
        <w:t>Атағын естуші едім сонадайдан,</w:t>
        <w:br/>
        <w:t>Олан аттың басын сіз бұрдым,</w:t>
        <w:br/>
        <w:t>Мирасқор деп Атантой-Бопантойдай,</w:t>
        <w:br/>
        <w:t>- дей бергенде, оның олецінің соңғы шумағын</w:t>
        <w:br/>
        <w:t>аяқтай бергенде, дауысын домбырасынан жоғары</w:t>
        <w:br/>
        <w:t>көтере түсіп, жас ақын Исабек сөйлей жәпеледі.</w:t>
        <w:br/>
        <w:t>Исабек:</w:t>
        <w:br/>
        <w:t>Ассалаумағалейкум, Құлтумабай,</w:t>
        <w:br/>
        <w:t>Апамнан сөйлей туған мен Исатай.</w:t>
        <w:br/>
        <w:t>Мұхиттың дариясындай шалқытып ап,</w:t>
        <w:br/>
        <w:t>Мен жүрмін бұл тпіркінді тоқтата алмай.</w:t>
        <w:br/>
        <w:t>Тайымпан ат жарысқа елім қосты,</w:t>
      </w:r>
    </w:p>
    <w:p>
      <w:r>
        <w:t>Құлтеке бері қара баласынбай.</w:t>
        <w:br/>
        <w:t>Жүйрікте сын болмайды дегендейін,</w:t>
        <w:br/>
        <w:t>Тұлпармын бермей жүрген топтан</w:t>
        <w:br/>
        <w:t>торай.</w:t>
        <w:br/>
        <w:t>71</w:t>
        <w:br/>
        <w:t>2013 жалы тугғанвна 185 жыл</w:t>
        <w:br/>
        <w:t>Құлғума мен Тоғжанның айтысы</w:t>
        <w:br/>
        <w:t>Атбасар қаласында үлкен жәрмеңке болады.</w:t>
        <w:br/>
        <w:t>Бұлжәрмеңкегеарна,ғып 150ақкиізүйлертігіледі.</w:t>
        <w:br/>
        <w:t>Жәрмеңкеге Тоғжанды аз:арады. Жиналған жүрт</w:t>
        <w:br/>
        <w:t>Тогжанға суырып-салма ақындығын халыққа</w:t>
        <w:br/>
        <w:t>мойындатып, оны тыңдаушылар риза болады.</w:t>
        <w:br/>
        <w:t>Бұл жәрмеңкене Өтемісұлы Құлтума да бара-</w:t>
        <w:br/>
        <w:t>ды. Құлтуманың ақындыққа, әншілікке, жырлар</w:t>
        <w:br/>
        <w:t>айтуға толығынан машыққан кезі болса қерек.</w:t>
        <w:br/>
        <w:t>Жиналған жұрт базардың қызған кезінде, кеуке-</w:t>
        <w:br/>
        <w:t>улеп екі ақынды бір ордаға кіргізіп, айтысыңдар</w:t>
        <w:br/>
        <w:t>деп қолқалап, өздері екі тон болып тыңдауға дай-</w:t>
        <w:br/>
        <w:t>ындалып отырады.</w:t>
        <w:br/>
        <w:t>Құлтума:</w:t>
        <w:br/>
        <w:t>Жаратқан барша жанды бір құдай-ды,</w:t>
        <w:br/>
        <w:t>Ғаламда жарық қылған күн мен ай-ды.</w:t>
        <w:br/>
        <w:t>Кәрметелі көп айлар, жылдар өтті,</w:t>
        <w:br/>
        <w:t>Тоғжан, аман-сау жүрсің бе,</w:t>
        <w:br/>
        <w:t>күйлі-жайлы?</w:t>
        <w:br/>
        <w:t>Тоғжан:</w:t>
        <w:br/>
        <w:t>Ассалаумағалейкум, отағасым,</w:t>
        <w:br/>
        <w:t>(Дәм бұйырса, ішілер, қонағасым.</w:t>
        <w:br/>
        <w:t>Мүндағы көптен бері көргенім жоқ,</w:t>
        <w:br/>
        <w:t>Жүрсің бе, аман-есен, балғаласым?</w:t>
        <w:br/>
        <w:t>Құлтума:</w:t>
        <w:br/>
        <w:t>Момынға не қылмады «доңыз»,</w:t>
        <w:br/>
        <w:t>. «Тышқан»,</w:t>
        <w:br/>
        <w:t>Сол екі қыс болды ғой бек зымыстан.</w:t>
        <w:br/>
        <w:t>Момыннан (атығайдан) жаман хабар</w:t>
        <w:br/>
        <w:t>) з көп естілді,</w:t>
        <w:br/>
        <w:t>Қалай болыш шықтыңдар биыл қыстан?</w:t>
        <w:br/>
        <w:t>9</w:t>
        <w:br/>
        <w:t>Құлтума Өтемісұлы</w:t>
        <w:br/>
        <w:t>Құлтума:</w:t>
        <w:br/>
        <w:t>Бес намаз бес уақыт бес оқимыз,</w:t>
        <w:br/>
        <w:t>Бәрінен жаптиғыны кет оқимыз.</w:t>
        <w:br/>
        <w:t>Ырысбай, ақын болсаң, бөгелмей айт,</w:t>
        <w:br/>
        <w:t>Намазды 12 айда неше оқимыз?</w:t>
        <w:br/>
        <w:t>Ырысбай;</w:t>
        <w:br/>
        <w:t>Дағат қылсаң, жаныңа намаз пайда,</w:t>
        <w:br/>
        <w:t>Күтнесек бұл иманды бізге қайда.</w:t>
        <w:br/>
        <w:t>Қожа менен молдадан сстуім бар,</w:t>
        <w:br/>
        <w:t>1800 оқимыз 12 айда.</w:t>
        <w:br/>
        <w:t>Құлтума:</w:t>
        <w:br/>
        <w:t>Құдайға дағат қылсаң қыл қызмет,</w:t>
      </w:r>
    </w:p>
    <w:p>
      <w:r>
        <w:t>Қызметті қылсаңыз болар міндет.</w:t>
        <w:br/>
        <w:t>Намазды 12 айда сонша оқысаң,</w:t>
        <w:br/>
        <w:t>Келеді неше парыз, неше сүндет?</w:t>
        <w:br/>
        <w:t>Ырысбай:</w:t>
        <w:br/>
        <w:t>Имандылар ол жұмақтың ішінде,</w:t>
        <w:br/>
        <w:t>Имансыздың зар жылап омірі оптуде.</w:t>
        <w:br/>
        <w:t>30 күннің сүндеті 360,</w:t>
        <w:br/>
        <w:t>Парыз саны 300 де 55-ті.</w:t>
        <w:br/>
        <w:t>Қүлтума:</w:t>
        <w:br/>
        <w:t>Ырысбай бұл айтқаның келді жонге,</w:t>
        <w:br/>
        <w:t>Шабарсың жүйрік болсаң дөңнен-дөңге.</w:t>
        <w:br/>
        <w:t>Тобыңнан асып жүрген жүйрік болсаң,</w:t>
        <w:br/>
        <w:t>Сыйғызшы қырық парызды бір өлеңге.</w:t>
        <w:br/>
        <w:t>Ырысбай:</w:t>
        <w:br/>
        <w:t>Бес парыз тұрады екен дін исләмда,</w:t>
        <w:br/>
        <w:t>Жеті парыз тұрады екен бір иманда,</w:t>
        <w:br/>
        <w:t>“Сегіз парыз келеді бір адамға,</w:t>
        <w:br/>
        <w:t>Төртеуі таһарат, төртеуі таямамда.</w:t>
        <w:br/>
        <w:t>Он екі парыз журақанат уәтір уәжіп,</w:t>
        <w:br/>
        <w:t>Әмір Мағрут, наһи манкур, ғазиз қаппас,</w:t>
        <w:br/>
        <w:t>Ол атаулы келеді екен бір қиялда.</w:t>
        <w:br/>
        <w:t>“Ғалым оқымақ бір парыз және бар да.</w:t>
        <w:br/>
        <w:t>Айтады осылайша қожа-молда.</w:t>
        <w:br/>
        <w:t>64</w:t>
        <w:br/>
        <w:t>Құлтума Өтемісүлы</w:t>
        <w:br/>
        <w:t>Құлтумаға Исабектің тоспаған жерде</w:t>
        <w:br/>
        <w:t>кездесуі</w:t>
        <w:br/>
        <w:t>Бірде Құлтума Қаракесек еліне барады. Сол</w:t>
        <w:br/>
        <w:t>жолы Сарым Жанқұтты Қажыға да соғады.</w:t>
        <w:br/>
        <w:t>Атақты ақын, жырау, әнші Жәкең ауылына келді</w:t>
        <w:br/>
        <w:t>деген хабарды естіп, ақынның өлеңін және әнін</w:t>
        <w:br/>
        <w:t>тыңдауға құмартып, сол ауыл маңайындағы</w:t>
        <w:br/>
        <w:t>ауылдастарының кәрі-жасы жиналады. Жиналған</w:t>
        <w:br/>
        <w:t>жүрт сегіз қанат үйге сыймаған соң, киіз үйдің</w:t>
        <w:br/>
        <w:t>іргесін көтеріп тұрып, сырттан өте құрметпен</w:t>
        <w:br/>
        <w:t>тыныштықта тыңдайды. Бұл қызыққа қолында</w:t>
        <w:br/>
        <w:t>кішкене ғана домбырасы бар Исабек бала ақын</w:t>
        <w:br/>
        <w:t>да келеді. Жиналғандар оздерінің жас ақының</w:t>
        <w:br/>
        <w:t>Құлтумамен айтысатын болар деп қуана қарсы</w:t>
        <w:br/>
        <w:t>алады.</w:t>
        <w:br/>
        <w:t>-- Жығылсаң, нардан жығыл, демекші,</w:t>
        <w:br/>
        <w:t>дүлдүлмен бір тартысып қал, Исабек! Жеңілсен,</w:t>
        <w:br/>
        <w:t>айыбыңды біз төлейміз. Аты шулы ақынмен</w:t>
        <w:br/>
        <w:t>айтысыпты деген сөздің өзі саған абырой-атақ</w:t>
        <w:br/>
        <w:t>әкеледі,- деп қолқалайды.</w:t>
        <w:br/>
        <w:t>Қолқалап отырған маңайдағы «Айтысқа түс»</w:t>
        <w:br/>
        <w:t>дегендерге жас ақын Исабек:</w:t>
        <w:br/>
        <w:t>- Құлтума мелі ақ түйеше бір-ақ тарпиды ғой,</w:t>
        <w:br/>
        <w:t>- деп жүрексінеді. Алайда қолқалаған халық оны</w:t>
        <w:br/>
        <w:t>бәрібір айтысқа түсіреді.</w:t>
        <w:br/>
        <w:t>-Кір, үйге, кір!-деп жігіттер Исабекті Құлтума</w:t>
        <w:br/>
        <w:t>отырған үйге кіргізіп еріксіз ентізім жібереді.</w:t>
      </w:r>
    </w:p>
    <w:p>
      <w:r>
        <w:t>Енді жеңілсе де, жеңсе де Құлтумамен бір</w:t>
        <w:br/>
        <w:t>сілкінісіп қалуға тура келеді. Исабек жүрегін</w:t>
        <w:br/>
        <w:t>тоқтатып, домбырасының құлақ күйін келтіре</w:t>
        <w:br/>
        <w:t>бастайды. Бұл кезде Құлтума Қаракесек елінде</w:t>
        <w:br/>
        <w:t>кімдерде болып, қандай сыйлықтар алғанын, енді</w:t>
        <w:br/>
        <w:t>Жанқұты қажыға сәлем бере келгендігін жыр</w:t>
        <w:br/>
        <w:t>қылып өлеңмен айтып отыр екен:</w:t>
        <w:br/>
        <w:t>70</w:t>
        <w:br/>
        <w:t>Құлтума Өтемісұлы</w:t>
        <w:br/>
        <w:t>Бәрі бай, адамдары жауынгер ел,</w:t>
        <w:br/>
        <w:t>Қалайіна тұра аламын, етпей мақтан.</w:t>
        <w:br/>
        <w:t>Меймандос жалпақ жатқан</w:t>
        <w:br/>
        <w:t>Майқы-Бошан,</w:t>
        <w:br/>
        <w:t>Баршасы Қарқаралыға қараған сл.</w:t>
        <w:br/>
        <w:t>Құлтума:</w:t>
        <w:br/>
        <w:t>Сон, балам, ақын болсаң, пәруардігер,</w:t>
        <w:br/>
        <w:t>Олеңнің көшін сызбай, асылын тер.</w:t>
        <w:br/>
        <w:t>Руың Бәйбөрі, Төлеңгіт, Тобықгы ма?</w:t>
        <w:br/>
        <w:t>Кім болса да, пырағым, анықтап бер.</w:t>
        <w:br/>
        <w:t>Исабек:</w:t>
        <w:br/>
        <w:t>Руым атақты ел Кәрсон-Керей,</w:t>
        <w:br/>
        <w:t>Өскен ел сахарада кемдік көрмей.</w:t>
        <w:br/>
        <w:t>Бүл елге қызығады әркімдер-ақ,</w:t>
        <w:br/>
        <w:t>Болған соң, жер байлығы ішалқар көлдей.</w:t>
        <w:br/>
        <w:t>Ежелден ата жолы келе жатқан,</w:t>
        <w:br/>
        <w:t>Конбейтіп, жауласқанын, сірә, жеңбей.</w:t>
        <w:br/>
        <w:t>“Бүл елдің мен жатамын Кәрсопыне,</w:t>
        <w:br/>
        <w:t>Айтпасам, қаларсың бос қудалап.</w:t>
        <w:br/>
        <w:t>Қүлтеке, құда түсер ойың бар ма?</w:t>
        <w:br/>
        <w:t>Біліп ан, ататетім тегіс сұрап.</w:t>
        <w:br/>
        <w:t>Деген бар су аяғы құм болады,</w:t>
        <w:br/>
        <w:t>Жеңілсе, інаршы топта сын болады.</w:t>
        <w:br/>
        <w:t>Кімде-кім жөн сұрамақ парыз болса,</w:t>
        <w:br/>
        <w:t>Қүлтеке, өз жөніңіз кім болады?</w:t>
        <w:br/>
        <w:t>Құлтума:</w:t>
        <w:br/>
        <w:t>Отырсың көріп, балам, Құлтуманы,</w:t>
        <w:br/>
        <w:t>Жел сөзге Құлтумадай үл тумады.</w:t>
        <w:br/>
        <w:t>Қуандық, Қаракесек бас қосқанда,</w:t>
        <w:br/>
        <w:t>Құлтума бәйге атындай қутыңдады.</w:t>
        <w:br/>
        <w:t>74</w:t>
      </w:r>
    </w:p>
    <w:p>
      <w:r>
        <w:t>Құлтума Отемісұлы</w:t>
        <w:br/>
        <w:t>Ер Сейіл бір ат берді түсі сары,</w:t>
        <w:br/>
        <w:t>Көрді гой бертендерін жұрттың бәрі.</w:t>
        <w:br/>
        <w:t>Қызыл қырмызы жібектен шапан жауып,</w:t>
        <w:br/>
        <w:t>Күн жауса, су өтпейтін сырымалы.</w:t>
        <w:br/>
        <w:t>Ат алып талай шапан тозып қалды,</w:t>
        <w:br/>
        <w:t>Дұшпаннан жүллені алған шпын күтулі.</w:t>
        <w:br/>
        <w:t>Делігіп Сарырқадан барғанымда,</w:t>
        <w:br/>
        <w:t>Ақты ғой сол жиында чілдіқ балы.</w:t>
        <w:br/>
        <w:t>Астына қара жердің кіргенінде,</w:t>
        <w:br/>
        <w:t>Пәнданың болсын Алла мадаткәрі.</w:t>
        <w:br/>
        <w:t>Бұл айтыстың негізгі мазмұндары М.О. Әуезов</w:t>
        <w:br/>
        <w:t>атындағы ғылыми институттағы, орталықғылыми</w:t>
        <w:br/>
        <w:t>кітапханадағы мұрағаттардан және Қорғалжын</w:t>
        <w:br/>
        <w:t>өңіріндегі ауыз әеоиеттің жаттап алған көп</w:t>
        <w:br/>
        <w:t>уақытқа дейін сақталған, оны осы заманға дейін</w:t>
        <w:br/>
        <w:t>жеткізген Қалпақбайқызы Бибіжамалдың және</w:t>
        <w:br/>
        <w:t>аз да болса, үзінді, жаттамаларды айтып жүрген</w:t>
        <w:br/>
        <w:t>адамдардан жинап құрастырылды. Егер кімде-</w:t>
        <w:br/>
        <w:t>кім жетік білетін болса, түзету жасауларыңа бо-</w:t>
        <w:br/>
        <w:t>лады. Бұл қайым айтыс ерекшелігі скі жүйрік</w:t>
        <w:br/>
        <w:t>те бірінің-бірі білімін сыпау, елге насихат жа-</w:t>
        <w:br/>
        <w:t>сау мақсатында откен гәрізді. Пл кемппілігіне,</w:t>
        <w:br/>
        <w:t>өткен аталардың жіберген кемітпіліктеріне</w:t>
        <w:br/>
        <w:t>тиіспей, тыңдаушыларыниц көңіліне шығып,</w:t>
        <w:br/>
        <w:t>қайымдасқанға ұқсайды. Ел ішіндегі елеулі</w:t>
        <w:br/>
        <w:t>адамдарды атаумен, жер, табиғаттың кейбір</w:t>
        <w:br/>
        <w:t>ерекшеліктерін атап өтумен шектелген</w:t>
        <w:br/>
        <w:t>мәдениетті, салиқалы, түсіністікте өткен айтыс</w:t>
        <w:br/>
        <w:t>деп айтуға болады.</w:t>
        <w:br/>
        <w:t>Негізі мәтінін жинаушы, қолжазбада</w:t>
        <w:br/>
        <w:t>Сабыр Шәрипов. 267 папҡа.</w:t>
        <w:br/>
        <w:t>66</w:t>
        <w:br/>
        <w:t>Құлтума Өтемісұлы</w:t>
        <w:br/>
        <w:t>Мен сізге әдейілен келдім іздеп,</w:t>
        <w:br/>
        <w:t>Төкпек боп сөз нәсерін сізге орай.</w:t>
        <w:br/>
        <w:t>Жасымнан шыға шапқан бәйгікермін,</w:t>
        <w:br/>
        <w:t>Келемін шабысымнан бірде талмай.</w:t>
        <w:br/>
        <w:t>Өзіңмен кездесуге құмар едім,</w:t>
        <w:br/>
        <w:t>Кез келдім ату жерден күткен оңай.</w:t>
        <w:br/>
        <w:t>Қүлтеке қапы қалма Исатайдан,</w:t>
        <w:br/>
        <w:t>Қырайнмын қанатымды ерте жайған.</w:t>
        <w:br/>
        <w:t>“Көрейін мен де сынап Құлтекеңді,</w:t>
        <w:br/>
        <w:t>Туғаным рас болса Қонақбайдан.</w:t>
        <w:br/>
        <w:t>Қолдай гөр осындайда батыр бабам,</w:t>
        <w:br/>
        <w:t>Кез болдым Қүлтумамен күткен сайдан.</w:t>
      </w:r>
    </w:p>
    <w:p>
      <w:r>
        <w:t>Ей, Жәке, сөз сөйлеуге ұлықсат бер,</w:t>
        <w:br/>
        <w:t>Балаңа осы болсын тиген пайдаң.</w:t>
        <w:br/>
        <w:t>Мен үшін жеңілер деп күдіктенбе,</w:t>
        <w:br/>
        <w:t>Бұлақпын атқылаған сонадайдап.</w:t>
        <w:br/>
        <w:t>Құлтума:</w:t>
        <w:br/>
        <w:t>Белгілі бүл баланың айтар сөзі,</w:t>
        <w:br/>
        <w:t>Бақыраймып кетіпті екі көзі.</w:t>
        <w:br/>
        <w:t>Қолына ожауппасын ұстап алып,</w:t>
        <w:br/>
        <w:t>Танымаймын, бұл неме, кім еді өзі?</w:t>
        <w:br/>
        <w:t>Менімен айтысарға шамаң болса,</w:t>
        <w:br/>
        <w:t>2-2. Кәне, маған ұқтыршы жөн жобаңды.</w:t>
        <w:br/>
        <w:t>Исабек:</w:t>
        <w:br/>
        <w:t>Сыйынам әруақты Қазыбекке,</w:t>
        <w:br/>
        <w:t>Қарадан хан боп туған асыл текке.</w:t>
        <w:br/>
        <w:t>Бар қазақтың атынан түсті алысқа,</w:t>
        <w:br/>
        <w:t>Бітім берді Қоңты жуан келіп епке.</w:t>
        <w:br/>
        <w:t>О бабам әруағына бас иемін,</w:t>
        <w:br/>
        <w:t>Қалдырған ұлы мұра келешекке.</w:t>
        <w:br/>
        <w:t>Баламын нәсілінен Қазыбектің,</w:t>
        <w:br/>
        <w:t>Күй тыңдап жастайымнап мен ержеткен.</w:t>
        <w:br/>
        <w:t>72</w:t>
        <w:br/>
        <w:t>2013 жылы туғанына 185 жал</w:t>
        <w:br/>
        <w:t>Құлтума:</w:t>
        <w:br/>
        <w:t>Ырысбай, қайдан білдің мұның загын?</w:t>
        <w:br/>
        <w:t>Аударған қолыңда жоқ ала хатың.</w:t>
        <w:br/>
        <w:t>Тобыңнан асып жүрген жүйрік болсаң,</w:t>
        <w:br/>
        <w:t>Жұмақ пен білемісің тозақ атын?</w:t>
        <w:br/>
        <w:t>жж</w:t>
        <w:br/>
        <w:t>Осы жерде Ырысбайдың бөгелгені,</w:t>
        <w:br/>
        <w:t>Хан, қара кеңесіне кенелген,</w:t>
        <w:br/>
        <w:t>Жүйріктердің аяғын томар қағып,</w:t>
        <w:br/>
        <w:t>Суырылып озған жүйрік жөнелгені.</w:t>
        <w:br/>
        <w:t>Бұл сөзді тыңдап отыр хан мең қара,</w:t>
        <w:br/>
        <w:t>Ырысбайға қылдың дейді бекер жала.</w:t>
        <w:br/>
        <w:t>Өзің білсең, айт дейді жұмақ атын,</w:t>
        <w:br/>
        <w:t>Естиміз жауабыңды айтып қара?</w:t>
        <w:br/>
        <w:t>же</w:t>
        <w:br/>
        <w:t>Құлтума:</w:t>
        <w:br/>
        <w:t>Дәрал харар, дарис сәлем ожұмақ атын,</w:t>
        <w:br/>
        <w:t>Халал жаннат түр дедім оғап жақын.</w:t>
        <w:br/>
        <w:t>Жазпшпаз нағым, жаннат Маһа, жапнатіл</w:t>
        <w:br/>
        <w:t>пердаугі, жанпатіл ғадеп,</w:t>
        <w:br/>
        <w:t>Осылайша келтірдім мүның шартын.</w:t>
        <w:br/>
        <w:t>Әуия қүтпа мекен және сахар,</w:t>
        <w:br/>
        <w:t>ДЛаһаз турар дедім оған қатар.</w:t>
        <w:br/>
        <w:t>Ойлан деген жаһаннам және паллақ,</w:t>
        <w:br/>
        <w:t>Имапсыз құл мақшарда отта жатар.</w:t>
      </w:r>
    </w:p>
    <w:p>
      <w:r>
        <w:t>Оқымай-ақ тоқыдым көңіліме енді,</w:t>
        <w:br/>
        <w:t>Қожаң мен молдаң жоқ па мақұлдатар.</w:t>
        <w:br/>
        <w:t>хжж</w:t>
        <w:br/>
        <w:t>Ер Сейіл алып келіп, сары ат берді,</w:t>
        <w:br/>
        <w:t>Сән қылып жал-құйрығын тарап берді.</w:t>
        <w:br/>
        <w:t>Қасында қартаң келген қожасы бар,</w:t>
        <w:br/>
        <w:t>Бергенім дұрыс па деп сұрап берді.</w:t>
        <w:br/>
        <w:t>65</w:t>
        <w:br/>
        <w:t>2013 жылы туғанына 183 жыл</w:t>
        <w:br/>
        <w:t>Құлтума мен Асаубайдың қақтығысы</w:t>
        <w:br/>
        <w:t>Қанжығалы Бәсептиін елі мен Алтай-Қуандық</w:t>
        <w:br/>
        <w:t>елінің арасында өте шиеленіскен, көптеген күнде</w:t>
        <w:br/>
        <w:t>екі сл арасында күнде төбелес, күнде нтайқас, бір</w:t>
        <w:br/>
        <w:t>жесір дауы болады. Бүл дау бірнеше билердің,</w:t>
        <w:br/>
        <w:t>төрелер мсп зиялы адамдардың қатынасуымен</w:t>
        <w:br/>
        <w:t>бірнетпе рег талқыға түсіп шешілмеген, қайта</w:t>
        <w:br/>
        <w:t>ел арасының шпиеленісуі күтиейе түсіп, адам-</w:t>
        <w:br/>
        <w:t>дар күнде ауыр да ескеретін жарақаттар алуы</w:t>
        <w:br/>
        <w:t>өте жиілеп, елдің мазасы әбден кетеді. Ел әбдеп</w:t>
        <w:br/>
        <w:t>қажығасын ақылдаса келе, екі жақтан сөзге птс-</w:t>
        <w:br/>
        <w:t>бер өткір сойлейтін ақындарды ттығарады.</w:t>
        <w:br/>
        <w:t>Сонда Қанжығалы Бәсентиін өздерінің созі</w:t>
        <w:br/>
        <w:t>өткір қашаудай ілебер сөйлейтін Жәдігерұлы</w:t>
        <w:br/>
        <w:t>Қатшаубайды, ал Алтай-Қуандық елі Отемісұлы</w:t>
        <w:br/>
        <w:t>Құлтуманы сайысқа түсіп, даулы тпеттуге</w:t>
        <w:br/>
        <w:t>шақырады. Сондағы екі ақынның қағысуы:</w:t>
        <w:br/>
        <w:t>Құлтума:</w:t>
        <w:br/>
        <w:t>Сенің атың мәлімді,</w:t>
        <w:br/>
        <w:t>Қанжығалы Асаубай,</w:t>
        <w:br/>
        <w:t>Асау болып кетіпсің,</w:t>
        <w:br/>
        <w:t>Бас білмеген асаудай,</w:t>
        <w:br/>
        <w:t>Сөзің өткір көрінеді,</w:t>
        <w:br/>
        <w:t>Қайралған өткір қашаудай,</w:t>
        <w:br/>
        <w:t>Неғып шыдап отырсың,</w:t>
        <w:br/>
        <w:t>Шал орнына бас алмай,</w:t>
        <w:br/>
        <w:t>Сөйлеуішіге сөз бермей,</w:t>
        <w:br/>
        <w:t>Айтушыға кез келмей,</w:t>
        <w:br/>
        <w:t>Бетіңменен кетіпсің,</w:t>
        <w:br/>
        <w:t>Ешікім сенен аса алмай,</w:t>
        <w:br/>
        <w:t>Көз болған соң қуғынға,</w:t>
        <w:br/>
        <w:t>Айтайын деп отырмын,</w:t>
        <w:br/>
        <w:t>Қорқып сенен қаша алмай,</w:t>
        <w:br/>
        <w:t>67</w:t>
      </w:r>
    </w:p>
    <w:p>
      <w:r>
        <w:t>2013 жылы туғанына 185 жыл</w:t>
        <w:br/>
        <w:t>Құлтума:</w:t>
        <w:br/>
        <w:t>Тоғжан-ау, мақтанудың бағасы жоқ,</w:t>
        <w:br/>
        <w:t>Шапаның үстіңдегі жағасы жоқ.</w:t>
        <w:br/>
        <w:t>Оның несін бетіме салық қылдың,</w:t>
        <w:br/>
        <w:t>Біздің ел де сіздің елдей ағаши жоқ.</w:t>
        <w:br/>
        <w:t>Тоғжан:</w:t>
        <w:br/>
        <w:t>Тас кірпіш ететіңе ұнамай ма?</w:t>
        <w:br/>
        <w:t>Ақша көп деп мақтандың мырза байда.</w:t>
        <w:br/>
        <w:t>Біздің елден ағапттгы тартсаң еді,</w:t>
        <w:br/>
        <w:t>Байдың әлі келмей ме қарағайға?</w:t>
        <w:br/>
        <w:t>Құлтума:</w:t>
        <w:br/>
        <w:t>Соқырау ақын болдың қандайыңнан,</w:t>
        <w:br/>
        <w:t>Кетпетген өлең озып маңдайыңпан.</w:t>
        <w:br/>
        <w:t>Шырқауға еркін даусың жетпей отыр,</w:t>
        <w:br/>
        <w:t>Тұссыз көжс кетпейді таңдайыцнан.</w:t>
        <w:br/>
        <w:t>Тоғжан:</w:t>
        <w:br/>
        <w:t>Қолымдағы домбырам бел қара-ай,</w:t>
        <w:br/>
        <w:t>Құлтума кеуделейсің қалай-қалай.</w:t>
        <w:br/>
        <w:t>Елдегі ашық-арық жайым айтып,</w:t>
        <w:br/>
        <w:t>Неше бардым Алтайға сауым сұрай.</w:t>
        <w:br/>
        <w:t>Құлтума:</w:t>
        <w:br/>
        <w:t>Жаратқан барша жанды бір қүдірет,</w:t>
        <w:br/>
        <w:t>Атығай кедей бопсың, үздім үміт,</w:t>
        <w:br/>
        <w:t>Құдайы берді Бәйімбет сепің елің,</w:t>
        <w:br/>
        <w:t>Ет асуға жалданды елу жіліт.</w:t>
        <w:br/>
        <w:t>Біздің елден бай өліп, ас берілсе,</w:t>
        <w:br/>
        <w:t>Сенің қарның тояды ойнап-күліп.</w:t>
        <w:br/>
        <w:t>Тоғжан:</w:t>
        <w:br/>
        <w:t>Құлтума, сен сүріншек аяң жорға,</w:t>
        <w:br/>
        <w:t>Сен үшін дырау қамшы жүрсін қолда.</w:t>
        <w:br/>
        <w:t>Белгілі баганалы тоң мойын ел,</w:t>
        <w:br/>
        <w:t>Астарын ішетұғын адал зорға.</w:t>
        <w:br/>
        <w:t>Отырған қалың елсің шаңды жонда,</w:t>
        <w:br/>
        <w:t>Жамандап Атығайды әуре болма.</w:t>
      </w:r>
    </w:p>
    <w:p>
      <w:r>
        <w:t>81</w:t>
        <w:br/>
        <w:t>Құлтума Өтемісұлы</w:t>
        <w:br/>
        <w:t>Тоғжан:</w:t>
        <w:br/>
        <w:t>ПТыңғысты жамандауға жарамайды,</w:t>
        <w:br/>
        <w:t>Ол елге опы шадан үлгі жайды.</w:t>
        <w:br/>
        <w:t>Жүруі, тұруының бәрі де орыс,</w:t>
        <w:br/>
        <w:t>Жаман деп кім айта алар жас Абайды.</w:t>
        <w:br/>
        <w:t>Жақсы ма тіл тигіздің именбей-ақ,</w:t>
        <w:br/>
        <w:t>Сүңқардан үн шықпасын білгендей-ақ.</w:t>
        <w:br/>
        <w:t>Қар жаста Шормандарыңу жеп өлген,</w:t>
        <w:br/>
        <w:t>Үйіне Тайжан, Сейтен жүргендей-ақ.</w:t>
        <w:br/>
        <w:t>жж</w:t>
        <w:br/>
        <w:t>Жеңілді депті жиын Құлтуманы,</w:t>
        <w:br/>
        <w:t>Алтайда Құлтумадай үл тумады.</w:t>
        <w:br/>
        <w:t>Намысқа Бағаналы шапан жаппай,</w:t>
        <w:br/>
        <w:t>Тоқаңда Сөлкебай мен бүй қорлады.</w:t>
        <w:br/>
        <w:t>Бұл айтыстың мазмұны М.О. Әуезов</w:t>
        <w:br/>
        <w:t>атындағы қолжазба қорынан және Қазақстанның</w:t>
        <w:br/>
        <w:t>ғылыми кітапханасының қорынан 1966 жылы</w:t>
        <w:br/>
        <w:t>тапсырылған қолжазба мұрағаттарынан алынып</w:t>
        <w:br/>
        <w:t>құрастырылды. Айтыстың негізгі мәтінін жина-</w:t>
        <w:br/>
        <w:t>ушы, қолжазба ретінде Молдабаев Ғалым. 1988</w:t>
        <w:br/>
        <w:t>жылы қазақтың ақындары жинағында (725 пап-</w:t>
        <w:br/>
        <w:t>ка).</w:t>
        <w:br/>
        <w:t>Құлтума Өтемісұлы</w:t>
        <w:br/>
        <w:t>не жетекіпі адамдардың кемшіліктерінен өткір де</w:t>
        <w:br/>
        <w:t>арға шабатын сорақы сөздердің айтылуы мүмкін</w:t>
        <w:br/>
        <w:t>екенін сезіп, жиналган түбі бірге тон халыққа</w:t>
        <w:br/>
        <w:t>атцы сөзді сстіртпеу мүмкіндігін ойлаған, керіс,</w:t>
        <w:br/>
        <w:t>төбелес, бірін-бірі кемсіту болмасын деген</w:t>
        <w:br/>
        <w:t>мақсатта екеуіне де теңсің деп айтуы жон.</w:t>
        <w:br/>
        <w:t>Бұл айтыстың негізгі мазмүны М.О. Әуезов</w:t>
        <w:br/>
        <w:t>атындағы ғылыми институттың қолжазба</w:t>
        <w:br/>
        <w:t>қорынан алынды. Екеуінің айтысы 1884 жылы Ат-</w:t>
        <w:br/>
        <w:t>басар жәрмеңкесінде өтті деген жазба қорында</w:t>
        <w:br/>
        <w:t>бар.</w:t>
        <w:br/>
        <w:t>2013 жылы туғанына 185 жыл</w:t>
        <w:br/>
        <w:t>Өз әкең Ендібай мен ағаң Әбіпп,</w:t>
        <w:br/>
        <w:t>Орыстан үрлап алған бір</w:t>
        <w:br/>
        <w:t>бөшке қарамайды.</w:t>
        <w:br/>
        <w:t>Тоғжан:</w:t>
        <w:br/>
        <w:t>Біздің елге көп орыс келуі-рас;</w:t>
        <w:br/>
        <w:t>Біреуі қарамай қайнатмп беруі рас.</w:t>
        <w:br/>
        <w:t>Бейімбетке кей кезде зорлық жаққан,</w:t>
        <w:br/>
        <w:t>Қарамайды ерігіп төгуі рас.</w:t>
        <w:br/>
        <w:t>Құлтума:</w:t>
      </w:r>
    </w:p>
    <w:p>
      <w:r>
        <w:t>Еліңе сүйер жаның Зілгара еді,</w:t>
        <w:br/>
        <w:t>О дағы айтар сөзге ділмәр еді.</w:t>
        <w:br/>
        <w:t>Ибраһим патшадан шекпен киген,</w:t>
        <w:br/>
        <w:t>Содан басқа мақтайтын кім бар еді.</w:t>
        <w:br/>
        <w:t>Тоғжан:</w:t>
        <w:br/>
        <w:t>Тіл тигізбе Зілекемдей әруаққа,</w:t>
        <w:br/>
        <w:t>Оз теңінен артық туған арғымаққа.</w:t>
        <w:br/>
        <w:t>Отыз үші мың теңге банкаға ақша салған,</w:t>
        <w:br/>
        <w:t>Қашақұлдай бай бар ма сіздің жақта?</w:t>
        <w:br/>
        <w:t>Сол байдың істеп кеткен үлгісі бар,</w:t>
        <w:br/>
        <w:t>Өзге байдан көп артық жүлдесі бар.</w:t>
        <w:br/>
        <w:t>Қашақұл жеті жерге медресе сап,</w:t>
        <w:br/>
        <w:t>Шоқанға там тұрғызған белгісі бар.</w:t>
        <w:br/>
        <w:t>Бағаналы байлары мақтанады,</w:t>
        <w:br/>
        <w:t>Ердендей ел талаған жындысы бар,</w:t>
        <w:br/>
        <w:t>Мақтанса, біздің туған ел мақтапсын,</w:t>
        <w:br/>
        <w:t>Абылайдай, Шоқаны мен Шыңғысы бар.</w:t>
        <w:br/>
        <w:t>Құлтума:</w:t>
        <w:br/>
        <w:t>Жасынан көп оқыған болып ғалым,</w:t>
        <w:br/>
        <w:t>Коп қуған жамандықты болар залым.</w:t>
        <w:br/>
        <w:t>Тұтқынға төрт баласын душар қылған,</w:t>
        <w:br/>
        <w:t>Нелер Қасым көрмей жүр</w:t>
        <w:br/>
        <w:t>Шыңғыс ханың.</w:t>
        <w:br/>
        <w:t>83</w:t>
        <w:br/>
        <w:t>Құлтума Өтемісұлы</w:t>
        <w:br/>
        <w:t>«Бағаналы асын таза аспайды», - деп,</w:t>
        <w:br/>
        <w:t>Жіберген елу жігіт бәрі молла.</w:t>
        <w:br/>
        <w:t>Құлтума:</w:t>
        <w:br/>
        <w:t>Жарлыға сөз не керек, бай мақтанбай,</w:t>
        <w:br/>
        <w:t>Сөйлейді ебін тауып, тіл, жақ, таңдай,</w:t>
        <w:br/>
        <w:t>Аққошқар - Сайдалының түйесі көп,</w:t>
        <w:br/>
        <w:t>Елінде кедей бар ма, мал баққандай?</w:t>
        <w:br/>
        <w:t>Тоғжан:</w:t>
        <w:br/>
        <w:t>Құлтума елді қорлау бүйдегенің,</w:t>
        <w:br/>
        <w:t>Бос мақтанып, кеудеңді күйлегенің.</w:t>
        <w:br/>
        <w:t>Ауымды ерттеп, биемді сауған Алтай,</w:t>
        <w:br/>
        <w:t>Сенде аз ба, жалшы болар сорлы тобың.</w:t>
        <w:br/>
        <w:t>Кәрі айтады: міне, мен кәртайдым деп,</w:t>
      </w:r>
    </w:p>
    <w:p>
      <w:r>
        <w:t>Сұлуларға жасымда жантайдым, - деп,</w:t>
        <w:br/>
        <w:t>Шәп шаба Қызылжарға көп келеді,</w:t>
        <w:br/>
        <w:t>Албасар, Бағаналы Алтаймын ден.</w:t>
        <w:br/>
        <w:t>Бетімнен ала бердің иттей қауіп,</w:t>
        <w:br/>
        <w:t>Аққошқар байтпасын, шапан жауып,</w:t>
        <w:br/>
        <w:t>Жаңа да ппкірейіп бас қосып ең,</w:t>
        <w:br/>
        <w:t>Қаратаудан келген соң мында ауып.</w:t>
        <w:br/>
        <w:t>Қүлтума:</w:t>
        <w:br/>
        <w:t>Олген соң құрт үймелер сақал-мұртқа,</w:t>
        <w:br/>
        <w:t>Күз болса, әуестендік озған құртқа.</w:t>
        <w:br/>
        <w:t>Қызылжарға барғаныңды салық қылма,</w:t>
        <w:br/>
        <w:t>Қайтқан тырна қонбай ма көшкен</w:t>
        <w:br/>
        <w:t>жұртқа.</w:t>
        <w:br/>
        <w:t>Тоғжан:</w:t>
        <w:br/>
        <w:t>Белгілі байларың да адыра қалған,</w:t>
        <w:br/>
        <w:t>Көп Қуандық Қаратау кете барған.</w:t>
        <w:br/>
        <w:t>Сен мұнда қаңғырып жүрген кезде,</w:t>
        <w:br/>
        <w:t>Найман кеп, «үш кендірге» қонып алған.</w:t>
        <w:br/>
        <w:t>Құлтума:</w:t>
        <w:br/>
        <w:t>Жаратқан бар ғаламды бір қүдай-ды,</w:t>
        <w:br/>
        <w:t>Дүниені жарық қылған күн мен ай-ды.</w:t>
        <w:br/>
        <w:t>82</w:t>
        <w:br/>
        <w:t>Құлтума Өтемісұлы</w:t>
        <w:br/>
        <w:t>Банкіге жүз мың алтын салып қойған,</w:t>
        <w:br/>
        <w:t>Бектұрғаннан Бәйтен туды ел бағына.</w:t>
        <w:br/>
        <w:t>Кімің бар осыларға шақ келетін,</w:t>
        <w:br/>
        <w:t>“Аламсың көрінгенге тап беретін.</w:t>
        <w:br/>
        <w:t>Нашарды бес жүз үйдей Төлек баққан,</w:t>
        <w:br/>
        <w:t>Кімің бар Байқасыма шақ келетін.</w:t>
        <w:br/>
        <w:t>Кешегі Бабыр, Шегір нашар баққан,</w:t>
        <w:br/>
        <w:t>Желімді жинап алған жылап жатқан.</w:t>
        <w:br/>
        <w:t>Сақилық, байлықпенен бірдей келіп,</w:t>
        <w:br/>
        <w:t>Үги жүздің кедейлері мұны тапқан.</w:t>
        <w:br/>
        <w:t>5Мәйгелді Қуатпенен қатар шығып,</w:t>
        <w:br/>
        <w:t>Ақтабан шұбырындылықта елді баққан.</w:t>
        <w:br/>
        <w:t>Қүл болсаң бір Аллаға анығын айт,</w:t>
        <w:br/>
        <w:t>“Болды ма мұндай адам сіздің жақтан?</w:t>
        <w:br/>
        <w:t>Батыр, байлық, сақилық бірдей келген,</w:t>
        <w:br/>
        <w:t>Әркімнің бақ-дәулетін құдай берген.</w:t>
        <w:br/>
        <w:t>Ерденді күнәһар болып жамандайсың,</w:t>
        <w:br/>
        <w:t>Қоқаннан намысыңды алып келген.</w:t>
        <w:br/>
        <w:t>Еліңді кеткеніне Қоқан шауып,</w:t>
        <w:br/>
        <w:t>Талай жаң өлген жоқ па қаза тауып.</w:t>
        <w:br/>
        <w:t>Қоқанды Ерден шауып алып келген,</w:t>
        <w:br/>
        <w:t>Эіңбектің ерлікпенен көзің тауып.</w:t>
        <w:br/>
        <w:t>“Өзің біл, Құлтума ақын, айтарыңды,</w:t>
        <w:br/>
        <w:t>Кезекті сөз сөзіңе қайтарылды. ,</w:t>
        <w:br/>
        <w:t>Сөйлесең, шындығын Алла риза,</w:t>
        <w:br/>
        <w:t>Екінші өтірік айтпа сұмдығыңды.</w:t>
        <w:br/>
        <w:t>Құлтума: 0-2</w:t>
        <w:br/>
        <w:t>Қожабай, көп" мақтайсың Найманыңды,</w:t>
        <w:br/>
        <w:t>Білдің бе тура жолдан тайғаныңды.</w:t>
      </w:r>
    </w:p>
    <w:p>
      <w:r>
        <w:t>9</w:t>
        <w:br/>
        <w:t>“2013 жылы туғаныма 185 жыл</w:t>
        <w:br/>
        <w:t>Алтайда Аққошқардың ақыныммин,</w:t>
        <w:br/>
        <w:t>Бақ қонған жеті атадан қыдыр дарып.</w:t>
        <w:br/>
        <w:t>Найманның боласың сен қай баласы?</w:t>
        <w:br/>
        <w:t>Ежелден Арғын болады ел жағасы.</w:t>
        <w:br/>
        <w:t>Құлақ сап тыңдап отыр жұрттың бәрі,</w:t>
        <w:br/>
        <w:t>Секілдісің домалайтын таудың тасы.</w:t>
        <w:br/>
        <w:t>Сенен бұрын Құлтумамын топты көрген,</w:t>
        <w:br/>
        <w:t>Жөн сұрап, талай ақын соңыма ерген.</w:t>
        <w:br/>
        <w:t>Айтып бер ата-бабаң кім болады,</w:t>
        <w:br/>
        <w:t>Мәргерде жігіт болсаң сөзге мерген.</w:t>
        <w:br/>
        <w:t>Тауып бер қай уақытта сұрағаным,</w:t>
        <w:br/>
        <w:t>Сөзіне репжіме бұл ағаңның,</w:t>
        <w:br/>
        <w:t>Өлеңді бас жоқ, коз жоқ, қоя бермей,</w:t>
        <w:br/>
        <w:t>Жөнін сен көрсетіп айт праваңның.</w:t>
        <w:br/>
        <w:t>Қожабай:</w:t>
        <w:br/>
        <w:t>Қүлеке, коне скен соң көпті көрген,</w:t>
        <w:br/>
        <w:t>Талай жан деп айтасың соңыма ерген.</w:t>
        <w:br/>
        <w:t>Мен-дағы Сарыарқаның қыранымын,</w:t>
        <w:br/>
        <w:t>Биіктен аса ұшып қанат керген.</w:t>
        <w:br/>
        <w:t>Найманда атам Қожас деп айтады,</w:t>
        <w:br/>
        <w:t>Торт мың үй осы күнде содан өрген.</w:t>
        <w:br/>
        <w:t>Байлыққа мал мен бастан төккен нұрын,</w:t>
        <w:br/>
        <w:t>Болғанда тілім тәтті, сөзім шырын.</w:t>
        <w:br/>
        <w:t>Ұрғанды Сандыбайдың ақынымын,</w:t>
        <w:br/>
        <w:t>Үш жүзді кім бастап ед менен бұрын.</w:t>
        <w:br/>
        <w:t>Еліңді кеткеніңде қалмақ шауып,</w:t>
        <w:br/>
        <w:t>Сонда сен барып едің мені тауып.</w:t>
        <w:br/>
        <w:t>Сандыбай алып берген сол кегінді,</w:t>
        <w:br/>
        <w:t>Дұшпаннан беті қайтып етпей қауып.</w:t>
        <w:br/>
        <w:t>87</w:t>
        <w:br/>
        <w:t>Құлтума Өтемісұлы</w:t>
        <w:br/>
        <w:t>Айменен салыстырма жұлдызыңды,</w:t>
        <w:br/>
        <w:t>Түн менен байқап қара күндізіңді.</w:t>
        <w:br/>
        <w:t>Арғынның кім теңгеледі баласына,</w:t>
        <w:br/>
        <w:t>Ақырлық сөз шөгеді расына.</w:t>
        <w:br/>
        <w:t>Кешегі Әз-Жәнібек хан болғанда,</w:t>
        <w:br/>
        <w:t>“Олардың кім симады құшағына.</w:t>
        <w:br/>
        <w:t>Арғынның баласына тіл тигізіп,</w:t>
        <w:br/>
        <w:t>Ажалдың Ерден түскен ұрасына.</w:t>
        <w:br/>
        <w:t>Қаншама мақтағанмен Ерденіңді,</w:t>
        <w:br/>
        <w:t>Анық сөз бармай тұрмас расыпа.</w:t>
        <w:br/>
        <w:t>Мәргерде менен сөзден тоқтап қалсаң,</w:t>
      </w:r>
    </w:p>
    <w:p>
      <w:r>
        <w:t>Көк шолақ тартамысың ұятыңа.</w:t>
        <w:br/>
        <w:t>Шындыққа адалдықпен қайтып келші,</w:t>
        <w:br/>
        <w:t>Білсеңіз, қырық парызды айтып берші.</w:t>
        <w:br/>
        <w:t>Олардың қайсы анық, қайсы танық.</w:t>
        <w:br/>
        <w:t>Жасыңнан оқып көрсең, кәләм шәріп.</w:t>
        <w:br/>
        <w:t>Ал енді қырық парызды айтып берші,</w:t>
        <w:br/>
        <w:t>Найманнан ақын болсаң шыққан жарып.</w:t>
        <w:br/>
        <w:t>Қожабай: )</w:t>
        <w:br/>
        <w:t>і Қырық парыз сұрағаның сасқаның ба?</w:t>
        <w:br/>
        <w:t>Сасқасын бүл әкеліп қосқаның ба?</w:t>
        <w:br/>
        <w:t>Шариғат айтатұғын молда емеспін,</w:t>
        <w:br/>
        <w:t>Жоқ едім ислам жолын аіпқаным да.</w:t>
        <w:br/>
        <w:t>“Салдыңыз мені әкеліп қисық жолға,</w:t>
        <w:br/>
        <w:t>“Шариғатты өлең қылған осы оң ба?</w:t>
        <w:br/>
        <w:t>Құлтума, сөзіңізді жәніңмен айт,</w:t>
        <w:br/>
        <w:t>“Қолымда кітабым жоқ, Құран қолда.</w:t>
        <w:br/>
        <w:t>Аңырған осы сөзге жиылған көп,</w:t>
        <w:br/>
        <w:t>Қосасың шариғатты өлеңге әкеп.</w:t>
        <w:br/>
        <w:t>94</w:t>
        <w:br/>
        <w:t>Құлтума Өтемісұлы.</w:t>
        <w:br/>
        <w:t>Үш жүздің қорған болған баласымын,</w:t>
        <w:br/>
        <w:t>Сонан соң қонған халқым қонысына.</w:t>
        <w:br/>
        <w:t>Сағындық, батыр Мұсаң бұрын өткелі.</w:t>
        <w:br/>
        <w:t>Осылардың қатарына барасың ба?</w:t>
        <w:br/>
        <w:t>Шерінде әкеп берген атаңызға,</w:t>
        <w:br/>
        <w:t>"Осыдан халық алдында танасың ба?</w:t>
        <w:br/>
        <w:t>Құлтеке, бүл сөзімнің жалғаны жоқ,</w:t>
        <w:br/>
        <w:t>Еш адам бұдан артық болғаны жоқ.</w:t>
        <w:br/>
        <w:t>Баласы бұл үт жүздің бас қосқанда,</w:t>
        <w:br/>
        <w:t>Ешбір жан ауызынан сөз алған жоқ.</w:t>
        <w:br/>
        <w:t>Мен-дағы атыңызды кем демеймін,</w:t>
        <w:br/>
        <w:t>Нәрсенді маған артық бер демеймін.</w:t>
        <w:br/>
        <w:t>Баласы Сандыбайдың сары Ерден,</w:t>
        <w:br/>
        <w:t>Адасып бетімменен желдемеймін.</w:t>
        <w:br/>
        <w:t>Бақытты батырларға тәңірім берген,</w:t>
        <w:br/>
        <w:t>Ерденді өзіңнің де көзің көрген.</w:t>
        <w:br/>
        <w:t>Үш сайлау аға сүлтан болганында,</w:t>
        <w:br/>
        <w:t>Үпі жүздің баласынан тарту келген.</w:t>
        <w:br/>
        <w:t>Осыны сенің атаң корсе алмаған,</w:t>
        <w:br/>
        <w:t>Қорықпай іс істетен бір Алладан.</w:t>
        <w:br/>
        <w:t>Парамен шенеуніккеу бергізіш,</w:t>
        <w:br/>
        <w:t>Сары ерден соныменен қазаланғап.</w:t>
        <w:br/>
        <w:t>Халыққа анықталған бәрі көріп,</w:t>
        <w:br/>
        <w:t>Қазақтан адам сді алған ерік.</w:t>
        <w:br/>
        <w:t>Найманнан екі жүз адам құнға барған,</w:t>
        <w:br/>
        <w:t>Мұсаның ақталып еді жанын беріп.</w:t>
      </w:r>
    </w:p>
    <w:p>
      <w:r>
        <w:t>Әуелден халық көрген Ердеп күшін,</w:t>
        <w:br/>
        <w:t>Жақсының қарасайшы адам ісін.</w:t>
        <w:br/>
        <w:t>88</w:t>
        <w:br/>
        <w:t>23 2013 жылы туғанына 185 жыл</w:t>
        <w:br/>
        <w:t>Білесің соның бәрін Құлтума аға,</w:t>
        <w:br/>
        <w:t>Сендерсің арам еткен ақтың ісін.</w:t>
        <w:br/>
        <w:t>Бекер деп айта алмайсың, Құлтума аға,</w:t>
        <w:br/>
        <w:t>Елмін деп мақтанасың алтын жаға.</w:t>
        <w:br/>
        <w:t>Батырды елден шыққан көре алмадың,</w:t>
        <w:br/>
        <w:t>Етесің енді қашан аққа тоба?</w:t>
        <w:br/>
        <w:t>Ал енді кезек бердің өз басыңа,</w:t>
        <w:br/>
        <w:t>Халықтың қарамадың көз жасына.</w:t>
        <w:br/>
        <w:t>Түп бірге, түйін басқа адам едік,</w:t>
        <w:br/>
        <w:t>Қасқыр да қастық қылмас жолдасына.</w:t>
        <w:br/>
        <w:t>Қазақтан Кенесары әскер алған,</w:t>
        <w:br/>
        <w:t>Болысы бұл үш жүздің бәрі барған.</w:t>
        <w:br/>
        <w:t>Сары ерден Кеңесарыға қарсы болып,</w:t>
        <w:br/>
        <w:t>Найманнан бір адам да бермей қалған.</w:t>
        <w:br/>
        <w:t>Жазықсыз Қырғыз елін шапқанында,</w:t>
        <w:br/>
        <w:t>Қан төккен төрелер деп айтқанында,</w:t>
        <w:br/>
        <w:t>Тореге қазақ еріп бармасын дсп,</w:t>
        <w:br/>
        <w:t>Баласы бүл үш жүздің тыңдамаған.</w:t>
        <w:br/>
        <w:t>Талайы төреге еріп қазаланған,</w:t>
        <w:br/>
        <w:t>Ақырында төре жайы қандай болған.</w:t>
        <w:br/>
        <w:t>Айтқанын батырлардың тыңдамаған,</w:t>
        <w:br/>
        <w:t>Бүйірден Найман аман қалған жоқ па?</w:t>
        <w:br/>
        <w:t>Болады енді Ерден қалай жаман?</w:t>
        <w:br/>
        <w:t>Құлтума:</w:t>
        <w:br/>
        <w:t>Қожабай інім едің жасың кіпі,</w:t>
        <w:br/>
        <w:t>Бәрі де біздің емес хақтың ісі.</w:t>
        <w:br/>
        <w:t>Рас па, өтірік пе осы сөзің,</w:t>
        <w:br/>
        <w:t>Адамның сияқты екен көрген түсі.</w:t>
        <w:br/>
        <w:t>89</w:t>
        <w:br/>
        <w:t>2013 жылы туғанына 185 жыл</w:t>
        <w:br/>
        <w:t>Сен тағы өтірік айтсаң өтірікпенен,</w:t>
        <w:br/>
        <w:t>Мен-дағы шығарайып ойраныңды.</w:t>
        <w:br/>
        <w:t>Найманың біздің жақта толып жатыр,</w:t>
        <w:br/>
        <w:t>Бай болсаң, соған тигіз қайраныңды.</w:t>
        <w:br/>
        <w:t>Ауызың көп бармасын жаман сөзге,</w:t>
        <w:br/>
        <w:t>Бекер сөз айтпа, жаным, көрер көзге.</w:t>
        <w:br/>
        <w:t>Қожабай көрінесің сөзге пешпен,</w:t>
        <w:br/>
        <w:t>Жас та болса, адамсың түскен тезге.</w:t>
      </w:r>
    </w:p>
    <w:p>
      <w:r>
        <w:t>Бабыр мен мақтай берме Шегіріңді,</w:t>
        <w:br/>
        <w:t>Білемін арғы жерден негізіңді.</w:t>
        <w:br/>
        <w:t>Көп қума жамандықты салыстырып,</w:t>
        <w:br/>
        <w:t>Арықпеи мен де білем семізіңді.</w:t>
        <w:br/>
        <w:t>Байлықпен батырыңды салыстырдың,</w:t>
        <w:br/>
        <w:t>Шегірткемен шегір жеген егініңді.</w:t>
        <w:br/>
        <w:t>Қоқанды шабамын деп Ерден барған,</w:t>
        <w:br/>
        <w:t>Қоқанның рас барлық малын алған.</w:t>
        <w:br/>
        <w:t>Кемпнілігің сол сияқты жатыр толып,</w:t>
        <w:br/>
        <w:t>Қожабай, оңдай сөйле кеңінен толып.</w:t>
        <w:br/>
        <w:t>Қатардан әкем менің кем болған жоқ,</w:t>
        <w:br/>
        <w:t>Атанған бұл үш жүзде ақын Бодақ.</w:t>
        <w:br/>
        <w:t>Сен түгіл тоғыз ақын жеңіліп қайтқан,</w:t>
        <w:br/>
        <w:t>Жерім жоқ айтар сөзден бетім қайтқан.</w:t>
        <w:br/>
        <w:t>Қожабай ақылың болса, мұны тыңда,</w:t>
        <w:br/>
        <w:t>Бір нақыл бар емес пе бабам айтқан.</w:t>
        <w:br/>
        <w:t>Үлкенге қарсы келіп жағаласпа,</w:t>
        <w:br/>
        <w:t>Тамырсыз қына шыққан қара тасқа.</w:t>
        <w:br/>
        <w:t>Болса да аспанда ай, көкте жұлдыз,</w:t>
        <w:br/>
        <w:t>Қарасаң әрқайсысының жөні басқа.</w:t>
        <w:br/>
        <w:t>93</w:t>
        <w:br/>
        <w:t>Құлтума Өтемісұлы</w:t>
        <w:br/>
        <w:t>Қожабай, мақтай берме Ерденінді,</w:t>
        <w:br/>
        <w:t>Найманда Ерден кескен керденіңді.</w:t>
        <w:br/>
        <w:t>Шартты топ тыңдап тұрсын құлақ салып,</w:t>
        <w:br/>
        <w:t>: Айтайын естігенді, көз көргенді.</w:t>
        <w:br/>
        <w:t>Әркімнің Ерден тартып малып алған,</w:t>
        <w:br/>
        <w:t>Мал түгіл келіншек пен қызын алған.</w:t>
        <w:br/>
        <w:t>Қазақтыц баласынан тегіс сұра,</w:t>
        <w:br/>
        <w:t>Осы сөзді деп айтады қайсысы жалған.</w:t>
        <w:br/>
        <w:t>Қорықса бір Алладан неге істеді,</w:t>
        <w:br/>
        <w:t>Торт-бес жыл сұлтан болып өрістеді.</w:t>
        <w:br/>
        <w:t>Қатынын көрпісінің тартып алып,</w:t>
        <w:br/>
        <w:t>Осыны жақсы болса неге істелді?</w:t>
        <w:br/>
        <w:t>Қожабай, мақтай берме Найман жағын,</w:t>
        <w:br/>
        <w:t>Қолынан кім алып елі Найман бағын.</w:t>
        <w:br/>
        <w:t>Келпегі Әз-Жәнібек батыр шақ-шақ,</w:t>
        <w:br/>
        <w:t>Үнт жүздің Арғын болған тиянағы.</w:t>
        <w:br/>
        <w:t>Тіл тигізбеймін Барлыбай</w:t>
        <w:br/>
        <w:t>мен Сандыбайға,</w:t>
        <w:br/>
        <w:t>Найманда одан артық адам қайда?</w:t>
      </w:r>
    </w:p>
    <w:p>
      <w:r>
        <w:t>Заманында әділдікке дүкен құрған,</w:t>
        <w:br/>
        <w:t>Аққотпқар-Сайдалы еді ор Алтайда.</w:t>
        <w:br/>
        <w:t>Бекер деп, айта алмассың, Қожабайым,</w:t>
        <w:br/>
        <w:t>Сенен бұрын білемін елдің жайын.</w:t>
        <w:br/>
        <w:t>Баласың жасың кіші жаңа талап,</w:t>
        <w:br/>
        <w:t>Тербетіш аруақты не қыласың?</w:t>
        <w:br/>
        <w:t>Арғында талай кісі мыңды айдаған, .</w:t>
        <w:br/>
        <w:t>Асқар тау, өлкелі өзен жер қайнаған.</w:t>
        <w:br/>
        <w:t>Шаңыма ілеспессің, Қожабайым,</w:t>
        <w:br/>
        <w:t>Малымды Найман баққан сор қайнаған.</w:t>
        <w:br/>
        <w:t>90</w:t>
        <w:br/>
        <w:t>2013 жылы туғанына 185 жыл</w:t>
        <w:br/>
        <w:t>Бұл жерде өлең басқа, Құран басқа.</w:t>
        <w:br/>
        <w:t>Қайта бер пәтеріңе жығылдым деп.</w:t>
        <w:br/>
        <w:t>Жеңдім деп тоғыз ақын мақтанасың,</w:t>
        <w:br/>
        <w:t>Мұнптама менен неге сақтанасын?</w:t>
        <w:br/>
        <w:t>Сұрапсың қырық парызды менен келіп,</w:t>
        <w:br/>
        <w:t>Қонышыңа-не себептен шоқ саласың.</w:t>
        <w:br/>
        <w:t>Байлықпен батырлықтан шыққаның ба?</w:t>
        <w:br/>
        <w:t>Елден шпығып қырық парызды</w:t>
        <w:br/>
        <w:t>тыққаның ба?</w:t>
        <w:br/>
        <w:t>Белгісі сасқаныңның осы емес пе?</w:t>
        <w:br/>
        <w:t>Өзіңнің кір келтірдің ықпалыңа.</w:t>
        <w:br/>
        <w:t>Сұрайсың астымдағы жалғыз атты,</w:t>
        <w:br/>
        <w:t>Болғанда тілің тәтті, сөзің қатты.</w:t>
        <w:br/>
        <w:t>Жүріпсің Аққошқарға жалшы. болып,</w:t>
        <w:br/>
        <w:t>Болып па менің сөзім содан қатты.</w:t>
        <w:br/>
        <w:t>Ал енді кезек бердім Құлтумаға,</w:t>
        <w:br/>
        <w:t>Құйғанда таусылмайтын қара саба.</w:t>
        <w:br/>
        <w:t>Қырықтың төртеуіне жасың кепті,</w:t>
        <w:br/>
        <w:t>Өтірігіңді қабыл етсе хақ тағала.:</w:t>
        <w:br/>
        <w:t>Ежелден тұтқам мықты сынбайтұғын,</w:t>
        <w:br/>
        <w:t>Алам жоқ әділ сөзге тұрмайтұғын.</w:t>
        <w:br/>
        <w:t>Бас қосқан Атбасардың жиынында,</w:t>
        <w:br/>
        <w:t>Жақсы бар әділ сөзді тыңдайтұғын.</w:t>
        <w:br/>
        <w:t>Құлтума:</w:t>
        <w:br/>
        <w:t>Сен шешіп қырық парызды</w:t>
        <w:br/>
        <w:t>бере алмадың,</w:t>
        <w:br/>
        <w:t>Бұл сөзге табан тіреп тұра алмадың.</w:t>
        <w:br/>
        <w:t>Мәргерде қырық парызды білмей кетсең,</w:t>
        <w:br/>
        <w:t>Құлы болып шығамысың ба</w:t>
        <w:br/>
        <w:t>бір Алланың?!</w:t>
        <w:br/>
        <w:t>95</w:t>
        <w:br/>
        <w:t>2013 жылы туғанына 185 жыл</w:t>
      </w:r>
    </w:p>
    <w:p>
      <w:r>
        <w:t>Орнына өзің жалшы боламысың,</w:t>
        <w:br/>
        <w:t>Астыңда көк шполақ ат борбайлаған.</w:t>
        <w:br/>
        <w:t>Қожабай:</w:t>
        <w:br/>
        <w:t>Серігі Сандыбайдың Әділбай-ды,</w:t>
        <w:br/>
        <w:t>Тең көрген адам еді жарды-байды.</w:t>
        <w:br/>
        <w:t>Есенбек, Есенғабыл қатар атыққан,</w:t>
        <w:br/>
        <w:t>Уәйіс, Дүтбай менен Аманбайды.</w:t>
        <w:br/>
        <w:t>Ерденнің батырлары соңына ерген,</w:t>
        <w:br/>
        <w:t>Жау көрсе, жайратады аянбайды.</w:t>
        <w:br/>
        <w:t>Аймырза, Абайділдә, Ырсайменен,</w:t>
        <w:br/>
        <w:t>Оларсыз ердің құны тарамайды.</w:t>
        <w:br/>
        <w:t>Үлп жүздің баласына билік айтқан,</w:t>
        <w:br/>
        <w:t>Деген жоқ ешкім сөзің жарамайды.</w:t>
        <w:br/>
        <w:t>Аралап көріп пе едің Найман жағын,</w:t>
        <w:br/>
        <w:t>Ежелден Арғын алмас Найман бағын.</w:t>
        <w:br/>
        <w:t>Өреді төрт мың жылқы тоғыз байдан,</w:t>
        <w:br/>
        <w:t>Торғайдың алып жатыр екі жағын.</w:t>
        <w:br/>
        <w:t>Найманның пар келмейсің байлығына,</w:t>
        <w:br/>
        <w:t>Жетпейді расходың жылдығына.</w:t>
        <w:br/>
        <w:t>Арғында он бес үйдің малын бағып,</w:t>
        <w:br/>
        <w:t>Бектұрғын жүрген жоқ па құлдығында.</w:t>
        <w:br/>
        <w:t>Нәрсені анықтайтын көзім көрген,</w:t>
        <w:br/>
        <w:t>Әркімде бақ-дәулетті тәңірім берген.</w:t>
        <w:br/>
        <w:t>Аққошқар-Сайдалыны әділ дейсің,</w:t>
        <w:br/>
        <w:t>Оязға он кісісін ұстап берген.</w:t>
        <w:br/>
        <w:t>Байтұрсын Ахметпен бірге кеткен,</w:t>
        <w:br/>
        <w:t>,Жаамың қайда сенің құдай деген Іі?</w:t>
        <w:br/>
        <w:t>Келгенде таласпайсың мал жағына,</w:t>
        <w:br/>
        <w:t>Құлтума, байқап сөйле жан-жағыңа.</w:t>
        <w:br/>
        <w:t>91</w:t>
        <w:br/>
        <w:t>Құлтума Өтемісұлы</w:t>
        <w:br/>
        <w:t>Бәріміз орта жүздің баласымыз,</w:t>
        <w:br/>
        <w:t>Коп созып, сөз аяғын не қылайын.</w:t>
        <w:br/>
        <w:t>Сөйлеуге ұлықсат ет мынау көпке,</w:t>
        <w:br/>
        <w:t>Тұрмайық, екеуіміз де бекер текке.</w:t>
        <w:br/>
        <w:t>Ағасың жасың үлкен, жол сұраймын,</w:t>
        <w:br/>
        <w:t>Аға едің ақыл берген шын жүйрікке.</w:t>
        <w:br/>
        <w:t>Бақ қонған орта жүздің баласына,</w:t>
        <w:br/>
        <w:t>Түспейік екі тайдың таласына.</w:t>
        <w:br/>
        <w:t>Жауап бер, өз аузыңнан жасың үлкен,</w:t>
        <w:br/>
        <w:t>Лайық аға-інінің арасында.</w:t>
        <w:br/>
        <w:t>Ау, аға, не себептен үндемейсің?</w:t>
      </w:r>
    </w:p>
    <w:p>
      <w:r>
        <w:t>Я, ал жолыңызды, бер демейсің.</w:t>
        <w:br/>
        <w:t>Отырсың көп адамның ортасында,</w:t>
        <w:br/>
        <w:t>Шырағым, атған түсіп кел демейсің.</w:t>
        <w:br/>
        <w:t>Құлтума:</w:t>
        <w:br/>
        <w:t>Найманда орта жүздің бір баласы,</w:t>
        <w:br/>
        <w:t>Ешкімнің Құлтумаға жоқ таласы.</w:t>
        <w:br/>
        <w:t>Сен жігіт, тәлкетің бе, неғып жүрсің?</w:t>
        <w:br/>
        <w:t>Найман түгіл, сөз айтпайды үш алашы.</w:t>
        <w:br/>
        <w:t>Бермеймін ешкімге жол өлгенімше,</w:t>
        <w:br/>
        <w:t>Ақынды сендей-сендей көрген неше.</w:t>
        <w:br/>
        <w:t>Шайқаспа меніменен Қожабегім,</w:t>
        <w:br/>
        <w:t>Еш адам тоқтатқан жоқ тілден келсе.</w:t>
        <w:br/>
        <w:t>Ертеден шапқан бозбын топтан озған,</w:t>
        <w:br/>
        <w:t>Талай жан жетемін деп қолын созған.</w:t>
        <w:br/>
        <w:t>Орныңнан тұра алмассың, мен сөйлесем,</w:t>
        <w:br/>
        <w:t>Боп жүрме сен, жігітім, ішпайтан қозған.</w:t>
        <w:br/>
        <w:t>Найманнан ақын болсаң шыққан жарып,</w:t>
        <w:br/>
        <w:t>Белгілі Құлтумамын қазулы арық.</w:t>
        <w:br/>
        <w:t>86</w:t>
        <w:br/>
        <w:t>2013 жылы туғанына 185 жыл</w:t>
        <w:br/>
        <w:t>Құлтума мен Қожабайдың айтысы</w:t>
        <w:br/>
        <w:t>Қазақтың дәстүрлі шежіресіне сүйенсек:</w:t>
        <w:br/>
        <w:t>Тоқсанбайұлы Қожабай, ал Тоқсанбайдың әкесі</w:t>
        <w:br/>
        <w:t>Тайлақбай - Найманның Бағапалысының Қаржас</w:t>
        <w:br/>
        <w:t>тармағынан, оның ішінде Жұртшы аталығынан</w:t>
        <w:br/>
        <w:t>шыққан. Туған жылы 1841 жылы Қарағанды облы-</w:t>
        <w:br/>
        <w:t>сы, Ұлытау, Жезді маңында Қарадыр қыстағында</w:t>
        <w:br/>
        <w:t>дүниеге келген. Қожабай ақын 1918 жылы У7 жа-</w:t>
        <w:br/>
        <w:t>сында атамекені -- Балажезді деген жерде ауы-</w:t>
        <w:br/>
        <w:t>рын, дүниеден озған, бұл анықтаманы филоло-</w:t>
        <w:br/>
        <w:t>гия ғылымының докторы, профессор, зерттеуші</w:t>
        <w:br/>
        <w:t>М. Жармұхамедұлы жазады.</w:t>
        <w:br/>
        <w:t>Қожабай ХІХ ғасырдың атақты ақыны, сөз</w:t>
        <w:br/>
        <w:t>шебері, әншісі, күйшісі болған ақын. Оны өзінің</w:t>
        <w:br/>
        <w:t>баласы Болман әр жердегі айтқан ақындық</w:t>
        <w:br/>
        <w:t>шеберлігінде келтіреді және тек сол кісінің әуені-</w:t>
        <w:br/>
        <w:t>ән ырғағын мақсат етіп ұстанады. Мұны бірнеше</w:t>
        <w:br/>
        <w:t>зерттеушілер анықтайды, бекітеді.</w:t>
        <w:br/>
        <w:t>Құлтума мен Қожабайдың кездесуі Атбасар</w:t>
        <w:br/>
        <w:t>длуапындағы әйгілі жәрмеңкеде кездесіп, сөз та-</w:t>
        <w:br/>
        <w:t>ластыру кезеңі болған. Қожабай өлеңін ат үстінде</w:t>
        <w:br/>
        <w:t>бастап, өзі Құлтумаға тиседі:</w:t>
        <w:br/>
        <w:t>Қожабай:</w:t>
        <w:br/>
        <w:t>Атбасар дуанында үлкен базар,</w:t>
        <w:br/>
        <w:t>Тоңірекке мойын бұрып салдым назар.</w:t>
      </w:r>
    </w:p>
    <w:p>
      <w:r>
        <w:t>Жиналған халықтың бәрі басын қосып,</w:t>
        <w:br/>
        <w:t>Бабына келген жүйрік топтан озар.</w:t>
        <w:br/>
        <w:t>Сыртыңнан естіп жүрмін, Құлтума аға,</w:t>
        <w:br/>
        <w:t>Ежелден жасың үлкен алтын жаға.</w:t>
        <w:br/>
        <w:t>Сіз де бір белгілі орын асқар таусыз,</w:t>
        <w:br/>
        <w:t>Қүйса да таусылмайтын қорлы саба.</w:t>
        <w:br/>
        <w:t>Ежелден білетұғын елдің жайын,</w:t>
        <w:br/>
        <w:t>Адамсың шешен туған сөзге дайын.</w:t>
        <w:br/>
        <w:t>85</w:t>
        <w:br/>
        <w:t>2013 жылы тпуғанына 185 жыл</w:t>
        <w:br/>
        <w:t>Ақырғанда дауысы жерді жарған,</w:t>
        <w:br/>
        <w:t>Садыр мен білмеймісің Қызайымды.</w:t>
        <w:br/>
        <w:t>Құлтума:</w:t>
        <w:br/>
        <w:t>Шу десе жүйрік кетер шаршағанша,</w:t>
        <w:br/>
        <w:t>Батыр қайрат қылады мошағанша.</w:t>
        <w:br/>
        <w:t>Екі ауыл Қызай-Садыр таму қылдың,</w:t>
        <w:br/>
        <w:t>О шеті мен бұ шеті әлде қанша?</w:t>
        <w:br/>
        <w:t>Қожабек:</w:t>
        <w:br/>
        <w:t>Біздің Найман Арғынға қылтан белдік,</w:t>
        <w:br/>
        <w:t>; Тұлпар мініп алтыннан салған желдік.</w:t>
        <w:br/>
        <w:t>Садыр, Матай, Қызайым өрде жатыр,</w:t>
        <w:br/>
        <w:t>О шеті мен бү шеті отыз күндік.</w:t>
        <w:br/>
        <w:t>Құлтума:</w:t>
        <w:br/>
        <w:t>Отыз ауыл кәп дейсің мақауымдай,</w:t>
        <w:br/>
        <w:t>Қызылбас пен Үндінің сақауындай.</w:t>
        <w:br/>
        <w:t>Айналасы Арғынның ат жетпейді,</w:t>
        <w:br/>
        <w:t>Наймансың бір жыл түскен отауындай.</w:t>
        <w:br/>
        <w:t>Қожабек:</w:t>
        <w:br/>
        <w:t>Біздің Садыр Қызаймен жатыр өрде,</w:t>
        <w:br/>
        <w:t>Қожабек көп сөйлепті шешен тілде.</w:t>
        <w:br/>
        <w:t>Арыстандай ақырып Найман жатыр,</w:t>
        <w:br/>
        <w:t>Арғынға осы күнде теңелдім де.</w:t>
        <w:br/>
        <w:t>Құлтума: )</w:t>
        <w:br/>
        <w:t>Есіл-Нұра скі өзен малға жайлық,</w:t>
        <w:br/>
        <w:t>Арғын асып Найманға келмес байлық.</w:t>
        <w:br/>
        <w:t>Үркердей жылыстарсың Арғын көшсе,</w:t>
        <w:br/>
        <w:t>Айналасы Арғынның алпыс айлық.</w:t>
        <w:br/>
        <w:t>Қожабек:</w:t>
        <w:br/>
        <w:t>Менің сөзге барма еді бөгелгенім,</w:t>
        <w:br/>
        <w:t>Қыза берсем, кеңеске кенелгепім,</w:t>
        <w:br/>
        <w:t>Садыр, Матай, Қызайым өрде жатыр,</w:t>
        <w:br/>
        <w:t>Бұл күнде білмеймісің теңелгенім.</w:t>
        <w:br/>
        <w:t>Құлтума: П</w:t>
        <w:br/>
        <w:t>Төменде біздің Арғын екі Шекті,</w:t>
        <w:br/>
        <w:t>Бәйбішеден Қуандық, Сүйіндікті.</w:t>
        <w:br/>
        <w:t>101</w:t>
        <w:br/>
        <w:t>2013 жылн туғанына 185 жыл</w:t>
        <w:br/>
        <w:t>дастандар, өлең мен көлемді толғаулар жазған</w:t>
        <w:br/>
        <w:t>ақын.</w:t>
      </w:r>
    </w:p>
    <w:p>
      <w:r>
        <w:t>Қожабайдың ататегінің қысқа шежіресі: Орта</w:t>
        <w:br/>
        <w:t>жүз - Бекарыс- Ақжол- Найман - Сарыжомарт</w:t>
        <w:br/>
        <w:t>(Ергенекті) - Қызылтаз - Сары - Елтай - Қажас</w:t>
        <w:br/>
        <w:t>-Жүртіны - Тоқсанбай - Қожабай - Болман -</w:t>
        <w:br/>
        <w:t>Нұртай - Қыдырәлі.</w:t>
        <w:br/>
        <w:t>Бұл екі ақынның да сөзге шебер, әлең</w:t>
        <w:br/>
        <w:t>ұйқасына епікімнің таласы жоқ. Үкілі 1бырайдың</w:t>
        <w:br/>
        <w:t>тоқтатуындағы мақсаты терең мағынады</w:t>
        <w:br/>
        <w:t>даналығында. Ондағы жас талантты Қожабайдың,</w:t>
        <w:br/>
        <w:t>сөз шеберлігіне, үйқасымды орынды жауап</w:t>
        <w:br/>
        <w:t>беруіне риза болып, оның жас талабының бетін</w:t>
        <w:br/>
        <w:t>қайтартпауы өте орынды. Екеуін дәл орынды</w:t>
        <w:br/>
        <w:t>кезеңінде тоқтатуы Ыбырайдың өмір жолын</w:t>
        <w:br/>
        <w:t>көп көргендігі, агалық айтқан ақылының орын-</w:t>
        <w:br/>
        <w:t>ды екеніне ешкімнің таласы жоқ. Тек сскертетін</w:t>
        <w:br/>
        <w:t>нәрсе - тартысқа түсетін, отыздың ортасындағы</w:t>
        <w:br/>
        <w:t>Алланың құлына намаздың парыздарын білмеу,</w:t>
        <w:br/>
        <w:t>ол өте терең кемшілік, себебі ер адам он үш</w:t>
        <w:br/>
        <w:t>жастан бастап міндетті парызып білуден бас</w:t>
        <w:br/>
        <w:t>тарту, бұл жерде дұрыс емес сияқты. Айтысқа</w:t>
        <w:br/>
        <w:t>кірісетін ақын ертерек алдын болжап, жан-жақты</w:t>
        <w:br/>
        <w:t>ұғымдардан хабарлы болып дайындалып, таласқа</w:t>
        <w:br/>
        <w:t>түскені орынды. Ал екі сөздің басын қоса білемін</w:t>
        <w:br/>
        <w:t>деп аптықпаған жөн.</w:t>
        <w:br/>
        <w:t>Бұл арада Құлтуманың тосылып Үкілі</w:t>
        <w:br/>
        <w:t>Ыбырайдың тоқта деуіне тоқтауы, оның</w:t>
        <w:br/>
        <w:t>біріншіден, үлкенді құрмет тұтуы, екіншіден,</w:t>
        <w:br/>
        <w:t>өзінің ұстаздықта ұстанған қымбатты да құрметті</w:t>
        <w:br/>
        <w:t>адамы, оның сөзін тыңдамау, халқымыздың</w:t>
        <w:br/>
        <w:t>әдептіліге жатпайтын, әдепсіздік болар еді.</w:t>
        <w:br/>
        <w:t>Ыбырайдың мұндағы басты мақсаты жас</w:t>
        <w:br/>
        <w:t>ақынның бетін қайтармау. Айтыс әрі дамуы</w:t>
        <w:br/>
        <w:t>мүмкін болса, елдің тарихына, жағдайына толық</w:t>
        <w:br/>
        <w:t>жетік Құлтумадан намыс үшін өткен аталардың</w:t>
        <w:br/>
        <w:t>97</w:t>
        <w:br/>
        <w:t>Құлтума Өтемісұлы</w:t>
        <w:br/>
        <w:t>Атығай, Қарауыл мен Керей-Қыпшақ,</w:t>
        <w:br/>
        <w:t>Ертісте Бәсентиін жойқын көпті.</w:t>
        <w:br/>
        <w:t>Қанжығалы, Тобықты, Қаракесек,</w:t>
        <w:br/>
        <w:t>Ел болып Шұбыртпалы жатыр шетте.</w:t>
        <w:br/>
        <w:t>Коп Арғынның баласы біз бір жұлдыз,</w:t>
        <w:br/>
        <w:t>Ортасында аз Найман үркер депті.</w:t>
        <w:br/>
        <w:t>Қожабек: ;</w:t>
        <w:br/>
        <w:t>Төменде сіздің Арғын екі Шекті,</w:t>
        <w:br/>
        <w:t>Таласпалық найман аз Арғын көпті.</w:t>
        <w:br/>
        <w:t>Қарт бурадай қарпыстым талай жерде,</w:t>
        <w:br/>
        <w:t>Жағаласып келгенде тізем өтті.</w:t>
        <w:br/>
        <w:t>Қүлтума:</w:t>
        <w:br/>
        <w:t>Ақындардың сөзі бар - бәрі сауық,</w:t>
        <w:br/>
        <w:t>Бүл бір сөзді сөйлеймін жөнін тауып.</w:t>
        <w:br/>
        <w:t>Кер шолақ атпен келіп кедей шоштан,</w:t>
        <w:br/>
        <w:t>Тоқболат бес баламен, Шонай, Жабай,</w:t>
        <w:br/>
        <w:t>Арғынға жалшылыққа атаң жүртен,</w:t>
        <w:br/>
        <w:t>Көнек алып арқалап бис сауып,</w:t>
      </w:r>
    </w:p>
    <w:p>
      <w:r>
        <w:t>Ел болсын деп қойғанға есірдің бе?</w:t>
        <w:br/>
        <w:t>Ашуланса, біздің Арғын аларппауып.</w:t>
        <w:br/>
        <w:t>Қожабек:</w:t>
        <w:br/>
        <w:t>Бұл жерде біздің Найман бес болыста,</w:t>
        <w:br/>
        <w:t>Сары Ерденнің болғаны жұртқа анықты.</w:t>
        <w:br/>
        <w:t>Көп Арғын көп болдым деп мақтанасың,</w:t>
        <w:br/>
        <w:t>Жағаласып келгенде Найман мықты.</w:t>
        <w:br/>
        <w:t>Құлтума:</w:t>
        <w:br/>
        <w:t>Селт етіп көтердің бе қабағыңды,</w:t>
        <w:br/>
        <w:t>Тәңірім, тойғызды ма тамағыңды.</w:t>
        <w:br/>
        <w:t>Шоқ ағаштың түбінде Ерден туып,</w:t>
        <w:br/>
        <w:t>Қалың қара тоғайды пана қылды.</w:t>
        <w:br/>
        <w:t>Алпыс екі торғайға егін егіп,</w:t>
        <w:br/>
        <w:t>Құрмен түсаг мінушіі ең шолағыңды.</w:t>
        <w:br/>
        <w:t>Қожабек: ы</w:t>
        <w:br/>
        <w:t>Міндік пе сіздің елден дәнен бесті,</w:t>
        <w:br/>
        <w:t>Осы бір сөз болады көкейтесті.</w:t>
        <w:br/>
        <w:t>102</w:t>
        <w:br/>
        <w:t>:2013 жылы туғанына 185 жыл</w:t>
        <w:br/>
        <w:t>Құлтума мен Қожабектің қайым</w:t>
        <w:br/>
        <w:t>айтысы</w:t>
        <w:br/>
        <w:t>Қожабек:</w:t>
        <w:br/>
        <w:t>Шығады ақындардан сөздің кені,</w:t>
        <w:br/>
        <w:t>Кем соғар қай шешеннен тілдің лебі.</w:t>
        <w:br/>
        <w:t>Шу дегенде шашама шаң жұқпайды,</w:t>
        <w:br/>
        <w:t>Найманның сөйлеп көрсін Қожабегі.</w:t>
        <w:br/>
        <w:t>Құлтума:</w:t>
        <w:br/>
        <w:t>Әуелі АлҺһхам дейді құран басы,</w:t>
        <w:br/>
        <w:t>Екі елу жүз-ақ болар ердің жасы.</w:t>
        <w:br/>
        <w:t>Жұма сайын құйрығын шешпей келген,</w:t>
        <w:br/>
        <w:t>Сөйлесін Қуандықтың Құлтумасы.</w:t>
        <w:br/>
        <w:t>Қожабек:</w:t>
        <w:br/>
        <w:t>Әңгімені құрайық кеңестіріп,</w:t>
        <w:br/>
        <w:t>Батыр олжа бермей ме үлестіріп.</w:t>
        <w:br/>
        <w:t>Арғын мен Найман - бәрі қатар жатыр,</w:t>
        <w:br/>
        <w:t>Өлеңмен көрейік теңестіріп.</w:t>
        <w:br/>
        <w:t>Құлтума:</w:t>
        <w:br/>
        <w:t>Ал мен сөзді сөйлейін жанастырып,</w:t>
        <w:br/>
        <w:t>Жауған қардай себейін қаластырып.</w:t>
        <w:br/>
        <w:t>Озған жүйрік кетеді адастырып,</w:t>
        <w:br/>
        <w:t>Көрсек, көре қояйық, таластырып.</w:t>
        <w:br/>
        <w:t>Қожабек:</w:t>
        <w:br/>
        <w:t>Сөйлет халқым Қожабек жазғаныңды,</w:t>
        <w:br/>
        <w:t>Айқай көрсем, өлеңге қозғанымды.</w:t>
        <w:br/>
        <w:t>Арғычз мен Найман- бәрі қатар жатыр,</w:t>
        <w:br/>
        <w:t>Мен айтайын Арғыннан озғанымды.</w:t>
        <w:br/>
        <w:t>Құлтума:</w:t>
        <w:br/>
        <w:t>Қайтармас айтқаннан соң хан жарлығын,</w:t>
        <w:br/>
        <w:t>Аяп неге кетеміз сөз барлығын.</w:t>
        <w:br/>
        <w:t>Арғын мен Найман - бәрі қатар жатыр,</w:t>
        <w:br/>
        <w:t>Сен білсең, айт, жасырмай бар зорлығын.</w:t>
        <w:br/>
        <w:t>Қожабек:</w:t>
        <w:br/>
        <w:t>Жүйрікше түзетемін шабысымды,</w:t>
        <w:br/>
        <w:t>Өлеңнен жібермеймін намысымды.</w:t>
        <w:br/>
        <w:t>99</w:t>
      </w:r>
    </w:p>
    <w:p>
      <w:r>
        <w:t>Құлтума Өтемісұлы</w:t>
        <w:br/>
        <w:t>- дегенде, Үкілі Ыбырай ақын шиеленістің</w:t>
        <w:br/>
        <w:t>тереңдігін байқап Құлтуманы тоқтатады:</w:t>
        <w:br/>
        <w:t>Ыбырай Құлтумаға тоқта деді,</w:t>
        <w:br/>
        <w:t>Жайнаған өзің бастыңылпоқты деді.</w:t>
        <w:br/>
        <w:t>Қырық парыз сұрағаның не қылғаның,</w:t>
        <w:br/>
        <w:t>Айтар сөз бұдан басқа жақ па деді.</w:t>
        <w:br/>
        <w:t>Жас ақын Қожабайым жүйрік тілге,</w:t>
        <w:br/>
        <w:t>Бәрің де туысқансың түбің бірге.</w:t>
        <w:br/>
        <w:t>Құлтума, қырық парызды сұрағаның,</w:t>
        <w:br/>
        <w:t>Қол беріп тұрғандай-ақ бүгін пірге.</w:t>
        <w:br/>
        <w:t>Бірің жығылдым, ал бірің жықтым деме,</w:t>
        <w:br/>
        <w:t>Мінгенің екеуіңнің бір ақ кеме.</w:t>
        <w:br/>
        <w:t>Екеуіңнің көрінеді сөзің бірдей,</w:t>
        <w:br/>
        <w:t>Бірің ойға, бірің қырға шықтым деме.</w:t>
        <w:br/>
        <w:t>Құлтума, көпті көрген көпедейсіп,</w:t>
        <w:br/>
        <w:t>Сөйлетсең өз аузыңнан педемейсің.</w:t>
        <w:br/>
        <w:t>Қожабай оғыз торт, сен қырық торт,</w:t>
        <w:br/>
        <w:t>Әруақ болсаң, сен не демемейсін?</w:t>
        <w:br/>
        <w:t>Атбасар дуанбасы халық келген,</w:t>
        <w:br/>
        <w:t>Құлтума бұрын туып, жарық көрген.</w:t>
        <w:br/>
        <w:t>Осыған риза бол, Найман ага,</w:t>
        <w:br/>
        <w:t>Қолымнан бәйгім осы алып берген.</w:t>
        <w:br/>
        <w:t>Бұл Үкілі Ыбырай ақынның төрелігіне екі</w:t>
        <w:br/>
        <w:t>ақын ризантылық білдіріп тоқтапты. Қожабай</w:t>
        <w:br/>
        <w:t>ХІХ ғасырдағы бірнеше ақындармен айтысқан,</w:t>
        <w:br/>
        <w:t>Үлкен дастандар, өлеңдер мен толғаулар жазғап,</w:t>
        <w:br/>
        <w:t>сөзге шешен, терең ұғымдағы елінің мақтанышты</w:t>
        <w:br/>
        <w:t>болған ақын. Оның баласы Болман да әкесінің</w:t>
        <w:br/>
        <w:t>жолын қуған ірі ақынның бірі болған, заманын-</w:t>
        <w:br/>
        <w:t>да бірнеше ақындармен сөз сайысына түскен,</w:t>
        <w:br/>
        <w:t>96</w:t>
        <w:br/>
        <w:t>Құлтума Өтемісұлы</w:t>
        <w:br/>
        <w:t>Екі Кеңгір, Ұлытау, Кішітаумен,</w:t>
        <w:br/>
        <w:t>Найман тартып алып түр қонысыңды.</w:t>
        <w:br/>
        <w:t>Құлтума:</w:t>
        <w:br/>
        <w:t>Сен Найман, қашан шықтың</w:t>
        <w:br/>
        <w:t>біздің сыртқа,</w:t>
        <w:br/>
        <w:t>Қыс болса қырау тұрар сақал-мұртқа.</w:t>
        <w:br/>
        <w:t>Қуандық, Сүйіндіктен көшіп кетіп,</w:t>
        <w:br/>
        <w:t>Шолақ бас қонып едің қара жұртқа.</w:t>
        <w:br/>
        <w:t>Қожабек:</w:t>
      </w:r>
    </w:p>
    <w:p>
      <w:r>
        <w:t>Коп Арғын аз Наймандай бола алмаған,</w:t>
        <w:br/>
        <w:t>Таласып, сірә, теңдік ала алмаған.</w:t>
        <w:br/>
        <w:t>Қара жұрт деп менсінбей кеткенің жоқ,</w:t>
        <w:br/>
        <w:t>Күшің жетіп қонысқа қона алмаған.</w:t>
        <w:br/>
        <w:t>Құлтума:</w:t>
        <w:br/>
        <w:t>Қарақойын-Қашырлы, Керей-Қыпшақ,</w:t>
        <w:br/>
        <w:t>Есіл-Нұра екі өзен жатыр қыстап.</w:t>
        <w:br/>
        <w:t>Қара жұртқа қара қарға қонады деп,</w:t>
        <w:br/>
        <w:t>Біздің ел қайта қонбай кеткен тастап.</w:t>
        <w:br/>
        <w:t>Қожабек:</w:t>
        <w:br/>
        <w:t>Аққошқар шыдамаған туысыпа,</w:t>
        <w:br/>
        <w:t>Кеңгірдің көп таласқан қуысына.</w:t>
        <w:br/>
        <w:t>Екі Арғын Табартаңнан қоныс алған,</w:t>
        <w:br/>
        <w:t>Қарай ғой біздіц Найман тұрысына.</w:t>
        <w:br/>
        <w:t>Құлтума: )</w:t>
        <w:br/>
        <w:t>Сойлесе, шешендердің сөзі асылдай,</w:t>
        <w:br/>
        <w:t>Хан тыңдаса, қараның көңілі ашылды.</w:t>
        <w:br/>
        <w:t>Садыр, Матай, Қызайдан атаң келген,</w:t>
        <w:br/>
        <w:t>Бірі құл, бірі байдың қумасындай.</w:t>
        <w:br/>
        <w:t>Ел болсын деп қойғанға есірдің бе?</w:t>
        <w:br/>
        <w:t>Екі Арғын екі жақтан баса көпісе,</w:t>
        <w:br/>
        <w:t>Балтаның қысыларсың санасындай.</w:t>
        <w:br/>
        <w:t>Қожабек:</w:t>
        <w:br/>
        <w:t>Сасқанда жат қылушы ем құдлайымды,</w:t>
        <w:br/>
        <w:t>Өлең таппай қалмаймын уайымды.</w:t>
        <w:br/>
        <w:t>100</w:t>
        <w:br/>
        <w:t>2013 жылы туғанына 185 жыл</w:t>
        <w:br/>
        <w:t>са, не төрт түліктің адам өміріне сректтеліктерін</w:t>
        <w:br/>
        <w:t>айтса, тіпті болмаса бірінен-бірі асыра ұрпаққа</w:t>
        <w:br/>
        <w:t>тәрбиелік мағыналы өшпестей создер қалдырса,</w:t>
        <w:br/>
        <w:t>осиет-тілектерді жырлау өлең жарыс болса,</w:t>
        <w:br/>
        <w:t>дұрыс болар еді деген ой туады. Ал откен ата-</w:t>
        <w:br/>
        <w:t>бабаға тіл тигізу, олардың кемшіліктерін айту,</w:t>
        <w:br/>
        <w:t>әруақтарды салыстыру, оны жүйкеге тигеніне</w:t>
        <w:br/>
        <w:t>қайталау барып тұрған соқырлық дер едім. Бүдан</w:t>
        <w:br/>
        <w:t>кейінгі ұрпаққа ешқандай үлгі-өнеге тууы мүмкін</w:t>
        <w:br/>
        <w:t>емес. Сондықтан сорақы сөз ұғымды, жағымсыз</w:t>
      </w:r>
    </w:p>
    <w:p>
      <w:r>
        <w:t>әрекеттерді үстанудың ешқандай қажеті жоқ.</w:t>
        <w:br/>
        <w:t>Бұл айтыстың негізі мазмұнын 30 қаңтар 1993</w:t>
        <w:br/>
        <w:t>жылы Мо8 (8240) санды «Қорталжын» тазстіне</w:t>
        <w:br/>
        <w:t>Құлтума ақынның немересі Тәңірберген ПІы-</w:t>
        <w:br/>
        <w:t>ныбек баласының жариялағанынан алынды.</w:t>
        <w:br/>
        <w:t>Құлтума Найман Қожабекпен Ұлытауда кездесіп</w:t>
        <w:br/>
        <w:t>айтысқан. Онда бір үлкен жиын болғанда, екеуін</w:t>
        <w:br/>
        <w:t>еріксіз бір үлкен ордаға кіртізіп, жүйріктердің</w:t>
        <w:br/>
        <w:t>айтысын тамашалаған.</w:t>
        <w:br/>
        <w:t>2013 жылы туғанына 185 жыл</w:t>
        <w:br/>
        <w:t>Ақиықтшпығар ма екен маған етсе бұйрық,</w:t>
        <w:br/>
        <w:t>Алтайдың кімнен қорқар Құлтумасы.</w:t>
        <w:br/>
        <w:t>Айтысам деп айтасың аласұрып,</w:t>
        <w:br/>
        <w:t>Жеңе алмайсың, Айна ақын, абтықпашы.</w:t>
        <w:br/>
        <w:t>Айна:</w:t>
        <w:br/>
        <w:t>Құлтума, сен де шешен, мен де шешен,</w:t>
        <w:br/>
        <w:t>Көтере айт, төмендетпе, мені дс сен.</w:t>
        <w:br/>
        <w:t>Атыңа қанық, түсіңе таныс едім,</w:t>
        <w:br/>
        <w:t>Жүрмісің, Құлтума ақын, аман-есен.</w:t>
        <w:br/>
        <w:t>Жеңбессің деп айтасың сен, Құлтума.</w:t>
        <w:br/>
        <w:t>Ақ алмас тілің қылып, тіліп түскен.</w:t>
        <w:br/>
        <w:t>Құлтума:</w:t>
        <w:br/>
        <w:t>Ей, Айна, айтар сөзге желмедің бе?</w:t>
        <w:br/>
        <w:t>Сөзіңді менің айтқан білмедің бе?</w:t>
        <w:br/>
        <w:t>Мен-дағы сыннан озған саңлақтаймын,</w:t>
        <w:br/>
        <w:t>Көзсіз боп озғанымды көрмедің бе?</w:t>
        <w:br/>
        <w:t>Сен келгелі біздің елге бір ай бопты,</w:t>
        <w:br/>
        <w:t>Содан бері хабарыңды бермедің бе?</w:t>
        <w:br/>
        <w:t>Айна:</w:t>
        <w:br/>
        <w:t>Ақынсың сен, Құлтума, сөзге суық,</w:t>
        <w:br/>
        <w:t>Ақыннан жеңілгем жоқ өзім туы.</w:t>
        <w:br/>
        <w:t>Қапатғы құлаш ұрып, Сыр мекеңде,</w:t>
        <w:br/>
        <w:t>Маңыма келген емес ақын жуық.</w:t>
        <w:br/>
        <w:t>Ел кезіп, өлең айтып мен алмаймын,</w:t>
        <w:br/>
        <w:t>Сен жүрсің, ел аралап, сөзді қуып.</w:t>
        <w:br/>
        <w:t>Сөз десе, қонған еді он жасымда,</w:t>
        <w:br/>
        <w:t>Айтушы ем, Құлтуманың мінін біліп.</w:t>
        <w:br/>
        <w:t>Құлтума:</w:t>
        <w:br/>
        <w:t>Тыңдадың, өлім күтіп жағасындай,</w:t>
        <w:br/>
        <w:t>Қорғалжын тамам өзен сағасындай.</w:t>
        <w:br/>
        <w:t>Әр ненің жөнін білген жүйрік Айна,</w:t>
        <w:br/>
        <w:t>Төрт ұлы бәйбішенің тұрсын былай.</w:t>
        <w:br/>
        <w:t>Тоқалдан Алтай-Қарпық бірге туғап,</w:t>
        <w:br/>
        <w:t>Қайсысы, білген болсаң, ағасындай?</w:t>
        <w:br/>
        <w:t>13</w:t>
        <w:br/>
        <w:t>2013 жылы тпуғанына 185 жыл</w:t>
        <w:br/>
        <w:t>Жылағанда, көз жасы қабыл болып,</w:t>
        <w:br/>
        <w:t>Найманның бақ-дәулеті бірдей өсті.</w:t>
        <w:br/>
        <w:t>Құлтума:</w:t>
        <w:br/>
        <w:t>Ер болдық өр Найманның бөлегінде,</w:t>
        <w:br/>
        <w:t>Жолықтың екі Арғынның демеуіне.</w:t>
      </w:r>
    </w:p>
    <w:p>
      <w:r>
        <w:t>Садыр, Матай, Қызайдан атаң келген</w:t>
        <w:br/>
        <w:t>Өкпеле тарғыл бұқа енегіне.</w:t>
        <w:br/>
        <w:t>Қожабек:</w:t>
        <w:br/>
        <w:t>Ақындар сөз мәнісін келтіріпті,</w:t>
        <w:br/>
        <w:t>Алмас қылыш пәндені әлтіріпті.</w:t>
        <w:br/>
        <w:t>Жетім-жесір болған жоқ менің атам,</w:t>
        <w:br/>
        <w:t>Жала қылып айтпағын өтірікті.</w:t>
        <w:br/>
        <w:t>Құлтума:</w:t>
        <w:br/>
        <w:t>Көн Арғын көз таңбалы ел емес пе,</w:t>
        <w:br/>
        <w:t>Қуандықтың баласы бел емес пе.</w:t>
        <w:br/>
        <w:t>Қыржынға өкпелетен қыңыр Найман,</w:t>
        <w:br/>
        <w:t>Ат таппай жаяу келген сен емес пең?</w:t>
        <w:br/>
        <w:t>Екі жүйрік осылай жарысқандай,</w:t>
        <w:br/>
        <w:t>Балуандай күресіп алысқандай.</w:t>
        <w:br/>
        <w:t>Осы бір сөз сүйектен өтіп кетіп,</w:t>
        <w:br/>
        <w:t>Найманның мырзаралы намыстандай.</w:t>
        <w:br/>
        <w:t>Хас батырдың белтісі қамал бұзды,</w:t>
        <w:br/>
        <w:t>Хас жүйріктің белгісі шаппай озды.</w:t>
        <w:br/>
        <w:t>Босағада жел бастар ерегісіп,</w:t>
        <w:br/>
        <w:t>Төбелес болып жатыр қызды-қызды.</w:t>
        <w:br/>
        <w:t>Жақсылар тура айтар төрелігін,</w:t>
        <w:br/>
        <w:t>Жиылған жұрт бұл сөзге кенеліпті.</w:t>
        <w:br/>
        <w:t>«Сен отырсаң, төбелес болады», - деп,</w:t>
        <w:br/>
        <w:t>Гүрғызған орынынан Қожабекті.</w:t>
        <w:br/>
        <w:t>Сөйледім ішпешпен тілдің арқасында-ай,</w:t>
        <w:br/>
        <w:t>Балқыған тыңдаған жұрт қорғасындай.</w:t>
        <w:br/>
        <w:t>103</w:t>
        <w:br/>
        <w:t>2013 жылы туғанына 185 жыл</w:t>
        <w:br/>
        <w:t>Ыбырайдың баласы мына тұрған</w:t>
        <w:br/>
        <w:t>Омар мырза,</w:t>
        <w:br/>
        <w:t>Еліндегі нашарды жиып алған.</w:t>
        <w:br/>
        <w:t>Бас-басына алдына қысырақ салған,</w:t>
        <w:br/>
        <w:t>Тентегің осы емес пе Мекке барған.</w:t>
        <w:br/>
        <w:t>Келіп түр бес жұз үйге дворяндық,</w:t>
        <w:br/>
        <w:t>Тәңірімнің аяп қалған несі қалған.</w:t>
        <w:br/>
        <w:t>Құлтума:</w:t>
        <w:br/>
        <w:t>Базарға қой айдасам, пұл болады,</w:t>
        <w:br/>
        <w:t>Ақыны еңдігінің сұм болады.</w:t>
        <w:br/>
        <w:t>Ұзын жолдан келіпсің сапар шегіп,</w:t>
        <w:br/>
        <w:t>Жаныңдағы жолдасың кім болады?</w:t>
        <w:br/>
        <w:t>Намаз:</w:t>
        <w:br/>
        <w:t>Құлтске, өлең айтып туғаның ба?</w:t>
        <w:br/>
        <w:t>Олеңнің дүкенін бұл құрғаның ба?</w:t>
        <w:br/>
        <w:t>Мен келсем, ұзын жолдан сапар тпетіп,</w:t>
        <w:br/>
        <w:t>Жолдасым жанымдағы иманым да.</w:t>
        <w:br/>
        <w:t>Құлтума:</w:t>
        <w:br/>
        <w:t>Алтайдан шығып жүрген мен бір жүйрік,</w:t>
        <w:br/>
        <w:t>Қуса да жеткізбеймін қашқан киік.</w:t>
        <w:br/>
        <w:t>Сауалдап бір азырақ сөз сұрайын,</w:t>
        <w:br/>
        <w:t>Намазжан, естуіңше, қай жер биік?</w:t>
        <w:br/>
        <w:t>Намаз:</w:t>
        <w:br/>
        <w:t>Ақынның тартыпбайды өнерпазы,</w:t>
      </w:r>
    </w:p>
    <w:p>
      <w:r>
        <w:t>Қаптан да ер жігітке елі разы.</w:t>
        <w:br/>
        <w:t>Әлемде жер биігі - жанартауы,</w:t>
        <w:br/>
        <w:t>Қаланың ең биігі Күддіс шаһары.</w:t>
        <w:br/>
        <w:t>Бұл арада сүраққа берілген жауаптардың</w:t>
        <w:br/>
        <w:t>нақты, анық болмауынан және Намаз адамның</w:t>
        <w:br/>
        <w:t>жолдасы иман болса, өз істеген әрекеттерінде</w:t>
        <w:br/>
        <w:t>имандылықтың ұшығы да жоқ екенін аңғарған</w:t>
        <w:br/>
        <w:t>Құлтума баланың беті қайтпасын, меселі ортай-</w:t>
        <w:br/>
        <w:t>масын деген мақсатта тоқтауы өте дұрыс.</w:t>
        <w:br/>
        <w:t>109</w:t>
        <w:br/>
        <w:t>2013 жилы туғанмна 185 жыл</w:t>
        <w:br/>
        <w:t>Намаз:</w:t>
        <w:br/>
        <w:t>Алтайдан шығып жүрген дұр екенсің,</w:t>
        <w:br/>
        <w:t>Кәміл шешен жүйріктің бірі екенсің.</w:t>
        <w:br/>
        <w:t>Біздей-біздей жолықпай азулыға,</w:t>
        <w:br/>
        <w:t>Кәрідеп, бәлем, дәндеп жүр екенсің.</w:t>
        <w:br/>
        <w:t>Құлтума:</w:t>
        <w:br/>
        <w:t>Сенің қандай күшті еді қылған ісің,</w:t>
        <w:br/>
        <w:t>Кімдікі қызықтаған қуанышың.</w:t>
        <w:br/>
        <w:t>Менімен шайқассаң, Намаз балам,</w:t>
        <w:br/>
        <w:t>Күйреп түсіп қалмасын күрек тісің.</w:t>
        <w:br/>
        <w:t>Намаз:</w:t>
        <w:br/>
        <w:t>Неткендеп күл-топырақ қазуып-ай,</w:t>
        <w:br/>
        <w:t>Көптен тәңір нәсіпті жазуын-ай.</w:t>
        <w:br/>
        <w:t>Меніменен шайқассаң, Құлтума аға,</w:t>
        <w:br/>
        <w:t>Қағамын сары тіс болған азуыңды-ай.</w:t>
        <w:br/>
        <w:t>Қүлтума:</w:t>
        <w:br/>
        <w:t>Атштығыңды баспасам, жөн болмайды,</w:t>
        <w:br/>
        <w:t>Тәңірінің берген жаны кем болмайды.</w:t>
        <w:br/>
        <w:t>Томар су тасығанмен көл болмайды,</w:t>
        <w:br/>
        <w:t>Шіркінде иманы жоқ оң болмайды.</w:t>
        <w:br/>
        <w:t>Терең сай шөккенімен бел болмайды,</w:t>
        <w:br/>
        <w:t>Осынау балам көбеңсіп бара жатыр,</w:t>
        <w:br/>
        <w:t>Біраз сағын алмасам, ел болмайды.</w:t>
        <w:br/>
        <w:t>Намаз:</w:t>
        <w:br/>
        <w:t>Әр Найман, екі шекті төбеледің,</w:t>
        <w:br/>
        <w:t>Қызыл тілге салғанда кемел едің.</w:t>
        <w:br/>
        <w:t>Мұнша неге мақтандың бәлем Алтай,</w:t>
        <w:br/>
        <w:t>Көтеремнен семірген кобең едің.</w:t>
        <w:br/>
        <w:t>Құлтума:</w:t>
        <w:br/>
        <w:t>Намазжан, біліп едім нарлығыңды,</w:t>
        <w:br/>
        <w:t>Қоймай айт ішіңдегі барлығыңды.</w:t>
        <w:br/>
        <w:t>Аққошқар-Сайдалыда бес жүз түйе,</w:t>
        <w:br/>
        <w:t>Сондай қылып тауып бер байлығыңды.</w:t>
        <w:br/>
        <w:t>107</w:t>
        <w:br/>
        <w:t>Құлтума Өтемісұлы</w:t>
        <w:br/>
        <w:t>Намаз:</w:t>
        <w:br/>
        <w:t>Қүлтеке, кеттің бс сен байлық жаққа,</w:t>
        <w:br/>
        <w:t>Мен байлық айтсам, көшемін топыраққа.</w:t>
        <w:br/>
        <w:t>Үтп жүзді үш-төрт жылдай асыраған,</w:t>
      </w:r>
    </w:p>
    <w:p>
      <w:r>
        <w:t>Байлық іздеп барамын түбек жаққа.</w:t>
        <w:br/>
        <w:t>Байлық іздеп барамын Омбы жаққа,</w:t>
        <w:br/>
        <w:t>Омбыда Нұреке мен Тыныбайым.</w:t>
        <w:br/>
        <w:t>Байлық іздеп барамын Керей жаққа,</w:t>
        <w:br/>
        <w:t>Керейде Бәті, Семей, Сағымбайым.</w:t>
        <w:br/>
        <w:t>Байлық іздеп барамын Қарауылға,</w:t>
        <w:br/>
        <w:t>Қарауылда Көшен мен.Шабарбайым.</w:t>
        <w:br/>
        <w:t>Байлық іздеп барамын Қыпшақ жаққа,</w:t>
        <w:br/>
        <w:t>Қышшақта Ыбырай мен Кепсбайым.</w:t>
        <w:br/>
        <w:t>Бес жүз қара толып жатыр,</w:t>
        <w:br/>
        <w:t>Оны меп бай деп айтуға арланамын.</w:t>
        <w:br/>
        <w:t>Құлтума:</w:t>
        <w:br/>
        <w:t>Намазжан, өлең айттың асып-сасып,</w:t>
        <w:br/>
        <w:t>Алдыма келе қалдың қарның ашып.</w:t>
        <w:br/>
        <w:t>Мұнша неге мақтандың, бәлем Керей,</w:t>
        <w:br/>
        <w:t>Еліңді кеткен жоқ па тауық басып.</w:t>
        <w:br/>
        <w:t>Намаз:</w:t>
        <w:br/>
        <w:t>Еліңді зар еңіреткен «ұлу», «қоян»,</w:t>
        <w:br/>
        <w:t>Сенің құрып қалғаның тәңірге аян.</w:t>
        <w:br/>
        <w:t>ішіп-жеуге, киерге киім таппау, ”</w:t>
        <w:br/>
        <w:t>Бала-тіағаң жеп өскен бақа-ілаян.</w:t>
        <w:br/>
        <w:t>Құлтума:</w:t>
        <w:br/>
        <w:t>Намазжан, өлең айттың, болды жалған,</w:t>
        <w:br/>
        <w:t>Откендерді қозғадың адыра қалған.</w:t>
        <w:br/>
        <w:t>Билік пенен байлыққа жол бермедің,</w:t>
        <w:br/>
        <w:t>Бар ма еді тұқымында Мекке барған?</w:t>
        <w:br/>
        <w:t>Намаз:</w:t>
        <w:br/>
        <w:t>Қүлтеке, осы сөзің өтті жалған,</w:t>
        <w:br/>
        <w:t>Өткендерді қозғадың адыра қалган.</w:t>
        <w:br/>
        <w:t>108</w:t>
        <w:br/>
        <w:t>2013 жылы туғанына 185 жил</w:t>
        <w:br/>
        <w:t>Атаның жөнін білген жүйрік Айпа,</w:t>
        <w:br/>
        <w:t>Қарнықтың бел баласы нешеу болар.</w:t>
        <w:br/>
        <w:t>Айна:</w:t>
        <w:br/>
        <w:t>Қажыса қарағай найза көсеу болар,</w:t>
        <w:br/>
        <w:t>Ер жігіт қартайғанда мешеу болар.</w:t>
        <w:br/>
        <w:t>Құлтума сынамаққа айтасың-ау,</w:t>
        <w:br/>
        <w:t>Қарпнықтың бел баласы үшеу болар.</w:t>
        <w:br/>
        <w:t>Құлтума:</w:t>
        <w:br/>
        <w:t>Қорғалжын, Қарақойын біздің мекен,</w:t>
        <w:br/>
        <w:t>Баласы слге пайда еткен мекен.</w:t>
        <w:br/>
        <w:t>Қарпықтың бел баласы үштеу болса,</w:t>
        <w:br/>
        <w:t>Үшеуі неше болыс болған сксп.</w:t>
        <w:br/>
        <w:t>Айна:</w:t>
        <w:br/>
        <w:t>Әуелден Алтай-Қарпық бірте туыс,</w:t>
      </w:r>
    </w:p>
    <w:p>
      <w:r>
        <w:t>Сығып қалсам, боларсың бірақ уыс.</w:t>
        <w:br/>
        <w:t>Құлгума, сен білмесең, мен айтайын,</w:t>
        <w:br/>
        <w:t>Қарпықтың бел баласы үш-ақ болыс.</w:t>
        <w:br/>
        <w:t>Құлтума:</w:t>
        <w:br/>
        <w:t>Аз ауыл, сен де, Қарпық, ел болғансың,</w:t>
        <w:br/>
        <w:t>Алтайға атзуланса, жем болғансың.</w:t>
        <w:br/>
        <w:t>Алтайдың бел баласы алты болыс,</w:t>
        <w:br/>
        <w:t>Қай жерден, Қарпық жаман,</w:t>
        <w:br/>
        <w:t>тең болғансың?</w:t>
        <w:br/>
        <w:t>Айна:</w:t>
        <w:br/>
        <w:t>Құлтума айту лайық сөз расын,</w:t>
        <w:br/>
        <w:t>Бос сөзге жазылады өр құлашың.</w:t>
        <w:br/>
        <w:t>Ел ішінде кірмесін, сен мақтанба,</w:t>
        <w:br/>
        <w:t>Тұрған жоқ Атбасарда бұрын басың.</w:t>
        <w:br/>
        <w:t>Құлтума:</w:t>
        <w:br/>
        <w:t>Сен, Айна, маған жетпек болмақ талай,</w:t>
        <w:br/>
        <w:t>Сөйлейсің алды-артыңа сен қарамай.</w:t>
        <w:br/>
        <w:t>Кірме деп сен айтасың біздің саді,</w:t>
        <w:br/>
        <w:t>Жіберген Атбасарға сом Ыбырай.</w:t>
        <w:br/>
        <w:t>Ақиық шығар Бекен, менімен ақылдасса,</w:t>
        <w:br/>
        <w:t>Тосам Ақмолаға барып оңай.</w:t>
        <w:br/>
        <w:t>115</w:t>
        <w:br/>
        <w:t>Құлтума Әтемісулы</w:t>
        <w:br/>
        <w:t>Құлтума мен Намаз баланың</w:t>
        <w:br/>
        <w:t>қақтығысы</w:t>
        <w:br/>
        <w:t>Атбасар қаласының маңында Кішкентай бала-</w:t>
        <w:br/>
        <w:t>сы Аққошқарға Сайдалыасбергенде, Құлтуманың</w:t>
        <w:br/>
        <w:t>ақындығы жетіліп, бірнегте ақынды жеңіп, көңілі</w:t>
        <w:br/>
        <w:t>көтеріліп жүрген кезде, бір үлкен үйде жасы көп</w:t>
        <w:br/>
        <w:t>киші бала ақын Намаз кездесіп, төрден орын алып,</w:t>
        <w:br/>
        <w:t>үйге амандасып кірген Құлтумаға амандаспай,</w:t>
        <w:br/>
        <w:t>сәлем бермейді. Құлтума бұл қазақ жастарына</w:t>
        <w:br/>
        <w:t>жат мінезін жақтырмай өлең айта бастайды.</w:t>
        <w:br/>
        <w:t>Құлтума:</w:t>
        <w:br/>
        <w:t>Аузымнан лебіз бұрқылда,</w:t>
        <w:br/>
        <w:t>Қаламдай бігкен он саусақ.</w:t>
        <w:br/>
        <w:t>Дөңгеленген он тырнақ,</w:t>
      </w:r>
    </w:p>
    <w:p>
      <w:r>
        <w:t>Сом алтындай жылтылда.</w:t>
        <w:br/>
        <w:t>Қиылып біткен екі қас,</w:t>
        <w:br/>
        <w:t>Коз алдымда бұлтылда.</w:t>
        <w:br/>
        <w:t>Мен - өр Алтайдан шыққан,</w:t>
        <w:br/>
        <w:t>Атақты жүйрік Құлтума.</w:t>
        <w:br/>
        <w:t>Өзге ақындай сен көрме,</w:t>
        <w:br/>
        <w:t>Аяғың ақсап қалмасын,</w:t>
        <w:br/>
        <w:t>Балам, маған ұмтылма.</w:t>
        <w:br/>
        <w:t>Намаз:</w:t>
        <w:br/>
        <w:t>Бәрің бай Ыбырайдан туған бала,</w:t>
        <w:br/>
        <w:t>Үрт мінезің бар екен, Құлтума аға.</w:t>
        <w:br/>
        <w:t>Тоғыз күндей бұл аста бәрін жеңіп,</w:t>
        <w:br/>
        <w:t>Әлі тоймай жүр ме едің жүзі қара.</w:t>
        <w:br/>
        <w:t>Құлтума:</w:t>
        <w:br/>
        <w:t>Озіме өнер берген жаббар құдай,</w:t>
        <w:br/>
        <w:t>Беттеместей қылайын бүдан былай.</w:t>
        <w:br/>
        <w:t>Мені кім деп отырсың, сорлы дейбақ.</w:t>
        <w:br/>
        <w:t>Сен түгіл беттемеген Шөже, Орынбай.</w:t>
        <w:br/>
        <w:t>106</w:t>
        <w:br/>
        <w:t>Құлтума Өтемісұлы</w:t>
        <w:br/>
        <w:t>Бекен үш әйел алған скен. Кіпі әйелі нәпсіге</w:t>
        <w:br/>
        <w:t>ерік беріп... сондай болып ақын Айнамен коңіл</w:t>
        <w:br/>
        <w:t>қосыпты. Мұны Айнаның мінін мойындатып,</w:t>
        <w:br/>
        <w:t>өз аузынан ссгіп, Бекен біліп қалып, бұлардың</w:t>
        <w:br/>
        <w:t>басқарын келген адамын шақыртып:</w:t>
        <w:br/>
        <w:t>- Менің Құлтума деген ақыным бар, ол ел ара-</w:t>
        <w:br/>
        <w:t>дап өлең айтуға кетті, қос ат пенен кісі жіберіп ал-</w:t>
        <w:br/>
        <w:t>дыртамын. Ақыныммен айтыстырамын, Құлтума</w:t>
        <w:br/>
        <w:t>жеңілсе, жасауыңды беремін, қанша мал, қанша</w:t>
        <w:br/>
        <w:t>жасау менен болсын. Ал сенің ақының жеңілсе,</w:t>
        <w:br/>
        <w:t>ат құйрығына байлап өлтіремін. Ердің құны</w:t>
        <w:br/>
        <w:t>жүз жылқы, соны алдына саламын, - депті. Айна</w:t>
        <w:br/>
        <w:t>әйелімен болғаны білініп қалғасын сасады.</w:t>
        <w:br/>
        <w:t>Бекенмен жолдас болған соң Құлтума келеді.</w:t>
        <w:br/>
        <w:t>Бір ақ үйді шалғынға тіктіріп елін жинайды. Осы</w:t>
        <w:br/>
        <w:t>үйге ақындарды әкедеді. Сонда ақын Айна бұрын</w:t>
        <w:br/>
        <w:t>бастап үтш ауыз әлең айтады.</w:t>
        <w:br/>
        <w:t>: Айна:</w:t>
        <w:br/>
        <w:t>Қуандық, Сүйіндікпен деген елдей,</w:t>
        <w:br/>
        <w:t>Дәулеті тасып жатқан шалқар көлдей.</w:t>
        <w:br/>
        <w:t>Жүрмісің есен-аман, Құлтума ақын,</w:t>
        <w:br/>
        <w:t>Айнасы қарақалпақ іздеп келгеп.</w:t>
        <w:br/>
        <w:t>Тамшық, Алтай, Қарпық- үш арысың,</w:t>
        <w:br/>
        <w:t>Хан болған қара түгел көз таңысын.</w:t>
        <w:br/>
        <w:t>Ақиық шығар Бекен - мағап етті бұйрық,</w:t>
        <w:br/>
        <w:t>Құлтума, айтысайық сөз манісін.</w:t>
        <w:br/>
        <w:t>Жасымнан ел қыдырған мен бір сері,</w:t>
        <w:br/>
        <w:t>Ақынмын күнде думан жүрген жері.</w:t>
        <w:br/>
        <w:t>Ақиық шығар ма екен мені сынап отыр,</w:t>
        <w:br/>
        <w:t>Құлтума, айтысайық әрі-бері.</w:t>
        <w:br/>
        <w:t>Құлтума:</w:t>
        <w:br/>
        <w:t>Әуелі бісміллә дер сөздің басы,</w:t>
      </w:r>
    </w:p>
    <w:p>
      <w:r>
        <w:t>Айтылса бісмілләсі болар асы.</w:t>
        <w:br/>
        <w:t>112</w:t>
        <w:br/>
        <w:t>Құлтума Өтемісұлы</w:t>
        <w:br/>
        <w:t>ойлай ма деп өзінің басына түскен шаруасынып</w:t>
        <w:br/>
        <w:t>да жағдайын айта алмай жасқанатының айтқан.</w:t>
        <w:br/>
        <w:t>Бұл болашақ ұрпағына және өзінен кейінгі</w:t>
        <w:br/>
        <w:t>жастарға: жасы жеткен, кәрі адамға әрқашан</w:t>
        <w:br/>
        <w:t>да дұрыс ниет, пиғыл, қүрмет білдіргендерің</w:t>
        <w:br/>
        <w:t>дұрыс, ол қария ең болмағанда батасын береді.</w:t>
        <w:br/>
        <w:t>Сондықтан өздеріңнің келешектеріңді. де</w:t>
        <w:br/>
        <w:t>ойлағандарың дұрыс деп ескертуі. Ақын өзін</w:t>
        <w:br/>
        <w:t>сынған шам үстіндегі пиялаға тецеуі, ешқайда</w:t>
        <w:br/>
        <w:t>сыймауы туралы өте терең мағынада айтып</w:t>
        <w:br/>
        <w:t>ескерту жасауы. Өз қолынан келмегесін өзіне</w:t>
        <w:br/>
        <w:t>қиянат жасаған адамға шағым айтуда дұрыс деп</w:t>
        <w:br/>
        <w:t>есептемей отыр. Өзі опың да сана-сезіміне дұрыс</w:t>
        <w:br/>
        <w:t>жеткізе айта алмағанына, оның ар-ұятын ойта</w:t>
        <w:br/>
        <w:t>алмағанына өкініш білдіреді. Өз өнегесін кейінгі</w:t>
        <w:br/>
        <w:t>жастар жете ұғынбағанға налып, жұмбақтап</w:t>
        <w:br/>
        <w:t>шағымданғаны. Мұнда жасың жетіп қартайсаң</w:t>
        <w:br/>
        <w:t>да, адамға тіршіліктегі қымбат ар-ұят, адамдар</w:t>
        <w:br/>
        <w:t>арасында адамдық қасиетіңді сақтай біл, олан</w:t>
        <w:br/>
        <w:t>қымбат адамға тіршілікте ештеңе жоқ. Адам ба-</w:t>
        <w:br/>
        <w:t>ласын адамдық қасиетте құрметтей біл, адаспа,</w:t>
        <w:br/>
        <w:t>аспа, ақылға сал деп айтқан ескертулері ғой.</w:t>
        <w:br/>
        <w:t>2013 жылы туғанына 185 жыл</w:t>
        <w:br/>
        <w:t>- Сен, Құлтума, тойдың думанының ішоқ</w:t>
        <w:br/>
        <w:t>ақынысың,рас. Ақын Айнаданбағана жеңілгенсің.</w:t>
        <w:br/>
        <w:t>Ағасынан қатынды бұрын алып, сонда Алтай</w:t>
        <w:br/>
        <w:t>жоқ екен адамдығың дегенде, Қарпықтың бала-</w:t>
        <w:br/>
        <w:t>сы нешеу деп сұрадың. Қарпықтың баласы үшеу</w:t>
        <w:br/>
        <w:t>екенін кім білмейді және біз қашқын сияқты</w:t>
        <w:br/>
        <w:t>болып отырғапбыз. Бір күні Найман, бір күні</w:t>
        <w:br/>
        <w:t>Қыпшақ малымызды (жылқымызды) қуып ұрлап</w:t>
        <w:br/>
        <w:t>әкетеді. Буған сыйлық беруіңе кірке жерінде ақын</w:t>
        <w:br/>
        <w:t>Айна деп қызын бергізіп қайтарган екен.</w:t>
        <w:br/>
        <w:t>Ақынның толғау болар тілі</w:t>
        <w:br/>
        <w:t>Ақынның болат сынды болар тілі,</w:t>
        <w:br/>
        <w:t>Мекені жеті құрытп болат қыны.</w:t>
        <w:br/>
        <w:t>Сансыз ақын дүниеде сайрап кетті,</w:t>
        <w:br/>
        <w:t>Бұлардың табыла ма басқан ізі.</w:t>
        <w:br/>
        <w:t>Бурақ та ақын өлсе, сөзі өлмейді,</w:t>
        <w:br/>
        <w:t>Кетеді деп айтса болмақ сансыз жылы.</w:t>
        <w:br/>
        <w:t>ікі ақынның айтысын аяқтайды,</w:t>
        <w:br/>
        <w:t>Айпатастың ақыны Тәуже, міне.</w:t>
        <w:br/>
        <w:t>1946 жыл.</w:t>
        <w:br/>
        <w:t>Орталық кітапхана Х9466 папҡа</w:t>
        <w:br/>
        <w:t>Араб, төтешшие әріптерден аударып</w:t>
      </w:r>
    </w:p>
    <w:p>
      <w:r>
        <w:t>Тәржімалаған Нұрғали Оразбек.</w:t>
        <w:br/>
        <w:t>Астана, 2012 жыл</w:t>
        <w:br/>
        <w:t>Бұл айтыста ертерек шиеленіскен жағдайды</w:t>
        <w:br/>
        <w:t>біліп, екі ақын да бірін-бірі жаман істен аулақ</w:t>
        <w:br/>
        <w:t>болудыц амалын ойластырып, ел мен елдің, ер</w:t>
        <w:br/>
        <w:t>мен ердің, адамдық қасистте болуды ұстанғанға</w:t>
        <w:br/>
        <w:t>ұқсайды. Айна озі істетен әрекетін өкініп ой-</w:t>
        <w:br/>
        <w:t>ланса, Құлтума оны жығуды мақсат етпей</w:t>
        <w:br/>
        <w:t>117</w:t>
        <w:br/>
        <w:t>Құлтума Өтемісұлы</w:t>
        <w:br/>
        <w:t>Жарысқа екі жүйрік бірі қалып,</w:t>
        <w:br/>
        <w:t>Сол жерде тәмам болып сөз басылды-ай,</w:t>
        <w:br/>
        <w:t>- деп, белгісіз бізге беймәлім бір ақын айтысты</w:t>
        <w:br/>
        <w:t>қорытындылайды.</w:t>
        <w:br/>
        <w:t>Бүл айтыста Құлтума коп шыдамдылық</w:t>
        <w:br/>
        <w:t>көрсеткен. Әйтпесе тарихтан, аңыздардан белгілі</w:t>
        <w:br/>
        <w:t>Арғын халқы тек маңайына келген аз өскен</w:t>
        <w:br/>
        <w:t>елді, өсіп жетілсін, ел қатарына қосылсын ден</w:t>
        <w:br/>
        <w:t>қолдағаннан басқа, келген елдерге епі озбырлық,</w:t>
        <w:br/>
        <w:t>жаманшылық жасамаған халық. Онымен қатар</w:t>
        <w:br/>
        <w:t>Арғын көпболып өскені,оныңатақтыелбасқарған</w:t>
        <w:br/>
        <w:t>адамдары, батырлары, билері, ел қорғаны болған,</w:t>
        <w:br/>
        <w:t>өз ортасынан бүкіл елге әйгілі адамдардың,</w:t>
        <w:br/>
        <w:t>олардың байлықтары айтуға тұрарлықтай әл-</w:t>
        <w:br/>
        <w:t>ауқаты бар ел ағалары болғаны, анық та, оны та-</w:t>
        <w:br/>
        <w:t>рихтан, әдебиеттен, ғылыми еңбектерден оқып</w:t>
        <w:br/>
        <w:t>га, естіп те жүрміз. Ал қайтсем де бірнеше рег</w:t>
        <w:br/>
        <w:t>қайталаумен, тек аз адамның аттарын айтумен</w:t>
        <w:br/>
        <w:t>шаршатып мойындатамын деген мақсатпен</w:t>
        <w:br/>
        <w:t>шексіз қайталауды, жөнсіз, қарсыласыныц тегіне</w:t>
        <w:br/>
        <w:t>жетіп қажытамын дсген мақсатгы Қожабектің</w:t>
        <w:br/>
        <w:t>ұстанғаны екі-үш атасының атымен мақтана сөзді</w:t>
        <w:br/>
        <w:t>гүрлендіріп айта беруі өте қате ме дегеп ұғым.</w:t>
        <w:br/>
        <w:t>Одан да Құлтуманың ескертуіне тоқтамай, ата-ба-</w:t>
        <w:br/>
        <w:t>баларды қазбалаудың жөні жоқ еді. Қанша деген-</w:t>
        <w:br/>
        <w:t>мен, таласқа, жарысқа, теңдесуге түскен адамда</w:t>
        <w:br/>
        <w:t>намыс деген өте үлкен мақсат туады. Қарсыласы</w:t>
        <w:br/>
        <w:t>өзін түсініп тоқтаса, немесе жағдайын мойындаса,</w:t>
        <w:br/>
        <w:t>ондай бүкіл елге, көрерменге ерсі, халық намысы-</w:t>
        <w:br/>
        <w:t>на тиетін сөздің шығуы болмауға тиіс еді. Бірақ</w:t>
        <w:br/>
        <w:t>ондай түсінік болмай, әбден шектен шыққан</w:t>
        <w:br/>
        <w:t>орынсыз мадақтану, намысқа тпатғтырып орынсыз</w:t>
        <w:br/>
        <w:t>сөзді өмірде болса да пайдаланудың қажеті жоқ</w:t>
        <w:br/>
        <w:t>болса да айтып салуға мәжбүр болды. Одан да екі</w:t>
        <w:br/>
        <w:t>жүйрік білім таластырса немесе жұмбақ жасыр-</w:t>
        <w:br/>
        <w:t>104</w:t>
        <w:br/>
        <w:t>Құлтума Өтемісұлы</w:t>
        <w:br/>
        <w:t>Бұл кездесуге Құлтума өзінің кішіге</w:t>
        <w:br/>
        <w:t>қамқорлығын, үлкендігін, арлылығын, оған дөрекі</w:t>
      </w:r>
    </w:p>
    <w:p>
      <w:r>
        <w:t>сөз шешен ақындарға жараспайды, сойлесепц,</w:t>
        <w:br/>
        <w:t>нақты білімді, жетік мәдемиетті сөйле, елге,</w:t>
        <w:br/>
        <w:t>өткендерге тиіспе, терең меңгерген біліміңмен</w:t>
        <w:br/>
        <w:t>жеткізе айт деп жетектесе де, Памаздың</w:t>
        <w:br/>
        <w:t>әдептілікке, әдет-ғұрыптан шыға үлкендерге</w:t>
        <w:br/>
        <w:t>себенсіз тіл тигізе сөйлетеніне және берген сауа-</w:t>
        <w:br/>
        <w:t>лыпа дұрыс жауаптың айтылмауына тоқтауымен</w:t>
        <w:br/>
        <w:t>шектелген. Себебі бұдан әрі сөз туындаса,</w:t>
        <w:br/>
        <w:t>шешендердің сөзге намыс шақырып дәрекілік,</w:t>
        <w:br/>
        <w:t>үлкенді сыйламаушыдық, сыпайылықтан шығып</w:t>
        <w:br/>
        <w:t>кету қаупі туындауы әбден мүмкін. Сондықтан</w:t>
        <w:br/>
        <w:t>осы айтылғандарды ой тереңдігіне, білімнің</w:t>
        <w:br/>
        <w:t>нақтылығына, ата ғұрып ұстанған жолдардан</w:t>
        <w:br/>
        <w:t>озбай, түсінген адамға осы да жеткілікті дегеп</w:t>
        <w:br/>
        <w:t>ұғымда тұжырымға тоқталуы дұрыс деп ұқтым.</w:t>
        <w:br/>
        <w:t>Құлтума мұңда жастарға өте терең де мағыналы</w:t>
        <w:br/>
        <w:t>ескертулерін айтқандығы:</w:t>
        <w:br/>
        <w:t>- Намаз! Әр адаммен өз дәрежесінде сөйлеп</w:t>
        <w:br/>
        <w:t>үйрен. Сөзді білемін деп орынсыз жұмсама,</w:t>
        <w:br/>
        <w:t>онда қасиетің жоғалады. Әр айтқандарың нақты</w:t>
        <w:br/>
        <w:t>шындықтың көзін ашатын болсын. Қазақта</w:t>
        <w:br/>
        <w:t>өлместей, өшпестей бабалық сөз бар: «Ата тұрып</w:t>
        <w:br/>
        <w:t>ұл сөйлегеннен, ана тұрып қыз сөйлегеннен</w:t>
        <w:br/>
        <w:t>без», «Ер жігіт елінің ұлы, намысының құлы»,</w:t>
        <w:br/>
        <w:t>«Қолыңмен істегеніңді мойныңмен көтер», - де-</w:t>
        <w:br/>
        <w:t>ген, бұл сөздер тегін айтылмаса керек. Арыңды</w:t>
        <w:br/>
        <w:t>сақтау үтпін үлкендеріңді құрметте, намысыңды</w:t>
        <w:br/>
        <w:t>жану үшпін ісіңді іске асыр, - демекпіз.</w:t>
        <w:br/>
        <w:t>Бұл айтыстың мәтінін жинаушы</w:t>
        <w:br/>
        <w:t>Еңсебаев Нұрмағанбет (725 папка)</w:t>
        <w:br/>
        <w:t>М.О. Әуезов атындағы ғылыми институт.</w:t>
        <w:br/>
        <w:t>110</w:t>
        <w:br/>
        <w:t>Құлтума Өтемісұлы</w:t>
        <w:br/>
        <w:t>Айна:</w:t>
        <w:br/>
        <w:t>Талайдан аттап озған біздің Әділім,</w:t>
        <w:br/>
        <w:t>Сайрама топ алдында, тіл мепжағым.</w:t>
        <w:br/>
        <w:t>Тоқа батыр келгенде, ат шаптырып,</w:t>
        <w:br/>
        <w:t>Найманға қоңсы болып қалмақ болып,</w:t>
        <w:br/>
        <w:t>Қуандықтың қырып сындырдың әруағын.</w:t>
        <w:br/>
        <w:t>Құлтума:</w:t>
        <w:br/>
        <w:t>Бұл Айна айта р сөзге дағдылапған,</w:t>
        <w:br/>
        <w:t>Сөзім де бұдан жүйрік бұлтылдаған.</w:t>
        <w:br/>
        <w:t>Тоқа батыр кешірім еткені рас,</w:t>
        <w:br/>
        <w:t>“Ауыл-аймақ туысын көрді-дағы.</w:t>
        <w:br/>
        <w:t>Сайдалының байлығына сәлем берген</w:t>
        <w:br/>
        <w:t>Найман туыс,</w:t>
        <w:br/>
        <w:t>Бір ойынды байлықпен қылдың-дағы.</w:t>
        <w:br/>
        <w:t>Айна:</w:t>
        <w:br/>
        <w:t>Құлтума ақын болсаң, бермен келіпті,</w:t>
        <w:br/>
        <w:t>Азырақ мен сөйлейін, сабыр қылшы.</w:t>
        <w:br/>
        <w:t>Байлығынңды басқаға көрсеткенше,</w:t>
        <w:br/>
        <w:t>Қуандықтың кедейі толып жатыр,</w:t>
        <w:br/>
        <w:t>Бай болсаң, кедейлерге бөліп беріті?</w:t>
        <w:br/>
        <w:t>Қүұлтума::</w:t>
        <w:br/>
        <w:t>Ей, Айна, байыр едің, бізге келіпсің,</w:t>
      </w:r>
    </w:p>
    <w:p>
      <w:r>
        <w:t>Байлығым типалқып жатыр, көзбен көрсең.</w:t>
        <w:br/>
        <w:t>Сауарға биемізге ат беріп едік,</w:t>
        <w:br/>
        <w:t>Ордегі бар кедейлер көшіп келсін.</w:t>
        <w:br/>
        <w:t>Айна:</w:t>
        <w:br/>
        <w:t>Қар кетсе, жазғытұрым қара дауыл,</w:t>
        <w:br/>
        <w:t>Құлтума, мына сөзің сондай тәуір.</w:t>
        <w:br/>
        <w:t>Егінші, балықшы Алтай атанып ең,</w:t>
        <w:br/>
        <w:t>Ұя лмай біздің елге байлық айтып,</w:t>
        <w:br/>
        <w:t>Кімге түтқа боласың, қашқан ауыл.</w:t>
        <w:br/>
        <w:t>Құлтума қақырып, енді айтайын дегенде,</w:t>
        <w:br/>
        <w:t>Ақиық шығар:</w:t>
        <w:br/>
        <w:t>- Тоқта, - деген.</w:t>
        <w:br/>
        <w:t>116</w:t>
        <w:br/>
        <w:t>2013 жылы туғанына 185 жыл</w:t>
        <w:br/>
        <w:t>Құлтума мен Айнаның қайымдасуы</w:t>
        <w:br/>
        <w:t>Атбасардың атақты дуан болған кезі. Бе-</w:t>
        <w:br/>
        <w:t>кен асқаңм бай осында болыс болады. Атбасар</w:t>
        <w:br/>
        <w:t>аумағында Қаракөз, Құлтума, Құлту деген-</w:t>
        <w:br/>
        <w:t>дер ақын болады. Қуандықтан туған Алтай,</w:t>
        <w:br/>
        <w:t>Қарпық дейтін екі ағайыннан тараған сл болады.</w:t>
        <w:br/>
        <w:t>Қарпықта - Көнеділ, Байеділ, Жанеділ, Ақеділ</w:t>
        <w:br/>
        <w:t>деген бір әкеден туған мыңғыртып, мыңдап мал</w:t>
        <w:br/>
        <w:t>айдағаттдар болытты.</w:t>
        <w:br/>
        <w:t>Мыңдап жылқы біткен болыс Бекепнің Та-</w:t>
        <w:br/>
        <w:t>мытбіл деген ақсақ қызын Көнеділдің Мүсәпір</w:t>
        <w:br/>
        <w:t>дегені баласына айттырады. Құда болып, коп кит</w:t>
        <w:br/>
        <w:t>киеді. Бекенге Көнеділ қалыңмалға жүз жылқы</w:t>
        <w:br/>
        <w:t>безеді. Бұдан кейін қысқа қарай - Шу жаққа жеті</w:t>
        <w:br/>
        <w:t>мын жылқыларды айдап бара жатқанында Сарт</w:t>
        <w:br/>
        <w:t>Соқанның бес жүз әскері кездесіп айдаудағы</w:t>
        <w:br/>
        <w:t>жылқыны талан-таражға салыпалып кетеді. Бұдап</w:t>
        <w:br/>
        <w:t>кейін бұл байларда тек қой, сиыр, түйелер болма-</w:t>
        <w:br/>
        <w:t>са, жылқы қалмайды екеп. Төрт Еділ байлардың</w:t>
        <w:br/>
        <w:t>жалғыз-ақ Жаңеділде ІШуға айдауға жібермей</w:t>
        <w:br/>
        <w:t>қолында ұстап қалған жеті жүз жылқысы аман</w:t>
        <w:br/>
        <w:t>қалады. Үз жылдай құда Көнеділге хабарласа ал-</w:t>
        <w:br/>
        <w:t>май жатады. Үш жылдан кейін хат жазып Бекен</w:t>
        <w:br/>
        <w:t>бай Көнеділге кісі жіберіпті. Жазған хатында:</w:t>
        <w:br/>
        <w:t>- Соқыр Қарпық, тоқыма мен байлығын асы-</w:t>
        <w:br/>
        <w:t>рын, жасырын алмай ма? Енді мен қалыңдыққа</w:t>
        <w:br/>
        <w:t>қара мал алмаймын, - деп кісі жіберіп; - Менен</w:t>
        <w:br/>
        <w:t>өнерін асырып жасырын алсын. Өнердің торт</w:t>
        <w:br/>
        <w:t>түрінен: - жүйрік атыма ат әкелсін, балуаныма -</w:t>
        <w:br/>
        <w:t>балуан әкелсін, еркінішіме - еркініші, ақыныма -</w:t>
        <w:br/>
        <w:t>ақын әкелсін,- депті.</w:t>
        <w:br/>
        <w:t>Бекеннің хаттағы талаптарына оқып көніп,</w:t>
        <w:br/>
        <w:t>балуанына - балуан, еркінішіге - еркінші, атына -</w:t>
        <w:br/>
        <w:t>ат, ақынына - Айна ақынды апарады. Он бес кісі</w:t>
        <w:br/>
        <w:t>болып бір ай жатады.</w:t>
        <w:br/>
        <w:t>111</w:t>
      </w:r>
    </w:p>
    <w:p>
      <w:r>
        <w:t>Құлтума Өтемісұлы</w:t>
        <w:br/>
        <w:t>Айна:</w:t>
        <w:br/>
        <w:t>Г.ліне жақсы адам пайа дейтін,</w:t>
        <w:br/>
        <w:t>Халқына сол болған жаға дейгін.</w:t>
        <w:br/>
        <w:t>Үлкендерден естігенім осылайтппа,</w:t>
        <w:br/>
        <w:t>Алтайды іні, Қарпықты аға дейтін.</w:t>
        <w:br/>
        <w:t>Құлтума:</w:t>
        <w:br/>
        <w:t>Бүл Айна домбыра алып айқай салған,</w:t>
        <w:br/>
        <w:t>Дабылы айқайының жгерді жарған.</w:t>
        <w:br/>
        <w:t>Алтай іні, Қарпық аға болса,</w:t>
        <w:br/>
        <w:t>Қайсысы әуел басга әйелді бұрын алған?</w:t>
        <w:br/>
        <w:t>“Айна:</w:t>
        <w:br/>
        <w:t>Арқаның бір кем емес алда болған,</w:t>
        <w:br/>
        <w:t>Аузыңнан шұбырғанда бал да тамған.</w:t>
        <w:br/>
        <w:t>Құлтума, сен білмейсің мені жетік,</w:t>
        <w:br/>
        <w:t>Шаршама, шаң жұқпайтын мен</w:t>
        <w:br/>
        <w:t>топ жарған.</w:t>
        <w:br/>
        <w:t>Сыпнамаққа, Құлтума, сұрадып-ау,</w:t>
        <w:br/>
        <w:t>Түбінде сен болғайсың есіңе алғай.</w:t>
        <w:br/>
        <w:t>Алтай барып Піспек байға жалға тұрып,</w:t>
        <w:br/>
        <w:t>Қатынды Алтай Қарпықтан бұрын алған.</w:t>
        <w:br/>
        <w:t>Құлтума:</w:t>
        <w:br/>
        <w:t>Ей, Айна, біле қалдың надандығын,</w:t>
        <w:br/>
        <w:t>Секілді бала бүркіт алаңдығың.</w:t>
        <w:br/>
        <w:t>Інісінен қатынды соң әлбетте,</w:t>
        <w:br/>
        <w:t>Қарпықтың содан білдің жамандығын.</w:t>
        <w:br/>
        <w:t>Айна:</w:t>
        <w:br/>
        <w:t>Құлтума, білдім сенің сараңдығың,</w:t>
        <w:br/>
        <w:t>Байлығың, туысыңа арамдығың,</w:t>
        <w:br/>
        <w:t>Ағасынан қатынды бұрын алып,</w:t>
        <w:br/>
        <w:t>Сонда, Алтай, жоқ екен адамдығын.</w:t>
        <w:br/>
        <w:t>Құлтума:</w:t>
        <w:br/>
        <w:t>Бұл Айна топ көргеннен шешен болар,</w:t>
        <w:br/>
        <w:t>Жасынан жырға түскен көсем болар.</w:t>
        <w:br/>
        <w:t>114</w:t>
        <w:br/>
        <w:t>Құлтума Өтемісұлы</w:t>
        <w:br/>
        <w:t>басқа мазмұнда айтысуға тоқтамға келіп, ашу</w:t>
        <w:br/>
        <w:t>шақырған Бекенді тоқтату мақсатын ұстанған да</w:t>
        <w:br/>
        <w:t>солай болған. Әйтпесе, қарсыласын әрқашан да</w:t>
        <w:br/>
        <w:t>жер қаптыра оның кемшілігін бетіне баса ашық,</w:t>
        <w:br/>
        <w:t>ешқандай сылтаусыз айтатын ақын Құлтума бұл</w:t>
        <w:br/>
        <w:t>арада Айпаны тоқтататын сөз таппады дегенге</w:t>
      </w:r>
    </w:p>
    <w:p>
      <w:r>
        <w:t>сенгім келмейді. Бірақ «Атау - пыппақ, ақыл - да-</w:t>
        <w:br/>
        <w:t>рия» дегендей ату шақырып тиісуге қара таба</w:t>
        <w:br/>
        <w:t>алмай отырған Бекепнді тек жеке бір ғана адам, ал</w:t>
        <w:br/>
        <w:t>мұнлайда ел, халық, ру мүшелері болып сойқан</w:t>
        <w:br/>
        <w:t>айқастардың болуы әбден мүмкін. Сондықтан</w:t>
        <w:br/>
        <w:t>халықты ел тыныштығын, ағайын болашақ</w:t>
        <w:br/>
        <w:t>құлалардың арасы аптылмасын. Адамдар бірін-</w:t>
        <w:br/>
        <w:t>біріжамандыққа қимасындеген мақсаттабесіктеті</w:t>
        <w:br/>
        <w:t>бес жасар балаға қойылатын сұрақтармен жетек-</w:t>
        <w:br/>
        <w:t>теп,өзінегізінтүсінседе,алысқабармай шектелуді</w:t>
        <w:br/>
        <w:t>мақсат етін, жеңіл дес қанық сауалдар қойып, ел</w:t>
        <w:br/>
        <w:t>арасын бүліншіліктен сақтады. Бұл арада ақын</w:t>
        <w:br/>
        <w:t>Құлтума өзінің әбүйірін, атағын есепке алмай,</w:t>
        <w:br/>
        <w:t>ел мен елдің, азамат пен азаматгың арасындағы</w:t>
        <w:br/>
        <w:t>жауласуды қайтсем тежейміп, жаманшылыққа</w:t>
        <w:br/>
        <w:t>алармаймын деген ұстанған мүратына жетті деп</w:t>
        <w:br/>
        <w:t>есептеймін. Ендеше Құлтума тек сөз шебері емес,</w:t>
        <w:br/>
        <w:t>ұлы даналық іс атқарды, оның алған атағы мен</w:t>
        <w:br/>
        <w:t>тартуынан гөрі түпкі мақсатты ойлағаны қандай</w:t>
        <w:br/>
        <w:t>адамдық, адалдық, әділеттілік, абзалдық теңі жоқ</w:t>
        <w:br/>
        <w:t>іс.</w:t>
        <w:br/>
        <w:t>18</w:t>
        <w:br/>
        <w:t>2013 жылы туғанына 185 жыл</w:t>
        <w:br/>
        <w:t>Базыл болысқа назы</w:t>
        <w:br/>
        <w:t>Базыл болыс болып тұрған кезінде, оның ау-</w:t>
        <w:br/>
        <w:t>ылына Құлтума келеді. Құлтуманың қартайған,</w:t>
        <w:br/>
        <w:t>қатары сиреген кезі болса керек. Базылдың үйіне</w:t>
        <w:br/>
        <w:t>кірін амандасқаннан кейін, Базыл өзі бір жер-</w:t>
        <w:br/>
        <w:t>те бармақпты болып дайындалып жатса керск.</w:t>
        <w:br/>
        <w:t>Құлтумаға:</w:t>
        <w:br/>
        <w:t>- -Бізбенбіргежүріңіз!--депті. Сонда Өтемісұлы</w:t>
        <w:br/>
        <w:t>Құлтуманың оның баратын жерін сезіп, өзінің</w:t>
        <w:br/>
        <w:t>бұрынғыдай шамасы жоқ екенін ескерте берген</w:t>
        <w:br/>
        <w:t>жауабы:</w:t>
        <w:br/>
        <w:t>Біз еңді қайда барып сыя аламыз,</w:t>
        <w:br/>
        <w:t>Бір сынған шам үстінде пияламыз.</w:t>
        <w:br/>
        <w:t>Бұл күнде сұрымтайдай сиқымыз жоқ,</w:t>
        <w:br/>
        <w:t>Төсекте босқа отырып, буланамыз,</w:t>
        <w:br/>
        <w:t>Осы шал тамақ аңдып келді ме деп,</w:t>
        <w:br/>
        <w:t>Айтуға аз нәрсені, Базылжан ұяламыз,</w:t>
        <w:br/>
        <w:t>- депті.</w:t>
        <w:br/>
        <w:t>Бұл айтылғанның мәнісін Базыл түсінбей,</w:t>
        <w:br/>
        <w:t>ауылынан бірге еріп келгеннен сұрапты. Ол</w:t>
        <w:br/>
        <w:t>жолсерігі Құлтуманың жалғыз сиырын бір ұры</w:t>
        <w:br/>
        <w:t>үрдап, сойып жеп теңдік бермей жүр екен. Болыс</w:t>
        <w:br/>
        <w:t>Базыл ұрыны алдырып, Құлтуманы тыңдап сиы-</w:t>
        <w:br/>
        <w:t>рын төлетіпті. Ал, болыс өзі Құлтумаға:</w:t>
        <w:br/>
        <w:t>- Күзде кісі жіберіп, бір соғым алдырыңыз, -</w:t>
      </w:r>
    </w:p>
    <w:p>
      <w:r>
        <w:t>деп ақынның көңілін аулапты.</w:t>
        <w:br/>
        <w:t>Құлтуманың мұндағы ескертіп айтуы,</w:t>
        <w:br/>
        <w:t>кәртаймайтын адам баласы болмайды, бірақ</w:t>
        <w:br/>
        <w:t>арлы кәрілік адам баласына өрескел іс жасатпай-</w:t>
        <w:br/>
        <w:t>ды, өз қатары кеткен соң кейінгі жастардың үйіне</w:t>
        <w:br/>
        <w:t>баруға ұялады, осы-шал тамақ ізден келді ме деп</w:t>
        <w:br/>
        <w:t>ойлай ма, әлде паз айтуға келді ме немесе жасы</w:t>
        <w:br/>
        <w:t>жеткенде үйінде отырмай не жүмыспен келдідеп</w:t>
        <w:br/>
        <w:t>119</w:t>
        <w:br/>
        <w:t>2013 жылы туғанына 185 жыл</w:t>
        <w:br/>
        <w:t>Құлтума Өтемісұлының суреттемесі</w:t>
        <w:br/>
        <w:t>Ақынның омір өткізген заманында суретке</w:t>
        <w:br/>
        <w:t>түсіру мамандығы дамымаған да және ол уақытта</w:t>
        <w:br/>
        <w:t>дін жолында суретке түсудіөте қатедедүрыс емес</w:t>
        <w:br/>
        <w:t>деген ұғым халық арасында терең ұғымда болғап.</w:t>
        <w:br/>
        <w:t>Ал өз заманыңда бірте болған адамдармен бізге</w:t>
        <w:br/>
        <w:t>тілдесу, түсінік алу мүмкіндігі болмады. Тек ол</w:t>
        <w:br/>
        <w:t>кісіні өздерінің 14-20 жастар аралығында бірге</w:t>
        <w:br/>
        <w:t>болып, ол кісінің ұлғайған уақытында, ақындыгы,</w:t>
        <w:br/>
        <w:t>жыршылығы,әншіілігі,сазгерлігі жетілген уақытта</w:t>
        <w:br/>
        <w:t>естіп, тыңдап, дидарын көріп, ән салу қасиеттерін</w:t>
        <w:br/>
        <w:t>еске сақтаған, кейбір еректшеліктерін ұмытпай</w:t>
        <w:br/>
        <w:t>кейіннен ел арасында насихаттаған адамдардың</w:t>
        <w:br/>
        <w:t>айтуына қарағанда, бұлардың көбі Құлтума</w:t>
        <w:br/>
        <w:t>ақынды көріп, әндерін, жырларын қаныға тыңдап</w:t>
        <w:br/>
        <w:t>жас та болса, еңбектерін жаттап, халық арасында</w:t>
        <w:br/>
        <w:t>насихаттап, өзінің ерекшелігін еске сақтап айтып</w:t>
        <w:br/>
        <w:t>келген адамдар. Балалық шақтарын осы ақынның</w:t>
        <w:br/>
        <w:t>ауылында бірге көз алдыңда өткізген, ол кісінің</w:t>
        <w:br/>
        <w:t>өлең айтарда, халықты өзіне еліте тыңдататын,</w:t>
        <w:br/>
        <w:t>жастарға өнеге ретінде айтылған жыраулардың</w:t>
        <w:br/>
        <w:t>жырларын және көпшілігінде өз ойынан туган</w:t>
        <w:br/>
        <w:t>өлеңдерін, ақындармен айтыстарын айтқанын</w:t>
        <w:br/>
        <w:t>өз құлақтарымен естіп, сана-сезімдерімен толық</w:t>
        <w:br/>
        <w:t>түсіне біліп, кейін халық арасында насихаттаған</w:t>
        <w:br/>
        <w:t>адамдар: олар Тоқаның Әміресі, Аманжолдың</w:t>
        <w:br/>
        <w:t>Сәрсебегі, Сартайдың Дүйсекейі, Бекжанның</w:t>
        <w:br/>
        <w:t>Кәнікейі, Есімнің Төлегені, Жапаның Байүзағы,</w:t>
        <w:br/>
        <w:t>Жарқымбектің Шәрібі, Жұқаның Бекәлісі,</w:t>
        <w:br/>
        <w:t>Иманмадырдың Әбуі, Қатпаның Есмаганбегі,</w:t>
        <w:br/>
        <w:t>Сартайдың Сәрсенбайы, Досымның Мек-</w:t>
        <w:br/>
        <w:t>тепбайы, Бостанның Жармағы, көптеген</w:t>
        <w:br/>
        <w:t>шығармаларынан күн сайын бірпеше рет</w:t>
        <w:br/>
        <w:t>қайталап айтып отыратын сөзге шебер, шежірені</w:t>
        <w:br/>
        <w:t>121</w:t>
        <w:br/>
        <w:t>Құлтума Отемісұлы</w:t>
        <w:br/>
        <w:t>жақсыбілетін Қалпақбайдың Байүзағы, Тәйбектің</w:t>
        <w:br/>
        <w:t>Шіюокейі, Шектінің Шаматы, өмір бойы бойы-</w:t>
        <w:br/>
        <w:t>на бойтүмар қылып бұл ақынның нақыл сөзін</w:t>
      </w:r>
    </w:p>
    <w:p>
      <w:r>
        <w:t>ақындармеп айтысын әр ақынның өз саздарымен</w:t>
        <w:br/>
        <w:t>мына біздің арамызға жеткізген Қалпақбайдың</w:t>
        <w:br/>
        <w:t>Бибіжамалы, Омардың Салихасы - бұл екі әнші</w:t>
        <w:br/>
        <w:t>тешелерімізден осы кейінгі уақытта дүниеден</w:t>
        <w:br/>
        <w:t>өткенше, бесігін тербетіп отырып, диірменін</w:t>
        <w:br/>
        <w:t>гартытп отырып, балаларын уатып отырып</w:t>
        <w:br/>
        <w:t>айтқанына талай ҡуә болдық.</w:t>
        <w:br/>
        <w:t>Бұл аттары аталғандар ауылда ол кісіні кейінгі</w:t>
        <w:br/>
        <w:t>ұрпағы мен өмірлерін, тіршілік әрекеттерін бірге</w:t>
        <w:br/>
        <w:t>откізген адамдар. Ал Алтайдың Әлкес руынаыц</w:t>
        <w:br/>
        <w:t>пиінде кон өмірін өткізген Байдалыдап тарайтын</w:t>
        <w:br/>
        <w:t>дДәуле тармағызан Шоқан баласы Құлмұхамбет</w:t>
        <w:br/>
        <w:t>детез. әніші-жыршы/ Құлтуманың көптеген</w:t>
        <w:br/>
        <w:t>еңбектеріп халыққа өте көп насихаттаған кісі,</w:t>
        <w:br/>
        <w:t>кейінгі урцактарымен өте тығыз араласып ол</w:t>
        <w:br/>
        <w:t>кісінің суреттемесін көбірек айтушылардың</w:t>
        <w:br/>
        <w:t>айтқандарын бекіте мысал келтіре айтатын.</w:t>
        <w:br/>
        <w:t>Ал бүлардың суреттемесін баспа бетінде, га-</w:t>
        <w:br/>
        <w:t>зет, журналдарда бекіте айтқандар да растайды:</w:t>
        <w:br/>
        <w:t>Бейсепәлі молда Нәубетұлы, сыбызғышы Ор-</w:t>
        <w:br/>
        <w:t>мапбек Мамажанүлы, Жоламан "Тәттібайұлы</w:t>
        <w:br/>
        <w:t>- бұл кісі ақынмен дос болған, екеуі бірінің ауы-</w:t>
        <w:br/>
        <w:t>дыпа бірі оте жиі қатынаста болган. Қызылорда</w:t>
        <w:br/>
        <w:t>облысынан белгілі жыртты, шежірені Бекен</w:t>
        <w:br/>
        <w:t>Төлегенұлы да Құлтума ақынды бала кезінде,</w:t>
        <w:br/>
        <w:t>ержетіп жігіг болған кезінде көрген. Себебі</w:t>
        <w:br/>
        <w:t>Құлтума Ақмешітте бірнеше рет болып, өзінің</w:t>
        <w:br/>
        <w:t>жыршылық, әншілік, термеші ақындығын паш</w:t>
        <w:br/>
        <w:t>етіп, ол жақтың аса үлкен құрмет көрсетіп, ән-</w:t>
        <w:br/>
        <w:t>жырлармен сусындатқан, халқы бүл ақынның</w:t>
        <w:br/>
        <w:t>қасиеттерін толық мойындаған.</w:t>
        <w:br/>
        <w:t>122</w:t>
        <w:br/>
        <w:t>2013 жылы тугапына 185 жыл</w:t>
        <w:br/>
        <w:t>Құлтума</w:t>
        <w:br/>
        <w:t>(дастанның бірінтпті бөлімі)</w:t>
        <w:br/>
        <w:t>Мұқан Сағымбекұлы Шекті тегі</w:t>
        <w:br/>
        <w:t>Аяулы Қорғалжынның атырабы,</w:t>
        <w:br/>
        <w:t>Торқалы ырыс қонған топығары.</w:t>
        <w:br/>
        <w:t>Басталған орынды ақын Құлтумадан,</w:t>
        <w:br/>
        <w:t>Жыр толқып, күй күмбірлеп шалқыр әні.</w:t>
        <w:br/>
        <w:t>Кей шақта жыр шарпыса өзегімді,</w:t>
        <w:br/>
        <w:t>Мен одан ләззат алар сезем үнді.</w:t>
        <w:br/>
        <w:t>Қосымжан, Ілиястай күйшілерге,</w:t>
        <w:br/>
        <w:t>Оларға білдіремін сезімімді.</w:t>
        <w:br/>
        <w:t>Құлаштап жаза алмадым дегеніммен,</w:t>
        <w:br/>
        <w:t>Жыр туар елім десе кәмейімнен.</w:t>
        <w:br/>
        <w:t>Болсыншы денге саулық, басқа амандық,</w:t>
        <w:br/>
        <w:t>Халайық, мұнан артық не дейін мен?</w:t>
        <w:br/>
        <w:t>Жез қанат, болат топшы асыл арман,</w:t>
        <w:br/>
        <w:t>Саңқылдап самғап өтер ғасырлардан.</w:t>
        <w:br/>
        <w:t>Арыны қатты Нұра долы өзендер,</w:t>
      </w:r>
    </w:p>
    <w:p>
      <w:r>
        <w:t>Коҡ Сеңгір алады екен басын қардан.</w:t>
        <w:br/>
        <w:t>Сол сынды биік арман жетегінде,</w:t>
        <w:br/>
        <w:t>«Өлең» деп, осы өмірден өтемін де.</w:t>
        <w:br/>
        <w:t>Қазпан да өз ортаңның даусы болып,</w:t>
        <w:br/>
        <w:t>Бел керек ел намысын көтеруге.</w:t>
        <w:br/>
        <w:t>Кең өлкем, Есіл-Нұра күркіретен,</w:t>
        <w:br/>
        <w:t>Отсе де қанша ғұмыр қыр түлеген.</w:t>
        <w:br/>
        <w:t>Көкала үйрек болып қырқасында,</w:t>
        <w:br/>
        <w:t>Күн сайын ұшып жатыр еркін олең.</w:t>
        <w:br/>
        <w:t>Қорғалжын қара шаңырақ қасиетті,</w:t>
        <w:br/>
        <w:t>Кім оны өнерімен басып өткен.</w:t>
        <w:br/>
        <w:t>129</w:t>
        <w:br/>
        <w:t>Құлтума Өтемісұлы</w:t>
        <w:br/>
        <w:t>Ізі бар топырағында ұлылардың,</w:t>
        <w:br/>
        <w:t>Пе дүлдұл сайығі қыран осында өтті.</w:t>
        <w:br/>
        <w:t>Өтсе де қанша ғұмыр жаңаланып,</w:t>
        <w:br/>
        <w:t>Ақынды еске алады дана халық.</w:t>
        <w:br/>
        <w:t>Сырласам ертелі-кеш даламмен,</w:t>
        <w:br/>
        <w:t>Бір уыс топырағыңнан орап алып.</w:t>
        <w:br/>
        <w:t>Тірлікте сайран еткен атырабың,</w:t>
        <w:br/>
        <w:t>Кәк майса бететелі жапырағын.</w:t>
        <w:br/>
        <w:t>Жер ана құшақ ашар сенің қойның,</w:t>
        <w:br/>
        <w:t>Мекенім мәңгі төсек топырағың.</w:t>
        <w:br/>
        <w:t>Жайқалған кең далаңа тағы келдім,</w:t>
        <w:br/>
        <w:t>Көзіме оттай ыстық туған жерің.</w:t>
        <w:br/>
        <w:t>Иіскеп топырағың, мауқым басып,</w:t>
        <w:br/>
        <w:t>Тамаша өзгерісін көзбен көрдім.</w:t>
        <w:br/>
        <w:t>Көріп түр қуанышпен ақын балаң,</w:t>
        <w:br/>
        <w:t>Баяғы өзім әскен жатыр далам.</w:t>
        <w:br/>
        <w:t>Баяғы озім жүзген Қақайымда,</w:t>
        <w:br/>
        <w:t>Ойнаған көл бетінде ақ тпағалаң.</w:t>
        <w:br/>
        <w:t>Көңілім бұрынғыдай жайнамайды,</w:t>
        <w:br/>
        <w:t>Бойымда жастық жігер қайнамайды.</w:t>
        <w:br/>
        <w:t>Секілді қартаң бүлбүл арман кезген,</w:t>
        <w:br/>
        <w:t>Тілімде сазды әуенімен сайрамайды.</w:t>
        <w:br/>
        <w:t>Артымда мен коз жұмсам дос қалады,</w:t>
        <w:br/>
        <w:t>Ұмытпай, мүмкін, олар еске алады.</w:t>
        <w:br/>
        <w:t>Тебіренсем, туған жердің тарихымен,</w:t>
        <w:br/>
        <w:t>Есінде кейінгі ұрпақ сақталады.</w:t>
        <w:br/>
        <w:t>Тіршілік өмір қымбат шырақтарым,</w:t>
        <w:br/>
        <w:t>Көздеген асыл арман мүраттарым.</w:t>
        <w:br/>
        <w:t>139</w:t>
      </w:r>
    </w:p>
    <w:p>
      <w:r>
        <w:t>2013 жылы туғанына 185 жил</w:t>
        <w:br/>
        <w:t>Боялып шыққан күннің арайыпа,</w:t>
        <w:br/>
        <w:t>Қызыл қаз қызықтырар талайыңды.</w:t>
        <w:br/>
        <w:t>Ұшады жұп-жұбымен құс патшасы,</w:t>
        <w:br/>
        <w:t>Жақындап келсең болды маңайына.</w:t>
        <w:br/>
        <w:t>Бұл Теціз мекенжайы аң мен құстың,</w:t>
        <w:br/>
        <w:t>Қайғыны ұмыттырар алданышпың.</w:t>
        <w:br/>
        <w:t>Жаз тпықса, есебі жоқ түрлі құстар,</w:t>
        <w:br/>
        <w:t>Жабады қалың бұлттай сулық үстін.</w:t>
        <w:br/>
        <w:t>Айтылмай қанша жыл ғұмыр өтті,</w:t>
        <w:br/>
        <w:t>Сонда да ақын өлмес сыны кетіп.</w:t>
        <w:br/>
        <w:t>Ошпестей ұрпақтарға із қалдырған,</w:t>
        <w:br/>
        <w:t>Тұрғандай бабаларың үні жетіп.</w:t>
        <w:br/>
        <w:t>Күн шығып түнде тарқап таң атады,</w:t>
        <w:br/>
        <w:t>Жар сүю, жаңа үй болу, жарасады.</w:t>
        <w:br/>
        <w:t>Қайтарып жас өмірді ала алмайсың,</w:t>
        <w:br/>
        <w:t>Адамды міне осылай жаратады.</w:t>
        <w:br/>
        <w:t>Көп әлі жеткені мен жетпегенім,</w:t>
        <w:br/>
        <w:t>Осы ғой жетпеген соң етпегенім.</w:t>
        <w:br/>
        <w:t>Алдымда алтын кесе толып тұрса,</w:t>
        <w:br/>
        <w:t>Сарқытын ішын асылдың төкпейтінім.</w:t>
        <w:br/>
        <w:t>Тірі жап тіршіліктетт безінбейді,</w:t>
        <w:br/>
        <w:t>Аламға ертеңгі күн сезілмейді.</w:t>
        <w:br/>
        <w:t>Жалғаннан нәзік жіптей қалған өмір,</w:t>
        <w:br/>
        <w:t>Қайталап екінші рет берілмейді.</w:t>
        <w:br/>
        <w:t>Жаз шықты жердің бетін гүлге орап,</w:t>
        <w:br/>
        <w:t>Жайлауға ерте шықты Бөрі манап.</w:t>
        <w:br/>
        <w:t>Қырмызы қызыл гүлдер ырғалады,</w:t>
        <w:br/>
        <w:t>Әсемдеп тарағандай-атын тарап.</w:t>
        <w:br/>
        <w:t>135</w:t>
        <w:br/>
        <w:t>Құлтума Өтемісұлы</w:t>
        <w:br/>
        <w:t>Сол кезде Рысбай қажы даңқы шығыш,</w:t>
        <w:br/>
        <w:t>Тасыған бақ-дәулеті шоғы мұнда.</w:t>
        <w:br/>
        <w:t>Жарттөбе, Алқымменен қатар ауыл,</w:t>
        <w:br/>
        <w:t>Рулас ағайын-жүрт бауыр.</w:t>
        <w:br/>
        <w:t>Боршілер, Алтай, Бөрі, Темептермен,</w:t>
        <w:br/>
        <w:t>Ауылдас үлкендері кілең тәуір.</w:t>
        <w:br/>
        <w:t>Әбігер қонақ күткен Рысбай үйі,</w:t>
        <w:br/>
        <w:t>«Алыстан ояз келген құрмет сыйы.</w:t>
        <w:br/>
        <w:t>Соайғызып ақ байталдың бірнешеуін,</w:t>
        <w:br/>
        <w:t>Бәрінің көтеріңкі көңіл-күйі.</w:t>
        <w:br/>
        <w:t>Құлтума жиырма беске келген од да,</w:t>
        <w:br/>
        <w:t>Жіберіп пәуескемен алды мүпда.</w:t>
        <w:br/>
        <w:t>Онерін бұл жиында сынамақшы,</w:t>
      </w:r>
    </w:p>
    <w:p>
      <w:r>
        <w:t>Жон айтып отыр ата ғұрып жолға.</w:t>
        <w:br/>
        <w:t>Құлтума ең кішісі ішіндегі,</w:t>
        <w:br/>
        <w:t>Шаттықтың нұры жарқын түсіндегі.</w:t>
        <w:br/>
        <w:t>Ән құмар кедей ұлы салға ерген,</w:t>
        <w:br/>
        <w:t>Өзгеден шешен тілді, пішінді еді.</w:t>
        <w:br/>
        <w:t>Ойға кең, тілге шебер, бай мінезге,</w:t>
        <w:br/>
        <w:t>Бір бетті, бармайтұғын бұлтаң сөзге.</w:t>
        <w:br/>
        <w:t>Біржаннан ән үйреніп жүрген кезі,</w:t>
        <w:br/>
        <w:t>Салды оны көрер артық жұрттан өзге.</w:t>
        <w:br/>
        <w:t>Ақынға баға берген Біржан сері,</w:t>
        <w:br/>
        <w:t>Таңғалды тыңдап тұрған серіктері.</w:t>
        <w:br/>
        <w:t>Қазақтың мынау қиыр даласында,</w:t>
        <w:br/>
        <w:t>Ақынды мұндай бұрын көріп пе едің?</w:t>
        <w:br/>
        <w:t>Жапында серігі бар, ойға басым,</w:t>
        <w:br/>
        <w:t>Түсініп өзгеден тез жан жолдасын.</w:t>
        <w:br/>
        <w:t>132</w:t>
        <w:br/>
        <w:t>2013 жылы туғанына 185 жыл</w:t>
        <w:br/>
        <w:t>Кезек келді Құлтумаға дегендей-ақ,</w:t>
        <w:br/>
        <w:t>Ұсынды сүйектелген домбырасын.</w:t>
        <w:br/>
        <w:t>Дейтұғын Құлтума ғой жалын жанды,</w:t>
        <w:br/>
        <w:t>Өр дауыс өрши түсіп жалындады.</w:t>
        <w:br/>
        <w:t>Лақтырып ән шумағын құшақ-құшақ,</w:t>
        <w:br/>
        <w:t>Тасқындай толқын, тасың арындады.</w:t>
        <w:br/>
        <w:t>Айқаймен көңілдегі ашып сырды,</w:t>
        <w:br/>
        <w:t>Ән енді ақырғы рет толқып тынды.</w:t>
        <w:br/>
        <w:t>Жаңғырып толастап кеп өшіп жатты,</w:t>
        <w:br/>
        <w:t>Таусылған жағаға кеп толқын сынды.</w:t>
        <w:br/>
        <w:t>Көтеріп дуылдасып кетті халық,</w:t>
        <w:br/>
        <w:t>Құлтума жеңіп шықты топты жарып.</w:t>
        <w:br/>
        <w:t>Үті жүзге аты шыққан арқалы ақын,</w:t>
        <w:br/>
        <w:t>Қорғалжып аймағына жетті барып.</w:t>
        <w:br/>
        <w:t>Аққудай айдындағы жүзген қалқып,</w:t>
        <w:br/>
        <w:t>Көзде нүр, жүзі жайнап, бойы балқып.</w:t>
        <w:br/>
        <w:t>Отеміс риза болып баласына,</w:t>
        <w:br/>
        <w:t>Шаттанып көп ішінде отыр шалқып.</w:t>
        <w:br/>
        <w:t>Құлтума Өтемістің мерген ұлы,</w:t>
        <w:br/>
        <w:t>Өзіне аумай тартып келген ұлы.</w:t>
        <w:br/>
        <w:t>Көзінің қарасындай сақтайды екеп,</w:t>
        <w:br/>
        <w:t>Арманға жеткізер деп сенген ұлы.</w:t>
        <w:br/>
        <w:t>Кең иық, өткір көзді, ұзын бойлы,</w:t>
        <w:br/>
        <w:t>Сабырлы батыр тұлға терец ойлы.</w:t>
        <w:br/>
        <w:t>Әнші, ақын аты шыққан аймағына,</w:t>
        <w:br/>
        <w:t>Бір өзі басқарыпты ойын-тойды.</w:t>
        <w:br/>
        <w:t>Оңтайлы домбыраның тиегіндей,</w:t>
        <w:br/>
        <w:t>Қаламқас туған айдың жиегіндей.</w:t>
        <w:br/>
        <w:t>133</w:t>
      </w:r>
    </w:p>
    <w:p>
      <w:r>
        <w:t>2013 жыла: туғанына 185 жыл</w:t>
        <w:br/>
        <w:t>өңделген жүген, өмілдірік, құйысқан салатын</w:t>
        <w:br/>
        <w:t>дейді. Әрқашан да атқа салт мінетін көрінеді.</w:t>
        <w:br/>
        <w:t>Атқа огмрысы кеуделі, тпалқақтау, көтеріңкі кс-</w:t>
        <w:br/>
        <w:t>уледе болады. Міндетті түрде сүйекпен өңделген</w:t>
        <w:br/>
        <w:t>ақ домбырасы арқасында алып жүреді дейді.</w:t>
        <w:br/>
        <w:t>Домбырасы жипамалы, тиегі тілерсектің түйенің</w:t>
        <w:br/>
        <w:t>кепкен ішемірштегінен тесіп жасалған, үнді шіг-</w:t>
        <w:br/>
        <w:t>ішпен сөйлейтін еді, дейді немересі Мәлібек. Себебі</w:t>
        <w:br/>
        <w:t>бұл кісінің бұл домбырасын ақырғы, копке дейін</w:t>
        <w:br/>
        <w:t>ұстап пайдаланған осы немересі. Өзінің сенімді</w:t>
        <w:br/>
        <w:t>аламдар арасында Есмағанбеттің МНұүрғалиі,</w:t>
        <w:br/>
        <w:t>Тәйбектің Шөкейі, Қаппарбегі, Төлеген, Искак де-</w:t>
        <w:br/>
        <w:t>ген ақсақалдарға бұл домбыраны сипаттап және</w:t>
        <w:br/>
        <w:t>үкіметтен қорқып, Жарттобедегі үйінің маңына</w:t>
        <w:br/>
        <w:t>оңдап орап тығып жүргенде, бір аң тыққан жерін</w:t>
        <w:br/>
        <w:t>қар астында тесіп, ол тескен жерге су құйылып</w:t>
        <w:br/>
        <w:t>бүлдіріп алғанына окініш айтып отырғанын естіп,</w:t>
        <w:br/>
        <w:t>куә болғанмын.</w:t>
        <w:br/>
        <w:t>АлкейінненСетгізсерітабынаналғанонетесімен</w:t>
        <w:br/>
        <w:t>сл аралағанда, әр барған жағын өзінің өнерімен,</w:t>
        <w:br/>
        <w:t>ат міне салтанатымен, киіну ерекшеліктерімен</w:t>
        <w:br/>
        <w:t>елдің көзіне түсіп, құрметке ис болған қазақтың</w:t>
        <w:br/>
        <w:t>ХІХ ғасырдың екінші жартысындағы ақиық, ай-</w:t>
        <w:br/>
        <w:t>тыскер, әніші, сөз ішебері, сазгер заманының айту-</w:t>
        <w:br/>
        <w:t>лы тұлғасы болған.</w:t>
        <w:br/>
        <w:t>127</w:t>
        <w:br/>
        <w:t>Құлтума Отемісұлы</w:t>
        <w:br/>
        <w:t>Ақ гүлдер жұмыртқадай тоцкерілген,</w:t>
        <w:br/>
        <w:t>Жарқырап ою-өрнек зер төгілген.</w:t>
        <w:br/>
        <w:t>Құлпыртып кең даланы қыз бен жігіт,</w:t>
        <w:br/>
        <w:t>Таңдықты үйренгендей ерке гүлден.</w:t>
        <w:br/>
        <w:t>Ел қонған ретімен алқа қотан,</w:t>
        <w:br/>
        <w:t>Сауықсыз, салтанатсыз болған қашан.</w:t>
        <w:br/>
        <w:t>Жылдағы жазғы жайлау бұл мереке,</w:t>
        <w:br/>
        <w:t>Тербелді айлы түнде алтыбақан.</w:t>
        <w:br/>
        <w:t>Бөрі мен арасында Бөрші ауылдың,</w:t>
        <w:br/>
        <w:t>Байлығы ересен көп мол ауылдың.</w:t>
        <w:br/>
        <w:t>Жүретін Жарттөбеден келіп-кетіп,</w:t>
        <w:br/>
        <w:t>Құлтума Огемісұлы корпті ауылдан.</w:t>
        <w:br/>
        <w:t>Таң жақын ұйқы басқан кең далапы,</w:t>
        <w:br/>
        <w:t>Еседі қоңыр салқын түн самалы.</w:t>
        <w:br/>
        <w:t>Жолықты екі ғашық асып түсіп,</w:t>
        <w:br/>
        <w:t>Аңдыған жеңгелерден қыз амалы.</w:t>
        <w:br/>
        <w:t>Сонау бір жарық айлы, нұрлы түнде,</w:t>
        <w:br/>
        <w:t>Құлтума Маржан қызбен тұрды бірге.</w:t>
        <w:br/>
        <w:t>Қарасаң, қыз жүзіне жаутаңдаған,</w:t>
        <w:br/>
        <w:t>Ұқсайды жел құлпыртып үрген гүлге.</w:t>
      </w:r>
    </w:p>
    <w:p>
      <w:r>
        <w:t>Көңілі дәйек таппай бейне сынап,</w:t>
        <w:br/>
        <w:t>Білгізіп тұра алмасын бүйтіп шыдап.</w:t>
        <w:br/>
        <w:t>Қыз жүзі құлпырады ләззат деген,</w:t>
        <w:br/>
        <w:t>Жаққандай кеудесіне дерті шырақ.</w:t>
        <w:br/>
        <w:t>Толқиды әлсін-әлсін жас жүрегі,</w:t>
        <w:br/>
        <w:t>Әй, шіркін, сан тарапқа жүгіреді.</w:t>
        <w:br/>
        <w:t>Маз-мейрам, шалқып кенет қуанады,</w:t>
        <w:br/>
        <w:t>дүниеден табылғандай бар тілегі.</w:t>
        <w:br/>
        <w:t>136</w:t>
        <w:br/>
        <w:t>2013 жылы туғанына 185 жыл</w:t>
        <w:br/>
        <w:t>алуға да батылымыздың бармағаны, себебі ондай</w:t>
        <w:br/>
        <w:t>шариғат сөздері аралас тығармаларды айтуға</w:t>
        <w:br/>
        <w:t>тыйым салынған. Осындай себептермен көптеген</w:t>
        <w:br/>
        <w:t>ақындармен айтысында діп жолынан сұрай</w:t>
        <w:br/>
        <w:t>айтысқан айтыстары да бізге жетпей қалды.</w:t>
        <w:br/>
        <w:t>Мұхамедия баласы, Болегеннің айтуы бой-</w:t>
        <w:br/>
        <w:t>ынша: Зада қайтыс болған күзде- тұз тасыған</w:t>
        <w:br/>
        <w:t>кірешілерден естіп Атбасардан 18 жастағы</w:t>
        <w:br/>
        <w:t>Бесімбай деген, Құрмантай руынан шыққан ақын</w:t>
        <w:br/>
        <w:t>да ақылды” жігіт Құлтума бабамызға ол кісінің</w:t>
        <w:br/>
        <w:t>бас көтермей жатқанын естіп көңіл айтуға келіп</w:t>
        <w:br/>
        <w:t>айтқаны: й і</w:t>
        <w:br/>
        <w:t>) -“Ассалаумағалейкум, ардақты асыл аға!</w:t>
        <w:br/>
        <w:t>Ұйқы жанның тынышы екен,</w:t>
        <w:br/>
        <w:t>Жан құлайдың борышы екен.</w:t>
        <w:br/>
        <w:t>Қаз ұшып көлге кетті,</w:t>
        <w:br/>
        <w:t>Көл ұшып ішөлге кетті.</w:t>
        <w:br/>
        <w:t>Құлтеке, басыңызды көтеріңіз,</w:t>
        <w:br/>
        <w:t>Балаңыз бәрі баратын жөнге кетті.</w:t>
        <w:br/>
        <w:t>Сонда Құлтума басын көтеріп алып:</w:t>
        <w:br/>
        <w:t>Қарағым, Бесімбай, Аллаға</w:t>
        <w:br/>
        <w:t>наразылық қылып жатқан жоқпын,</w:t>
        <w:br/>
        <w:t>Алтай - Қарпықтың баласы сөз</w:t>
        <w:br/>
        <w:t>таппаған соң жатырмын.</w:t>
        <w:br/>
        <w:t>Бала, шіркін, бауыр ет,</w:t>
        <w:br/>
        <w:t>Шыдатпайды қайғы-дерт.</w:t>
        <w:br/>
        <w:t>Қатем болса, кешір,</w:t>
        <w:br/>
        <w:t>Басымды көтердім, ғафу ет.</w:t>
        <w:br/>
        <w:t>Бесімбай астына мініп келген су төгілмес қара</w:t>
        <w:br/>
        <w:t>жорға атын: ертоқым әбзалымен, ағасыпа үші</w:t>
        <w:br/>
        <w:t>күнгі көрсеткен құрметі үшін беріп кеткен де, өзі</w:t>
        <w:br/>
        <w:t>түз тасыған кірешілермен Атбасарға жеткен. Осы</w:t>
        <w:br/>
        <w:t>мезгілде Атбасарда болыс сайлауы жүріп жат-</w:t>
        <w:br/>
        <w:t>125</w:t>
        <w:br/>
        <w:t>2013 жылы туғанына 185 жыл</w:t>
      </w:r>
    </w:p>
    <w:p>
      <w:r>
        <w:t>Жазымсың, жаһанымсың, жалуызымсың,</w:t>
        <w:br/>
        <w:t>Әмірші тәңірімсің, хан қызымсың.</w:t>
        <w:br/>
        <w:t>Армансыз жанмын еңді дүние деген,</w:t>
        <w:br/>
        <w:t>Көрдім мен қара түнде таң жұлдызын.</w:t>
        <w:br/>
        <w:t>Құлтума сөзін айтып аянышты,</w:t>
        <w:br/>
        <w:t>Бауырына ақ Маржанды баяу қысты.</w:t>
        <w:br/>
        <w:t>Тигенде қызына белге жігіт қолы,</w:t>
        <w:br/>
        <w:t>Ақ бетін қыз да үнсіз таяй түсті.</w:t>
        <w:br/>
        <w:t>Қозғаса жүрек тулап сыр пернесін,</w:t>
        <w:br/>
        <w:t>Еркіне асау сезім кім ермесін.</w:t>
        <w:br/>
        <w:t>Тұрғанда құшып ыстық сүйген жігіт,</w:t>
        <w:br/>
        <w:t>Қыз қалай шаттанбасын, гүлденбесін.</w:t>
        <w:br/>
        <w:t>Кім шыдар жалынына сағынытптың,</w:t>
        <w:br/>
        <w:t>Демеді Маржан оған қатты құтптың.</w:t>
        <w:br/>
        <w:t>Қомағай сезімге сәл берілгенде,</w:t>
        <w:br/>
        <w:t>Қиналған үні шықты аққу құстың.</w:t>
        <w:br/>
        <w:t>Махаббат мәңгі аян құдіретің,</w:t>
        <w:br/>
        <w:t>Сен жоқта өмір қаран, көңіл жетім.</w:t>
        <w:br/>
        <w:t>Нәр алып ләззатыңнан сусындаған,</w:t>
        <w:br/>
        <w:t>Жастық гүл жалғыз рет гүлденсетін.</w:t>
        <w:br/>
        <w:t>Маржангүл қыз біткеннің аруы еді,</w:t>
        <w:br/>
        <w:t>Бір ауыз айтқан сөзі дәру еді.</w:t>
        <w:br/>
        <w:t>Менсінбей айттырғанын әкесінің,</w:t>
        <w:br/>
        <w:t>Ойлаған бір теңіне зәру еді.</w:t>
        <w:br/>
        <w:t>Бір тойда сөз байласып Құлтумаға,</w:t>
        <w:br/>
        <w:t>Бұл жайды білдірмеді тірі жапта.</w:t>
        <w:br/>
        <w:t>Құлтума жасырынып басқа ауылда,</w:t>
        <w:br/>
        <w:t>Орынсыз жоламайтын осы маңға.</w:t>
        <w:br/>
        <w:t>137</w:t>
        <w:br/>
        <w:t>2013 жылы туғанына 185 жыл</w:t>
        <w:br/>
        <w:t>Әлпештеп жалғызым деп, сүйдің мені,</w:t>
        <w:br/>
        <w:t>Әкемді қалай намыс күйдірмейді.</w:t>
        <w:br/>
        <w:t>Рысбайдың малы көп деп, мәңгі ұлына,</w:t>
        <w:br/>
        <w:t>Қызығып байлығыта қидың мені.</w:t>
        <w:br/>
        <w:t>Сезініп қыз анасы сорлағанын,</w:t>
        <w:br/>
        <w:t>Байлықтың мазақ стіп қорлағанын.</w:t>
        <w:br/>
        <w:t>Болашақ атастырған күйеуіне,</w:t>
        <w:br/>
        <w:t>Түсінді қыз көңілі толмағанын.</w:t>
        <w:br/>
        <w:t>Не жетсін бастың бүгін аманына,</w:t>
        <w:br/>
        <w:t>Қызының түсінбейді амалына.</w:t>
        <w:br/>
        <w:t>Шығарып жүрді қызың анда-санда,</w:t>
        <w:br/>
        <w:t>Бой жаз деп жаздың кешкі самалында.</w:t>
        <w:br/>
        <w:t>Қыз бала үй иесі санамайды,</w:t>
        <w:br/>
        <w:t>Ақылдан шеттеп бірақ қала алмайды.</w:t>
        <w:br/>
        <w:t>Күткендей әлдекімді осы түнде,</w:t>
        <w:br/>
        <w:t>Маржангүл жан-жағына алаңдайды.</w:t>
      </w:r>
    </w:p>
    <w:p>
      <w:r>
        <w:t>Ақырын қыз жеңгесі хабар беріш,</w:t>
        <w:br/>
        <w:t>Жастардың барлығынан кейін келіп.</w:t>
        <w:br/>
        <w:t>Бекінді белін байлап тәуекелге,</w:t>
        <w:br/>
        <w:t>Тұрса да ертең басқа қатер төпіп.</w:t>
        <w:br/>
        <w:t>Сол күні қара түнек, ай қараңғы,</w:t>
        <w:br/>
        <w:t>Ораған қара көрпе барлық маңды.</w:t>
        <w:br/>
        <w:t>Сытылып «Тереңсайға» жүгірді қыз,</w:t>
        <w:br/>
        <w:t>Түйтгендей шүберекке жалғыз жанды.</w:t>
        <w:br/>
        <w:t>Бір қара көрінгендей қылаң етіп,</w:t>
        <w:br/>
        <w:t>дегенше әне-міне келді жетіп.</w:t>
        <w:br/>
        <w:t>«Шама жоқ, сөйлесуге қалш-қалш етіп,</w:t>
        <w:br/>
        <w:t>Қауіптің қорқыныпптан есі кетіп.</w:t>
        <w:br/>
        <w:t>139</w:t>
        <w:br/>
        <w:t>2013 жылы туғанына 185 жшл</w:t>
        <w:br/>
        <w:t>Қүлтума сүлу үнін көкке әрлетіп,</w:t>
        <w:br/>
        <w:t>Салған ән, өр мінезбен өктем кетіп.</w:t>
        <w:br/>
        <w:t>Шоқтығы көтеріліп қалды тынып,</w:t>
        <w:br/>
        <w:t>Дұшпанын сөзбен өртеп кек тербетіп.</w:t>
        <w:br/>
        <w:t>Рысбай, осы жерде бөгелгені,</w:t>
        <w:br/>
        <w:t>Хан, қара кеңесіне кенелгені.</w:t>
        <w:br/>
        <w:t>Шапқан жүйрік аяғын томар қағып,</w:t>
        <w:br/>
        <w:t>Ұмтылып озған жүйрік жөнелгені.</w:t>
        <w:br/>
        <w:t>Күндерде аума-токие жайға қара,</w:t>
        <w:br/>
        <w:t>Пәрсе жоқ өзгермейтін айналада.</w:t>
        <w:br/>
        <w:t>Көңілің кейде тасып көтерілсе,</w:t>
        <w:br/>
        <w:t>Жартыкеші аспандағы айға қара.</w:t>
        <w:br/>
        <w:t>Алдағы асыл күннің арман етті,</w:t>
        <w:br/>
        <w:t>Қанша жыл желдей есіп алға кетті.</w:t>
        <w:br/>
        <w:t>Аралап ақындықпен, үш жұз жерін,</w:t>
        <w:br/>
        <w:t>Атағы топтан озып келіп жетті.</w:t>
        <w:br/>
        <w:t>Сағымбекүлы Мұқан (1937-2010 жж).</w:t>
        <w:br/>
        <w:t>«Арқа ажары» газетінен.</w:t>
        <w:br/>
        <w:t>23.12.2004 ж. басылып шыққан.</w:t>
        <w:br/>
        <w:t>Бұл екінші бөлімнің саңы.</w:t>
        <w:br/>
        <w:t>Ақын Мұқан Сағымбекүлының бұл дастанға</w:t>
        <w:br/>
        <w:t>жасаған жоспарын оқығанымда, үшінші бөлімде</w:t>
        <w:br/>
        <w:t>“Құлтума Отемісұлының, қазақ елінің қай</w:t>
        <w:br/>
        <w:t>жерлерінде болғаты, онда қандай жиындарға</w:t>
        <w:br/>
        <w:t>шақырылған және қандай ақындармен</w:t>
        <w:br/>
        <w:t>айтысқаны туралы мәлімет бермекіпі еді. Оны-</w:t>
        <w:br/>
        <w:t>мен қоса Қызылжардағы үлкен жәрмеңкеде</w:t>
        <w:br/>
        <w:t>оп бестен астам ақындармен айтысқаны ту-</w:t>
        <w:br/>
        <w:t>ралы, Ақселеу Сейдімбектің айтуы бойынша,</w:t>
        <w:br/>
        <w:t>Омбы қаласының архив-қорында жатқан, араб,</w:t>
        <w:br/>
        <w:t>141</w:t>
      </w:r>
    </w:p>
    <w:p>
      <w:r>
        <w:t>Құлтума Өтемісұлы</w:t>
        <w:br/>
        <w:t>Ал Құлтуманың Жақып баласынан туған</w:t>
        <w:br/>
        <w:t>Мәлібек деген немересі, жоғарғыдағы аттары</w:t>
        <w:br/>
        <w:t>аталған үлкендердің айтуынша, ән салу, жырлар</w:t>
        <w:br/>
        <w:t>орындау, кей ақындарменайтысын, әр ақынның өз</w:t>
        <w:br/>
        <w:t>махамымын айтып халыққа жеткізе насихаттағап</w:t>
        <w:br/>
        <w:t>жалғас ұрпағының бірі. Бүл Мәлібектің қолына</w:t>
        <w:br/>
        <w:t>ломбыра тиісімен ырғала әндер мен жырларды</w:t>
        <w:br/>
        <w:t>және айтыстарды орындағанда, төрде отырған</w:t>
        <w:br/>
        <w:t>орыннанесікке дейін өзінің қалай барып қалғанын</w:t>
        <w:br/>
        <w:t>байқамай, әкесінің шығармаларын беріле</w:t>
        <w:br/>
        <w:t>орындайтындығын айтқызбай-ақ түсіндіретін еді.</w:t>
        <w:br/>
        <w:t>Әнді көтермелеу, айтыста өзі айтып отырғандай</w:t>
        <w:br/>
        <w:t>беріле орындауы, дауыс ырғағының көтеріңкі</w:t>
        <w:br/>
        <w:t>айтылуы әдістерін айнытпай келтіреді, - дейді</w:t>
        <w:br/>
        <w:t>қариялар.</w:t>
        <w:br/>
        <w:t>Оз баласы Зада, ең кіші баласы, үлкендердің</w:t>
        <w:br/>
        <w:t>айтуы бойынша, ұрпағының ішінде өзіне тартқан</w:t>
        <w:br/>
        <w:t>құба жұлын суырыпсалма ақын, әніші, жыршы</w:t>
        <w:br/>
        <w:t>екен.Халықарасындаатағытезтарап,барғанжерін</w:t>
        <w:br/>
        <w:t>онерімен баурап әкететін қасиеті болган дейді.</w:t>
        <w:br/>
        <w:t>Ауылынан әкесімен бірте атақты Сағынайдың</w:t>
        <w:br/>
        <w:t>асына бара жатқанда, бір әйел тамсанып, Заданы</w:t>
        <w:br/>
        <w:t>арқасынан қағады, мұны бірте жүрген жолдас-</w:t>
        <w:br/>
        <w:t>туғандары ұнатпай), жүректеріне ұнамсыз</w:t>
        <w:br/>
        <w:t>жағдайда қалады. Қараөткелдің тұсындағы бір ау-</w:t>
        <w:br/>
        <w:t>ылда тәулікке жетпей Зада дүниемен қоштасады,</w:t>
        <w:br/>
        <w:t>осы арада ақын Құлтума асқа бара алмай, ауылга</w:t>
        <w:br/>
        <w:t>қайтуға мәжбүр болады. Зада ерекіпе туған</w:t>
        <w:br/>
        <w:t>тұлға, омір дарыған, ақынның көп қасиеттері</w:t>
        <w:br/>
        <w:t>бойынан табылатын сүйікті перзенті болса ке-</w:t>
        <w:br/>
        <w:t>рек. Ол туралы шығарған еңбектері бізге жетпеді,</w:t>
        <w:br/>
        <w:t>ол туралы жазылған мұңды теңеумен айтылған</w:t>
        <w:br/>
        <w:t>өлеңдерінің кейбір үзінділерін кейінге араласта</w:t>
        <w:br/>
        <w:t>болған үлкендер айтқанын естігеніміз бар, бірақ</w:t>
        <w:br/>
        <w:t>ол уақытта біз оған жете мән бермей, жазып</w:t>
        <w:br/>
        <w:t>124</w:t>
        <w:br/>
        <w:t>2013 жылы туғанына 185 жыл</w:t>
        <w:br/>
        <w:t>Құлтума Өтемісұлы - берісі Амқола-</w:t>
        <w:br/>
        <w:t>Албасарда уезінде ғана емес, түстігімізде Ұлытау,</w:t>
        <w:br/>
        <w:t>Сыр өңірінде, батысында Ақтөбеде, шығысында</w:t>
        <w:br/>
        <w:t>Кереку-Семей бойына, арысы - Орынбор мон</w:t>
        <w:br/>
        <w:t>Троицкі жеріне атағы шыққан сушмрыпсалма</w:t>
        <w:br/>
        <w:t>ақын, орынды әнші-сазгер. Құлтума мұрасын</w:t>
        <w:br/>
        <w:t>бізге жеткізген - қорғалжындық әніші-жыршы</w:t>
        <w:br/>
        <w:t>Қосымжан Бабақов. Оның орындауында «Жел-</w:t>
        <w:br/>
        <w:t>кен», «Доңбек», «Пау-әй», «Демалыс», «Жа-</w:t>
        <w:br/>
        <w:t>мар-Шамшид», «Тау қиялап», «Үш көтерме»,</w:t>
        <w:br/>
        <w:t>«Шайқалма», «Құла атым» секілді әндері кезінде</w:t>
        <w:br/>
        <w:t>Латиф Хамиди мен Ахмет Жұбановтар нотаға</w:t>
        <w:br/>
        <w:t>түсіріп, кейін «Абай» операсында пайдаланды.</w:t>
      </w:r>
    </w:p>
    <w:p>
      <w:r>
        <w:t>Осы жоғарыда ғы аттары аталған</w:t>
        <w:br/>
        <w:t>ақсақалдардың еске түсіріп айтуы бойынша</w:t>
        <w:br/>
        <w:t>Құлтуманы төмендегінше суреттейді.</w:t>
        <w:br/>
        <w:t>Құлтума Өтемісұлы сымбағггы, өзіне</w:t>
        <w:br/>
        <w:t>қонымды, жарасымды киінетін, денелі, бойы ор-</w:t>
        <w:br/>
        <w:t>тадан жоғары, мойны жуан, басы үлкен, кескіні</w:t>
        <w:br/>
        <w:t>қызылсары, жазық, кең маңдайды, үлкен кок</w:t>
        <w:br/>
        <w:t>көзді, қыр мұрынды, сирек сақал-мұртты, шашы</w:t>
        <w:br/>
        <w:t>жиренбурыл, кең жауырынды даусы ашық,</w:t>
        <w:br/>
        <w:t>кеуделі кісі болыпты.</w:t>
        <w:br/>
        <w:t>Көзі көрген, көп араласқан үлкендердің айтуы</w:t>
        <w:br/>
        <w:t>бойынша, ұрпақтарының ішінде Құлтума кескін-</w:t>
        <w:br/>
        <w:t>келбеті жағынан баласы Қосболдан туған Бәтеш</w:t>
        <w:br/>
        <w:t>немере қызы өте ұқсайды екеп. Ойы кейінгі</w:t>
        <w:br/>
        <w:t>зерттеуші Қаратай Бигожан ауыз әдебиетін</w:t>
        <w:br/>
        <w:t>зерттеушісі де өз еңбегінде растайды.</w:t>
        <w:br/>
        <w:t>Бәтеш ана көп жасап, бірінші жолдасы Шайқы</w:t>
        <w:br/>
        <w:t>деген ұлы Оған соғысында қайтыс болып, кейні</w:t>
        <w:br/>
        <w:t>Кенебайдың Қайранбегімен қосылып ұзақ өмір</w:t>
        <w:br/>
        <w:t>сүріп, балаларының мәпелеп күтуімен қартайып,</w:t>
        <w:br/>
        <w:t>Ақмола облысы Қорғалжын орталығында</w:t>
        <w:br/>
        <w:t>дүниеден өтті.</w:t>
        <w:br/>
        <w:t>123</w:t>
        <w:br/>
        <w:t>Құлтума Өтемісұлы</w:t>
        <w:br/>
        <w:t>грек әріптерімен жазылған және Сайдалының</w:t>
        <w:br/>
        <w:t>Аққошқарға Атбасар маңында берген асындағы</w:t>
        <w:br/>
        <w:t>тоғыз ақынды жеңгенін суреттемекші де. Одан оз</w:t>
        <w:br/>
        <w:t>жинағында Құлтума Әтемісұлының еңбектерінен</w:t>
        <w:br/>
        <w:t>20-30 шақты әндері меп жырлары, сынау</w:t>
        <w:br/>
        <w:t>айтыдғандары бары анық еді. Соларға талдау</w:t>
        <w:br/>
        <w:t>жасап дастанның үшінші бөлімінде қамтылатын</w:t>
        <w:br/>
        <w:t>негізгі еңбектерінің, айтыстарының біразы бары</w:t>
        <w:br/>
        <w:t>анық еді, оны өзі пайдалана алмай Ратиид Қорс-</w:t>
        <w:br/>
        <w:t>нов деген Қарағанды университетінің философия</w:t>
        <w:br/>
        <w:t>ғылымының оқымыстысы адамыпа табыс етті деп</w:t>
        <w:br/>
        <w:t>естідік.</w:t>
        <w:br/>
        <w:t>Ал өзі жазуға өмірінің жетпей соңғы үш-төрт</w:t>
        <w:br/>
        <w:t>жылында науқастың әлегінде жүріп аяқтай алмай</w:t>
        <w:br/>
        <w:t>дүниеден өтті. Аз да болса толғау-дастанында өзі</w:t>
        <w:br/>
        <w:t>сезінген, ол кісінің қасиеттерінен алған әсерлерін</w:t>
        <w:br/>
        <w:t>жариялап мәңгі өшпестей етіп, олең түріңде ше-</w:t>
        <w:br/>
        <w:t>бер сөздермен өріп кетті.</w:t>
        <w:br/>
        <w:t>Көп уақыт туған пағатпысындай тұтып,</w:t>
        <w:br/>
        <w:t>ұстанып, ол кісінің еңбектерін халық арасын-</w:t>
        <w:br/>
        <w:t>да жете насихаттады. Уақытында Мұқанның да,</w:t>
        <w:br/>
        <w:t>кейбір адамдарға біте бермейтін қасиеттерін,</w:t>
        <w:br/>
        <w:t>«ауылдағының азуы сасықтың» кебін киіп</w:t>
        <w:br/>
        <w:t>елемедік, құндамадық, оның жатқа айтатын да-</w:t>
        <w:br/>
        <w:t>стандарын енді ешкімнен естімеймін. Адамды</w:t>
        <w:br/>
        <w:t>тіріде құндаған дұрыс.</w:t>
        <w:br/>
        <w:t>142</w:t>
      </w:r>
    </w:p>
    <w:p>
      <w:r>
        <w:t>Құлтума Өтемісұлы</w:t>
        <w:br/>
        <w:t>са керек. Елдің иті жақсылары жиналып болыс</w:t>
        <w:br/>
        <w:t>сайлағанда берген бағасы:</w:t>
        <w:br/>
        <w:t>- Адамның адамдық қасиетіне, болашағына</w:t>
        <w:br/>
        <w:t>сеніп бас иеміз!-депті.</w:t>
        <w:br/>
        <w:t>Құлтума шариғат жолымен үш күн бойы</w:t>
        <w:br/>
        <w:t>өзінің жыр-әндерінің арасында Зада баласына ар-</w:t>
        <w:br/>
        <w:t>наулы жоқтаулар айтып отырған. Соған айтылған</w:t>
        <w:br/>
        <w:t>оәлеңнің сөздеріне және айту зарына риза</w:t>
        <w:br/>
        <w:t>болған Бесімбай мінін келген қара жорғасын, ат</w:t>
        <w:br/>
        <w:t>әбзалдарымен беріп кетуі болуы мүмкін.</w:t>
        <w:br/>
        <w:t>Сартайдың Сәрсенбайы ақсақалдап өз аузы-</w:t>
        <w:br/>
        <w:t>нан жазып алдым. Зада Құлтумаүлы Сәрсенбай</w:t>
        <w:br/>
        <w:t>атамен бір жыл туған құрдас екен. Тура 25</w:t>
        <w:br/>
        <w:t>жас мүшелінде дүние салыпты. Оны нағашым</w:t>
        <w:br/>
        <w:t>Байсақалдың Жетпісбайы Жарттебеде ЭЗаданы</w:t>
        <w:br/>
        <w:t>жерлегенде болғанын және мүшел жаста екенін</w:t>
        <w:br/>
        <w:t>бірнегпе рет айтқан.</w:t>
        <w:br/>
        <w:t>(Бөлеген Мұхамедия баласы</w:t>
        <w:br/>
        <w:t>Тыныбеков. 21.10.2012 ж. Сабынды).</w:t>
        <w:br/>
        <w:t>Құлтума бабамыздың Заданы шариғат жолы-</w:t>
        <w:br/>
        <w:t>мен жоқтады, ол туралы шығарған еңбектері бізге</w:t>
        <w:br/>
        <w:t>жетпеген, қайғылы дерттің жырлауы болуы рас.</w:t>
        <w:br/>
        <w:t>Құлтума өз қатарында өте ерекіше киінетін,</w:t>
        <w:br/>
        <w:t>киімдері денесіне қанымды, аса қымбат маталар-</w:t>
        <w:br/>
        <w:t>дан болмаса да, өзінің сымбаттылығын, серілігін,</w:t>
        <w:br/>
        <w:t>ақындығын, жыршылығын, асқан әшптілігін</w:t>
        <w:br/>
        <w:t>суреттейтін өз бойына ұнамды, басқаны тамсан-</w:t>
        <w:br/>
        <w:t>дыратын таза да әдемі көріністе киінеді деп атай-</w:t>
        <w:br/>
        <w:t>ды. Ал атта кобіне сары түсте немесе жағымды</w:t>
        <w:br/>
        <w:t>жорғасы бар қері сары бауырлы күрең атты</w:t>
        <w:br/>
        <w:t>баптап, күтіп мінетін еді деп таңданады ауыл</w:t>
        <w:br/>
        <w:t>адамдары. Ат әбзелдеріне аса қымбат алтын-</w:t>
        <w:br/>
        <w:t>мен өңдетпей, күміспен немесе өрім түрлерінен</w:t>
        <w:br/>
        <w:t>126</w:t>
        <w:br/>
        <w:t>Құлтума Отемісұлы</w:t>
        <w:br/>
        <w:t>Келдің бе, сүйген жарым, Құлтума ақын,</w:t>
        <w:br/>
        <w:t>Өзіңді күте-күте біткен әлім.</w:t>
        <w:br/>
        <w:t>Кәнекей, бұл арадан тез кетейік,</w:t>
        <w:br/>
        <w:t>Жолыңа пида менің, шыбын жаным.</w:t>
        <w:br/>
        <w:t>Қаппты олар сол заматта бөгелместен,</w:t>
        <w:br/>
        <w:t>Сол сәтте үмыт болды өткен-кеткен.</w:t>
        <w:br/>
        <w:t>Жолына құрбан етіп махабаттың;</w:t>
        <w:br/>
        <w:t>Қан тосып туған жерден алыс кеткен.</w:t>
        <w:br/>
        <w:t>Басталды, міне осылай өмір деген,</w:t>
      </w:r>
    </w:p>
    <w:p>
      <w:r>
        <w:t>Келісті ел жиылып қайын елмен.</w:t>
        <w:br/>
        <w:t>Жалғасты мәңгілікке махаббаты,</w:t>
        <w:br/>
        <w:t>Теңелді қатары да іргелі үймен.</w:t>
        <w:br/>
        <w:t>Дүниені жалпақ басып кәктей өткен,</w:t>
        <w:br/>
        <w:t>Құлтума әннің жасыл кегін төккен.</w:t>
        <w:br/>
        <w:t>Қалдырған ел жұртына өлмес өлең,</w:t>
        <w:br/>
        <w:t>Өшпейтін Өле-өлгеніпе көкіректен.</w:t>
        <w:br/>
        <w:t>Ежелден Қүлтумамын, атым пулы,</w:t>
        <w:br/>
        <w:t>Арқада атағым бар алтын тулы.</w:t>
        <w:br/>
        <w:t>Ақиық, мұз балақты, қыран құспын,</w:t>
        <w:br/>
        <w:t>Ар көрер бәктергімін алысуды.</w:t>
        <w:br/>
        <w:t>Дүлдүлмін шаң ілеспес шапқанымда,</w:t>
        <w:br/>
        <w:t>Дариямын бөгет білмес аққанымда.</w:t>
        <w:br/>
        <w:t>Теңі жоқ, қызыл тілді Құлтумамын,</w:t>
        <w:br/>
        <w:t>Алмайтып сендейлерді қапталыма.</w:t>
        <w:br/>
        <w:t>Жыр десе арқам қозып түра алмаймын,</w:t>
        <w:br/>
        <w:t>Болғанда сендер атан, бурадаймын.</w:t>
        <w:br/>
        <w:t>Рысбай ақын болсаң шыдап бақшы,</w:t>
        <w:br/>
        <w:t>Жаныңды қанжар тілмен туралаймын.</w:t>
        <w:br/>
        <w:t>140</w:t>
        <w:br/>
        <w:t>Құлтума Өтемісұлы</w:t>
        <w:br/>
        <w:t>«Құлтума» - дастан</w:t>
        <w:br/>
        <w:t>Қорғалжындық айтыс ақыны, жыршы,</w:t>
        <w:br/>
        <w:t>термеші, сөз шебері Мүқан Сағымбекүлы өзінің</w:t>
        <w:br/>
        <w:t>өмір өткізген уақытында атақты қазақтың ақиық</w:t>
        <w:br/>
        <w:t>айтыс ақыны, сазгер, термеші, әніпі Құлтума</w:t>
        <w:br/>
        <w:t>Өтемісұлының ел аузында жатталып, халық</w:t>
        <w:br/>
        <w:t>арасында көп тараған еңбектерін, өлеңдерің,</w:t>
        <w:br/>
        <w:t>әндерін, айтыс кездесулерін жинастырып зерт-</w:t>
        <w:br/>
        <w:t>теп, өзінің айтқан пақыл сөздерін шаріпамай-</w:t>
        <w:br/>
        <w:t>талмай, өмірінің ақырғы демі біткеніне, халыққа</w:t>
        <w:br/>
        <w:t>таныстыруы, ұмытқандары болса, еске салып,</w:t>
        <w:br/>
        <w:t>ең артықшылығы әрбір ақынмен айтысында</w:t>
        <w:br/>
        <w:t>олардың өз саздарымен айтысу тәсілдерін еске</w:t>
        <w:br/>
        <w:t>түсіріп, бас қосқан көптшіліккетанымды, қонымды</w:t>
        <w:br/>
        <w:t>стіп жеткізе айтып беруші еді. Құлтуманың</w:t>
        <w:br/>
        <w:t>еңбектерін жинаумен бірге зерттеп, ондағы</w:t>
        <w:br/>
        <w:t>нақыл-өсиет ретінде айтылған іпумақтарын ерек-</w:t>
        <w:br/>
        <w:t>ше талдап түсіндіріп отырушы еді. Қысқаша</w:t>
        <w:br/>
        <w:t>айтқанда, Құлтуманың еңбектерін халыққа</w:t>
        <w:br/>
        <w:t>насихаттауға коп жылдар бойы атсалысқан.</w:t>
        <w:br/>
        <w:t>Копке дейін белгісіз болып, ол ақынның қай</w:t>
        <w:br/>
        <w:t>жерге жерленгенін анықтауға көп комегі тиді.</w:t>
        <w:br/>
        <w:t>Жас кезінде Құлтуманың немересі Жақып бала-</w:t>
        <w:br/>
        <w:t>сы Мәлібектен сүрап, ол кісінің қабірін анық та</w:t>
        <w:br/>
        <w:t>нақгы тауып, айғақ тасты анықтаған осы Мұқан</w:t>
        <w:br/>
        <w:t>Сағымбекұлы мен Әбілжан Қайранбекұлы бола-</w:t>
        <w:br/>
        <w:t>тын. Коп сұраудың арқасында, ізденудің, талдап</w:t>
        <w:br/>
        <w:t>салыстырудың арқасында Мұқан Сағымбекұлы</w:t>
        <w:br/>
        <w:t>ақынның ой толғауынан үлкен дастан-толғау</w:t>
        <w:br/>
        <w:t>еңбегі дүниеге келді. Бұл дастанының үші кезеңге</w:t>
        <w:br/>
        <w:t>бөліп жазуды жоспарлап жүретін. Сол дастанын</w:t>
        <w:br/>
        <w:t>«Арқа ажары» газетіне екі кезеңін беріпті. Осы</w:t>
        <w:br/>
        <w:t>газеттің 2004 жылы желтоқсан айында жариялап-</w:t>
      </w:r>
    </w:p>
    <w:p>
      <w:r>
        <w:t>ты. Сол дастанды осы жинаққа кіргізіп отырмын:</w:t>
        <w:br/>
        <w:t>128</w:t>
        <w:br/>
        <w:t>Құлтума Өтемісұлы</w:t>
        <w:br/>
        <w:t>Қайғысыз кетті қайда күн кесшпегі,</w:t>
        <w:br/>
        <w:t>Сағыныш, уайымменен күн кешеді.</w:t>
        <w:br/>
        <w:t>Жеңгесі Танагүлге сырын айтты,</w:t>
        <w:br/>
        <w:t>Екеуі сол арқылы тілдеседі.</w:t>
        <w:br/>
        <w:t>Сарғайып Маржан қыздың өңі солып</w:t>
        <w:br/>
        <w:t>Бұрынғы қайда кеткен ажар-көркі.</w:t>
        <w:br/>
        <w:t>Уайымы қыз апасын торлап алды,</w:t>
        <w:br/>
        <w:t>Жүрсе де дүние мұцсыз болып толып.</w:t>
        <w:br/>
        <w:t>Бір қалып күн де өтеді, түн де әтеді,</w:t>
        <w:br/>
        <w:t>Сағынып сарғаюмен күн кешеді.</w:t>
        <w:br/>
        <w:t>Қолыма қаптан түсер сүйгенім деп,</w:t>
        <w:br/>
        <w:t>Құлтума осы маңда жүр деседі.</w:t>
        <w:br/>
        <w:t>Түс көрді қыз анасы ұйықтап жатып,</w:t>
        <w:br/>
        <w:t>Оянды қуанғаннан көзін апты.</w:t>
        <w:br/>
        <w:t>Қолында гауһар тасты алтын жүзік,</w:t>
        <w:br/>
        <w:t>Бетінде тұңғиыққа батпай қалқып,</w:t>
        <w:br/>
        <w:t>Кез болдық ойда жоқта ауыр жайға,</w:t>
        <w:br/>
        <w:t>Ағызып арманыңды әлдеқайда.</w:t>
        <w:br/>
        <w:t>Жүлелің неге мүнша, құлыным-ау,</w:t>
        <w:br/>
        <w:t>Бір жерің жасырмашы, ауырмай ма?</w:t>
        <w:br/>
        <w:t>Балаңды, анашым-ау, құр алдайсың,</w:t>
        <w:br/>
        <w:t>Бәрі бір айтқанымды құп алмайсың.</w:t>
        <w:br/>
        <w:t>Қапаста отырғандай өлер болдым,</w:t>
        <w:br/>
        <w:t>Осы үйден қадам аттап шығармайсың.</w:t>
        <w:br/>
        <w:t>Анашым, қарасындай екі көздің,</w:t>
        <w:br/>
        <w:t>Тағдырдың салғанына көндім, төздім.</w:t>
        <w:br/>
        <w:t>Бұқтырып құмыраға қойған дәудей,</w:t>
        <w:br/>
        <w:t>Осынша немді көріп, немді сездің?</w:t>
        <w:br/>
        <w:t>138</w:t>
        <w:br/>
        <w:t>Құлтума Өтемісұлы</w:t>
        <w:br/>
        <w:t>Дененің бұлшық еті бұлт-бұлт етіп,</w:t>
        <w:br/>
        <w:t>Жалтырап тілдің жопғап сүйегіпдей.</w:t>
        <w:br/>
        <w:t>(жалғасы бар, бұл бірінші бөлімнің үзіндісі.</w:t>
        <w:br/>
        <w:t>«Арқа ажары» М2147 09.12.2004ж.)</w:t>
        <w:br/>
        <w:t>Тартқанда қылқобызды домбырасын,</w:t>
        <w:br/>
        <w:t>Төгетін ағыл-гегіл мол мұрасын.</w:t>
        <w:br/>
        <w:t>Әнімен айдын көлдің құсын арбап,</w:t>
        <w:br/>
        <w:t>Теңізге ықтиярсыз қондыратын.</w:t>
        <w:br/>
        <w:t>Аққу құс, сен бақытты әніңменен,</w:t>
        <w:br/>
        <w:t>Сызылтып су бетінде сәніңменен.</w:t>
      </w:r>
    </w:p>
    <w:p>
      <w:r>
        <w:t>Дүниеде баға жетпес арманың жоқ,</w:t>
        <w:br/>
        <w:t>Жүзісін қаздар қонып ағынменен.</w:t>
        <w:br/>
        <w:t>Жер мекен Қорғалжыным қиятындай,</w:t>
        <w:br/>
        <w:t>Жүп-жүұмсақ құстың мамық ұясындай.</w:t>
        <w:br/>
        <w:t>Шіренген шетелдердің шенеулері,</w:t>
        <w:br/>
        <w:t>Гек қана өз ұяңа сыятындай.</w:t>
        <w:br/>
        <w:t>Толқынды құтты теңіз шалқып жатыр,</w:t>
        <w:br/>
        <w:t>Бетінде аққу қазы қалқыш жатыр.</w:t>
        <w:br/>
        <w:t>Көпіріп ақ көбігі бура толқын,</w:t>
        <w:br/>
        <w:t>Айдыны басқа жерден артып жатыр.</w:t>
        <w:br/>
        <w:t>Мекені асқақ ақын Құлтуманың,</w:t>
        <w:br/>
        <w:t>Зададай Құлтумадан ұл тумадың.</w:t>
        <w:br/>
        <w:t>Табиғат әуенімен безілдейтің,</w:t>
        <w:br/>
        <w:t>Бір жұмбақ сезімде сұңқылдады үн.</w:t>
        <w:br/>
        <w:t>Аққулар айдынында қалықтаған,</w:t>
        <w:br/>
        <w:t>Кербездер қарағандай амық маған.</w:t>
        <w:br/>
        <w:t>Сызады су бетінде ән нотасын,</w:t>
        <w:br/>
        <w:t>Түрғандай амандасып талып маған.</w:t>
        <w:br/>
        <w:t>134</w:t>
        <w:br/>
        <w:t>2013 жылы туғанына 185 жыл</w:t>
        <w:br/>
        <w:t>Құйылар өзен болып арнасына,</w:t>
        <w:br/>
        <w:t>Сарқылмай ағып жатқан бұлақтарым.</w:t>
        <w:br/>
        <w:t>Тек қана мөлдірің ғой ішетінім,</w:t>
        <w:br/>
        <w:t>Теңізім - ой мазасыз түсетінім.</w:t>
        <w:br/>
        <w:t>Бәрінен маған ауыр аманатың,</w:t>
        <w:br/>
        <w:t>Белгісіз бір жақсылық күтетінім.</w:t>
        <w:br/>
        <w:t>Ақтамай сол сенімді аттап кетсем,</w:t>
        <w:br/>
        <w:t>Аяқсыз кешірмессің, тастап кетсем.</w:t>
        <w:br/>
        <w:t>Қинама, Құлтума ақын әруағым,</w:t>
        <w:br/>
        <w:t>Тербетіп тарихыңды бастап кетсем.</w:t>
        <w:br/>
        <w:t>Қақайға еркін ағып құйган Нүра,</w:t>
        <w:br/>
        <w:t>Толтырып күміс су мен аққан жыра.</w:t>
        <w:br/>
        <w:t>Абылай, Жарттобемен аңыз болып,</w:t>
        <w:br/>
        <w:t>Ұрпақтан ұрпақтарға қалған мүра.</w:t>
        <w:br/>
        <w:t>Басында құндыз бөрік жарасуда,</w:t>
        <w:br/>
        <w:t>Болмайды үлкендермен таласуға.</w:t>
        <w:br/>
        <w:t>Ақылды Жанай аға сырын шертті,</w:t>
        <w:br/>
        <w:t>Жетпіс төрт жас шамасы арасында.</w:t>
        <w:br/>
        <w:t>- Біз неге өткендерді атамаймыз,</w:t>
        <w:br/>
        <w:t>Еске алып, әруақты даттамаймыз?</w:t>
        <w:br/>
        <w:t>- Құлтума ұрпақтары біз де емес пс,</w:t>
        <w:br/>
        <w:t>Зиратын неге барып баптамаймыз?</w:t>
        <w:br/>
        <w:t>Келтіріп көз алдыма өткендерді,</w:t>
        <w:br/>
        <w:t>Жете алмай дегеніне шөккендерді.</w:t>
        <w:br/>
        <w:t>Мен неге ұмытайын, туған халқым,</w:t>
      </w:r>
    </w:p>
    <w:p>
      <w:r>
        <w:t>Қалдырған мол мұрасын токкен ерді.</w:t>
        <w:br/>
        <w:t>Мыңжылқы Бескемпірдің жазығында,</w:t>
        <w:br/>
        <w:t>Жаз болса, жылқы жайлар алқымында.</w:t>
        <w:br/>
        <w:t>131</w:t>
        <w:br/>
        <w:t>2013 жылы туғанына 185 жыл</w:t>
        <w:br/>
        <w:t>тұтар еліңнің асылы, өнегелі өмірімен дүниеден</w:t>
        <w:br/>
        <w:t>өткен аталарың дел айтып естеріне салып қойса,</w:t>
        <w:br/>
        <w:t>қандай жақсы болар еді? 2018 жылы 190 жылдығы,</w:t>
        <w:br/>
        <w:t>2028 жылы 200 жылдығы болады. Осындай</w:t>
        <w:br/>
        <w:t>асқаралы ақын, елінің қамын ойлайтын, нашарға</w:t>
        <w:br/>
        <w:t>қолынан келген көмегін беретін, ұлықтарға имен-</w:t>
        <w:br/>
        <w:t>бей жеткізетін бетті де, өткір тілді, білімі терең</w:t>
        <w:br/>
        <w:t>бабамызды ұмытпайық!?</w:t>
        <w:br/>
        <w:t>2013 жылы туғанына 185 жыл</w:t>
        <w:br/>
        <w:t>Әлеңді бас жоқ, көз жоқ қоя бермей,</w:t>
        <w:br/>
        <w:t>Жөнін сен көрсетіп айт пранаңның.</w:t>
        <w:br/>
        <w:t>Негізсіз айтылған шумақтардан тыйыл да</w:t>
        <w:br/>
        <w:t>өзіңнің негізгі сөзіңді айт дейді. Ал Намаз ақынға:</w:t>
        <w:br/>
        <w:t>Намазжан, өлең айттың асып-сасып,</w:t>
        <w:br/>
        <w:t>Алдыма келе қалдың қарның атып.</w:t>
        <w:br/>
        <w:t>Мұнша неге мақтадың, бәлем, керей,</w:t>
        <w:br/>
        <w:t>Еліңді кеткен жоқ па тауық басып.</w:t>
        <w:br/>
        <w:t>Намазға байлығыңды айт дегенде, жер бетіне</w:t>
        <w:br/>
        <w:t>тараған керейдің байлығын нетіз қылып айтқанда,</w:t>
        <w:br/>
        <w:t>оларыңды қой, ол сасқандығың, еліңді тауық ба-</w:t>
        <w:br/>
        <w:t>сып кеткен, бар байлығы сол болатын дегенде</w:t>
        <w:br/>
        <w:t>тоқтамағасын басқа сұрақтар қойып нәтиже ала</w:t>
        <w:br/>
        <w:t>алмайды.</w:t>
        <w:br/>
        <w:t>Міне, Құлтуманың соз тапқырлығына</w:t>
        <w:br/>
        <w:t>тоқтамаған ақындардың шалалығын бетіне ай-</w:t>
        <w:br/>
        <w:t>тын, оны түзет, әйтпесе, ақындығыңның текке</w:t>
        <w:br/>
        <w:t>кереті жоқ деп айтқандары. Сөз қорының тпексіз</w:t>
        <w:br/>
        <w:t>молдығын әрбір кездескен ақындармен айтысын-</w:t>
        <w:br/>
        <w:t>да, өзі тығарғап шығармаларында байқауға бо-</w:t>
        <w:br/>
        <w:t>лады. Сөзді төкпе шумақтарда дөп тигізс айтын,</w:t>
        <w:br/>
        <w:t>оның: мәнісін қарсыласының түсінуі: табанды</w:t>
        <w:br/>
        <w:t>талап етіп отырады екен. Тек қарсыласына ғана</w:t>
        <w:br/>
        <w:t>емес, өзіне де:</w:t>
        <w:br/>
        <w:t>Мінезі жүйрік аттың соқпай-соқпа,</w:t>
        <w:br/>
        <w:t>Айтамын мен өлеңді осынау топқа.</w:t>
        <w:br/>
        <w:t>Сөйлеп қал қызыл тілім, әлмей тұрып,</w:t>
        <w:br/>
        <w:t>Өмірің бір азырақ бар ма, жоқ па?</w:t>
        <w:br/>
        <w:t>Өз айтқан өлеңдерінде “сөздерді түсінікті,</w:t>
        <w:br/>
        <w:t>ұйқасымды, оқуға оте жеңіл жолдары өте көп</w:t>
        <w:br/>
        <w:t>қой.</w:t>
      </w:r>
    </w:p>
    <w:p>
      <w:r>
        <w:t>145</w:t>
        <w:br/>
        <w:t>2013 жылы туғанына 185 жил</w:t>
        <w:br/>
        <w:t>Құлтума туып-өскен орта сол заманда өмірге</w:t>
        <w:br/>
        <w:t>жаңа келген адамдарды мәдениет салаларында</w:t>
        <w:br/>
        <w:t>тәрбиелеуге өте мешеу де, орта ұйымдастырған</w:t>
        <w:br/>
        <w:t>артықшылығы бар қоғам болған жоқ. Сауат-</w:t>
        <w:br/>
        <w:t>ты хат танитын адамдардың өзі де өте сирек,</w:t>
        <w:br/>
        <w:t>болса, діни жолдағы қағидаларды мадақтап,</w:t>
        <w:br/>
        <w:t>шала түсінігі бар бірлі-жарымды адамдар</w:t>
        <w:br/>
        <w:t>болды. Бұл сауаттанғандар да сол уақызтағы</w:t>
        <w:br/>
        <w:t>«жоғарғы» топтағы адамдар болды. Олардың ба-</w:t>
        <w:br/>
        <w:t>сты мақсаттары өздерінің жағдайын жақсартып,</w:t>
        <w:br/>
        <w:t>маңайындағы сауатсыз, қараңғы адамдарды</w:t>
        <w:br/>
        <w:t>кемсіту, қанау мақсатында еңбегін тегін пайдала-</w:t>
        <w:br/>
        <w:t>нуда болды. Ол жоғарғы топтагы сауатты адам-</w:t>
        <w:br/>
        <w:t>дарда халықтың жағдайын ойлап, оларды сауат-</w:t>
        <w:br/>
        <w:t>тандыру, өпер қасиеттерін үйретудеіг сіпқандай</w:t>
        <w:br/>
        <w:t>әрекеттері болмады. Ал оған үмтылатын төменгі</w:t>
        <w:br/>
        <w:t>тонтағы адамдарда мүмкіндік болса да, олардың</w:t>
        <w:br/>
        <w:t>бар мақсаты күнделікті ас пен киім табу гана бо-</w:t>
        <w:br/>
        <w:t>дып, өрісі тар ұмтылыс болды.</w:t>
        <w:br/>
        <w:t>Ал табиғаттың, не қанмен туа пайда болған</w:t>
        <w:br/>
        <w:t>өнері бар адамдар, жаңағы жоғарғы топтағы</w:t>
        <w:br/>
        <w:t>адамдардыц талаптарын уақытша орындан, бір</w:t>
        <w:br/>
        <w:t>ішкен асымен шектеліп немесе мадақтауға ие</w:t>
        <w:br/>
        <w:t>болып, өз ғұмырын кешті. Олардың қасиеттерін</w:t>
        <w:br/>
        <w:t>түсіне, біле түрса да, орларға ол өнерді дамытуға</w:t>
        <w:br/>
        <w:t>мүмкіндік туғызбады. Сөйтіп, табиғатына біткен</w:t>
        <w:br/>
        <w:t>өнер қасиеттері өкінішпен өспей, өшіп жатты.</w:t>
        <w:br/>
        <w:t>Бұған басты себеп - жетіспеушілік, халықтың</w:t>
        <w:br/>
        <w:t>тапқа бөлінуі, өнерді қуаттамауынан болып</w:t>
        <w:br/>
        <w:t>жатқан жайт еді. Бұл өмір бірнетпе ғасыр бойы</w:t>
        <w:br/>
        <w:t>қайталанып, халықтың толық мойындаған,</w:t>
        <w:br/>
        <w:t>мансапқа айналған уақыты еді. Оны халық сол</w:t>
        <w:br/>
        <w:t>қалпында қабылдай берген.</w:t>
        <w:br/>
        <w:t>Осындай өмірді өмірге: көзін ашысымен</w:t>
        <w:br/>
        <w:t>көрген, таныған ақын бабамыз кішкентай күннен</w:t>
        <w:br/>
        <w:t>155</w:t>
        <w:br/>
        <w:t>2013 жылы туғанына 185 жыл</w:t>
        <w:br/>
        <w:t>үйренеді. Бірінші, Мұхамедқанапия оған ат</w:t>
        <w:br/>
        <w:t>әбзалдарын өзі жасауды, оны өңдеуді үйретеді.</w:t>
        <w:br/>
        <w:t>Екінші, ссрілердің қымбат болмаса да денеге</w:t>
        <w:br/>
        <w:t>қонымды, әрі өзіне ұнамды маталардан шақтап-</w:t>
        <w:br/>
        <w:t>ықшамдап киім киюді талап етіп үйретеді. Сөйте-</w:t>
        <w:br/>
        <w:t>сәйте, ән салуды, өлең айтуды, саздарды саздың</w:t>
        <w:br/>
        <w:t>мазмұнына қарай таңдауды, өз соңына ерген сол</w:t>
        <w:br/>
        <w:t>заманның әнші-жыршыларына үйретуді талап</w:t>
        <w:br/>
        <w:t>етеді. Құлтума бұл қойған талабын бұлжытпай</w:t>
        <w:br/>
        <w:t>орындап, қабылдайды, үйренеді, ізденеді. Бұл</w:t>
        <w:br/>
        <w:t>топқа ергеннеп кейін, ән айтудың, жырларды қай</w:t>
      </w:r>
    </w:p>
    <w:p>
      <w:r>
        <w:t>уақытта кімге арпап айту, халықта өз ерекшелігіне</w:t>
        <w:br/>
        <w:t>тыңдату, еліктіру, қызықтыру, олардың талап-</w:t>
        <w:br/>
        <w:t>тарын көңілінен шығатындай етіп орындау-</w:t>
        <w:br/>
        <w:t>ды әсте ұстанған да оның әдіс құбылыстарын</w:t>
        <w:br/>
        <w:t>мецгере алған. Онымен бірге зиялы, үлкен</w:t>
        <w:br/>
        <w:t>адамдармен қандай қатыпаста болу керектігін,</w:t>
        <w:br/>
        <w:t>оның әрекеттерін осы топ жетекшісінің ісінен</w:t>
        <w:br/>
        <w:t>үйренген. Келген атақты ауылдардағы халықты</w:t>
        <w:br/>
        <w:t>қалай озіне қаратып, рух-сезімдеріп қандай жол-</w:t>
        <w:br/>
        <w:t>дармен билеуді үйренген. Ол үшін өзінің қабілеті</w:t>
        <w:br/>
        <w:t>жете ме, не істеу қажеттігін, қандай әрекет</w:t>
        <w:br/>
        <w:t>жасайтындығын ойластырған. Міне, осындай</w:t>
        <w:br/>
        <w:t>үлкен де қасиетті істерге бару үшін өзін бірнеше</w:t>
        <w:br/>
        <w:t>жыл дайындаған, еңбектенген, ақылға салған,</w:t>
        <w:br/>
        <w:t>саралаған. Сөйтіп ұстанғаны: «адамды адам деп</w:t>
        <w:br/>
        <w:t>гану», «зиялы қауымдарды қүрметтеу, оларды</w:t>
        <w:br/>
        <w:t>елге жете таныстыру», «ел тарихын, ата тарихын,</w:t>
        <w:br/>
        <w:t>жер ерекшеліктерін жетік меңгеру», «ілімдегі</w:t>
        <w:br/>
        <w:t>омірде жиі кездесетін кезеңдерді нақты білу», «өз</w:t>
        <w:br/>
        <w:t>білімінің терең де мәнді ексніне баса көңіл бөлу»,</w:t>
        <w:br/>
        <w:t>«рухани адамның азығына жыға көңіл аудару-</w:t>
        <w:br/>
        <w:t>ды», «шамасы келсе, адам баласын ренжітпеуге»,</w:t>
        <w:br/>
        <w:t>«ар, намыс, адамдық қасисттерге еш уақытта кір</w:t>
        <w:br/>
        <w:t>149</w:t>
        <w:br/>
        <w:t>2013 жылы туғанына 185 жыл</w:t>
        <w:br/>
        <w:t>Құлтума Өтемісұлының өмірі-</w:t>
        <w:br/>
        <w:t>өнерінен нені үйренуге болады?</w:t>
        <w:br/>
        <w:t>Бірініші, алдымен бұл бабамыздың ақылға</w:t>
        <w:br/>
        <w:t>байлығы, сабырға оте шыдамды, маңайындағы</w:t>
        <w:br/>
        <w:t>болып жатқан өзгеріс-жаңалықтарға жетіктігін,</w:t>
        <w:br/>
        <w:t>халқын өте жетік білетіндігін, оның өмір</w:t>
        <w:br/>
        <w:t>жағдайына толық жетіктігін, халқының</w:t>
        <w:br/>
        <w:t>қасиетін ұстанғандығын, жерін, селін, табиғат</w:t>
        <w:br/>
        <w:t>ерекшеліктеріне ерекше мән беретіндігін, ең</w:t>
        <w:br/>
        <w:t>басты қасиетінің бірі! халқының әдет-ғұрпына,</w:t>
        <w:br/>
        <w:t>мәдениетіне жетік екендігін, онан да қымбаттысы</w:t>
        <w:br/>
        <w:t>озхалқыныңсөзбайлығынатереңойлы, үйлесімді,</w:t>
        <w:br/>
        <w:t>әсерлі сөз құрауын, елінің жерін алыста бол-</w:t>
        <w:br/>
        <w:t>са аралап көруі, ондағы халық жағдайларымен</w:t>
        <w:br/>
        <w:t>танысуы, ол елдердің зиялы адамдарын жете</w:t>
        <w:br/>
        <w:t>білуі, олардың онер туралы түсінігін айнытпай</w:t>
        <w:br/>
        <w:t>суреттеуін және ол халықтардың қай атадан тара-</w:t>
        <w:br/>
        <w:t>уын жете білетіндігінің өзі де кейінгі ұрпаққа өте</w:t>
        <w:br/>
        <w:t>көп нәрселерді ескертеді. Үйрен, көр, біл, тапыс-</w:t>
        <w:br/>
        <w:t>ол сенің негізгі парызың деп айтып тұр емес пе?!</w:t>
        <w:br/>
        <w:t>Еңдеше мұның барлығын білу үшін ақыл</w:t>
        <w:br/>
        <w:t>байлыққа жете көңіл бөл, әр істегеніце асығыстық</w:t>
        <w:br/>
        <w:t>жасамай, сабырлықты мықтап ұстан - ақыл-кеп,</w:t>
        <w:br/>
        <w:t>сабыр мұратқа жеткізер нәрсе деп ақыл қосыт!</w:t>
        <w:br/>
        <w:t>отыр. Ол үшін адамды-адам деп таны, халқыңды,</w:t>
        <w:br/>
        <w:t>еліңді, жеріңді сіпқандай кіршіксіз сүй деп түр.</w:t>
        <w:br/>
        <w:t>Оларды сүю үшіп ондағы қасиеттерді терең де</w:t>
        <w:br/>
        <w:t>жетік, толық меңгер де өзіңше қорытынды жаса.</w:t>
        <w:br/>
        <w:t>Оны орындай аласың ба, әлің келе ме, ақылың</w:t>
        <w:br/>
        <w:t>жете ме, төзімділігін берік пе, талаптанған</w:t>
        <w:br/>
        <w:t>мақсатыңды орындай аласың ба? Ол үшін өзің</w:t>
      </w:r>
    </w:p>
    <w:p>
      <w:r>
        <w:t>де, айналаңдағы халықты әз қасиетіңе табындыра</w:t>
        <w:br/>
        <w:t>аласың ба? Сенде халықтың сену қабілеті бола-</w:t>
        <w:br/>
        <w:t>143</w:t>
        <w:br/>
        <w:t>Құлтума Өтемісұлы</w:t>
        <w:br/>
        <w:t>сазгерлік қасиеттерді меңгеруге толығынан</w:t>
        <w:br/>
        <w:t>мүмкіндіктің тууы, адам айтқысыз кең пейіл,</w:t>
        <w:br/>
        <w:t>сабырлық, шыдамдылықтың, мейірімділіктің</w:t>
        <w:br/>
        <w:t>ерекшелігін айтып жеткізу мүмкін емес.</w:t>
        <w:br/>
        <w:t>Әкесінің осы жасаған жақсылығын қайтару</w:t>
        <w:br/>
        <w:t>мақсатында өпердіп қыр-сырын меңгеру үшін</w:t>
        <w:br/>
        <w:t>қолынан келетін қабілеттерін жұмсап, ақылмен</w:t>
        <w:br/>
        <w:t>толық түсінудің арқасында еңбектенді. Еңбегі</w:t>
        <w:br/>
        <w:t>айналасындағы халқына белгілі бола бастағанда</w:t>
        <w:br/>
        <w:t>оуан: «Осы Өтемістің Құлтумасының талағында</w:t>
        <w:br/>
        <w:t>бірдеңе бар сияқты», - деген атақ тегін тағылмаса</w:t>
        <w:br/>
        <w:t>керек. Оның еңбекқорлығын, өнер қасиеттерін</w:t>
        <w:br/>
        <w:t>үйренуге ұмтылысының барлығын айтуы болуға</w:t>
        <w:br/>
        <w:t>тиісті. Себебі халық адам баласына - ұлы сыншы.</w:t>
        <w:br/>
        <w:t>Құлтуманың онерге ұмтылысы оянғат кезде, еп-</w:t>
        <w:br/>
        <w:t>теп ән салу, жыр айтуға, қисса-дастандарды жат-</w:t>
        <w:br/>
        <w:t>тап жүрген кезінде ауылындағы Бөрінің байы</w:t>
        <w:br/>
        <w:t>Рысбайдың ауылына Ер Сегіз (Мұхамедқанапия)</w:t>
        <w:br/>
        <w:t>бастағапонерлітоптар келіп,бірнеше күнхалыққа</w:t>
        <w:br/>
        <w:t>ән салу, жыр айту, күй тарту өнерлерін көрсетіп,</w:t>
        <w:br/>
        <w:t>ауыл адамдарын жырлар, дастан, қиссалармен,</w:t>
        <w:br/>
        <w:t>әп салудың оны мәнерлеп айту әдістерімен су-</w:t>
        <w:br/>
        <w:t>сындатады. Мұны көрген Құлтумада солардың</w:t>
        <w:br/>
        <w:t>қасиеттерін меңгеруге. құлшыныс туады.</w:t>
        <w:br/>
        <w:t>Ақырында Сегіз сері ауыл адамдарының арасын-</w:t>
        <w:br/>
        <w:t>да өнерге құштар адам барлығын сүрайды. Сонда</w:t>
        <w:br/>
        <w:t>халық тек Құлтуманың атын атайды. Мүны тексе-</w:t>
        <w:br/>
        <w:t>ру үшін, Құлтумаға ән, жыр, қиссалар айтқызып,</w:t>
        <w:br/>
        <w:t>оның қабілетінің бар екенін ескеріп, өздеріне</w:t>
        <w:br/>
        <w:t>ерін топқа қосылуға талап етеді. Құлтума</w:t>
        <w:br/>
        <w:t>әкесіне мына келген серілердің қасиеттерін жете</w:t>
        <w:br/>
        <w:t>түсіндіріп, өзін соларға қосылуыпа келісімін ала-</w:t>
        <w:br/>
        <w:t>ды да, осы Сегіз сері тобында алты жылдан астам</w:t>
        <w:br/>
        <w:t>бірге болып, өнердің неше түрлі қыр-сырларын</w:t>
        <w:br/>
        <w:t>148</w:t>
        <w:br/>
        <w:t>Құлтума Өтемісұлы</w:t>
        <w:br/>
        <w:t>тындай өнер ерекшелігі бар ма? Бар болса, оны</w:t>
        <w:br/>
        <w:t>қалай жеткізу жолдары болмақ? Соны талдап,</w:t>
        <w:br/>
        <w:t>толық меңгеріп көрсете біл дейді.</w:t>
        <w:br/>
        <w:t>Бабамыздың қазақ халқының арасында</w:t>
        <w:br/>
        <w:t>Арқаның ақиық ақыны аталуының өзінде үлкен</w:t>
        <w:br/>
        <w:t>мән жатыр. Ақынның басты ерекшелігі сөз</w:t>
        <w:br/>
        <w:t>шебері, созді ұйқасымды, түсінікті, нақты дәлдеп</w:t>
        <w:br/>
        <w:t>дөп тигізе пайдалануынан тұрады. Айтылған</w:t>
        <w:br/>
        <w:t>сөз, құрастырылған шумақтар мәнді, мазмұнды,</w:t>
        <w:br/>
        <w:t>негізгі мәселені шетпетіндей және қарсыласына</w:t>
        <w:br/>
        <w:t>жауап, ой таластырып туғызатындай, оның</w:t>
      </w:r>
    </w:p>
    <w:p>
      <w:r>
        <w:t>намысын қозғайтындай сөз-сөйлемдерден</w:t>
        <w:br/>
        <w:t>қүрастырылуы міндег. Осы Міндетті мойын-</w:t>
        <w:br/>
        <w:t>дап алдына қарсы келген қарсыласына ой сала,</w:t>
        <w:br/>
        <w:t>жетектеп отырады. Сонда бұл кісі тереңнен ой</w:t>
        <w:br/>
        <w:t>қозғай, бағытын шиеленістірмей мәнді де жетік</w:t>
        <w:br/>
        <w:t>сөз үйлесімдеріне ерік бере отырады.</w:t>
        <w:br/>
        <w:t>Мысалы, жас ақын Исабекксе:</w:t>
        <w:br/>
        <w:t>Бала екенсің өлеңге көңіл болген,</w:t>
        <w:br/>
        <w:t>Мейман едім бұл елге сирек келген.</w:t>
        <w:br/>
        <w:t>Хабарың әр нәрседен бар секілді,</w:t>
        <w:br/>
        <w:t>Дүниеге ең әуелі ңе сөз келген?</w:t>
        <w:br/>
        <w:t>Мұнда Исабек бала ақын болса да, үлкенді</w:t>
        <w:br/>
        <w:t>сыйлап сәлем бермей, кәрі антұрған бұл, шіркін,</w:t>
        <w:br/>
        <w:t>бұданбұрын қайда қалған т.б. өрескел жасы үлкен</w:t>
        <w:br/>
        <w:t>зиялы адамға бірінші келіп отырғанда, тіл тигізсе</w:t>
        <w:br/>
        <w:t>де, оның ойын басқа бағытқа бұрып әдеппен,</w:t>
        <w:br/>
        <w:t>сөзіңді ойлап құрып, жырдың мазмұнына көңіл</w:t>
        <w:br/>
        <w:t>аудар деп жетектейді. Тағы Қожабай ақынға:</w:t>
        <w:br/>
        <w:t>Тауып бер қай уақытта сұрағаным,</w:t>
        <w:br/>
        <w:t>Сөзіне ренжімес бұл ағаңның.</w:t>
        <w:br/>
        <w:t>144</w:t>
        <w:br/>
        <w:t>Хұлтума Өтемісұлы</w:t>
        <w:br/>
        <w:t>келтірмеуге», тағы да басқа ерекіпе қасиеттерге</w:t>
        <w:br/>
        <w:t>өзін дайындап, содан кейін халық алдына шығуды</w:t>
        <w:br/>
        <w:t>мақсат етіп ұстанған.</w:t>
        <w:br/>
        <w:t>Бірақ адам өмірі деген таусылмайтын күрес,</w:t>
        <w:br/>
        <w:t>сол себепті бабамызды еріксіз үлкен жиындарға</w:t>
        <w:br/>
        <w:t>құрметтеп шақырып, ойда ол кісінің қажетіне</w:t>
        <w:br/>
        <w:t>тәнті болғандар, еріккендер, мастамтпылыққа</w:t>
        <w:br/>
        <w:t>берілгендер, еріксіз келесі топтың сөз</w:t>
        <w:br/>
        <w:t>шеберлерімеп айтысуға мәжбүрлейді. Осы</w:t>
        <w:br/>
        <w:t>бабамыздың еңбектерін оқи отырып қайда барса</w:t>
        <w:br/>
        <w:t>да ел, халық арасында қыдырып жүргенде, келесі</w:t>
        <w:br/>
        <w:t>бір топтың ақындарымен айтысуға мәжбүрлейді.</w:t>
        <w:br/>
        <w:t>Пемесе міндетті түрде осы бабамыз отырған ақ</w:t>
        <w:br/>
        <w:t>үйге итермелеп кіргізіп еріксіз сөзге араласуға</w:t>
        <w:br/>
        <w:t>мәжбүрлейді. Осындай адамға туатын, ойламаған</w:t>
        <w:br/>
        <w:t>жерден айтысқа сөз айтысына құлшына кірісуде,</w:t>
        <w:br/>
        <w:t>алдына мақсат ұстанады, елді, халықты тпектен</w:t>
        <w:br/>
        <w:t>шықпай,ренжітпей, өз өнеріне тәнті ету мақсатын</w:t>
        <w:br/>
        <w:t>ұстанады. Халықтың рухани азығын молайтуға,</w:t>
        <w:br/>
        <w:t>ән, жырлармен сусындатуға ұмтылыста бола-</w:t>
        <w:br/>
        <w:t>ды. Соз өнері жеткенінше, сол елдің бетке ұстар</w:t>
        <w:br/>
        <w:t>адамдарын мақтан тұтуына оның ереютеліктерін,</w:t>
        <w:br/>
        <w:t>қасиетті қазақ сөздерімен дәріптеп, мақтап, асқан</w:t>
        <w:br/>
        <w:t>халқыпа тигізген пайдасын насихаттауда өте қол</w:t>
        <w:br/>
        <w:t>жетпес іпеберліктерді көрсете білді. Мұндай</w:t>
        <w:br/>
        <w:t>ел адамдарын соз іпумақтарымен мадақтау да</w:t>
        <w:br/>
        <w:t>екінің бірінің қолынан келе бермейтін өнер және</w:t>
        <w:br/>
        <w:t>ондағы ерекшелігі баратын елінің, ауылының,</w:t>
        <w:br/>
        <w:t>ру жетекшілерін алдын ала толық зерттеп алуы,</w:t>
        <w:br/>
        <w:t>халықтың жағдайымен асқақтамай санасуы,</w:t>
        <w:br/>
        <w:t>оларға көрсетіп отырған қайырымдылықтарды</w:t>
        <w:br/>
        <w:t>талдап біліп алуы ақын атамыздың басты қасиеті</w:t>
      </w:r>
    </w:p>
    <w:p>
      <w:r>
        <w:t>болып саналған. Ондагы мақсаты халықты өзінен</w:t>
        <w:br/>
        <w:t>бездіріп алмау, сеніміне ие болу, халықтың намы-</w:t>
        <w:br/>
        <w:t>150</w:t>
        <w:br/>
        <w:t>Құлтума Өтемісұлы</w:t>
        <w:br/>
        <w:t>да болмағандықтан өзінің түсінігімен, естуімен</w:t>
        <w:br/>
        <w:t>халыққа жырлар, әндер, дастандарды айтып</w:t>
        <w:br/>
        <w:t>жатғыға береді. Бұл жағдайға себепіш, медрсе-</w:t>
        <w:br/>
        <w:t>седе оқып жүргенде, ондағы ғылым иелерінің</w:t>
        <w:br/>
        <w:t>тәрбиелік мәні бар, діни бағыттағы дастандар-</w:t>
        <w:br/>
        <w:t>ды әңгімелеп айтуы өте көп әсер стеді. Мұнда да</w:t>
        <w:br/>
        <w:t>кемшіліктерін толықтыратындар табылмайды.</w:t>
        <w:br/>
        <w:t>Осындай жағдайда жүргенде, өзіне ой келеді:</w:t>
        <w:br/>
        <w:t>мұны түзету үшін, үлкен табиғи дарыны бар не-</w:t>
        <w:br/>
        <w:t>месе домбыра тартуда, ән айтуда халыққа көп</w:t>
        <w:br/>
        <w:t>ұнайтын қасиеттері бар өнер иесімен кездесіп,</w:t>
        <w:br/>
        <w:t>олардан өнердің қыр-сырын үйренуді алдына</w:t>
        <w:br/>
        <w:t>мақсат етіп қояды. Мұнда, байқасақ, табиғатына</w:t>
        <w:br/>
        <w:t>біткен үлкен өнер қасиеттерін меңгеру жолында</w:t>
        <w:br/>
        <w:t>еңбектене жасынан талаптанғанын байқаймыз.</w:t>
        <w:br/>
        <w:t>Ауыл өміріндегі өнердің алдыңғы қатардағы</w:t>
        <w:br/>
        <w:t>қасиеттерін маңайындағы өнер таланттары</w:t>
        <w:br/>
        <w:t>бар адамдардан, олардың бойындағы халық</w:t>
        <w:br/>
        <w:t>арасындағы артықшылықтарып үйрену үзпін</w:t>
        <w:br/>
        <w:t>өзін домбыра үйренуге, ән-жырлар айтудың</w:t>
        <w:br/>
        <w:t>қандай жолдары барын, іздене, талаптана</w:t>
        <w:br/>
        <w:t>еңбектенгенін және өз замандастарының ара-</w:t>
        <w:br/>
        <w:t>сында сол еңбектену, іздену, үйрену қасиеттерін</w:t>
        <w:br/>
        <w:t>жете меңгергенін байқаймыз. Бірақ ол ауыл</w:t>
        <w:br/>
        <w:t>арасындағы өнердің негізгі қасиеттері үлкен</w:t>
        <w:br/>
        <w:t>өнер иесіндей сезіне, түсіне, пақыштарына</w:t>
        <w:br/>
        <w:t>келтіре орындаулары жетіспейтіндігін, оны</w:t>
        <w:br/>
        <w:t>толық меңгеру үшін, әрі өнер қасисттерін</w:t>
        <w:br/>
        <w:t>меңгеру үшін сол үлкен өнер ислерінен тәлім</w:t>
        <w:br/>
        <w:t>алуды мақсат етіп қояды. Бірақ ауыл маңында</w:t>
        <w:br/>
        <w:t>ондай әнер иелері болмайды. Тек әр көздескеп</w:t>
        <w:br/>
        <w:t>жиын-тойда әркімнің ОЗ әлінше үлкен. өнер</w:t>
        <w:br/>
        <w:t>иелерінің әндерін, саздарын ұқсатып; өздеріне</w:t>
        <w:br/>
        <w:t>жақын ұқсап, олардың халық сүйіп тыпдайтып</w:t>
        <w:br/>
        <w:t>158</w:t>
        <w:br/>
        <w:t>Қүлтума Өтемісүлы</w:t>
        <w:br/>
        <w:t>баратын ауылдың зиялы адамдарының қандай</w:t>
        <w:br/>
        <w:t>қасиеті барып біліп келу үшін, өз тобындағы</w:t>
        <w:br/>
        <w:t>мүшелерінің сол ауылдың тумасы скенін аңғарта,</w:t>
        <w:br/>
        <w:t>ондағы ерекшеліктерді, халықтың жағдайы мен</w:t>
        <w:br/>
        <w:t>жер ерекшелігін, ататегінен толық мағұлмат</w:t>
        <w:br/>
        <w:t>алып, онда барғанда, кім қандай жағдайда</w:t>
        <w:br/>
        <w:t>сөйлеу керектігін ерте ескертіп отыратынын</w:t>
        <w:br/>
        <w:t>байқайды. Ортаға қапдай жағдайда, нендей</w:t>
        <w:br/>
        <w:t>әрекет жасайтындығы, алынған мәліметтерді</w:t>
        <w:br/>
        <w:t>пайдалануға бола ма, Әлде кезегі келгенде ашып</w:t>
        <w:br/>
        <w:t>айту қажет пе? Халықты сол ортадан үркітіп ал-</w:t>
        <w:br/>
        <w:t>мау жағдайын ақылмен ойланыстыратын да, ал</w:t>
      </w:r>
    </w:p>
    <w:p>
      <w:r>
        <w:t>кей ауылдарда жоғарғы топтардың өктемдігін,</w:t>
        <w:br/>
        <w:t>адамдарды қорлаушылықтары кездессе, оны</w:t>
        <w:br/>
        <w:t>халықтан жасырмай откір де, адамның ар-ұятын</w:t>
        <w:br/>
        <w:t>қозғайтын сөздерден өрілген өлең шумақтарын</w:t>
        <w:br/>
        <w:t>пайдаланғанын, оның әсеріне қорытынды жа-</w:t>
        <w:br/>
        <w:t>сап отыратыны баса көңіл аударған. Ал өзі топ</w:t>
        <w:br/>
        <w:t>алдына птыққанда, киім кию, атты баптау, дом-</w:t>
        <w:br/>
        <w:t>бырапы халыққа думан, көңіл аудартып, одан</w:t>
        <w:br/>
        <w:t>қажетті кезеңдерді өз омірінде пайдаланған. Бүл</w:t>
        <w:br/>
        <w:t>үйренуді озінің өмір жолына адаспайтын даңғыл</w:t>
        <w:br/>
        <w:t>жол салғандығы, бабамыздың ел аралауда көп</w:t>
        <w:br/>
        <w:t>жерде кездескенін көрсміз. Басты көңіл аударған</w:t>
        <w:br/>
        <w:t>топтагы ақин, домбырашыларға реніш білдірмей</w:t>
        <w:br/>
        <w:t>түзеткен болып, ақыл айтумен шектен шықпай</w:t>
        <w:br/>
        <w:t>сабырлықта, кең жүректікте әр адамды өзіндей са-</w:t>
        <w:br/>
        <w:t>нап, қымбат құрмет тұтатындығында екенін терең</w:t>
        <w:br/>
        <w:t>түсіне біліп, өзі де сондай сабырлы, бағдарламай</w:t>
        <w:br/>
        <w:t>сін адамға тиіспей, көбіне ақылға тәрбие мәніне</w:t>
        <w:br/>
        <w:t>көңіл аударғандығы. Алғашқы топқа мүше</w:t>
        <w:br/>
        <w:t>болған кезде ештеңеге көңіл аудармай ондағы</w:t>
        <w:br/>
        <w:t>үлкен ақын әншілермен кездестіргенде, олардың</w:t>
        <w:br/>
        <w:t>бұл қасиеттерін байқамай үлкен ақындармен сөз</w:t>
        <w:br/>
        <w:t>162</w:t>
        <w:br/>
        <w:t>2013 жылы туғанына 185 жыл</w:t>
        <w:br/>
        <w:t>өнерлерін “естумен, сол орындаушылардың</w:t>
        <w:br/>
        <w:t>мәнеріме:: үйреніп, жалықпай еңбектеніп, ауыл</w:t>
        <w:br/>
        <w:t>арасындағы халықтарды тамсандыра жас күнінен</w:t>
        <w:br/>
        <w:t>өнерге бейім/;2леді. Ең алғашқы еңбектенудің</w:t>
        <w:br/>
        <w:t>нәтижесінде домбыраны толық меңгер, Оны</w:t>
        <w:br/>
        <w:t>өзінің ән-жырлар айту сарынына көндіріп, толық</w:t>
        <w:br/>
        <w:t>оз еркіне пайдалануга үйренеді. Бұл қасиеттерді</w:t>
        <w:br/>
        <w:t>меңгеруге әкесінің осы баласында өнерге де-</w:t>
        <w:br/>
        <w:t>ген қасиеттінің бар екенін сезіп, оғам жас</w:t>
        <w:br/>
        <w:t>кезінен ел аралап, өнер қасиеттерін меңгеруге</w:t>
        <w:br/>
        <w:t>туғызған еркіндігі, астына ат, қолына домбыра</w:t>
        <w:br/>
        <w:t>ұстауға көмек көрсеткен стпқандай теңдесі жоқ</w:t>
        <w:br/>
        <w:t>мүмкіндіктің луғызуынан еді. Оның осы қасиетін</w:t>
        <w:br/>
        <w:t>Өтемістің туған-туыстары ең үлкен ағасының тала-</w:t>
        <w:br/>
        <w:t>бы бар баласына ауыл болып жағдай тугызуында</w:t>
        <w:br/>
        <w:t>терең де теңдесі жоқ тәрбиелік мәні жатқанында</w:t>
        <w:br/>
        <w:t>епі күмән келтіруге болмайды. Қазақ арасын-</w:t>
        <w:br/>
        <w:t>да өте ертедеп келе жатқан мәңгілік сүйекке</w:t>
        <w:br/>
        <w:t>сіңген - үлкенді сыйлау, құрметтеу, оның бірініпі</w:t>
        <w:br/>
        <w:t>дүниеге келген өмір жалғасына ықыласпен</w:t>
        <w:br/>
        <w:t>қарап, тәрбиесіне көмектесу, оны еркін өз үйінде,</w:t>
        <w:br/>
        <w:t>ағайын ауылында еркелетіп, бетін қайтармай</w:t>
        <w:br/>
        <w:t>өсіру барлық ағайынның басты міндеті бола-</w:t>
        <w:br/>
        <w:t>тын қағиданы, осы Отемістің туғандарының</w:t>
        <w:br/>
        <w:t>ұстануында еді. Ол ауылдағы көзге түсер ат, ерек-</w:t>
        <w:br/>
        <w:t>те заттарға еркін де еркелей иелік етуінде өте</w:t>
        <w:br/>
        <w:t>үлкен тәрбиелік мәп жатқанын айқын байқауға</w:t>
        <w:br/>
        <w:t>болады. Ауылында осындай құрмет көрсеткен</w:t>
        <w:br/>
        <w:t>Құлтуманы бетінен ешкім қақпай, еркін ашық</w:t>
        <w:br/>
        <w:t>сөйлеуге: дағдыландырған. Бабамыздың осын-</w:t>
        <w:br/>
        <w:t>дай “ой-талабына түсіп жүрген кезінде көрші</w:t>
        <w:br/>
        <w:t>бай бөрні ауылына өнер саңлақтарын ерткен,</w:t>
        <w:br/>
        <w:t>халықты әзінің ерекше күй тарту, Ән айту, саз</w:t>
        <w:br/>
        <w:t>шығару, ақындық қасиеті жастайынан бойына</w:t>
      </w:r>
    </w:p>
    <w:p>
      <w:r>
        <w:t>159</w:t>
        <w:br/>
        <w:t>2013 жылы туғанына 185 жыл</w:t>
        <w:br/>
        <w:t>терең түсіпе, охы өздерінің сүйікті шәкіртіне ай-</w:t>
        <w:br/>
        <w:t>налдырады.Әсіресе, қазақхалқыныңарасында көп</w:t>
        <w:br/>
        <w:t>тараған тәрбиелік сөздермен өрілген сазды жыр-</w:t>
        <w:br/>
        <w:t>ларды айтуға, айтулы қазақ халқының дәстүрлі</w:t>
        <w:br/>
        <w:t>әндерін, домбырамен қосылып, әр шығарманың</w:t>
        <w:br/>
        <w:t>тарихи мазмүнын түсіне, жете әсерлі етіп айтуға</w:t>
        <w:br/>
        <w:t>бағыттаған тәрбиелерін шын пейілмен қабылдап,</w:t>
        <w:br/>
        <w:t>ұстаздарының мақтанышына айналады. Мүнда</w:t>
        <w:br/>
        <w:t>бабамыз өзіне етене туғандары болмаса да, олар-</w:t>
        <w:br/>
        <w:t>ды өзінің туғандарынан кем көрмей, қолынан</w:t>
        <w:br/>
        <w:t>келген қайырымдылығын аянбай, көмегін тар-</w:t>
        <w:br/>
        <w:t>тынбай береді.</w:t>
        <w:br/>
        <w:t>Осы қасиетін бағалап, топтағы әр серінің</w:t>
        <w:br/>
        <w:t>өз ерекше қасиеттерін меңгеруге талиынады.</w:t>
        <w:br/>
        <w:t>Мұндағы топ жетекшісінің ән айту, күй шығару,</w:t>
        <w:br/>
        <w:t>оны тарту мәперлерінің қандай халыққа әсері ба-</w:t>
        <w:br/>
        <w:t>рын байқап, оның топ бастаудағы ақылдылығы,</w:t>
        <w:br/>
        <w:t>кеңпейілділігін, әділеттілігін, кемптілікті епі</w:t>
        <w:br/>
        <w:t>жасырмай жария етіп, оны түзетудің жолда-</w:t>
        <w:br/>
        <w:t>рын ұстанғанын өміріне азық етіп түйеді. Бұл</w:t>
        <w:br/>
        <w:t>топ басшысының әр адамга сойлеу, қарым-</w:t>
        <w:br/>
        <w:t>қатыңаста болуын, әрқаттан ашу тпақырмай,</w:t>
        <w:br/>
        <w:t>ақылмен адамдардың көңіл күйіп көтеріңкі</w:t>
        <w:br/>
        <w:t>ұстауына көмектесу, оған өзінің жетіспейтін</w:t>
        <w:br/>
        <w:t>кемшіліктерін жете түсіндіріп, оның түзету</w:t>
        <w:br/>
        <w:t>жолдарып барлық топ мүшелеріпе жария</w:t>
        <w:br/>
        <w:t>етіп айтып, оған көмектесуде қандай тәсілдер</w:t>
        <w:br/>
        <w:t>қолданатынын байқап, одан өзіне үлкен өнерге</w:t>
        <w:br/>
        <w:t>деген құлшынысының туғаның байқаш, өмірге</w:t>
        <w:br/>
        <w:t>қажетті кезеңдерін байқауда үлкен тәжірибе</w:t>
        <w:br/>
        <w:t>жинақтайды.</w:t>
        <w:br/>
        <w:t>Алдымен сөз шеберлері нені, қай магынада</w:t>
        <w:br/>
        <w:t>өлең жолдарын құрастыру, онда майда тілге</w:t>
        <w:br/>
        <w:t>жетік әр сөздің мағыналы болуын, жағдайға бай-</w:t>
        <w:br/>
        <w:t>даныстыра сөз өруді байқайды. Мысалы: келесі</w:t>
        <w:br/>
        <w:t>161</w:t>
        <w:br/>
        <w:t>“Құлтума Отемісұлы</w:t>
        <w:br/>
        <w:t>дарыған серілердің жетекшісі Баһарам (Шах-</w:t>
        <w:br/>
        <w:t>шах) ұлы Мұхамедқапапия бастаған өнер тобы</w:t>
        <w:br/>
        <w:t>келеді. Олар мұнда өз өнерлерімен халықты,</w:t>
        <w:br/>
        <w:t>елді өз тыңдаутшысына бағындырған күйтіш, әнші,</w:t>
        <w:br/>
        <w:t>ақындардың өнерін көргенде, өзінің бұрынғы</w:t>
        <w:br/>
        <w:t>үйреніп жүрген өнер жолдары өте төменгі</w:t>
        <w:br/>
        <w:t>дәрежеде екенін түсінеді. Олардың өнеріне тәнті</w:t>
        <w:br/>
        <w:t>болып қызыққаны сонша, әкесінің ұлықсатымен</w:t>
        <w:br/>
        <w:t>осы топқа ілесіп, олардан өнер жолын үйренуді,</w:t>
        <w:br/>
        <w:t>олардың ерекше қасиеттерін -зерггеп, керек</w:t>
        <w:br/>
        <w:t>дегендерін қабылдап алу мақсатымен осы топқа</w:t>
      </w:r>
    </w:p>
    <w:p>
      <w:r>
        <w:t>ереді. Бұл топқа ергенде, Құлтума шамамен 18-</w:t>
        <w:br/>
        <w:t>22 жасында жаңа ән айту; ептеп өлең: шығару,</w:t>
        <w:br/>
        <w:t>оған өзінше сөз қосу қасиеттері пайда болған</w:t>
        <w:br/>
        <w:t>кезі еді. Бірақ оның алғыр, қабылдағыш, тез</w:t>
        <w:br/>
        <w:t>өзіне бағдарлау жасау қабілеттерінің толық бол-</w:t>
        <w:br/>
        <w:t>маса да, бір көрсеткенді өзіндегі кемшіліктерді</w:t>
        <w:br/>
        <w:t>тез түзетуге қабілеті мол жететін шағы бола-</w:t>
        <w:br/>
        <w:t>тын. Бабамыздың осы қасистін Мұхамедқанапия</w:t>
        <w:br/>
        <w:t>жоғары бағалап, оны озінің сүйікті, әнер қабілетін</w:t>
        <w:br/>
        <w:t>айнытпай қабылдайтын шәкірттерінің қатарында</w:t>
        <w:br/>
        <w:t>құрметтен ұстайды. Оны тәрбиелеуде өзінің</w:t>
        <w:br/>
        <w:t>сенімді шәкірттеріне срекіше тапсырма беріш,</w:t>
        <w:br/>
        <w:t>оныңорындалуын өзі қадағалайды. Алдымен дом-</w:t>
        <w:br/>
        <w:t>бырамен ән айтудағы кемшіліктерін түзету үшін,</w:t>
        <w:br/>
        <w:t>тобындағы атақты әншілерге тапсырып, оның</w:t>
        <w:br/>
        <w:t>соз құрастырудағы, мәдениетті сөйлеуге, адам-</w:t>
        <w:br/>
        <w:t>ды кемсітпей, өткір де тапқыр інешен сөйлеуге</w:t>
        <w:br/>
        <w:t>дағдыландырады. Жіберген қателерін еш жасыр-</w:t>
        <w:br/>
        <w:t>май, мойындатып, оны түзетуге және қайталамау</w:t>
        <w:br/>
        <w:t>қасиеттеріне тәрбиелейді. Бабамыз олардың</w:t>
        <w:br/>
        <w:t>ескерту, түзетулерін кек сақтамай, өзінің келешегі</w:t>
        <w:br/>
        <w:t>үшін қажет екенін түсіне қабылдайды да түзетуге</w:t>
        <w:br/>
        <w:t>тез тырысады. Бұл қасиетін топтағы өнер иелері</w:t>
        <w:br/>
        <w:t>160</w:t>
        <w:br/>
        <w:t>Құлтума Отемісұль!</w:t>
        <w:br/>
        <w:t>Құлтуманың ерекше қасиеттері</w:t>
        <w:br/>
        <w:t>Құлтума ортасына байланысты сөз байлығын</w:t>
        <w:br/>
        <w:t>меңгеругебасты себепкер болған жағдай, жасынан</w:t>
        <w:br/>
        <w:t>шебер өрілген сөздерден тұратын жыраулардың</w:t>
        <w:br/>
        <w:t>жырларып жаттау және тарихы бар бірнеше</w:t>
        <w:br/>
        <w:t>ғасырлық өмірі бар қисса-дастандарды жаттап,</w:t>
        <w:br/>
        <w:t>оны әнімен айналасындағы халыққа төкней-</w:t>
        <w:br/>
        <w:t>шашпай сол заманның айтылу, оны халық</w:t>
        <w:br/>
        <w:t>қабылдау дәрежесінде жеткізуі, озінің сөз</w:t>
        <w:br/>
        <w:t>байлығын,айту мәтіндерінойғатоқын жаттаудағы</w:t>
        <w:br/>
        <w:t>дағдысы, еңбектену, талпытудың пәтижесінің</w:t>
        <w:br/>
        <w:t>сана-зердесінің оянуына көптеген жол салды ма,</w:t>
        <w:br/>
        <w:t>ойлау қабілетінің тереңдеуіне, жырлардағы қазақ</w:t>
        <w:br/>
        <w:t>атам баласының өмір жолына айтылған тілектері,</w:t>
        <w:br/>
        <w:t>тұжырымды сөз-сөйлемдері ойлануына, ақылға</w:t>
        <w:br/>
        <w:t>салуына, талдап-талаптануына үлкен әсері болды</w:t>
        <w:br/>
        <w:t>ма деген ой. Оған себеп ол серілер тобына ерме-</w:t>
        <w:br/>
        <w:t>сс, өзінің өрісі тар болатындығын ерте түсінген.</w:t>
        <w:br/>
        <w:t>Егер ермесе, өнердің қыр-сырын терең мағынада,</w:t>
        <w:br/>
        <w:t>дұрыс жолына түсу мүмкіндігі болмайтынын</w:t>
        <w:br/>
        <w:t>сезіп, олардың тобындағы өнер адамдарының</w:t>
        <w:br/>
        <w:t>ерекшіеліктерін меңгеру мүмкін еместігін өте</w:t>
        <w:br/>
        <w:t>жақсы ойластырған. Сол жатқа айтқан жыр, да-</w:t>
        <w:br/>
        <w:t>стап, қиссалар, бұл атамыздың сөз байлығын</w:t>
        <w:br/>
        <w:t>дамытуға ықпалы өте күшті болған, оны әр айтқан</w:t>
        <w:br/>
        <w:t>сайып талдап, түсініп, қажетті сөздерді есіне</w:t>
        <w:br/>
        <w:t>сақтағап да пайдаланған. Ақындыққа басты жол</w:t>
        <w:br/>
        <w:t>сілтеген осы жыраулардың өсиеті- кейінгіге ама-</w:t>
        <w:br/>
        <w:t>нат ете айтылған нақыл сөздері, бабамызға қазақ</w:t>
        <w:br/>
        <w:t>тілінің сөз байлығын меңгерткен. Ал сөйлеуші</w:t>
        <w:br/>
        <w:t>сөзге бай болса, ол еш уақытта өзінің білімділігін,</w:t>
        <w:br/>
        <w:t>ақиқатқа беріле сөйлеуге бейім тұратындығы</w:t>
        <w:br/>
        <w:t>айтпаса да белгілі.</w:t>
      </w:r>
    </w:p>
    <w:p>
      <w:r>
        <w:t>154</w:t>
        <w:br/>
        <w:t>Құлтума Өтемісұлы</w:t>
        <w:br/>
        <w:t>Қожабекке:</w:t>
        <w:br/>
        <w:t>Ал мен сөзді сөйлеймін жанастырып,</w:t>
        <w:br/>
        <w:t>Жауғап қардай себейін қаластырыпн.</w:t>
        <w:br/>
        <w:t>Озған жүйрік кетеді адастырып,</w:t>
        <w:br/>
        <w:t>Корсек-көре қояйық таластырып.</w:t>
        <w:br/>
        <w:t>Мінс, мына ішумақтағы өлең ешқандай</w:t>
        <w:br/>
        <w:t>қиындықсыз, түсінбейтін сөзді кірістірмей,</w:t>
        <w:br/>
        <w:t>ұйқасымды өте тауып келтіріп айтқаны. Бұдан</w:t>
        <w:br/>
        <w:t>шығаратын қорытындымыз: Құлтума сөзге өте</w:t>
        <w:br/>
        <w:t>шебер шешен, тез үйлестіріп керекті ой елегіне</w:t>
        <w:br/>
        <w:t>жеткізс айтады. Сөздіешқандай қиналмастан, ша-</w:t>
        <w:br/>
        <w:t>тыспастаптпумақтарға қасиеттірсгтегі ұйқасымға</w:t>
        <w:br/>
        <w:t>тапқырлықпен келтіруінің өзі сөзге өте бай,</w:t>
        <w:br/>
        <w:t>ойы ұшқыр, тез талғампаздығын білдіреді. Сөз</w:t>
        <w:br/>
        <w:t>қорының молдығы оны керек уақытта қиналмай</w:t>
        <w:br/>
        <w:t>өз әуенімен жеткізіп айтуы, ақылдың терендігі,</w:t>
        <w:br/>
        <w:t>ойдың тез ұшқырлығы, сананың жетіктігі бо-</w:t>
        <w:br/>
        <w:t>дып отырғандықтан туып отыр. Сөздің негізгі</w:t>
        <w:br/>
        <w:t>мазмүндари тек өз халқының тілінде айтылуы да</w:t>
        <w:br/>
        <w:t>бір ерекішелікке жатады. Мұнда халқының тілін</w:t>
        <w:br/>
        <w:t>білген адам ұлтгық мағынасын жоғалтпайды</w:t>
        <w:br/>
        <w:t>деген ой туады. Ендеше бұл бабамыздың сөз</w:t>
        <w:br/>
        <w:t>сөйлеуде тек өз халқының тілін пайдалануы,</w:t>
        <w:br/>
        <w:t>мүнда кейінгі ұрпақта ұғынсын, ана тілін жетік</w:t>
        <w:br/>
        <w:t>меңгерген адам өз елінің, халқының дәстүрін,</w:t>
        <w:br/>
        <w:t>әдет-ғұрпын міндетті түрде мойындайды дегені.</w:t>
        <w:br/>
        <w:t>Бабамыздың ең негізгі қасиеті, ол өзінің</w:t>
        <w:br/>
        <w:t>өмір жолына сауатын ашуы. Ауыл молдасы-</w:t>
        <w:br/>
        <w:t>нан әріптерді танып, оны оқу жолын білуі, одан</w:t>
        <w:br/>
        <w:t>Жәрекем мешітінде оқып, ғылым жолында терең</w:t>
        <w:br/>
        <w:t>де ұстамды өмірге қажетті білімдерді. меңгеруі.</w:t>
        <w:br/>
        <w:t>Міне, бұл ақын бабамыздың өміріне өте қажетте,</w:t>
        <w:br/>
        <w:t>көп уақытта қандай таластардан жеңіс алғызды.</w:t>
        <w:br/>
        <w:t>Себебі алған ілімі өмірінде іске асты, қажетін</w:t>
        <w:br/>
        <w:t>146</w:t>
        <w:br/>
        <w:t>Құлтума Отемісұлы</w:t>
        <w:br/>
        <w:t>Үүлкеп ойға түседі. Неге адам баласы дүниеге</w:t>
        <w:br/>
        <w:t>келгесін бірі қанаушы, екіншісі қаналушы немесе</w:t>
        <w:br/>
        <w:t>сол қанаушы топқа тегін еңбек етеді, оның адал</w:t>
        <w:br/>
        <w:t>еңбегін жоғарғы топтағылар қанайды, еңбегін</w:t>
        <w:br/>
        <w:t>тегін немесе бір ішкен асымен шектеледі. Оның</w:t>
        <w:br/>
        <w:t>өзі өздерінен қалса, артылса ғана ұсынылады.</w:t>
        <w:br/>
        <w:t>Тағы, неге кедей адамдардың балалары сауаттан-</w:t>
        <w:br/>
        <w:t>байды, оған неге, бар адамдар қол ұшын созып</w:t>
        <w:br/>
        <w:t>көмектеспейді. Осындай айналасындағы өмір</w:t>
        <w:br/>
        <w:t>бабамызға өзін қайтсе де ол өмірден аулақ болу-</w:t>
        <w:br/>
        <w:t>ды ойлап, әкесінен осыны түсіндіруді талап етеді.</w:t>
        <w:br/>
        <w:t>Әкесі Өтеміс өзі сауатсыз болғанымен, өмір заңын</w:t>
      </w:r>
    </w:p>
    <w:p>
      <w:r>
        <w:t>көп көрген, басынан бірнеше ауыртпалықты</w:t>
        <w:br/>
        <w:t>өткізгеп, сана-сезімі өте терең, ақылға тоқтамды,</w:t>
        <w:br/>
        <w:t>өмір кеміпіліктерін көп көрген, оның сырын</w:t>
        <w:br/>
        <w:t>жақсы түсінгендіктен, баласына түсіндіре өмір</w:t>
        <w:br/>
        <w:t>қияметтерін алдына тарта, мұның басты себебі</w:t>
        <w:br/>
        <w:t>сауатсыздық екенін айтып, оның мүмкіндігінше</w:t>
        <w:br/>
        <w:t>ұстаздардан сауаттануын талап етіп, ақыл қылып</w:t>
        <w:br/>
        <w:t>түсіндіреді де күнде оқуын тастамай хат тануын</w:t>
        <w:br/>
        <w:t>өтіледі:</w:t>
        <w:br/>
        <w:t>-Оқысаң, сауатты болсаң, өмір заңыныңбәріне</w:t>
        <w:br/>
        <w:t>түсінесің. Сауатты адамдармен қарым-қатынаста</w:t>
        <w:br/>
        <w:t>боласың, ортаңды танисың, халық өмірін көресің,</w:t>
        <w:br/>
        <w:t>ел танисың, жер танисың, - деп ақылын айта-</w:t>
        <w:br/>
        <w:t>ды. Әкесінің мына ақылы жас балаға ұлы ой са-</w:t>
        <w:br/>
        <w:t>лады. Ол алдымен өзін тану үшін ой жүгіртеді.</w:t>
        <w:br/>
        <w:t>Әкесінің айтқандарын орындау үшін, өзіне не</w:t>
        <w:br/>
        <w:t>істеу керектігін ойлайды. Алла табиғатына жа-</w:t>
        <w:br/>
        <w:t>стайынан ақыл-сезіну қабілетін бергендіктен,</w:t>
        <w:br/>
        <w:t>алдымен не істеу керектігін ойлайды. Мұның</w:t>
        <w:br/>
        <w:t>барлық ақыл-талаптарын орындау үтпін, хат тану</w:t>
        <w:br/>
        <w:t>міндет екенін түсіне, басты ең алғаттқы мақсат са-</w:t>
        <w:br/>
        <w:t>уаттану деп түйеді. Содан кейін сауаттануды іске</w:t>
        <w:br/>
        <w:t>156</w:t>
        <w:br/>
        <w:t>2013 жылы туғанына 185 жыл</w:t>
        <w:br/>
        <w:t>шешті. Бұл нені айтады - өмір мезгілін откізбей</w:t>
        <w:br/>
        <w:t>білім ал, сауаттан, оқы, үйрен, меңгер ғылымды</w:t>
        <w:br/>
        <w:t>дегені, өйткені ол саған оміріңе азық, мәртебеңе</w:t>
        <w:br/>
        <w:t>таптырмайтын жол, талабыңды ұштаудың ба-</w:t>
        <w:br/>
        <w:t>сты шешімі, өміріңнің мәні, табысы, қызығы,</w:t>
        <w:br/>
        <w:t>келешегіңнің айнымас ақ жолы, ырысыңның</w:t>
        <w:br/>
        <w:t>молдығы. Бабамыздың кезінде медреседен асқан</w:t>
        <w:br/>
        <w:t>оқу орны болмады, ал үлкен қалалардағы терең</w:t>
        <w:br/>
        <w:t>білім алатын орындарға қол жетпеді. Сондықтан</w:t>
        <w:br/>
        <w:t>ол кісілер өмірін, өмір заңымен оқуға тура келді.</w:t>
        <w:br/>
        <w:t>Мысалы, ол кісі жыр, ән айтуды, сол уақыттағы</w:t>
        <w:br/>
        <w:t>ортасының үздік өнер шеберлерінен сстіп</w:t>
        <w:br/>
        <w:t>үйренді. Оны оқытатын, үйрететін оқу орында-</w:t>
        <w:br/>
        <w:t>ры болмады. Тек табиғи дарындары бар, халық</w:t>
        <w:br/>
        <w:t>ортасынан суырылып шыққан әнші, күйші, жыр-</w:t>
        <w:br/>
        <w:t>шы адамдардан тыңдаудан, естуден, көруден</w:t>
        <w:br/>
        <w:t>үйренді. Ал оны меңгеру үшіп жалықпайтын</w:t>
        <w:br/>
        <w:t>еңбек, табиғи дарын болу міндетті болды. Он-</w:t>
        <w:br/>
        <w:t>дай еңбекқорлық, алдыпда жас кезінде еліктегіш</w:t>
        <w:br/>
        <w:t>қасиеттері, еңбектің арқасында сол заманының</w:t>
        <w:br/>
        <w:t>өнер ерекшеліктерін меңгеруге жеткізді. Оны</w:t>
        <w:br/>
        <w:t>мұндай атаққа әкелген әкесі Өтемістің еңбегін</w:t>
        <w:br/>
        <w:t>айтып жеткізу мүмкін емес. Себебі, біріншіден,</w:t>
        <w:br/>
        <w:t>Құлтумаға еркіндік сыйлауы, екіншіден, оның</w:t>
        <w:br/>
        <w:t>істеген әрекеттерін қолдауы, үшінішіден оған</w:t>
        <w:br/>
        <w:t>мүмкіндік туғызып қажетті нәрселерді тау-</w:t>
        <w:br/>
        <w:t>ып беріп отыруы, баласының талаптануы-</w:t>
        <w:br/>
        <w:t>на түсіністікпен қарауы, Құлтумаға көптеген</w:t>
        <w:br/>
        <w:t>мүмкіндіктің тууы, оған сол онер ерекіпеліктеріп</w:t>
        <w:br/>
        <w:t>меңгеруге көмектесті, толық еркіндік жағдай</w:t>
        <w:br/>
        <w:t>туғызды.</w:t>
        <w:br/>
        <w:t>Міне, бұл арадағы Өтемістің адам баласының</w:t>
      </w:r>
    </w:p>
    <w:p>
      <w:r>
        <w:t>қолынан келе бермейтін туғызған жағдайының</w:t>
        <w:br/>
        <w:t>Құлтумаға ақындық, жыршылық, “әншілік,</w:t>
        <w:br/>
        <w:t>147</w:t>
        <w:br/>
        <w:t>2013 жылы туғанына 185 жыл</w:t>
        <w:br/>
        <w:t>таластырып, ондағы ірі-ірі кемшіліктерін топтың</w:t>
        <w:br/>
        <w:t>бірде-бір мүшесі көңіліне алмай, кек сақтамай,</w:t>
        <w:br/>
        <w:t>қайта бұрынғыдан да жақындай түскеніне қайран</w:t>
        <w:br/>
        <w:t>қалып, артынан олардың терең де саналы ойлай-</w:t>
        <w:br/>
        <w:t>тындарын түсінеді,оларды үйреткен, тәрбиелеген</w:t>
        <w:br/>
        <w:t>топ басшысы екеніп кең жете қаныққаппан кейін</w:t>
        <w:br/>
        <w:t>олардың істеген әр әрекеттері бұған тәрбиелік</w:t>
        <w:br/>
        <w:t>мәні зор екенін толық түсініп, әр ісгегендерінен</w:t>
        <w:br/>
        <w:t>өмірлік ғибрат алуға тырысады, алады.</w:t>
        <w:br/>
        <w:t>Өмірінің екінші жартысын жер көріп, ел</w:t>
        <w:br/>
        <w:t>аралап, қазақ жеріндегі елдердің жағдайымен</w:t>
        <w:br/>
        <w:t>танысып, сол елдің зиялы адамдарын халқы</w:t>
        <w:br/>
        <w:t>қалай қүрметтейтіндігімен, күнделікті тіршілік</w:t>
        <w:br/>
        <w:t>өмірлерінің негізі неде екенімен толық танысып,</w:t>
        <w:br/>
        <w:t>барған елдерінің халқын рухани азығы бар да-</w:t>
        <w:br/>
        <w:t>стандармеп, тәрбиелік, ұлағат сөздерден өрілген</w:t>
        <w:br/>
        <w:t>жыраулардың өшпестей етіп құрастырып, өсиет</w:t>
        <w:br/>
        <w:t>ретінде айтып кеткеп жырларымен, халықтың</w:t>
        <w:br/>
        <w:t>сусындап тыңдайтын әндерімен тамсандыра</w:t>
        <w:br/>
        <w:t>қанағаттандырғанының нәтижесі емес пе, барған</w:t>
        <w:br/>
        <w:t>жеріндегі зиялы адамдар еңбегін еден, бағалап</w:t>
        <w:br/>
        <w:t>сыйлықтар бергені. Ал жасы жетіп ұлғайған</w:t>
        <w:br/>
        <w:t>шағында өмірінде суреттегенде, түсінігі жоқ,</w:t>
        <w:br/>
        <w:t>көкірегі соқыр адамдарға үлгі ретінде өзінің са-</w:t>
        <w:br/>
        <w:t>уып, күн көріп отырған сиырын ұрлап сойып</w:t>
        <w:br/>
        <w:t>алған адамды білсе де, оған кінә артпай, заманның</w:t>
        <w:br/>
        <w:t>қысымы ғой деп, өзінбір шамның үстіндегі сынған</w:t>
        <w:br/>
        <w:t>пиалаға теңеп, қатарының сирегенін ескерте,</w:t>
        <w:br/>
        <w:t>кейінгі ұрпағына сөз тастағаны емес пе. Адамды</w:t>
        <w:br/>
        <w:t>қорлама,оны дүниеге келгенөмір жалғасыретінде</w:t>
        <w:br/>
        <w:t>қабылда, оны мәжбүрлеген жоқтық, кедейшілік,</w:t>
        <w:br/>
        <w:t>жетіспеушілік, сондықтан оның жағдайымен</w:t>
        <w:br/>
        <w:t>де санасқаның дұрыс деп тұрған жоқ па? Ендс-</w:t>
        <w:br/>
        <w:t>ше бабамыздың істеген әр істерінің омір үшін</w:t>
        <w:br/>
        <w:t>маңызы зор екенін ұмытпайық. Қысқаша осын-</w:t>
        <w:br/>
        <w:t>163</w:t>
        <w:br/>
        <w:t>2013 жылы туғаншиа 185 жыл</w:t>
        <w:br/>
        <w:t>асыру үтпін, өзі талаптанып іздену қажет екенін</w:t>
        <w:br/>
        <w:t>сезеді. Сөйтіп, басгы мақсаты ерінбей ізденіп оқу</w:t>
        <w:br/>
        <w:t>екенін түсініп, ауыл молдасынан алған пала са-</w:t>
        <w:br/>
        <w:t>уаты, үлкен білімі бар ғалымдар сабақ беретін</w:t>
        <w:br/>
        <w:t>медреседе оқып, өз заманының ортасындағы</w:t>
        <w:br/>
        <w:t>білім ордасында оқиды. Білімі негұрлым оскен</w:t>
        <w:br/>
        <w:t>сайын сама-сезімі оянып, өзін тәрбислеуге тал-</w:t>
        <w:br/>
        <w:t>шынады. Ортасындағы өнерлері бар адамдардан</w:t>
        <w:br/>
        <w:t>онер жолып да үйренуге, оны меңгеруге үлкен</w:t>
        <w:br/>
        <w:t>күш жүмсайды, көреді, естиді, сол өнер жол-</w:t>
      </w:r>
    </w:p>
    <w:p>
      <w:r>
        <w:t>дарын толық меңгеру үзін әкесімен ақылдаса</w:t>
        <w:br/>
        <w:t>өзін ортасына қалай таныту керектігіне ізденеді,</w:t>
        <w:br/>
        <w:t>көргенін, естігендерін өмірте қажет деп есептеген</w:t>
        <w:br/>
        <w:t>әрекеттерді біртіндеп, саралап, ұқыптап меңгере</w:t>
        <w:br/>
        <w:t>бастайды.</w:t>
        <w:br/>
        <w:t>Негізгі басғы қасиетінің бірі еңбектену деп</w:t>
        <w:br/>
        <w:t>тапиды. Одап кейінгі қасисіі алдына айқын,</w:t>
        <w:br/>
        <w:t>ашық, танымал мақсат қоя білуінде және оны</w:t>
        <w:br/>
        <w:t>іске асыруда табандылық көрсетеді. Қандай</w:t>
        <w:br/>
        <w:t>мақсат қойса да, ол міндетті түрде ецбектенуді</w:t>
        <w:br/>
        <w:t>қажет егетіндігіп терең салалы түрде түсінген.</w:t>
        <w:br/>
        <w:t>Сол себепті өзін сана-сезімі жеткен алдымен</w:t>
        <w:br/>
        <w:t>домбыраны меңгеруте, оған сазымен қосып</w:t>
        <w:br/>
        <w:t>халық арасына таратан әндер мен жырларды,</w:t>
        <w:br/>
        <w:t>келе-келе үлкен дастандарды айтуға, оны мәтіні</w:t>
        <w:br/>
        <w:t>мен мазмұнын толық қылып, халыққа жеткізуге</w:t>
        <w:br/>
        <w:t>өзін дайындайды. Ол үшін ауыл арасындағы</w:t>
        <w:br/>
        <w:t>ойын-сауықтарда айтуға машықтанады. Мұнда</w:t>
        <w:br/>
        <w:t>халыққа жету үшін олардың мұны тыңдауға</w:t>
        <w:br/>
        <w:t>әсері болатындай стіп айтуды және халық ара-</w:t>
        <w:br/>
        <w:t>сына тараған дәстүрлі әндерді желпіндіре, әсерлі</w:t>
        <w:br/>
        <w:t>қылып айтуға дағдыланады. Бірақ сонда да мұттың</w:t>
        <w:br/>
        <w:t>кемшіліктерін түзететін, дүрыс жол сілтейтін да-</w:t>
        <w:br/>
        <w:t>рынды адам ауылдың алқабында, тақау ауылдар-</w:t>
        <w:br/>
        <w:t>157</w:t>
        <w:br/>
        <w:t>2013 жылы туғанына 185 жыл</w:t>
        <w:br/>
        <w:t>сын қорғау, оларды өзіне тірек қыла әрекеттенуі,</w:t>
        <w:br/>
        <w:t>зиялы адамдарды халықтыц қорғаны, асыраутпы-</w:t>
        <w:br/>
        <w:t>сы, комекітісі ретіңде тануы, оларды заманының</w:t>
        <w:br/>
        <w:t>жетекшісі, пүсқаушысы ретінде болуын пасихат-</w:t>
        <w:br/>
        <w:t>тап, халыққа таныстыру мақсатын үстанған. Ал</w:t>
        <w:br/>
        <w:t>зорлық, кемсіту көрсететін адамдарды әшкерелеп,</w:t>
        <w:br/>
        <w:t>кемшілігін аппып айтып, халыққа түсіндірген.</w:t>
        <w:br/>
        <w:t>Құлтума бабамыздың өмір жолынан</w:t>
        <w:br/>
        <w:t>ұстанатынымыз, адам болып дүниеге келген соң</w:t>
        <w:br/>
        <w:t>адамгершілік қасиетті сақтай білуді парыз деп</w:t>
        <w:br/>
        <w:t>ұсынған дұрыс. (Дүниеге келген адам баласы</w:t>
        <w:br/>
        <w:t>жер көріп, ел аралап, адамдармен танысу қажет,</w:t>
        <w:br/>
        <w:t>олардың негізіне, өміріне,келешегіне көз жіберген</w:t>
        <w:br/>
        <w:t>дұрыс. Мұнда жер көрсе, ел араласа, адамдармен</w:t>
        <w:br/>
        <w:t>жете танысып, адамның ой-орісі, ақыл-парасаты,</w:t>
        <w:br/>
        <w:t>өмір жолы толығып, білімі, өмірге козқарасы,</w:t>
        <w:br/>
        <w:t>оның еректпеліктеріне жете, терең ойлы тал-</w:t>
        <w:br/>
        <w:t>лау жасауын, өмір қызығына қандай көзқарасға</w:t>
        <w:br/>
        <w:t>болатындыгын анықтауды осы бабамыздың бізге</w:t>
        <w:br/>
        <w:t>жеткеп еңбектері мен өмір жолдарына үлкен</w:t>
        <w:br/>
        <w:t>үлгі, таусылмас өнеге, кең даламыздай дария</w:t>
        <w:br/>
        <w:t>ілім алуға болады. Болашақ жастарға өмір жо-</w:t>
        <w:br/>
        <w:t>лына ұстанар ұғымдар жеткілікті. Білім меңгеру,</w:t>
        <w:br/>
        <w:t>оз халқын сүю, жерін қүрметтеу, халқының</w:t>
        <w:br/>
        <w:t>тілін жетік меңгеру, оны өміріне пайдалану, сол</w:t>
        <w:br/>
        <w:t>арқылы ата-бабамыздың салт-дәстүрін ұстану</w:t>
        <w:br/>
        <w:t>мақсатын толық түсінуге болады. Одан қалды,</w:t>
        <w:br/>
        <w:t>оз бойындағы ерекше қасиеттерді халыққа</w:t>
        <w:br/>
        <w:t>қуаныш ретінде, өзін таныту ретінде көрсете білу</w:t>
        <w:br/>
        <w:t>керектігін ойға тоқып, ақылға салуға болады.</w:t>
        <w:br/>
        <w:t>Қайда бармасын, қай халықтардың арасында</w:t>
      </w:r>
    </w:p>
    <w:p>
      <w:r>
        <w:t>болса: да, оларды жатсынбай, елім, бауырларым,</w:t>
        <w:br/>
        <w:t>арқа сүйер танысым, жайылып жасап еркелеп</w:t>
        <w:br/>
        <w:t>араласар асқаралы тауым, мұңдасым деп танып,</w:t>
        <w:br/>
        <w:t>151</w:t>
        <w:br/>
        <w:t>Құлтума Отемісұлы</w:t>
        <w:br/>
        <w:t>оларды туған бауырларындай санап, мәдениетті,</w:t>
        <w:br/>
        <w:t>сыпайы әдептілік қасиеттерімен баурап, озін сол</w:t>
        <w:br/>
        <w:t>халықтың бір мүшесі ретінде нандыра, барлық</w:t>
        <w:br/>
        <w:t>қазақ халқына ортақ адамның рухын семіртетін</w:t>
        <w:br/>
        <w:t>ән-жырлармен сусындата өмірін ел үшін, халқы</w:t>
        <w:br/>
        <w:t>үшін арнаған заманының қайталанбас ерекше</w:t>
        <w:br/>
        <w:t>қасистіне ис болған тұлғасы, мақтанышы. Өз</w:t>
        <w:br/>
        <w:t>туғандарының арқасүйер ақылшысы болған,</w:t>
        <w:br/>
        <w:t>ел ағасы, асыл мінезді, кеңпейілді адам бала-</w:t>
        <w:br/>
        <w:t>сына жамандық ойламайтын, тіл өнерімен жан</w:t>
        <w:br/>
        <w:t>семіртетін бабамыз - Құлтума Отемісұлы бо-</w:t>
        <w:br/>
        <w:t>лыпты. Енді аз да болса, сол бабамыздың еңбегін</w:t>
        <w:br/>
        <w:t>багалап, қасиеттеріне тамсана, әрекеттерінен</w:t>
        <w:br/>
        <w:t>адам өміріне үлгі ала, еңбекқорлығын алыста</w:t>
        <w:br/>
        <w:t>қалса да қазіргідей бағалай әрқатиап да еске алып</w:t>
        <w:br/>
        <w:t>жүрейік. Қорғалжын топырағынан шыққан ақ</w:t>
        <w:br/>
        <w:t>мық қазақтың әрі ақын, әрі сазгер, әрі әніші, әрі</w:t>
        <w:br/>
        <w:t>тарихшы, саяхатшылық өмірі дес үлгі аларлық ба-</w:t>
        <w:br/>
        <w:t>бамызды әрқашан да сске алып, ол кісінің арты-</w:t>
        <w:br/>
        <w:t>на қалдырған мұрасын халқына пасихаттауда сін</w:t>
        <w:br/>
        <w:t>уақытта жалықпайық, ағайын.</w:t>
        <w:br/>
        <w:t>Бұл бабамыз біздің Қорғалжын топырағынан</w:t>
        <w:br/>
        <w:t>шыққан асқан қазақ селі түтел таныған ақиық,</w:t>
        <w:br/>
        <w:t>төкпе-еспе, еш, уақытта сөз таласында. тоқтап</w:t>
        <w:br/>
        <w:t>көрмеген мақтанышымыз. Соз майданындағы</w:t>
        <w:br/>
        <w:t>батырымыз. Білімділігімен, ақылдылығымен,</w:t>
        <w:br/>
        <w:t>сабырлылығымен, төзімділігімен елге өнеге</w:t>
        <w:br/>
        <w:t>корсеткен қол жетпес асқаралы тауымыз.</w:t>
        <w:br/>
        <w:t>Сондықтан алдымызда келе жатқан ол баба-</w:t>
        <w:br/>
        <w:t>мызды еске алу кештерін ұйымдастыруды</w:t>
        <w:br/>
        <w:t>ұмытпайық, ең болмағанда, он жылда бір бол-</w:t>
        <w:br/>
        <w:t>са да, ауылымыздағы өсіп келе жатқан болашақ</w:t>
        <w:br/>
        <w:t>ұрпақтарға осындай бабаларың осы Қорғалжын</w:t>
        <w:br/>
        <w:t>топырағынан шыққан мақтаныштарың, құрмет</w:t>
        <w:br/>
        <w:t>152</w:t>
        <w:br/>
        <w:t>2013 жылы туғанына 185 жмА</w:t>
        <w:br/>
        <w:t>Неге осындай бүкіл қазаққа атағы жайылған</w:t>
        <w:br/>
        <w:t>бабамызды мақтан тұтпасқа, оңың әмір жо-</w:t>
        <w:br/>
        <w:t>дын, еңбектерін кейінгі жастарға үлгі ретінде</w:t>
        <w:br/>
        <w:t>насихаттамасқа, олардың осындай өткенде болған</w:t>
        <w:br/>
        <w:t>аталары барын, оның өмір жолын мадақтамасқа.</w:t>
        <w:br/>
        <w:t>Сондықтан осы кітапты оқып түсінгендерден</w:t>
        <w:br/>
        <w:t>өтілетінім, кейінгі болашақ ұрпақтарға асын-</w:t>
        <w:br/>
        <w:t>дай аталарың болған, онымен мақтан, үйрен,</w:t>
        <w:br/>
        <w:t>керегіңді ал деп айтуларын өтінем.</w:t>
      </w:r>
    </w:p>
    <w:p>
      <w:r>
        <w:t>Қорғалжын қорығындағы Асаубалық көлінің жағасында</w:t>
        <w:br/>
        <w:t>Тоқа Жұмабайұлының құлпытастасы.с-о. Байзақұлы</w:t>
        <w:br/>
        <w:t>Сағындық және Асығатұлы Қилат.</w:t>
        <w:br/>
        <w:t>29.09.2012 ж. Нығыман</w:t>
        <w:br/>
        <w:t>Қорғалжын қорығындағы Асаубалық көлінің жағасында</w:t>
        <w:br/>
        <w:t>Тоқа Жұмабайұлының құлпытастасы.с-о. Байзақұлы</w:t>
        <w:br/>
        <w:t>Сағындық және Шәріпұлы Тұрлыбек.</w:t>
        <w:br/>
        <w:t>29.09.2012 ж. Нығыман</w:t>
        <w:br/>
        <w:t>181</w:t>
        <w:br/>
        <w:t>вахзеваховивазоФ әахЭ 2(/13 жылы туғанына 185 жыл</w:t>
        <w:br/>
        <w:t>Жарттөбе қорымының жалпы көрінісі. 13.10.2012 ж.</w:t>
        <w:br/>
        <w:t>Жарттөбе қорымындағы Құлтума бейіті. Ішінде жерлен-</w:t>
        <w:br/>
        <w:t>тен: 4-5 адам.</w:t>
        <w:br/>
        <w:t>1. Зада Құлтумаұлы 2. Қосбол Құлтумаұлы</w:t>
        <w:br/>
        <w:t>3. Өтемісұлы Құлтума 4. Құлтуманың бәйбішесі</w:t>
        <w:br/>
        <w:t>5. Асқар Құлтума баласы.</w:t>
        <w:br/>
        <w:t>13.10.2012 ж.</w:t>
        <w:br/>
        <w:t>177</w:t>
        <w:br/>
        <w:t>ваззевесзеивасзе/жазе без Құлтума Өтемісұлы</w:t>
        <w:br/>
        <w:t>Жарттөбе қорымындағы Құлтуманың немересі Жақып ба-</w:t>
        <w:br/>
        <w:t>ласы Асардың бейіті алдындағы ескерткіш құлпытасы.</w:t>
        <w:br/>
        <w:t>13.10.2012 ж.</w:t>
        <w:br/>
        <w:t>Жарттөбе қорымындағы (солдан оңға қарай):</w:t>
        <w:br/>
        <w:t>1. Құлтуманың немересі Мәлібек Жақыпұлының бейіті,</w:t>
        <w:br/>
        <w:t>ескірген ескерткіші.</w:t>
        <w:br/>
        <w:t>2. Жақып келіні, Мәлібектің бәйбішесі, Құлтуманың не-</w:t>
        <w:br/>
        <w:t>мере келіні Мәлике Бейсембі қызының бейіті және алдында</w:t>
        <w:br/>
        <w:t>ескерткіш құлпытасы.</w:t>
        <w:br/>
        <w:t>13.10.2012 ж.</w:t>
        <w:br/>
        <w:t>180</w:t>
        <w:br/>
        <w:t>2013 жылы туғанына 185 жил</w:t>
        <w:br/>
        <w:t>Жұмабайұлы Тоқаға толғау</w:t>
        <w:br/>
        <w:t>«Сен болдың елге сүйеу арқа жардай,</w:t>
        <w:br/>
        <w:t>Қантсе де, қайыспайтын қара нардай.</w:t>
        <w:br/>
        <w:t>Аузыңа байтас жұртың анладзған,</w:t>
      </w:r>
    </w:p>
    <w:p>
      <w:r>
        <w:t>Бабамыз Сөйлейді екен қарқуардай.</w:t>
        <w:br/>
        <w:t>Жүр едім, баба, сені дара біліп,</w:t>
        <w:br/>
        <w:t>Еліңе еңбегінді көрсеттің, әзің біліп.</w:t>
        <w:br/>
        <w:t>Өтсе де, өмір жолм алыс жерде,</w:t>
        <w:br/>
        <w:t>Жалғыз жүріп, ел кезіп, адам танып.</w:t>
        <w:br/>
        <w:t>“Салқын сары бел болды,</w:t>
        <w:br/>
        <w:t>Елге лайық ер болды.</w:t>
        <w:br/>
        <w:t>Басқа елдер аңсар жай болды,</w:t>
        <w:br/>
        <w:t>Саяхатіпы- Тоқа деп атанды.</w:t>
        <w:br/>
        <w:t>Керуен тартты әр жерде,</w:t>
        <w:br/>
        <w:t>Халқы үптін үлкен мәртебе.</w:t>
        <w:br/>
        <w:t>Жоқты бар қылып өмірге,</w:t>
        <w:br/>
        <w:t>Зәру шешті жоқ жерде.</w:t>
        <w:br/>
        <w:t>Барды Түркімен түбіне,</w:t>
        <w:br/>
        <w:t>Әбүйір іздеп еліне.</w:t>
        <w:br/>
        <w:t>Атаулы ат, қылыш, мылтық әкеп,</w:t>
        <w:br/>
        <w:t>Тарту етті елінің салалы ерлеріне.</w:t>
        <w:br/>
        <w:t>Ед ағасы бар болса,</w:t>
        <w:br/>
        <w:t>Алдында сары белмен тең.</w:t>
        <w:br/>
        <w:t>Ауылдан шыққан баһадүр,</w:t>
        <w:br/>
        <w:t>Ел қорғағап ермен те.</w:t>
        <w:br/>
        <w:t>“Елге кек, жұртқа памыс іс кез келсе,</w:t>
        <w:br/>
        <w:t>. Жұтынып шығушы едің көңілің жайнап.</w:t>
        <w:br/>
        <w:t>О баба енді тумас сендей «көкжал»,</w:t>
        <w:br/>
        <w:t>Ішінен көп халықтың судай қайнап.</w:t>
        <w:br/>
        <w:t>175</w:t>
        <w:br/>
        <w:t>э Құлтума Отемісүлы</w:t>
        <w:br/>
        <w:t>Көкірегің толған білім менен ақылға,</w:t>
        <w:br/>
        <w:t>Өте жаны ашиды екен бауырменен</w:t>
        <w:br/>
        <w:t>туғанға.</w:t>
        <w:br/>
        <w:t>Еш уақытта жат санамай басқаны,</w:t>
        <w:br/>
        <w:t>Әрқашан береді екен қайырымдылық</w:t>
        <w:br/>
        <w:t>оларға.</w:t>
        <w:br/>
        <w:t>Осындай елден дара шыққан бабаны,</w:t>
        <w:br/>
        <w:t>Тілекпен құрметтейді дананы.</w:t>
        <w:br/>
        <w:t>Басқа елмен батылдықпен жарысса.</w:t>
        <w:br/>
        <w:t>Алға ұстар ел-жұртының данасы.</w:t>
        <w:br/>
        <w:t>Жалғыз жүріп еш уақытта қорықпай,</w:t>
        <w:br/>
        <w:t>Іс тындырды айтарлықтай қарызптай.</w:t>
        <w:br/>
        <w:t>Басына қиындықтан іс түскендер іздесе,</w:t>
        <w:br/>
        <w:t>Онда аянбай, өмір үшін тартынбай.</w:t>
        <w:br/>
        <w:t>Бабам бізге көп әсиет, ислам</w:t>
        <w:br/>
        <w:t>дінін пысықтап,</w:t>
        <w:br/>
        <w:t>Терең жайда, толық айтып, анықтап.</w:t>
        <w:br/>
        <w:t>Имандықты, адалдықты адам пірі,</w:t>
      </w:r>
    </w:p>
    <w:p>
      <w:r>
        <w:t>туы деп,</w:t>
        <w:br/>
        <w:t>Жолы сол деп қағида-осиет ақ жолдарды</w:t>
        <w:br/>
        <w:t>танытып.</w:t>
        <w:br/>
        <w:t>Бұл өмірде қайталанбас Тоқа атты</w:t>
        <w:br/>
        <w:t>бабамыз,</w:t>
        <w:br/>
        <w:t>Өзімізде, мақтанышпен, берік ұстанамыз.</w:t>
        <w:br/>
        <w:t>Әрқашанда тілеу тілеп, Алладан,</w:t>
        <w:br/>
        <w:t>Орның болсын пейіште деп, жарылқасын</w:t>
        <w:br/>
        <w:t>жалғызым.</w:t>
        <w:br/>
        <w:t>19.10.2012 ж. Байұзақұлы Сағындық</w:t>
        <w:br/>
        <w:t>Асаубалық қорымында туған ой.</w:t>
        <w:br/>
        <w:t>Нығыман - Асаубалық - Тоқтамыс көлі.</w:t>
        <w:br/>
        <w:t>176</w:t>
        <w:br/>
        <w:t>Құлтума Өтемісұлы</w:t>
        <w:br/>
        <w:t>Құлтума туралы толғау</w:t>
        <w:br/>
        <w:t>Ағашпта биікті айтсаң, қарағайды айт,</w:t>
        <w:br/>
        <w:t>Ақында тілге шешен Құлтуманы айт.</w:t>
        <w:br/>
        <w:t>Тілі найза қарсыласын жау қылғызған,</w:t>
        <w:br/>
        <w:t>Тайсалмай, майдан ашқан өлеңін айт.</w:t>
        <w:br/>
        <w:t>Бәйгеден келеді екен талмай шапқан,</w:t>
        <w:br/>
        <w:t>Жүйрікті Сіздей көрдім топтан озған.</w:t>
        <w:br/>
        <w:t>Қызығы адамдықтың сол емес пе,</w:t>
        <w:br/>
        <w:t>Аралап қазақ жерін, дәмін татқан.</w:t>
        <w:br/>
        <w:t>Атыңыз Сіздің елге болған дастан,</w:t>
        <w:br/>
        <w:t>Онер мен біліміңіз жұрттан асқан.</w:t>
        <w:br/>
        <w:t>Исмін атыңызға, тұп түсқадан</w:t>
        <w:br/>
        <w:t>Қағида, өсиеттер Сіз бізге айтқан.</w:t>
        <w:br/>
        <w:t>Асу-асу жерлерді арыстадың,</w:t>
        <w:br/>
        <w:t>Қайда дүбір болса да, қалыспадың.</w:t>
        <w:br/>
        <w:t>Кешегі қас жақсылар, абзал жандар,</w:t>
        <w:br/>
        <w:t>Алдында асау жүріп,</w:t>
        <w:br/>
        <w:t>қараны қарытптадың.</w:t>
        <w:br/>
        <w:t>Сен өнермен өмірде безіп едің,</w:t>
        <w:br/>
        <w:t>Кедейлікпен үш жүзді кезіп едің.</w:t>
        <w:br/>
        <w:t>Аз бергенді сынамай, төмендетпей,</w:t>
        <w:br/>
        <w:t>Бермегенді сөздермен езіп едің.</w:t>
        <w:br/>
        <w:t>Бергендерді қопсытып, көтермелеп,</w:t>
        <w:br/>
        <w:t>Кімде болса, сырт емес өзім дедің.</w:t>
        <w:br/>
        <w:t>Әлар берді арнаулы сыбағаңды</w:t>
        <w:br/>
        <w:t>Айтқызбай-ақ, тоғыздың санап берді.</w:t>
        <w:br/>
        <w:t>170</w:t>
        <w:br/>
        <w:t>2013 жылы туғанына 185 жыл</w:t>
      </w:r>
    </w:p>
    <w:p>
      <w:r>
        <w:t>Қызыл тілің- қарудай өткір, тақсыр,</w:t>
        <w:br/>
        <w:t>Ойың кең, өнер алды білім, тапқыр.</w:t>
        <w:br/>
        <w:t>Басқа ақын өзіңнен артық десе,</w:t>
        <w:br/>
        <w:t>Қозады сонда сенің арқан, тақсыр.</w:t>
        <w:br/>
        <w:t>Өмірге келдің құдай бұйрығымен,</w:t>
        <w:br/>
        <w:t>Кездестің талай елдің жүйрігімен,</w:t>
        <w:br/>
        <w:t>Сөзге ілешен, өлеңге ұстамдылар</w:t>
        <w:br/>
        <w:t>Жеділді, мысың басып жырларыңмен.</w:t>
        <w:br/>
        <w:t>Сіз мені танымайсың, ел ағасы,</w:t>
        <w:br/>
        <w:t>Алтындай қадірлеген тон жағасы.</w:t>
        <w:br/>
        <w:t>Ризамын өміріңе өнеге алар,</w:t>
        <w:br/>
        <w:t>Мақтан тұтам, баба-ата, ел жағасы.</w:t>
        <w:br/>
        <w:t>Бабамның сөйлер сөзі желуін-ай,</w:t>
        <w:br/>
        <w:t>Артынан елі-жұрты еруін-ай,</w:t>
        <w:br/>
        <w:t>Сөз патшасы аталып халқына</w:t>
        <w:br/>
        <w:t>Өнерлі өріс, зерделі дәріс</w:t>
        <w:br/>
        <w:t>зейінінен беруіп-ай.</w:t>
        <w:br/>
        <w:t>Бабамыз сөйлер сөзге татуын-ай,</w:t>
        <w:br/>
        <w:t>Әруағы қарсы ақынды басуын-ай,</w:t>
        <w:br/>
        <w:t>Тосылып айтар сөзге бабамызға</w:t>
        <w:br/>
        <w:t>Шіркіндер, тұсаулы аттай топырлады-ай.</w:t>
        <w:br/>
        <w:t>Кейінгі ұрпақты көп ойлап,</w:t>
        <w:br/>
        <w:t>Аманат айтып, сөз байлап,</w:t>
        <w:br/>
        <w:t>Мұны түсін, ұрпақтар,</w:t>
        <w:br/>
        <w:t>Сөз түйінін бағалап.</w:t>
        <w:br/>
        <w:t>Өлеңді жүйрікті аттай желіп айттың,</w:t>
        <w:br/>
        <w:t>“Ерікті қызыл тілге беріп айттың.</w:t>
        <w:br/>
        <w:t>Тұғас денең қайнаған өлең-жырға,</w:t>
        <w:br/>
        <w:t>Өнерге кеуде толған, сеніп айттың.</w:t>
        <w:br/>
        <w:t>171</w:t>
        <w:br/>
        <w:t>Арқаның ақиық ақыны-</w:t>
        <w:br/>
        <w:t>қорғалжындық</w:t>
        <w:br/>
        <w:t>ҚҰЛТУМА ӨТЕМІСҰЛЫ</w:t>
        <w:br/>
        <w:t>Жинап құрастырушы Байзаков Сағындық</w:t>
        <w:br/>
        <w:t>Қазақтың ақиық ақыны - қорғалжындық</w:t>
        <w:br/>
        <w:t>Құлтума Өтемісұлы.</w:t>
        <w:br/>
        <w:t>Редакторы Сағындық Байұзақұлы.</w:t>
        <w:br/>
        <w:t>Компьютерде теруші, мұқабаның беттерін өңдеуші,</w:t>
        <w:br/>
        <w:t>суреттерді түсіруші Ғизат Сағындық.</w:t>
        <w:br/>
        <w:t>«Сарыарқа» Баспасы басылған.</w:t>
        <w:br/>
        <w:t>Бас директор Қайрат Әлиев</w:t>
        <w:br/>
        <w:t>Корректор Ғалия Раушанова</w:t>
        <w:br/>
        <w:t>Компьютерде беттеуші Наталья Степанец</w:t>
        <w:br/>
        <w:t>Басуға 01.02.2013 ж. қол қойылды.</w:t>
      </w:r>
    </w:p>
    <w:p>
      <w:r>
        <w:t>Қалыбы 84х1007/.,. Офсеттік қағаз.</w:t>
        <w:br/>
        <w:t>Есептік баспа табағы 11,5.</w:t>
        <w:br/>
        <w:t>Таралымы 200 дана. Тапсырыс М6 03.</w:t>
        <w:br/>
        <w:t>Астана қаласы, Көкарал көшесі, 2</w:t>
        <w:br/>
        <w:t>2 тел.: 8(7172) 52-74-11, 52-74-62, 52-74-89</w:t>
        <w:br/>
        <w:t>Сарыарқа е-таШ: ігдаі ватуагкаФтайга</w:t>
        <w:br/>
        <w:t>2013 жылы ттуғанына 185 жыл</w:t>
        <w:br/>
        <w:t>Абзал әке-шешеңіз, туған туыс бауырлар,</w:t>
        <w:br/>
        <w:t>Қорған болып өсірді, еркелік қылсаң</w:t>
        <w:br/>
        <w:t>кешірді.</w:t>
        <w:br/>
        <w:t>Сіз үшін қымбат пәрсе ақыл деген,</w:t>
        <w:br/>
        <w:t>Ақылсызда тәупық жағы тақыр деген.</w:t>
        <w:br/>
        <w:t>Ашуланып аз нәрсеге дінін бұзып,</w:t>
        <w:br/>
        <w:t>“ИМанын күпірлікке сатар деген.</w:t>
        <w:br/>
        <w:t>Торт аяқты болмайық мал секілді,</w:t>
        <w:br/>
        <w:t>Қуарған жапырақсыз тал секілді.</w:t>
        <w:br/>
        <w:t>Құлпырған далаға ұқсап көркейеді,</w:t>
        <w:br/>
        <w:t>Сөздіменен сөйлессе бал секілді.</w:t>
        <w:br/>
        <w:t>Бабаммен терең ойлы сөйлесемін,</w:t>
        <w:br/>
        <w:t>Ұғамын, ұлық айтқан термелерін.</w:t>
        <w:br/>
        <w:t>Шайқалтпай дұрыс ұстап ыдысымды,</w:t>
        <w:br/>
        <w:t>Сарқытын шын асылдың төкпегенім.</w:t>
        <w:br/>
        <w:t>Бабамдай дүниені көрген артық,</w:t>
        <w:br/>
        <w:t>дүниеде не бар-жоғын білген артық.</w:t>
        <w:br/>
        <w:t>Қопаратың жер астында іс болса да,</w:t>
        <w:br/>
        <w:t>Бел байлап тәуекелге төзген артық.</w:t>
        <w:br/>
        <w:t>Бабамыз қайрылмайтын қылып болған,</w:t>
        <w:br/>
        <w:t>Мінезі, ақыл, өнер өз бойында</w:t>
        <w:br/>
        <w:t>түгел болған.</w:t>
        <w:br/>
        <w:t>Бір сырлы, сегіз қырлы</w:t>
        <w:br/>
        <w:t>болып айтарлықтай,</w:t>
        <w:br/>
        <w:t>Жорғадай тілі майда жүріс болған.</w:t>
        <w:br/>
        <w:t>Аямадың саналыдан сөздің майын,</w:t>
        <w:br/>
        <w:t>Өленімен білдірдің ғой әннін жайын.</w:t>
        <w:br/>
        <w:t>Көкірегінде оты бар ойлы адамға</w:t>
        <w:br/>
        <w:t>Суреті сөздеріңнің тұрар дайын.</w:t>
        <w:br/>
        <w:t>173</w:t>
        <w:br/>
        <w:t>ете тасое жез Құлтума Өтемісұлы</w:t>
        <w:br/>
        <w:t>Салпыұлы Ақтайлақтың қорымының жалпы көрінісі.</w:t>
        <w:br/>
        <w:t>Буылдықты көлінің солтүстік-терістігіндегі биік қырқаның</w:t>
        <w:br/>
        <w:t>үстіндегі Бөрінің қорымы.</w:t>
        <w:br/>
        <w:t>04.07.2004 ж.</w:t>
        <w:br/>
        <w:t>Бап!</w:t>
        <w:br/>
        <w:t>| АҚТАЙЛАҚ.</w:t>
      </w:r>
    </w:p>
    <w:p>
      <w:r>
        <w:t>уе</w:t>
        <w:br/>
        <w:t>(байда .жы</w:t>
        <w:br/>
        <w:t>(бере</w:t>
        <w:br/>
        <w:t>ххі</w:t>
        <w:br/>
        <w:t>2004</w:t>
        <w:br/>
        <w:t>Салпыұлы Ақтайлаққа 2004 жылы 4 шілдеде қойылған</w:t>
        <w:br/>
        <w:t>ескерткіп тақта. Ескерткіш ХХІ ғасырға жеткен</w:t>
        <w:br/>
        <w:t>ұрпақтарының атынан Байұзақұлы Сағындық</w:t>
        <w:br/>
        <w:t>04.07.2004 ж.</w:t>
        <w:br/>
        <w:t>182</w:t>
        <w:br/>
        <w:t>ваза тасоетасатаясте тео Құлтума Өтемісұлы</w:t>
        <w:br/>
        <w:t>Жарттөбе қорымынан табылған айғақ тас</w:t>
        <w:br/>
        <w:t>13.10.2012 ж.</w:t>
        <w:br/>
        <w:t>Жарттөбе қорымының шетіне қойылған ескерткіш тақта.</w:t>
        <w:br/>
        <w:t>Алдында отырғандар (солдан оңға қарай):</w:t>
        <w:br/>
        <w:t>1.Қайранбекұлы Әбілжан- Құлтуманың жиені.2.Төкенұлы</w:t>
        <w:br/>
        <w:t>Мұхтар - Құлтуманың жиені, ақын Мұқан Сағымбекұлының</w:t>
        <w:br/>
        <w:t>қарындасы Бағираштан туады. 3. Құлтуманың өмірін</w:t>
        <w:br/>
        <w:t>зерттеуші Байұзақұлы С.</w:t>
        <w:br/>
        <w:t>13.10.2012 ж.</w:t>
        <w:br/>
        <w:t>178</w:t>
        <w:br/>
        <w:t>ваовитеховижаховежас&gt; 2013 жылы тпуғанына 185 жыл</w:t>
        <w:br/>
        <w:t>Құлтуманың жерленген жеріне қойылған құлпытас. Оң</w:t>
        <w:br/>
        <w:t>жағында тікеннің етегінде табылған айғақ ескерткіш тастың</w:t>
        <w:br/>
        <w:t>қалдығы. Арт жағындағы Құлтума бейітінің айналдыра</w:t>
        <w:br/>
        <w:t>құлаған топыраққа шыққан биік тікендер. Айғақ тас осы</w:t>
        <w:br/>
        <w:t>тікеннің астынан табылып анықтап тұр.</w:t>
        <w:br/>
        <w:t>13.10.2012 ж.</w:t>
        <w:br/>
        <w:t>Жарттөбе қорымындағы Құлтумаұлы Жақыптың бейіті.</w:t>
        <w:br/>
        <w:t>Алдындағы тікенектің арасындағы ескерткіш тасы.</w:t>
        <w:br/>
        <w:t>13,102012 ж.</w:t>
        <w:br/>
        <w:t>179</w:t>
        <w:br/>
        <w:t>“Құлтума Өтемісұлы</w:t>
        <w:br/>
        <w:t>дай шолу жасай отырып, бұл қазақтың ақиық ай-</w:t>
        <w:br/>
        <w:t>тыскер ақынының қасиеттеріне тоқталайық:</w:t>
      </w:r>
    </w:p>
    <w:p>
      <w:r>
        <w:t>а) Адамды адам деп тануды, дүниеге</w:t>
        <w:br/>
        <w:t>келген. аламның бірінен-бірінің ешқандай</w:t>
        <w:br/>
        <w:t>айырмашылығы жоқ екенін расқа шығарып, ол</w:t>
        <w:br/>
        <w:t>туралы өзінің әр еңбегінде ажырата айтып, кейде</w:t>
        <w:br/>
        <w:t>қатты да кеткен жері бар;</w:t>
        <w:br/>
        <w:t>ә) Еліне, халқына пайдасын тигізу үшін,</w:t>
        <w:br/>
        <w:t>еңбектенудің орны ерекше екенін ерте жасынан</w:t>
        <w:br/>
        <w:t>түсініп, еңбектенуге берілгендігі. Оны домбыраға</w:t>
        <w:br/>
        <w:t>жанұясында ешкім жетелемеген, ән айтуға ау-</w:t>
        <w:br/>
        <w:t>ылдан сптқандай өнер тарландары болмаған.</w:t>
        <w:br/>
        <w:t>Сондағы өзінің талаптанып, көп еңбектенуінің</w:t>
        <w:br/>
        <w:t>арқасында өнер аспабымеп жолдарын еңбек</w:t>
        <w:br/>
        <w:t>арқылы меңгерді, үйренді, алғашқы қадамынан</w:t>
        <w:br/>
        <w:t>алдына қойған мақсатын жеңе білді;</w:t>
        <w:br/>
        <w:t>б) Келесібасты ерекшелігі өзін-өзітәрбиелеуде</w:t>
        <w:br/>
        <w:t>үлкен сеніміе жететіндігін жастан білген. Сол</w:t>
        <w:br/>
        <w:t>себеттті епікім үйретпесе де, жетелемесе де өзін-</w:t>
        <w:br/>
        <w:t>өзі талаптануда өз қасиетін елге ерте таныта білді;</w:t>
        <w:br/>
        <w:t>в) Өмір жолына ойлағандай шығу үшін</w:t>
        <w:br/>
        <w:t>іздену, құмартушылдық, талаптанудың әсері</w:t>
        <w:br/>
        <w:t>мол екеніп түсініп, айналасынан, ортасынан өнер</w:t>
        <w:br/>
        <w:t>қасиеттерін меңгерген адамдарды таңдауы;</w:t>
        <w:br/>
        <w:t>г) Өнер адамдарының табиғатындағы ерекше</w:t>
        <w:br/>
        <w:t>қасиеттерін танып, оны үйреніп мойындауы;</w:t>
        <w:br/>
        <w:t>а) Ақындық, әншілік, жыршылықтың негізгі</w:t>
        <w:br/>
        <w:t>қасиеттерін танып, оны өз бойына сіңірді.</w:t>
        <w:br/>
        <w:t>Ақындықта мәдениетті, айтысып, сөздің</w:t>
        <w:br/>
        <w:t>өткірлігіне, мазмұндылығына баса көңіл аудару-</w:t>
        <w:br/>
        <w:t>ды, сөз өрімінің үйлесімді таластың негізгі түйіне</w:t>
        <w:br/>
        <w:t>дөп тиетін етіп құруы; )</w:t>
        <w:br/>
        <w:t>е) Әншілік пен жырларды орындауда</w:t>
        <w:br/>
        <w:t>саздылығы халыққа жағымды болып тыңдатуға</w:t>
        <w:br/>
        <w:t>164</w:t>
        <w:br/>
        <w:t>Құлтума Өтемісұлы</w:t>
        <w:br/>
        <w:t>Қонаққа өзің жақсы, сөзің қатты,</w:t>
        <w:br/>
        <w:t>Күліп берген қарасу балдан тәтті.</w:t>
        <w:br/>
        <w:t>Шақырмай-ақ келеді естіген жүрт,</w:t>
        <w:br/>
        <w:t>Сусынданып, бәрі де өнеріңнің</w:t>
        <w:br/>
        <w:t>дәміп тазты.</w:t>
        <w:br/>
        <w:t>Оперің көптен асқан ерекше екен,</w:t>
        <w:br/>
        <w:t>Ел-жұртың ұйып тыңдап, батасын</w:t>
        <w:br/>
        <w:t>береді екен.</w:t>
        <w:br/>
        <w:t>Дауысың көтеріңкі шыққанышда,</w:t>
        <w:br/>
        <w:t>Кейінгі ұрпақ «пірім» деші сенеді екен.</w:t>
        <w:br/>
        <w:t>Ең алғаш! таныстырдың ата жайын,</w:t>
        <w:br/>
        <w:t>Ағызып қызыл тілдің сөзден майын.</w:t>
        <w:br/>
        <w:t>Орта жүз, Арғын аға арғы атам деп,</w:t>
        <w:br/>
        <w:t>Жекелеп таныстырдың туған жайын.</w:t>
        <w:br/>
        <w:t>Сөз сөйледің, етпкімді бет қаратпай,</w:t>
      </w:r>
    </w:p>
    <w:p>
      <w:r>
        <w:t>Еліңе мін тағуды тек жаратпай.</w:t>
        <w:br/>
        <w:t>Кейде ар мен намысқа асау тпауып,</w:t>
        <w:br/>
        <w:t>Айттыңыз сөз төресін тоқтамақтай.</w:t>
        <w:br/>
        <w:t>Бабамыз соз сөйлесе, безерілген,</w:t>
        <w:br/>
        <w:t>Заманы жылдан-жылға шегерілген.</w:t>
        <w:br/>
        <w:t>Әр жерден алқа көрсе, тұра алмайтын,</w:t>
        <w:br/>
        <w:t>Сойлеуге қызыл тілге шеберліктен.</w:t>
        <w:br/>
        <w:t>Ризамыз Сіздің ата-бабаңызға,</w:t>
        <w:br/>
        <w:t>Кокіреті парасатты данаңызға.</w:t>
        <w:br/>
        <w:t>Тимесе осылардан бір шапағат,</w:t>
        <w:br/>
        <w:t>Өнер сіздің қонбас еді қолыңызға.</w:t>
        <w:br/>
        <w:t>Талай бұздың ұйгасын, бесікте</w:t>
        <w:br/>
        <w:t>жатып мазалап,</w:t>
        <w:br/>
        <w:t>Мәпелеп сені өсірді,гәрбиелеп тазалап.</w:t>
        <w:br/>
        <w:t>172</w:t>
        <w:br/>
        <w:t>Құлтума Өтемісұлы</w:t>
        <w:br/>
        <w:t>Обаба,сарыатпененел кездіңарықтатып,</w:t>
        <w:br/>
        <w:t>Жақсыларға сөз сөйледің мадақтатыл.</w:t>
        <w:br/>
        <w:t>Үш жүздің ортасында Құлтума едің,</w:t>
        <w:br/>
        <w:t>Жатсыңба бір үйілген топырақтаңып.</w:t>
        <w:br/>
        <w:t>Артыңда ұрпағың бар еске алар,</w:t>
        <w:br/>
        <w:t>Сөзіңді жаттап айтар сөзуарлар.</w:t>
        <w:br/>
        <w:t>Өшпейді еш уақытта асыл бейнең,</w:t>
        <w:br/>
        <w:t>Шегелеп, айтып кеткен өсиетің бар.</w:t>
        <w:br/>
        <w:t>Атыңды мақтан тұтат бүкіл Алтай,</w:t>
        <w:br/>
        <w:t>Кішісі, үлкендер мен ағасындай.</w:t>
        <w:br/>
        <w:t>Сіз салған түрлендіріп, әндеріңді</w:t>
        <w:br/>
        <w:t>Еске алады әрқашанда таласып-ай.</w:t>
        <w:br/>
        <w:t>Бір заман, құмар болды барппа елің,</w:t>
        <w:br/>
        <w:t>Қалмады қыдырмағап ешбір жерің.</w:t>
        <w:br/>
        <w:t>Өмірдің неше түрлі бәрін көріп,</w:t>
        <w:br/>
        <w:t>Солардан ғибрат айтып бізге бердің.</w:t>
        <w:br/>
        <w:t>Барушең жиындарға өктемдетіп,</w:t>
        <w:br/>
        <w:t>Барлығын сөзішіңдердің секемдетіп.</w:t>
        <w:br/>
        <w:t>Басқалар айтқан сөзге жауап татпай,</w:t>
        <w:br/>
        <w:t>Қалатын аяқтарын тепендетіп.</w:t>
        <w:br/>
        <w:t>Енді баба жатырсың ба, ұйықтап,</w:t>
        <w:br/>
        <w:t>Есітімен жұмақтың, көріңнің</w:t>
        <w:br/>
        <w:t>шетін тұйықтап.</w:t>
        <w:br/>
        <w:t>Жасаған жалғыз жар болсып,</w:t>
        <w:br/>
        <w:t>иманың болсын серігің,</w:t>
        <w:br/>
        <w:t>Мейірімінде Алланың, пейіште</w:t>
        <w:br/>
        <w:t>нұрың тасысын.</w:t>
        <w:br/>
        <w:t>Байұзақұлы Сағындық</w:t>
        <w:br/>
        <w:t>Жарттөбе қорымында туған ой.</w:t>
        <w:br/>
        <w:t>13.10.2012. Қақай жағасы.</w:t>
      </w:r>
    </w:p>
    <w:p>
      <w:r>
        <w:t>174</w:t>
        <w:br/>
        <w:t>2013 жылы туғанына 185 жыл</w:t>
        <w:br/>
        <w:t>ұмтыл», - деп өсиеттер айтып кетті. Осыған баса</w:t>
        <w:br/>
        <w:t>көңіл аударған дүрыс та ұмтылыс қажет.</w:t>
        <w:br/>
        <w:t>қ) Ерекше өмірімен көрсеткені қараңғы ор-</w:t>
        <w:br/>
        <w:t>тада қалып қоймай, сауаттан, ортаңды таны,</w:t>
        <w:br/>
        <w:t>еңбектенудің түрін өз бойыңдағы қабілетіңе</w:t>
        <w:br/>
        <w:t>қарай істе, істегеніңнің нәтижесін көретін бол,</w:t>
        <w:br/>
        <w:t>«еңбектенсец-емерсің, талаптансаң- шабарсың»,</w:t>
        <w:br/>
        <w:t>«ізденсед, ісің оңалар» деген қағидаларды</w:t>
        <w:br/>
        <w:t>айтпай-ақ, ескертіп өтті ғой. Омірде сіп нәрсе</w:t>
        <w:br/>
        <w:t>қолымнан келмейді деп түңіліп, сорлы, жоқтық</w:t>
        <w:br/>
        <w:t>омір кеткетіндерте қинала да, қыпжыла айтқан</w:t>
        <w:br/>
        <w:t>әсиет создері, тек ауылындағы дәрменсіздерге</w:t>
        <w:br/>
        <w:t>емес, барлық халықтар арасындағы сондай өмірге</w:t>
        <w:br/>
        <w:t>мойын бұрғапндарға ескерту жасап, талпып, ізден,</w:t>
        <w:br/>
        <w:t>еңбектен, біреудің еңбегіне көзінді сатпа, біреудің</w:t>
        <w:br/>
        <w:t>атынан күн кешемін деген ұғымнан аулақ бол, ең</w:t>
        <w:br/>
        <w:t>болмаса, несібеңді табиғат байлығынан ізден, деп</w:t>
        <w:br/>
        <w:t>өтінді ғой.</w:t>
        <w:br/>
        <w:t>ал) Табиғат берген қасиетіне, еңбектенудің,</w:t>
        <w:br/>
        <w:t>ізденудің арқасында бойындағы қасиеті</w:t>
        <w:br/>
        <w:t>ақындықты, әншілікті, жыршылықты өміріне</w:t>
        <w:br/>
        <w:t>азық қылып, халқына рухани демеу, ләззаттың</w:t>
        <w:br/>
        <w:t>қанағат бермеуі, ақындардың несібесі халық</w:t>
        <w:br/>
        <w:t>үстінде болды. Сол табысымен тек өз жанұясы</w:t>
        <w:br/>
        <w:t>семес,ауылындағысцбектенбейөмірлерін күнделік</w:t>
        <w:br/>
        <w:t>ас табумен отырған ағайын-туғандарынан аямай,</w:t>
        <w:br/>
        <w:t>бірге бөлісіп отырды. Оның бұл өмірін ақырғы</w:t>
        <w:br/>
        <w:t>бір сауыны қалғанша бөліскенін, жасы асқанда,</w:t>
        <w:br/>
        <w:t>болысқа жұмбақтап өз өмірін суреттегенін</w:t>
        <w:br/>
        <w:t>кореміз.</w:t>
        <w:br/>
        <w:t>н) Құлтума бабамыздың өмір жолынан</w:t>
        <w:br/>
        <w:t>ұстанатынымыз, қандай ортада болсаң да, сау-</w:t>
        <w:br/>
        <w:t>аттануды өтіледі. Сауаттансаң, дүниені танисың,</w:t>
        <w:br/>
        <w:t>ғылымды меңгересің. Ал оны меңгерсең, адам-</w:t>
        <w:br/>
        <w:t>167</w:t>
        <w:br/>
        <w:t>Құлтума Өтемісұлы</w:t>
        <w:br/>
        <w:t>адамдарға жеткізіп, олардан араша түсудерін</w:t>
        <w:br/>
        <w:t>өтінуі, бұл кез келген адамдардың қолынан келе</w:t>
        <w:br/>
        <w:t>бермейтін жай, ал ақын оны жасыруға ар-ұжданы</w:t>
        <w:br/>
        <w:t>жетпей, өткір де жеткілікті етіп, еске алуларын</w:t>
        <w:br/>
        <w:t>өтінін отырған, осындай жағдайды көшшілігіпде</w:t>
        <w:br/>
        <w:t>қаналушы адамдарға пайдасы тиген, оны халық</w:t>
        <w:br/>
        <w:t>жақтаған. Мысалы, Ақмешітке сапарында</w:t>
        <w:br/>
        <w:t>көптеген адамдарды өтірік жаламен қамаудан</w:t>
        <w:br/>
        <w:t>босануына көмегі тиген. Орынсыз салықтан бо-</w:t>
        <w:br/>
        <w:t>сауларыңа жол ашады, үстемдіктегілердің көзін</w:t>
        <w:br/>
        <w:t>ашады.</w:t>
      </w:r>
    </w:p>
    <w:p>
      <w:r>
        <w:t>и) Қайда жүрсе де, өз ауылын, туған жерін,</w:t>
        <w:br/>
        <w:t>ондағы халықтарды мақтан ете, асқақтата</w:t>
        <w:br/>
        <w:t>мадақтап жырына қосып айтып, ел адамдары ал-.</w:t>
        <w:br/>
        <w:t>тын жаға халқына сүйеу, өмірлеріне тірек екенін,</w:t>
        <w:br/>
        <w:t>басқа көшіп келген аз халыққа сүйеу; қолдау</w:t>
        <w:br/>
        <w:t>жасайтының, халқының қайырымдылығын,</w:t>
        <w:br/>
        <w:t>бауырмалдылығын, қолынан келген көметін</w:t>
        <w:br/>
        <w:t>аямайтындыгғын паш стіп, жар сала айтуының</w:t>
        <w:br/>
        <w:t>өзі еліп, халқын, жерін өте мақтан тұтатындығын</w:t>
        <w:br/>
        <w:t>көрсетіп отыр гой.</w:t>
        <w:br/>
        <w:t>к) Бабамыздың өмір жолына түсіне, тал-</w:t>
        <w:br/>
        <w:t>дай көз жүгіртсек, кедей-шаруа жанұясынан,</w:t>
        <w:br/>
        <w:t>ауылындағы сауатсыз халықтың ортасынан су-</w:t>
        <w:br/>
        <w:t>ырылып шыққан, бүкіл қазақ еліне танымал</w:t>
        <w:br/>
        <w:t>болған, ақиық ақынның негізгі өмірде өте қажет</w:t>
        <w:br/>
        <w:t>ететін нәрсесі, жалқауланбай еңбектенуде, еңбек</w:t>
        <w:br/>
        <w:t>адам баласын, қандай жағдайда болса да, жоғары</w:t>
        <w:br/>
        <w:t>көтеретіндігін өте ерте түсініп, оны кейінгі</w:t>
        <w:br/>
        <w:t>ұрпағына: «еңбектен, ерінбе, еңбектенсең, өмірің</w:t>
        <w:br/>
        <w:t>окініште өтпейді, - деп жар салып кетті. - Ал</w:t>
        <w:br/>
        <w:t>жалқауға дүние тіршілікте орын өте тар екенін</w:t>
        <w:br/>
        <w:t>айтып кетті. Еңбектене өз қабілетіңді. қайра,</w:t>
        <w:br/>
        <w:t>алдыңа үлкен мақсат қой, оны орындауға тырыс,</w:t>
        <w:br/>
        <w:t>талаптан, ізден, үйренуге жақсыны қабылдауға</w:t>
        <w:br/>
        <w:t>7166,</w:t>
        <w:br/>
        <w:t>2013 жылы туғанына 185 жыл</w:t>
        <w:br/>
        <w:t>жетуі. Халықты ән мен жыр айтқанда өзіне бау-</w:t>
        <w:br/>
        <w:t>рап, бағындырып, ынта-жігермен қабылдатуы;</w:t>
        <w:br/>
        <w:t>сж) -Кіммен--айтысса да, оларды байлыққа,</w:t>
        <w:br/>
        <w:t>атаққа немесе халықты кемсітуге шақырмай,</w:t>
        <w:br/>
        <w:t>олардың қайсысы..болса да, білім дәрежесін</w:t>
        <w:br/>
        <w:t>анықтауға немесе жұмбақ жасыруға, олар-</w:t>
        <w:br/>
        <w:t>ды мәдениетті сөйлеуге шақыра айтысады.</w:t>
        <w:br/>
        <w:t>Бірақ. көпшілік айтысқан ақындары атақ,</w:t>
        <w:br/>
        <w:t>мансапқорлығына, байлыққа, ел кемшілігін</w:t>
        <w:br/>
        <w:t>іздеуге мәжбүрлеп, қайтсс де өздерін жотарғы</w:t>
        <w:br/>
        <w:t>дәрежеде көрсеткісі келіп, адамның, елдің</w:t>
        <w:br/>
        <w:t>қасиеттерін томендетуте мәжбүрлеу айтыста-</w:t>
        <w:br/>
        <w:t>рына лажсыздан айтысады. Құлтуманың негізгі</w:t>
        <w:br/>
        <w:t>мақсаты айтысуда халыққа тиіспей білім тала-</w:t>
        <w:br/>
        <w:t>стыру, табиғатты жұмбақтау немесе дін тура-</w:t>
        <w:br/>
        <w:t>ды насихаттауға шақырады, мұндағы түсінігі</w:t>
        <w:br/>
        <w:t>адамның ар-намысын тырнамай, халықты</w:t>
        <w:br/>
        <w:t>қанағаттандыру болатын. Бірақ шектен шыққан</w:t>
        <w:br/>
        <w:t>қайталау бірлі-жарымды ел адамдарының</w:t>
        <w:br/>
        <w:t>маңында сөзді озгертіп, өре беруге жаны қас еді.</w:t>
        <w:br/>
        <w:t>Осы мезгілде намысыңа шабатын, қатты кететін</w:t>
        <w:br/>
        <w:t>уақыттары болатын. Ал өзінен кішілерге ағалық</w:t>
        <w:br/>
        <w:t>ақыл айта, елге, адамға тиіспей, сөйлесең, жөніне</w:t>
        <w:br/>
        <w:t>сөйле деген бірнегпе айтыстарында бар, үлкенді</w:t>
        <w:br/>
        <w:t>сыйла, әдептен озба деп тоқтатқанға түсінбей</w:t>
        <w:br/>
        <w:t>өзінің еліндегі асқан сорақы кемшіліктерді ай-</w:t>
        <w:br/>
        <w:t>туына мәжбүрлейді. Сөйтіп, өздерінің көкірегі</w:t>
        <w:br/>
        <w:t>соқыр, білім-саналары саяздығын көрсетіп ала-</w:t>
        <w:br/>
        <w:t>ды.</w:t>
      </w:r>
    </w:p>
    <w:p>
      <w:r>
        <w:t>з) Басты ерекшелігі ел аралап, жер көріп,</w:t>
        <w:br/>
        <w:t>халықтармен танысып, олардың ерекшелігін,</w:t>
        <w:br/>
        <w:t>елдің зиялы адамдарын жете зерттеп, олардың</w:t>
        <w:br/>
        <w:t>ауылдарына өзінің дарынын ерекшелітін таны-</w:t>
        <w:br/>
        <w:t>стырып, өзінің сөз әрудегі артықшылығын дамы-</w:t>
        <w:br/>
        <w:t>ту, халықтардың мұңды зарын жоғарғы топтағы</w:t>
        <w:br/>
        <w:t>165</w:t>
        <w:br/>
        <w:t>Құлтума Өтемісұлы</w:t>
        <w:br/>
        <w:t>ды танисың. Адамның, ортаңның тарихымен</w:t>
        <w:br/>
        <w:t>танысасың. Ал тарихты біл, халық өмірін тану</w:t>
        <w:br/>
        <w:t>деген, ойың қағидаларын меңгерссең, санаң сау-</w:t>
        <w:br/>
        <w:t>атты, ақылың кеңейеді, ой-өрісің дамиды. Ойлау</w:t>
        <w:br/>
        <w:t>қабілетің дұрысталса, маңайындағы өзгерістерді</w:t>
        <w:br/>
        <w:t>саралайсың, ал өмір өзгерісін дұрыс сараласац,</w:t>
        <w:br/>
        <w:t>өз-омірің туралы толық дұрыс ой туады, ақылың</w:t>
        <w:br/>
        <w:t>кеңейеді, санаңа, өміріңе дұрыс жол таңдайсың.</w:t>
        <w:br/>
        <w:t>Өмір жолына дұрыс жол таңдасаң, одан артық</w:t>
        <w:br/>
        <w:t>саған еш нәрсенің қажеті жоқ. Өмірің мұқтажсыз,</w:t>
        <w:br/>
        <w:t>уайымсыз, кемшіліксіз, мәдениетті өтуі мүмкін.</w:t>
        <w:br/>
        <w:t>Омір мәдениетті өтсе, адам баласына бұдан асқан</w:t>
        <w:br/>
        <w:t>бақыт болуы мүмкін смес. Тек- аспай, тасымай,</w:t>
        <w:br/>
        <w:t>сабырлықта, ақылмен омір кешкен дұрыс.</w:t>
        <w:br/>
        <w:t>Осындай саналылықтың, ақылдылықтың</w:t>
        <w:br/>
        <w:t>арқасында бабамыз қараңғы ортадан жарыққа</w:t>
        <w:br/>
        <w:t>шықты. Еңбектенудің, ізденудің арқасында</w:t>
        <w:br/>
        <w:t>ақындықты меңгерді. Оның арқасында бүкіл</w:t>
        <w:br/>
        <w:t>қазақ даласын аралап, ел, жер таныды. Өнерінің</w:t>
        <w:br/>
        <w:t>арқасында барған елдері бұл кісіні таныды.</w:t>
        <w:br/>
        <w:t>Сөйтіп, барлық қазақтың тарихын меңгерді, оны</w:t>
        <w:br/>
        <w:t>өмір жолында пайдаланды. Ауыл адамдарын,</w:t>
        <w:br/>
        <w:t>олардың өмірімен тәнті етті. Осындай ұлан-ғайыр</w:t>
        <w:br/>
        <w:t>өмір ерекшелігінің арқасында бұл бабамызға «Са-</w:t>
        <w:br/>
        <w:t>рматты ақын», «Айтыскер ақын», «Төкпе ақын»,</w:t>
        <w:br/>
        <w:t>«Жеңілмейтін ақын», «Қазақтың атақты әнші-</w:t>
        <w:br/>
        <w:t>тарихшысы», «Құлындай құйқылжыған құйып</w:t>
        <w:br/>
        <w:t>ақын», «Құлтума жүйрік ақын, қиын ақын»,</w:t>
        <w:br/>
        <w:t>«Құлтума қазақтың ақиық ақыны» деген атақтар</w:t>
        <w:br/>
        <w:t>тегін берілмесе керек.</w:t>
        <w:br/>
        <w:t>Ал жас жаңа талап ақындар бабамызды</w:t>
        <w:br/>
        <w:t>көргенде, «пірім» деп сыйынатын деген атақтарды</w:t>
        <w:br/>
        <w:t>тегін бермесе керек. Ендеше бабамыз Құлтума</w:t>
        <w:br/>
        <w:t>Өтемісүлын әрқашан да үлгі тұтып, өмір жолы-</w:t>
        <w:br/>
        <w:t>нан үйреніп, әрқашан да еске сақтайық.</w:t>
        <w:br/>
        <w:t>Ч6в</w:t>
        <w:br/>
        <w:t>Аққулар - көл еркесі,</w:t>
        <w:br/>
        <w:t>Ақындар - ел еркесі.</w:t>
      </w:r>
    </w:p>
    <w:p>
      <w:r>
        <w:t>жете бас өазӘ 2(/13 жылы туғанина 185 жил</w:t>
        <w:br/>
        <w:t>Мазмұны</w:t>
        <w:br/>
        <w:t>Құлтума Өтемісұлының ататегі.</w:t>
        <w:br/>
        <w:t>Қысқаша өмір жолдары</w:t>
        <w:br/>
        <w:t>Құлтуманың түс көруі.....</w:t>
        <w:br/>
        <w:t>Ер Сегіздің тобына қосылуы ....</w:t>
        <w:br/>
        <w:t>Мұхамедқанапияның адам өмірінеу ретеуі</w:t>
        <w:br/>
        <w:t>«Дөңбек» деген әнінің туу тарихы.</w:t>
        <w:br/>
        <w:t>«Үш көтерме» әнінің тууы ..</w:t>
        <w:br/>
        <w:t>«Аталар» жөніндегі еңбегі.</w:t>
        <w:br/>
        <w:t>Мұсаға шағымы....... 2...</w:t>
        <w:br/>
        <w:t>Губернаторды мақтаулары....</w:t>
        <w:br/>
        <w:t>«Тау қиялап» әнінің туу тарихы.</w:t>
        <w:br/>
        <w:t>«Жамар-Шамшия» әнінің тууы.</w:t>
        <w:br/>
        <w:t>Құлтума Өтемісұлы термелеп айтқандары..</w:t>
        <w:br/>
        <w:t>Зордық жасаған билерге айтқандары ..</w:t>
        <w:br/>
        <w:t>Құлтума мен Ырысбайдың айтысы...</w:t>
        <w:br/>
        <w:t>Құлтума мен Ырысбайдың қайымдасуы.</w:t>
        <w:br/>
        <w:t>Құлтума мен Асаубайдың қақтығысы</w:t>
        <w:br/>
        <w:t>Құлтума туралы басқа ақын, сері,</w:t>
        <w:br/>
        <w:t>әншілердің айтқандары</w:t>
        <w:br/>
        <w:t>Құлтумаға Исабектің тоспаған жерде кездесуі</w:t>
        <w:br/>
        <w:t>Құлтума мен Тоғжанның айтысы. ....</w:t>
        <w:br/>
        <w:t>Құлтума мен Қожабайдың айтысы....</w:t>
        <w:br/>
        <w:t>Құлтума мен Қожабектің қайым айтысы</w:t>
        <w:br/>
        <w:t>Құлтума мен Намаз баланың қақтығысы ...</w:t>
        <w:br/>
        <w:t>Құлтума мен Айнаның айтысы...</w:t>
        <w:br/>
        <w:t>Ақынның толғау болар тілі ..</w:t>
        <w:br/>
        <w:t>Базыл болысқа назы...</w:t>
        <w:br/>
        <w:t>Құлтума Өтемісұлының суреттемесі.</w:t>
        <w:br/>
        <w:t>«Құлтума»- дастан...</w:t>
        <w:br/>
        <w:t>Құлтума Өтемісұлының өмірі - өнерінен</w:t>
        <w:br/>
        <w:t>нені үйренуге болады?.. -143</w:t>
        <w:br/>
        <w:t>Құлтуманың ерекше қасиеттері 155</w:t>
        <w:br/>
        <w:t>Құлтума туралы толғау ... 170</w:t>
        <w:br/>
        <w:t>Жұмабайұлы Тоқаға толғау. 175</w:t>
        <w:br/>
        <w:t>Аталар қорымдарының суреттері... 1177</w:t>
        <w:br/>
        <w:t>183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
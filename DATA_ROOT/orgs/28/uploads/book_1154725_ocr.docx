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ж.</w:t>
        <w:br/>
        <w:t>сыны,</w:t>
        <w:br/>
        <w:t>ң</w:t>
        <w:br/>
        <w:t>-</w:t>
        <w:br/>
        <w:t>9,</w:t>
        <w:br/>
        <w:t>өз</w:t>
        <w:br/>
        <w:t>%с,</w:t>
        <w:br/>
        <w:t>М</w:t>
        <w:br/>
        <w:t>а</w:t>
        <w:br/>
        <w:t>с</w:t>
        <w:br/>
        <w:t>Ти ок</w:t>
        <w:br/>
        <w:t>амы”</w:t>
        <w:br/>
        <w:t>Кқаң ашқан қазақ мектебі, Ақаң түрлеген</w:t>
        <w:br/>
        <w:t>ана "ій Ақаң салған Әдебиеттегі с.шілдік</w:t>
        <w:br/>
        <w:t>үраны - “Қырық лысал”, “Маса”, м</w:t>
        <w:br/>
        <w:t>гәзетінің 1916 жылдағы қан жылаған қазақ 6б8,8-</w:t>
        <w:br/>
        <w:t>сына істеген еңбегі, әнер-білім, саасат жолын-</w:t>
        <w:br/>
        <w:t>ағы қажыннған қайраты, біз ұмытсақ тө, тарих</w:t>
        <w:br/>
        <w:t>ұмышайтын істер.- Ақаң - оңбегі жанған жан-</w:t>
        <w:br/>
        <w:t>ның бірі. Істеген ісінің желісі -- артынан келе</w:t>
        <w:br/>
        <w:t>жатқан жастар.. Оның арты Ақаң жежтебіне</w:t>
        <w:br/>
        <w:t>тізіліп кіріп жатқан жас буын...</w:t>
        <w:br/>
        <w:t>Қаламынан тамған бал ся болудан айны-</w:t>
        <w:br/>
        <w:t>РІ ”</w:t>
        <w:br/>
        <w:t>ӘУРӘЗОВ МҰХТАР</w:t>
        <w:br/>
        <w:t>ҚАЗАҚСТАН РЕСПУБЛИКАСЫ БІЛІМ ЖӘНЕ ҒЫЛЫМ:</w:t>
        <w:br/>
        <w:t>МИНИСТРЛІГІ</w:t>
        <w:br/>
        <w:t>ӘғҰШЫҚ ҒЫЛЫМИ ЖІТАПХАНА</w:t>
        <w:br/>
        <w:t>“ "ҰЛЫ ТҰЛҒАЛАР" 7:</w:t>
        <w:br/>
        <w:t>ҒЫЛЫМИ-БИОГРАФИЯЛЫҚ СЕРИЯ-</w:t>
        <w:br/>
        <w:t>ҰЛПШЫҢ ҰЛЫ ҮСІЛӘРІ</w:t>
        <w:br/>
        <w:t>(Халқымыздың қ күйіі қоғам қайраткері, ғалым, ағартушы</w:t>
        <w:br/>
        <w:t>Ахмет Вайтүрсыновқа арналады).</w:t>
        <w:br/>
        <w:t>АЛМАТЫ 2001</w:t>
        <w:br/>
        <w:t>ББК 83.3:-78.5. Қаз.</w:t>
        <w:br/>
        <w:t>Ұ-43</w:t>
      </w:r>
    </w:p>
    <w:p>
      <w:r>
        <w:t>Ұлттың ұлы ұстазы: Халқымыздың - көрнекті қоғам</w:t>
        <w:br/>
        <w:t>қайраткері, ғалым, ағартушы Ахмет Байтұрсыновқа</w:t>
        <w:br/>
        <w:t>арналады / Қураст. В.Қ, “Күзембаева.- Алматы: Орталық</w:t>
        <w:br/>
        <w:t>ғылыми кітапхана, 2001.- 316 бет, суретті.- “Ұлы</w:t>
        <w:br/>
        <w:t>тұлғалар” ғылыми-биографиялық серия.</w:t>
        <w:br/>
        <w:t>ІБЕВМ 9965-473--16-1 ББК 83.3--78.5 Қаз.</w:t>
        <w:br/>
        <w:t>Бас редактор</w:t>
        <w:br/>
        <w:t>Қазакстан Республикасы Ұлттық Ғылым</w:t>
        <w:br/>
        <w:t>академиясының корреспондент мүшесі</w:t>
        <w:br/>
        <w:t>Рәбиға Сыздықова</w:t>
        <w:br/>
        <w:t>Жауапты редактор”</w:t>
        <w:br/>
        <w:t>К.К. Әбуғалиева</w:t>
        <w:br/>
        <w:t>Редакция алқасының мүшелері:</w:t>
        <w:br/>
        <w:t>Л.Д. Әбенова</w:t>
        <w:br/>
        <w:t>Т.В. Вдовухина</w:t>
        <w:br/>
        <w:t>К.Н. Нұрбекова</w:t>
        <w:br/>
        <w:t>Құрастырушы</w:t>
        <w:br/>
        <w:t>В.К. Күзембаева</w:t>
        <w:br/>
        <w:t>4405000000</w:t>
        <w:br/>
        <w:t>00(05)01</w:t>
        <w:br/>
        <w:t>Ө Күзембаева В.К,,</w:t>
        <w:br/>
        <w:t>ІБЕМ 9965-473:-16-1 тб керегені әжі</w:t>
        <w:br/>
        <w:t>ҚАЗАҚСТАН РЕСПУБЛИКАСЫНЫҢ</w:t>
        <w:br/>
        <w:t>ҰЙТТЫҚ АКАДЕМИЯЛЫҚ КІТАПХАНАСЫ</w:t>
        <w:br/>
        <w:t>"00048254</w:t>
        <w:br/>
        <w:t>ТАҢДАМАЛЫ ЕҢБЕКТЕРІ</w:t>
        <w:br/>
        <w:t>1918-1919-. жылдың басы - Ахмет Байтұрсынов “ Алаш</w:t>
        <w:br/>
        <w:t>қозғалысының алғы шебінде. | ) : :</w:t>
        <w:br/>
        <w:t>1919 жылдың . наурыз айында - бұрынғы ұлт</w:t>
        <w:br/>
        <w:t>зиялыларының” көптеген әкілдерін өзімен бірге алып, Кеңес</w:t>
        <w:br/>
        <w:t>үкіметі жағына өтеді. Қазақ өлкесін басқару жөніндегі әскери-</w:t>
        <w:br/>
        <w:t>ренолюциялық комиттетің мүшесі.</w:t>
        <w:br/>
        <w:t>1920-1926 жылдары - Бүкілодақтық Орталық .Атқару</w:t>
        <w:br/>
        <w:t>Комитетінің мүшесі, Қазақстан Академиялық. Орталығының</w:t>
        <w:br/>
        <w:t>жетекшісі, Ташкент, Алматы жоғары оқу орындарында</w:t>
        <w:br/>
        <w:t>“профессор болып қызмет атқарады. 1926 жылы Ташкентте</w:t>
        <w:br/>
        <w:t>“Әдебиет танытқыш” кітабы басылып шықты.</w:t>
        <w:br/>
        <w:t>1929-1934 жылдары - Архангельск облысында айдауда</w:t>
        <w:br/>
        <w:t>болып, Е. Пешкованың көмегімен босатылып, Алматыға</w:t>
        <w:br/>
        <w:t>оралды.</w:t>
        <w:br/>
        <w:t>221937. жылы |8 қазанда қайтадан тұтқынға алынып,</w:t>
        <w:br/>
        <w:t>репрессия құрбаны болды.</w:t>
      </w:r>
    </w:p>
    <w:p>
      <w:r>
        <w:t>Ахмет Байтұрсынов толық ақтау туралы Қазақ КСР</w:t>
        <w:br/>
        <w:t>Жоғарғы Сотының қаулысы 1988 жылы 4 қарашада шықты.</w:t>
        <w:br/>
        <w:t>ҚОҒАМ.ҚАЙРАТКЕРІ А.:-БАЙТҰРСЫНОВ ӨМІРІ</w:t>
        <w:br/>
        <w:t>МЕН ҚЫЗМЕТІНІҢ НЕГІЗГІ КЕЗЕҢДЕРІ</w:t>
        <w:br/>
        <w:t>А. Байтұрсынов 1873 жылы 25 қаңтарда қазіргі Қостанай</w:t>
        <w:br/>
        <w:t>облысы: “Торғай: АННұебіНншясы Сарытүбек деген жерде дүйиете</w:t>
        <w:br/>
        <w:t>кейді... :;</w:t>
        <w:br/>
        <w:t>1886-91 жылдары Торғай қаласындағы екі сыныптық</w:t>
        <w:br/>
        <w:t>орыс-қазақ училицесінде оқиды.</w:t>
        <w:br/>
        <w:t>1895 жылы Орынбордағы мұғалімдер: мектебінде оқып,</w:t>
        <w:br/>
        <w:t>білім алады.:</w:t>
        <w:br/>
        <w:t>1895: жылдан Ақтөбе, Қостанай және Қарқаралы</w:t>
        <w:br/>
        <w:t>өңірлерінде бала оқытып, әділет үшін күреске араласа бастай-</w:t>
        <w:br/>
        <w:t>ды. 5</w:t>
        <w:br/>
        <w:t>1905 жылы 26-маусымда Ахмет Байтұрсынов және біраз</w:t>
        <w:br/>
        <w:t>қазақ - оқығандары Қоянды жәрмеңкесінде бас қосып,</w:t>
        <w:br/>
        <w:t>Петербордағы кіндік үкіметке қазақ халқының атынан петиция</w:t>
        <w:br/>
        <w:t>(арыз-тілек) жібереді.</w:t>
        <w:br/>
        <w:t>1909:жылы” шілде айында патша үкіметі тыңшыларының</w:t>
        <w:br/>
        <w:t>жаласымен Семей абақтысына алынып, сотсыз, үкімсіз сегіз ай</w:t>
        <w:br/>
        <w:t>бойы қамауда жатады. Ақыры Қазақстанда түру құқығынан</w:t>
        <w:br/>
        <w:t>айырылады. 1909 жылы Петербургте “Қырық мысал” кітабы</w:t>
        <w:br/>
        <w:t>басылып шығады.</w:t>
        <w:br/>
        <w:t>1910 жылы наурыз айында Орынбор қаласына келеді.</w:t>
        <w:br/>
        <w:t>19, жылы. Орынборда “Маба” атты &gt; өлеңдер және</w:t>
        <w:br/>
        <w:t>аударма мысалдар жинағы басылады.</w:t>
        <w:br/>
        <w:t>1913-1918 жылдар - .Ахмет Байтұрсынов Орынборда</w:t>
        <w:br/>
        <w:t>шығып тұрған “Қазақ” газетінің редакторы.</w:t>
        <w:br/>
        <w:t>бірнеше ұзақ жылдардан кейін (1930-1988 жылдар аралығын</w:t>
        <w:br/>
        <w:t>есептесек) ең алғаш ұсынылған болатын. Сондықтан Ахмет</w:t>
        <w:br/>
        <w:t>Байтұрсынұлының қоғам қайраткері ретіндегі теңдесі жоқ</w:t>
        <w:br/>
        <w:t>қызметі мен қалдырған мол мұрасын халқымызға қайтарыл-</w:t>
        <w:br/>
        <w:t>ғаннан кейінгі ән жылдан астам уақыттың ішінде зерттеп</w:t>
        <w:br/>
        <w:t>тануымыздың тарихын, көзқарастарымыз бен пайымдаулары-</w:t>
        <w:br/>
        <w:t>мыздың эволюциясын көрсету үшін қажет де есептедік.</w:t>
        <w:br/>
        <w:t>А. Байтұрсыновтың өмірі мен қызметі туралы берілген</w:t>
        <w:br/>
        <w:t>мақалалардың жарияланған көзі (газет, журнал, жинақ аттары,</w:t>
        <w:br/>
        <w:t>жылы, беттері) көрсетілді. ) )</w:t>
        <w:br/>
        <w:t>Бұл кітапта А. Байтұрсынұлының өз қаламынан шыққан</w:t>
        <w:br/>
        <w:t>бірқатар материалдар да ұсынылды, олардың да бұдан бұрын</w:t>
        <w:br/>
        <w:t>жарияланған орындары, жылдары көрсетілді. Оның ішінде екі</w:t>
        <w:br/>
        <w:t>мақала А. Байтұрсынұлының “Ақ жол”, “Тіл тағылымы”</w:t>
      </w:r>
    </w:p>
    <w:p>
      <w:r>
        <w:t>сияқты үлкен жинақтарында жоқ, кейін табылып, әзірге журнал</w:t>
        <w:br/>
        <w:t>беттерінде орын алған. 0-0: ”</w:t>
        <w:br/>
        <w:t>“Қосымша” деп аталған бөлімі қалың оқырман үшін де, А.</w:t>
        <w:br/>
        <w:t>Байтұрсынов мұрасын зерттейтін, пайдаланатын ғалымдар мен</w:t>
        <w:br/>
        <w:t>студенттер үшін де өте қажет, құнды материал болады деп</w:t>
        <w:br/>
        <w:t>ойлаймыз. “Қосымшада” А. Байтұрсынұлының өмірі мен</w:t>
        <w:br/>
        <w:t>қызметінің негізгі кезеңдерін көрсеткен материал еңбектерінің</w:t>
        <w:br/>
        <w:t>хронологиялық және алфавиттік көрсеткіштері Ахаңның әмірі</w:t>
        <w:br/>
        <w:t>мен еңбектері туралы әдебиеттің көрсеткіші, көрсеткішті</w:t>
        <w:br/>
        <w:t>құрастыруға пайдаланылған әдебиеттер “мен журналдардың</w:t>
        <w:br/>
        <w:t>тізімі берілді.</w:t>
        <w:br/>
        <w:t>Кітаптың танымдық қуаты мол, ұлағаты ұшан-теңіз.</w:t>
        <w:br/>
        <w:t>СЫЗДЫҚОВА Рәбиға,</w:t>
        <w:br/>
        <w:t>филология ғылымдарының докторы,</w:t>
        <w:br/>
        <w:t>Қазақстан Республикасы Ұлттык</w:t>
        <w:br/>
        <w:t>Ғылым академиясының корреспондент</w:t>
        <w:br/>
        <w:t>мүшесі</w:t>
        <w:br/>
        <w:t>АЛҒЫ СӨЗ.</w:t>
        <w:br/>
        <w:t>Қазақстан Республикасы Ғылым академиясының Орталық</w:t>
        <w:br/>
        <w:t>-Ғылыми кітапханасы дайындап, “Ұлы тұлғалар” деген атпен</w:t>
        <w:br/>
        <w:t>ұсынылатын ғылыми-биографиялық серияның басылымдары</w:t>
        <w:br/>
        <w:t>негізінен қалың оқырман жұртшылығына арналады. Мұнда</w:t>
        <w:br/>
        <w:t>қазақ халқының азаттығы мен елдігі үшін күресіп, мәдениеті</w:t>
        <w:br/>
        <w:t>мен рухани дүниесінің дамуына, өнері мен білім-ғылымының</w:t>
        <w:br/>
        <w:t>қалыптасып, өркендеуіне ХХ ғасырдың басынан бастап қызмет</w:t>
        <w:br/>
        <w:t>еткен. халқымыздың ұлы перзенттерінің өмір жолы мен</w:t>
        <w:br/>
        <w:t>шығармашылығын, баяндап, өздерінің де кейбір туындыларын</w:t>
        <w:br/>
        <w:t>қоса беріп, шығармаларының библиографиялық көрсеткішін</w:t>
        <w:br/>
        <w:t>ұсыну көзделіп отыр.</w:t>
        <w:br/>
        <w:t>Бұл серияны көрнекті ғалым, ірі қоғам қайраткері, үлкен</w:t>
        <w:br/>
        <w:t>ағартушы Ахмет Байтүрсынұлына арналған кітаппен бастағалы</w:t>
        <w:br/>
        <w:t>отырмыз.</w:t>
        <w:br/>
        <w:t>Ахмет . Байтұрсынұлы - Әлихан Бөкейханов, Елдес</w:t>
        <w:br/>
        <w:t>Омаров, Міржақып Дулатов, Мағжан Жұмабаев, Мұхамеджан</w:t>
        <w:br/>
        <w:t>Тынышбаев, Мұстафа Шоқай, Сәкен Сейфуллин, Мұхтар</w:t>
        <w:br/>
        <w:t>Әуезов, Смағұл Сәдуақасов сияқты замандастарының және</w:t>
        <w:br/>
        <w:t>кейінгі зерттеушілердің танымы Байынтия “қазақ жұртының</w:t>
        <w:br/>
        <w:t>оқыған, азаматтарының тұңғышы”, ХХ ғасырдың қазақ</w:t>
        <w:br/>
        <w:t>зиялыларының арасынан “халқының намысын жыртып, ұлттық</w:t>
        <w:br/>
        <w:t>арын жоқтап шыққан”, қазақ халқының алғашқы. көсемі”,</w:t>
        <w:br/>
        <w:t>сонымен қатар “бүгінгі қазақ ғылымының көгенбасы”;</w:t>
        <w:br/>
        <w:t>Бұл кітапта А. Байтұрсынұлының өмірі мен қызметін</w:t>
        <w:br/>
        <w:t>және шығармашылығын әңгіме еткен 5-6 мақала берілді.</w:t>
        <w:br/>
        <w:t>Олардың ішінде Ахаңдар ақталған бойда, яғни 1989-1991</w:t>
        <w:br/>
        <w:t>жылдарда жарияланған Р.Сыздықованың (Ахмет Байтұрсынов.-</w:t>
        <w:br/>
        <w:t>“Қазақ әдебиеті”, 6 январь 1989), Б. Қойшыбаевтың (Көзқарас</w:t>
        <w:br/>
        <w:t>эволюциясы. - Кітап: Зауал, 1991) мақалаларында бірақтар</w:t>
        <w:br/>
        <w:t>терминдердің, ай аттарының сой тұстағы қолданыстары</w:t>
        <w:br/>
        <w:t>бойынша берілгенін, сондай-ақ әлі айқындалып болмаған</w:t>
        <w:br/>
        <w:t>кейбір деректердің орын алғанын ескертеміз. Бұл мақалаларды</w:t>
        <w:br/>
        <w:t>беруіміздің бір себебі - оларда А. Байтұрсынұлы жайындағы</w:t>
        <w:br/>
        <w:t>“мағлұматтар мен оның еңбектері туралы таным-түсініктеріміз</w:t>
      </w:r>
    </w:p>
    <w:p>
      <w:r>
        <w:t>5</w:t>
        <w:br/>
        <w:t>"қазақты сауатсыздықтан құрт: қару үшін, қалаған сара жолын әрі</w:t>
        <w:br/>
        <w:t>қарай жалғады.</w:t>
        <w:br/>
        <w:t>А. Байтұрсынов - ХХ ғасырдың басында демократиялық</w:t>
        <w:br/>
        <w:t>бағыттағы зиялылардың көшін бастаушылардың бірі, сондай-ақ</w:t>
        <w:br/>
        <w:t>Алаш партиясы мен Алаш автономиясын құруда басты рольді</w:t>
        <w:br/>
        <w:t>атқарушылардың бірегейі болды десек артық АШұннын»</w:t>
        <w:br/>
        <w:t>болмас. ) ;</w:t>
        <w:br/>
        <w:t>Қазақ халқының маңдай жарқырап өзге елдермен. қатар</w:t>
        <w:br/>
        <w:t>болуы үшін ең алдымен оқу-ағарту ісін аяғына қою керек</w:t>
        <w:br/>
        <w:t>екендігін түсінген А. Байтұрсыновтың осы оқу-ағарту идеясы-</w:t>
        <w:br/>
        <w:t>қоғамдық қызметінің - арқауы, азаматтық борышының негізі</w:t>
        <w:br/>
        <w:t>болып табылды. Әрине, А. Байтұрсыновтың еңбегі жанып,</w:t>
        <w:br/>
        <w:t>арманы орындалды десек абден болады )</w:t>
        <w:br/>
        <w:t>Бір сөзбен айтқанда, ол өзінің барлық саналы ғұмырын</w:t>
        <w:br/>
        <w:t>қазақ қоғамында білім мен ғылымның дамуына, ағартушылық</w:t>
        <w:br/>
        <w:t>ісіне арнады.</w:t>
        <w:br/>
        <w:t>Ғылыми-биографиялық серияның. “Көмекші көрсеткіш-</w:t>
        <w:br/>
        <w:t>тер” бөлімінде Ахмет Байтұрсыновтың әмірі мен шығарма-</w:t>
        <w:br/>
        <w:t>шылық. еңбегін сипаттайтын мәліметтер әліпби тәртібімен</w:t>
        <w:br/>
        <w:t>орналасқан: әуелі қазақ тілінде, бодан соң орыс. тілінде</w:t>
        <w:br/>
        <w:t>берілген, оның өз еңбектері хронологиялық решпен әр жылдың</w:t>
        <w:br/>
        <w:t>ішінде әлінби бойынша орналасқан. )</w:t>
        <w:br/>
        <w:t>Кітаптың соңында еңбектердің апфавиттік және есімдер</w:t>
        <w:br/>
        <w:t>көрсеткіші, бірлесіп жазған авторлар көрсеткіштеріне еңіп</w:t>
        <w:br/>
        <w:t>отырған материал мен есім атауларының тұсындағы цифрлар,</w:t>
        <w:br/>
        <w:t>олардың өмірі мен шығармашылық. еңбегін сипаттайтын және</w:t>
        <w:br/>
        <w:t>хронологиялық көрсеткіштерінің тұсындағы рет тәртібін</w:t>
        <w:br/>
        <w:t>білдіреді.</w:t>
        <w:br/>
        <w:t>“Ұлы тұлғалар” атты серия оқырман қауымның талап-</w:t>
        <w:br/>
        <w:t>тілегінен шығады деген оймен ұсынып, отырған жинақ туралы</w:t>
        <w:br/>
        <w:t>ой-пікірлеріңізді, ұсыныстарыңызды мына мекен-жайға хабар-</w:t>
        <w:br/>
        <w:t>ласуларыңызды сұраймыз: | 480100</w:t>
        <w:br/>
        <w:t>Алматы қаласы ;</w:t>
        <w:br/>
        <w:t>Шевченко көшесі 28</w:t>
        <w:br/>
        <w:t>Орталық ғылыми кітапхана</w:t>
        <w:br/>
        <w:t>Тел: (3272) 93-02-19</w:t>
        <w:br/>
        <w:t>Факс (3272) 93-02-60</w:t>
        <w:br/>
        <w:t>Үкімет тарапынан қазақтың қазіргі. күтетін көмегі -</w:t>
        <w:br/>
        <w:t>мәдениеті жетілгенше басқалардың зорлығынан қорғау,</w:t>
        <w:br/>
        <w:t>мәдениеті көтерілуіне қолдан келген жәрдемін аямау. Солай</w:t>
        <w:br/>
        <w:t>болған соң қазақ үкіметі құр декретін көбейтумен бола бермей, )</w:t>
        <w:br/>
        <w:t>қазақтың мәдениетін күшейту жағына көз салып, көбірек күшін</w:t>
        <w:br/>
        <w:t>жұмсау керек.</w:t>
        <w:br/>
        <w:t>Мәдениет күшейеді нер бйілім күшімен, өнер-білім</w:t>
        <w:br/>
        <w:t>күшейеді: оқумен. Оқу ісі сабақтас әдебиетпен. Оқу әдебиетті</w:t>
      </w:r>
    </w:p>
    <w:p>
      <w:r>
        <w:t>күшейтеді, әдебиет оқуды күшейтеді. Оқу мен әдебиет бірін-</w:t>
        <w:br/>
        <w:t>бірі қолдап, бірін-бірі көтермелеп, бірін-бірі .сүйрейді. Оқусыз</w:t>
        <w:br/>
        <w:t>әдебиеттің күні жоқ, әдебиетсіз оқудың күні-жоқ, қазақта оқу</w:t>
        <w:br/>
        <w:t>да, әдебиет те жаңа ғана көктен көзге ілінген күйде тұр. Оның</w:t>
        <w:br/>
        <w:t>өсіп, үлкейіп, гүлденуі үшін көп іс, көп күш керек. Сол көп істі</w:t>
        <w:br/>
        <w:t>қолынан келгенше істейтін, сол көп күш шамасынан келгенше</w:t>
        <w:br/>
        <w:t>сарп ететін қазақ қалам қайраткерлері.</w:t>
        <w:br/>
        <w:t>Ол қалам қайраткерлері бұл күнде өз жұмысында емес,</w:t>
        <w:br/>
        <w:t>өзге жұмыста жүр. Оларды өзге жұмыстан алып, өз жұмысына</w:t>
        <w:br/>
        <w:t>салу қазақ үкіметінің міндеті: қалам қайраткерлерінің жұмысы</w:t>
        <w:br/>
        <w:t>- әдебиет, әдебиетсіз- оқу қуаттану жоқ, оқусыз мәдениет</w:t>
        <w:br/>
        <w:t>қуаттану жоқ, мәдениет қуаттанбай қазақ қорлықтан, зорлық-</w:t>
        <w:br/>
        <w:t>тан құтылу жоқ. Орыстан қазақтың көріп отырған отаршылы-</w:t>
        <w:br/>
        <w:t>ғы, омыраулығы . қазақ мәдениеті орыс мәдениетінен төмен</w:t>
        <w:br/>
        <w:t>болғандықтан. (Азаттық асылы мәдениетте,: мәдениет</w:t>
        <w:br/>
        <w:t>күшеюінің тетігі оқу мен әдебиетте (“Еңбекші қазақ” Хе29.08.</w:t>
        <w:br/>
        <w:t>07. 1922); )</w:t>
        <w:br/>
        <w:t>Дайындаған Тұрсынбек Кәкішұлы</w:t>
        <w:br/>
        <w:t>Егемен:Қазақстан.- 2000.- 5-ақпан.</w:t>
        <w:br/>
        <w:t>17</w:t>
        <w:br/>
        <w:t>ҚҰРМЕТТІ ОҚЫРМАН!</w:t>
        <w:br/>
        <w:t>Ғылым. Академиясының Орталық ғылыми кітапханасы”</w:t>
        <w:br/>
        <w:t>2001--жылдан бастап “Ұлы тұлғалар” атты арнайы ғылыми-</w:t>
        <w:br/>
        <w:t>биографиялық” серия ашып“ отыр. Ондағы мақейт -</w:t>
        <w:br/>
        <w:t>халқымыздың ұлттық зиялыларын, елеусіз қалған есіл</w:t>
        <w:br/>
        <w:t>Әрлерімізді:қалың көпшілікке насихаттау.</w:t>
        <w:br/>
        <w:t>: “Өткен тарихымызды бұрмалаусыз, тура қорытудың бірден</w:t>
        <w:br/>
        <w:t>бір жолы,:халқымыздың болашағы үшін бар ғұмырын күресте</w:t>
        <w:br/>
        <w:t>өткізген арыстарымыздың артында қалдырған рухани мұрасын</w:t>
        <w:br/>
        <w:t>оқырманның, әсіресе жас ұрпақтың қолына жеткізу болса</w:t>
        <w:br/>
        <w:t>керек. )</w:t>
        <w:br/>
        <w:t>Міне, сондықтан да біртуар азаматтарымыздың өмірі мен</w:t>
        <w:br/>
        <w:t>халық үшін атқарған қызметін жан-жақты, “терең зерттеу,</w:t>
        <w:br/>
        <w:t>олардың әрқайсысын халық арасында жеткізу - бүгінгі күн</w:t>
        <w:br/>
        <w:t>тәртібінде тұрған көкейтесті мәселе деп білеміз.</w:t>
        <w:br/>
        <w:t>“Бұл еңбек -- ХХ ғасырдың басындағы ірі саяси тұлға,</w:t>
        <w:br/>
        <w:t>көрнекті қоғам қайраткері, аса ірі әдебиет теоретигі, ғұлама</w:t>
        <w:br/>
        <w:t>түрколог, “жаңа қазақ “тілі білімінің негізін қалаушы Ахмет</w:t>
        <w:br/>
        <w:t>Байтұрсыновқа арналып отыр. Жинаққа Байтұрсыновтың</w:t>
        <w:br/>
        <w:t>таңдамалы еңбектері мен ол туралы зерттеулер енгізілді.</w:t>
        <w:br/>
        <w:t>Қазақтың “қараңғы Түнін Жарық қылған санаулы</w:t>
        <w:br/>
        <w:t>жұлдыздарымыздың бірі - Ахмет Байтұрсынов. :</w:t>
        <w:br/>
        <w:t>Ахмет Байтұрсынов - қазақ халқының Әлеуметтік өмірі</w:t>
        <w:br/>
        <w:t>мен мәдениетіне аянбай адал қызмет еткен ірі қайраткер, үлкен</w:t>
        <w:br/>
        <w:t>талант Иесі, тарихта орны айрықша зор тұлға.</w:t>
        <w:br/>
        <w:t>Әрбір көзі ашық адамға А. Байтұрсыновтың кім екенін</w:t>
        <w:br/>
        <w:t>таныту үшін осы сөздерде жеткілікті болар еді. Дегенмен, сәл</w:t>
        <w:br/>
        <w:t>анығырақ айтсақ, А. Байтұрсынов ағартушы ғалым болу үшін</w:t>
        <w:br/>
        <w:t>елеулі еңбектер атқарып, мемлекет қайраткерлігіне жету үшін</w:t>
      </w:r>
    </w:p>
    <w:p>
      <w:r>
        <w:t>қиын да күрделі жолдардан өтті. 1905 жылы педагогикалық</w:t>
        <w:br/>
        <w:t>училицені бітірген А. Байтұрсынов Қазақстанның әр түрлі</w:t>
        <w:br/>
        <w:t>облыстарынан мектептер ашып, ұстаздық қызмет етті, жатпай-</w:t>
        <w:br/>
        <w:t>тұрмай еңбек етіп, қайткенде қазақ халқының көзін ашуға,</w:t>
        <w:br/>
        <w:t>санасын оятуға барын салды. Яғни, Ыбырай Алтынсариннің</w:t>
        <w:br/>
        <w:t>Ахмет Байтұрсынұлы: қазақ әдебиеті мен сөз өнерінің</w:t>
        <w:br/>
        <w:t>дамуына айрықша еңбек сіңірді. 1909 және 1911 жылдары</w:t>
        <w:br/>
        <w:t>оның көпке белгілі “Қырық мысал” және “Маса” жинақтары</w:t>
        <w:br/>
        <w:t>жарияланды. Ахаң халықтық көркем сөз өнерінің қорын</w:t>
        <w:br/>
        <w:t>жинаушы, Зерттеп, бастырушы ретінде де көптеген құнды</w:t>
        <w:br/>
        <w:t>жұмыстар істеді. Ол 1923 жылы жарияланған “Ер Сайын”</w:t>
        <w:br/>
        <w:t>эпостық -жырының кіріспе мақаласын және түсіндірмесін</w:t>
        <w:br/>
        <w:t>жазды, сондай-ақ “Жоқтау” деп аталатын жинақ (1926),</w:t>
        <w:br/>
        <w:t>“Әдебиет Танытқыш” деп аталатын оқу құралын шығарды.</w:t>
        <w:br/>
        <w:t>Соңғы еңбек - әдебиеттің тарихы мен теориясы туралы. қазақ</w:t>
        <w:br/>
        <w:t>тіліндегі тұңғыш көлемді де толымды енбек.</w:t>
        <w:br/>
        <w:t>Ахаң. қазақ балаларын ана тілінде оқыту ісіне арнап</w:t>
        <w:br/>
        <w:t>тұнғыш оқулықтар жазды. Олардың арасында: “Оқу</w:t>
        <w:br/>
        <w:t>құралы”(1912), “Тіл кұралы” (1914), “Әліпби” (1914), “Жаңа</w:t>
        <w:br/>
        <w:t>әліппе” (1926-1928) және “Баяншы”(1926). деп “аталатын</w:t>
        <w:br/>
        <w:t>әдістемелік оқу құралдары балаларды оқыту ісі барысында</w:t>
        <w:br/>
        <w:t>маңызды рөл атқарды. Бүкіл бір халықтың ұяттық тілін түрлеп,</w:t>
        <w:br/>
        <w:t>әдебиетін жасап, ғылымын жетілдіріп, қоғамдық санасын</w:t>
        <w:br/>
        <w:t>қалыптастырып, ойын оятқан Ахаң секілді алып тұлғалар</w:t>
        <w:br/>
        <w:t>сирек. )</w:t>
        <w:br/>
        <w:t>ХХ ғасырдың 30-жылдары қазақ зиялыларын жаппай</w:t>
        <w:br/>
        <w:t>қуғындаудың басталғаны мәлім. Сталиндік жазалау машина-</w:t>
        <w:br/>
        <w:t>сының қармағына іліккендердің бірі де-А. Байтұрсынұлы бол-</w:t>
        <w:br/>
        <w:t>ды. 1938 жылы ол әуелі тұтқындалып, кейіннен атылды.</w:t>
        <w:br/>
        <w:t>1988 жылы ақталды.</w:t>
        <w:br/>
        <w:t>Ахмет- Байтұрсынұлы ХХ ғасырдың басындағы қазақ</w:t>
        <w:br/>
        <w:t>зиялыларының үркердей жарқыраған жарқын шоғырының</w:t>
        <w:br/>
        <w:t>келбетті өкілдерінің бірі. Оның өмірі өз халқына деген, ел-</w:t>
        <w:br/>
        <w:t>жұртының “мәдениеті мен әдет-ғұрпына деген айнымас</w:t>
        <w:br/>
        <w:t>махаббатың айқын үлгісі.</w:t>
        <w:br/>
        <w:t>Қазақтар.- Алматы: Қазақстан даму институты, 1998.- Т. 2.</w:t>
        <w:br/>
        <w:t>Тарихи тұлғалар.- 146-148 б.</w:t>
        <w:br/>
        <w:t>29</w:t>
        <w:br/>
        <w:t>емес: кемшілік, көрген жұрттан -туып, кемшіліктен құтқаруды</w:t>
        <w:br/>
        <w:t>мақсат етіп, ыпғи сол жолда жұмыс қылған. қазақ қалам</w:t>
        <w:br/>
        <w:t>қайраткерлері жұртшыл, ұлтшыл, яғни халқына жаны ашитын,</w:t>
        <w:br/>
        <w:t>халқының жаны ауырғанда жаны бірге күйзелетін, бауырмал</w:t>
        <w:br/>
        <w:t>болмасқа тағы. мүмкін емес. Олай болмаған болмаса, онда”</w:t>
        <w:br/>
        <w:t>табиғат заңының тысқары, адамнан шошқа, шошқадан күшік</w:t>
        <w:br/>
        <w:t>туған сияқты болып шығады.</w:t>
        <w:br/>
        <w:t>Қазақ баласын ұлтым, жұртым, бауырым деп үйреніп</w:t>
        <w:br/>
        <w:t>қалған қазақтың бауырмал қалам қайраткерлері октябрь</w:t>
        <w:br/>
        <w:t>өзгерісі болғанда бірден интернационал (бибауырмал) болып</w:t>
        <w:br/>
        <w:t>өзгере алмады, өзгелердей “алымсақтан бері” коммунист,</w:t>
      </w:r>
    </w:p>
    <w:p>
      <w:r>
        <w:t>интернационалист едім деп айтуға аузы бара алмады. Сондық-</w:t>
        <w:br/>
        <w:t>тан бибауырмалдық жолға қызмет қылып, басшылық қыла ал-</w:t>
        <w:br/>
        <w:t>мады. Бауырмалдық жолында қаламмен қайрат етуін бибауыр-</w:t>
        <w:br/>
        <w:t>малдық жолындағы үкімет хош көрмейтін болды. Сөйтіп, қазақ</w:t>
        <w:br/>
        <w:t>қалам қайраткерлерінің халінде дағдарыс болып, өзгерістен”</w:t>
        <w:br/>
        <w:t>бұрынғы қарқындары қайтып, тартыңқырап қалды. Сол</w:t>
        <w:br/>
        <w:t>қайтқан қарқын әлі күнге қайта келіп жеткен жоқ. Бұрынғы</w:t>
        <w:br/>
        <w:t>қалам қайраткерлерінің бәрі де өзгерістен кейін қалам қайраты- )</w:t>
        <w:br/>
        <w:t>на әлі белсеніп онша кіріскен жоқ.</w:t>
        <w:br/>
        <w:t>Бұл айтылған себептің үстіне жамалған екінші себеп</w:t>
        <w:br/>
        <w:t>болды. Ол Қазақстанға ұлық болған адамдардың лағу -төңкеріс</w:t>
        <w:br/>
        <w:t>болса істің бәрі өзінен өзі істеліп, өзінен өзі өзгеріп кететіндей</w:t>
        <w:br/>
        <w:t>көруі. Қалыпты өзгертетін адамның ісі, яғни жұмсайтын күші,</w:t>
        <w:br/>
        <w:t>қайраты, ісі, білімі екендігін ойламады.Төңкеріс болды, патша</w:t>
        <w:br/>
        <w:t>үкіметінің орнына совет үкіметі орнықты: қазақты билеген,</w:t>
        <w:br/>
        <w:t>патшаның оң қолы болған чиновниктер қалып, олардың орнына</w:t>
        <w:br/>
        <w:t>совет үкіметінің оң қолы болып коммунистер қазақты билейтін</w:t>
        <w:br/>
        <w:t>болды. Елдің төбесі өзгерді, төресі өзгерді. Онан былайғысын .</w:t>
        <w:br/>
        <w:t>өзгертуге көп күш, көл іс, түрлі еңбек, қайрат-керек, яғни істей</w:t>
        <w:br/>
        <w:t>білетін түрлі адамдар керек. і</w:t>
        <w:br/>
        <w:t>Қазақтың оқығаны аз, оның ішінде халық ісіне қатысып,..</w:t>
        <w:br/>
        <w:t>жұрт үшін жұмыс қылған адамдар өте аз. Бірақ аз да бблса,,.</w:t>
        <w:br/>
        <w:t>қазақта қызмет қылып ысылған, төселген адамдар, қазақтың.</w:t>
        <w:br/>
        <w:t>ісіне қатыспақ түгіл қарасын көрмеген, атын есітпеген жат</w:t>
        <w:br/>
        <w:t>жұрттың адамдарынан төрі, қазаққа көбірек пайда келтіретіні</w:t>
        <w:br/>
        <w:t>шексіз.</w:t>
        <w:br/>
        <w:t>13</w:t>
        <w:br/>
        <w:t>правилаға Оқу министрі қол қойған. Оның бер жағында Қазан</w:t>
        <w:br/>
        <w:t>округінде бір инспектор попечительге жазған: учительдер:</w:t>
        <w:br/>
        <w:t>чуваш балаларын чуваш әліппесімен оқытпай, бірден орыс</w:t>
        <w:br/>
        <w:t>әліппесімен оқытқанды оңай көреді деп. Оны: попечитель</w:t>
        <w:br/>
        <w:t>министрге . жеткізген. Министр енді:. жазып отыр: . чуваш.</w:t>
        <w:br/>
        <w:t>мектебінде орыс әліппесінен бастап оқытқанды-бек ұнаттым,</w:t>
        <w:br/>
        <w:t>бек келісті-іс екен деп. Сүйтіп, чуваш балаларын чуваш тілімен</w:t>
        <w:br/>
        <w:t>һәм чувапі әліппесімен оқытпай, бірден. орыс тілімен, орыс;</w:t>
        <w:br/>
        <w:t>әлішпесімен оқытуға министр батасын беріп отыр. Бастапқы екі</w:t>
        <w:br/>
        <w:t>жылда ана тілімен оқытуға. тиіс деген правилаға қол. қоюшы да</w:t>
        <w:br/>
        <w:t>министр, онан кейін ана тілімен оқытпай, бірден орыс тілімен</w:t>
        <w:br/>
        <w:t>оқытуды ұнатушы да министр. Бұл екі қағаздың қайсысы іске</w:t>
        <w:br/>
        <w:t>асып, қолдануда болмақшы? Қайсысы хүкіметке. жағымды</w:t>
        <w:br/>
        <w:t>болса, сонысы. іске аспақшы.. Хүкіметке жағымдысы қол</w:t>
        <w:br/>
        <w:t>астындағы жұрттың жазу-сызуы, тілі, діні бір болу. Россия қол</w:t>
        <w:br/>
        <w:t>астында түрлі тілді, түрлі. дінді, түрлі жазу-сызуды тұтынып</w:t>
        <w:br/>
        <w:t>отырған жұрттар бар. Солардың бәрі тілін; дінін, жазу-сызуын</w:t>
        <w:br/>
        <w:t>орысқа аударса, күкіметке онан. артық ұнамды іс болмас.</w:t>
        <w:br/>
        <w:t>Сондықтан 14-нші июньде министр қол қойған правиланы 16-</w:t>
        <w:br/>
        <w:t>ншы ноябрьде министрдің жазған қағазы жеңбекші. Ондай</w:t>
        <w:br/>
        <w:t>правилалар іске аспай қалу үшін, бір миссионер инспектор</w:t>
        <w:br/>
        <w:t>жазса болғаны: өз әліппесімен, ана тілімен. оқытып отырсақ,</w:t>
        <w:br/>
        <w:t>қай. уақытта жазу-сызу, тіпі жоғалады? Тегі, бөтен жұрттар</w:t>
        <w:br/>
        <w:t>тілінен, жазу-сызуларынан айырылып, орыспен бірдей болып</w:t>
        <w:br/>
        <w:t>сіңісу үшін, бірден орыс тілімен оқыту керек деп. Бастапқы</w:t>
        <w:br/>
        <w:t>кезде ана тілімен оқыту тиіс деген сөз 1906-ншы жылғы 31-нші</w:t>
        <w:br/>
        <w:t>март правиласында да бар еді. Осы күнге шейін ауылнай,</w:t>
        <w:br/>
        <w:t>вопосной, екі класты бастауыш мектептерде қазақ әліппесімен</w:t>
        <w:br/>
        <w:t>қазақша басталып оқылғаны еш жерде естілмейді. Себебі не?</w:t>
        <w:br/>
        <w:t>Правила бойынша қазақ тілі мен қазақ әрпінен бастап оқыт деп</w:t>
      </w:r>
    </w:p>
    <w:p>
      <w:r>
        <w:t>отырған балалардың ата-анасы жоқ, Халықтың өз тілімен, өз</w:t>
        <w:br/>
        <w:t>әрпімен оқығанын әкімдер жақтырмайтын болған соң,</w:t>
        <w:br/>
        <w:t>учительдер өз беттерінен ана тілімен, үлт әрпінен бастап</w:t>
        <w:br/>
        <w:t>оқытамыз дей қоймайды. Сөйтіп, правила қағаз жүзінде бар</w:t>
        <w:br/>
        <w:t>болса, іс жүзінде жоқ. Бұл айтылғанның бәрі де хүкімет өз</w:t>
        <w:br/>
        <w:t>пайдасын көздегендіктен істеліп тұрған істер. Бастауыш</w:t>
        <w:br/>
        <w:t>мектептер жалғыз хүкімет пайдасы үшін болмай, халық</w:t>
        <w:br/>
        <w:t>20</w:t>
        <w:br/>
        <w:t>ҚАЛАМ ҚАЙРАТКЕРЛЕРІНІҢ ЖАЙЫНАН</w:t>
        <w:br/>
        <w:t>Орынборға шақырған қазақ қайраткерлерінің сьезі адам аз</w:t>
        <w:br/>
        <w:t>келгендіктен сьезд есебінде болмай, кішкентай ғана кеңес</w:t>
        <w:br/>
        <w:t>түрінде болып өткені озған номерлерінде жазылды. Орынборда</w:t>
        <w:br/>
        <w:t>ұ жақтан кез көлгендер болмаса, сьезге:</w:t>
        <w:br/>
        <w:t>отырғандар, о жақ, 6</w:t>
        <w:br/>
        <w:t>кісі келді. Сьезге атын атап</w:t>
        <w:br/>
        <w:t>елден адам келіп жарытпады: үш-ақ</w:t>
        <w:br/>
        <w:t>шақырған адамдар да келмеді.</w:t>
        <w:br/>
        <w:t>Келмеу себептерін түрлі жоруға болады.</w:t>
        <w:br/>
        <w:t>Келмеулеріне бір жағынан Жол қаражатына қаржы-</w:t>
        <w:br/>
        <w:t>жоқтығы себеп болған шығар; екінші жағынан Жүсіпбек</w:t>
        <w:br/>
        <w:t>жолдас сияқты керексіз СЬезд деушілік те себеп болған шығар:</w:t>
        <w:br/>
        <w:t>үшінші жағынан, қазақ қайраткерлерінің Орынбор қаласынан</w:t>
        <w:br/>
        <w:t>қараңғы үйден жаман қашатындығы да себеп болған шығар:</w:t>
        <w:br/>
        <w:t>төртінші жағынан, өзгеріс уақытында қайрат жолы өзгеріп,</w:t>
        <w:br/>
        <w:t>қарқын беті қайтқаны себеп болған шығар. Бұл көп</w:t>
        <w:br/>
        <w:t>“шығардың” ішінде көбінен себеп болатын соңғы екі “шығар”.</w:t>
        <w:br/>
        <w:t>Сьезге келуге ынталы адамдар болса қаржы да табылады;</w:t>
        <w:br/>
        <w:t>керексіз сьезд деп те айтпайды. Мұның бұлай болуы келуге</w:t>
        <w:br/>
        <w:t>ынталы адамдар болмағандықтан, Орынборды көруге табиғаты</w:t>
        <w:br/>
        <w:t>шаппағандықтан болып отырған хал. Бұрын Орынбор қазақтың</w:t>
        <w:br/>
        <w:t>пікір құбылысындай болған заманда, сьез түгіл жайда</w:t>
        <w:br/>
        <w:t>Орынборға келіп, бас қосып, қазақтың қамын ойласып, қайғы-</w:t>
        <w:br/>
        <w:t>сына дауа қарасытырып қайтатын ел азаматтары енді еріншек-</w:t>
        <w:br/>
        <w:t>тік стіп келмей отыр деуге болмайды. Мұның мәнісін әрірек,</w:t>
        <w:br/>
        <w:t>тереңіректен іздеу керек.</w:t>
        <w:br/>
        <w:t>Қазақ қалам қайраткерлері қайдан туған, қашан шыққан</w:t>
        <w:br/>
        <w:t>деп сүрау қойылса, жауап қиын емес,</w:t>
        <w:br/>
        <w:t>ә ПҚазақ қалам қайраткерлері орыстың қорлық көрген,</w:t>
        <w:br/>
        <w:t>таяқ жеген, орыстың табанында езілген жұрттан туған.</w:t>
        <w:br/>
        <w:t>2) Қазақ қалам қайраткерлері қазақ басына қиын -- қыстау</w:t>
        <w:br/>
        <w:t>зар заман түсіп, үстін торлап, қайғы бұлты қаптаған шақта</w:t>
        <w:br/>
        <w:t>шыққан.</w:t>
        <w:br/>
        <w:t>Құл болған халықтан туып, құлдықтың қорлық, зорлығын</w:t>
        <w:br/>
        <w:t>көріп отырып, қазақ қалам қайраткерлері қаламын ұлтының</w:t>
      </w:r>
    </w:p>
    <w:p>
      <w:r>
        <w:t>(ауырын жеңілту, ауырын азайту жолына жұмсамасқа мүмкін</w:t>
        <w:br/>
        <w:t>12</w:t>
        <w:br/>
        <w:t>АХМЕТ БАЙТҰРСЫНҰЛЫ</w:t>
        <w:br/>
        <w:t>(1873-1938 жж.)</w:t>
        <w:br/>
        <w:t>Үлкен ағартушы, ірі ғалым-лингвист, қоғам қайраткері.</w:t>
        <w:br/>
        <w:t>Сарытүбек деген жерде, қазіргі Торғай облысы, Жанкелдин</w:t>
        <w:br/>
        <w:t>ауданында 1873 жылы 25 январьда туған. Тоғыз жасынан</w:t>
        <w:br/>
        <w:t>бастап ауыл мектебінде, кейіннен Торғайдағы екі сыныптық</w:t>
        <w:br/>
        <w:t>орыс-қазақ. училишесінде оқиды. Одан соң. Орынбордағы</w:t>
        <w:br/>
        <w:t>мұғалімдер мектебіне түсіп, оны 1895 жылы бітіреді. 1895-1909</w:t>
        <w:br/>
        <w:t>ж. Ақтөбе, Қостанай және Қарқаралы уездеріндегі</w:t>
        <w:br/>
        <w:t>мектептерде, -орыс-қазақ училицелерінде мұғалім. болып</w:t>
        <w:br/>
        <w:t>қызмет атқарады.</w:t>
        <w:br/>
        <w:t>Патша өкіметінің отаршылық саясатына қарсы күресті</w:t>
        <w:br/>
        <w:t>тым ерте бастаған Ахмет Байтұрсынұлы осы үшін 1909 жылы</w:t>
        <w:br/>
        <w:t>Семей түрмесіне. қамалады. Кейін қазақ жерінен тысқары</w:t>
        <w:br/>
        <w:t>жерлерге жер аударуға үкім шығарылып, ұзақ- жылдар бойы</w:t>
        <w:br/>
        <w:t>“саяси сенімсіз”: адам ретінде патшалық күзет қызметінің</w:t>
        <w:br/>
        <w:t>бақылауында болды. і</w:t>
        <w:br/>
        <w:t>1913 жылдан бастап “Қазақ” атты апталық газет</w:t>
        <w:br/>
        <w:t>ұйымдастырып, 1917 жылдың қыркүйегіне дейін оның</w:t>
        <w:br/>
        <w:t>редакторы болады. Ол қазақ мемлекетін қалпына келтіру үшін</w:t>
        <w:br/>
        <w:t>күрескен “Алаш”-партиясы көсемдерінің бірі ретінде де белгілі.</w:t>
        <w:br/>
        <w:t>Қазан төңкерісінің жеңісінен кейін. А. Байтұрсынұлы біраз</w:t>
        <w:br/>
        <w:t>уақыт алашордашылар қатарында қалды, ал 1919 жылы</w:t>
        <w:br/>
        <w:t>(бірқатар ғалым-зиялыларымен бірге Кеңес өкіметі. жағына</w:t>
        <w:br/>
        <w:t>өтуге мәжбүр болды. Осы жылдың маусым айында Ахмет</w:t>
        <w:br/>
        <w:t>Байтұрсынұлы Қазақ әлкесін. басқару жәніндегі әскери</w:t>
        <w:br/>
        <w:t>революциялық комитеттің (ВРК) мүшесі болып сайланады.</w:t>
        <w:br/>
        <w:t>1922-1925 ж. Халық ағарту комиссариатына қарасты ғылыми-</w:t>
        <w:br/>
        <w:t>әдеби комиссияның төрағасы болды, Халық ағарту комиссары</w:t>
        <w:br/>
        <w:t>болып сайланды, Бүкілресейлік Орталық Атқару Комитетінің</w:t>
        <w:br/>
        <w:t>Қазақ Орталық Атқару Комитетінің мүшесі болып жұмыс</w:t>
        <w:br/>
        <w:t>істеді, одан соң Түркістан Компартиясы Орталық Комитетінің</w:t>
        <w:br/>
        <w:t>газеті “Ақ жолда” еңбек етті. 1925-1929 ж. Қазақ халык ағарту</w:t>
        <w:br/>
        <w:t>- институтында дәріс оқыды, сабақ берді.</w:t>
        <w:br/>
        <w:t>БАСТАУЫШ МЕКТЕП</w:t>
        <w:br/>
        <w:t>Қазақ бастауыш мектебі -қандай боларға керек? Бұл</w:t>
        <w:br/>
        <w:t>туралы ашылып пікір айтылған жоқ. Петербургта болатын</w:t>
        <w:br/>
        <w:t>мұсылман кеңесінде мектеп мәселелері қаралмақшы, оған</w:t>
        <w:br/>
        <w:t>қазақтан баратын адамдар қазаққа қандай мектеп керек</w:t>
        <w:br/>
        <w:t>екендігін біліп: барарға тИіс. Сондықтан “Қазақ” өз пікірін</w:t>
        <w:br/>
        <w:t>айтып, жұрт құлағына салмақшы.</w:t>
        <w:br/>
        <w:t>Осы кезде қазақ балалары оқуды екі түрлі бастап- жүр.</w:t>
        <w:br/>
        <w:t>Біргулері оқуды ауылдағы мектептен бастайды, әкіншілері ел</w:t>
        <w:br/>
        <w:t>ішіндегі: орыс “іиколасынан бастайды. Солай болған: соң,</w:t>
        <w:br/>
        <w:t>қазақтың қазіргі бастауыш мектентері осылар дейміз. Қазақ</w:t>
        <w:br/>
        <w:t>бастауыш мектебі қандай болу керек деген мәселені-шешерден</w:t>
      </w:r>
    </w:p>
    <w:p>
      <w:r>
        <w:t>бұрын; осы: күнгі тұтынып отырған бастауыш мектептердің</w:t>
        <w:br/>
        <w:t>жарамды, жарамсыздығын тексеріп; сонан соң керек мектебіне</w:t>
        <w:br/>
        <w:t>түрлі болу жайын сөйлеу тиіс.</w:t>
        <w:br/>
        <w:t>Әуелі, ауыл мектебінен басталық. Осы күнгі ауыл</w:t>
        <w:br/>
        <w:t>мектептерін мектеп деп айтарлық емес. Оқуға керек құрал жоқ,</w:t>
        <w:br/>
        <w:t>оқыта білетін мұғалімдер аз. Сонда да қазақша хат</w:t>
        <w:br/>
        <w:t>білушілердің проценті мұжықтардан жоғары. Осы күнгі тек хат</w:t>
        <w:br/>
        <w:t>жаза білетін қазақтардан бастап, газета, журнал, кітап шығарып</w:t>
        <w:br/>
        <w:t>жатқандарымыздың бәрі де сондай мектептен оқып, хат танып,</w:t>
        <w:br/>
        <w:t>жазу үйреніп шыққандар. Мұнан көрінеді: осы күнгі мектептер</w:t>
        <w:br/>
        <w:t>осыншама жайсыз, күйсіз қалыбында халық арасына оқу,</w:t>
        <w:br/>
        <w:t>жазуды мұжықтар арасынан төрі көбірек жайып жатқаны, бұл</w:t>
        <w:br/>
        <w:t>мектептің халыққа жақындығы, балалар білімді ана тілімен</w:t>
        <w:br/>
        <w:t>үйренгендігі. ;</w:t>
        <w:br/>
        <w:t>Алайық енді орыс школаларын. Қазақ арасындағы орыс</w:t>
        <w:br/>
        <w:t>школалары ауылнай, волосной екі класты школалар. Бұлардан</w:t>
        <w:br/>
        <w:t>бітіргендер ілгері оқымаса, онда жоқ болып, шала оқумен</w:t>
        <w:br/>
        <w:t>қалады. Елде бір-екі жыл тұрса, оқығанның көбінен айырылып,</w:t>
        <w:br/>
        <w:t>оқымағандармен бірдей болып, оқыған еңбек бос кеткен</w:t>
        <w:br/>
        <w:t>есебінде қалады. Бұл күнде екі класты школа бітіргендерден</w:t>
        <w:br/>
        <w:t>ауылнай учитель, писарь болып жүргендері бар өкені рас, бірақ</w:t>
        <w:br/>
        <w:t>бастауыш мектепте үйренетін білім жұрттың бәріне тегіс керек</w:t>
        <w:br/>
        <w:t>18.</w:t>
        <w:br/>
        <w:t>арттағы жұрт арасындағы мәдениет жігі жоғалуы оқуға келіп</w:t>
        <w:br/>
        <w:t>тіреледі. ) 2.</w:t>
        <w:br/>
        <w:t>Қазақта оқу ісі қалам қайраткерлеріне қарап тұрғаны, олар</w:t>
        <w:br/>
        <w:t>не істеуге керектігі өткен номерлерде басылған сьезге арналған</w:t>
        <w:br/>
        <w:t>мәселелерде айтылды. Мұнда айтайын” дегеніміз: қалам</w:t>
        <w:br/>
        <w:t>қайраткерлерінің бас қосып бақыршылығын сөйлесуі. Қалам</w:t>
        <w:br/>
        <w:t>қайраткерлерін июнь сьезіне “топалаң уақытындағы той емес,</w:t>
        <w:br/>
        <w:t>топалаң келмеуіне амал қарастырайық деген ой еді.</w:t>
        <w:br/>
        <w:t>Сһезд июньде болмады деп қою керек емес, июньнен</w:t>
        <w:br/>
        <w:t>басқа да айлар, күндер көп, әлі де болса бас қосып сөйлесу,</w:t>
        <w:br/>
        <w:t>қалам қайраткерлерінің ұйымын жасау керек. Жазушыларымыз</w:t>
        <w:br/>
        <w:t>бытыранды болмай, ұйымдасып, бірлесіп іс істесе, бәлкім</w:t>
        <w:br/>
        <w:t>істері берекелі, өнімді болар. Өзгеріс болғанымен өзгермей</w:t>
        <w:br/>
        <w:t>тұрған қазақта қалып көп, қашаннан бері қазақ ішіне сіңіп,</w:t>
        <w:br/>
        <w:t>орнығып қалған қалыпты өзгерту оңды нәрсе емес. Бас өзгерді,</w:t>
        <w:br/>
        <w:t>бастық өзгерді, төре өзгерді, басқасы әлі қарап тұр. Қазақ</w:t>
        <w:br/>
        <w:t>көрген қорлық пен зорлық көбеймесе, кеміген жоқ. Жеуге</w:t>
        <w:br/>
        <w:t>жеңіл тұрғанды жеу - табиғи іс. Тіске жұмсақ болған соң, қай</w:t>
        <w:br/>
        <w:t>уақытта да жеуге қазақ жеңіл болып тұратыны мағлұм.</w:t>
        <w:br/>
        <w:t>Қазақты бұрын жегендері әлі де жеп отыр, бұрын зорлық</w:t>
        <w:br/>
        <w:t>қылғандары әлі де зорлық қылып отыр. Өзгеріс кімге жағымды,</w:t>
        <w:br/>
        <w:t>кімге жағымсыз болып шыққаны көзі бар адамдар көрерлік, есі</w:t>
        <w:br/>
        <w:t>бар адамдар білерлік болды. Өзгерістің негізі тартыс, талас</w:t>
        <w:br/>
        <w:t>болған соң тіршілікке қайым біткен қайраттыларға, күн көруге</w:t>
        <w:br/>
        <w:t>ептілерге, дүние жиюға ҡұмар адамдарға жағымды болғаны-</w:t>
        <w:br/>
        <w:t>мен, момындарға, ақ көңіл, анайы, аңқауларға жағымсыз</w:t>
        <w:br/>
        <w:t>болғаны шексіз.</w:t>
        <w:br/>
        <w:t>Ақкөңілділік, анайылық аңқаулық табиғаттан да болады,</w:t>
        <w:br/>
        <w:t>тәрбиеден де болады, яғни мәдениет жоғары-төмендігінен де</w:t>
        <w:br/>
        <w:t>болады. Көбінесе мәдениеті төмен жұрт ақ” көңіл, анайы, аңқау</w:t>
        <w:br/>
        <w:t>келеді. Сондықтан да мәдениет жоғары жүртпен араласқан</w:t>
      </w:r>
    </w:p>
    <w:p>
      <w:r>
        <w:t>жерде алдауына, арбауына түсіп жем болады. Қазақ жеріндегі</w:t>
        <w:br/>
        <w:t>халық кәбінесе қазақ пен орыс. Қазақ мәдениеті орыстан кем</w:t>
        <w:br/>
        <w:t>болған соң жем болатыны шексіз. Ол"жем болудан мәдениеті</w:t>
        <w:br/>
        <w:t>жетілгенше құтылмайды. Қазақ жем болудан түбінде декрет</w:t>
        <w:br/>
        <w:t>қуатымен құтылмайды, мәдениет қуатымен құтылады.</w:t>
        <w:br/>
        <w:t>16</w:t>
        <w:br/>
        <w:t>ақиқат. 200 миллион үнді халқын 50 миллион ағылшын жем</w:t>
        <w:br/>
        <w:t>қылып отырғаны,- 500 миллион Қытайды өзінен он есе аз</w:t>
        <w:br/>
        <w:t>жұрттар зжуалап отырғаны -- адам. баласының теңдігі &lt; кемдігі</w:t>
        <w:br/>
        <w:t>мәдениетіне қарай екендігін ыспаттайды. )</w:t>
        <w:br/>
        <w:t>Қазақ. мәдениеті. жәуіт, неміс, орыс, хатта ноғай</w:t>
        <w:br/>
        <w:t>мәдениетіндей болса да, “қазақ” “қазақ” деп айыра сөйлеп,</w:t>
        <w:br/>
        <w:t>ауыз ауыртып, әуре болмай-ақ, көппен бірдей көрер деп қояр</w:t>
        <w:br/>
        <w:t>едік. Қазақ | айрықша сөз .болатын халі айырықша</w:t>
        <w:br/>
        <w:t>болатындықтан.</w:t>
        <w:br/>
        <w:t>Қазақ мәдениеті қасындағы жұрттардан кем екенін біле</w:t>
        <w:br/>
        <w:t>тұра, мәдениеті кем халық мәдениеті зор халыққа жем екенін</w:t>
        <w:br/>
        <w:t>біле тұра, қазақты жемтік есебінде жей бер деп қазақ</w:t>
        <w:br/>
        <w:t>азаматтары тастай ала ма? Оны қазақ азаматтары істей</w:t>
        <w:br/>
        <w:t>алмайды. Оны істей алмаса, бауырмал деген сөзден құтыла</w:t>
        <w:br/>
        <w:t>"аймайды. Олай болса, бауырмал десін, қазақшыл десін, ұлтшыл</w:t>
        <w:br/>
        <w:t>десін, оған құлақ ауыртып ауырламасқа керек.</w:t>
        <w:br/>
        <w:t>“Қазақ қасындағы жұрттардың қатарына жетіп теңелуіне</w:t>
        <w:br/>
        <w:t>керек ісімізді. қолға алып,..қанаттамасақ, қазақ күнін қараң</w:t>
        <w:br/>
        <w:t>қылатын бибауырмалдық адам арасына жік салады, бауыр</w:t>
        <w:br/>
        <w:t>керек емей, “жасасын бибауырмалдық!” деп айқайлағанмен</w:t>
        <w:br/>
        <w:t>адам баласының арасындағы құр айқаймен жоғалатын көрін-</w:t>
        <w:br/>
        <w:t>бейді. Мәдениет жігін жоғалтпай өз жігін жоғалту оңай жұмыс</w:t>
        <w:br/>
        <w:t>емес. Бұл айқайдың қолынан келмейтін іс екендігіне көз жетті.</w:t>
        <w:br/>
        <w:t>Алдымен. бауырмалдық жігін. жоғалту керек деп</w:t>
        <w:br/>
        <w:t>адасқандар адаса берсін, қазақ азаматтары мәдениет жігін жою</w:t>
        <w:br/>
        <w:t>жолындағы жұмысқа күшін, ісін сарп.ету керек. Басқалармен</w:t>
        <w:br/>
        <w:t>мәдениеті теңеліп, жарыса, жармаса күнелтуге қазақ жеткен</w:t>
        <w:br/>
        <w:t>күні, қазақты қасындағылар қыңсылатуын қояды, . қазақ</w:t>
        <w:br/>
        <w:t>азаматтарының қазақ үшін айырықша қайғыруы, қаны қызуы</w:t>
        <w:br/>
        <w:t>жоғалады, бауырмалдық өзінен өзі жоғалады.</w:t>
        <w:br/>
        <w:t>Мәдениет” алға басуы тірнек ісі шеберленуімен, сана-</w:t>
        <w:br/>
        <w:t>саңылау. күшеюімен болады. Тірнек ісінен шыққан шеберлікті</w:t>
        <w:br/>
        <w:t>өнер дейміз, сана - саңылау күшінен шыққан білімді ғылым</w:t>
        <w:br/>
        <w:t>дейміз. Бұл екеуі де іштен адаммен бірге туатын нәрсе емес,</w:t>
        <w:br/>
        <w:t>үйренумен табылатын нәрсе. Үйрену дегеніміз - оку. Сөйтіп,</w:t>
        <w:br/>
        <w:t>«мәдениет жүзінде халықтың алға басуы, алдағы жүрт пен</w:t>
        <w:br/>
        <w:t>15</w:t>
        <w:br/>
        <w:t>Ескі үкімет тұсында, қазақтың басына қаптаған қара</w:t>
        <w:br/>
        <w:t>бұлттай қалың пәле Торлаған заманда, жұрт үшін, “ұлт үшін"</w:t>
        <w:br/>
        <w:t>қызмет қылған, қиналған адамдарға “жұртшыл”, “ұлтшыл”</w:t>
        <w:br/>
        <w:t>деген таңба басылып, олар қораға жолатпайтын қотыр мал</w:t>
        <w:br/>
        <w:t>сияқты шетке шығарылып, әлеумет жұмысынан аулақ ұсталды.</w:t>
        <w:br/>
        <w:t>Қазаққа жаны ашып, қазақ сөзін сөйлеген адам .болса, оны</w:t>
      </w:r>
    </w:p>
    <w:p>
      <w:r>
        <w:t>ұлтшыл Деп әдепсіздік еткен сиырдай қылатын болды.</w:t>
        <w:br/>
        <w:t>Тобелеске шығатын адам сияқты, төсін ұрып, тұлданып</w:t>
        <w:br/>
        <w:t>“Жасасын бибауырмалдық!” - деген қазақ болса, қошемет ай-</w:t>
        <w:br/>
        <w:t>тып, қол шапалақтап, төбесіне көтеретін болды. Қазақтың.</w:t>
        <w:br/>
        <w:t>көрген қорлығын, зорлығын айтатын адам болса, ауызға қағып</w:t>
        <w:br/>
        <w:t>сөйлетпейтін болды. Қазақ өзгеріс үшін құрбан болса, несі</w:t>
        <w:br/>
        <w:t>құрайды деуші болса, арқаға қағып, дұрыс Пікір осы дейді.</w:t>
        <w:br/>
        <w:t>Солай болып тұрғанда қазақтын жұртшыл, ұлтшыл, бауырмал</w:t>
        <w:br/>
        <w:t>қалам қайраткерлері қалайша белсеніп, қалам қайратына</w:t>
        <w:br/>
        <w:t>кіріспек 2 Қалайша қаламды қолға алуға көңілі шауып,</w:t>
        <w:br/>
        <w:t>ықыласы түспек ? і</w:t>
        <w:br/>
        <w:t>Қалам қайраткері - жолын тастап, көрінген жолаушыға</w:t>
        <w:br/>
        <w:t>ере беретін бұралқы ит омес. Бауырмал болып қалған қазақ</w:t>
        <w:br/>
        <w:t>қалам қайраткерлері, я бояумен түсін өзгертіп, я түленмен түгін</w:t>
        <w:br/>
        <w:t>өзгертіп бибауырмал болмаса, нақ ішін өзгертіп бибауырмал</w:t>
        <w:br/>
        <w:t>бола алмайды. Жалғыз қалам қайраткерлері емес, қазақққа</w:t>
        <w:br/>
        <w:t>жаны ашитын, басқа азаматтар да қазақтың басқалардан көрген</w:t>
        <w:br/>
        <w:t>кемшілігін айтпай тұра алмайды. Оны айтып отырса, бауырмал</w:t>
        <w:br/>
        <w:t>деген сөзден құтыла алмайды. Солай болған соң, я бауырмал</w:t>
        <w:br/>
        <w:t>деген сөзден қашып, бибауырмал үкіметтің ыңғайымен болып,</w:t>
        <w:br/>
        <w:t>қазақты басқалар пісіріп жесін, шикі жесін үндемей қарап</w:t>
        <w:br/>
        <w:t>отыру керек: не бауырмал деген сөзді басқалар ауыр мағына да</w:t>
        <w:br/>
        <w:t>айтса “да, қазақ азаматтары ауырламай; қазақтың сөзін</w:t>
        <w:br/>
        <w:t>қаймықпай сөйлеуі керек. Енді осыған жеттік.</w:t>
        <w:br/>
        <w:t>Қазақ деп ауызға алмай, не болса о болсын, қараға қостық,</w:t>
        <w:br/>
        <w:t>не көрсе көплен бірге көрер деп отыруға болар еді, егерде қазақ</w:t>
        <w:br/>
        <w:t>мәдениеті .қасындағы халықтармен бірдей болса. Қазақ</w:t>
        <w:br/>
        <w:t>қасындағы халықтар: орыс, неміс, ноғай, жәуіт, ғайрилар.</w:t>
        <w:br/>
        <w:t>Бұлардың бәрінің де мәдепиеті қазақ мәдениетінен</w:t>
        <w:br/>
        <w:t>жоғары.: Мәдениеті жоғары халық &gt; мәдениеті төмен халықты</w:t>
        <w:br/>
        <w:t>аз-кәбіне қарамай жем қылатыны айдан анық, күндей жарық</w:t>
        <w:br/>
        <w:t>М</w:t>
        <w:br/>
        <w:t>Білім ғой. Адамға тіл; құлақ;:қол қандай керек болса, бастауыш:</w:t>
        <w:br/>
        <w:t>мектепте үйренетін білімдер де сондай керек. Осы-заманда хат:</w:t>
        <w:br/>
        <w:t>“бізмеген -адамның күйі тіл я құлағы, я қолы "жоқ “адамның”</w:t>
        <w:br/>
        <w:t>жүйімен “бірдей; эмұнан бұлай:хат “білудің жеректігі онан да:</w:t>
        <w:br/>
        <w:t>аспақшы. “Бастауыш мектептей “оқығандар писарь, учитель,</w:t>
        <w:br/>
        <w:t>фельдшер, адвокат, содия, инженер; агроном болар демей, ең</w:t>
        <w:br/>
        <w:t>әуелі; қазақша толық “хат .білетін дӛрежеде болуын көздеу</w:t>
        <w:br/>
        <w:t>керек. Екінші, бастауыш мектептен үйренген білім әрі оқимын</w:t>
        <w:br/>
        <w:t>Дегендерге:: негіз &gt; боларлық “жағын” көздеу. керек.. Егерде</w:t>
        <w:br/>
        <w:t>бастауыш. мектептен оқып: шыққандар ілгері оқымай, үйінде</w:t>
        <w:br/>
        <w:t>қалса, ұлт:әдебиеті мен матбуғатының мүлкін лпайдаланарлық</w:t>
        <w:br/>
        <w:t>даражалы “біліммен. қалсын. Әрі оқимын -деген- халде,</w:t>
        <w:br/>
        <w:t>мұсылманша “оқыса, бастауыш мектеп “оқуы артқы -оқудың</w:t>
        <w:br/>
        <w:t>негізі “бөлуға “ жарасын; орысша” оқыса, орысша үйренудің</w:t>
        <w:br/>
        <w:t>-«қиындығын-жеңінтерлік демеу әм егіз болуға жарасын: Ш</w:t>
        <w:br/>
        <w:t>ЗЖоғарыда “айтылған қазақ ішіндегі осы күнгі екі түрлі</w:t>
        <w:br/>
        <w:t>бастауыш “мектептің екеуіде көңілдегі мектептердің “түрінен</w:t>
        <w:br/>
        <w:t>табылмайтын мектептер. Бірінде оқуға керек құрал жоқ, тәртіп</w:t>
        <w:br/>
        <w:t>жоқ, “мөлшер жоқ, жоспар” жоқ. “ Халық” оқуды керек</w:t>
        <w:br/>
        <w:t>қылғандықтан жаманда болса “ “жоғынан бары артық” дегенмен</w:t>
        <w:br/>
        <w:t>істеліп отырған іс: Екіншісінде, Яғни орысша школаларда</w:t>
        <w:br/>
        <w:t>тәртін те бар, құралдар да сай, мөлшер, жоспар бәрі де бар.</w:t>
      </w:r>
    </w:p>
    <w:p>
      <w:r>
        <w:t>Бірақ, сонысына: қарай пайдасы аз. Олардың пайдасын кемітіп</w:t>
        <w:br/>
        <w:t>отырған бір-ақ нәрсе: қазақты орысқа аударамыз деген пікір</w:t>
        <w:br/>
        <w:t>бәрін бүлдіріп отырған.-Сол школалар арқылы қазақ тілін</w:t>
        <w:br/>
        <w:t>жоғалтып, орыс тіліне түсіреміз дейді, қазақ тұтынып отырған</w:t>
        <w:br/>
        <w:t>жраб Әрнін жастатын, орыс әршін алдырамыз дейді. Сол үшін</w:t>
        <w:br/>
        <w:t>әуелі, балалар ана тілімен оқымай, орыс тілімен оқысын, ана</w:t>
        <w:br/>
        <w:t>тілімен оқыса да орыс әрпімен оқысын дейді. Соның үшін</w:t>
        <w:br/>
        <w:t>біреулері ана тілінде оқыған аты болу үшін қазақ тілінде ойыс</w:t>
        <w:br/>
        <w:t>әрні -басылған жітаптардан бастап оқытын, әрірек барған соң</w:t>
        <w:br/>
        <w:t>кілең орысшаға түспек “керек дейді: Бұлар еппен қайырма-</w:t>
        <w:br/>
        <w:t>,лаушылардың жолы. Біреулері әп-септі қойып, бірден орысша</w:t>
        <w:br/>
        <w:t>оқыту керек дейді. “</w:t>
        <w:br/>
        <w:t>Өткен жыл 14-нші июньде патша жарлығы бойынша</w:t>
        <w:br/>
        <w:t>шыққан правилада Россиядағы бөтен текті жүрттардың</w:t>
        <w:br/>
        <w:t>мектебінде бастапқы екі жыл ана тілінде оқылсын деген. Ол</w:t>
        <w:br/>
        <w:t>19</w:t>
        <w:br/>
        <w:t>иіс). Жатып оқитын ауыл мектебі мен волос мектептеріне</w:t>
        <w:br/>
        <w:t>келіп оқи алмайтын балаларды. ғана жатып оқитын есепке алуға</w:t>
        <w:br/>
        <w:t>Ппиіс). Бастауыш мектепте кілең қазақ тілінде үйретілетін</w:t>
        <w:br/>
        <w:t>нәрселер: оқу, жазу, дін, ұлт тілі, ұлт тарихы, есеп, жағрафия,</w:t>
        <w:br/>
        <w:t>шаруа-кәсіп, жаратылыс жайы. Бастауыш мектептің кілең</w:t>
        <w:br/>
        <w:t>орысша Оқитын екі жылында үйретілетін білім гимназияның,</w:t>
        <w:br/>
        <w:t>яки реальный мектептердің төменгі кластарына кірерлік болу</w:t>
        <w:br/>
        <w:t>тиіс. Бастауыш мектептер осындай болса, - бұлар әрі</w:t>
        <w:br/>
        <w:t>мұсылманша я орысша оқыту үшін: қазақ балаларының</w:t>
        <w:br/>
        <w:t>бастауыш-мектепте үйренген бішімі негіз болуға жарайды.</w:t>
        <w:br/>
        <w:t>- “Қазақ” газеті. 1914. Х% 61.</w:t>
        <w:br/>
        <w:t>) 2. Байтұрсынов. Тіп тағылымы.- Алматы: Ана тілі,</w:t>
        <w:br/>
        <w:t>1992.--435-438 6.;. )</w:t>
        <w:br/>
        <w:t>алдында әліде шығарушы һәм сын тағушы, екі жағы сынға</w:t>
        <w:br/>
        <w:t>түссін, тұтынған усулы бойынша балаларға сабақ беріп көрсін.</w:t>
        <w:br/>
        <w:t>Таласпайтын орында талассын, ауыз ауыртпай соны істеу</w:t>
        <w:br/>
        <w:t>керек. Әйтпесе, біліп сын таққанымды, білмей сын таққанымды</w:t>
        <w:br/>
        <w:t>жүрт қайдан білсін деп міндеу - жұрттың бәрі жақсы мен</w:t>
        <w:br/>
        <w:t>жаманды айырмайтын ақымақ деп ойлаған болады ғой. Бұ</w:t>
        <w:br/>
        <w:t>жағын “Айқап” ойлап я ойламай орын беретініне түсініп жете</w:t>
        <w:br/>
        <w:t>алмаймыз. ) )</w:t>
        <w:br/>
        <w:t>Петербургта осы күнгі болып жатқан кеңесте рухани</w:t>
        <w:br/>
        <w:t>істермен қатар мектеп мәселелері де қаралып жатыр, соңыра</w:t>
        <w:br/>
        <w:t>Думада да солай қаралмақшы. Ана тілімен оқытамыз деген</w:t>
        <w:br/>
        <w:t>пікір - кіли орыстан тегі басқа, тілі басқа жұрттың бәрі</w:t>
        <w:br/>
        <w:t>қуаттайтын пікір. Ана тілімен оқу бізге де керек екендігінде еш</w:t>
        <w:br/>
        <w:t>талас болмасқа керек. Назаров кеңесінде қазақта ана тілімен</w:t>
        <w:br/>
        <w:t>оқуға оқу кітаптары жоқ деп, бірден орысша оқытуды</w:t>
        <w:br/>
        <w:t>қуаттаушы чиновниктер болған. Сондай сөздер болмас үшін</w:t>
        <w:br/>
        <w:t>ана тілінде оқытатын кітаптарымыз бар деп айтуға жарарлық</w:t>
        <w:br/>
        <w:t>болуымыз тиіс.”</w:t>
        <w:br/>
        <w:t>“Қазақ” тазеті, 1914 жыл, 17 май, Хә 62.</w:t>
      </w:r>
    </w:p>
    <w:p>
      <w:r>
        <w:t>Ек “Ахмет Байтұрсынов. Тіл тағылымы.- Алматы: Ана тілі,</w:t>
        <w:br/>
        <w:t>11992.- 438-440 6. і !</w:t>
        <w:br/>
        <w:t>“26</w:t>
        <w:br/>
        <w:t>МЕКТЕП КЕРЕКТЕРІ</w:t>
        <w:br/>
        <w:t>Өткен” нөмірде қазаққа қандай бастауыш мектептер</w:t>
        <w:br/>
        <w:t>керегін жазып едік, еңді ол мектептерге не керек, сол жайынай</w:t>
        <w:br/>
        <w:t>жазбақшымыз; р 2. 1</w:t>
        <w:br/>
        <w:t>“Қазақ балаларын ана Тілінде төте жолмен, . қолайлы</w:t>
        <w:br/>
        <w:t>құралдармен оқыту жайын жақсы білетін мұғалімдер-үш жыл</w:t>
        <w:br/>
        <w:t>оқытқанда бірталай білім “үйретуге болады. Айа тілінде</w:t>
        <w:br/>
        <w:t>жазылған :кітаптар, газеталар, журналдар о ғайри ана тіліндегі</w:t>
        <w:br/>
        <w:t>жазу-сызу бастауыш: “мектептен шыққандардың мүлкінде</w:t>
        <w:br/>
        <w:t>болады, яғни солардың бәрінен де пайдалануға қолынан</w:t>
        <w:br/>
        <w:t>келетін болады. Біздің қазіргі: ел ішіндегі мектептерімізде</w:t>
        <w:br/>
        <w:t>жоғарғы айтылған шарттардың біреуі -ақ бар, ой бар дегеніміз</w:t>
        <w:br/>
        <w:t>- ана тілімен оқыту. Басқа шарттары орнына келмеген соң,</w:t>
        <w:br/>
        <w:t>үйренерлік білімнің көбін білмей, балалар азын ғана біліп</w:t>
        <w:br/>
        <w:t>шығады. Бізде қазірінде төте оқу жолымен “оқыта--білетін</w:t>
        <w:br/>
        <w:t>педагдгика, “методикадан”: хабардар мүғалімдеріміз жоқ</w:t>
        <w:br/>
        <w:t>қасында. Бастауыш мектепке керек құралдарымыз сайлы емес.</w:t>
        <w:br/>
        <w:t>Кесіп пішкен программа жоқ. Сондықтан қазаққа қандай</w:t>
        <w:br/>
        <w:t>мектеп керектігін сәйлегенде, ол мектепке не керек екендігін</w:t>
        <w:br/>
        <w:t>Де айту тиіс. :</w:t>
        <w:br/>
        <w:t>“Мектептің” жаны - мұғалім. Мұғалім қандай болса,</w:t>
        <w:br/>
        <w:t>мектебі: һәм сондай болмақшы, яғни.мұғалім білімді. болса,</w:t>
        <w:br/>
        <w:t>білген “білімін басқаға үйрете “білетін болса, ол мектептен</w:t>
        <w:br/>
        <w:t>балалар көбірек білім біліп шықпақшы. Солай болған соң, ең</w:t>
        <w:br/>
        <w:t>әуелі, мектепке керегі - білімді, педагогика, методикадан</w:t>
        <w:br/>
        <w:t>хабардар; Оқыта білетін мұғалім. Екінші, “оқыту ісіне керек</w:t>
        <w:br/>
        <w:t>құралдар: қолайлы һәм сайлы болуы. Құралсыз іс істелмейді</w:t>
        <w:br/>
        <w:t>һәм құрап: қандай болса, істеген іс те сондай болмақшы. Істің</w:t>
        <w:br/>
        <w:t>толық жақсы болуына, құралдар сайлы һәм жақсы болуы шарт.</w:t>
        <w:br/>
        <w:t>“Үшінші, &lt;мектепке керегі - белгілеген программа. Әр іс</w:t>
        <w:br/>
        <w:t>көңілдегідей болып шығу үшін оның үлгісі я мерзімді өлшеуі</w:t>
        <w:br/>
        <w:t>боларға керек. Үлгісіз я мерзімді өлшеусіз істелген іс олпы-</w:t>
        <w:br/>
        <w:t>солпы; я артық, Я кем шықпақшы. Керексіз нәрселерді үйретіп,</w:t>
        <w:br/>
        <w:t>балалардың өмірін босқа өткізбес үшін, үйретерге тиісті бішімді</w:t>
        <w:br/>
        <w:t>кем үйретпес үшін, балалардың күші жетпейтін өте алысқа</w:t>
        <w:br/>
        <w:t>23</w:t>
        <w:br/>
        <w:t>пайдасы -үшін де- боларға керек. Хүкіметке керегі мемлекеттегі</w:t>
        <w:br/>
        <w:t>жұрттың бәрі::біргтілде; бір дінде, бір жазуда болу, әр халыққа</w:t>
        <w:br/>
        <w:t>керегі. өз діні; тілі; жазуы сақталу: Солай болған соң бастауыш</w:t>
        <w:br/>
        <w:t>мектеп,“ “әуелі, миссионерлік пікірден, политикадан алыб</w:t>
        <w:br/>
        <w:t>боларға керек, яғни-қазақтың діні, тілі, жазуы сұмдық пікір</w:t>
        <w:br/>
        <w:t>“ суық-қолдан тыныш боларға керек. Қазақ дінге нашар күйдей</w:t>
        <w:br/>
        <w:t>өткен, енді қазақты басқа дінге аударамын деу құр әурешілік.</w:t>
        <w:br/>
        <w:t>Қазақты: діннен айыруға: болмаса, - жазуынан да айыру</w:t>
        <w:br/>
        <w:t>болмайтын жұмыс. Араб әрні ислам дінімен бірге келіп қазаққа</w:t>
        <w:br/>
        <w:t>орнаған. Дінмен байласқан жазу дін жоғалмай; жоғалмайды.</w:t>
        <w:br/>
        <w:t>Қазақта газета, журнал, кітаптар жоқ кезінде жоғалмаған тіл,</w:t>
        <w:br/>
        <w:t>газета, журналы шығып, кітаптары басылып, жылдан-жылға</w:t>
      </w:r>
    </w:p>
    <w:p>
      <w:r>
        <w:t>ілгері басып келе жатқанда қазақ тілі жоғалмас.</w:t>
        <w:br/>
        <w:t>Олай болса, мектеп арқылы қазақтың дінін, тілін, жазуын</w:t>
        <w:br/>
        <w:t>жоғалтып, орысшаға аударамын деген пікірден хүкімет безіп,</w:t>
        <w:br/>
        <w:t>тиісті бастауыш мектеп екі жаққа да зиянсыз; пайдалы болуын</w:t>
        <w:br/>
        <w:t>көздеу (керек). Солай ойлағанда көңілге ұнамды мектептің түрі</w:t>
        <w:br/>
        <w:t>біздің ойымызша мынау: бастауыш мектептер оқуы қазақ үшін</w:t>
        <w:br/>
        <w:t>5 жылдық боларға |тиіс|. Әуелгі үш жылда балалар кілең</w:t>
        <w:br/>
        <w:t>қазақша оқу (керек). Соңғы екі жылда кілең орысша оқу</w:t>
        <w:br/>
        <w:t>(керекі|. Мұжық жөнімен” қала болған қазақтар бар, қазақ</w:t>
        <w:br/>
        <w:t>ретімен қала болатын қазақтар да болар. Қыстаулары жиын</w:t>
        <w:br/>
        <w:t>қазақтар да бар, қыстаулары сирек қазақтар да бар. Солардың</w:t>
        <w:br/>
        <w:t>бәріне бастауыш мектеп қолайлы болуға тиіс, Бәрінің де оқиын</w:t>
        <w:br/>
        <w:t>деген балалары мектеп жағынан қолайсыздық болын, оқи</w:t>
        <w:br/>
        <w:t>алмай қалатын болмасқа тиіс. Сондықтан, әуелі қазақ</w:t>
        <w:br/>
        <w:t>бастауыш мектебі екіге бөлінерге: келіп оқитын, жатып оқитын</w:t>
        <w:br/>
        <w:t>мектептер. Келіп оқитын мектептер қала болған, яғни қыстауы</w:t>
        <w:br/>
        <w:t>жиын жерлерде болу, жатып оқитын мектептер -әлі сирек</w:t>
        <w:br/>
        <w:t>отырған жерлерде болу |керек|.:» - ЖЕ ;</w:t>
        <w:br/>
        <w:t>Екінші, қыр мектебі һәм қала мектебі болын бөлінерге.</w:t>
        <w:br/>
        <w:t>Қыр мектебі - ауыл мектебі, волос мектебі болып, о да екіге</w:t>
        <w:br/>
        <w:t>бәлінерге, ауыл мектебінде кілең қазақ тілінен оқылатын үш</w:t>
        <w:br/>
        <w:t>жыл оқу оқыларға, қалған кілең орысша оқылатын екі жыл</w:t>
        <w:br/>
        <w:t>волос мектебінде оқыларға |тиіс|. Волос мектебіне ауыл</w:t>
        <w:br/>
        <w:t>мектебінде бітіргендер алынарға |тиісд. Қала мектебі қаланың</w:t>
        <w:br/>
        <w:t>үлкендігіне қарай үш жылдық, бес жылдық оқулы боларға</w:t>
        <w:br/>
        <w:t>21</w:t>
        <w:br/>
        <w:t>ҠАЗАҚША ОҚУ ЖАЙЫНАН .</w:t>
        <w:br/>
        <w:t>Қазақ ішінде әр жерде бала оқытатын адамдардан” бала</w:t>
        <w:br/>
        <w:t>оқытуға програмы (жосық) көрсетілсе “кен “деген” әтініштер</w:t>
        <w:br/>
        <w:t>келеді. Бұл күнде қазақ арасындағы оқу жосықсыз ҺӘм жосық</w:t>
        <w:br/>
        <w:t>жасауға. болмайды да. Үйткені қазақтың бастауыш мектебінде</w:t>
        <w:br/>
        <w:t>оқитын кітаптар белгіленбек түгіл; әлі шыққан да жоқ. Жаңа</w:t>
        <w:br/>
        <w:t>ғана әліппе шыға бастады. Оның да қайсысы ақылары</w:t>
        <w:br/>
        <w:t>белгіленген жоқ. Әліппеден әрі оқытатын кітаптар әлі шыққан</w:t>
        <w:br/>
        <w:t>жоқ. Дін жайынан оқытатын, есеп оқытатын, жағрафия” Зәм</w:t>
        <w:br/>
        <w:t>тарихтан қысқалап хабар беретін кітаптар “әлі жоқ. Сондықтан</w:t>
        <w:br/>
        <w:t>програм Деген сөз Әзір ертерек. Әуелі “бала оқытатын</w:t>
        <w:br/>
        <w:t>“кітаптарымызды түзеп, сайлап алып, сонан соң неден бастап,</w:t>
        <w:br/>
        <w:t>неге шейін оқытатынымызға жосық Бешбілеуге дұрыс. ! )</w:t>
        <w:br/>
        <w:t>Бұл сөзді қоя тұрып; мұнан”: бұрынырақ” ескеретін “бір</w:t>
        <w:br/>
        <w:t>жұмыс бар. Ол мынау: бір нәрсені істегенде сол істі. істей</w:t>
        <w:br/>
        <w:t>білетін йдам істесе, шаташаң да, жақсы да істейді: Бүл: жалғыз</w:t>
        <w:br/>
        <w:t>қол ісі емес, ми ісінеде де солай. Мал бағатындар: мал бағуын</w:t>
        <w:br/>
        <w:t>жақсы “білерге керек, ел бағатындар ел бағуын жақсы білерге</w:t>
        <w:br/>
        <w:t>керек. Бала оқытатындар бала оқытуын жақсы білерге ” керек.</w:t>
        <w:br/>
        <w:t>Бала оқытуын жақсы білейін деген адам әуелі. балаларға</w:t>
        <w:br/>
        <w:t>үйрететін, “нәрселерін өзі жақсы білерге: керек, екінші, баланың</w:t>
        <w:br/>
        <w:t>табиғатын біліп, көңіл сарайын танитын адам боларға, керек.</w:t>
        <w:br/>
        <w:t>Оны білуге баланың туғаннан бастап, өсіп жеткенше тәнімен</w:t>
        <w:br/>
        <w:t>қатар ақылы қалай кіретін жолын білерге керек. Баланың і ісіне,</w:t>
        <w:br/>
        <w:t>түсіне қарап, ішкі халынен хабар аларлық болу керек. Ол үшін</w:t>
        <w:br/>
        <w:t>бала турасындағы”... керек. Бұл күнгі ғылымды жұрттарда. бала</w:t>
        <w:br/>
        <w:t>оқыту жұмысы бала.оқыту ғылымын оқып шыққан адамдардың</w:t>
        <w:br/>
        <w:t>қолында. Сол, ақылға да дұрыс. Содия содиялық ғылымды</w:t>
        <w:br/>
        <w:t>оқығаннан. болғанда, доқтыр доқтырлық ғылым оқығаннан</w:t>
      </w:r>
    </w:p>
    <w:p>
      <w:r>
        <w:t>болғанда, мұғалім “мұғалімдік ғылымын ,..оқыП . шыққан</w:t>
        <w:br/>
        <w:t>адамдардан болуы тиісті.</w:t>
        <w:br/>
        <w:t>“Оқылмаған (өшкен, жыртылған) жерлерге көп нүкте қойылды. )</w:t>
        <w:br/>
        <w:t>27</w:t>
        <w:br/>
        <w:t>әсіресе дыбыспен жаттықтырып бала оқыту қиын. Сондықтан</w:t>
        <w:br/>
        <w:t>мұғалімдер қазақ тіліндегі дыбысты жақсы білерге керек. Оны</w:t>
        <w:br/>
        <w:t>өздері сөзді айыра-айыра үйренуге болады. Онымен біле</w:t>
        <w:br/>
        <w:t>алмағандарын: білетіндерден үйрену - ол үшін көп болса бірер</w:t>
        <w:br/>
        <w:t>жетібөлер. ”</w:t>
        <w:br/>
        <w:t>Сөздің тұрар жері “мынау: қазақ мектебінде ӛқытатын</w:t>
        <w:br/>
        <w:t>қазақ “тілінде әліппелерден басқа қазір кітап жоқ. Бірақ</w:t>
        <w:br/>
        <w:t>олардың бәрі-де болады: Қазақ .мектебінде Оқу үш жылдық</w:t>
        <w:br/>
        <w:t>болуы қолайлы. Сол үш жылға керек кітаптар шығуына талап</w:t>
        <w:br/>
        <w:t>етіп жатырған адамдар бар. Олар шыққанша мұғалімдер де өз</w:t>
        <w:br/>
        <w:t>тарапындағы кемшілік жерлерін толықтыруға қам Қыларға</w:t>
        <w:br/>
        <w:t>керек. Екінші, мұғалім алатын: қазақтар жоғарғы: айтылған</w:t>
        <w:br/>
        <w:t>түріне қарай мұғалім оларға” керек. Өзі тыныш отырын: “Әй;</w:t>
        <w:br/>
        <w:t>оқыңдар!” деген. мұғалімдерге жоламасқа керек. Олардан</w:t>
        <w:br/>
        <w:t>балалар еш “білім үйренбейді: Оқырлық шағы зая кетеді.</w:t>
        <w:br/>
        <w:t>Олардан басқа: мұғалімдердің арасында таңдау. усул сотие,</w:t>
        <w:br/>
        <w:t>оның ішінде де дыбыспен жаттықтыра білетін мұғалімдерге</w:t>
        <w:br/>
        <w:t>түсерге.керек. Усул сотиелік “табылмаса, усул: мадиеліктерді</w:t>
        <w:br/>
        <w:t>алу керек. Жақсы мұғалім табылғаннан кейін, мектепке керек</w:t>
        <w:br/>
        <w:t>құралдардың бәрін сайлап беру тиіс. Дүкенсіз ұста еш нәрсе</w:t>
        <w:br/>
        <w:t>істей алмайды, мұғалімдер де қандай жақсы болғанмен,</w:t>
        <w:br/>
        <w:t>құралсыз балаларды оқыта алмайды.</w:t>
        <w:br/>
        <w:t>::1913 жылі</w:t>
        <w:br/>
        <w:t>Қазақ прозасы: Хрестоматия.- Алматы: Ғылым, 20013:</w:t>
        <w:br/>
        <w:t>509-5126. 7</w:t>
        <w:br/>
        <w:t>33</w:t>
        <w:br/>
        <w:t>Мұнда да сөзді дыбыстарына қарай әріптерін қойып жазбайды,</w:t>
        <w:br/>
        <w:t>тек әріптерден құрап сөздің таңбасын салады. Мұндай жазулар</w:t>
        <w:br/>
        <w:t>мен қытай жазуының арасындағы айырмасы тек таңба суретін</w:t>
        <w:br/>
        <w:t>құрауында ғана: қытайлар сөз таңбасын әріп деп ат қойыл-</w:t>
        <w:br/>
        <w:t>маған сызықтардан құрайды, ағылшын, американ, француздар</w:t>
        <w:br/>
        <w:t>сөз таңбасын әріп деп ат қойылған сызықтардан құрайды.</w:t>
        <w:br/>
        <w:t>Тілінің.шартына қарай дыбысына-сәйкестеп әріп арнауға</w:t>
        <w:br/>
        <w:t>болмағандықтан, сөзінің жазылуы: мен айтылуы бөлектенген ”</w:t>
        <w:br/>
        <w:t>жұрттың мысалы - орыс халқы. Орыс тіліндегі “дыбыстарға</w:t>
        <w:br/>
        <w:t>сәйкестеп әріптер белгілеу мүмкін емес: “сақал” “орысша</w:t>
        <w:br/>
        <w:t>“барада”. (бородо), “сақалдар” .дегенде, “борыды” (борады)</w:t>
        <w:br/>
        <w:t>дейді, “тырма” орысша “барана” (борона), “тырманы” дегенде</w:t>
        <w:br/>
        <w:t>“борыну”(борону) дейді.</w:t>
        <w:br/>
        <w:t>Бізде көшпе жалғау, немесе басқа жалғау қосылғанда, тек</w:t>
        <w:br/>
        <w:t>жалғау қосылғаны болмаса, сөздің басқа тұлғасы мен тұрпаты</w:t>
        <w:br/>
        <w:t>өзгермейді: Орыстікінде ондай емес: тек жалғау қосылып: қана</w:t>
        <w:br/>
        <w:t>қоймайды, бүтін.тұлға-тұрпаттарына да өзгеріс кіреді.</w:t>
        <w:br/>
        <w:t>“О” дыбысы “а” дыбысына, “а” дыбыстағы “ы” дыбысына</w:t>
      </w:r>
    </w:p>
    <w:p>
      <w:r>
        <w:t>орыста - айналып кете береді. Сөздің дыбыстары сондай</w:t>
        <w:br/>
        <w:t>өзгергіш болған соң, орыс тіліндегі сөздердің дыбыстарына</w:t>
        <w:br/>
        <w:t>сәйкестеп әріп алуға болмайды. Дыбысқа сәйкестеп әріп алын-</w:t>
        <w:br/>
        <w:t>баса, сөздің жазылуы мен айтылуы бөлектенбей қала алмайды.</w:t>
        <w:br/>
        <w:t>Мұндай жазуы бар жұрттың кей сөздерін дыбыстарына</w:t>
        <w:br/>
        <w:t>қарай жазуға болады, кей сөздерін дыбыстарына қарамай, тек</w:t>
        <w:br/>
        <w:t>жаттапған түрінде ғана жазуға болады. Мәселен, орыстың бір</w:t>
        <w:br/>
        <w:t>сөзін дыбыстарына қарай жазсаң, он сөзін жатталған.түрінде</w:t>
        <w:br/>
        <w:t>жазасың. Солай болған соң орыс жазуы сияқты жазуларға</w:t>
        <w:br/>
        <w:t>сөздің дыбысын айыра білудің керектік жағынан керексіздік</w:t>
        <w:br/>
        <w:t>жағы басым болып шығады. ) )</w:t>
        <w:br/>
        <w:t>“Дыбыстар мен әріптер арасында сәйкестік күшті</w:t>
        <w:br/>
        <w:t>болғандықтан, сөздінің жазылуы мен айтылуының арасында да</w:t>
        <w:br/>
        <w:t>сәйкестігі күшті. Жазудың мысалы біздің қазақтікі мен</w:t>
        <w:br/>
        <w:t>қырғыздікі.. Бұлардың тіліндегі дыбыс басына арналып әріп</w:t>
        <w:br/>
        <w:t>алынған, әріп таңылған дыбыстан қайда тұрса да айырылмай-</w:t>
        <w:br/>
        <w:t>ды. Сөздері жазылғанда көбінесе-ақ сөзінің ішінде: естілетін</w:t>
        <w:br/>
        <w:t>дыбысына қарай жазылады. Орыста бір сөз дыбысына қарай</w:t>
        <w:br/>
        <w:t>жазылып, он сөз дыбысына қарамай жазылатын болса, қазақта</w:t>
        <w:br/>
        <w:t>41</w:t>
        <w:br/>
        <w:t>оқытып, не-білдіріп жатқанымен жұмысы жоқ. Екі жыл, үш</w:t>
        <w:br/>
        <w:t>жыл-оқып хат танымаса да, баланың а ата-анасының ойына кірін</w:t>
        <w:br/>
        <w:t>шықпайды.: )</w:t>
        <w:br/>
        <w:t>Оқу жұмысының үш жағы үш нәрсеге Зірелені) бірі</w:t>
        <w:br/>
        <w:t>ақшаға, бірі құралға, бірі мұғалімге. Осы үш тіреуі бірден тең</w:t>
        <w:br/>
        <w:t>болса; оқу қисаңдамай, ауытқымай, түзу жүреді. Ол үшеуі тең</w:t>
        <w:br/>
        <w:t>болмағандағы оқу жұмысы аумалы жүк сияқты, орнықсыз.</w:t>
        <w:br/>
        <w:t>Жүгі ауған көштің жүрісі өнбейді. Орнықты оқу болмай; қалт-</w:t>
        <w:br/>
        <w:t>қалт етіп оқытқан оқу білім "үйретіп жарытпайды. Жоғарғы</w:t>
        <w:br/>
        <w:t>айтылған оқу жұмысының үштіреуі-де біздің қазақта бұл күнде</w:t>
        <w:br/>
        <w:t>сай емес. Бірақ бірте-бірте сайлы болып, жөнделер ден үміт</w:t>
        <w:br/>
        <w:t>етемізс: --</w:t>
        <w:br/>
        <w:t>Әуелгі тіреу - ақша; ол жұрттан шықпақ. Қазақ оқу керек</w:t>
        <w:br/>
        <w:t>екенін біле бастады, баласын оқытпайын дейтін қазақ жоқ.</w:t>
        <w:br/>
        <w:t>Бірақ жүрт баласын жұрттық қылып “жұрт үстінен оқытатын</w:t>
        <w:br/>
        <w:t>дәрежеге қазақ әлі жеткен жоқ. “Әркім “өз баласының ғана</w:t>
        <w:br/>
        <w:t>оқығанын ойлайды. Әр баланың басын қосып құраса, бәрі жұрт</w:t>
        <w:br/>
        <w:t>баласы болатындығын, ол жұрт баласын оқыту жүрт міндеті</w:t>
        <w:br/>
        <w:t>екендігін айыратын ес қазаққа әлі кірген жоқ. Мұны білерлік</w:t>
        <w:br/>
        <w:t>қазаққа ес Кіргенше оқудың ақша жақ тіреуі сорнықты</w:t>
        <w:br/>
        <w:t>болмайды. Екінші тіреуі - оқуға керек құралдар. Ол қүрал-</w:t>
        <w:br/>
        <w:t>дардың ішінде ең қымбаты -- оқу кітаптары. Оқу құралдары</w:t>
        <w:br/>
        <w:t>сайлы болмаса, оңың ішінде оқу кітаптары оңды болмаса, оку</w:t>
        <w:br/>
        <w:t>да оңды болмайды. Шеберге аспап серік, мұғалімге құрал серік.</w:t>
        <w:br/>
        <w:t>Аспапсыз шеберлер еш нәрсе істей алмайды, құралсыз</w:t>
        <w:br/>
        <w:t>мұғалімдер бала оқыта алмайды. р :</w:t>
        <w:br/>
        <w:t>Сондықтан қазақта оқу құралы кітаптар болмаса, ноғай</w:t>
        <w:br/>
        <w:t>кітаптарымен оқытпасқа шара жоқ. Қазақ балаларын ноғай</w:t>
        <w:br/>
        <w:t>кітаптарымен оқытуда қолайсыздық, кемшілік көп, бірақ</w:t>
        <w:br/>
        <w:t>амалсыз ол кемшіліктермен келісеміз. Ноғай кітаптарымен</w:t>
        <w:br/>
        <w:t>оқытқан соң, олардың программаларын алмасқа да болмайды.</w:t>
        <w:br/>
        <w:t>Программасын қазаққа ыңғайлаумен, қазақша құралдар сай</w:t>
        <w:br/>
        <w:t>болмаған соң, программа бір жаққа, оқу екінші жаққа - екеуі</w:t>
        <w:br/>
        <w:t>екі жаққа кетеді. ТІрограммада керек деген нәрселердің бірі</w:t>
      </w:r>
    </w:p>
    <w:p>
      <w:r>
        <w:t>болмаса да, көбі оқу құралдарынан табыларға керек. Ноғайдың</w:t>
        <w:br/>
        <w:t>тәртіпті: мектебіндегі программасын ала тұратын болған соң,</w:t>
        <w:br/>
        <w:t>оқу кітаптарын да сөл тәртіпті:мектептерінен аларға тиіс.</w:t>
        <w:br/>
        <w:t>31.</w:t>
        <w:br/>
        <w:t>қайда барасын? Сондықтан: қазақ “байлары білім бәйгесіне</w:t>
        <w:br/>
        <w:t>ақшасын Европа байларындай басы бүтін бере алмайды.</w:t>
        <w:br/>
        <w:t>Европаша істе депгайтуға аузымыз бара алмайды.</w:t>
        <w:br/>
        <w:t>Осыны есімізге алып; Европа гүлгісін қазақтың мүшесіне”</w:t>
        <w:br/>
        <w:t>лайықтап; артығын мінеп; қазақ байларының алдына саламыз. “!</w:t>
        <w:br/>
        <w:t>Қазақ байлары “білім бәйгесіне: ақшасын” басы” бүтін</w:t>
        <w:br/>
        <w:t>шығармасын, өзіне қайтаратын етін “бәйгеге тіксін: Оны былай</w:t>
        <w:br/>
        <w:t>етуге болады: жоғарыда айтылды, білім жарысы қазақ: арасына</w:t>
        <w:br/>
        <w:t>білім. тарататын кітаптар шығаруға болсын деп: Білім Түрлі!</w:t>
        <w:br/>
        <w:t>болады. Білімнің -әр-түрін- бірдей жақсы білетін адамдар аз</w:t>
        <w:br/>
        <w:t>болады: Бір түрін жақсы “білетіндердің табылуы "қиын "емес.</w:t>
        <w:br/>
        <w:t>Докторлық ғылымын оқығандар денсаулық “жайынан керек</w:t>
        <w:br/>
        <w:t>кітаптар жазуға мүмкін нәрсе; шаруа жайын оқығандар шаруа</w:t>
        <w:br/>
        <w:t>жайынан қазаққа керек жақсы кітаптар жазуға мүмкін нәрсе;</w:t>
        <w:br/>
        <w:t>оқыту жайын жақсы білетіндер "мектеп кітаптарын жақсылап</w:t>
        <w:br/>
        <w:t>шығаруға :мүмкін”: нәрсе; әдебиет ауданында” жүйріктер</w:t>
        <w:br/>
        <w:t>халықтың: .қылығын, құлқын: түзетуге керегі бар” жақсы</w:t>
        <w:br/>
        <w:t>романдар оғайри сондай сөздер шығаруға мүмкін нәрсе...</w:t>
        <w:br/>
        <w:t>Осындай кітаптарға бӘйге тігілсе, ол бәйге нағыз "жақсы</w:t>
        <w:br/>
        <w:t>шығарған ғана кітаптарға берілсе, тігілген бәйгеге қарай бәйге</w:t>
        <w:br/>
        <w:t>берілген кітапты бір я екі рет бай бастырып, ақшасын өндіріп</w:t>
        <w:br/>
        <w:t>алатын: болса, сонан кейінгі бастырулары жазушының Өз еркіне</w:t>
        <w:br/>
        <w:t>берілсе, осы шартпен білім жарысы істелсе, әуелі, бәйге тігуге</w:t>
        <w:br/>
        <w:t>жомарттық көп керек -болмас-еді: неге десең, сынаудан өтіп;</w:t>
        <w:br/>
        <w:t>жақсы деп бәйге берілген кітап өтпей қалады Ден. қауіптенуге</w:t>
        <w:br/>
        <w:t>орын жоқ. Екінші, жазушыға да қолайлы. Шығарған кітабы</w:t>
        <w:br/>
        <w:t>жақсы болса, еңбегіне тиісті:-даяр ақшаны алып; онан әрі тағы</w:t>
        <w:br/>
        <w:t>жақсы кітап шығаруға кірісер еді. Еңбегіне ақысы татымды</w:t>
        <w:br/>
        <w:t>болған соң, ол өзін сол жұмысқа алаңсыз жегер еді. Әр жерден</w:t>
        <w:br/>
        <w:t>сондай жазушылар шықса, “білім жұмысын айдап “алға</w:t>
        <w:br/>
        <w:t>бастырмай қоймас еді. ж ЕЖ аба фе ЖД,</w:t>
        <w:br/>
        <w:t>Бәйге тігушіге:де, бәйге алушыға да тынышты, жұрттың</w:t>
        <w:br/>
        <w:t>білім турасындағы істерін алға бвүйреуге қолайлы: һӘм Нағыз</w:t>
        <w:br/>
        <w:t>керек жолдың бірі, біздің ойымызша, осы. Бұған басқалар һәм</w:t>
        <w:br/>
        <w:t>байлар, не айтасыздар?</w:t>
        <w:br/>
        <w:t>Бастауыш Мектейі:- 1998.- Х810-11.- 41-43 6.</w:t>
        <w:br/>
        <w:t>37</w:t>
        <w:br/>
        <w:t>сүйреп кетпес үшін, бастауыш мектепке үйрететін нәрселердің</w:t>
        <w:br/>
        <w:t>кесімі-пішімі болуға тиіс. Сол Пішім программа деп аталады.</w:t>
        <w:br/>
        <w:t>Әткен нөмірде біз айтып өттік, қазақ үшін ашылған орыс</w:t>
        <w:br/>
        <w:t>школаларының мұғалімдері, оқу құралдары сайлы деп. Біздің</w:t>
        <w:br/>
        <w:t>ана тілімізде оқылатын мектептеріміздің құралдары, “мұғалімі;</w:t>
        <w:br/>
        <w:t>сондай сайлы болуға тиіс. Сонда мектеп программасын үлгеріп,</w:t>
        <w:br/>
        <w:t>орнына келтіре апады. Мектепке “керек: нәрсенің бірі сайлы</w:t>
        <w:br/>
        <w:t>болмаса да мектеп ақсайды, программа: бойынша үстіне артқан</w:t>
      </w:r>
    </w:p>
    <w:p>
      <w:r>
        <w:t>жүкті дұрыс алып жүріп; мерзімді жеріне мезгілінде жеткізе</w:t>
        <w:br/>
        <w:t>алмайды. Сондықтан мектеп керек болса, мектепке керек</w:t>
        <w:br/>
        <w:t>нәрселері де сайлы болуы керек. :</w:t>
        <w:br/>
        <w:t>Мұғалім сайлы болу үшін, мұғалімге керек білімді</w:t>
        <w:br/>
        <w:t>үйрететін орыннан оқып шығарға тиіс. Ондай орын қазақ түгіл,</w:t>
        <w:br/>
        <w:t>қазақтан бұрынырақ қимылдап жатқан ноғай бауырларымызда</w:t>
        <w:br/>
        <w:t>да жоқ. Қазақтардың өздері дариммұғаллимин Х(педучилише -</w:t>
        <w:br/>
        <w:t>Ред.) ашып, мұғалімдерін сонан оқытып шығаратын заман алыс</w:t>
        <w:br/>
        <w:t>жатыр. Қолдан келмейтіндерін қоя тұрып, қолдан келерлігін</w:t>
        <w:br/>
        <w:t>дұрыстау “тиіс. Орыс мұғалімдік. школаларынан шығып,</w:t>
        <w:br/>
        <w:t>учитель болып жүрген қазақ жастары бар, мұсылман</w:t>
        <w:br/>
        <w:t>медреселерінен оқып, мүгалім болып жүрген қазақ жастары</w:t>
        <w:br/>
        <w:t>бар, мұсылман медреселерінен оқып, мүғалім болып жүрген</w:t>
        <w:br/>
        <w:t>қазақ жастары бар. Осылардың екеуі де толық мұғалімдікке</w:t>
        <w:br/>
        <w:t>жарайды, егерде бұлардың біреулері. мұсылманша хат білу</w:t>
        <w:br/>
        <w:t>жағынан, екіншілері педагогика, методика жағынан кем</w:t>
        <w:br/>
        <w:t>соқпаса. ) ) )</w:t>
        <w:br/>
        <w:t>; Осы күнгі орысша оқығандардың көбі мұсылманша хат</w:t>
        <w:br/>
        <w:t>білмейді, мұсылманша оқығандардың көбі педагогика, методи-</w:t>
        <w:br/>
        <w:t>кадан хабардар емес. Қазақтан тәуірірек школа һәм медресе</w:t>
        <w:br/>
        <w:t>бітіргендер аз. Ол аздың үстіне орысша оқып, мұсылманша да</w:t>
        <w:br/>
        <w:t>білетіндері аз. Мұсылманша оқып, педагогика білетіндері аз.</w:t>
        <w:br/>
        <w:t>Жұртқа тәртіпті мектеп корек. Мектепке сайлы мұғалімдер</w:t>
        <w:br/>
        <w:t>керек. Мектептерге мұғалім боларлығымыз жоғарыда айтылған</w:t>
        <w:br/>
        <w:t>екі түрлі жастарымыз. Олардың сайлы мұғалім болуына</w:t>
        <w:br/>
        <w:t>жетіспей тұрған жерін бітегене жетістіру ғана қажет. Орысша</w:t>
        <w:br/>
        <w:t>оқығандардың мұсылманша хат білуіне бір-екі-ақ ай үйрену</w:t>
        <w:br/>
        <w:t>қажет, мұсылманша оқығандар педагогиканы дұрыстап</w:t>
        <w:br/>
        <w:t>үйренбегенменен де методиканы біліп, жаңа усулдармен</w:t>
        <w:br/>
        <w:t>24</w:t>
        <w:br/>
        <w:t>Оқудың үшінші. жағының. тіреуі - мұғалім. «Жақсы</w:t>
        <w:br/>
        <w:t>мұғалім мектепке жан кіргізеді, басқа. ... кемшілігі болса,</w:t>
        <w:br/>
        <w:t>мұғалімнің жақсылығы жабады, біліндірмейді. Мұғалім нашар</w:t>
        <w:br/>
        <w:t>болса, сайлы мектепте отырын сабақ бере алмайды. Мұғалімдік</w:t>
        <w:br/>
        <w:t>оңай--нәрсе емес.. Тәртішен -жасалған .оқу құралдарымен</w:t>
        <w:br/>
        <w:t>оқытуға тәртіппен оқыта білетін мұғалім керек. Оны білмейтін</w:t>
        <w:br/>
        <w:t>мұғалімдер тәртіппен жасалған оқу құралдарын тәртіпсіз</w:t>
        <w:br/>
        <w:t>жасалған құралдар орнында тұтынады. Усулды құралдарды бұл</w:t>
        <w:br/>
        <w:t>сияқты тұтынса, усулды. құрал шығарғанда не мағына бар?</w:t>
        <w:br/>
        <w:t>Усулды құралдар балаларға оқуды жеңілту үшін шығарылады.</w:t>
        <w:br/>
        <w:t>Оқыту жайын білетін мүғалімдерге тәртіпті құралдармен</w:t>
        <w:br/>
        <w:t>оқытқанда өзіне де, балаларға да оқу жүмысы оңай болады, екі</w:t>
        <w:br/>
        <w:t>жағы да қиналмайды. -Оқыта білмейтін мұғалімдер оқу</w:t>
        <w:br/>
        <w:t>жұмысының салмағын балаларға ғана артып, “өзі, “ӘЙ,</w:t>
        <w:br/>
        <w:t>оқыңдар!” деп, тыныш отырады. Ондай: оқу. мұғалімге тыныш</w:t>
        <w:br/>
        <w:t>екені рас, бірақ оқудағы мақсатты нәрсе мұғалімнің тыныш-</w:t>
        <w:br/>
        <w:t>тығы. емес, балалардың. білім үйренуі ғой.. Оқыта білмейтін</w:t>
        <w:br/>
        <w:t>мұғалімдердің белгісі осы - “ӘЙ, оқыңдар!” бұлардан балалар</w:t>
        <w:br/>
        <w:t>білім “үйреніп жарымайды. Бұлардан басқа усул жадид</w:t>
        <w:br/>
        <w:t>мұғалімдері (бар. Бұлардың өздері де екі: түрлі оқытады:</w:t>
        <w:br/>
        <w:t>“біреулері усул мадие, біреулері усул сотие жолымен, бұл</w:t>
        <w:br/>
        <w:t>екеуінің жақсысы -- усул сотие жолы.: Оны бірақ жақсы білетін</w:t>
        <w:br/>
        <w:t>мұғалімдер аз, сондықтан көбі - усул.мадиеменен оқытатындар</w:t>
        <w:br/>
        <w:t>да оқуды екі түрлі бастайды. Біреулері төте харіптен бастайды.</w:t>
        <w:br/>
        <w:t>Біреулері дыбыспен жаттықтырғаннан кейін, балаларға харіп</w:t>
        <w:br/>
        <w:t>көрсетеді. Бұл екеуінің абзалы .дыбыспен жаттықтырғаннан</w:t>
        <w:br/>
        <w:t>соң харіп көрсету, усул сотие тәртібінің негізі -- дыбыслен</w:t>
      </w:r>
    </w:p>
    <w:p>
      <w:r>
        <w:t>жаттықтыру. Оны дұрыстап, орнықты етіп істегеннен кейін,</w:t>
        <w:br/>
        <w:t>онан арғы оқу, жазу жұмысының бәріне сол тіреу болады.</w:t>
        <w:br/>
        <w:t>Бірақ қазіргі бір зор кемшілік -- мұғалімдердің көбі дыбыспен</w:t>
        <w:br/>
        <w:t>жаттықтыру жөнін білмейді. Білмеген. соң, онан қашады.</w:t>
        <w:br/>
        <w:t>Тәтелеп харіптен бастағанын оңай көреді. Онысы дұрыс емес.</w:t>
        <w:br/>
        <w:t>Рас, дыбыспен жаттықтыруға білім көбірек керек, ондық</w:t>
        <w:br/>
        <w:t>оқыту, жазу жұмысына онан келетін жеңілдік көп. Мұғалім-</w:t>
        <w:br/>
        <w:t>дердің көбіндегі кемшілік - қазақ сөзіндегі дыбысты айыра</w:t>
        <w:br/>
        <w:t>білмейтіндік. Ол кемшілік. түзелместей нәрсе емес. Оны</w:t>
        <w:br/>
        <w:t>жоғалту оңай. Ол жоғалмай тұрғанда, усул сотие жолымен,</w:t>
        <w:br/>
        <w:t>32</w:t>
        <w:br/>
        <w:t>арналған таңбасын тануға көп уақыт керек. Ондай көп таңбаны:</w:t>
        <w:br/>
        <w:t>ұмытпай баста сақтау үшін, басты көп әурелеу керек. Қытай</w:t>
        <w:br/>
        <w:t>тілінде 50 мың-сөз болса, 50 мың таңбасын жатқа білгенде ғана</w:t>
        <w:br/>
        <w:t>қытайша кәміл сауатты: адам болмақ. Оны жаттау |дың) оңай-</w:t>
        <w:br/>
        <w:t>жеңілін. “Жаңа мектеп” журналының оқушылары шамалай</w:t>
        <w:br/>
        <w:t>жатар, басқа жүйелі жазулардың.әңгімесіне көшейік,</w:t>
        <w:br/>
        <w:t>Жазу үшін әріп алғанмен, ол әріптері тіліндегі дыбыс-:</w:t>
        <w:br/>
        <w:t>тарына сәйкес келмейтін ағылшын, американ сияқты жұрттар;</w:t>
        <w:br/>
        <w:t>Бұлардың сөздерінің жазылуы. мен айтылуы ВИБЕШІЕШ» алыс</w:t>
        <w:br/>
        <w:t>кеткендігі сонша, “ит деп “жазып; шошқа “деп оқиды? деген</w:t>
        <w:br/>
        <w:t>мақал болған жазу жүйесі нақ осылардікі.</w:t>
        <w:br/>
        <w:t>Олардікінен гөрі тәуірлеу жазу жүйесі француздікі. Бірак</w:t>
        <w:br/>
        <w:t>тәуірлеу дегенмен, мұның да оңған жері жоқ. Мұның әуелінде</w:t>
        <w:br/>
        <w:t>дыбыстарына әріп арнауында Шшатақтық. көп. Французда. әріп</w:t>
        <w:br/>
        <w:t>басына жасалған толып жатқан. ереже бар; толып жатқан</w:t>
        <w:br/>
        <w:t>қосымша белгілер бар. 26 әріптің 100 шамалы ережесі бар. Ол</w:t>
        <w:br/>
        <w:t>ережелері. бойынша бір әріп түрлі орында.түрлі айтылмақшы.</w:t>
        <w:br/>
        <w:t>Кей әріптер тұрған орнына қарай жазылғанмен, тіпті оқылмай</w:t>
        <w:br/>
        <w:t>да қалмақшы. Кей әріптер басқа дыбыстармен қатар келген</w:t>
        <w:br/>
        <w:t>жерде тіпті дыбысынан айрылып қалмақшы. Анықтық үшін</w:t>
        <w:br/>
        <w:t>азырақ мысал-келтіріп көрсетелік,</w:t>
        <w:br/>
        <w:t>“Бе ау” (Беаш) деп жазады, оны “бо” деп оқиды.</w:t>
        <w:br/>
        <w:t>“орейлле” (огеШе) деп жазады “орей” деп оқиды.</w:t>
        <w:br/>
        <w:t>“мой” (шөі) деп жазады, “мува” деп оқиды.</w:t>
        <w:br/>
        <w:t>“Конн” (Коіп) деп жазады “кувек” деп оқиды.</w:t>
        <w:br/>
        <w:t>“Айгуйлле” (аідшШПе) деп жазады, “егуй” деп оқиды.</w:t>
        <w:br/>
        <w:t>Тәуірлеу деген жазу жүйесі мынау болса, мұнан.жаман-</w:t>
        <w:br/>
        <w:t>ның жазылуы мен айтылуы арасындағы сәйкестігі қандай бол-</w:t>
        <w:br/>
        <w:t>Бұл сияқты жүйелі жазумен сөздің ішіндегі дыбыстарын</w:t>
        <w:br/>
        <w:t>айырып, дыбыстарына қарап жазуға болмайды. Олай болса,</w:t>
        <w:br/>
        <w:t>сөздің дыбыстарын айыра білудің қажеті жоқ. Мәселен, “егуй”</w:t>
        <w:br/>
        <w:t>деген сөзді “айгуйлле” деп жазатын болса, “мува” деген сөзді</w:t>
        <w:br/>
        <w:t>“мой” деп жазатын болса, ол сөздің дыбыстарын айырудың</w:t>
        <w:br/>
        <w:t>керегі не 2.</w:t>
        <w:br/>
        <w:t>) Сондықтан ағылшын, . америка, француз: жазуларының</w:t>
        <w:br/>
        <w:t>жүйесі әріпті болғанмен мағанасы таңба жүйелі жазуға жақын.</w:t>
        <w:br/>
        <w:t>40</w:t>
      </w:r>
    </w:p>
    <w:p>
      <w:r>
        <w:t>жайымыз: да сал жарлыңың халі сықылды. Ғылымның жаңа</w:t>
        <w:br/>
        <w:t>жолын табуға іздемек түгіл, тапқан: ғылымға. қолымызды</w:t>
        <w:br/>
        <w:t>жеткізерлік бізде-еш нәрсе жоқ. ”. дез</w:t>
        <w:br/>
        <w:t>Жүртқа.ғылым үйретумен, көрумен, білумен жайылады.</w:t>
        <w:br/>
        <w:t>Білімнің бас құралы - кітап. Қазақ арасына білім жайылуына,</w:t>
        <w:br/>
        <w:t>әуелі, оқу үйренетін орындар сайлы болу керек, екінші; білім</w:t>
        <w:br/>
        <w:t>тарататын кітаптар жақсы боларға керек һөм халық арасына</w:t>
        <w:br/>
        <w:t>көп жайыларға керек. Осы мақсатқа жетуге зор себепкер бола-</w:t>
        <w:br/>
        <w:t>тын істің бірі-- білім жарысы. ) .</w:t>
        <w:br/>
        <w:t>Білім жарысының: басқадан артық.бір- жері мынау: бұған</w:t>
        <w:br/>
        <w:t>шығарған ақша далаға кетпей, көздеген мақсатқа тура тиеді,</w:t>
        <w:br/>
        <w:t>Егін салсаң, шықпай қалып, -босқа шығындау ықтимал, -мал</w:t>
        <w:br/>
        <w:t>жисаң, өліп қалып, босқа шығындау ықтимал, білім бәйгесінен</w:t>
        <w:br/>
        <w:t>пайда болмаса, шығын болмайды. Пайдасы боларлық -істі</w:t>
        <w:br/>
        <w:t>істемей, бәйгеге ешкім қол созбайды. Солай болған соң, бұған</w:t>
        <w:br/>
        <w:t>шығарған ақша босқа кетуге тіпті.орын жоқ. %</w:t>
        <w:br/>
        <w:t>Европа байлары: мұндай іске ақшасын басы бүтін қиып,</w:t>
        <w:br/>
        <w:t>жомарттық етеді. Ақшасын пайда қылып, сонымен малын</w:t>
        <w:br/>
        <w:t>көбейтуге шығармайды, әуелден-ақ жұрт үшін, көп үшін қайт-</w:t>
        <w:br/>
        <w:t>пас қайыр. құрбаным деп шығарады; )</w:t>
        <w:br/>
        <w:t>Біздің қазақ байларында Европа-байларындай мол байлық</w:t>
        <w:br/>
        <w:t>жоқ, аз байлықпен халінше жомарттық қылатын байлар қазақта</w:t>
        <w:br/>
        <w:t>43, жоқтың қасында. Біреудің малы-көп болса да, саңылауы жоқ</w:t>
        <w:br/>
        <w:t>болады. Жұрт ісіне жаны ашын, жұрт намысына қаны қызатын</w:t>
        <w:br/>
        <w:t>қазақтар адамдар аз болады. Себебі, жүрт жұмысы деген</w:t>
        <w:br/>
        <w:t>қазақтың әдетінде болған емес. Өзге жұрттан оңаша жүріп,</w:t>
        <w:br/>
        <w:t>қазақ басқа халықтармен бәсекелесіп, жарысқа түскен жоқ.</w:t>
        <w:br/>
        <w:t>Сондықтан жұрт жұмысы, Үлт намысы деген сөз қазақтың</w:t>
        <w:br/>
        <w:t>көбіне түсініксіз нәрсе. От басына келерлік бәле болмаса, жұрт</w:t>
        <w:br/>
        <w:t>басына келерлік бәлені ойлап уайымдамайды. Қуанышы, қай-</w:t>
        <w:br/>
        <w:t>ғысы. от басынан аспайды. ) 2</w:t>
        <w:br/>
        <w:t>Ұят ҙамысы - дегенді қазақтың көбі екі. ауылдың, екі</w:t>
        <w:br/>
        <w:t>таптың я екі рудың намысы деп ұғады.</w:t>
        <w:br/>
        <w:t>Басқадан кемшілік көрсе, намыстанбайды кектемейді, бір-</w:t>
        <w:br/>
        <w:t>бірінен кемшілік көрсе, кегін жібермейді. Ауылын шауып,</w:t>
        <w:br/>
        <w:t>адамдарын. сабаса, жауын мұқатып, мақсатына жетіп болғаны.</w:t>
        <w:br/>
        <w:t>Халықтың көбі сондай;болған соң, сол көптің ішіндегі байлар</w:t>
        <w:br/>
        <w:t>36</w:t>
        <w:br/>
        <w:t>БІЛІМ ЖАРЫСЫ</w:t>
        <w:br/>
        <w:t>Білімді жұрттарда білім жарысы деген болады, “Ол</w:t>
        <w:br/>
        <w:t>жарыста бәйгеге түсе алатындар білімділер, зейінділер. Оларға</w:t>
        <w:br/>
        <w:t>бәйге тігіп, жарыстыратындар бай адамдар Я обшестволар.</w:t>
        <w:br/>
        <w:t>Бәйге тігу, жарыс істеу біздің қазақта да бар. Қазақта бай</w:t>
        <w:br/>
        <w:t>адамдар я қуаныш нәрсеге той істеп, ат шаптырады, Я өлген</w:t>
        <w:br/>
        <w:t>адамына ас беріп, ат шаптырады. Байлығына қарай, адамды-</w:t>
        <w:br/>
        <w:t>ғына қарай ас пен тойдың үлкені де; кішісі де болады. Зорлығы</w:t>
        <w:br/>
        <w:t>бәйгеге тіккен малынан төрі, шақырған “елдердің санынан,</w:t>
        <w:br/>
        <w:t>сойылған малынан байқалады. )</w:t>
        <w:br/>
        <w:t>Тойдан көбіне ас зор болады. Асқа сойылған малды, шай-</w:t>
      </w:r>
    </w:p>
    <w:p>
      <w:r>
        <w:t>қантына шығатын пұлды, ішілетін қымызды, тігілетін бәйгені</w:t>
        <w:br/>
        <w:t>ақшаға аударып есептегенде, зор астарға талмай мың жұмса-</w:t>
        <w:br/>
        <w:t>лады. Соның бәрі жұрт жиылып, бір-екі күн ішіп, жеп кету</w:t>
        <w:br/>
        <w:t>үшін істеледі. Не-жұртқа келер онан пайда жоқ, не ас берушіге</w:t>
        <w:br/>
        <w:t>тиер сауап жоқ, құр далаға кеткен бір мал болады да.қалады.</w:t>
        <w:br/>
        <w:t>Ақылдың ауанымен санағанда, астың шың мағынасы босқа-мал</w:t>
        <w:br/>
        <w:t>шашу болып шығады. Ат шаптырып, ас берді деген бес-он</w:t>
        <w:br/>
        <w:t>жылға ат қалады. Қазақ жомарттығының түрі һәм оның ақырғы</w:t>
        <w:br/>
        <w:t>тиімі осы.</w:t>
        <w:br/>
        <w:t>Білімді жұрттардың білім жарысына келсек, оның</w:t>
        <w:br/>
        <w:t>мағынасы да, көздеген мақсаты да басқа. Ол бірнеше ұлыс ел</w:t>
        <w:br/>
        <w:t>жиылып, бір-екі күн дуылдап, ет жеп, қымыз ішіп кету үшін</w:t>
        <w:br/>
        <w:t>ғана жасалмайды, бүтін ұлт я дүниядағы бүтін жұрт үшін һәм</w:t>
        <w:br/>
        <w:t>көпке қаларлық іс үшін істеледі. Дүнияда күн көріп, тіршілік</w:t>
        <w:br/>
        <w:t>етудің ауырын жеңілту үшін, жеңілін рақатқа айналдыру үшін</w:t>
        <w:br/>
        <w:t>істеледі. Неше түрлі ғылым, өнер - бәрі де тіршіліктің</w:t>
        <w:br/>
        <w:t>ауырлығын азайту үшін, рақатын молайту үшін шығарған</w:t>
        <w:br/>
        <w:t>нәрселер. Ғылым, өнер артылған сайын дүнияда бейнет</w:t>
        <w:br/>
        <w:t>кемімекші. Осыған ақылы жетіп, есі енген жұрттар ғылым мен</w:t>
        <w:br/>
        <w:t>өнерді бірден-бірге асыруға тырысады. Асыру үшін әр түрлі</w:t>
        <w:br/>
        <w:t>істер істейді. Сол істердің бірі -- білім жарысы.</w:t>
        <w:br/>
        <w:t>Білім жарысы дегеніміз; бай адам пәлен мың ақшаны</w:t>
        <w:br/>
        <w:t>бәйгеге тігеді де, мәлім етеді - осы ақшаны пәлендей іс істеген</w:t>
        <w:br/>
        <w:t>кісі алады деп. Мысалы: пәлен ауруға ем тапқан Яя пәлен</w:t>
        <w:br/>
        <w:t>34</w:t>
        <w:br/>
        <w:t>танысуына оған Да бір- екі ай үйрену керек. Бұл бір-екі ай</w:t>
        <w:br/>
        <w:t>үйрену қайсысына Да болса, қолдан келмейтін іс емес.</w:t>
        <w:br/>
        <w:t>“Мұғалімнен соңғы: сайлы “болуға тиісті нәрсе о</w:t>
        <w:br/>
        <w:t>құралдары. Оқуға керек қалам, қағаз, қара, сия, сауыт, отыруға</w:t>
        <w:br/>
        <w:t>керек нәрселер. -- пұлға табылатын заттар. Қазірінде пүлгі</w:t>
        <w:br/>
        <w:t>табылмайтын:- қазақ мектебінде қазақ тілінде оқытуға керек</w:t>
        <w:br/>
        <w:t>кітаптар. Өткен. нөмірде қазақ бастауыш мектебінде үйретілетін</w:t>
        <w:br/>
        <w:t>білімдер мынау дедік: оқу, жазу, дін, ұлт тілі, ұлт тарихы, есеп,</w:t>
        <w:br/>
        <w:t>шаруа-кәсіп, жағрафия, жаратылыс жайы. Осыларды үйретуге</w:t>
        <w:br/>
        <w:t>керек кітаптар қазақ Тілінде жоқ. Міне, қазір іздесек ақшаға</w:t>
        <w:br/>
        <w:t>табылмайтын құралдар осы. Осыларды дүнияға Шығару керек.</w:t>
        <w:br/>
        <w:t>Біз бұларды уақыт жетуінше қолға алып істеп жатырмыз. Бірақ,</w:t>
        <w:br/>
        <w:t>бір жағынан, басқа жұмыспен байланулы болғандықтан, бір</w:t>
        <w:br/>
        <w:t>жағынан, басы ашық мәтбуғамыз болмағандықтан, тез Үлгеріп</w:t>
        <w:br/>
        <w:t>бола алмай жатыр. Шыға бастағандарына . “өкпесі “бар</w:t>
        <w:br/>
        <w:t>кейбіреулер сын таққан болып жатыр. Сынағанда” біреулері</w:t>
        <w:br/>
        <w:t>тіпті қолына алып қарамай, екіншілері қараса да танымай</w:t>
        <w:br/>
        <w:t>сынап жатқан көрінеді. Әркім сынау көрек өзінің жақсы білетін</w:t>
        <w:br/>
        <w:t>нәрсесін, Білмейтін нәрсені сынаймын деп, құр өзінің</w:t>
        <w:br/>
        <w:t>білмегендігін көрсетеді. Біреудің бір нәрсенің білетін,</w:t>
        <w:br/>
        <w:t>білмейтіндігі істегенде ісінен көрінеді. “Айқап” журналында</w:t>
        <w:br/>
        <w:t>“Оқу құралы” есімді қазақ әліппесіне сын тағып отырғандар</w:t>
        <w:br/>
        <w:t>жаңа усулдарды білмейтін адамдар. Ол әліппе жазылған жаңа</w:t>
        <w:br/>
        <w:t>усулдардың “ең жақсысы - усул сотие жолымен. Оқу кітаптары</w:t>
        <w:br/>
        <w:t>жазылады оқыта білетін, усулдармен таныс мүғалімдер үшін.</w:t>
        <w:br/>
        <w:t>Машина һәм басқа құралдар жасалады сол машина құрал-</w:t>
        <w:br/>
        <w:t>дардың тетігін біліп пайдаланатын адамдар үшін. Жұмсауын</w:t>
        <w:br/>
        <w:t>білмей кінә қою көзілдірікке кінә қойған маймыл сияқты</w:t>
        <w:br/>
        <w:t>болады я аузы қисық бола тұрып айнаға өкпелеген сияқты</w:t>
      </w:r>
    </w:p>
    <w:p>
      <w:r>
        <w:t>болады. Біз оқу құралдарының подретін алып істеп жатқаны-</w:t>
        <w:br/>
        <w:t>мыз жоқ. Біздікі жаман болса, жақсысын шығарыңдар. Жақсы</w:t>
        <w:br/>
        <w:t>шықса, жаман қалатын.</w:t>
        <w:br/>
        <w:t>Бұл оқыту жайының “таласы ақыретте не болады деп</w:t>
        <w:br/>
        <w:t>таласу емес, қазақ жерді олай я бұлай алса, түбінде пәлен</w:t>
        <w:br/>
        <w:t>болады деп таласу емес. Олар алдағы нәрселер. Оқыту жайын</w:t>
        <w:br/>
        <w:t>кім жақсы, кім жаман білетіндігін көзге көрсетуге болатын</w:t>
        <w:br/>
        <w:t>нәрсе - педагогика, методикаларды кәміл білетін адамдардың</w:t>
        <w:br/>
        <w:t>25</w:t>
        <w:br/>
        <w:t>жақсы болған: сауаттау әдісі екіншісіне де жақсы балды. деп,</w:t>
        <w:br/>
        <w:t>ешкім-айта алмайды. а</w:t>
        <w:br/>
        <w:t>Кей жұрттар жазу үшін әріп алмаған, таңба алған. Кей:</w:t>
        <w:br/>
        <w:t>жұрттар жазу үшін әріп алғанмен, “әріптері тілі өзгергендіктен -</w:t>
        <w:br/>
        <w:t>бұл күнде тіліндегі дыбыстарына сәйкес келмейтін болған. Кейз</w:t>
        <w:br/>
        <w:t>жұрттардың . әуелде дыбыстарына әріп арнауында шатақтық</w:t>
        <w:br/>
        <w:t>бар болғандықтан, сөздерінің жазылуы мен айтылуы екі басқа,:</w:t>
        <w:br/>
        <w:t>кей жұрттардың Тілінің шартына қарай дыбысына сәйкестепз</w:t>
        <w:br/>
        <w:t>әріп. белгілеуге болмайды. Сондықтан оның да сөзінің жазылуы:</w:t>
        <w:br/>
        <w:t>мен айтылуы арасында басқалық болады. Кейбір жұрттардың”</w:t>
        <w:br/>
        <w:t>тіліндегі дыбыстары мен әріптері екеуінін арасында сәйкестік</w:t>
        <w:br/>
        <w:t>күшті болғандықтан, сөзінің жазылуы мен айтылуы арасында:</w:t>
        <w:br/>
        <w:t>да сәйкестік күшті болады.</w:t>
        <w:br/>
        <w:t>Жазу үшін әріп алмай таңба алған жұрттың бірі, мәселен,</w:t>
        <w:br/>
        <w:t>қытай. Мұның жазуы біздің.таңбамыз түрлі. Бізде: &lt;СО.(арғын),;.</w:t>
        <w:br/>
        <w:t>7 (қыпшақ), 2” (төре). Қытайдан ш« (ауыз) ж (ит). Ауыз:</w:t>
        <w:br/>
        <w:t>таңбасы мен ит таңбасы. қатар тұрса, мәселен былай "7</w:t>
        <w:br/>
        <w:t>“үреді” деген сөз: болады. Біздің жазуымыз “әрішде болмай</w:t>
        <w:br/>
        <w:t>таңбаша болса, бізде арғын таңбасы мен төре таңбасын қатар”</w:t>
        <w:br/>
        <w:t>қойып /ОСОТР! “арғын тәресі” деп оқыр “едік, қыпшақ</w:t>
        <w:br/>
        <w:t>таңбасы мен төре таңбасын қатар қойып ШЕЛІ “қыпшақ</w:t>
        <w:br/>
        <w:t>төресі” деп оқыр едік. ж 4</w:t>
        <w:br/>
        <w:t>Қытай жазу жүйесінің мысалы: осы. Бұл” жазуша</w:t>
        <w:br/>
        <w:t>сауаттанғанда, мұғалімнің дыбыспен де, Әріппен -де жұмысы</w:t>
        <w:br/>
        <w:t>жоқ. Әр сөзге арналған таңбаны танытса, “сол таңбаларды</w:t>
        <w:br/>
        <w:t>қойдыра. білсе, қытайша оқуды да, жазуды да біліп</w:t>
        <w:br/>
        <w:t>сауаттанғаны. )</w:t>
        <w:br/>
        <w:t>“Ауыз” Деген, “ит” деген, “үреді” деген &gt;-- үшеуінің</w:t>
        <w:br/>
        <w:t>жазуын оп-оңай үйреніп алдық. Қытайша хат білу (сауаттану)</w:t>
        <w:br/>
        <w:t>қиын дейтіні қайда? Қиын жазу ұшыраған кезде, “қытай</w:t>
        <w:br/>
        <w:t>жазуы” -деп мазақтайтындары қайда? Жоғарыда мысалға</w:t>
        <w:br/>
        <w:t>келтірген 2-3 сөздің таңбасын тану да, таңбасын қою да” ә</w:t>
        <w:br/>
        <w:t>оңай емес пе ? Қиындығы: қайда 2</w:t>
        <w:br/>
        <w:t>Мұның оңай болып тұрғаны -- алған сөздің аздығынан.</w:t>
        <w:br/>
        <w:t>Қытай тіліндегі сөздің саны 10, 20, 30 болса, қатта 100 болса да,</w:t>
        <w:br/>
        <w:t>қытайша сауаттану оңай болар еді. Оңай болса, сөз саны 10</w:t>
        <w:br/>
        <w:t>мың, 20 мың, 30 мың болса, ондай көп сөздің әрқайсысына</w:t>
        <w:br/>
        <w:t>39</w:t>
        <w:br/>
        <w:t>ОҚЫТУ ЖАЙЫНАН</w:t>
      </w:r>
    </w:p>
    <w:p>
      <w:r>
        <w:t>Таһир Жомартбаев .сұрайды: “Әуелі: қазақша оқытуға</w:t>
        <w:br/>
        <w:t>керек кітаптар даяр- ма? Даяр болмаса, . ноғайша кітаптарды</w:t>
        <w:br/>
        <w:t>аламыз ба? Олардың қайсысы жақсы?” - деп. Екінші, “Ноғай-</w:t>
        <w:br/>
        <w:t>лардың тәртіпті мектептерінде тұтынып жүрген. программа-</w:t>
        <w:br/>
        <w:t>ларын сол күйінде аламыз ба?. Яки қазаққа- лайықтап; ыңғай-</w:t>
        <w:br/>
        <w:t>лаймыз ба?” деп: ) е ыы</w:t>
        <w:br/>
        <w:t>&lt;-Бұл күнде қазақша оқуда кемшілік көп. Әуелі, оқу құралы</w:t>
        <w:br/>
        <w:t>кітаптар жоқ. Ноғайша оқу құралдары қазаққа үйлеспейді,</w:t>
        <w:br/>
        <w:t>Екінші, қазақ мектебіне түзелген программа жоқ, онсыз оқу бір</w:t>
        <w:br/>
        <w:t>жөннен шықпайды. Үшінші, бала -оқыту- ғылымынан хабардар</w:t>
        <w:br/>
        <w:t>мұғалімдер аз. )</w:t>
        <w:br/>
        <w:t>Осы үш кемшіліктің үшеуі де есімізден тастамай, ойлап</w:t>
        <w:br/>
        <w:t>жүрген нәрселердің:ең басы. Жастардың оқу-тәрбие жұмысы</w:t>
        <w:br/>
        <w:t>түзелмей, жұрт ісі түзелмейді. Оқу ісін түзеуге көп нәрсе керек,</w:t>
        <w:br/>
        <w:t>оңың бізде бұл күнде бірі де жоқ. Ай мен күндей, әмбеге бірдей</w:t>
        <w:br/>
        <w:t>білім - көп ортасындағы мүлік, онан сыбаға ала алғандар алып</w:t>
        <w:br/>
        <w:t>жатыр, ала алмағандар құр қалып жатыр. Сол құр қалып</w:t>
        <w:br/>
        <w:t>отырғанның бірі -- біздің қазақ. Құр қалғанын қазақтың-өзі де</w:t>
        <w:br/>
        <w:t>сезіп, баласын оқытуға, білім үйретуге ықылассыз. емес, бірақ</w:t>
        <w:br/>
        <w:t>жаңадан басталған жұмыс тәртіпке түсе алмай жатыр. “Қос</w:t>
        <w:br/>
        <w:t>жүре. түзелер” деген, түбінде түзелмей қалмас, түзетуге жүрт</w:t>
        <w:br/>
        <w:t>азаматы қам қылса. Оқуды керек қыла бастағаны - жұртқа ес</w:t>
        <w:br/>
        <w:t>кіре бастағаны. Халықтың есі енуі баланың есі енуі сияқты:</w:t>
        <w:br/>
        <w:t>бірте-бірте, “ақырындап болмақшы. Аспанда құстай ұшып</w:t>
        <w:br/>
        <w:t>жүрген, теңізде балықтай жүзіп жүрген, жылдық жерден</w:t>
        <w:br/>
        <w:t>сағатта хабар алып, жүз шақырым жерлерден ауызба-ауыз</w:t>
        <w:br/>
        <w:t>сөйлеп. отырған жұрттар сол күйге бірден емес, бірте-бірте</w:t>
        <w:br/>
        <w:t>жеткең. Барамын деген жерге, бетің түзу болса, тоқтамасан,</w:t>
        <w:br/>
        <w:t>барасың. Жұрт жұмысы да, беті түзу болса, “аз-аздап ілгері</w:t>
        <w:br/>
        <w:t>басқызып, оны қозғаушылар болса, көңілдегі жеріне жетеді.</w:t>
        <w:br/>
        <w:t>Сол жүрт ісінің бірі - оқу. Оқуды керек қылмай жүрген</w:t>
        <w:br/>
        <w:t>қазақтар оқу керек нәрсе екенін бұл күнде білмей тұрған жоқ,</w:t>
        <w:br/>
        <w:t>бірақ оқудың жөнді болатын мәнісін, ретін білмейді. Көбіне</w:t>
        <w:br/>
        <w:t>оқытты. деген құр аты болса, соған қанағаттанады. Қалай</w:t>
        <w:br/>
        <w:t>30</w:t>
        <w:br/>
        <w:t>Бұлардың бір кемшілігі сол: бала оқыту .ғылымын оқыған-</w:t>
        <w:br/>
        <w:t>дары ішінде кем болады. Сондықтан көбіне бала оқытуында,</w:t>
        <w:br/>
        <w:t>кемшіліктері --.қазақ- мұғалімдері түгіл, -ноғай-мұғалімдерінің</w:t>
        <w:br/>
        <w:t>көбі дыбыс айыру жағына шорқақ көрінеді: Дыбысты жақсы</w:t>
        <w:br/>
        <w:t>білмей, усул ебтие жолымен.жақсылап бала оқытуға болмайды.</w:t>
        <w:br/>
        <w:t>Менің көрген:медресе “Ғалия”, медресе “Хұсиниядан” шыққан-</w:t>
        <w:br/>
        <w:t>дардың “азы: болмаса, көбі. қазақ тілінде қанша. һәм қандай</w:t>
        <w:br/>
        <w:t>дыбыстар бар екенін жақсы білмейді, көбі қазақ: тіліндегі</w:t>
        <w:br/>
        <w:t>“дыбысты-араб харыфына қарап есептейді. Араб харыфы дұрыс</w:t>
        <w:br/>
        <w:t>келмейтін.дыбыс: қазақ тілінде.де бар болса да, жоққа санайды.</w:t>
        <w:br/>
        <w:t>Қазақ: тіліндегі. дыбысты: жақсылап. білмей,: қазақ “балаларын</w:t>
        <w:br/>
        <w:t>усул сотие жолымен:жақсылап оқытуға болмайды. :</w:t>
        <w:br/>
        <w:t>Екінші кемшілігі - қазақ мұғалімдері де, қазақ ішінде бала</w:t>
        <w:br/>
        <w:t>оқытатын: ноғай “мұғалімдері де. оқуды дыбыспен &gt; жаттық-</w:t>
        <w:br/>
        <w:t>тырудан бастамайтын" кӛрінеді. Ол дыбыспен жаттықтырудың</w:t>
        <w:br/>
        <w:t>оқуды, жазуды. жеңілдетуге пайдасы көп екенін Яя білмегендік, я</w:t>
        <w:br/>
        <w:t>білсе. дегістеп көрмегендік. Дыбыспен: балаларды жаттықтыру -</w:t>
        <w:br/>
        <w:t>оқу-мен жазу үйретудің негізі. Істің басы түзу басталса, барысы</w:t>
        <w:br/>
        <w:t>: да түзу болмақшы.</w:t>
      </w:r>
    </w:p>
    <w:p>
      <w:r>
        <w:t>Осы айтылған. кемшіліктерін түзеу мұғалімдерге қиын</w:t>
        <w:br/>
        <w:t>емес. Қазақ тіліндегі дыбысты қазақ сөздерінің ішіндегі-дыбыб-</w:t>
        <w:br/>
        <w:t>тарды айырып байқаумен: білуге болады. Дыбыспен жаттық-</w:t>
        <w:br/>
        <w:t>тыруды олай оқыта білетін адамдардың оқытқанда, істеген</w:t>
        <w:br/>
        <w:t>“ісінен көріп үйренуге болады я білетін адамдардан 7110-15 күн</w:t>
        <w:br/>
        <w:t>сабақ"“алып үйренуге болады.</w:t>
        <w:br/>
        <w:t>Бұлардың бәрі де балаларды қинамай . оңай Оқытуға керек</w:t>
        <w:br/>
        <w:t>нәрселер. Қиналмай оқыса, оқуға балалар қызықпақшы, бала-</w:t>
        <w:br/>
        <w:t>лары тез хат білсе, ата-аналары балаларын оқытуға ықыластан-</w:t>
        <w:br/>
        <w:t>бақшы. Ата - анасы баласын оқытуға ықыластанба; оның</w:t>
        <w:br/>
        <w:t>оқуына Керек расходты шығынсынбас еді. Сүйтіп; мұғалім</w:t>
        <w:br/>
        <w:t>жақсы оқыта білгені қазақ ішіндегі оқушыларды көбейтіп, оқу</w:t>
        <w:br/>
        <w:t>ісінің Шалаца нн трд4% ілгері басуына күш берер еді:</w:t>
        <w:br/>
        <w:t>“Қазақ” газеті. 1013.16 май. Х914 (Бас мақала);</w:t>
        <w:br/>
        <w:t>Ахмет Байтұрсынов: “Тіл тағылымы.- Алматы: Ана тілі,</w:t>
        <w:br/>
        <w:t>1992:- 432-434 6. : ;</w:t>
        <w:br/>
        <w:t>29</w:t>
        <w:br/>
        <w:t>Біз болысымыз, басқа жұрттың. болысыңдай, елді баға</w:t>
        <w:br/>
        <w:t>алмайтын мінін айтып жатырмыз, билерімізде содиядай әділдік</w:t>
        <w:br/>
        <w:t>жоқ, мінін айтып жатырмыз, дәрігерлеріміз, бақсыларымыз</w:t>
        <w:br/>
        <w:t>доқтырдай ауруды емдей алмайтын мінін айтып жатырмыз,</w:t>
        <w:br/>
        <w:t>халқымыздың басқа жұрттай білімді емес, надандық мінін де</w:t>
        <w:br/>
        <w:t>айтып жатырмыз. Бұлардың мінін айтқанда бала оқытуымызда</w:t>
        <w:br/>
        <w:t>қандай мін барын да айтып, әуелі біз елді түзеуді бала оқыту</w:t>
        <w:br/>
        <w:t>ісін түзеуден бастау керек. Неге десек, болыстық Та, билік те</w:t>
        <w:br/>
        <w:t>халықтық та - оқумен түзеледі. Қазақ ісіндегі неше түрлі кем-</w:t>
        <w:br/>
        <w:t>шіліктің көбі түзелгенде оқумен түзеледі. Бұл күндегі үлкен-</w:t>
        <w:br/>
        <w:t>дердің біздің жаңалық ісімізді жатырқап, жаңалық пікірімізді</w:t>
        <w:br/>
        <w:t>түсінбей, айтқанымызды тыңдамай, істегенімізге қосылмай</w:t>
        <w:br/>
        <w:t>отыр. Олар өтіп, кейінгі жастарымыздың да заманы жетер.</w:t>
        <w:br/>
        <w:t>Жаңалыққа жастар мойнын бұрып қайырылар, халық түзелуі:</w:t>
        <w:br/>
        <w:t>нің үміті жастарда. Сондықтан жастардың қалай оқып қалай</w:t>
        <w:br/>
        <w:t>тәрбиеленуі бәрінен бұрын ескеріліп, бәрінен жоғары қойыла-</w:t>
        <w:br/>
        <w:t>тын жұмыс.</w:t>
        <w:br/>
        <w:t>Қазақтың оқу жұмысы бұл күнде школада: қазақ бала-</w:t>
        <w:br/>
        <w:t>ларының бір парасы орысша оқып жүр, бір парасы ескі молда-</w:t>
        <w:br/>
        <w:t>лардан оқып жүр, бір парасы соңғы замандарда ғана жаңа</w:t>
        <w:br/>
        <w:t>жолмен оқи бастады. Орысша оқығандарды оқыту һәм тәрбие-</w:t>
        <w:br/>
        <w:t>леу ғылымы оқыған адамдардың қолында. Орысша оқу орыс</w:t>
        <w:br/>
        <w:t>қолтығында тұрған жұртқа керек, керек болғанда қазақша</w:t>
        <w:br/>
        <w:t>оқығанның үстіне керек. Қазақша оқи, жаза білген соң, шама</w:t>
        <w:br/>
        <w:t>келсе орысша да білу қажет. Ескі жолдың оқуын сөз қылып,</w:t>
        <w:br/>
        <w:t>қозғамаймын. Бүгін бар, ертең жоқ болатын нәрсе. Дүния</w:t>
        <w:br/>
        <w:t>тегеріші кейін айналмайды. Ескі мен жаңаның (оқытуға)</w:t>
        <w:br/>
        <w:t>шыдамдылығы бірдей емес. Ескі әлі-ақ тозып, жыртылып,</w:t>
        <w:br/>
        <w:t>пара-пара болып, тұтынудан шығады.</w:t>
        <w:br/>
        <w:t>Жаңа жолдың оқуы жаңа оқып шыққан жас мұғалімдердің</w:t>
        <w:br/>
        <w:t>қолында. Бұлардың күштері тың, білімдері соны, пікірлері</w:t>
        <w:br/>
        <w:t>жаңа. Ниеті - жұртына қызмет ету. Бұлар білгенін, тапқан-таян-</w:t>
        <w:br/>
        <w:t>ғанын жұртынан аяп қалатын емес. Қазақтың бастауыш</w:t>
        <w:br/>
        <w:t>мектебіндегі жұмысын қолдарына алуға лайық адамдар. Әр</w:t>
        <w:br/>
        <w:t>жайдан хабардар, дүнияда не істеліп, не қалыпта тұрғанынан</w:t>
        <w:br/>
        <w:t>бұлардың мағлұматы мол. Қысқасы, қазақ арасына білім нүрын</w:t>
      </w:r>
    </w:p>
    <w:p>
      <w:r>
        <w:t>жаюға нағыз қолайлы адамдар.</w:t>
        <w:br/>
        <w:t>“28</w:t>
        <w:br/>
        <w:t>ғылымнан, яки өнерден жаңа жол .-тапқан, я пәлен турасында</w:t>
        <w:br/>
        <w:t>жазып, кітап шығарған адамдарға беріледі дейді. 2</w:t>
        <w:br/>
        <w:t>Ал бәйге тігілді. Енді ат жарысы болда, әркім атын</w:t>
        <w:br/>
        <w:t>жаратып, бәйгеге қосар еді, білім бәйгесі-болған соң, білім-</w:t>
        <w:br/>
        <w:t>ділер бәйгеге қосылады: Бәйгеден дәмесі бар-білім жүйріктері</w:t>
        <w:br/>
        <w:t>бірінен-бірі озуға жүйріктігін аяп қалмайды. Тай-дегенді табуға</w:t>
        <w:br/>
        <w:t>ойланады; істе дегенді істеуге қарманады. Ақырында әркім</w:t>
        <w:br/>
        <w:t>істегенін, тапқанын сынға жібереді.</w:t>
        <w:br/>
        <w:t>Сыншылары ғылым ордасында тұрған білімді; ғалым</w:t>
        <w:br/>
        <w:t>адамдар болады: Бұлар қарап, сынап, бәйге кеседі. Европада,</w:t>
        <w:br/>
        <w:t>мысалы; Нобелевский білім жарысы бар. Бұл жарыста бәйгені</w:t>
        <w:br/>
        <w:t>ғылым ауданында я әдебиет-ауданында-еңбек етіп, озған адам я-</w:t>
        <w:br/>
        <w:t>соғысқа: қарсы һәм халық арасын жақындастыруға пікір жайған &gt;</w:t>
        <w:br/>
        <w:t>адамдар алмақшы. 4</w:t>
        <w:br/>
        <w:t>Жылда Рождество мейрамының алдында швед жұртының</w:t>
        <w:br/>
        <w:t>астанасы Стокгольм шаһарында білім жарысынан озғандарға</w:t>
        <w:br/>
        <w:t>бәйге аталады. Өткен 1912-ші жылы Нобель бәйгелерін алған</w:t>
        <w:br/>
        <w:t>адамдар: 1) Инженер Дален - ғылым хикметінен көрсеткен</w:t>
        <w:br/>
        <w:t>үздік біліміне алды, 2) профессор Каррел - дәрігерліктен</w:t>
        <w:br/>
        <w:t>көрсеткен үздік біліміне алды, 3) неміс жұртының атақты драма</w:t>
        <w:br/>
        <w:t>жазғыш жүйрігі Гауптман - әдебиет жүзінде үздік біліміне</w:t>
        <w:br/>
        <w:t>алды, 4) Сабатья һәм, 5) Гренкер -- француз ғұламалары, 1 ғылым</w:t>
        <w:br/>
        <w:t>хикметінен көрсеткен үздік білімдеріне алды.</w:t>
        <w:br/>
        <w:t>Осылардың һәм басқалардың жылда озғанда алатын</w:t>
        <w:br/>
        <w:t>бәйгелері шведтің Нобель деген бір инженерінің “білім бәйге-</w:t>
        <w:br/>
        <w:t>сіне деп шығарған 18 миллион ақшасы.</w:t>
        <w:br/>
        <w:t>Осындай жұртқа пайдалы, үлгі аларлық жақсы істі</w:t>
        <w:br/>
        <w:t>жұрттың құлағына салып; біздің айтайын деп отырғанымыз</w:t>
        <w:br/>
        <w:t>мынау: білім жарысын істеу- әр жұрттың қолынан келетін іс.</w:t>
        <w:br/>
        <w:t>Істейін “десе, қазақтың да қолынан келеді." Европадай зор</w:t>
        <w:br/>
        <w:t>істеуге болмаса, бойымызға шағындап, “сабасына қарай Піспе-</w:t>
        <w:br/>
        <w:t>гі, мұртына қарай іскегі” дегендей етіп істеуге болады.</w:t>
        <w:br/>
        <w:t>Европада ғылым, өнер толық, қазақта олардың жұрнағы</w:t>
        <w:br/>
        <w:t>да жоқ. .Олар-асқанның үстіне асыру үшін істегі отыр, біздер</w:t>
        <w:br/>
        <w:t>жұрнағы болу үшін істеу керек. Мың жылқысы бар байлар</w:t>
        <w:br/>
        <w:t>оның үстіне мал аз дегенде, бір аты жоқ жарлы мал аз демей,</w:t>
        <w:br/>
        <w:t>қарап отыруы дұрыс “па? Ғылым, өнер турасында біздің</w:t>
        <w:br/>
        <w:t>35</w:t>
        <w:br/>
        <w:t>ҚАЙ ӘДІС ЖАҚСЫ?</w:t>
        <w:br/>
        <w:t>Жалғыз әліп-би үйретудің өзінде толып жатқан әдіс бар.</w:t>
        <w:br/>
        <w:t>Сол әдістерді әр әдісқой өзінше өзгертіп қолданған түрлерін</w:t>
        <w:br/>
        <w:t>сөз қылсақ, әдіс түрлерін айтын түгесе “алмас едік. Бүтін</w:t>
        <w:br/>
        <w:t>Жаурыпа әдісқойларының тұтынған” әдістерін түгендемек</w:t>
        <w:br/>
        <w:t>түгіл, жалғыз орыстың ғана әдісқойларын алып сөз. қылар</w:t>
        <w:br/>
        <w:t>болсақ, оның өзі Де әлденеше, сан журнал бетін аларлық сөз</w:t>
      </w:r>
    </w:p>
    <w:p>
      <w:r>
        <w:t>болар еді, сөз созылып, ұзаруынан қашып, орыс әдісқой-</w:t>
        <w:br/>
        <w:t>ларының бірін де өткен сандарда сөз қылмай өтіп кеттік.</w:t>
        <w:br/>
        <w:t>Бұған дейін сөз болған әліп үйрету жүзіндегі әдістердің</w:t>
        <w:br/>
        <w:t>негізгі түрлерін алып, солардың қайсысы жақсы деп сауал қояр</w:t>
        <w:br/>
        <w:t>болсақ, оған ешкім мынасы жақсы, мынасы жаман деп кесіп</w:t>
        <w:br/>
        <w:t>айтып, тура жауап бере алмайды...</w:t>
        <w:br/>
        <w:t>Орыс данасы Лев Толстой (бала оқытып, - тәжірибе</w:t>
        <w:br/>
        <w:t>жасаған адам): “Жақсы дерлік те, жаман дерлік те бір әдіс жоқ.</w:t>
        <w:br/>
        <w:t>Олақтықтың белгісі - бір ғана әдісті болу; шеберліктің.белгісі -</w:t>
        <w:br/>
        <w:t>түрлі әдісті болу; керек орында жоқ әдісті табу да қолынан</w:t>
        <w:br/>
        <w:t>келу. Мұғалім әдісті көп білуге тырысу керек; оларды өзіне</w:t>
        <w:br/>
        <w:t>сүйеніш, қолғабыс нәрсе есебінде қолдану керек" дейді.</w:t>
        <w:br/>
        <w:t>Төлстой олай десе, өзгелердің де тәжірибе жасағаннан</w:t>
        <w:br/>
        <w:t>кейін келген қарары онан-алыс. емес. Әдіс турасындағы</w:t>
        <w:br/>
        <w:t>басқалардың да пікірлерін қорытып қысқасынан айтқанда, әр</w:t>
        <w:br/>
        <w:t>әдіс өз орнында жақсы деген пікір болып шығады.</w:t>
        <w:br/>
        <w:t>Бұл не деген сөз болады ?</w:t>
        <w:br/>
        <w:t>Әдіс - керекшіліктен шығатын нәрсе. Әдістің жақсы-</w:t>
        <w:br/>
        <w:t>жаман болмағы жұмсалатын орнының керек қылуына қарай.</w:t>
        <w:br/>
        <w:t>Мәселен, сауаттау әдісін алсақ, бір. жұрттың сауаттау ісіне</w:t>
        <w:br/>
        <w:t>қолайлы болған әдіс екінші жұрттың да сауаттау ісіне қолайлы</w:t>
        <w:br/>
        <w:t>боларға тиіс деп айтуға болмайды. Екеуінің тілінің заңы,</w:t>
        <w:br/>
        <w:t>емлесінің жүйесі бірдей болса, біріне қолайлы болған. әдіс</w:t>
        <w:br/>
        <w:t>екіншісіне де қолайлы болуы. мүмкін. Егер де тілінің заңы,</w:t>
        <w:br/>
        <w:t>емлесінің немесе әріпінің жүйесі басқа болса, онда біріне</w:t>
        <w:br/>
        <w:t>“Лев Толстой. “Үйрету әдістері туралы.”</w:t>
        <w:br/>
        <w:t>3 7%</w:t>
        <w:br/>
        <w:t>педагогтар бұл туралы пікірін жазуын өтінеміз. Басқарма соңғы</w:t>
        <w:br/>
        <w:t>нөмірлердің бірінде өз ойын жазбақшы. (“Жаңа мектеп”; 1928;</w:t>
        <w:br/>
        <w:t>Хә4,3-11 б.). е ) )</w:t>
        <w:br/>
        <w:t>А.Байтұрсынов. ..Тіп тағылымы: Алматы: Анатілі; с.</w:t>
        <w:br/>
        <w:t>1992.- 357-364 6. 5 ;</w:t>
        <w:br/>
        <w:t>он сөз дыбысына қарай жазылып, бір сөз ғана дыбысына</w:t>
        <w:br/>
        <w:t>қарамай жазылады. . )</w:t>
        <w:br/>
        <w:t>Солай болған соң бізде сөздің ішіндегі дыбыстарын айыра</w:t>
        <w:br/>
        <w:t>білу өте керек. Сөздің дыбыстарын дұрыс айыра біліп, оларға</w:t>
        <w:br/>
        <w:t>арналған әріптерді қоя білудің өзімен де -үйренуші емлеміздің</w:t>
        <w:br/>
        <w:t>аз болса 60-70 %--ін біліп қалады:” 51</w:t>
        <w:br/>
        <w:t>Біздің жазу жүйемізбен ағылшын, америка, француз жазу</w:t>
        <w:br/>
        <w:t>жүйесінің арасы алыс. Олардікі қытайдың таңба жүйелі жазуы-</w:t>
        <w:br/>
        <w:t>на жақын. Он сөзінен бір сөзінде де болса сәйкестік бар, бізге</w:t>
        <w:br/>
        <w:t>біртабан жақын жәйелі жазу орыстікі. Онан да гөрі бізге жақын</w:t>
        <w:br/>
        <w:t>жүйелі жазу италиянікі дейді (оның да сөзінің жазылуы мен</w:t>
        <w:br/>
        <w:t>айтылуы арасында сәйкестік көп деп айтылады). ” :</w:t>
        <w:br/>
        <w:t>Сүйтіп жоғарыда айтылған сөзден мынадай “ нәрсе</w:t>
      </w:r>
    </w:p>
    <w:p>
      <w:r>
        <w:t>байқалады: Әуелі жазу екі негізді екендігі: 1) таңба негізді, 2)</w:t>
        <w:br/>
        <w:t>әріп негізді. Екінші әріп негізді жазулардың емле жүйелері</w:t>
        <w:br/>
        <w:t>емле жүйелері түрлі-түрлі болатындығы. Үтшінші, емле</w:t>
        <w:br/>
        <w:t>жүйелеріне қарай, әріп негізді жазулардың таңба негізді жазуға</w:t>
        <w:br/>
        <w:t>жақыны да, алысы да бар екендігі.</w:t>
        <w:br/>
        <w:t>Осы күнгі қолданып отырған емлелердің бәрі төрт жүйеге</w:t>
        <w:br/>
        <w:t>бәлінеді:1) таңбаша жүйе, 2) дағдыша (тарихша) жүйе, -3)</w:t>
        <w:br/>
        <w:t>туысша жүйе, 4) дыбысша жүйе.</w:t>
        <w:br/>
        <w:t>Таңбаша емле - таңба негізді жазумен тәртіптес, негіздес</w:t>
        <w:br/>
        <w:t>емле, мәселен; қытайдікі. ) )</w:t>
        <w:br/>
        <w:t>Дағдышна емле - баяғыдан бері жазып келе жатқан қалып-</w:t>
        <w:br/>
        <w:t>ты қолданып отырған емле, мәселен; ағылшынша.</w:t>
        <w:br/>
        <w:t>Туысша емле - сөздің тек басына қарамай, басқа түбірлес,</w:t>
        <w:br/>
        <w:t>туыстас сөздердің де. айтылуына. қарайтын емле, мәселен,</w:t>
        <w:br/>
        <w:t>орысша. і</w:t>
        <w:br/>
        <w:t>Дыбысша емле - сөз дыбыстарының естілуінше жазу</w:t>
        <w:br/>
        <w:t>жолын қолданатын емле, мәселен, италиянша, немісше, қазақ-</w:t>
        <w:br/>
        <w:t>ШӘ; ) )</w:t>
        <w:br/>
        <w:t>Бұл айтылған емле жүйелерінің бәрі де - әріп негізді</w:t>
        <w:br/>
        <w:t>жазулардың емле жүйелері. Бұлардың біреулері таңба жүйелі</w:t>
        <w:br/>
        <w:t>жазуға. жақын болатыны кәрініп тұр. Сөздің. айтылуы мен</w:t>
        <w:br/>
        <w:t>жазылуының арасы алыстаған: сайын емле тәртібі таңба</w:t>
        <w:br/>
        <w:t>энегізіне жақындамақшы. ;Сөздің айтылуы мен жазылуының</w:t>
        <w:br/>
        <w:t>42</w:t>
        <w:br/>
        <w:t>Әріптердің бір өңкей, бір беткей тұру &gt; тұрмауы оқуды</w:t>
        <w:br/>
        <w:t>ауырлату-жеңілдету жағына қанна сеп болатынын мынау.</w:t>
        <w:br/>
        <w:t>мысалдан көруге болады. )</w:t>
        <w:br/>
        <w:t>Бір ыңғай, бір беткей қойған, бір өңкейленіп тұрған</w:t>
        <w:br/>
        <w:t>бірнеше таяқша сүгіреттерін алайық та, сонымен саңы да,</w:t>
        <w:br/>
        <w:t>алатын орны да, бойы да бірдей, бірақ қойылуы бір ыңғай, бір</w:t>
        <w:br/>
        <w:t>беткей. емес, сондықтан бір. өңкейленіп тұрмаған екінші</w:t>
        <w:br/>
        <w:t>таяқша сүгіреттерін алайық та, аналардың астына мыналарды</w:t>
        <w:br/>
        <w:t>қойып санап қарайық, %</w:t>
        <w:br/>
        <w:t>қайсысы ІТІП ! ! ашауға оңай болар екен. -Әрине, төменгісі</w:t>
        <w:br/>
        <w:t>ШЕШІ )</w:t>
        <w:br/>
        <w:t>санауға оңай. Латын әрпінен басылған кітап я газетті алып,</w:t>
        <w:br/>
        <w:t>араб әрпінен басылған .кітапты я газетті алып қарасаң,</w:t>
        <w:br/>
        <w:t>қайсысындағы сөздердің әріптерінің әлі таяқшалар</w:t>
        <w:br/>
        <w:t>сүгіреттерінің қайсысының -әлпіне ұқсайды?</w:t>
        <w:br/>
        <w:t>Әрине, латындікі жоғарғы, арабтікі төменгі әліпті. Араб</w:t>
        <w:br/>
        <w:t>әрпінің ол артықтығы жалғыз баспада ғана емес, жазбада. да</w:t>
        <w:br/>
        <w:t>артық болып тұрады. Өйткені араб әрпімен басылған сөз бен</w:t>
        <w:br/>
        <w:t>жазылған сөздің арасында айырымы аз болады. Онда оңай</w:t>
        <w:br/>
        <w:t>оқылса, мұнда да оңай болады.</w:t>
        <w:br/>
        <w:t>Жаман жазылған хаттарды айыруға келгенде де, араб әрпі</w:t>
        <w:br/>
        <w:t>латын әрпінен артық. Мұнда да әріптің -тұрпаттарымен түрлі</w:t>
        <w:br/>
        <w:t>қосымша белгілері көп көмек болады.</w:t>
      </w:r>
    </w:p>
    <w:p>
      <w:r>
        <w:t>Латын әліп-биіне ұлы әріп болатынын артықтығына дәлел</w:t>
        <w:br/>
        <w:t>еткісі келетіндер бар. Оның ұлы әрпінің пайдасынан зияны көп</w:t>
        <w:br/>
        <w:t>екеніне көз салмайтындар ғана солай ойлайды. Әріп санын</w:t>
        <w:br/>
        <w:t>көбейтетінімен, әріп кассаларын үлкейткенімен, әріп теру, жазу</w:t>
        <w:br/>
        <w:t>машиналарын қиындататынымен, сауаттандыру ісін</w:t>
        <w:br/>
        <w:t>ауырлататынымен ісі жоқ адамдар ғана. латын әрпінің ұлы</w:t>
        <w:br/>
        <w:t>түрін ұлы қасиеті деп ойламақшы.</w:t>
        <w:br/>
        <w:t>Балаларды орысша. оқытып жүргенде ұлы әріпке қарғыс</w:t>
        <w:br/>
        <w:t>айтпасақ, алғыс айтпайтынбыз, әріп терушілер де ұлы әріпке</w:t>
        <w:br/>
        <w:t>алғыс айтпайтын шығар.</w:t>
        <w:br/>
        <w:t>білетін “адамның -сырғанағанындай -болып” көрінеді. Бірақ</w:t>
        <w:br/>
        <w:t>жүргізіп: жүрген.қуат біткен жеріне дейін барады да, одан әрі</w:t>
        <w:br/>
        <w:t>жылжымай тұрып алады, жылжу үшін әрдайым біреудің күшін</w:t>
        <w:br/>
        <w:t>керек қылады. Үйткені әрбір жүріп келген жеріне өз денесінің</w:t>
        <w:br/>
        <w:t>қуатымен жүріп келмейді, біреудің жүргізген қуатымен келеді.</w:t>
        <w:br/>
        <w:t>Мұнда “дайым біреу жүргізін, -басқаңың “қуатымен” қозғалып</w:t>
        <w:br/>
        <w:t>отырған соң, өз санасының ісімен жұмысы өз Денесінің қуаты</w:t>
        <w:br/>
        <w:t>аз қатысқандықтан, қимыл тетігін Иез таңдап, әдісін тез ала</w:t>
        <w:br/>
        <w:t>алмайды.</w:t>
        <w:br/>
        <w:t>Тұтас сөзді әдіспен үйрету жолы - мысалмен түсіндір-</w:t>
        <w:br/>
        <w:t>генде осы болады.</w:t>
        <w:br/>
        <w:t>Осындай мысалға келтірген жүруге, сырғанақ тебуге |</w:t>
        <w:br/>
        <w:t>үйрету әдісінің екі жолын сауаттау әдістерінің мысалына</w:t>
        <w:br/>
        <w:t>алмай, жас баланы жүруге, үлкенді ши аяқ тебуге үйретудің</w:t>
        <w:br/>
        <w:t>әдісі болған нақ өз қалпында алып сынға салсақ, жүрумен</w:t>
        <w:br/>
        <w:t>сырғанақ тебуді үйретуге жоғарғы екі әдістің қайсысы жақсы</w:t>
        <w:br/>
        <w:t>дер едік?</w:t>
        <w:br/>
        <w:t>Әрине, алдыңғысы жақсы екендігіне дау жоқ. Солай</w:t>
        <w:br/>
        <w:t>болған соң алдыңғы әдіске ұқсас дыбысты әдісті, соңғы әдіске</w:t>
        <w:br/>
        <w:t>ұқсас тұтас сөзді әдісті екеуін де ешбір тілге, емлемен әліп-би</w:t>
        <w:br/>
        <w:t>жүйелеріне матастырмастан өз алдына оңаша тұрған</w:t>
        <w:br/>
        <w:t>күйлерінде алып тек қана асылын тиісінше тексеріп қарасақ,</w:t>
        <w:br/>
        <w:t>дыбысты әдіспен үйрету жолының артықтығы да даусыз нәрсе</w:t>
        <w:br/>
        <w:t>болып шығады.</w:t>
        <w:br/>
        <w:t>Егерде тұтас бөзді әдісті дыбысты әдіспен төмен бола</w:t>
        <w:br/>
        <w:t>тұрса да, керек қылатын болсақ, онда басқа жұрттардікіндей</w:t>
        <w:br/>
        <w:t>тіліміздің, емлеміздің, әліп-биіміздің жағдайына қарай,</w:t>
        <w:br/>
        <w:t>шарасыз керек қылатын орнымыз боларға керек.</w:t>
        <w:br/>
        <w:t>Ондай шарасыз керек қылатын орнымыздың бар-жоғы</w:t>
        <w:br/>
        <w:t>қазақша сауаттау әдісін көрсеткен кезде білінбекші.</w:t>
        <w:br/>
        <w:t>Келесі әңгімелеріміз қазақша сауаттау әдісі туралы</w:t>
        <w:br/>
        <w:t>болмақшы.</w:t>
        <w:br/>
        <w:t>Басқарма. Жазушының дыбыс әдісі мен тұтас сөз әдісің.</w:t>
        <w:br/>
        <w:t>сынаған ойларына, көз қарасына басқарма қосылмайды. Ол</w:t>
        <w:br/>
        <w:t>ойларын бір жақты, жаңылысы бар деп біледі. Мұндай мәселе</w:t>
        <w:br/>
        <w:t>әлі қазақ оқытушыларына соны болғандықтан, бұл мақала пікір</w:t>
        <w:br/>
        <w:t>алысу ретінде басылып отыр. Әдіс жұмысымен таныс адамдар,</w:t>
        <w:br/>
        <w:t>47</w:t>
      </w:r>
    </w:p>
    <w:p>
      <w:r>
        <w:t>Араб-әрпін: баспаға айналдыру 16-шы ғасырдың аяғында</w:t>
        <w:br/>
        <w:t>болған. “Оны” баспаға арабтардың өздері айналдырмаған.</w:t>
        <w:br/>
        <w:t>Венеция шәріндегі италияндар айналдырған. ”</w:t>
        <w:br/>
        <w:t>"Олар араб әрнінің жәйін білмегендіктен иесін алып, несін</w:t>
        <w:br/>
        <w:t>тастау керек Өкенін біле алмаған. Араб әрпін жазуда тұрған</w:t>
        <w:br/>
        <w:t>күйінде алған да, турап-турап баспаға айналдырған; Әріптің</w:t>
        <w:br/>
        <w:t>жәйін жақсы білмей баспаға айналдырғандықтан, арабтың 29</w:t>
        <w:br/>
        <w:t>таңбасы 200-ден: астам баспа танбасы болып шыққан.</w:t>
        <w:br/>
        <w:t>Бұ қалайша соншама хебейіш шашқан? Мұнша көбейіп</w:t>
        <w:br/>
        <w:t>шығуы мынадан болған.</w:t>
        <w:br/>
        <w:t>1) Жазуда түйдектеліп жазылатын 2-3 әріпті айырмай,</w:t>
        <w:br/>
        <w:t>оларды түйдек түрінде әріп түйдегіне айрықша баспа белгісін</w:t>
        <w:br/>
        <w:t>жасаған. Мәселен: “ етіп екі әріптен құраудың орнына, 4»</w:t>
        <w:br/>
        <w:t>деген жазу түріндегі түйдегін алып, өз алдына “» белгі алған.</w:t>
        <w:br/>
        <w:t>арӘ% дегенді де 4-8 өтіп үш әріптен құраудың орнына, оған да</w:t>
        <w:br/>
        <w:t>өз алдына “Ф”» белгі алған. Сондықтан 200- -ден астам баспа</w:t>
        <w:br/>
        <w:t>таңбасы болып шыққан.</w:t>
        <w:br/>
        <w:t>Баспа әрпі сол күйінде мұсылман арасына “тарап, 19-ншы</w:t>
        <w:br/>
        <w:t>ғасырдың аяғына дейін түзелместен келген.</w:t>
        <w:br/>
        <w:t>1882-нші жылы Петерборда Қырым “татары Іпияс</w:t>
        <w:br/>
        <w:t>Бураганский; Қазанда Ғалиасқар Камал мен Жүзейұлы дегендер</w:t>
        <w:br/>
        <w:t>кей әріптердің Түрін италияндар жасаған түрінен” өзгертіп,</w:t>
        <w:br/>
        <w:t>баспа таңбасын жасайды. Онан баспа таңбасының саны кемій</w:t>
        <w:br/>
        <w:t>150-ге түседі.</w:t>
        <w:br/>
        <w:t>“Онан әрі бірте-бірте түйдек таңбалары жоғалады. Бұдан</w:t>
        <w:br/>
        <w:t>баспа таңбасы кеміп, 100-110-ға түседі (қазақтікі 80-81). 2.</w:t>
        <w:br/>
        <w:t>1907-нші жылдан бастап йталияндар бүлдірген жерлерін</w:t>
        <w:br/>
        <w:t>түзеу талабына кірісушілер болады. Олай түзеу дегеніміз - әріп</w:t>
        <w:br/>
        <w:t>шегін өзінің тиісті жігінен бөліп айыру болады.</w:t>
        <w:br/>
        <w:t>Әуел бастап бұ жолда 1907-нші жылы талап етушілер</w:t>
        <w:br/>
        <w:t>Алпарұлы мен Рақманқұлұлы дегендер болады. Онан кейін</w:t>
        <w:br/>
        <w:t>1921-1922-нші жылдарда Тдірісұлы: Мұхамбет те сол талапқа</w:t>
        <w:br/>
        <w:t>кіріседі. Соңғы жылдарда Бұрнашұлы мен Тоқайұлы 03- -24</w:t>
        <w:br/>
        <w:t>жылы) кіріседі.</w:t>
        <w:br/>
        <w:t>Соңғы екеуінің жобасы қолайлы болып баспаханаларға</w:t>
        <w:br/>
        <w:t>алынады. Бұлар баспа әрпін екі пішінге ғана түсіріп, кассы</w:t>
        <w:br/>
        <w:t>ұясын 50-ге жеткізген (қазақтікі - 41), мұнымен қатар әріп</w:t>
        <w:br/>
        <w:t>59</w:t>
        <w:br/>
        <w:t>Саңғы кезге дейін араб әріін жазу машинасына орнату ісі</w:t>
        <w:br/>
        <w:t>былай болып келін еді: бір жағынан “орыс машиналарының</w:t>
        <w:br/>
        <w:t>жүрісі араб жазуының бағдарына икемделуші “еді “де, екінші</w:t>
        <w:br/>
        <w:t>жағынан, араб әрпі созылып, жиырылып машина жүрісінің</w:t>
        <w:br/>
        <w:t>адымына икемделуі еді.</w:t>
        <w:br/>
        <w:t>Бұл күнде Шайқали “деген инженер әріпті: емес, тек</w:t>
        <w:br/>
        <w:t>машинаны ғана әріпке ыңғайлайтын тетігін тапқан. Қазірде</w:t>
        <w:br/>
        <w:t>Қазанда “машина жасайтын дүкен. ашылып, әлгі “инженер</w:t>
        <w:br/>
        <w:t>басына қойылып, іс жүргізіліп жатыр. Олар жасап жатқан</w:t>
        <w:br/>
        <w:t>машиналарға татарша да, орысша “да жазылатын етіліп, екі</w:t>
      </w:r>
    </w:p>
    <w:p>
      <w:r>
        <w:t>жұрттың да әліп-биі қойылған. Онысы екі тілмен де іс</w:t>
        <w:br/>
        <w:t>жүргізетін біздің: түрік жұрттарының мекемелеріне өте қолайлы</w:t>
        <w:br/>
        <w:t>болмақ.” |</w:t>
        <w:br/>
        <w:t>Тіршілік өнерінің артылуы тіршілік керек қылуына қарай</w:t>
        <w:br/>
        <w:t>болмақ.</w:t>
        <w:br/>
        <w:t>Араб” әрйінің. өнер құралдарына айналысуы” соңғы</w:t>
        <w:br/>
        <w:t>кездерде ғана бола бастауы тіршілік күйінің мәдениет; тарих,</w:t>
        <w:br/>
        <w:t>шаруа жағына байланысқан жағдайына қарай” болып “бтыр.</w:t>
        <w:br/>
        <w:t>Патша заманында мекемелердің ісінің бәрі орыс тілінде</w:t>
        <w:br/>
        <w:t>жүргізілетін. Жай: адамдар мәдениеті төмен. болған соң,</w:t>
        <w:br/>
        <w:t>машинамен жазуды керек қыла қоймайтын. )</w:t>
        <w:br/>
        <w:t>Өзгеріс болғаннан кейін әр жүрт республика. бблып,</w:t>
        <w:br/>
        <w:t>мекемелерінде істі өз тілінде жүргізетін болды. Оған машина</w:t>
        <w:br/>
        <w:t>керек бола бастады. Мұқтаждық бола бастап еді, мұқтаждық-</w:t>
        <w:br/>
        <w:t>тың лажын табу шарасы да қарала бастады. Оя барып, араб</w:t>
        <w:br/>
        <w:t>әрпін машинаға, машинаны араб әрпіне үйлестіруге түсірді. Ол</w:t>
        <w:br/>
        <w:t>үйлестіру жетіле-жетіле келіп, бір машинаға татарша-орысша</w:t>
        <w:br/>
        <w:t>екі түрлі әріп орнатуға болатын еткізіліп отыр.</w:t>
        <w:br/>
        <w:t>Неғұрлым тұрмыс түрленіп, шаруа ұлғайып қажеті Өскен”</w:t>
        <w:br/>
        <w:t>сайын, тіршілік әдісі де молайып, өнер ісі де ұлғайып, өсе</w:t>
        <w:br/>
        <w:t>бермек. Жиындар, топтар татар тілінде жасалуы, енді</w:t>
        <w:br/>
        <w:t>стенограф жазуын керек қылған соң, татарлар соны шығару</w:t>
        <w:br/>
        <w:t>шарасыйа кірісіп жатыр. Жазу дағдысы оңнан” солға</w:t>
        <w:br/>
        <w:t>болғандықтан, стенограф жазуын да сол бағдарлы. етіп.</w:t>
        <w:br/>
        <w:t>шығармақ. - ”</w:t>
        <w:br/>
        <w:t>97</w:t>
        <w:br/>
        <w:t>Енді қай әріп үйретуге оңай, со жағынан салыстырып</w:t>
        <w:br/>
        <w:t>өтейік. Қай әдіспен болса да, оқуға үйрету ақтығында сөз</w:t>
        <w:br/>
        <w:t>сүгіретін тану болып шықпақ. Сөздің баспа сүгіреті мен жазба</w:t>
        <w:br/>
        <w:t>сүгіретін таныта білдірсе, сол оқуға. үйреткен болмақ.</w:t>
        <w:br/>
        <w:t>Сөздің тез танылу жағына араб әрпінің латын әрпінен</w:t>
        <w:br/>
        <w:t>артық екендігін мана айтып өттік. Бұ жағынан араб- әрпінде бір</w:t>
        <w:br/>
        <w:t>кемшілік бар еді, ол енді жоғалайын деп тұр. Ол кемшілігі</w:t>
        <w:br/>
        <w:t>жалғау қосылғанда сөз сүгіретінің пішіні өзгерілуі еді. Мәселен</w:t>
        <w:br/>
        <w:t>“қазақ” деген сөзге ілік жалғауын қоссақ, “қазағдың” болып,</w:t>
        <w:br/>
        <w:t>“к” әріптің пішіні өзгеретін еді. )</w:t>
        <w:br/>
        <w:t>Латын әрпінде ол жоқ, бірақ оның онан көрі де үлкен</w:t>
        <w:br/>
        <w:t>айыбы бар: латын әрпі ұлылы-кішілі қосар таңбалы болады.</w:t>
        <w:br/>
        <w:t>Оның үстіне баспа әрпі мен жазба әрпі біріне-бірі ұқсамайтын</w:t>
        <w:br/>
        <w:t>түрде болады. .Бір сөзде екі түрлі сүгірет болады. Біреуін</w:t>
        <w:br/>
        <w:t>танудың орнына екі-екіден тану керек бөлады. Сөйтіп әріптің</w:t>
        <w:br/>
        <w:t>екі баспа түрін, екі жазба түрін, сөздің екі баспа сүгіретін, екі</w:t>
        <w:br/>
        <w:t>жазба сүгіретін тану керек болады. Мұның аты бір жұмыстың</w:t>
        <w:br/>
        <w:t>орнына төрт, төрттен сегіз жұмыс деген болады. Арабтікінде ол</w:t>
        <w:br/>
        <w:t>жоқ. 2-2</w:t>
        <w:br/>
        <w:t>Араб әрпінің үйреткенде тағы бір артық жері - алғашқы</w:t>
        <w:br/>
        <w:t>кезде жазуға қол үйренуге сызылғанның жеңілдігі.</w:t>
        <w:br/>
        <w:t>. Латын әрпінің алғашқы кезде жақсылық қасиетіне</w:t>
        <w:br/>
        <w:t>саналса, саналатын жері баспа әрпінің даралығы. Бірақ ол</w:t>
        <w:br/>
        <w:t>қасиетінің өмірі аз, өйткені әрі барған сайын сөзді әрпімен оқу</w:t>
        <w:br/>
        <w:t>жоғалып, сөздің тұтас сүгіретін оқу күшейе береді, даралықтың</w:t>
        <w:br/>
        <w:t>пайдасы кеми береді. Сөз сүгіретін тез танытуға араб әрпі</w:t>
      </w:r>
    </w:p>
    <w:p>
      <w:r>
        <w:t>артық.</w:t>
        <w:br/>
        <w:t>Сүйтіп, үйретуге жеңілдік жағынан Да араб әрпі латын</w:t>
        <w:br/>
        <w:t>әрпінен анағұрлым артық болып шығады.</w:t>
        <w:br/>
        <w:t>жжж</w:t>
        <w:br/>
        <w:t>Енді екі әріптің қайсысы баспа ісіне қолайлы, . өнер</w:t>
        <w:br/>
        <w:t>құралына үйшестіруге оңтайлы, баспаға сыйымды, істі өндіруге</w:t>
        <w:br/>
        <w:t>икемді екен -- сонысына келейік.</w:t>
        <w:br/>
        <w:t>58</w:t>
        <w:br/>
        <w:t>таңбаларын бір-ақ пішінді ету талабы тоқталмай істеле береді.</w:t>
        <w:br/>
        <w:t>Ақтығында сол талаптан толып-жатқан, жобалар туады. .Сол</w:t>
        <w:br/>
        <w:t>жобалардың ішінен Қазанда болған әнеугі кеңес әріп-таңба-</w:t>
        <w:br/>
        <w:t>ларын бір пішінге. түсірген жобаларды қабылдады.. Ондай</w:t>
        <w:br/>
        <w:t>жобалар Алпарұлынікі, Шарапүлынікі, Шірісұлынікі.</w:t>
        <w:br/>
        <w:t>Жалғыз пішінді әріптен сөз сүгіретіне кіретін өзгерісі аз.</w:t>
        <w:br/>
        <w:t>Орыстың -жуандық белгісін тастағандығысындай ғана сөз</w:t>
        <w:br/>
        <w:t>сүгіреті өзгереді. Оны алғаннан түсетін пайда есепсіз көп.</w:t>
        <w:br/>
        <w:t>Пайдасының есепсіз көптігі сол; ы )</w:t>
        <w:br/>
        <w:t>Әуелі, баспа әрпін кемітіп, татарлардікін 30-31-ге түсіреді.</w:t>
        <w:br/>
        <w:t>Біздікін 24-25 - ке түсіреді. )</w:t>
        <w:br/>
        <w:t>Екінші, әріп жасау жұмысын жеңілдетеді (понсон,</w:t>
        <w:br/>
        <w:t>матрица” жасау). )</w:t>
        <w:br/>
        <w:t>Үшінші, өнер құралдарына қоюға өте ыңғайлы.</w:t>
        <w:br/>
        <w:t>Төртінші, үйрету, әріп теру, басқанды түзету істерін</w:t>
        <w:br/>
        <w:t>жеңілдетеді. 2. і Я</w:t>
        <w:br/>
        <w:t>Осыншама пайдасының орнына біздің жоғалтатынымыз -</w:t>
        <w:br/>
        <w:t>жалғыз-ақ сөз аяғында созып кеткеннен шыққан әріп құйрығы.</w:t>
        <w:br/>
        <w:t>Онан басқа шығатын шығын жоқ. Енді латын әрпімен. екеуін</w:t>
        <w:br/>
        <w:t>теңестіріп қарайық.</w:t>
        <w:br/>
        <w:t>. Латын әліп-биінде “әріп ұлылы-кішілі. болып, өкі-екіден</w:t>
        <w:br/>
        <w:t>келеді. Латын жүйелі әріптер баспаға әбден икемделген, ол</w:t>
        <w:br/>
        <w:t>икемделуі Европа жұрттарының өздеріне даяр болғанмен, (бізге</w:t>
        <w:br/>
        <w:t>даяр емес. Түрік жұрттары олардың даяр тұрғандарын сол</w:t>
        <w:br/>
        <w:t>күйінде алып пайдалана алмайды. Үйткені - латын әрпін</w:t>
        <w:br/>
        <w:t>өзгертпей алуға болмайды. Ең кем болғанда.25-30 % өзгертіліп</w:t>
        <w:br/>
        <w:t>алынады. Латын әрпін өзгертпей алуға болмаса, латын әрпі</w:t>
        <w:br/>
        <w:t>орнатылған машиналарды да”өзгертпей сол күйінде алуға</w:t>
        <w:br/>
        <w:t>болмайды. Оның мағанасы -. өзгертпестен ешбір жазу</w:t>
        <w:br/>
        <w:t>машинасын, еш әріп теру машинасын алып, пайдалануға</w:t>
        <w:br/>
        <w:t>болмайды деген болып шығады. :: :</w:t>
        <w:br/>
        <w:t>Бір. жақтан ол солай болса, екінші жақтан түрік</w:t>
        <w:br/>
        <w:t>жұртындағы қалалардың. баспаханаларында өзгертпеген латын</w:t>
        <w:br/>
        <w:t>әрпі де жеткілікті күйде табылмайды. Қызылорданы былай</w:t>
        <w:br/>
        <w:t>“Әріп қалыптары."</w:t>
        <w:br/>
        <w:t>60</w:t>
      </w:r>
    </w:p>
    <w:p>
      <w:r>
        <w:t>арасындағы сәйкестік күшейген сайын “емле тәртібі таңба</w:t>
        <w:br/>
        <w:t>негізінен, алыстай бермекші. )</w:t>
        <w:br/>
        <w:t>Емле тәртібінің жүзіндегі жақындық,, алыстық сауаттау</w:t>
        <w:br/>
        <w:t>әдісінің жүзінде де,болмасқа мүмкін-емес.</w:t>
        <w:br/>
        <w:t>“Ауыз” деген сөзді мынадай (&lt;&lt;) таңбамен.) жазатын қытай</w:t>
        <w:br/>
        <w:t>дыбысы әдіспен үйретер ме ? крз</w:t>
        <w:br/>
        <w:t>Ондай таңба, салмағанмен, БИт- деп жазып, шошқа деп</w:t>
        <w:br/>
        <w:t>оқыған”. сияқты “мой” деп жазып “мува” деп, оқитын. емле</w:t>
        <w:br/>
        <w:t>тәртібі бар. Ағылшын, американ, француз сынды жұрттарға,</w:t>
        <w:br/>
        <w:t>дыбысты әдісті қолдану қолайлы бола ма ?</w:t>
        <w:br/>
        <w:t>Олар түгіл, “борода” деп жазып “барада” деп оқитын емле-</w:t>
        <w:br/>
        <w:t>тәртібі бар орыс сияқты жұрттарға да дыбысты, әдісті қолдану ”</w:t>
        <w:br/>
        <w:t>қолайсыз болатын орындары көрініп тұр. ЕЕ.</w:t>
        <w:br/>
        <w:t>Солай болған соң бұлардың бәрі де сөзді таңбаша жазып</w:t>
        <w:br/>
        <w:t>отырған соң, немесе таңбаша. жазуға; жақын түрде. жазып!</w:t>
        <w:br/>
        <w:t>отырған соң, таңбаша үйрету әдісін қолданып отыр. :</w:t>
        <w:br/>
        <w:t>“Тұтас сөз” әдісі деген сол “таңбаша үйрету” әдісі:</w:t>
        <w:br/>
        <w:t>болады: -бұл әдісше әріппен жазылған сөз таңба мағанасында</w:t>
        <w:br/>
        <w:t>көрсетіліп, таңба есебінде үйретіледі. ;</w:t>
        <w:br/>
        <w:t>“Сақал” деп жазып, “сақал” деп оқитын, “тырма” деп:</w:t>
        <w:br/>
        <w:t>жазып, “тырма” деп оқитын дыбысша емлесі бар.қазақ,.қырғыз-</w:t>
        <w:br/>
        <w:t>сияқты. жұрттарға дыбысты әдісті қолдану. тиістігіне дау-</w:t>
        <w:br/>
        <w:t>болмасқа. керек еді, үйткені - басқа да дыбысша емлесі -бар:</w:t>
        <w:br/>
        <w:t>жұрттар дыбысты әдісті қолданып отыр. Мәселен, италиян,</w:t>
        <w:br/>
        <w:t>жұрты. ) елі Аль ӨШ;</w:t>
        <w:br/>
        <w:t>“Тұтас сөз” әдісін мәніспен қолданып отырғандарына:</w:t>
        <w:br/>
        <w:t>назар салмай, тек басқалар қолданып жатқанда, бізге де. қол-</w:t>
        <w:br/>
        <w:t>дану керек деушілер бар. Рас, “тұтас сөз” - әдісін... бізге,</w:t>
        <w:br/>
        <w:t>қолдануға болады. Бірақ біз. ағылшын, .американ,</w:t>
        <w:br/>
        <w:t>француздарша шарасыздықтан, ең болмағанда: орыс. қалары,</w:t>
        <w:br/>
        <w:t>мұқтаж болғандықтан, оны қолданбаймыз, дыбысты; әдіспен-</w:t>
        <w:br/>
        <w:t>үйретуден “тұтас сөз” әдісімен үйрету қолайлырақ. Оңайрақ</w:t>
        <w:br/>
        <w:t>болса, қолданамыз: Олай болса, әуелі қайсысы қолайлы, деген</w:t>
        <w:br/>
        <w:t>сауал қойып, соған берілген жауапқа қарай қайсысын қолдану.</w:t>
        <w:br/>
        <w:t>тиісті болатындығын айту жөн. |</w:t>
        <w:br/>
        <w:t>Сауаттауға қайсысын қолайлы десек те, қолайлылығың</w:t>
        <w:br/>
        <w:t>сипаттайтын тиісті дәлелдері боларға керек.</w:t>
        <w:br/>
        <w:t>43</w:t>
        <w:br/>
        <w:t>&lt; Араб: әрпін “латын әрпіне ғалмастыру “%&lt;-мәселесі</w:t>
        <w:br/>
        <w:t>қозғалғаннан бері көп адам екеуін салыстырып, теңеп қарап,</w:t>
        <w:br/>
        <w:t>артық-кемін тексеру, зерттеуге түсті. Екі әріп те жеткілікті</w:t>
        <w:br/>
        <w:t>дәрежеде терең тексеріліп, терең зерттелді. Сол-терең тексеру</w:t>
        <w:br/>
        <w:t>арқасында екі әріптің де бұрын назар салынбай, еске алынбай</w:t>
        <w:br/>
        <w:t>жүрген көп сындары, сипаттары көзге түсті. ;</w:t>
        <w:br/>
        <w:t>Менің мұнан былайғы сөздерім - “жалғыз. өз пікірім, я өз</w:t>
        <w:br/>
        <w:t>тапқандарым емес, көптің көздеп, үңіліп, зерттегеннен</w:t>
        <w:br/>
        <w:t>табылған нәрселер.</w:t>
      </w:r>
    </w:p>
    <w:p>
      <w:r>
        <w:t>Екі -әріпті: теңестіріп, артық-кемін тексеріп, өлшеуге.</w:t>
        <w:br/>
        <w:t>салғанда, таразыңның табан. тірейтін .- нәрселері мыналар</w:t>
        <w:br/>
        <w:t>боларға тиіс:</w:t>
        <w:br/>
        <w:t>1. -тіл дыбысына жеткілікті &lt; жеткіліксіздігі қанша 7”</w:t>
        <w:br/>
        <w:t>1. - қайсысымен басылған я жазылған сөз оңай оқылады ?</w:t>
        <w:br/>
        <w:t>3.- қайсысымен жазу жеңіл, жазылғанын таңу жеңіл?</w:t>
        <w:br/>
        <w:t>4. - қайсысы баспаға қолайлы? (баспаға сыйымды. болуы,</w:t>
        <w:br/>
        <w:t>жұмыстың өнімді болуы о да сонда). :</w:t>
        <w:br/>
        <w:t>:5. - үйретуге (сауат ашуға) қайсысы оңтайлы? )</w:t>
        <w:br/>
        <w:t>6.- көркемдік пен көзге жайлылық жағынан қайсысы</w:t>
        <w:br/>
        <w:t>артық?</w:t>
        <w:br/>
        <w:t>Әуелі, тіл. дыбысына жеткілікті болу - болмау жағынан</w:t>
        <w:br/>
        <w:t>салыстырып қарайық. Араб -әршінен-қазақ әліп-биіне 14 әріпті</w:t>
        <w:br/>
        <w:t>өзгертпестен дайын күйінде алдық. 5 әрпіне ереже қосып</w:t>
        <w:br/>
        <w:t>алдық. : ) 00% .</w:t>
        <w:br/>
        <w:t>Латын әрпінен ең өзгертпестен алдық дегенде 15 әріп-ақ</w:t>
        <w:br/>
        <w:t>алған. Басқаларын өзгертіп алып отыр. Сөйтіп алғанда, 7 әрпі</w:t>
        <w:br/>
        <w:t>өзгертіп алуға жараған, басқалары тіпті жарамаған соң “ң” мен</w:t>
        <w:br/>
        <w:t>“й” дыбыстарына ойдан шығарып; таңбаларын алып отыр.</w:t>
        <w:br/>
        <w:t>Бұған қарағанда Тіл дыбысына жеткілікті болу жағынан</w:t>
        <w:br/>
        <w:t>араб әрпі артық болып шықты. )</w:t>
        <w:br/>
        <w:t>әжжж</w:t>
        <w:br/>
        <w:t>Оқуға оңай жағынан алып көрейік.</w:t>
        <w:br/>
        <w:t>“Бұл таңба қасиетіне жатпайды. ””</w:t>
        <w:br/>
        <w:t>52</w:t>
        <w:br/>
        <w:t>Менің оған қосатыным:- қарды жаюдан, жию жеңілірек.</w:t>
        <w:br/>
        <w:t>Солдан оңға қарай жазғанда қол қардың жайылатын жағына</w:t>
        <w:br/>
        <w:t>қарай жылжиды, жылжыған сайын қиындайды. Оңнан солға</w:t>
        <w:br/>
        <w:t>қарай жазғанда, қол қардың жиылатын жағына қарай</w:t>
        <w:br/>
        <w:t>жылжиды, жылжыған сайын жеңілденеді. Қол. тыныққан</w:t>
        <w:br/>
        <w:t>есепті болып, талмайды.</w:t>
        <w:br/>
        <w:t>" Олай болса, араб жазуын оңнан солға қарай жазылады деп</w:t>
        <w:br/>
        <w:t>айыптаушылар, тесе қарап тексермей, құр босқа сөйлейді.</w:t>
        <w:br/>
        <w:t>Қай жазумен жазғанда қолдың қимылдауы қандай</w:t>
        <w:br/>
        <w:t>болатынын да азырақ айтып өту тиіс болады.</w:t>
        <w:br/>
        <w:t>Латын әрпімен жазғанда қолдың қимылының бәрі ірі,</w:t>
        <w:br/>
        <w:t>толық болып отырады. Араб әрпімен жазғанда стенограф”</w:t>
        <w:br/>
        <w:t>жазуымен жазған сияқты қолдың қимылы көбінесе ұсақ болып</w:t>
        <w:br/>
        <w:t>келеді. Ирегінің ұсақтығы жазуды жеңілдетіп, шапшаң жазуға</w:t>
        <w:br/>
        <w:t>қолайлы. Сондықтан да ұсақ иректі жазу стенографке алынған.</w:t>
        <w:br/>
        <w:t>Араб әрпіне сын тағушылардың жаңа бір кінәлайтын жері</w:t>
        <w:br/>
        <w:t>- нүкте көптігі. Нүкте жазуды ауырлатуға себеп болатыны рас,</w:t>
      </w:r>
    </w:p>
    <w:p>
      <w:r>
        <w:t>бірақ ол араб жазуының өз басын оңаша алғандағы кемшілігі,</w:t>
        <w:br/>
        <w:t>латын жазуымен салыстырғанда қол сермелеуі, барша</w:t>
        <w:br/>
        <w:t>нүктелерін қосып есептегенде, латындікінен 25-30 % кем</w:t>
        <w:br/>
        <w:t>болып шығады.</w:t>
        <w:br/>
        <w:t>Араб жазуымен жазғанда жалғыз ғана қолайсыздық</w:t>
        <w:br/>
        <w:t>қылатын - цифр жазуы. Санды үлкендете атауымызға</w:t>
        <w:br/>
        <w:t>қарағанда, жазуымыздың оңнан солға қарай жазылатын</w:t>
        <w:br/>
        <w:t>бағдарына қарағанда, санның үлкенінің цифрлары оң жақта,</w:t>
        <w:br/>
        <w:t>кішілерінің цифрлары сол жақта болуы тиіс еді. Онан келетін</w:t>
        <w:br/>
        <w:t>кемшілік аз болғандықтан, басқалардың ыңғайына қарап, көпке</w:t>
        <w:br/>
        <w:t>бірдей болатын ретпен жазып отырмын.</w:t>
        <w:br/>
        <w:t>жжж</w:t>
        <w:br/>
        <w:t>22 Жазу жайын сөйлегенде жазу машиналарын да сөз қылып</w:t>
        <w:br/>
        <w:t>өту қажет болады.</w:t>
        <w:br/>
        <w:t>“ Сөзді әріппен емес, басқа. белгілермен жазуды стенограф дейді.</w:t>
        <w:br/>
        <w:t>Стенограф ” көбіпе ауызбен айтылып тұрған сөздерді жазып алуға</w:t>
        <w:br/>
        <w:t>қолданылады. 2</w:t>
        <w:br/>
        <w:t>56</w:t>
        <w:br/>
        <w:t>бәрі айтылады, мәселен: сауаттылық, оның жүзіндегі дағдылы</w:t>
        <w:br/>
        <w:t>өнер-білім; ілім, -&lt;емле үйрету: әдісі; баспа істері, баспа:</w:t>
        <w:br/>
        <w:t>мамандары, жазба. мамандары, жазылған, басылған барша ;</w:t>
        <w:br/>
        <w:t>сөздер, тағысын тағы сондайлар). о</w:t>
        <w:br/>
        <w:t>Хат мәдениеті:бар,халыққа бір әріпті тастап, екінші әріпті:</w:t>
        <w:br/>
        <w:t>ала қою оңай жұмыс емес. Бірте-бірте барып алып кетуге-бір:</w:t>
        <w:br/>
        <w:t>талай уақыт керек, бірталай артық тұрған қаржы: керек.</w:t>
        <w:br/>
        <w:t>Бірталай -артық тұрған адамның күші, ісі керек. Әуелі, ондай”</w:t>
        <w:br/>
        <w:t>қаржы, күш пен іс екі әріппен бірдей қатар оқыту; сауат ашу”</w:t>
        <w:br/>
        <w:t>істеріне керек. Екінші баспа дүкендерінде қатар дүкен</w:t>
        <w:br/>
        <w:t>құрылмақ, қатар. жұмыс -жүрілмек,. басылып шығып жатқан;</w:t>
        <w:br/>
        <w:t>нәрселердің бәрі де екі әріппен бірдей басылып шығып тұрмақ:</w:t>
        <w:br/>
        <w:t>Мұның аты өкі шығын болмақ, екі жұмыс болмақ. Артық.</w:t>
        <w:br/>
        <w:t>қаржы; артық күш бұған керек.</w:t>
        <w:br/>
        <w:t>Мұндай екі шығын, екі жұмысты көтергендей қаржы мен</w:t>
        <w:br/>
        <w:t>қайрат қазақ түгіл түріктің қай жұртында да болса “жоқ.</w:t>
        <w:br/>
        <w:t>Латын әрпін бірден алып, бірден соған түсіп кетуге, одан:</w:t>
        <w:br/>
        <w:t>Да көп қаржы мен қайрат керек. Ондай бірден. табыла қоятын</w:t>
        <w:br/>
        <w:t>мол қаржы мен қайрат түрік жұрттарында тағы жоқ. Бірден</w:t>
        <w:br/>
        <w:t>мұғалімдердің бәрін латынша үйретін; бірден</w:t>
        <w:br/>
        <w:t>баспаханалардағы әріптерді латынға айналдырып, адамдарын</w:t>
        <w:br/>
        <w:t>латынша үйретіп, оқу кітаптарын латынша бастырып; арабша:</w:t>
        <w:br/>
        <w:t>сауаттыларды латынша сауаттандырып жіберу адамның керек! .</w:t>
        <w:br/>
        <w:t>қылуын былай қоя тұрғанда да, он шақты күнде, он шақты:</w:t>
        <w:br/>
        <w:t>миллион қаржымен біте қоятын жұмыс емес.</w:t>
        <w:br/>
        <w:t>Солай болған соң әрін алмастыру деген.жеңіл мәселе</w:t>
        <w:br/>
        <w:t>болып шықпайды. Бұл - ел жағынан да, елдің шаруасы жағынан»</w:t>
        <w:br/>
        <w:t>да ауырлығы зор мәселе екендігін еске алып отырып шешетін</w:t>
        <w:br/>
        <w:t>нәрсе. Үстін қарап, ат үстінен айтқандай, сөзбен; жеңіл. шеше</w:t>
        <w:br/>
        <w:t>қоятын мәселе емес. Салақ қарауға болмайтын салмақты:</w:t>
        <w:br/>
        <w:t>мәселе. )</w:t>
      </w:r>
    </w:p>
    <w:p>
      <w:r>
        <w:t>Латын әрпінің араб Әршінен гөрі көзге көрініп тұрған</w:t>
        <w:br/>
        <w:t>артықтығы, бадырайып тұрған пайдасы болса екен; онда ел</w:t>
        <w:br/>
        <w:t>көңілденіп, қолдап жебеп, көтермелеп бірдеме етер деп</w:t>
        <w:br/>
        <w:t>дәмеленер едік. Ондай артықтығы, пайдалылығы жоқ,</w:t>
        <w:br/>
        <w:t>жжж</w:t>
        <w:br/>
        <w:t>51</w:t>
        <w:br/>
        <w:t>Жазуға қайсысы қолайлы?:- енді сол жағына келейік.”</w:t>
        <w:br/>
        <w:t>Сөздік оқығанда тұтасынан оқысаң, жазғанда да көбінесе</w:t>
        <w:br/>
        <w:t>тұтасынан: жазамыз. Сондықтан екі әріпті сынға салғанда әріп</w:t>
        <w:br/>
        <w:t>басының жазылуына қарамай; тұтас сөздің жазылуына қарай</w:t>
        <w:br/>
        <w:t>“сын тағамыз. , :</w:t>
        <w:br/>
        <w:t>Сауатты адам жазғанда қол дағдысымен. зады. Жазып</w:t>
        <w:br/>
        <w:t>отырғанда “әр “әріпті ойлап барып жазбаймыз, “қолымыз</w:t>
        <w:br/>
        <w:t>дағдыланған” күйімен өзі кетеді. Ойың әріп “тізімінде</w:t>
        <w:br/>
        <w:t>болмайды, “сөз тізуінде болады. Көз жазылғанның дұрыс -</w:t>
        <w:br/>
        <w:t>терісін бақылаумен ғана болады, неғұрлым сауаты көбірек</w:t>
        <w:br/>
        <w:t>ашылған адам болса, неғұрлым жазуды көп “жазатын - адам</w:t>
        <w:br/>
        <w:t>болса; оның көз бақылауынан көрі қол дағдысы басым болмақ.</w:t>
        <w:br/>
        <w:t>Мұны дыбыс жүйелі емлесі жоқ жазудан көру қиын емес.</w:t>
        <w:br/>
        <w:t>Мәселен: “м» (Махмуд) деген &gt; сөзді жазғанда, “Қолың” өзі</w:t>
        <w:br/>
        <w:t>жазып кетеді. зі 05 гез</w:t>
        <w:br/>
        <w:t>. Оқыған уақытта адамның көзіне жүш түсіп, етіне күш</w:t>
        <w:br/>
        <w:t>түспейді. Жазған уақытта көзіне күш түспей, етіне күш түседі.</w:t>
        <w:br/>
        <w:t>Жазуға қай жазу ыңғайлы болатынын айыру" үшін, басқа</w:t>
        <w:br/>
        <w:t>жұмыстар жүзінде қолға күш: түсетін істерден жасалған ілім</w:t>
        <w:br/>
        <w:t>тәжірибелерін алып қарау керек болады.</w:t>
        <w:br/>
        <w:t>Латын жүйелі әріппен жазылғанда қол қимылдау бағдары</w:t>
        <w:br/>
        <w:t>сағат тілінің жүретін бағдарына қарсы келіп “Отырады. Сол</w:t>
        <w:br/>
        <w:t>ыңғайына қарай жазу-жолы да солдан оңға қарай жүреді. !</w:t>
        <w:br/>
        <w:t>Араб- әрпімен жазғанда қол қимылдау бағдары” сағат</w:t>
        <w:br/>
        <w:t>тілінің бағдарымен бірыңғай келіп отырады. Ал ыңғайына</w:t>
        <w:br/>
        <w:t>қарай жазу оңнан солға қарай жүреді.</w:t>
        <w:br/>
        <w:t>Машина айналдырған жұмыскерге, қол машинамен тіккен</w:t>
        <w:br/>
        <w:t>әйелдерге қарап тұрсақ, бәрі сағат тілінің бағдарымен</w:t>
        <w:br/>
        <w:t>айналдырады. Қалай да қолмен айналдыра - үйілдіре қайта-</w:t>
        <w:br/>
        <w:t>қайта істелетін жұмыстардың бәрі де мәселен: инемен тігу,</w:t>
        <w:br/>
        <w:t>арқан есу бәрі де, сағат тіліңің бағдарымен істеледі, оңнан</w:t>
        <w:br/>
        <w:t>солға қарай жүреді: Оның бұлай істелетіні қол талмау үшін.</w:t>
        <w:br/>
        <w:t>Қайта-қайта көп рет қимылдағанда ыңғайсыз “жағына</w:t>
        <w:br/>
        <w:t>қимылдаса, қол тез талады. Мәселен: орысша жазғанда қолдың</w:t>
        <w:br/>
        <w:t>талғаны білінеді, қазақша жазғанда білінбейді.</w:t>
        <w:br/>
        <w:t>Болонский деген орыстың тәрбие ғалымы қолдың әлгідей</w:t>
        <w:br/>
        <w:t>еткенде талмайтыны ұсақ бұлшық еттерінің бітісінен дейді.</w:t>
        <w:br/>
        <w:t>55</w:t>
        <w:br/>
        <w:t>әріптерін жаза. білу- керек. Жазған әріптерін дыбысымен атай</w:t>
      </w:r>
    </w:p>
    <w:p>
      <w:r>
        <w:t>білу керек. :</w:t>
        <w:br/>
        <w:t>Әріптердің: бәрін шапшаң:.:жазуға».жарағанда, жазған</w:t>
        <w:br/>
        <w:t>әріптерін атауға жарағанда, “екінші түрде айтқанда--лпапшаң</w:t>
        <w:br/>
        <w:t>жаза білген де, шапшаң оқи білгенде, сауаты-ашылды, жауатты</w:t>
        <w:br/>
        <w:t>адам болды дейміз.</w:t>
        <w:br/>
        <w:t>-“Сауаттау “әдісі дегеніміз -- соны білдіруге жұмсалатын</w:t>
        <w:br/>
        <w:t>түрлі әдістердің шумағы болады. )</w:t>
        <w:br/>
        <w:t>Жазу: - әріптердің сүгіретін сала тізу; қуы - кылы</w:t>
        <w:br/>
        <w:t>дыбыстарын айта түзу. )</w:t>
        <w:br/>
        <w:t>Әдісін алғанша қай істе болса қиын А алалыр Әдіс алған</w:t>
        <w:br/>
        <w:t>соң, қайсысы да болса оңайланады. Істің шапшаң істелу күйге |</w:t>
        <w:br/>
        <w:t>жетуі, қайта-қайта істеліп, дағдыға айналған кезде болады.</w:t>
        <w:br/>
        <w:t>Сауаттану жас балалардың жүруге үйренгені мысалды:</w:t>
        <w:br/>
        <w:t>бастапқы кезде балалар аяғын бір басып, бір тұрады, -онан-соң</w:t>
        <w:br/>
        <w:t>апыл-тапыл басып жүруге жарайды. Онан кейін. ақырында</w:t>
        <w:br/>
        <w:t>болса кәдімгідей жүретін болады. Онан әрі жүгіруге: жарайды;</w:t>
        <w:br/>
        <w:t>жүгіруге. жарағаннан әрі жарысқа түсіп, жүрісті өнер әсебінде</w:t>
        <w:br/>
        <w:t>қолдану даражаға жетеді. :</w:t>
        <w:br/>
        <w:t>Балалар түгіл үлкендерді алсақ, олардың ; да бір нәрсемен</w:t>
        <w:br/>
        <w:t>жүруге үйрету жолы нақ әлгідей. Ши-аяқпен сырғанақ тебуге</w:t>
        <w:br/>
        <w:t>үйренгенде, &gt; үрелікпен пен. немесе белесепетпен -жүруге</w:t>
        <w:br/>
        <w:t>үйренгенде, бірден сырғытып кете алмайды. Бастапқы кезде.</w:t>
        <w:br/>
        <w:t>жүру әдісін алғанша, олар да балалар секілді өз денесін өзі</w:t>
        <w:br/>
        <w:t>билей алмайды, мүшелері өзіне көнбеген сияқты; өзі жұмсаған</w:t>
        <w:br/>
        <w:t>жағына жүрмеген сияқты болып, әр.ісін бөлек-бөлек андап, әр</w:t>
        <w:br/>
        <w:t>қозғалысын бөлек-бөлек алып, санап істеген сияқты болады.</w:t>
        <w:br/>
        <w:t>Әдісін алғаннан кейін батылырақ:қимылдайтын болады, онан</w:t>
        <w:br/>
        <w:t>әрі батылырақ жүретін болады, онан соң қалай болса солай</w:t>
        <w:br/>
        <w:t>“жүретін болып әбден: төселеді, төселгеннен әрман (қарай)</w:t>
        <w:br/>
        <w:t>.басқалармен жарысып өнер салыстырарлық даражаға жетеді.</w:t>
        <w:br/>
        <w:t>Сол сияқты сауаттанарда балаларға. болсын, үлкендерге</w:t>
        <w:br/>
        <w:t>болсын әдісін алғанша сөздің ішіндегі дыбыстарын танып; -</w:t>
        <w:br/>
        <w:t>айырып шығару да қиын, бөлек-бөлек дыбыстарды. құрап-</w:t>
        <w:br/>
        <w:t>қосып сөз қылып айту да қиын.</w:t>
        <w:br/>
        <w:t>Әдісін алғаннан кейін &gt; айырудың да, қосудың да</w:t>
        <w:br/>
        <w:t>қиындығы -жоғалады. Онан әрі: тек жаттығу, төселу ғана</w:t>
        <w:br/>
        <w:t>45</w:t>
        <w:br/>
        <w:t>Сауаттауға әдістерін тексеру үшін, әуелі, сауаттылық %</w:t>
        <w:br/>
        <w:t>дегеннің не нәрсе екенін, оның негіздік жағы қайсы, негіздік</w:t>
        <w:br/>
        <w:t>емес жағы қайсы, онысын ашып алу керек. )</w:t>
        <w:br/>
        <w:t>Сауатты адам деп қандай адамды айтамыз ? - Оқи да; жаза</w:t>
        <w:br/>
        <w:t>да білетін адамды айтамыз.</w:t>
        <w:br/>
        <w:t>Сауаттылық негізі оқу ма, жазу ма - мұны ашсақ, сауаттау</w:t>
        <w:br/>
        <w:t>әдісі қайсысынікі болатынын да ашамыз, үйткені - сауат-</w:t>
        <w:br/>
        <w:t>тылықтың негізі не нәрсе болса, сауаттау әдісі де соныкі болу</w:t>
        <w:br/>
        <w:t>керек. .</w:t>
        <w:br/>
        <w:t>Оқи біліп, жаза білмейтін адам бола ма? - болады. Ескіше</w:t>
        <w:br/>
        <w:t>үйренгендердің көбі-ақ оқи біліп, жаза білмейтін.</w:t>
      </w:r>
    </w:p>
    <w:p>
      <w:r>
        <w:t>Ондай адамдарды толық. сауатты деуге “бола ма? -</w:t>
        <w:br/>
        <w:t>Болмайды. Ондайлар шала сауатты адамдар.</w:t>
        <w:br/>
        <w:t>Жаза біліп, оқи білмейтін “адам бола ма? - Жоқ. Жаза</w:t>
        <w:br/>
        <w:t>білетіндер оқи да біледі. Олай болса сауаттылық негізі оқу бола</w:t>
        <w:br/>
        <w:t>ма, жазу бола ма? 8 і</w:t>
        <w:br/>
        <w:t>- Әрине; жазу болады. )</w:t>
        <w:br/>
        <w:t>Сауаттылық “негізі жазу әкендігін сауаттылықтың</w:t>
        <w:br/>
        <w:t>шыққан- ез</w:t>
        <w:br/>
        <w:t>жолы да көрсетеді. Сауаттылықты оқу мұқтаждығы</w:t>
        <w:br/>
        <w:t>тудырмаған, жазу мұқтажы тудырған. Мұқтаждық жазуды</w:t>
        <w:br/>
        <w:t>тудырған, оқу жаза білумен бірге қосыла біліп кететін қосалқы</w:t>
        <w:br/>
        <w:t>күйдегі асылы жазу болып, оқу соның бетіндегі нәрсе болып</w:t>
        <w:br/>
        <w:t>шығады.</w:t>
        <w:br/>
        <w:t>Осы айтылғандардың бәрі сауаттылық негізі оқу емес,</w:t>
        <w:br/>
        <w:t>жазу екендігін сипаттайтын дәлелдер.</w:t>
        <w:br/>
        <w:t>Сауаттылық асылы оқу болмай, жазу болса, сауаттау</w:t>
        <w:br/>
        <w:t>әдісінің де асылы окудікі болмай, жазудікі болу керек.</w:t>
        <w:br/>
        <w:t>Ол не деген сөз болады? -- Ол - сауаттау әдістерін</w:t>
        <w:br/>
        <w:t>сынағанда, оларға оқу үйрететін &gt; әдіс деп қарамай, жазу</w:t>
        <w:br/>
        <w:t>үйрететін әдіс деп қарау-керек деген болады, жаза білдіруге</w:t>
        <w:br/>
        <w:t>қолайлы әдіс - оқи білдіруге де “қолайлы болады, үйткені</w:t>
        <w:br/>
        <w:t>негіздік: нәрсе - жазу, оқу жаза білумен бірге қосыла біліп</w:t>
        <w:br/>
        <w:t>кететін қосалқы күйдегі нәрсе. : ,</w:t>
        <w:br/>
        <w:t>Жаза білу үшін тілдегі дыбыстарды тани білу керек. Ол</w:t>
        <w:br/>
        <w:t>дыбыстарға. арналған. әріптерін тани “білу ерек. Таныған</w:t>
        <w:br/>
        <w:t>44</w:t>
        <w:br/>
        <w:t>қалады. Жаттығу, төселу үшін істің қайта-қайта істелуі ғана</w:t>
        <w:br/>
        <w:t>шарт. 2 3</w:t>
        <w:br/>
        <w:t>Жазу. да, оқу да бір- істеліп қана қойылатын іс емес,</w:t>
        <w:br/>
        <w:t>мектепте күнде керек болып, күнде істеліп отыратын іс.</w:t>
        <w:br/>
        <w:t>Сондықтан мектептен шыққанша жазу мен оқуға балалар</w:t>
        <w:br/>
        <w:t>төселмек түгіл, әрі барған сайын қайсысында да болса өнер</w:t>
        <w:br/>
        <w:t>Түрге айналдырып, әдемілеп жазу,; безендіріліп оқу қолынан</w:t>
        <w:br/>
        <w:t>келетін болады. Райы</w:t>
        <w:br/>
        <w:t>Сауаттау әдісінің қызметі жазу мен оқу әдісін алғанша</w:t>
        <w:br/>
        <w:t>бастапқы кезде болатын қиындықты кеміту, не жоғалту үнін,</w:t>
        <w:br/>
        <w:t>жүруге үйренгенде балаларға беретін сүйеніш арба сияқты, ши-</w:t>
        <w:br/>
        <w:t>аяқ тебуге үйренгендерге беретін сүйеніш шана сияқты көмек</w:t>
        <w:br/>
        <w:t>беру. )</w:t>
        <w:br/>
        <w:t>Енді үйрету табиғи жөнімен жүріп, Үйрену” әдісінің</w:t>
        <w:br/>
        <w:t>жолымен жүріп отырып, дыбысты әдіс пен Тұтас сөзді әдістің</w:t>
        <w:br/>
        <w:t>жолдарына келейік. )</w:t>
        <w:br/>
        <w:t>Дыбысты әдіспен үйрету жолы - әлгі айтылған</w:t>
        <w:br/>
        <w:t>үйренушіге сүйеніш арба, сүйеніш шана беріп Үйрету жолы.</w:t>
        <w:br/>
        <w:t>Мұнымен үйренетіндер жүру әдісін алмай тұрғанда, бойын</w:t>
        <w:br/>
        <w:t>билей алмағандықтан арбамен, шанаға сүйеніп қозғалған</w:t>
      </w:r>
    </w:p>
    <w:p>
      <w:r>
        <w:t>сияқты жылжиды. Соларға сүйеніп жүріп бойын үйретіп,</w:t>
        <w:br/>
        <w:t>мүшелерін жаттықтырып әдісін алу сияқты болады. Бірақ</w:t>
        <w:br/>
        <w:t>аяғын бір басып, екі басып, ақырын жылжыса да, өздігінен өз</w:t>
        <w:br/>
        <w:t>мүшелерін жұмсаса, өз денесінің қуатымен жылжиды. Бұлай</w:t>
        <w:br/>
        <w:t>жылжыған уақыт әр қимылды мүшелері өзі істеп, өзі басынан</w:t>
        <w:br/>
        <w:t>кешіріп сезіп, түйіп отырғандықтан, қимыл тетігін: тез аңдап,</w:t>
        <w:br/>
        <w:t>әдісін тез алады. : ;</w:t>
        <w:br/>
        <w:t>Дыбыс әдіспен Үйрету жолы - мысалмен түсіндіріп</w:t>
        <w:br/>
        <w:t>суреттегенде, осы болып шығады.</w:t>
        <w:br/>
        <w:t>Тұтас сөзді әдіспен үйрету жолына келсек, ол - арбаны</w:t>
        <w:br/>
        <w:t>өзіне беріп, соған сүйендіріп, өзін қозғалтып, өзін жүргізіп</w:t>
        <w:br/>
        <w:t>үйрету емес, арбаға тіркеп, біреу сырғытып жүргізіп жіберіп</w:t>
        <w:br/>
        <w:t>отырып үйрету сияқты. Немесе шанаға тіркеп, біреу сырғана-</w:t>
        <w:br/>
        <w:t>Тып жіберіп отырып Үйрету сияқты. Өз күшімен жылжымай,</w:t>
        <w:br/>
        <w:t>басқаның күшімен бара жатқан соң, сырттан қарағанда жүре</w:t>
        <w:br/>
        <w:t>білмейтін баланың жүрісі жүре білетін баланың жүрісі сияқты</w:t>
        <w:br/>
        <w:t>көрінеді. Ши-аяқ тебе білмейтін адамның сырғанағаны тебе</w:t>
        <w:br/>
        <w:t>46</w:t>
        <w:br/>
        <w:t>Оқу Экағынан алғанда “қандай әршіпен басылған я</w:t>
        <w:br/>
        <w:t>жазылған сөз болса да сүгірет есепті. Бұ жағынан қытайдың</w:t>
        <w:br/>
        <w:t>сүгірет жазуы да, басқалардың әріппен жазылған жазуы да</w:t>
        <w:br/>
        <w:t>бірдей; жалғыз-ақ сүгіреттің құралған жөні ғана басқа.</w:t>
        <w:br/>
        <w:t>Сауаты ашылған адам жазылған я басылған:сөзді:әрпіне</w:t>
        <w:br/>
        <w:t>қарап оқымайды, бүтін тұрған. сүгіретін танып оқиды: Таныс</w:t>
        <w:br/>
        <w:t>адамды көргенде мынау пәленше, анау түгенше деген сияқты,</w:t>
        <w:br/>
        <w:t>әр сөзді тұрпатына:қарап:танып айтады. Неғұрлым сөз сүгіреті</w:t>
        <w:br/>
        <w:t>көзге елеулірек болса, соғұрлым жылдам танылып; шапшан</w:t>
        <w:br/>
        <w:t>оқылмақшы. Әріп сөз сүгіретінің көзге елеулі болу, болмауына</w:t>
        <w:br/>
        <w:t>себей болмақ, сөзді бірінен-бірін айыруға көмегі тимек. “:”</w:t>
        <w:br/>
        <w:t>Латын әрпінің асылы - екі түрлі сызық, тік сызық, сопақ</w:t>
        <w:br/>
        <w:t>шеңбер “сызық. Латын жүйелі әріптердің бәрі осы: екі түрлі</w:t>
        <w:br/>
        <w:t>сызықтың түрліше үйлесіп құралуынан шыққан. Латыің жүйелі</w:t>
        <w:br/>
        <w:t>әріпнен басылған сөздердің жолына қарап тұрсаңыз, екі</w:t>
        <w:br/>
        <w:t>сызықтың арасымен теп-тегіс: тартқан нәрсе сияқты болып</w:t>
        <w:br/>
        <w:t>көрінеді. Әріптері біріне-бірін таяу келтіріп қатарынан қойған</w:t>
        <w:br/>
        <w:t>кірпіш сияқты көрінеді. Ілуде біреуі ғана болмаса, қатардан</w:t>
        <w:br/>
        <w:t>шығып тұратыны аз болады. Үстіне қоятын қосымша белгілері</w:t>
        <w:br/>
        <w:t>де аз болады. : ы</w:t>
        <w:br/>
        <w:t>Немістің Майман деген профессоры, басқа: сондай сана.</w:t>
        <w:br/>
        <w:t>заңын тексеріп, тәжірибе жасаған адамдар мынаны: байқаған;</w:t>
        <w:br/>
        <w:t>басылған сөздердің ішінде “не төмен, не жоғары сойдиып</w:t>
        <w:br/>
        <w:t>қатардан шығып тұрған әрпі бар сөздер, немесе үстіне қойған</w:t>
        <w:br/>
        <w:t>қосымша белгісі. бар-әріп кіріскен сөздер тез тЕБ нш шапшан</w:t>
        <w:br/>
        <w:t>оқылады екен.</w:t>
        <w:br/>
        <w:t>Араб әріптері сөз ішінде сап түзеген солдат сияқты Фымға</w:t>
        <w:br/>
        <w:t>тартқандай, екі . сызық. арасында қысылып тұрған әліп те</w:t>
        <w:br/>
        <w:t>болмайды. Жолы бір сызық бойымен тартылын,. жалғыз</w:t>
        <w:br/>
        <w:t>сызықтан жоғары да, төмен де ылғи асып шығып отырады.</w:t>
        <w:br/>
        <w:t>Оның үстіне қойылатын қосымша- асты, үстінде белгілері,</w:t>
        <w:br/>
        <w:t>нүктелері болады. Мұнда бірдейлік, бір өңкейлік,:бір беткейлік</w:t>
        <w:br/>
        <w:t>жоқ. Мұның әріптерінің бірі биік, бірі аласа, бірі ұзын, бірі</w:t>
        <w:br/>
        <w:t>қысқа келіп, сөз әлпіне айрың-үйрің ашық сүгірет береді. Бір</w:t>
      </w:r>
    </w:p>
    <w:p>
      <w:r>
        <w:t>жағынан онысы, екінші жағынан қойылатын қосымша</w:t>
        <w:br/>
        <w:t>белгілері сеп болып, сөз сүгіретін көзге елеулі етіп, тез</w:t>
        <w:br/>
        <w:t>танытады, тез оқытады.</w:t>
        <w:br/>
        <w:t>53</w:t>
        <w:br/>
        <w:t>қойып, Қазан, Уфа, Ташкент, Самарқан шәрлерінде де ТАЗЫЛ-</w:t>
        <w:br/>
        <w:t>майды.</w:t>
        <w:br/>
        <w:t>Әзербайжан” латыншылдарды латын әрпімен әлій-би</w:t>
        <w:br/>
        <w:t>жасап, бастырайын дегенде, ешбір шәрінде латын әрпін таба</w:t>
        <w:br/>
        <w:t>алмаған: Басқа жерден жасатып алдырғанша 5-6 ай өткен. Әріп</w:t>
        <w:br/>
        <w:t>келген соң латын әрпімен еркін. тере. білетін адам табылмаған.</w:t>
        <w:br/>
        <w:t>40 кісілік курс ашқан.</w:t>
        <w:br/>
        <w:t>Көптен келе жатқан патыншылдары бар, жетілген кент</w:t>
        <w:br/>
        <w:t>мәдениеті бар, өнерій кәсібі бар әзербайжандықтар әліп-би</w:t>
        <w:br/>
        <w:t>бастыруға соншйяма әурешілік шексе, басқа түріктер, әсіресе</w:t>
        <w:br/>
        <w:t>біздің қазақ сияқтылары оп-оңай дайын қып-ала алмас.</w:t>
        <w:br/>
        <w:t>Әзірбайжанның латын кассысында 46-47 “ұя бар- Ұлы</w:t>
        <w:br/>
        <w:t>түрінікі де, кіші: Түрінікі де: бӛрі сонда. Латындікін алғанда</w:t>
        <w:br/>
        <w:t>қазақ. кассысында 46-46 ұя "болмақ. Бұл араб” Әрін: і</w:t>
        <w:br/>
        <w:t>түзелген күйіндегісінен төмен болып шығады (Бүрнашұлы мен</w:t>
        <w:br/>
        <w:t>Тоқайұлының түзетуі). 3-нші түзету. бойынша қазақ кассында</w:t>
        <w:br/>
        <w:t>41 үя болмақ. Соңғы Түзету бойынша кассымыздан ұя 24:25</w:t>
        <w:br/>
        <w:t>ғана болады. Ол латындікінен 2 есеге таяу аз болмақшы.”</w:t>
        <w:br/>
        <w:t>Латын әрпінің баспаға сыйымы туралы қолымызда</w:t>
        <w:br/>
        <w:t>мағлүмат болмағандықтан, орыс әрпінің сыйымы турасындағы</w:t>
        <w:br/>
        <w:t>мағлұматтарды алып салыстырамыз. Өйткені - орыс әрпі, мен</w:t>
        <w:br/>
        <w:t>латын әрПінің арасында айырымы аз, әкеуі бір жүйелі әріп.” /</w:t>
        <w:br/>
        <w:t>“Қалыпты: баспа табағына” “ орысша 12-кегелмен” “.</w:t>
        <w:br/>
        <w:t>шпонсыз ”” жиғанда, 10-кегелмен шпондап жиғанда, 40 мың</w:t>
        <w:br/>
        <w:t>шамалы әріп сыяды. Бұл кітаптар үшін жиғанда. Газеттер үшін</w:t>
        <w:br/>
        <w:t>10-кегелмен шпонсыз жиғанда 50 мың шамалы ӛріп сыяды.</w:t>
        <w:br/>
        <w:t>&lt; Араб әрпінің ескі күйіндегі қалпында - 12-кегел “нормал”</w:t>
        <w:br/>
        <w:t>түрі мен шпондап жиғанда, 40 мың шамалы әріп сыяды, 14-</w:t>
        <w:br/>
        <w:t>кегелмен ішпондап жиғанда, 32-35 мың шамалы әрін сыяды. 3-</w:t>
        <w:br/>
        <w:t>нші түрде түзелген әріптен сол Іінамалы сыяды. Соңғы түзелген</w:t>
        <w:br/>
        <w:t>түрдегі әріптен 10-ншы кегелмен шпондап жиғанда 54 мың</w:t>
        <w:br/>
        <w:t>кітап жә газет әрпі сыяды. 8-нші кегелмен шпондап жиғанда,</w:t>
        <w:br/>
        <w:t>65 мың шамалы Әріп бсыймақ.</w:t>
        <w:br/>
        <w:t>““ Баспа табақ жазба табақтың 4-ндей.</w:t>
        <w:br/>
        <w:t>"" Әріптің бөлігі.</w:t>
        <w:br/>
        <w:t>"Шпон - әріптерді ыдырататын сына.</w:t>
        <w:br/>
        <w:t>61</w:t>
        <w:br/>
        <w:t>БАЙТҰРСЫНОВ АХМЕТТІҢ АРАБ ӘЛІП-БИІН</w:t>
        <w:br/>
        <w:t>ЖАҚТАҒАН БАЯНДАМАСЫ</w:t>
        <w:br/>
        <w:t>Баяндама .қазақ «тілінде болсын дегендерге менің</w:t>
        <w:br/>
        <w:t>алдымдағы баяндамашы орыс тілінде болсын, үйткені жұртты</w:t>
        <w:br/>
        <w:t>үгіттеу, үйіру. үшін. жасалып жатқан мәжіліс. емес, мәнді</w:t>
      </w:r>
    </w:p>
    <w:p>
      <w:r>
        <w:t>мәселені қарауға жасалып жатқан мәжіліс, орыс жолдастардың )</w:t>
        <w:br/>
        <w:t>да қатысуы керек деп еді, үйдесе баяндамасы пән туралы емес,</w:t>
        <w:br/>
        <w:t>үгіттеу, үйіру түрінде болып шықты.</w:t>
        <w:br/>
        <w:t>2 Мен мәселенің ілім мен іс. жүзіндегі жағын алып сөйле-</w:t>
        <w:br/>
        <w:t>мекшімін.</w:t>
        <w:br/>
        <w:t>Ең әуелі аңғартып өтетін бір нәрсе сол - латын әрпін алу</w:t>
        <w:br/>
        <w:t>деген - - тіршілік мұқтаж қылғаннан, ділгерлік қысып туғызып</w:t>
        <w:br/>
        <w:t>отырған мәселе емес. Дішгерлік қыспақ түгіл. еш уақытта</w:t>
        <w:br/>
        <w:t>әншейін керек қылған нәрсеміз емес.</w:t>
        <w:br/>
        <w:t>Керек қылмағанымыз -- қажетімізге жарататын. “басқалар:</w:t>
        <w:br/>
        <w:t>дікінен анағұрлым артық әрпіміз болғандықтан. ;</w:t>
        <w:br/>
        <w:t>: Әліп-би деген - асылына адам арқылы жетпейтін нәрсе</w:t>
        <w:br/>
        <w:t>емес. Әліп-биде бірден мәдениет түрінің төбе басына шығарып</w:t>
        <w:br/>
        <w:t>жіберетін адам білместей айырықша қасиет те, жасырын сыр да</w:t>
        <w:br/>
        <w:t>болмасқа тиіс.</w:t>
        <w:br/>
        <w:t>і Әліп-би деген тілдің негізгі дыбыстарына” арналған</w:t>
        <w:br/>
        <w:t>таңбалардың жұмағы. Неғұрлым тіл дыбыстарыңа. мол жетсе,</w:t>
        <w:br/>
        <w:t>арнаған дыбысқа дәл келсе, оқуға, жазуға . жеңіл болса,</w:t>
        <w:br/>
        <w:t>үйретуге оңай болса, соғұрлым әліп-би жақсы болмақшы.</w:t>
        <w:br/>
        <w:t>Олай болса, әліп-би сынға түсіп жақсы-жаман жағы</w:t>
        <w:br/>
        <w:t>тексерілуге әбден келетін нәрсе болып шығады. )</w:t>
        <w:br/>
        <w:t>“Қазақ алдақашан тілінде қандай дыбыстар бар екенін</w:t>
        <w:br/>
        <w:t>айырған, әр дыбысқа белгілеп таңба арнаған. Оқуымызға оны-</w:t>
        <w:br/>
        <w:t>мыз жақсы, жазуымызға тағы жақсы, үйрету жағынан.</w:t>
        <w:br/>
        <w:t>орыстікінен, немістікінен, француздікінен, ағылшындікінен</w:t>
        <w:br/>
        <w:t>оңай, оңтайлы.</w:t>
        <w:br/>
        <w:t>Тағы немене керек ?!</w:t>
        <w:br/>
        <w:t>Жоқ! Араб әрпін тастап, латын әрпін алу керек, араб әрпі</w:t>
        <w:br/>
        <w:t>қолайсыз деп алдақашан аты шыққан әріп, онымен жақсылап</w:t>
        <w:br/>
        <w:t>емле түзуге болмайды, онымен баспа ісін жақсылауға</w:t>
        <w:br/>
        <w:t>49</w:t>
        <w:br/>
        <w:t>болмайды; оны жазу машиналарына, осы күнгі шығып:жатқан</w:t>
        <w:br/>
        <w:t>түрлі өнер құралдарына орнатуға болмайды, оЛарға араб әрпі</w:t>
        <w:br/>
        <w:t>ыңғайсыз дейді.</w:t>
        <w:br/>
        <w:t>Солай деп әріп мәселесін алдымен қозғаған әзербайжан-</w:t>
        <w:br/>
        <w:t>дықтар ойлаған еді. Солай деп өздерін жаңашыл, өзгелерді</w:t>
        <w:br/>
        <w:t>ескішіл көретін біздің латыншылдарымыз да ойлайды.</w:t>
        <w:br/>
        <w:t>Мұнда адасқандық болмаған күнде де анығына</w:t>
        <w:br/>
        <w:t>жетпегендік бар екені шәксіз, өйткені іс жүзінде көріп</w:t>
        <w:br/>
        <w:t>отырғанымыз олар ойлағанындай “ емес. Сондықтан</w:t>
        <w:br/>
        <w:t>назарларыңды салыңқырап қарасаңдаршы деп айтуға қақымыз</w:t>
        <w:br/>
        <w:t>бар деп білемін. )</w:t>
        <w:br/>
        <w:t>Араб әрпінен жасап алған әліп-биімізге жер жүзінде әліп-</w:t>
        <w:br/>
        <w:t>би баласы жетпейді”. Араб әрпімен түзеген емлемізге бізге</w:t>
        <w:br/>
        <w:t>мәлім емлелердің бірі жетпейді. Мұны ешкім бекер деп айта</w:t>
        <w:br/>
        <w:t>алмайды. Араб әрпін жазу машинасына, әріп теру машинасына</w:t>
        <w:br/>
        <w:t>орнатқанын көріп отырмыз.</w:t>
      </w:r>
    </w:p>
    <w:p>
      <w:r>
        <w:t>Түзелген араб әрпі жазу машинасына бір түгіл, екі түрлі</w:t>
        <w:br/>
        <w:t>әріп қоюға болатын етіп отыр, әріп теру машинасында екі</w:t>
        <w:br/>
        <w:t>суретті әріп. қоюға болатындығына көз жетіп отыр. Түзелген</w:t>
        <w:br/>
        <w:t>әріп терушілердің де бейнетін жеңілдетейін деп тұр. Бүрын</w:t>
        <w:br/>
        <w:t>қассы үлкен болған соң, тұрып теретін еді, енді кассы</w:t>
        <w:br/>
        <w:t>кішірейген соң, отырып теруге болады. Отырып терсе тез</w:t>
        <w:br/>
        <w:t>шаршамайды, шаршамаса жұмыс өнікті болады. Әрі кассы</w:t>
        <w:br/>
        <w:t>ұясы аз болған соң, теру оңайланады. Ол жағынан жұмыс тағы</w:t>
        <w:br/>
        <w:t>өнікті болады.</w:t>
        <w:br/>
        <w:t>Осының бәрі араб әриінің қай жағынан болса да, қалай</w:t>
        <w:br/>
        <w:t>жұмсаймын десе де келе беретін, көне беретін ыңғайлы,</w:t>
        <w:br/>
        <w:t>қолайлы әріп екенін көрсетеді.</w:t>
        <w:br/>
        <w:t>Түрік жұртының 90 %-і баяғыдан бері араб әрпін</w:t>
        <w:br/>
        <w:t>пайдаланып келеді. Әрқайсысының араб әрпімен жасалған хат</w:t>
        <w:br/>
        <w:t>мәдениеті бар (хат мәдениеті деп әріпке қатысы бар нәрсенің</w:t>
        <w:br/>
        <w:t>“Бұл арада Ақаң әліп-би мен әріп таңбасын бірге санап кетіп отыр.</w:t>
        <w:br/>
        <w:t>Онысы дұрыс емес.</w:t>
        <w:br/>
        <w:t>50</w:t>
        <w:br/>
        <w:t>жерінен төмен болса; Екінші -- бұған кететін жайлаулық жерлер</w:t>
        <w:br/>
        <w:t>5:оуы тұшы, шөбі мол жайлауға қымбат жер болса һәм оны</w:t>
        <w:br/>
        <w:t>жайлап жүрген елдердің мұнан басқа қолайлы жайлаулары</w:t>
        <w:br/>
        <w:t>“ болмаса; Үшінші - ақша табуға қызығып, құлындарын:</w:t>
        <w:br/>
        <w:t>: қатырып, биелерін жұтатып қысты күні қырып алып жүрсе.</w:t>
        <w:br/>
        <w:t>Мұнан басқа қандай зарары болар қазақтың өздері шамалап</w:t>
        <w:br/>
        <w:t>&gt; білер. Біз сырттан қараған боларлық зарарларын һәм пайдасын</w:t>
        <w:br/>
        <w:t>: айтамыз.</w:t>
        <w:br/>
        <w:t>"Және де айтатынымыз: Бұл жер басқа осындай нәрселерге</w:t>
        <w:br/>
        <w:t>болмаса, мұжыққа алынбайтын жер. Қазақ разы болмаса,</w:t>
        <w:br/>
        <w:t>- жоғарыда айтылған жамиғат халықты ренжітіп зорлықпен жер</w:t>
        <w:br/>
        <w:t>алмайды. Бұл жамиғаттың ішінде сендердің ырзалығыңды</w:t>
        <w:br/>
        <w:t>керек қылатын адамдар көп.</w:t>
        <w:br/>
        <w:t>) “Қазақ” газеті- Алматы: “Қазақ энцикл.” Бас</w:t>
        <w:br/>
        <w:t>редакциясы, 1998.- 29-30 б. і</w:t>
        <w:br/>
        <w:t>81</w:t>
        <w:br/>
        <w:t>Латын: әрпі шифр “түрдегі &lt;таңба-болса, әріп “бірлестіру</w:t>
        <w:br/>
        <w:t>жағын сөз қылуға болар еді. Цифрді кім жазса да түсінеміз,</w:t>
        <w:br/>
        <w:t>түсіне беретін латын цифр сияқты жә қытай жазуы БИЯкТН жазу</w:t>
        <w:br/>
        <w:t>таңбасыгемес:. і</w:t>
        <w:br/>
        <w:t>Басқалармен ымыраластыруға келетін жерде ісімізді</w:t>
        <w:br/>
        <w:t>ымыраластырамыз. “Мәселен, мана цифр жазуын “бөтендерге</w:t>
        <w:br/>
        <w:t>қарап солдан оңға қарай жазамыз дедім. Оны олай. жазу біздің</w:t>
        <w:br/>
        <w:t>жазу бағдарымызға Теріс ыңғай келеді. Бірақ. теріс. ыңғай</w:t>
      </w:r>
    </w:p>
    <w:p>
      <w:r>
        <w:t>болғанмен, қолайсыздығы аз болған соң, көптен шықпас үшін</w:t>
        <w:br/>
        <w:t>істеп отырмыз.</w:t>
        <w:br/>
        <w:t>жжж</w:t>
        <w:br/>
        <w:t>Жер. жүзінде бірдей әрінпен түрлі тілді жұрттардың</w:t>
        <w:br/>
        <w:t>жазуын бірлестіру керек болса, онда қытай-жазуын-алу керек.</w:t>
        <w:br/>
        <w:t>Оны .алсақ, онымен кім: жазса да түсінесің... Латын әрпін</w:t>
        <w:br/>
        <w:t>алғанмен, өз тіліндегі мен өзге тұқымдас тілдегі “ғана</w:t>
        <w:br/>
        <w:t>нәрселерді түсінесің. Оны латын әрпісіз де істеп отырмыз: &gt;</w:t>
        <w:br/>
        <w:t>Жаңа да бір айтатын сөз: латыншылдар екі әріпті</w:t>
        <w:br/>
        <w:t>салыстырғанда, араб әрпін баяғы Италия бұзған түрінде алып,</w:t>
        <w:br/>
        <w:t>түзетілген әріп жағына әдейі жуымайды: Латынға</w:t>
        <w:br/>
        <w:t>алмастырғаннан енетін пайда көп болса немесе патын әрпін алу</w:t>
        <w:br/>
        <w:t>машақаты, шығыны араб әрпін түзетуден аз болып шығатын</w:t>
        <w:br/>
        <w:t>болса, олардың түзетуді менсінбей, латынмен болуы жөн дер:</w:t>
        <w:br/>
        <w:t>едік. Ол жоқ. Араб әрпін түзетуге кететін шығын мен еңбек:</w:t>
        <w:br/>
        <w:t>латынға көшу бейнеті мен шығыннан мың емес, миллион есе</w:t>
        <w:br/>
        <w:t>кем екені айрықша есеп қылмай-ақ айқын нәрсе.</w:t>
        <w:br/>
        <w:t>Манағыдан бергі айтылғанның бәрінен жасалатын жалпы:</w:t>
        <w:br/>
        <w:t>қорытынды мынау:</w:t>
        <w:br/>
        <w:t>1.Араб әрпі латын әрпінен жазуға, оқуға оңай. Онысын</w:t>
        <w:br/>
        <w:t>сауатты адамдардың күндегі ісінің жүзінде көп пайдалы болып</w:t>
        <w:br/>
        <w:t>шығады. Ң</w:t>
        <w:br/>
        <w:t>2.Сауат ашу жүзінде араб әрпінің қолайлығы латын;</w:t>
        <w:br/>
        <w:t>әрпінен артық.</w:t>
        <w:br/>
        <w:t>63</w:t>
        <w:br/>
        <w:t>жықылдап, Ленін, Лепсі деген сөздердің алдында. келген “л”</w:t>
        <w:br/>
        <w:t>тап-таза “ы”-сыз естіліп түр. Оған “ы” -жазудың-керегі жоқ.</w:t>
        <w:br/>
        <w:t>“Ылай, ылайық, ылаж, ылау, ілім, ілік, ылғи” деген сөздерде</w:t>
        <w:br/>
        <w:t>“д” алдында “ы? анық естіліп “тұр. Егерде осы айтылған</w:t>
        <w:br/>
        <w:t>сөздердің өздерін дауға. салушылар болса, “онда әркімнің</w:t>
        <w:br/>
        <w:t>құлағы әр түрлі еститін болғаны немесе әркім солай естіледі</w:t>
        <w:br/>
        <w:t>деп ұғып әдеттеніп қалғаны. Ондай дау болған орында өлең</w:t>
        <w:br/>
        <w:t>өлшеуімен ашылады. Онан басқа ашатын кілтін әзірге ешкім</w:t>
        <w:br/>
        <w:t>тапқан жоқ. Өлең арқылы тексергенде “р”, “и” сөз басында</w:t>
        <w:br/>
        <w:t>тіпті келмейтін көрінеді “у” жалғыз-ақ “уақыт” деген сөзде</w:t>
        <w:br/>
        <w:t>келетін көрінеді. Онда да қазақтың “ұуақытты” қысқартып,</w:t>
        <w:br/>
        <w:t>кейді “ұуақ” деп айтатындығынан, қазақтың “ұуақыт” деп</w:t>
        <w:br/>
        <w:t>айтатын жерін баспадағыдылар немесе жазудағылар “уақыт”</w:t>
        <w:br/>
        <w:t>дегенге айналдырғаннан болады. Қалайда-жалпы ереже бұлар</w:t>
        <w:br/>
        <w:t>турасында естілсе, “ы” жазу естілсе “ұ” жазу, естілмесе жазбау.</w:t>
        <w:br/>
        <w:t>Мәселен: үру, ұрықсат, дұрыс, ырыс, ырым, ырғақ, ыржаң, ірі,</w:t>
        <w:br/>
        <w:t>ірімшік деген сөздердің басында “ұ”, “ы” бар екеніне дау болас.</w:t>
        <w:br/>
        <w:t>Болса қалай етеміз? - Әрине, өлеңмен болмаса басқа шара жоқ.</w:t>
        <w:br/>
        <w:t>“Ы”дыбысы жалғыз-ақ “иә” деген сөзде келетін көрінеді.</w:t>
        <w:br/>
        <w:t>(Мәки де “иә” мен тұқымдас). Оның өзінде-оқығандар болмаса,</w:t>
        <w:br/>
        <w:t>жай қазақтар “жә” деп айтатын көрінеді.</w:t>
        <w:br/>
        <w:t>“И” туралы жалпы ереже: естілсе “ы” жазылады, естілмесе</w:t>
        <w:br/>
        <w:t>жазылмайды. Даулы болса, өлең арқылы ашылады. Осымен</w:t>
        <w:br/>
        <w:t>емле ережелері туралы әңгіме бітеді.( “Еңбекші қазақ”. 1929. 17</w:t>
        <w:br/>
        <w:t>март (наурыз). )</w:t>
      </w:r>
    </w:p>
    <w:p>
      <w:r>
        <w:t>Дайындаған О. Жұбаева</w:t>
        <w:br/>
        <w:t>ҚРБ және ЕМ ҰҒА Хабарлары.</w:t>
        <w:br/>
        <w:t>“Тіл, әдебиет сериясы.- 2000.-. Хе3.- 46.</w:t>
        <w:br/>
        <w:t>3. Баспа ісі жағынан 8р46 әрпінің ескісі латын әрпінен</w:t>
        <w:br/>
        <w:t>төмен, жаңасы артық.</w:t>
        <w:br/>
        <w:t>4. Машиналарға: орнатуға араб . гәршінің жаңасы</w:t>
        <w:br/>
        <w:t>латындікінен анағұрлым артық, ескісі де орнатуға. келетінін іс</w:t>
        <w:br/>
        <w:t>көрсетіп отыр.</w:t>
        <w:br/>
        <w:t>5: Араб-әліп-биінің әрпі қазақ-тілінің дыбыстарына толық</w:t>
        <w:br/>
        <w:t>жеткілікті, қандай емле жасауына да келеді. Қазақ емлесі нағыз.</w:t>
        <w:br/>
        <w:t>оңай, бұқараға қолайлы емле. “. н-</w:t>
        <w:br/>
        <w:t>Сүйтіп, екі әріпті салыстырғанда; сап-саз, ап-айқын көзге</w:t>
        <w:br/>
        <w:t>көрініп тұрған сындары әріп алмастыру мәселесін дәріптеп</w:t>
        <w:br/>
        <w:t>көтеруге орын жоқтығын көрсетеді. Бұ сияқты мәселені</w:t>
        <w:br/>
        <w:t>көтеріп, уақытын шығын қылып жүргендер болса, оны еріккен</w:t>
        <w:br/>
        <w:t>адамдардың ермегі есебіндегі құр қиял ден білемін.</w:t>
        <w:br/>
        <w:t>Әліп-би түзеу, емле түзеу жағынан соңғы кезде істелген</w:t>
        <w:br/>
        <w:t>істер жемісті болып, бұ жағынан біз Европа, Америка</w:t>
        <w:br/>
        <w:t>жұрттарының алдында тұрмыз. Әріпті өнер құралдарына</w:t>
        <w:br/>
        <w:t>икемдеу жағынан да олардан асыратынымызға көз жетіп отыр.</w:t>
        <w:br/>
        <w:t>Солай болған. соң аз. күшімізді алға шыққан жақтағы</w:t>
        <w:br/>
        <w:t>керексіз “іске салғанша, басқадан кейін тұрған жағымызға</w:t>
        <w:br/>
        <w:t>жұмсауымыз жөн емес пе деймін: )</w:t>
        <w:br/>
        <w:t>А. Байтұрсынов. Тіл тағылымы.- Алматы: Ана тілі;</w:t>
        <w:br/>
        <w:t>1992.- 399-410 6. )</w:t>
        <w:br/>
        <w:t>ырғап-жырғап “тағысын” тағы сондай сөздер бұрында осылай</w:t>
        <w:br/>
        <w:t>қосарлық (-) белгімен жазылатын. Б ;</w:t>
        <w:br/>
        <w:t>Қосынды сөз бұрын “Тіл құралда” қос сөздің біріне;</w:t>
        <w:br/>
        <w:t>саналып; жалқылаушы-қос сөз деп атанып келіп еді. Былтырдан</w:t>
        <w:br/>
        <w:t>бері атын- ықшамдау үшін, балаларға үйреткенде жеңіл “болу-</w:t>
        <w:br/>
        <w:t>үшін қосынды деп атайтын болды. Балалар үшінляиғарған “Тіл”</w:t>
        <w:br/>
        <w:t>жұмсар” кітапшаларда болай аталған. Бұлар бірөңкей “болса;</w:t>
        <w:br/>
        <w:t>қосыла жазылатын. Бір өңкей болмаса, араларынан қосарлық (-</w:t>
        <w:br/>
        <w:t>) белгісі қойылып жазылатын. Мәселен: қолғап; жүкаяқ, төсек-”</w:t>
        <w:br/>
        <w:t>ағаш,” тұс-киіз; тұстартпа, келі-саб, балтасап, қаламсап,</w:t>
        <w:br/>
        <w:t>қаламбас, қазоты, Ақ-төбе, Ақмола, Қызылжар; Атбасар!</w:t>
        <w:br/>
        <w:t>тағысын. тағы сондай сөздер. Енді бұлардың -бәрі де</w:t>
        <w:br/>
        <w:t>қосарлықпен (-) жазылады. ара МА і</w:t>
        <w:br/>
        <w:t>6.:Жалғаулықтар- бұрыннан “бөлек жазылатын. Олардың!</w:t>
        <w:br/>
        <w:t>жазылу жағы солай қалады. Мұнда қосымша ескерту есебінде:</w:t>
        <w:br/>
        <w:t>айтылып отырған бөлек жазылуынан басқасы жалғау:</w:t>
        <w:br/>
        <w:t>ережесінше-- Деген. сөз. Олай айтылып отырғаны “мынау:</w:t>
        <w:br/>
        <w:t>жалғаулықтардың кейбіреулері алдыңғы сөздің аяғындағы</w:t>
        <w:br/>
        <w:t>дыбыстың әсерінен жалғауларша айниды. Мәселен; “Менен”,</w:t>
        <w:br/>
        <w:t>“мен”, “бенен” “бен” болып “айтылғанда, бұлардың арасында</w:t>
        <w:br/>
        <w:t>дүдәмәлдік жоқ. “Бенен” “бен” алдындағы дыбыстың әсерімен</w:t>
        <w:br/>
        <w:t>“пенен” “пен” сияқты болып “естілгенде дүдәмәлдік туады.</w:t>
      </w:r>
    </w:p>
    <w:p>
      <w:r>
        <w:t>Сондай жерде анығын. жалғаулардың Дүдемелдігін ашатын!</w:t>
        <w:br/>
        <w:t>жолмен айыруымыз керек. :</w:t>
        <w:br/>
        <w:t>7. Үйір айтылатын сөздер бұрыннан бөлек- жазылатын.</w:t>
        <w:br/>
        <w:t>Мәселен: бұл-ат ала байтал, ақ нар, құла құнан, Тоз шелек; жә?</w:t>
        <w:br/>
        <w:t>құман, күміс жүзік тағысын тағы сондай сөздер. Үйір сөзден</w:t>
        <w:br/>
        <w:t>қосындыға айналған-сөздер туралы көрсетілген. белгілі жол жоқ”</w:t>
        <w:br/>
        <w:t>еді. Сондықтан бұларды әркім әр түрлі жазуы мүмкін, еді. Енді, )</w:t>
        <w:br/>
        <w:t>бұларға да тәртіп жасау үшін ашық айтылып отыр. Үйір сөздің</w:t>
        <w:br/>
        <w:t>қосындыға айналғаны да қосарлықпен жазылады дегенде</w:t>
        <w:br/>
        <w:t>төмендегі сөздердің төмендегіше жазылуы айтылың отыр: ақ-.</w:t>
        <w:br/>
        <w:t>сақал, ала-бота, сасық-қурай, май-шағыр, боз-жусан, боз.</w:t>
        <w:br/>
        <w:t>торғай,: боз-бұға, қара-құс, көк-құтан, ақ-қу, ала-қарға,” қара:</w:t>
        <w:br/>
        <w:t>қарға, торы-ала қаз тағысын тағылары: осылай арсарлық 9</w:t>
        <w:br/>
        <w:t>белгімен жазылады.</w:t>
        <w:br/>
        <w:t>Ш</w:t>
        <w:br/>
        <w:t>Ескі әріппен, үлкен кассымен тіреу салып. жинағанда,</w:t>
        <w:br/>
        <w:t>күндік жұмыстың өнімі орыстікінен 10-15 % төмен болады</w:t>
        <w:br/>
        <w:t>екен. 3-нші түрде түзелген әріппен жұмыс өнімі орыстікінен</w:t>
        <w:br/>
        <w:t>артық та емес, кем де емес - шамалас болған. Ең соңғы</w:t>
        <w:br/>
        <w:t>түзелген түрдегі әріппен жиғанда, жұмыс өнімі орыстікінен 10</w:t>
        <w:br/>
        <w:t>% асқан. 2</w:t>
        <w:br/>
        <w:t>Сүйтіп, баспа жағынан ескі әріп латындікінен төмен боып,</w:t>
        <w:br/>
        <w:t>түзетілген әріп артық болып шығады. .</w:t>
        <w:br/>
        <w:t>Араб әрпін теру машинасна орнату жағынан қолайлығына</w:t>
        <w:br/>
        <w:t>келсек, оған ескі әріп те жарайды. Бакуде шығатын</w:t>
        <w:br/>
        <w:t>“Коммунистер” газеті Америкадан алдырған ескі әріпті теру</w:t>
        <w:br/>
        <w:t>машинамен теріліп шығып отыр. Түзетілген жаңа әріппен бір</w:t>
        <w:br/>
        <w:t>түгел, екі сүгіретті әріп қойылып машина шықпақ.</w:t>
        <w:br/>
        <w:t>Енді көркемдік пен көзге- жайылылық жағынан бір-екі</w:t>
        <w:br/>
        <w:t>ауыз сөз айту қалды. :”</w:t>
        <w:br/>
        <w:t>Көркемдік деген әркімнің көңіл талғауына қарайтын</w:t>
        <w:br/>
        <w:t>нәрсе, бірақ Европа жазушылары латын әрпінің пішіндеме</w:t>
        <w:br/>
        <w:t>сызықтары. сияқты көзге көсе көрінетінін, араб әрпі сызығы</w:t>
        <w:br/>
        <w:t>түрні болғандықтан, көзге көркем шырайлы көрінетінін</w:t>
        <w:br/>
        <w:t>айтқанын білеміз.</w:t>
        <w:br/>
        <w:t>Көзге жайлы болу жағына келсек, мұнда қай әріппен</w:t>
        <w:br/>
        <w:t>жазылған жә басылған сөз оңай оқылса, СоЛ., әріп көзді</w:t>
        <w:br/>
        <w:t>талдырмайды. Үйткені ондай әріп көзді талдырмайды. Көзді</w:t>
        <w:br/>
        <w:t>талдырмайтын оқуға оңайлық жағынан араб әрпі латындікінен</w:t>
        <w:br/>
        <w:t>артық екені айтылып өтті. ) )</w:t>
        <w:br/>
        <w:t>Әншейін үстін қарағанда араб әршін түзету ісі дағдылы,</w:t>
        <w:br/>
        <w:t>қалыпты нәрсе сияқты болып көрінеді де, тура басқа әріпті алу</w:t>
        <w:br/>
        <w:t>төңкеріс есебіндегі нәрсе сияқты болып көрінеді. Төңкеріс</w:t>
        <w:br/>
        <w:t>немесе үлкен өзгеріс есебінде болып шығу үшін жасаған</w:t>
        <w:br/>
        <w:t>өзгерістен өнетін үлкен пайда болу керек.</w:t>
        <w:br/>
        <w:t>Латын әрпінен өнетін үлкен пайда түгіл, кішкене де пайда</w:t>
        <w:br/>
        <w:t>жоқ. | )</w:t>
        <w:br/>
        <w:t>Европа жұртымен бірдей болу мақсатпен аламыз десек,</w:t>
        <w:br/>
        <w:t>алу қиын болған себепті орыстар аяқ баспай отырғанда, біз сол</w:t>
        <w:br/>
        <w:t>мақсатпен істейміз деп айтудың қанша орны барлығын сөйлеп,</w:t>
      </w:r>
    </w:p>
    <w:p>
      <w:r>
        <w:t>көп сөз қылмасақ та болар.</w:t>
        <w:br/>
        <w:t>ө</w:t>
        <w:br/>
        <w:t>үшін. мүмкіндігінше жанастыру жағына қарап икемдеу. Осы:</w:t>
        <w:br/>
        <w:t>күнге дейін тұтынып отырған емлеміздің кемшілігінің бәрін</w:t>
        <w:br/>
        <w:t>түзеп, жоғарыда айтылған туыс жүйелі. емленің де, дыбыс</w:t>
        <w:br/>
        <w:t>жүйелі емленің де түкпіріне қамалмай-өтетін екеуінің арасынан</w:t>
        <w:br/>
        <w:t>жол тауып беретін төменгі ұсыныс болады деймін:</w:t>
        <w:br/>
        <w:t>1.Әрбір өз алдына түбірі бар сөз оңаша айтылғандығы.</w:t>
        <w:br/>
        <w:t>естілуінше жазылу.</w:t>
        <w:br/>
        <w:t>2. Азған сөз-азған күйіндегі естілуінше жазылу.</w:t>
        <w:br/>
        <w:t>3. Үйлестіктен дүдәмал естілетін. болған дыбыстар айқын</w:t>
        <w:br/>
        <w:t>орындардағы: естілуінше жазылу.</w:t>
        <w:br/>
        <w:t>4. Қосымшалар қосылатын сөздермен бірге жазылу.</w:t>
        <w:br/>
        <w:t>5. Қосалқы сөз, қос сөз, қосар сөз, қосынды сөз бәрі-де</w:t>
        <w:br/>
        <w:t>қосарлық (-) белгімен жазылу.</w:t>
        <w:br/>
        <w:t>б. Жалғаулықтар бөлек жазылу орындарынан басқа жағы</w:t>
        <w:br/>
        <w:t>жалғау ережесінше болады.</w:t>
        <w:br/>
        <w:t>7. Үйір айтылатын сын есім мен зат есім бөлек жазылу.</w:t>
        <w:br/>
        <w:t>Қосынды сөзге айналғандары . басқа қосынды сөздерше</w:t>
        <w:br/>
        <w:t>қосарлықпен (-) жазылу. Сын есімнің шырай КҮшейткішшері де</w:t>
        <w:br/>
        <w:t>қосарлықпен (-)-жазылу.</w:t>
        <w:br/>
        <w:t>8. Көсемше, көмекші етістіктер бөлек Жазылу.</w:t>
        <w:br/>
        <w:t>Мұның әрқайсысын бас-басына баяндасақ мынау болады:</w:t>
        <w:br/>
        <w:t>1.“Әрбір түбірлі сөз” дегенде мағана жағынан алмай,</w:t>
        <w:br/>
        <w:t>тұлға жағынан алып, өз алдына түбірі бар сөзді айтып</w:t>
        <w:br/>
        <w:t>отырмын. Қазақ тілінде екі сөз; үш сөз, төрт сөз қатта бес сөз</w:t>
        <w:br/>
        <w:t>бірлесіп, бір ұғым, бір мағаналы болып келуі жиі ұшырайды.</w:t>
        <w:br/>
        <w:t>Мәселен “ “кете берер”, “кете берер ме?”, “кете берер ме екенің</w:t>
        <w:br/>
        <w:t>“кете бере алар ма екен?”, “кете бере алмай отырғанымды-ау”.</w:t>
        <w:br/>
        <w:t>Осыларды бірге айтылғанына қарай, бір мағана көрсетуіне</w:t>
        <w:br/>
        <w:t>қарай біріктіріп, тұтастырып айтып, естілуінше тұтастырып</w:t>
        <w:br/>
        <w:t>жазу емлені оңайлатпайды. Сондықтан әрқайсысын түбір-</w:t>
        <w:br/>
        <w:t>түбірімен. айырып алып, оңаша шығарып айтып,: сондағы</w:t>
        <w:br/>
        <w:t>естілуінше жазамыз.</w:t>
        <w:br/>
        <w:t>Осылай жазғандар үйренуге де, көз тануына да, басқа</w:t>
        <w:br/>
        <w:t>түріктер оңай түсінуіне де жеп-жеңіл болады.</w:t>
        <w:br/>
        <w:t>г 2, “Азған сөз”, ;, дегенде “үйтіг”, Й “бүйтіп”, “сүйтін”,</w:t>
        <w:br/>
        <w:t>“әйтседе”, “әйтпесе”, “бұрнағы”, . “бүрсі”, “белбеу” “деген</w:t>
        <w:br/>
        <w:t>68</w:t>
        <w:br/>
        <w:t>ЕМЛЕ ТУРАЛЫ</w:t>
        <w:br/>
        <w:t>(қысқартылып басылды) -</w:t>
        <w:br/>
        <w:t>ЕМЛЕ КОНФЕРЕНЦИЯСЫ ҚАРСАҢЫНДА</w:t>
      </w:r>
    </w:p>
    <w:p>
      <w:r>
        <w:t>Емле негізі 4 түрлі : 1) таңба жүйелі (негізі ыңтымақу); 2),</w:t>
        <w:br/>
        <w:t>тарих жүйелі (негізі дағды); 3) туыс жүйелі (негізі. тегіне</w:t>
        <w:br/>
        <w:t>қарай); 4) дыбыс жүйелі (негізі естілуіне қарай), з</w:t>
        <w:br/>
        <w:t>1. Таңба жүйелі емле - арғынға дөңгелек таңба алайық.</w:t>
        <w:br/>
        <w:t>Қыпшаққа “ “жіп” таңба алайық деген сияқты. немесе “бірге”</w:t>
        <w:br/>
        <w:t>мынадай: “1” белгі, “екіге” мынадай “2” белгі алайық деген</w:t>
        <w:br/>
        <w:t>сияқты, не болмаса пәлен дыбысқа пәлен белгі алайық деп</w:t>
        <w:br/>
        <w:t>дыбыс басына әріп арнаған сияқты, Тіл. іліміне тіремей, тек</w:t>
        <w:br/>
        <w:t>ынтымақпен мына сөзді. мынадай, ана сөзді анадай етіп</w:t>
        <w:br/>
        <w:t>жазайық деумен жасалатын емле жүйесі, емленің бұл жүйесін</w:t>
        <w:br/>
        <w:t>алу-алмау жағын сөз қылмай өтеміз, үйткені жоғарыда емлеміз.</w:t>
        <w:br/>
        <w:t>қадай жасалса да, негізі тіл іліміне, тіл жүйесіне тіреліп отырып</w:t>
        <w:br/>
        <w:t>жасалу тиіс дедік.</w:t>
        <w:br/>
        <w:t>2. Тарих жүйелі емле - баяғы бір жасалған түрінде</w:t>
        <w:br/>
        <w:t>қолданып Дағдыланғандықтан, тіл өзгерсе Де, өзгерместен</w:t>
        <w:br/>
        <w:t>әдеттенген . бойынша қолданатын емле. Ондай емледе бір</w:t>
        <w:br/>
        <w:t>дыбысқа арналған әріп, тіл дыбыстары өзгеріп кеткендіктен,</w:t>
        <w:br/>
        <w:t>бірнеше дыбыстың ортасындағы орта таңба болуы мүмкін. Бір</w:t>
        <w:br/>
        <w:t>дыбыста жазуға бірнеше әріп жұмсалуы мүмкін немесе тіпті</w:t>
        <w:br/>
        <w:t>дыбысы жоғалып кеткен әріптерді әлі күнге жоғалмастан сөз</w:t>
        <w:br/>
        <w:t>ішінде жазылып жүруі мүмкін. Емлеміз бұл жүйелі болу-</w:t>
        <w:br/>
        <w:t>болмауын тағы сөз қылмай өтеміз, үйткені дағдыланған емлеше</w:t>
        <w:br/>
        <w:t>жазамыз десек, емле мәселесі қозғалмас еді.</w:t>
        <w:br/>
        <w:t>) %. Туыс жүйелі емле - сөздің ауыздан шыққандай</w:t>
        <w:br/>
        <w:t>дыбыстарына қарамай, тегіне қарап отырып жазатын емле.</w:t>
        <w:br/>
        <w:t>Мәселен, ауыздан шыққанда “қорада бір қара ат түр екен”</w:t>
        <w:br/>
        <w:t>деген “ат” деген сөздерді. ауыздан шығуынша “қарат”, деп</w:t>
        <w:br/>
        <w:t>жазбай, “ “қара ат” деп жазады. Сол.секілді БУЫЗден- шыққанда,</w:t>
        <w:br/>
        <w:t>“солай болсигеді” болып сетілсе де, жазғанда “солай болса игі</w:t>
        <w:br/>
        <w:t>ТІЗЕ</w:t>
        <w:br/>
        <w:t>еді” деп, “болса”, “игі”, “еді” деген сөздердің тегіне қарап</w:t>
        <w:br/>
        <w:t>65</w:t>
        <w:br/>
        <w:t>жазады. Бірақ осы күнгі емдемізше жазу Бар болғандықтан,</w:t>
        <w:br/>
        <w:t>емленің бұл түрі сөз болуға тиіс:</w:t>
        <w:br/>
        <w:t>4. Дыбыс жүйелі емде - сөздерді ауыздан шыққан</w:t>
        <w:br/>
        <w:t>күйінше жазатын емле, Сөздің ауыздан шығуының Өзі екі түрлі</w:t>
        <w:br/>
        <w:t>болады. Сөйлегенде сөздер бір-біріне жалғаса айтылғанда</w:t>
        <w:br/>
        <w:t>ауыздан бір түрлі болып шығады, әр сөзді оңаша жеке алып</w:t>
        <w:br/>
        <w:t>айтқанда ауыздан екінші түрлі болып шығады. Оның мысалын</w:t>
        <w:br/>
        <w:t>айқын түрде “ақ”, “көк” “деген сөздердің айтылуынан көруге</w:t>
        <w:br/>
        <w:t>болады. Осы сөздерді оңаша жеке түрінде айтсақ, ауыздан</w:t>
        <w:br/>
        <w:t>айнымай шығады: Сол араға “өгіз” деген сөзді жалғас айтсақ,</w:t>
        <w:br/>
        <w:t>әлгі сөздеріміздің аяғы айнып, екінші түрлі естіледі ( Ақ өгіз-</w:t>
        <w:br/>
        <w:t>ағ өгіз, көк егіз - көг өгіз).. )</w:t>
        <w:br/>
        <w:t>Дыбыс жүйелі емленің сөйлегендегі ауыздан шығуынша</w:t>
        <w:br/>
        <w:t>жазу түрін тілдік ілім-білім жүзінде қолданбаса, өнер-білім</w:t>
        <w:br/>
        <w:t>жүзінде еш жұртта қолдану жоқ. Жеке айтқандағы “ауыздан</w:t>
        <w:br/>
        <w:t>шығуынша жазу түрін: біздің қазақ қолданып келеді.</w:t>
        <w:br/>
        <w:t>Сондықтан емлемізді туыс жүйесіне қатысқан жүйелеріне</w:t>
        <w:br/>
        <w:t>қарамай, көпшілігіне қарап, дыбыс жүйелі деп атап келдік.</w:t>
        <w:br/>
        <w:t>Жаңа емлешілер емле үйренуге жеңіл болу үшін дыбыс</w:t>
      </w:r>
    </w:p>
    <w:p>
      <w:r>
        <w:t>жүйелі болу тиіс дейді: керек орындарда ғана туыс жүйелі (сөз</w:t>
        <w:br/>
        <w:t>жүйелі) болсын дейді. Бұрынғы емлеміз дыбыс жүйелі емес бе</w:t>
        <w:br/>
        <w:t>еді? Туыс жүйесін керексіз орында кірістіруші ме едік?</w:t>
        <w:br/>
        <w:t>Бұрынғы емлемізде дыбыс жүйелі екендігін, туыс жүйелі</w:t>
        <w:br/>
        <w:t>қандай керек орындарда кірісетіндігін жоғарыда айтып өттік.</w:t>
        <w:br/>
        <w:t>Олай болса, жаңа емлешілердің емле жобасының бұрынғыдан</w:t>
        <w:br/>
        <w:t>басқалығы қай жерінде? Басқалығы мынадай: екі сөз, үші сөз</w:t>
        <w:br/>
        <w:t>жалғаса айтылғандағы дыбыстарының естілуінше жазу тиіс</w:t>
        <w:br/>
        <w:t>дейді (бұрынғы емлемізде әр сөз жеке айтылғандағы</w:t>
        <w:br/>
        <w:t>естілуінше жазылатын). Бұл бір. Екінші; үйлес болғандықтан,</w:t>
        <w:br/>
        <w:t>бірінің орнына бірі алмасын айтылатын дыбыстардың тегі</w:t>
        <w:br/>
        <w:t>тексерілмей. ауыздан шығуынша жазылсын дейді. Бұрынғы</w:t>
        <w:br/>
        <w:t>емлемізде ондай дыбыстар ауыздан шығуына қарамай, тегіне</w:t>
        <w:br/>
        <w:t>қарап жазылатын. Мысал үшін бұрынғы емлеше жазу мен жаңа</w:t>
        <w:br/>
        <w:t>жобаша жазылу. арасындағы айырымын бірнеше” сөз алып</w:t>
        <w:br/>
        <w:t>көрсетіп өтейік. Алдыңғысы бұрынғыша, соңғысы жаңаша</w:t>
        <w:br/>
        <w:t>жазылған сөздер “болады: Тұрғанбай - Тұрғамбай, қонған -</w:t>
        <w:br/>
        <w:t>қоңған, көнген - көңген, інге -іңге, бара алмайды -</w:t>
        <w:br/>
        <w:t>66</w:t>
        <w:br/>
        <w:t>Шырай күшейткіштері деп таңдаулы шырайдың. басына</w:t>
        <w:br/>
        <w:t>сөздің өзінен алып күшейту үшін қосатын буындар айтылып</w:t>
        <w:br/>
        <w:t>отыр. 2а</w:t>
        <w:br/>
        <w:t>Мәселен: қып-қызыл, сап-сары, үп-үлкен, ып-ықшам, ып-</w:t>
        <w:br/>
        <w:t>ыңғайлы, біп-биік, сып-сида, шіп-шикі &gt; тағысын тағы</w:t>
        <w:br/>
        <w:t>сондайлар. Бұлар бұрын да солай жазылатын, қосып жазу керек.</w:t>
        <w:br/>
        <w:t>деушілер болғаннан мұндай сөз болып отыр.</w:t>
        <w:br/>
        <w:t>8. Көсемше, көмекші етістіктер бұрын жазылатын. Онда</w:t>
        <w:br/>
        <w:t>өзгеріс жоқ. Тек бірге жазу керек деушілер болғандықтан,</w:t>
        <w:br/>
        <w:t>айырықша сөз болып отыр. Бұған қосымша түрде айтып</w:t>
        <w:br/>
        <w:t>ескертіп өтетін нәрселер мыналар. ә”</w:t>
        <w:br/>
        <w:t>1. Лепестен, лебізден шыққан сөздер шыққан лепес пен</w:t>
        <w:br/>
        <w:t>лебізіндегі айтылған қалпынан айнымай жазылу. Лепестен</w:t>
        <w:br/>
        <w:t>шыққан сөздер деп одағаймен бірлесе: айтылатын сөздерді</w:t>
        <w:br/>
        <w:t>айтамыз. Мәселен: “Ой, пәлі”, “А, құдай!”, “А, пірім-ау!”, “А,</w:t>
        <w:br/>
        <w:t>пірім-ай”. . %</w:t>
        <w:br/>
        <w:t>Лебізден шыққан сөздер деп “кет әр?) “әнер бақан”,</w:t>
        <w:br/>
        <w:t>“көріпкел”, “ұр-да жық”, “барса келмес”, “найзамды әпер”,</w:t>
        <w:br/>
        <w:t>“шаш ал десе бас алар” деген сияқты сөздерді айтамыз. )</w:t>
        <w:br/>
        <w:t>2. Есімшелі қосынды сөздер .де қосынды сөздерше</w:t>
        <w:br/>
        <w:t>қосарлықпен .(-) жазылады. Мәселен: Қой-бағар, Тай-мінер,</w:t>
        <w:br/>
        <w:t>Жылқы-айдар, Қой-айдар, Тау-соғар, Көп-жасар, Ит-алмас</w:t>
        <w:br/>
        <w:t>(жалқы есімдер), бір-санар, бір-тартар, бу-тартар, ат-шабар,</w:t>
        <w:br/>
        <w:t>бес-атар, құс-қонбас, ит-кірмес, жел-кесер (жалпы есімдер).</w:t>
        <w:br/>
        <w:t>3.Дүдәмәлдігі ашылмастай орындарда сондай дүдәмәлдік</w:t>
        <w:br/>
        <w:t>ашылған орындағы тәжірибе бағытымен жазу. Мәселен: “аспан</w:t>
        <w:br/>
        <w:t>ба?” “асбан ба?” - дүдәмәл екен, жоғарыдағы айтылған</w:t>
        <w:br/>
        <w:t>жолмен айқынға шығарып .алу болмайды -екен. Сол сияқты</w:t>
        <w:br/>
        <w:t>сөздер өте кәп болмағанмен, қазақ тілінде ұшырайды: дұспан-</w:t>
        <w:br/>
        <w:t>дүсбан, оқпан-оқбан, кетпен-кетбен, шекпен-шекбен тағысын</w:t>
        <w:br/>
        <w:t>тағылар.</w:t>
        <w:br/>
        <w:t>Бұлардың “п” мен “0” дүдәмәл болған орындағы ашылуы</w:t>
        <w:br/>
        <w:t>ылғи “6” жағына болғандықтан, “6”- мен жазу. Түбін қарап</w:t>
        <w:br/>
        <w:t>тексергенде де, солардың көбі “5” - мен жазылуға тиіс болып</w:t>
      </w:r>
    </w:p>
    <w:p>
      <w:r>
        <w:t>шығады. Мәселен: “асбан”, “дұсбан”, “, анышбан”, “кетбен”,</w:t>
        <w:br/>
        <w:t>деген сөздер “асман”, “дұшман”, “данышман”, “кетмен” деген</w:t>
        <w:br/>
        <w:t>сөздерден шыққан: “м” дыбысы “6” дыбысымен алмасып</w:t>
        <w:br/>
        <w:t>72</w:t>
        <w:br/>
        <w:t>Бұлардың анығына жету үшін алдыңғы айтылған әдіс істеледі.</w:t>
        <w:br/>
        <w:t>Мәселен, “мылтық алды” десек, не. жалғау екені ашылады.</w:t>
        <w:br/>
        <w:t>“Қымызға қанса”, “су сепсе”, “киім кисе”, “құс қонса”, “құлын</w:t>
        <w:br/>
        <w:t>қуса” дегенде рай белгісінің :қандай:-екені анық- ашылады.</w:t>
        <w:br/>
        <w:t>Үйлес дыбыстардың бірін-бірі күңгейлегенде болатын</w:t>
        <w:br/>
        <w:t>дүдәмәлдіктің екінші түрі -бар..Олар-мынау сияқтылар: “құрған</w:t>
        <w:br/>
        <w:t>тешше”, “басқан ішше”; “төккен тұсса”,. “тұздық: тұссыз”;</w:t>
        <w:br/>
        <w:t>“қазан ашшы”, “нан кетші”, “көссіз көбелектей” “ішшілер</w:t>
        <w:br/>
        <w:t>ізіне түсті”, “ішшілер ісін тоқтатты”;:“башшылар баж басты”;</w:t>
        <w:br/>
        <w:t>“башшылар алға түсті”. 2 а</w:t>
        <w:br/>
        <w:t>Сөздің бұл жалғауларында емес, негізіне "әсер ету, негізін</w:t>
        <w:br/>
        <w:t>күңгейлеу болғандықтан, сөздің негізін айқын шығарып,</w:t>
        <w:br/>
        <w:t>айтқандағы естілуінше жазу. Үйлес болғандықтан, бірінің</w:t>
        <w:br/>
        <w:t>орнына бірі айтылу мүмкіндіктен болатын дүдәмәлдік мынау</w:t>
        <w:br/>
        <w:t>сияқтылар: Қорғамбай-Қорғанбай, &gt; Арғымбай-Арғынбай,</w:t>
        <w:br/>
        <w:t>Тасқымбай-Тасқынбай, қоңған-қонған, жоңған-жонған,</w:t>
        <w:br/>
        <w:t>жаңған-жанған, .көңген-көнген, ” өңген-өнген, міңген-мінген,</w:t>
        <w:br/>
        <w:t>сеңген-сенген, күңге-күнге тағысын тағы сондай. сөздер.</w:t>
        <w:br/>
        <w:t>Бұлардың. қайсысы дұрыс ?-Әрине, соңғылары дұрыс. Үйткені</w:t>
        <w:br/>
        <w:t>“қорғам”, “арғым”, “Тасқым” деген сөзден шықпағаны, қорған,</w:t>
        <w:br/>
        <w:t>арғын, тасқын, деген сөздерден шыққаны көрініп тұр. Онан</w:t>
        <w:br/>
        <w:t>кейінгілеріне келсек; бұларда әсер етіп тұрған “ұЗ мен “т”</w:t>
        <w:br/>
        <w:t>дыбыстары. Олардың әсерінен құтылса болғаны; дүдәмәлдік</w:t>
        <w:br/>
        <w:t>жоғалады. Мәселен: “қоныс” “қондық”, “жону”, “жондым”,</w:t>
        <w:br/>
        <w:t>“жанып”, “жанды”, “көніп”, “көнді”, “өніс”, “өнім”, “мініп”,</w:t>
        <w:br/>
        <w:t>“мініс”, “сеніп”, “сенім”; “күнде”, “күндік” дегенде, дүдәмәлдік</w:t>
        <w:br/>
        <w:t>жоғалып, “ң” емес, “н” екені ап-анық көрініп тұр.</w:t>
        <w:br/>
        <w:t>4.Қосымшалар : дегеніміз - жұрнақтар мен жалғаулар.</w:t>
        <w:br/>
        <w:t>Олар бұрын да солай (бірге) жазылатын. )</w:t>
        <w:br/>
        <w:t>5.Қосалқы сөздер (демеулер) білімпаздар сьезіне дейін</w:t>
        <w:br/>
        <w:t>қосарлық. белгімен жазылып жүрді. Білімпаздар сьезі бөлек</w:t>
        <w:br/>
        <w:t>жазылсын деді. Оқу жағына: қолайсыздық ететін болған соң</w:t>
        <w:br/>
        <w:t>енді қосарлықпен (-) жазылуы қолайланып тұр. Қосарынан</w:t>
        <w:br/>
        <w:t>айтылатын қос сөз, қосар сөз.- бұлар бұрында қосарлық (-)</w:t>
        <w:br/>
        <w:t>белгімен жазылатын. Бұлар туралы өзгеріс жоқ. Мәселен: құрт-</w:t>
        <w:br/>
        <w:t>құмырсқа, бақа-шаян, аяқ-табақ, төсек-орын, бала-шаға, келін-</w:t>
        <w:br/>
        <w:t>“кепшек, қысылып-қымтынып, құрап-сұрап, артып-тартып,</w:t>
        <w:br/>
        <w:t>70</w:t>
        <w:br/>
        <w:t>жайып, қойнын .ашып,- қабыл. “алып отырған Соң,</w:t>
        <w:br/>
        <w:t>Колпаковскийдің қазақ жерін қорғап, қызғанғаны босқа қалған.</w:t>
        <w:br/>
        <w:t>1882-ші жылы Жалғызкөл Деген жерге. түскен қаланы...</w:t>
        <w:br/>
        <w:t>отырсың деп, Колпаковский көшірген, 1888-ші жылғы. 17-ші</w:t>
        <w:br/>
        <w:t>мартта шыққан генерал-губернатордың бұйрығында Семей</w:t>
        <w:br/>
        <w:t>облысында еш жерге мұжықтар қала салушы болмасын деген.</w:t>
        <w:br/>
        <w:t>Бұл бұйрықтардың бәрі де: орнына келмей, құр. қағаз</w:t>
        <w:br/>
        <w:t>бетінде қалды. Өйткені мұжықтарға жер керек болды, жұрт</w:t>
        <w:br/>
        <w:t>қамын ойлайтын қазақтың бас адамдарына жұрт пайдасынан</w:t>
        <w:br/>
        <w:t>гәрі өз пайдалары жақынырақ болды. Жұрт келер зарарға</w:t>
        <w:br/>
        <w:t>қарамай, өздерінің жер сатып, байып алғанын артық көрді. Бір</w:t>
      </w:r>
    </w:p>
    <w:p>
      <w:r>
        <w:t>жағынан, хакімдер қазақ жерін қорып бұйрық шығарып</w:t>
        <w:br/>
        <w:t>жатқанда; бір жағынан, мұжықтар мен қазақтар хакімдерден</w:t>
        <w:br/>
        <w:t>жасырын жерді бірі сатып, бірі алып жатты. Мұжықтар</w:t>
        <w:br/>
        <w:t>жиылып, қала болып көбейіп, көзге түсерлік болған кезінде</w:t>
        <w:br/>
        <w:t>ғана хакімдер біліп қалатын болды. Переселен законы шықпай</w:t>
        <w:br/>
        <w:t>тұрғанда қазақ жерінде мұжық қаласы жоқ па еді? Оны</w:t>
        <w:br/>
        <w:t>шақырып, қоңсы қондырған қазақтардың өзі емес пе еді?</w:t>
        <w:br/>
        <w:t>Қазақтың көбі жөр сатуды кәсіп қылып алған жоқ па? Қазақтың</w:t>
        <w:br/>
        <w:t>ауыл ағасы болған, атқамінер пысықсынған адамдарының жер</w:t>
        <w:br/>
        <w:t>сатуды кәсіп қылмағаны бар ма екен? Болса, ауылнайлардың</w:t>
        <w:br/>
        <w:t>жұртты сыртынан сатып іс қылатындарын былай қойып, жай</w:t>
        <w:br/>
        <w:t>қазақтарды алғанда да жер сатпайтындары аз болса керек. Жер</w:t>
        <w:br/>
        <w:t>сату қазаққа әдет болып кетті. “Ауру қалса да, әдет қалмайды”</w:t>
        <w:br/>
        <w:t>деген, сол жер сату әдетін жер мол болса да, жер тар болса да</w:t>
        <w:br/>
        <w:t>тастамайтын көрінеді. ;</w:t>
        <w:br/>
        <w:t>Қостанай уезінде Кеңарал волосында Шербина нормасы</w:t>
        <w:br/>
        <w:t>бойынша “излишке” (артық жер) жоқ еді. Артық жер болмаған</w:t>
        <w:br/>
        <w:t>соң, жер жалдау болмасқа керек еді. Қазақтар, жері. артық</w:t>
        <w:br/>
        <w:t>болмаса да, жалдаудан тоқталған жоқ. Шербина есебінше, бір</w:t>
        <w:br/>
        <w:t>мұжық қондырарлық жер болмасқа тиіс, қазақ ол жерге екі</w:t>
        <w:br/>
        <w:t>поселка қондырып отыр: Каменский һәм Белоярский</w:t>
        <w:br/>
        <w:t>поселкалар, Шербина. есебі бойынша, жер жоқ кезінде келіп</w:t>
        <w:br/>
        <w:t>түскен. Оған орын тауып беріп қондырып отырған переселен</w:t>
        <w:br/>
        <w:t>чиновниктері емес, қазақтардың өзі. Каменский поселка. болған</w:t>
        <w:br/>
        <w:t>жерге 1891-ші жылы бір үй орыс қазақтан жер жалдап келіп</w:t>
        <w:br/>
        <w:t>отырған. 1891-жылы бір үй келіп қосылған. 1897 -ші жылы</w:t>
        <w:br/>
        <w:t>76</w:t>
        <w:br/>
        <w:t>жерден арендаға жер сатқанын төменде -газетаға жазып</w:t>
        <w:br/>
        <w:t>отырмыз.:Жер: сатып әдеттенген бір Дүйсенбай баласы. емес,</w:t>
        <w:br/>
        <w:t>неше мың Дүйсенбай балалары бар. шығар. Бәрі де әдетін</w:t>
        <w:br/>
        <w:t>тастамай, нормамен өлшеп берген жерге де істей бастаса, қазақ</w:t>
        <w:br/>
        <w:t>жерден айрылмай, кім айрылады? Артығы: жоқ тар -жерге</w:t>
        <w:br/>
        <w:t>орнаған орыстарды көшірмей,; сол. жерден жер кесіп берген</w:t>
        <w:br/>
        <w:t>жайын жоғарыда сөйледік: қой. Өздерің шақырып қондырған</w:t>
        <w:br/>
        <w:t>орыстарға ортаңнан ойып, өлшеп алған жерлеріңнен жер кесіп</w:t>
        <w:br/>
        <w:t>бересің. Бір жағынан , 15 десятина аз, онымен күн көре</w:t>
        <w:br/>
        <w:t>алмаймыз деп, зарлап жатып, бір жағынан 15. деятина көп деп,</w:t>
        <w:br/>
        <w:t>артығын сатып жатса, 15 десятина көп екен. деп, оны .да</w:t>
        <w:br/>
        <w:t>кемітер. Ол кеміткен жерді қазақ тағы сатар. Солай болған соң,</w:t>
        <w:br/>
        <w:t>қазақ жері қалай өзінде қалар? )</w:t>
        <w:br/>
        <w:t>Қазақ жері өзінде қалуға жол тауып бермейсіңдер деп</w:t>
        <w:br/>
        <w:t>өкпелейтіндер жұртты айтқанымызға көндіріп отырып</w:t>
        <w:br/>
        <w:t>өкпелесе екен. Біз көрген - білгенімізді аяп қалмай, халыққа</w:t>
        <w:br/>
        <w:t>айтамыз, оған құлақ салмай жүрт өз білімінше істесе, оған біз</w:t>
        <w:br/>
        <w:t>не істерміз. Қазақ пен мұжық бірігіп іс . қылғанда,</w:t>
        <w:br/>
        <w:t>Колпаковский бұйрығы да далада қалған. Осы. күнгі қазақ</w:t>
        <w:br/>
        <w:t>жеріне келіп орналасып жатқан мұжықтарды хүкімет</w:t>
        <w:br/>
        <w:t>келтірмеске бұйрық шығарса, бәрін болмаса да, көбін қазақтың</w:t>
        <w:br/>
        <w:t>өзі шақырып қоныс берер еді. Өйткені мұжықтарға жер керек.</w:t>
        <w:br/>
        <w:t>Қазақтарға еңбексіз тегін табылған мал керек. Екі. жақтың</w:t>
        <w:br/>
        <w:t>керегі бір жерден табылған соң, қазаққа мұжық қоңсы қонбай</w:t>
        <w:br/>
        <w:t>тұрар ма ?</w:t>
        <w:br/>
        <w:t>Әркім жалғыз өзім демей, өзгелер жайын да ойлап, пейілін</w:t>
        <w:br/>
        <w:t>кеңге салып іс етпесе, жұрт жұмысы .түзелмейді. Жұрт</w:t>
        <w:br/>
        <w:t>пайдасын аяғына басып, бетімен жайылатындарын қайырып,</w:t>
        <w:br/>
        <w:t>үйірге кіргізіп отырмаса, бір қойдың қотыры мың қойға жұққан</w:t>
      </w:r>
    </w:p>
    <w:p>
      <w:r>
        <w:t>сияқты, бір адамның кесірі мың адамға тимекші.</w:t>
        <w:br/>
        <w:t>1913 ж..</w:t>
        <w:br/>
        <w:t>“Қазақ прозасы: Хрестоматия.- Алматы: Ғылым, 2001. -</w:t>
        <w:br/>
        <w:t>468-4716.</w:t>
        <w:br/>
        <w:t>сияқты .:сөздерді: айтамыны-Сөздің азып өзгеруі -бар,: айнып</w:t>
        <w:br/>
        <w:t>өзгеруі бар. Соңғысы --дыбысы айнын; бірде олай, бірде-бұлай</w:t>
        <w:br/>
        <w:t>айтылуынан «болатын . өзгеріс. Алдыңғысы &gt;- ондай .емес,</w:t>
        <w:br/>
        <w:t>тұрлаулы өзгеріс:. Солай болған. .соң “сол күйінде айнымай</w:t>
        <w:br/>
        <w:t>қалатын: сөзді айтамыз. ! 4</w:t>
        <w:br/>
        <w:t>“2; “Үйлестікпен” дүдәмал естілетін дыбыстар. деп. 1» -П-т</w:t>
        <w:br/>
        <w:t>%-Ж--Ш-&lt;%2-с-ш-5-Шш-н сияқты айтылуында ұқсастық,</w:t>
        <w:br/>
        <w:t>үйлестік бар дыбыстар жанындағы басқа. дыбыстардың</w:t>
        <w:br/>
        <w:t>әсерімен: Жүңгейленіп- немесе: өздері. қатар -келіп; бірін-бірі</w:t>
        <w:br/>
        <w:t>күңгейлеп не болмаса біріне-бірі үйлес болған. соң бірінің</w:t>
        <w:br/>
        <w:t>орнына. бірін- алмастырып айтуы: мүмкін болатын-орындарда</w:t>
        <w:br/>
        <w:t>қайсысы:: екені: ашық-: естілмейді. Сондай: орындарда</w:t>
        <w:br/>
        <w:t>күңгейленбейтін:. айқын жерге. келтіріп айтып, . сондағы</w:t>
        <w:br/>
        <w:t>естілуінше жазу. Мәселен: “Қасекең сау. күндегі әнге :басты?</w:t>
        <w:br/>
        <w:t>дегенде “басты” деген жіктеу "жалғауында “т” естіле “ме,-“д?</w:t>
        <w:br/>
        <w:t>естіле ме? --Дүдәмал, ашық емес. Қасындағы “с” дыбыриның</w:t>
        <w:br/>
        <w:t>әсерімен күңгейленіп анық естілмей тұр: 3</w:t>
        <w:br/>
        <w:t>Күңгейлеп тұрған дыбыстар аулақ, басқа жерге “қойып</w:t>
        <w:br/>
        <w:t>айтып көру. керек: Мәселен, “Қас екең.сау күндегі әнге :салды”</w:t>
        <w:br/>
        <w:t>десек, қай: дыбыс. екені анық естіледі. Сол .сияқты. септеу</w:t>
        <w:br/>
        <w:t>жалғаулары.да көмескі естіліп, дүдәмәлдік-болады:.Мәселен:</w:t>
        <w:br/>
        <w:t>бастың: ба? - басдың ба? басты ма? -- басды ма? баста- ма -</w:t>
        <w:br/>
        <w:t>басда:ма? бастан ба? -&lt; басдан ба? Дүдәмал, анық емес. Мұнда</w:t>
        <w:br/>
        <w:t>да әлгідей жалғауларды әсер Өтіп тұрған дыбыстан құтқару</w:t>
        <w:br/>
        <w:t>үшін-аяғында. әсер-етпейтің дыбыс бар.сөздерге жалғап қарау</w:t>
        <w:br/>
        <w:t>керек. .Мәселен, “балдың, малдың, қардың, -қаздың, балды,</w:t>
        <w:br/>
        <w:t>малды, қазды, қарды, балда; малда, қарда, қазда, балдан,</w:t>
        <w:br/>
        <w:t>қардан; қаздан. Қай дыбыс екені мұнда анық «естіліп түр. Бұлар</w:t>
        <w:br/>
        <w:t>үйлес дыбыстар, басқа дыбыстардың әсерімен күңгейленгенде</w:t>
        <w:br/>
        <w:t>болатын дүдәмәлдік. .</w:t>
        <w:br/>
        <w:t>Енді үйлес дыбыстардың әсерімен: күңгейленгенде</w:t>
        <w:br/>
        <w:t>болатын. дүдәмәлікті. мысалмен көрсетелік: “мылтық “атты”.</w:t>
        <w:br/>
        <w:t>Мұнда да жіктеу жалғауы не болатыны дүдәмәл болып тұр: -</w:t>
        <w:br/>
        <w:t>ты -ма ? - ды ма? белгісіз; анық емес. “Қымыз ашшы”, “су</w:t>
        <w:br/>
        <w:t>кешше”, “киім пішше”, “құс ұшша”, “құлын қашша” аяғына</w:t>
        <w:br/>
        <w:t>қосылып. тұрған рай белгісі: дүдәмәл: ше ме? ша ма? са: ма?</w:t>
        <w:br/>
        <w:t>Бұлар үйлес дыбыстардың бірін-бірі күңгейлеуінің бір түрі.</w:t>
        <w:br/>
        <w:t>59</w:t>
        <w:br/>
        <w:t>бұрынғыларға -екі үй келіп қосылған. 1899-шы жылы 24-үй</w:t>
        <w:br/>
        <w:t>келген; 1900-:шіжылы: 179: үй: келген. Белоярский “поселка</w:t>
        <w:br/>
        <w:t>тұрған жерге:1899-иі жылы: 10 үй келіп, қазақтан жер жалдап</w:t>
        <w:br/>
        <w:t>орныққан, 1900-ші жылы 63 үй келіп қосылған. Осы күнде сол</w:t>
        <w:br/>
        <w:t>екі поселкада 700-шамалы үй бар, бұлардың бәрі де “излиішке”</w:t>
        <w:br/>
        <w:t>жоқ кезінде келіп орнағандар; Пересөлен чиновниктері бұларға</w:t>
        <w:br/>
        <w:t>жер! “кесіп “берерде, “қалай берерін білмей,” :қысылған:</w:t>
      </w:r>
    </w:p>
    <w:p>
      <w:r>
        <w:t>Мұжықтарға “беруге норма: бойынша “излишке” жоқ.</w:t>
        <w:br/>
        <w:t>“Излишке” “болмаса, қазақ жерін алуға"жол" жоқ. Орнығын</w:t>
        <w:br/>
        <w:t>қалған екі поселкадағы 700 үйді “көшіру ретін “тағы таба</w:t>
        <w:br/>
        <w:t>алмайды. Ақырында жолдан тысқары жан басына.5. десятина--</w:t>
        <w:br/>
        <w:t>дан жер кесіп берген.- Қазақтар өздері қондырмаса, -сол екі</w:t>
        <w:br/>
        <w:t>поселкаға берілген жерлер - даусыз қазақта қалатын жерлер. ”</w:t>
        <w:br/>
        <w:t>Қостанай:уезінде. Меңдіғара “волосында -норма -бойынша</w:t>
        <w:br/>
        <w:t>“излишке” жоқ “еді. Оған-да- орыс займкаларын қазақтардың</w:t>
        <w:br/>
        <w:t>өздері түсірді; мысалы, Гребенкин займкасы дғайрилары.</w:t>
        <w:br/>
        <w:t>Оларға да жоғарғы екі поселка сияқты жер берілді.</w:t>
        <w:br/>
        <w:t>Мінеки, біздің: қазақтың: іс! &gt;&gt; Құты переселен</w:t>
        <w:br/>
        <w:t>чиновниктері: - артығы: жоқ, қалай аламыз” деп: қысылып,</w:t>
        <w:br/>
        <w:t>қызаратын жерлерден қазақтар ұялмай; қызармай, жер сатып</w:t>
        <w:br/>
        <w:t>отыр. Осыны ібтеп- отырып, жеріміз -аз, мұжыққа берерлік</w:t>
        <w:br/>
        <w:t>артық жер жоқ деп, ұялмай, қызармай, дауласпақшы: Ол дауды</w:t>
        <w:br/>
        <w:t>кім тыңдамақшы? Қазақтың ондай дауын тыңдар: еді; “қазақ</w:t>
        <w:br/>
        <w:t>арыз ететін мекемелер қазақтың жоғарыда айтылған сырларын</w:t>
        <w:br/>
        <w:t>білмесе. Оны білмейді деп айта алармыз ба, осы хабарлардың</w:t>
        <w:br/>
        <w:t>“бәрін сол мекемелерден алып отырып?</w:t>
        <w:br/>
        <w:t>Бұлардың бәрі өткен іс. Енді оларды түзету болмайтын</w:t>
        <w:br/>
        <w:t>жұмыс. Болары болып, бояуы”сіңін қалды. Бұларды қопарып</w:t>
        <w:br/>
        <w:t>жазып. отырғандағы. мақсат: өткен істің “қатесін байқап, ілгері</w:t>
        <w:br/>
        <w:t>істерге істемесін Деген. Қазақ көшпелі нормамен болсын,</w:t>
        <w:br/>
        <w:t>отырықшы нормамен болсын - қайсысымен жер алса да,</w:t>
        <w:br/>
        <w:t>бұрынғыдай кеңшілік болмайды. Кең жердегі әдетін тар жерге</w:t>
        <w:br/>
        <w:t>де істеп, сатудан тыйылмаса, қазақтың күні қараң: “жерден</w:t>
        <w:br/>
        <w:t>айрылады. Кең жердегі әдетін тар жерге-істегенін жоғарғы екі</w:t>
        <w:br/>
        <w:t>поселка турасында айтып өттік. Онан да сорақы істі тағы естіп</w:t>
        <w:br/>
        <w:t>отырмыз. Ақтөбе уезінің Борлы болысының 8-ші аулының</w:t>
        <w:br/>
        <w:t>қазағы Бакеш Дүйсенбай баласының 15 десятинадан алған</w:t>
        <w:br/>
        <w:t>77</w:t>
        <w:br/>
        <w:t>ЖЕР ЖАЛДАУ ЖАЙЫНАН</w:t>
        <w:br/>
        <w:t>Басқармаға! келген кейбір хаттардан: қазақ жері алынбасқа</w:t>
        <w:br/>
        <w:t>амал таппағанымызға өкпелеушілер:-бар көрінеді. Жер жайынан</w:t>
        <w:br/>
        <w:t>айтарлық -сөздің: бірсыпырасы: болып-еді. Сөзімізге түсінің,</w:t>
        <w:br/>
        <w:t>ақылымызды: алатың қазақ. болып, . сол.-айтқандарымызды:</w:t>
        <w:br/>
        <w:t>істесе; іргесі: ауып,. табаны көтеріліп, жерінен- айырылып,</w:t>
        <w:br/>
        <w:t>боспас-еді дейміз; Айтқан еөзге түсінбесе я түсінсе де айтқанды</w:t>
        <w:br/>
        <w:t>істемесе; біз айтып отырсақ, жұрт оны істемей, ұнатқанын істеп</w:t>
        <w:br/>
        <w:t>отырса, оған етер не амал бар ? Жұрт істеп отырған ісін-қисық</w:t>
        <w:br/>
        <w:t>я түзу деп айту ғана қолымыздан келеді, іслөткіндейн; ?коқтату</w:t>
        <w:br/>
        <w:t>қолымыздан келе ме?</w:t>
        <w:br/>
        <w:t>Қазақ. жерінің тұтқасының екі ұшы екі қолда: бір:-ұшы</w:t>
        <w:br/>
        <w:t>қазақта, “екінші ұшы орыста.: Әдіс қылған жағы. ауыстырын</w:t>
        <w:br/>
        <w:t>алып жатыр, бос ұстаған жағы айрылып -қалып-жатыр: Жерді</w:t>
        <w:br/>
        <w:t>қолында қатты: ұстау, бос ұсау қазақтың өздерінен. Оған бізне</w:t>
        <w:br/>
        <w:t>істерміз? Ша</w:t>
        <w:br/>
        <w:t>Қазақ жері қазақтан кетпес: еді, қазақ. жері. қазақтан</w:t>
        <w:br/>
        <w:t>кетпесіне іс қылсаңдар. Жерін алдыруға болмаса, алдырмасқа</w:t>
        <w:br/>
        <w:t>іс қылған қазақ жоқ. Әркім өз-жерін ғана-ойлайды, өз басының</w:t>
        <w:br/>
        <w:t>жана қамын ойпап, өз пайдасын: ғана көздеп іс қылын; жұрт</w:t>
        <w:br/>
        <w:t>пайдасы мен зарарына тіпті :қарамайды: Жұрт: жер кетнесе;</w:t>
        <w:br/>
        <w:t>менің де жерім: кетпес, жүрт жерден. айрылса, мен де жерден</w:t>
      </w:r>
    </w:p>
    <w:p>
      <w:r>
        <w:t>"айрыламын ғой деп еш ойламайды. Сондықтан жүрт үстіндегі,</w:t>
        <w:br/>
        <w:t>көп ортасындағы жер ғой ден, сатып, пайдаланып қалайын деп</w:t>
        <w:br/>
        <w:t>ойлайды. Мұжықты қазақ жеріне үйір қылып, қоңсы қондырған</w:t>
        <w:br/>
        <w:t>әуелде. де осылай ойлағандық еді, осы күнде де сол-ой:қалған</w:t>
        <w:br/>
        <w:t>жоқ.. ) га боза ұз</w:t>
        <w:br/>
        <w:t>Қазақ жеріне. мұжықтарды шақырып кіргізген; хүкіметтен</w:t>
        <w:br/>
        <w:t>бұрын; қазақтардың өздері. емес пе-еді? Қазақты бағын -түрған</w:t>
        <w:br/>
        <w:t>хакімдердің көбі “ келген” Ммүжықтарды “” орнықтырмай,</w:t>
        <w:br/>
        <w:t>көшіргендері де болған. Дала уалаятының генерал-губернаторы</w:t>
        <w:br/>
        <w:t>Колпаковский қазақ жері өздеріне де тар, мал жаюға жер</w:t>
        <w:br/>
        <w:t>жетпеген соң, қазақ орыстардан: һҺӘм. Тобол губернасындағы</w:t>
        <w:br/>
        <w:t>орыс”жерлерін жалдап, мал жайып отыр деп: көрсеткен. Бірақ</w:t>
        <w:br/>
        <w:t>қазақтардың өздері келген мұжықтарға жерін беріп, құшағын</w:t>
        <w:br/>
        <w:t>75</w:t>
        <w:br/>
        <w:t>5 МЫҢ ДЕСЕТИНА ЖЕР</w:t>
        <w:br/>
        <w:t>Россияда: құрт ауруға қарсы. қару ететін жамиғат.</w:t>
        <w:br/>
        <w:t>(обшество) бар,: Құрт ауруларды дала қымызымен-емдеу үшін.</w:t>
        <w:br/>
        <w:t>қазақ жерінен қымызхана. ашпақшы. болған. Қымызханаға</w:t>
        <w:br/>
        <w:t>керек 5- мың десетина жерді үкімет тарапынан сұрап алмақшы</w:t>
        <w:br/>
        <w:t>болған. Бұ алатын жері Бершегір станциясының қасындағы</w:t>
        <w:br/>
        <w:t>Ырғыз уезінің Шенгел болсының қарамағындағы қазақтар</w:t>
        <w:br/>
        <w:t>пайдасындағы жер. Өткен жаз землемер шығып; жерді. өлшен,</w:t>
        <w:br/>
        <w:t>бороздасын тартып алуға- әбден. даярлап қойса керек. Бұл бес;</w:t>
        <w:br/>
        <w:t>мың-десетина жерде 13 үйдің қыстауы бар, басқа қазақтардың</w:t>
        <w:br/>
        <w:t>жайлауы бар. Ол қазақтар жерін алғанына разы ма; жоқ па?.</w:t>
        <w:br/>
        <w:t>Беймағлұм. Бұл жер мұжықтарға алынған сықылды зорлықпен</w:t>
        <w:br/>
        <w:t>алынып- жатқан: шығар. Қазақтың жерін басқалар талап -алып</w:t>
        <w:br/>
        <w:t>жатыр деп біздің де талау жолымен. алғанымыз : лайықсыз.</w:t>
        <w:br/>
        <w:t>Басқалардан: қазақтың жері жылдан-жылға тартылып жатқанда</w:t>
        <w:br/>
        <w:t>біз.де бір жағынан жырмалап жер аламыз дегеніміз жарамайды</w:t>
        <w:br/>
        <w:t>деп. жамиғаттың кейбір. ағзалары қазақ жерін. алуды мақұл</w:t>
        <w:br/>
        <w:t>көрмеген. Бұл мақұл көрмеген жағы.Мәскеудегі жамиғаттың</w:t>
        <w:br/>
        <w:t>бас советіне қазақ жерін алу лайық өместігін-білдірген. Жерді</w:t>
        <w:br/>
        <w:t>алу-алмасы: талас болған соң қай жағының сөзі дұрыс:екендігін</w:t>
        <w:br/>
        <w:t>ашу үшін Мәскеудегі бас совет тарапынан Орынборға бір: адам</w:t>
        <w:br/>
        <w:t>келген. Осы марттың “алтысында Орынбордағы: ағзалардың</w:t>
        <w:br/>
        <w:t>жиылысы болады. Ішінде Мәскеуден келген адам да: болды.!</w:t>
        <w:br/>
        <w:t>Осы жер туралы сөз болатын болған соң мен де барыш-едім. 5:</w:t>
        <w:br/>
        <w:t>мың десетинаны алу-алмас..турасында:-көп сөздер сөйлендіі»</w:t>
        <w:br/>
        <w:t>Біреулері бұл жерді алу керек, мұнан қазаққа пайда болмаса!</w:t>
        <w:br/>
        <w:t>зарар жоқ деді. Біреулері: “алмасқа керек. Қазақтың-іске асатын»</w:t>
        <w:br/>
        <w:t>жақсы жерлерін мұжыққа беріп құртып жатыр, оның үстіне біз:</w:t>
        <w:br/>
        <w:t>сықылды жамиғаттар. келіп тағы алса, қазаққа не. қалады 7%</w:t>
        <w:br/>
        <w:t>деді. Ақырында көптің пікірі жерді алуға айналды: Мәскеуден:</w:t>
        <w:br/>
        <w:t>келген адам бұлардың сөзін “тыңдап болып .айтты: Сіздерін:</w:t>
        <w:br/>
        <w:t>пікірлеріңізді естіп болдым. Майдың 13-інде бұл турасында”</w:t>
        <w:br/>
        <w:t>айтылған пікірді Мәскеу. Советінің жиылысына саламын. Мең</w:t>
        <w:br/>
        <w:t>жалғыз-ақ: біле -алмай тұрғаным бұл. жер турасында қазак</w:t>
        <w:br/>
        <w:t>79</w:t>
        <w:br/>
        <w:t>баралмайды, келе алмайды - келалмайды, келе алмай тұрмын -/</w:t>
        <w:br/>
        <w:t>келалмайтұрмын; бүрсі::күні::- бүрсігүні, бұрнағы күні -:</w:t>
        <w:br/>
        <w:t>бұрнағыгүні, жазды күні --жаздыгүні, тұзсыз.--тұссыз, бассыз,!</w:t>
      </w:r>
    </w:p>
    <w:p>
      <w:r>
        <w:t>басшы.- башшы; ізші -&lt; ішші, қазса--қасса тағы сондайлар.</w:t>
        <w:br/>
        <w:t>Мұнымен гәмле үйренуге оңай бола ма ? Көз тануына; қол&lt;</w:t>
        <w:br/>
        <w:t>жүруіне жеңіл: бола. ма ? Басқа түріктерге түсініктірек. болып”</w:t>
        <w:br/>
        <w:t>жақындар ма? - Жоқ. Олай болса, бұрынғыдан “мұның: несі?</w:t>
        <w:br/>
        <w:t>артық дей аламыз?-Емлені бұрынғысынан артық болғандай етіп:</w:t>
        <w:br/>
        <w:t>өзгертуге. мағана бар; бұрынғысынан төмен “болғандай етіп:</w:t>
        <w:br/>
        <w:t>өзгертуге мағана да, мақсат та жоқ. Кілең туыс жүйелі болсын»</w:t>
        <w:br/>
        <w:t>дейтіндер де, “кілең дыбыс “жүйелі болсын::дейтіндер да:</w:t>
        <w:br/>
        <w:t>алдарында неге: барып қамалатындарына не көз салмай-ау.</w:t>
        <w:br/>
        <w:t>деймін. а</w:t>
        <w:br/>
        <w:t>Кілең туыс жүйелі емде болсын дегенде; “балалы”,</w:t>
        <w:br/>
        <w:t>“тұзды”, “атлы”, “баланы”, “тұзны”, “атны” “деп-: жазатын:</w:t>
        <w:br/>
        <w:t>болмақ:.Бұлай жазу қолайлы бөле табылар Ма? Кілең Дыбыс:</w:t>
        <w:br/>
        <w:t>жүйелі: болсын дегенде, “сөзшең” дегенді “шөнппең” деп</w:t>
        <w:br/>
        <w:t>“ізшілер”, “Үешінер” деген сөздердің екеуін де бірдей “ “ншілер”</w:t>
        <w:br/>
        <w:t>деп, “кигізсе” дегенді “кигіссе” деп, “кигізше” дегенді</w:t>
        <w:br/>
        <w:t>“кигішше” деп; “жазса” дегенді “жасса” жеп, “қызса” дегенді</w:t>
        <w:br/>
        <w:t>“қысса” деп, “сезсе” дегенді “сессе” деп жазатын болмақ. Бұлай</w:t>
        <w:br/>
        <w:t>жазу қолайлы бола-ала ма ? Екі жүйені.де аралас тұтыну керек</w:t>
        <w:br/>
        <w:t>деушілер; керегіне. қарап, екеуін де тұтыну керек-дейді. Солай</w:t>
        <w:br/>
        <w:t>дейді де, мынау сөзді мынадай, анау сөзді анадай етіп жазайық</w:t>
        <w:br/>
        <w:t>деп, сөз басына ереже жасайды. .Сөз-басына ереже жасайтын</w:t>
        <w:br/>
        <w:t>болсақ, ондай емле қолайлы, оңай емле болып-табылар ма?” 2</w:t>
        <w:br/>
        <w:t>Одан басқа тағы бір байқалып. тұрған нӛрсе сөздерді</w:t>
        <w:br/>
        <w:t>қосып жазуға құмарлық. Ол құмарлықтың ар жағы неге барып</w:t>
        <w:br/>
        <w:t>килігетініне :тағы көз салынбайды-ау: деймін. Мәселен: “бара</w:t>
        <w:br/>
        <w:t>алмайды” дегенді “баралмайды” деп жазу керек дейтін бар. “Бұй</w:t>
        <w:br/>
        <w:t>қосылып - айтылып тұрған сөздердің біреуі көсемше етістік,</w:t>
        <w:br/>
        <w:t>екіншісі көмекші етістік екен. Бұл-екі-түрлі етістіктің бірлесін</w:t>
        <w:br/>
        <w:t>айтылуы ылей бір көсемше, бір көмекшіден болып отырмайды;</w:t>
        <w:br/>
        <w:t>“Онан көбірек болып бірлесетін орындары болады. Менің</w:t>
        <w:br/>
        <w:t>ойымша, қопа қардай етіп -емле жүйесін “өзгертеміз демей,</w:t>
        <w:br/>
        <w:t>бұрынғы емленің: кеміс жерлері болса, соларын тексеріп,</w:t>
        <w:br/>
        <w:t>соларын ғана-түзеу. Басқа түріктерге жазу тіліміз түсінікті білу</w:t>
        <w:br/>
        <w:t>67</w:t>
        <w:br/>
        <w:t>отырады. “Қақбан”; “қақба”, “қақбақ”, “өкбе”, “оқыбан” секілді</w:t>
        <w:br/>
        <w:t>сөздерде: “қақбан”, “қақба”, “қақбак”; “өкбе”,. “обқан” дегеннен</w:t>
        <w:br/>
        <w:t>дыбыстары алмасу мен “б” дыбысты сөз екені көрініп тұр.</w:t>
        <w:br/>
        <w:t>4.“Ы” әрші- бітеу буындарда да қалмай жазылу, “қарт-</w:t>
        <w:br/>
        <w:t>қарыт”. “арт-арыт”, : “жұрт-жұрыт”, “сырт-сырыт” &lt;&lt;“құрт-</w:t>
        <w:br/>
        <w:t>құрыт”, дегендегі сызықша мен қосақтап қатарлап. қойған</w:t>
        <w:br/>
        <w:t>сөздердің айтылуы бірдей емес. Бітеу буынға “ы?.жазсақ; бұлар</w:t>
        <w:br/>
        <w:t>бірдей жазылатын. болады: бірдей жазылса, Бірдей; бөледі</w:t>
        <w:br/>
        <w:t>деген болып шығады.</w:t>
        <w:br/>
        <w:t>5.“Асыу”, “алыу”, “барыу”, “келіу” ” дене сөздерді “сұу?;</w:t>
        <w:br/>
        <w:t>“шұу”,. “түу” деген сияқты етіп, аяғына ұу келтіріп “жазамыз</w:t>
        <w:br/>
        <w:t>деушілер бар. Тіпті жалғыз ғана “у” келтіріп жазамыз:деушілер</w:t>
        <w:br/>
        <w:t>бар. Олардың бәрі де жете тексермегендіктен айтылып отырған</w:t>
        <w:br/>
        <w:t>сөздер. “Алып”, демей, “алұп” деп, “асыб” демей, “асұп” деп;</w:t>
        <w:br/>
        <w:t>“барып”. демей “барұп” деп, . “келіб? демей, ““келүп” ғдеп.</w:t>
        <w:br/>
        <w:t>жазатын болсақ, алұу, барұу, келүу деп жазуға болады. Олай</w:t>
        <w:br/>
        <w:t>жазбай, алып, асып, барып, келіп деп жазатын болсақ; 5” дың,</w:t>
        <w:br/>
        <w:t>алдын “ұ” (ү) жазудың орны жоқ. Мүндай “у” сөздің аяғына 86%,</w:t>
        <w:br/>
        <w:t>есебінде, қосылып тұрған. дыбыс немесе: “алысҙ“беріс, барыс,,</w:t>
        <w:br/>
        <w:t>келіс”. дегеңдері сөздердің ішіндегі. “с” есебінде қосылыті</w:t>
        <w:br/>
        <w:t>тұрған сөз. “Алыс” деген “алыу” деген “барыс” деген-“барыу”</w:t>
        <w:br/>
        <w:t>деген, “келіс” деген “келіу”: деген сөздердегі айырым аяқ”</w:t>
      </w:r>
    </w:p>
    <w:p>
      <w:r>
        <w:t>дыбыстарында, ғана, басқа жеріне айырым жоқ. “Егер &gt;алұб,</w:t>
        <w:br/>
        <w:t>барұс, кеус деп жазсақ; онда алұу, барұу, келуудеп жазу дұрыс;</w:t>
        <w:br/>
        <w:t>Бірақ “алус”, “барұс”, “келүс” деп айтпаймыз ғой. Егерде” ки</w:t>
        <w:br/>
        <w:t>(Ұ) мен “ы”(і) дүдәмәл естілетін болса, ол дүдәмәлдік “ы”</w:t>
        <w:br/>
        <w:t>жағына қарай шешіліп отырады ғой. Мәселен: “тан” деген,</w:t>
        <w:br/>
        <w:t>“таны” деген, “жан” деген “жаны”, “тас” деген сөздерді алып,</w:t>
        <w:br/>
        <w:t>аяқтарына. “п”, “с?,: &lt;у” -қосып. туынды сөз жасасақ, аяғы.</w:t>
        <w:br/>
        <w:t>дауысты дыбыс олын осы: дыбыстарды қосамыз да қоямыз. ”</w:t>
        <w:br/>
        <w:t>Аяғы басқа дыбыстар болса, “ы” арқылы қосамыз: танып,</w:t>
        <w:br/>
        <w:t>таныс, таныу, жанып, жаныс, жаныу, тасып, тасыс, тасыу. ы</w:t>
        <w:br/>
        <w:t>Осында “у” дыбыстың келіп кірерлік орны бар ма 2 Қай жерден”</w:t>
        <w:br/>
        <w:t>келіп кіріспекші 2 қ</w:t>
        <w:br/>
        <w:t>бір, п, у, И әріптерінің алдында “ы” әрші жазылу-.</w:t>
        <w:br/>
        <w:t>жазылмауы естілуінше: естілсе жазылады, естілмесе жазылмай-</w:t>
        <w:br/>
        <w:t>ды. Мәселен: лыпа леп, лепес, лап қойды, лаулап жанды, лоқы,</w:t>
        <w:br/>
        <w:t>73</w:t>
        <w:br/>
        <w:t>пікірлері. Жері алынатын қазақтардың пікірін білсем екен деді.</w:t>
        <w:br/>
        <w:t>Орынборда “Қазақ” газетасы бар екен, сол арқылы сұрап білуге</w:t>
        <w:br/>
        <w:t>болмас Па әді. Газета арқылы сұрау керектігін мен Д% қуаттай,</w:t>
        <w:br/>
        <w:t>қазақтардан сұрап» олардың ғазетамызға жіберген пікірлерін</w:t>
        <w:br/>
        <w:t>Мәскеу сөветіне жеткізу міндетін мойныма алдым.” е зынды</w:t>
        <w:br/>
        <w:t>13: майға шейін бұл турасындағы пікірлер Мәскеу.</w:t>
        <w:br/>
        <w:t>правлениесіне даяр “болып тұрарға керек. &gt; Сонда қаралып».</w:t>
        <w:br/>
        <w:t>әркімнің пікірі сыналып, жерді алар» алмас мәселе бекіп тәмәм</w:t>
        <w:br/>
        <w:t>болады. р ы 5 47% А</w:t>
        <w:br/>
        <w:t>Енді біздің өтінетініміз: Сол” Бершегір” станциясының</w:t>
        <w:br/>
        <w:t>жанындағы алуға ыңғайлап қойған жерде 13 үйдің қыстауы</w:t>
        <w:br/>
        <w:t>болса, қыстай кәм жайлан отырған: қазақтар сол жерді алуға</w:t>
        <w:br/>
        <w:t>разы ма, жоқ па,, осыны солар бізге білдірсе екен. Білдіргенде</w:t>
        <w:br/>
        <w:t>сенімді һәм қуатты болуы үшін:13 үйдің адамдары тегіс қол</w:t>
        <w:br/>
        <w:t>қойып Я таңбаларын салып, ауылнай, “би-яки болыс сықылды</w:t>
        <w:br/>
        <w:t>адамдардың бірі мөрін басып жіберсе екен” Және де пікірлерін:</w:t>
        <w:br/>
        <w:t>жіберетін адамдардың есіне салатындарымыз мынау: Бұл</w:t>
        <w:br/>
        <w:t>қымызхана салынғанда қазаққа болатын плайдасы қанша;</w:t>
        <w:br/>
        <w:t>зарары қанша екенін салыстырып, өлшей, жерді беру-бермес</w:t>
        <w:br/>
        <w:t>пікірді соған тіреп айтарға керек. )</w:t>
        <w:br/>
        <w:t>Пайдасы, зарары қанша екенін: мүнан байқауға болады.</w:t>
        <w:br/>
        <w:t>Қымызхана жүз ауруға шамаланып жасалады. Олай болғанда</w:t>
        <w:br/>
        <w:t>жүз аурулы адам қымыз ішін жатуы ықтимал. м1</w:t>
        <w:br/>
        <w:t>Жүз ауруды бағатын ДОКТОР» фелцшерлері болмақшы. Ол</w:t>
        <w:br/>
        <w:t>қымызхана үйлерін жуып, тазартып тұратын жұмыскерлер</w:t>
        <w:br/>
        <w:t>болмақшы. Ауруларға һәм оларды бағатындарға қымыз керек.</w:t>
        <w:br/>
        <w:t>Ет керек. Олардың бәрін қазақтан алмақшы. Олай болғанда</w:t>
        <w:br/>
        <w:t>биесі барлар 5 мың” десетина жерге биесін бағыл, сүтін</w:t>
        <w:br/>
        <w:t>сатпақшы; Қой-қозысы барлар қойын сатпақшы. Малы жоқтар</w:t>
        <w:br/>
        <w:t>жұмыскер болып жалданып мап тайпақшы. Бұл кәсіп жағынан</w:t>
        <w:br/>
        <w:t>қазаққа боларлық пайдасы. Мұван басқа пайдасы болуға</w:t>
        <w:br/>
        <w:t>ықтимал: Жақын жердегі қазақтардың ауруларына» қүрт</w:t>
        <w:br/>
        <w:t>аурулы адамдарға жақын жерден дәрігерлер табылып</w:t>
        <w:br/>
        <w:t>тұрмақшы. Мұның бәрі пайдалы жағы. 2.</w:t>
        <w:br/>
        <w:t>Енді зарарлы жағын алалық- Қазаққа мүнан зарар болады:</w:t>
        <w:br/>
        <w:t>Егерде қыстауы бар қазақтардың қыстап отырған жері жақсы,</w:t>
        <w:br/>
        <w:t>шаруаға қолайлы болып, көшіргендегі алатын жері бұрынғы</w:t>
        <w:br/>
        <w:t>80</w:t>
      </w:r>
    </w:p>
    <w:p>
      <w:r>
        <w:t>Қазақ даласына азаттық идеасы тарай</w:t>
        <w:br/>
        <w:t>бастаған түсча жаңа поэвианың бастаушысы,</w:t>
        <w:br/>
        <w:t>алғашқы ту ұстаушысы болып Аже? қашанда</w:t>
        <w:br/>
        <w:t>тарих биігінде түрәды..</w:t>
        <w:br/>
        <w:t>Қирабаев Серік</w:t>
        <w:br/>
        <w:t>КЕПКЕН ан асылы с дыны йы</w:t>
        <w:br/>
        <w:t>жалар ышаоаикмарадыр</w:t>
        <w:br/>
        <w:t>псчмебинырдрмлору та ат ллцегзедагтеекыяленуненыріг еле бзн арыса таалынғынына ыл ылыыуд</w:t>
        <w:br/>
        <w:t>Бұл міндетті Ахаң өзінен кейінгілердің үлесіне қалдырып</w:t>
        <w:br/>
        <w:t>кетті. .</w:t>
        <w:br/>
        <w:t>ҚАБДОЛОВ Зейнолла,</w:t>
        <w:br/>
        <w:t>Қазақстан Республикасы Ұлттық</w:t>
        <w:br/>
        <w:t>Ғылым академиясының академигі,</w:t>
        <w:br/>
        <w:t>филология ғылымдарының докторы,</w:t>
        <w:br/>
        <w:t>профессор</w:t>
        <w:br/>
        <w:t>Ұлттық рухтың ұлы тіні.- Алматы, 1999.- 121-127 6.</w:t>
        <w:br/>
        <w:t>392.</w:t>
        <w:br/>
        <w:t>Дезонхкитеикккис митнакиекят енем интлиянженанлкнин инсти қанған</w:t>
        <w:br/>
        <w:t>&lt; АХМЕТ БАЙТҰРСЫНОВ-</w:t>
        <w:br/>
        <w:t>КӨРНЕКТІ ҚОҒАМ</w:t>
        <w:br/>
        <w:t>ҚАЙРАТКЕРІ, ҒАЛЫМ,</w:t>
        <w:br/>
        <w:t>АҒАРТУШЫ</w:t>
        <w:br/>
        <w:t>ЕТ УСУыСТТІ Т ыы алы ды 2 дылы ды адылатнылыыыылыны”</w:t>
        <w:br/>
        <w:t>жұғалыраткирнойлығызлөнетенгг,</w:t>
        <w:br/>
        <w:t>өтлусттағтраецетцттктнкнтцикелцинаненккалкертеененткарататертааиене тарта ЕЕ НЕКСРТЕИЛРР АТ НЕН аттар ткоталтан</w:t>
        <w:br/>
        <w:t>ше</w:t>
        <w:br/>
        <w:t>ЕНТ 2-2”</w:t>
        <w:br/>
        <w:t>оқымысты: ретіндегі өзге қырларын өз алдына қойғанда; біздің</w:t>
        <w:br/>
        <w:t>әдебиет туралы ғылымызды, оның теориясын осылай бүтіндеді.-</w:t>
        <w:br/>
        <w:t>Туған -топырағымыздағы әдебиет теориясының басы</w:t>
        <w:br/>
        <w:t>болып табылатын “Әдебиет танытқыштың”; .айта қалғандай</w:t>
        <w:br/>
        <w:t>қадірі мен қасиеті, тарихи мәні мен маңызы осы арада жатыр.</w:t>
        <w:br/>
        <w:t>Ахаң жоқта біздегі әдебиет тбориясы басы: жоқ. кеуде</w:t>
        <w:br/>
        <w:t>секілді еді. Ал-басы жоқ дене бола ма? Қайтейік; болады деп</w:t>
        <w:br/>
        <w:t>келдік..: : :</w:t>
      </w:r>
    </w:p>
    <w:p>
      <w:r>
        <w:t>Мәселен; айшықтаудың (фигураның) арнау деген бір түрі</w:t>
        <w:br/>
        <w:t>бар. Бүкіл дүниежүзілік әдебиет теориясында арнау деген бір-</w:t>
        <w:br/>
        <w:t>ақ түр; шауып шықса, бұған шешендік сұрау қосылып. қана</w:t>
        <w:br/>
        <w:t>аздап ажарлануы мүмкін. Ал қазақ поэзиясында Ахаң осының</w:t>
        <w:br/>
        <w:t>үстіне үш түр (сұрай арнау, зарлай арнау, жарлай арнау) қосып,</w:t>
        <w:br/>
        <w:t>құбылтып, тотының түгіндей құлпыртып әкетеді. Үлгілері</w:t>
        <w:br/>
        <w:t>төмендегідей.</w:t>
        <w:br/>
        <w:t>2Сұрай арнау: “</w:t>
        <w:br/>
        <w:t>Желі толған сар түйе,</w:t>
        <w:br/>
        <w:t>Ағажан, кімге тапсырдың?</w:t>
        <w:br/>
        <w:t>Қора толған ақты қой,</w:t>
        <w:br/>
        <w:t>Ай көке, кімге тапсырдың?</w:t>
        <w:br/>
        <w:t>Тоғай толған мың жылқы?</w:t>
        <w:br/>
        <w:t>Күн көке, кімге тапсырдың? ”</w:t>
        <w:br/>
        <w:t>“Тоқсанда әкең Тоқтарбай,</w:t>
        <w:br/>
        <w:t>-.Жан көке; кімге тапсырдың?</w:t>
        <w:br/>
        <w:t>Алпыста шешең Аналық,</w:t>
        <w:br/>
        <w:t>Бірге туған мен зарлық;</w:t>
        <w:br/>
        <w:t>Ақ көке, кімге тапсырдың?</w:t>
        <w:br/>
        <w:t>ее &lt; (“Қобыланды батыр”)</w:t>
        <w:br/>
        <w:t>2:Зарлай арнау:</w:t>
        <w:br/>
        <w:t>Сауықшыл есіл; елім-ай,</w:t>
        <w:br/>
        <w:t>--&lt; Сарыарқа сайран, жерім-ай!</w:t>
        <w:br/>
        <w:t>198</w:t>
        <w:br/>
        <w:t>Күмістей таза суы бар</w:t>
        <w:br/>
        <w:t>Айдын шалқар, көлім-ай!</w:t>
        <w:br/>
        <w:t>(Мағжан Жұмабаев)</w:t>
        <w:br/>
        <w:t>3. Жардай арнау:</w:t>
        <w:br/>
        <w:t>Кел, балалар, оқылық!</w:t>
        <w:br/>
        <w:t>Оқығанды көңілге</w:t>
        <w:br/>
        <w:t>Ықыласпен тоқылық. “.</w:t>
        <w:br/>
        <w:t>Оқысаңдар, балалар,</w:t>
        <w:br/>
        <w:t>Шамнан шырақ жағылар.</w:t>
        <w:br/>
        <w:t>Тілегенің алдыңнан</w:t>
        <w:br/>
        <w:t>Тілемей-ақ табылар.</w:t>
        <w:br/>
        <w:t>(Ыбырай Алтынсарин):</w:t>
        <w:br/>
        <w:t>Әдеттегі дәстүр жалғастығының заңына орай осы үш</w:t>
        <w:br/>
        <w:t>түрлі арнауды ,әрқайсымыз өзімізше - пайымдап, қисындап,</w:t>
        <w:br/>
        <w:t>кейде тіпті қиыннан қиыстырын, біз де (Жұмалиев те,</w:t>
        <w:br/>
        <w:t>Ысмайлов та, Қабдолов та). кітаптарымызға: кіргіздік. Бірақ</w:t>
        <w:br/>
        <w:t>амал не, бұл жаңалықты тапқан Ахаң екенін кезінде ашып: айта</w:t>
        <w:br/>
        <w:t>алмай, Қажекеңе сілтеме жасауға мәжбүр болдық...</w:t>
        <w:br/>
        <w:t>) Бұл - бұл ма? Қазіргі қазақ тіл біліміндегі секілді, қазақ</w:t>
        <w:br/>
        <w:t>әдебиеттануындағы әдеби терминдердің басым көпшілігінің</w:t>
        <w:br/>
        <w:t>баламын ойлап тапқан да Ахаң: көріктеу, меңзеу, ауыстыру,</w:t>
        <w:br/>
        <w:t>алмастыру, кейіптеу, пернелеу, әсірелеу, шендестіру, дамыту,</w:t>
        <w:br/>
        <w:t>түйдектеу... -- осылардың бәрінің түп-тамыры Ахаңда жатыр.</w:t>
        <w:br/>
        <w:t>Мұхтар Әуезовтің “Ахаң түрлеген ана. тілі” дейтін әлдидің</w:t>
        <w:br/>
        <w:t>әдебиет аясындағы бір нақты да затты көрінісі- осы.</w:t>
      </w:r>
    </w:p>
    <w:p>
      <w:r>
        <w:t>Демек, “Әдебиет танытқыштың” -ең басты бағалылығы -</w:t>
        <w:br/>
        <w:t>осылайша әдеби терминдерді қазақша қалыптастырғандығы.</w:t>
        <w:br/>
        <w:t>Әрине, бәрі бірдей әдебиет теориясына тұлға бой орныға</w:t>
        <w:br/>
        <w:t>беруі қиын. Мысалы, “Өрнекті сөйлемдер” деген тараудағы: а)</w:t>
        <w:br/>
        <w:t>себепті оралым, 6) мақсатты оралым, в) ұқсатпалы оралым, г)</w:t>
        <w:br/>
        <w:t>99</w:t>
        <w:br/>
        <w:t>АХАҢНЫҢ ӘДЕБИ ҚИСЫНДАРЫ</w:t>
        <w:br/>
        <w:t>Ахмет Байтұрсынұлы 1926 жылы өзінің әйгілі “Әдебиет</w:t>
        <w:br/>
        <w:t>танытқышын” кітап қып бастырып шығарды. Бұл - біздің жыл</w:t>
        <w:br/>
        <w:t>санауымыздан үш жүз жиырма алты жыл бұрын Эллада елінде</w:t>
        <w:br/>
        <w:t>жарық көрген Аристотельдің атақты “Поэтикасы” тәрізді, сөз</w:t>
        <w:br/>
        <w:t>өнерінің болмысы мен бітімін жүйелі байыптайтын қазақ</w:t>
        <w:br/>
        <w:t>топырағындағы тұңғыш теориялық зерттеу еді.</w:t>
        <w:br/>
        <w:t>Егер Лессинг өзінің “Гамбург драматургиясында”</w:t>
        <w:br/>
        <w:t>Аристотель “Поэтикасын” мінсіздік тұрғысынан “Евклид</w:t>
        <w:br/>
        <w:t>элементтерімен” қатар қойған болса, біз бүгін Ахаңның</w:t>
        <w:br/>
        <w:t>“Әдебиет танытқышын” Аристотель “Поэтикасымен” салыс-</w:t>
        <w:br/>
        <w:t>тырар едік. ) і</w:t>
        <w:br/>
        <w:t>Мұның мәнісі - екеуі де: бірі - грек әдебиетінің, екіншісі</w:t>
        <w:br/>
        <w:t>- қазақ әдебиетінің алғашқы “әліп-билері”. Асылы, үздік</w:t>
        <w:br/>
        <w:t>қасиеттері бір-бірінен неғұрлым ерекше болса, бір-біріне</w:t>
        <w:br/>
        <w:t>соғұрлым ұқсас болады.</w:t>
        <w:br/>
        <w:t>Мінсіздік дедік. )</w:t>
        <w:br/>
        <w:t>Мұның өзі уақыт пен кеңістікке тығыз байланысты тарихи</w:t>
        <w:br/>
        <w:t>категория: уақыт өтсе, кеңістік өзгерсе, бүл да адам танымастай</w:t>
        <w:br/>
        <w:t>өзгеріске ұшырайды.</w:t>
        <w:br/>
        <w:t>Айталық, Эсхил трагедиясындағы мифтік құдайлар</w:t>
        <w:br/>
        <w:t>қырсықтан қырсыққа шалдығып, қырылып жатқанда, шетінен</w:t>
        <w:br/>
        <w:t>маңырай жылаған гректер Лукиан комедиясындағы өлімге</w:t>
        <w:br/>
        <w:t>жамырай күлген. )</w:t>
        <w:br/>
        <w:t>) Тарихтың бұлай жылжу сгбебін Маркстен артық айту</w:t>
        <w:br/>
        <w:t>қиын: “Адам баласы өзінің өткенімен күліп қоштасып отыр-</w:t>
        <w:br/>
        <w:t>ған”.</w:t>
        <w:br/>
        <w:t>Мінсіздік дегенді де солай түсіну керек.</w:t>
        <w:br/>
        <w:t>Мәселен, Аристотель өзінің Лессингке мінсіз көрінген</w:t>
        <w:br/>
        <w:t>“Поэтикасында” ұғым Һәм термин ретінде тарихта тұңғыш рет</w:t>
        <w:br/>
        <w:t>өзі қалыптастырған фабула дегеннің композициялық бүтіндігін</w:t>
        <w:br/>
        <w:t>былай түсіндіреді: ”</w:t>
        <w:br/>
        <w:t>96</w:t>
        <w:br/>
        <w:t>АХМЕТ БАЙТҰРСЫНҰЛЫ -АСАІРІ ҚОҒАМ ЖӘНЕ</w:t>
        <w:br/>
        <w:t>МЕМЛЕКЕТ ҚАЙРАТКЕРІ</w:t>
        <w:br/>
        <w:t>Ахмет Байтұрсынұлы -- халқымыздың ұлы перзенттерінің</w:t>
      </w:r>
    </w:p>
    <w:p>
      <w:r>
        <w:t>бірі, әмбебап ғалым, ақын, аудармашы, журналист, көсемсөз</w:t>
        <w:br/>
        <w:t>шебері... Бір сөзбен айтқанда, “сегіз қырлы, бір сырлы” адам.</w:t>
        <w:br/>
        <w:t>Ахмет Байтұрсынұлының сан қырлы қасиеттерінің бірі оның</w:t>
        <w:br/>
        <w:t>қоғамдық- саяси және мемлекеттік қызметі болып табылады.</w:t>
        <w:br/>
        <w:t>Осы күнге дейін А. Байтұрсынұлының аса ірі қоғам және</w:t>
        <w:br/>
        <w:t>мемлекет қайраткері, айлалы саясаткер ретіндегі қызметі</w:t>
        <w:br/>
        <w:t>туралы жеткіліксіз айтылып, аз жазылып келеді. Оның басты</w:t>
        <w:br/>
        <w:t>“себебі, Ахмет Байтұрсынұлының ұлттық демократиялық Алаш</w:t>
        <w:br/>
        <w:t>“қозғалысы көсемдерінің бірі, Алаш партиясы мен Алаш</w:t>
        <w:br/>
        <w:t>автономиясын құрудың бастау көзінде тұрған айтулы</w:t>
        <w:br/>
        <w:t>“тұлғалардың бірегейі болғандығына ғана байланысты емес еді.</w:t>
        <w:br/>
        <w:t>“Қоғам және мемлекет қайраткері ретінде Ахмет Байтұрсынұлы</w:t>
        <w:br/>
        <w:t>-- біраз бұлтарысы бар күрделі жолдан өткен адам. Алаш</w:t>
        <w:br/>
        <w:t>&lt; қозғалысының жетекшілерінің бірі “болған ол 1918-1919</w:t>
        <w:br/>
        <w:t>жылдары Кеңес өкіметіне қарсы саяси күштермен одақтас</w:t>
        <w:br/>
        <w:t>болып, Қазақстанда большевизмге.. қарсы күресумен</w:t>
        <w:br/>
        <w:t>шектелмей, бұл күрестің барысында күш салмағы қарсыластар</w:t>
        <w:br/>
        <w:t>жағына ауа бастаған 1019 жылдың көктемінде Алан!</w:t>
        <w:br/>
        <w:t>басшылығының келісімімен Кеңес өкіметі жағына шыққан; В.</w:t>
        <w:br/>
        <w:t>Лениннің ұйғаруымен Ахмет Байтұрсынұлы 1919 жылы жазда</w:t>
        <w:br/>
        <w:t>құрылған Қазақ өлкесін басқару жөніндегі жоғары кеңестік</w:t>
        <w:br/>
        <w:t>ұйым - Қазақ революциялық комитетіне мүше болып</w:t>
        <w:br/>
        <w:t>тағайындалып, 1920 жылы қазан айында құрылған Ресей</w:t>
        <w:br/>
        <w:t>“құрамындағы автономиялы Қазақ Кеңестік Социалистік</w:t>
        <w:br/>
        <w:t>“Республикасының (ҚАКСР) үкімет мүшесі - Оқу-ағарту:</w:t>
        <w:br/>
        <w:t>комиссары болып сайланған. Басқа сөзбен айтқанда, Ахмет</w:t>
        <w:br/>
        <w:t>Байтұрсынұлы - Алаш қозғалысы аясындағы қоғам қайраткері</w:t>
        <w:br/>
        <w:t>- ғана емес, кеңестік Қазақстанның алғашқы жылдарында.</w:t>
        <w:br/>
        <w:t>- жоғары лауазымды мемлекеттік қызметтер атқарған адам.</w:t>
        <w:br/>
        <w:t>Ахмет Байтұрсынұлы өткен осындай күрделі жол- оның</w:t>
        <w:br/>
        <w:t>“қайраткерлік сан қырлы және саясаткерлік қызметін”</w:t>
        <w:br/>
        <w:t>84</w:t>
        <w:br/>
        <w:t>зерттеушілер үшін айтарлықтай қиыншылықтар тудырады.</w:t>
        <w:br/>
        <w:t>Солай -болғанына қарамастан, Ахмет Байтұрсынұлы мемлекет:</w:t>
        <w:br/>
        <w:t>тік жүйелердің қайсысында жұмыс:жасамасын (алаштық жүйе)</w:t>
        <w:br/>
        <w:t>ме, әлде кеңестік жүйе ме --бәрібір);-ол- бірінші кезекте өзіне</w:t>
        <w:br/>
        <w:t>басты: нысана- етіп жалпыұлттық, бүкілхалықтық “мәселелерді</w:t>
        <w:br/>
        <w:t>таңдап алды: да; оларды:туған елінің мүдделеріне сай шешу</w:t>
        <w:br/>
        <w:t>үшін еңбектенді.</w:t>
        <w:br/>
        <w:t>Ахмет Байтұрсынұлы “азамат болып қалыптасқан. кезең</w:t>
        <w:br/>
        <w:t>Қазақстанның Ресей-империясының отарына түгелдей -айналып</w:t>
        <w:br/>
        <w:t>болған уақытқа тұспа-тұс келді. Осыған орай патша үкіметінің</w:t>
        <w:br/>
        <w:t>әкімшіліктері тарапынан халықты әлеуметтік-саяси: тұрғыдан</w:t>
        <w:br/>
        <w:t>езу, оның-жекелеген намысқой өкілдерін жәбірлеу мен қорлау</w:t>
        <w:br/>
        <w:t>жаппай орын алды: Мұны Байтұрсыновтар әәулеті-де.- бастан</w:t>
        <w:br/>
        <w:t>кешірді. ХІХ ғасырдың сексенінші жылдарында Торғай уезінің</w:t>
        <w:br/>
        <w:t>бастығы “Яковлев Ахметтің әкесі. Байтұрсынды. өз ауылында</w:t>
        <w:br/>
        <w:t>жәбірлеп, қорлағаны үшін Байтұрсын оны соққыға жыққан.</w:t>
        <w:br/>
        <w:t>Сол-үшін ол ұзақ мерзімге Сібірге жер аударылған. Бала Ахмет</w:t>
        <w:br/>
        <w:t>осындай озбырлықтың талайын көріп, тез есейген.</w:t>
        <w:br/>
        <w:t>Азамат болып өсейіп, Қарқаралы қаласында екі класты</w:t>
        <w:br/>
        <w:t>училишенің меңгерушісі қызметін атқарып “жүрген Ахметтің</w:t>
        <w:br/>
        <w:t>өзі де. полиция тыңшыларының: жаласымен 1909 жылы Семей</w:t>
        <w:br/>
        <w:t>абақтысына жабылып, 8-9 айдай түрменің дәм-тұзын татқан.</w:t>
        <w:br/>
        <w:t>Осындай оқиғалар тізбегі жігіт Ахметтің &gt; қоғамдық-саяси</w:t>
      </w:r>
    </w:p>
    <w:p>
      <w:r>
        <w:t>күреске ертерек араласуына түрткі болған.</w:t>
        <w:br/>
        <w:t>Ал патша үкіметі болса; уақыт өткен сайын кең көлемді</w:t>
        <w:br/>
        <w:t>отарлау саясатын жүргізуді күшейте түсті. Ол қазақ халқы</w:t>
        <w:br/>
        <w:t>мекендеген “жерді: мемлекет меншігі деп жариялап, “сулы да</w:t>
        <w:br/>
        <w:t>нулы :аймақтарды: Қазақстанға қоныс аудару қорына, “казак</w:t>
        <w:br/>
        <w:t>(казачество) әскерлерін орналастыру қажеттеріне, патша</w:t>
        <w:br/>
        <w:t>әулетінің жеке менпигіне және басқа мақсаттарға пайдалану</w:t>
        <w:br/>
        <w:t>үшін күштеп тартып алып отырды. Қазақ халқы отарлық езгіні</w:t>
        <w:br/>
        <w:t>әлеуметтік-экономикалық “балада ғана емес, рухани салада да</w:t>
        <w:br/>
        <w:t>(тіл, дің, діл-мәселелерінде) бірдей көтерді.</w:t>
        <w:br/>
        <w:t>Сондықтанда қазақ өлкесіндегі әлеуметтік-экономикалық</w:t>
        <w:br/>
        <w:t>және саяси хал-ахуал ең алдымен аграрлық және ұлттық</w:t>
        <w:br/>
        <w:t>мәселелердің шиеленісуімен ерекшеленеді.</w:t>
        <w:br/>
        <w:t>85</w:t>
        <w:br/>
        <w:t>мемлекетінің сол кездегі белгілі әскери және саяси қызметкері:</w:t>
        <w:br/>
        <w:t>М. Фруязенің ұсынысымен Ресей коммунистік (большевйктер)</w:t>
        <w:br/>
        <w:t>партиясының мүшелігіне қабылданды.:Осыған орай Орынборда:</w:t>
        <w:br/>
        <w:t>шығып тұрған. большевиктік. “Известия: Киргизокого:</w:t>
        <w:br/>
        <w:t>(Казахекого - айт.) края” атты газеттің.сол жылғы сәуірдің 15:</w:t>
        <w:br/>
        <w:t>күнгі санында арнайы мақала” жарияланып, онда.: Ахмет:</w:t>
        <w:br/>
        <w:t>Байтұрсынұлы сияқты аса.ірі “қайраткер.және әдебиетшінің 2...</w:t>
        <w:br/>
        <w:t>бейбіт ұлттық диберализмнен Қазан революциясын және Совет.</w:t>
        <w:br/>
        <w:t>өкіметін тануға:.дейін кезеңдерден -өтіп ...!халықаралық</w:t>
        <w:br/>
        <w:t>коммунизмге келуін .. партияның “ірі жеңісі. және .оның</w:t>
        <w:br/>
        <w:t>қазақтар арасындағы ықпалының өсуінің жақсы көрінісі”. деп-</w:t>
        <w:br/>
        <w:t>бағалады. Ал Ахмет Байтұрсынұлы: болса . коммунистік.</w:t>
        <w:br/>
        <w:t>партияға бір жылдай ғана мүше болған болатын. &gt;: 81 орйы</w:t>
        <w:br/>
        <w:t>ҚР Ұштық қауіпсіздік комитетінде, сақталған “Ахмет:</w:t>
        <w:br/>
        <w:t>Байтұрсынұлының. 1929 жылы “маусымның 2-күні. ОГІТУ</w:t>
        <w:br/>
        <w:t>тергеушісіне берген жауабында. осы жөнінде былай делінген:</w:t>
        <w:br/>
        <w:t>“Мен,- дейді ол, - партиядан .1921 жылғы тазалау барысында.</w:t>
        <w:br/>
        <w:t>енжарлығым (пассивность) үшін шығып . қалдым. Менің;</w:t>
        <w:br/>
        <w:t>енжарлығым ғылыми жұмысқа тереңдей берілгендіктен және</w:t>
        <w:br/>
        <w:t>жалпы алғанда саясатқа аз көңіл аударғандығымнан көрінеді”.</w:t>
        <w:br/>
        <w:t>А. Байтұрсынұлы. дәл сол кезде: .кеңестік. саясатты</w:t>
        <w:br/>
        <w:t>жүргізуге, өзі айтқанындай, “аз кеңіл аударғаны” рас болар;</w:t>
        <w:br/>
        <w:t>Алайда ол Кеңес өкіметі құрған Қазақ өлкесін басқаратын</w:t>
        <w:br/>
        <w:t>ревком төрағасының орынбасары, әрі- оның жетекші ішкі істер</w:t>
        <w:br/>
        <w:t>бөлмінің басшысы ретінде &gt; Алаш партиясының кейбір:</w:t>
        <w:br/>
        <w:t>бағдарламалық мақсаттарын мүмкіндігінше Кеңес өкіметінің</w:t>
        <w:br/>
        <w:t>атынан жүзеге асыруға және Алашорданың жетекші қайрат-</w:t>
        <w:br/>
        <w:t>керлерін Кеңес өкіметі тарапынан төніп тұрған аса ауыр</w:t>
        <w:br/>
        <w:t>қатерден сақтап қалуға көп.күш жұмсады. Бұл аса парасатты</w:t>
        <w:br/>
        <w:t>қоғамдық қайраткерге және ақылды да-айлалы саясаткерге тән</w:t>
        <w:br/>
        <w:t>қасиет еді.</w:t>
        <w:br/>
        <w:t>22 Сол кездегі Ахмет Байтұрсынұлы осы--бағыттарда</w:t>
        <w:br/>
        <w:t>атқарған. сан-салалы қызметтерінің ең маңыздылары: оның,</w:t>
        <w:br/>
        <w:t>біріншіден, ғасырлар бойы қалыптасқан қазақ халқының</w:t>
        <w:br/>
        <w:t>этникалық. территориясының тұтастығы . негізінде кеңестік</w:t>
        <w:br/>
        <w:t>формада болса да қазақ мемлекеттігін қалпына келтіру үшін</w:t>
        <w:br/>
        <w:t>жүргізген айқасы, екіншіден, Алаш қозғалысының басшылары</w:t>
        <w:br/>
        <w:t>90</w:t>
      </w:r>
    </w:p>
    <w:p>
      <w:r>
        <w:t>- Бүтіндік дегеніміз әр нәрсенің басы, ортасы, аяғы болуы.</w:t>
        <w:br/>
        <w:t>Басы - өзгеге ермейді, өзіне ертеді; ортасы - өзі де ереді, өзгені</w:t>
        <w:br/>
        <w:t>де ертеді; аяғы - өзі ереді де, өзгені ертпейді (Поэтика. 62 6.)</w:t>
        <w:br/>
        <w:t>Ал Ахаң болса, біз тұңғыш қазақы: теориялық трактат</w:t>
        <w:br/>
        <w:t>ретінде. бағалап отырған: өзінің. “Әдебиет танытқышында”</w:t>
        <w:br/>
        <w:t>терменің жанрлық ерекшелігін.былай сипаттайды: “Терме деп</w:t>
        <w:br/>
        <w:t>ат:қойылуының мәнісі - бұл түрлі шығармалар бір нәрсенің</w:t>
        <w:br/>
        <w:t>жайынан сөйлеп тұрмай, көп нәрсені теріп сөз қылып өтеді.</w:t>
        <w:br/>
        <w:t>Көп нәрсені сөз қылғанда, әрқайсысына айналып, баяндап</w:t>
        <w:br/>
        <w:t>жатпайды. Түрлі. шөптің. басын шалып оттап; тоқтамастан</w:t>
        <w:br/>
        <w:t>желге қарай тартып бара жатқан мал сияқты” (Шығармалары.</w:t>
        <w:br/>
        <w:t>245- 6) --- і</w:t>
        <w:br/>
        <w:t>Ал.енді бар ма, Аристотель мен Ахаңның өз мезгілі мен</w:t>
        <w:br/>
        <w:t>мекенінде “мінсіз” . көрінген осы қисындары мен қағидалары</w:t>
        <w:br/>
        <w:t>әдебиет туралы ғылымның біршама шарықтап өскен бүгінгі</w:t>
        <w:br/>
        <w:t>деңгейінен қарағанда, шынын айтсақ, сын көтермейді.</w:t>
        <w:br/>
        <w:t>Онда қалайша мінсіз ? Гәп осы арада.</w:t>
        <w:br/>
        <w:t>Бүгінде бізде - ана Тілімізде әдебиет теориясы жасалды.</w:t>
        <w:br/>
        <w:t>Қазақ әдебиеттануын үш саладан - әдебиет тарихынан, әдебиет</w:t>
        <w:br/>
        <w:t>сынынан, әдебиет теориясынан тұрады десек, бұл үш сала да</w:t>
        <w:br/>
        <w:t>қазір тек өз дәрежемізде ғана емес, өзге де кәдімгі өркениетті</w:t>
        <w:br/>
        <w:t>елдер деңгейінде өрістеп-дамын отыр. &gt;</w:t>
        <w:br/>
        <w:t>Демек, күні: кешеге. дейін кешең қалып келген әдебиет</w:t>
        <w:br/>
        <w:t>теориясы да бізге туған әдебиетіміздің тарихы мен сыны</w:t>
        <w:br/>
        <w:t>секілді бүтінделді.. Әлгі бір. Аристотель қалыптастырған</w:t>
        <w:br/>
        <w:t>ұғыммен тұжырар болсақ, бұл ғылым да бүтін: мұның да</w:t>
        <w:br/>
        <w:t>“басы, ортасы, аяғы” бар. Басы - жиырмасыншы жылдарда</w:t>
        <w:br/>
        <w:t>туған Ахмет Байтұрсынұлының “Әдебиет танытқышы”,</w:t>
        <w:br/>
        <w:t>ортасы - қырқыншы жылдарға таяу басылып шыққан Қажым</w:t>
        <w:br/>
        <w:t>Жұмалиевтңн “Әдебиет, теориясы” мен Есмағамбет</w:t>
        <w:br/>
        <w:t>Ысмайловтың “Әдебиет теориясының мәселелері”; аяғы -</w:t>
        <w:br/>
        <w:t>алпысыншы жылдардың ақырына таман жазылып бітіп, жарық</w:t>
        <w:br/>
        <w:t>көрген Зейнолла” Қабдоловтың “Әдебиет теориясының</w:t>
        <w:br/>
        <w:t>негіздері” (“Сөз өнері”. Сәкен Сейфуллиннің сөзімен</w:t>
        <w:br/>
        <w:t>айтқанда, “қазақ халқын байға, кедейге бөлмей, намысын</w:t>
        <w:br/>
        <w:t>бірдей жыртып, арын бірге.жақтаған” ардагер Ахаңның араға</w:t>
        <w:br/>
        <w:t>алпыс жыл салып .оралуы -ағартушы -- ақын - ойшыл -</w:t>
        <w:br/>
        <w:t>97</w:t>
        <w:br/>
        <w:t>жүргізіп келген барлық- қазақтарға” толық Жешірін- Жасйу”</w:t>
        <w:br/>
        <w:t>туралы қаулы қабылдады: .</w:t>
        <w:br/>
        <w:t>Ахмет Байтұрсынұлы Қазрейқон төрағасының &gt; орын-</w:t>
        <w:br/>
        <w:t>басары, әрі оның ішкі істер бөлімінің меңгерушісі ретінде.1920</w:t>
        <w:br/>
        <w:t>жылғы -4-12: қазан күндері: Орынбор қаласында Өткен”</w:t>
        <w:br/>
        <w:t>кеңестердің Бүкілқазақстандық: құрылтай! сьезін Шақыру және</w:t>
        <w:br/>
        <w:t>оның басты: саяси кұжаты “Қазақ АССР еңбекшілері право-</w:t>
        <w:br/>
        <w:t>ларының декларациясын”: дайындауға үлкен үлес қосты. Бүл</w:t>
        <w:br/>
        <w:t>сьезде Ресей Федерациясының құрамындағы “Қазақ: Кеңестік</w:t>
        <w:br/>
        <w:t>Социалистік Автономиялық Республикасы :құрылғаны- белгілі.</w:t>
        <w:br/>
        <w:t>А.. Байтұрсынұлы осы . Республиканың үкіметі “- Халық</w:t>
      </w:r>
    </w:p>
    <w:p>
      <w:r>
        <w:t>комиссарлар Кеңесінің құрамына өтіп, оқу-ағарту комиссары</w:t>
        <w:br/>
        <w:t>(министрі) болып сайланды, ол: 1922. жылдан“ оқу-ағарту</w:t>
        <w:br/>
        <w:t>комиссариаты -жанындағы, ғылыми -орталықты- басқарды.</w:t>
        <w:br/>
        <w:t>Сонымен қатар ол Бүкілроссиялық Орталық Атқару комитеті</w:t>
        <w:br/>
        <w:t>мен Қазақ Республикасы, Орталық, Алқару" комитетіне нш</w:t>
        <w:br/>
        <w:t>болды. Т</w:t>
        <w:br/>
        <w:t>Аталмыш “Декларацияда”: А. Байтұрсынұлының тікелей</w:t>
        <w:br/>
        <w:t>араласуымен, халық-ағарту, денсаулық “сақтау және халықты</w:t>
        <w:br/>
        <w:t>әлеуметтік: қамсыздандыру. мәселелеріне: үлкен “мән берілді,</w:t>
        <w:br/>
        <w:t>қазақ еңбекшілерінің тегін білім алу: құқығы ” заң жүзінде</w:t>
        <w:br/>
        <w:t>бекітілді...</w:t>
        <w:br/>
        <w:t>Республиканың оқу-ағарту &gt; акомиссары Те</w:t>
        <w:br/>
        <w:t>Байтұрсынұлы жер-жерлерде осы комиссариаттың туберния-</w:t>
        <w:br/>
        <w:t>лық, --уездік,; болыстық бөлімдерін: ұйымдастырды. Жаңа</w:t>
        <w:br/>
        <w:t>мәктептер, жүйесін“ қалыптастырып; “олар үшін оқулықтар</w:t>
        <w:br/>
        <w:t>шығару ісімен тікелей: араласуымен қатар, “А. Байтұрсынұлы</w:t>
        <w:br/>
        <w:t>басқарған комиссариат: мектеп жасынан. . асып: кеткен</w:t>
        <w:br/>
        <w:t>ересектердің. сауатын ашу” мәселесіне-ерекше көңіл: аударды;</w:t>
        <w:br/>
        <w:t>Соңымен бірге Республика -тұрғындарына” эстетикалық: тәрбие</w:t>
        <w:br/>
        <w:t>беру ісіне жетекшілік жасау үшін Халық ағарту комиссариаты</w:t>
        <w:br/>
        <w:t>жанынан өнер:. бөлімі: ашынды; “Декларацияға” “Ахаңның</w:t>
        <w:br/>
        <w:t>мақсаткерлік:-пен табандылық көрсетуі. нәтижесінде мектептер:</w:t>
        <w:br/>
        <w:t>мен басқа.оқу-орындары ғайа. емес, республиканың барлық</w:t>
        <w:br/>
        <w:t>мендекеті мекемелеріне. өзінің-ана тілі “пайдалану құқығы</w:t>
        <w:br/>
        <w:t>ерілді</w:t>
        <w:br/>
        <w:t>92.</w:t>
        <w:br/>
        <w:t>“Оқу-ағарту: комиссары болып тұрған“ кезінде А.</w:t>
        <w:br/>
        <w:t>Байтұрсынұлы мемлекеттік аппаратты, оның басқару жүйесін</w:t>
        <w:br/>
        <w:t>жергіліктендіру (коренизация) мәселесін ойластырып, осыған</w:t>
        <w:br/>
        <w:t>байланысты үкіметке енгізер ұсыныстарын дайындады.</w:t>
        <w:br/>
        <w:t>Ахаңның пайымдауынша, Кеңес өкіметінің аппаратын</w:t>
        <w:br/>
        <w:t>жоғарыдан төменге дейін жергіліктендірудің мәні - оның</w:t>
        <w:br/>
        <w:t>жұмысын қазақ тіліне аудару, билік пен басқару орындарының</w:t>
        <w:br/>
        <w:t>үлкенді-кішілі чиновниктерінің қызмет етуі міндетті түрде</w:t>
        <w:br/>
        <w:t>қазақ тілін меңгеруіне тікелей: байланысты болуға тиіс еді. Бұл</w:t>
        <w:br/>
        <w:t>саладағы жұмыстар Ақаң мемлекеттік қызметтен</w:t>
        <w:br/>
        <w:t>тайдырылғаннан кейін бірер жыл кейін І басталды да, көп</w:t>
        <w:br/>
        <w:t>кешікпей аяқсыз қалды...</w:t>
        <w:br/>
        <w:t>“ Азамат соғысы Кеңестердің жеңісімен аяқталып; Кеңестік</w:t>
        <w:br/>
        <w:t>негіздегі Қазақ Автономиялы Республикасы құрылып, Алаш</w:t>
        <w:br/>
        <w:t>қозғалысы тарих сахнасынан күштеп кетірілген жағдайда оның</w:t>
        <w:br/>
        <w:t>басында болған ұлттық-демократиялық зиялы қауым “кеңес</w:t>
        <w:br/>
        <w:t>өкіметімен коммунистік “идеологияға қарсы күресті рухани</w:t>
        <w:br/>
        <w:t>-салаға ауыстырып, оның (күрестің) “бейбіт”? жолдарын</w:t>
        <w:br/>
        <w:t>таңдады. Күрестің бұл жолын Ақаң олардың көбінен бұрын</w:t>
        <w:br/>
        <w:t>1919 жылдың көктемінде таңдап алған еді...</w:t>
        <w:br/>
        <w:t>20-шы жылдардың басында елде қалыптасқан жаңа саяси</w:t>
        <w:br/>
        <w:t>жағдайда Кеңес мемлекетін мекендеген түркі тілдес, мұсылман</w:t>
        <w:br/>
        <w:t>діндес халықтардың ұлттық-демократиялық интеллигенция</w:t>
        <w:br/>
        <w:t>көсемдері (Қазақсатнда - Әлихан “ Бөкейханов, Ахмет</w:t>
        <w:br/>
        <w:t>Байтұрсынұлы, Башқортстанда -- Заки” Валиди Тоған,</w:t>
        <w:br/>
        <w:t>Татарстанда - Мирсаид Сұлтанғалиев тб.) халықты күнге-</w:t>
        <w:br/>
        <w:t>күнге күшейіп келе жатқан билеуші режимге қарсы қарулы</w:t>
        <w:br/>
        <w:t>күреске шақыру қажетсіз, тіпті зиянды деп санады. Сондықтан</w:t>
        <w:br/>
        <w:t>да Кеңес өкіметінің білімді, оқыған ұлттық кадрларға аса зәру</w:t>
      </w:r>
    </w:p>
    <w:p>
      <w:r>
        <w:t>екендігін ескере отырып, олар өз өкілдерін мемлекеттік басқару</w:t>
        <w:br/>
        <w:t>“жүйеге енгізу және сол арқылы халыққа идеялық ықпал жасау,</w:t>
        <w:br/>
        <w:t>ұлттық мүдделерді қорғау құралдары ретінде оқу-ағарту,</w:t>
        <w:br/>
        <w:t>мерзімді баспасөз, ғылыми орталықтар, әр түрлі салалардағы</w:t>
        <w:br/>
        <w:t>баспа орындарын” кеңінен пайдаланудың ауқымды шараларын</w:t>
        <w:br/>
        <w:t>20-шы жылдардың алғашқы 8 жылында (өздері жаппай саяси</w:t>
        <w:br/>
        <w:t>қуғын-сүргінге ұшырай бастағанға дейін) жүзеге асырды.</w:t>
        <w:br/>
        <w:t>93</w:t>
        <w:br/>
        <w:t>Ахмет Байтұрсынұлы “Ғылыми және практикалық</w:t>
        <w:br/>
        <w:t>білімінің жиынтығын бойына сіңірген халық қана айбарлы да</w:t>
        <w:br/>
        <w:t>бай болады” деп санады (ҚР Ұлттық қауіпсіздік комитетінің</w:t>
        <w:br/>
        <w:t>архиві).</w:t>
        <w:br/>
        <w:t>20-шы жылдардың басында (1920-1923) А. Байтұрсынүлы,</w:t>
        <w:br/>
        <w:t>жоғарыда айтылғандай, Қазақстанның оқу-ағарту комиссары,</w:t>
        <w:br/>
        <w:t>Мұхтар Әуезов Қазақ Автономиялы Республикасының</w:t>
        <w:br/>
        <w:t>Орталық Атқару комитетінің саяси хатшысы, жекелеген</w:t>
        <w:br/>
        <w:t>мемлекеттік басқару жүйелерінде жауапты қызметтер атқарды.</w:t>
        <w:br/>
        <w:t>Осындай адамдардың ықпалымен Алаш қозғалысының</w:t>
        <w:br/>
        <w:t>мүшелері баспасөз, оқу-ағарту, ғылым, өнер жүйелерінде</w:t>
        <w:br/>
        <w:t>басшылық етіп, айтарлықтай лауазым иелері болды. Сонымен</w:t>
        <w:br/>
        <w:t>қатар олар ғылым, әдебиет, өнер салаларында шығармашылық</w:t>
        <w:br/>
        <w:t>жұмыспен шұғылданды.</w:t>
        <w:br/>
        <w:t>Әлихан Бөкейхановтың Қазақстанда тұрып, қызмет</w:t>
        <w:br/>
        <w:t>атқаруына мүмкіндік болмай, . Москваға ауып кеткен</w:t>
        <w:br/>
        <w:t>жағдайында Қазақстандағы күннен-күнге бел алып келе жатқан</w:t>
        <w:br/>
        <w:t>әкімшіл-әміршіл мемлекеттік билікке қарсы рухани күрес</w:t>
        <w:br/>
        <w:t>көсемінің ролін Ахмет Байтұрсынұлы атқарды. Осының</w:t>
        <w:br/>
        <w:t>нәтижесінде 1921-1928 жылдар аралығында А.</w:t>
        <w:br/>
        <w:t>Байтұрсынұлының “Әдебиет танытқыш”, “23 жоқтау”</w:t>
        <w:br/>
        <w:t>(құрастырушы), Телжан Шонановтың “Қазақ жер мәселесі</w:t>
        <w:br/>
        <w:t>тарихы”, Қошке Кемеңгеровтың “Қазақ халқының тарихы”, Қ.</w:t>
        <w:br/>
        <w:t>Сәтбаев құрастырып, өзінің алғы сөзімен шығарған “Ер</w:t>
        <w:br/>
        <w:t>Едігенің” нұсқасы, М. Әуезовтің “Әдебиет тарихы”, “Қилы</w:t>
        <w:br/>
        <w:t>заманы” мен “Қараш-Қарашы”, Х. Досмұхаметовтың</w:t>
        <w:br/>
        <w:t>“Аламаны” мен “Исатай-Махамбелі”, Мұхаметжан</w:t>
        <w:br/>
        <w:t>Тынышбаевтың тарихи зерттеулері т.б. жарық көріп, халық</w:t>
        <w:br/>
        <w:t>игілігіне айналды. Бүл еңбектердің басым көпшілігі 20-шы</w:t>
        <w:br/>
        <w:t>жылдардың ортасынан бастап елде тоталитарлық жүйенің</w:t>
        <w:br/>
        <w:t>күшеюіне орай ресми саясатта жәнс әлеуметтік (коммунистік)</w:t>
        <w:br/>
        <w:t>тапсырыспен жазылған зерттеу-сымақтарда қазақтардың арғы</w:t>
        <w:br/>
        <w:t>- бергі тарихы мен мәдениетінің өзекті мәселелері, ең алдымен</w:t>
        <w:br/>
        <w:t>Қазақстанның Россияға қосылу тарихы, ұлт-азаттық</w:t>
        <w:br/>
        <w:t>қозғалыстар мәселесі, жер-су мен ұлттық мәдениет тарихы</w:t>
        <w:br/>
        <w:t>өрескел бұрмалануына қарсы бағытталған рухани күрестің</w:t>
        <w:br/>
        <w:t>жарқын көрінісі болды.</w:t>
        <w:br/>
        <w:t>94</w:t>
        <w:br/>
        <w:t>арасында отарлық езгіге қарсы саяси қалеақуалды қалыптас-у</w:t>
        <w:br/>
        <w:t>тырды. ӛ</w:t>
        <w:br/>
        <w:t>Газет 1917» жылы шілде айында дүниеге келген ұлттық-ғ</w:t>
        <w:br/>
        <w:t>демократиялық партияны. дайындауда сан қырлы, салиқалы</w:t>
        <w:br/>
        <w:t>жұмыстар. атқарды. .Партия. Россияда 1917..жылы. ақпан.</w:t>
        <w:br/>
        <w:t>революциясы жеңіске жеткеннен кейінгі елде орын алған.</w:t>
      </w:r>
    </w:p>
    <w:p>
      <w:r>
        <w:t>мүмкіндіктер жағдайында, 1917 жылғы 12-26 шілдеде Орынбор</w:t>
        <w:br/>
        <w:t>қаласында өткен Бүкілқазақтық бірінші сьезде құрылды. Бұл.</w:t>
        <w:br/>
        <w:t>партияға “Алаш” деген ат береді. Сһезді шақыру мен оны</w:t>
        <w:br/>
        <w:t>өткізуде Ахмет Байтұрсынұлы үлкен белсенділік көрсетті. Ол</w:t>
        <w:br/>
        <w:t>сьһездің хатшылар тобын (құрамында М.Дулатов, Ә. Көтібаров;</w:t>
        <w:br/>
        <w:t>А. Сейітов бар) басқарып, оның маңызды құжаттарын жасауға.</w:t>
        <w:br/>
        <w:t>жетекшілік етті. Сьезд өткеннен кейінгі екі-үш ай бойы оның</w:t>
        <w:br/>
        <w:t>шешімдеріне. сәйкес Ахмет Байтұрсынұлы “Алаш” партиясы</w:t>
        <w:br/>
        <w:t>бағдарламасының жобасын жасау ісіне қатысты. Социалистік</w:t>
        <w:br/>
        <w:t>идеяларды, оның ішінде большевизм-мен оның-ту етіп ұстаған:</w:t>
        <w:br/>
        <w:t>Кеңес өкіметінің саясатын қабылдамаған “Алап” -қайраткері:</w:t>
        <w:br/>
        <w:t>дайындаған бұл саяси құжат 10 баптан тұрды да, онда “Алаш”</w:t>
        <w:br/>
        <w:t>партиясының мемлекеттік құрылыс, жергілікті бостандық, жер,</w:t>
        <w:br/>
        <w:t>дін, сот, оқу-білім мәселелері жөніндегі мақсат-міндеттері</w:t>
        <w:br/>
        <w:t>тұжырымдалды. Олардың .басым көпшілігі жаңадан орнап</w:t>
        <w:br/>
        <w:t>жатқан Кеңес өкіметінің айтылмыш: мәселелеріндегі үрдістері-:</w:t>
        <w:br/>
        <w:t>не қайшы келетін еді. Бұл жағдайды Ахмет Байтұрсынұлы</w:t>
        <w:br/>
        <w:t>кейінірек, 1919 жылы тамыз айында жариялаған “Қазақтар:</w:t>
        <w:br/>
        <w:t>және революция”. деген мақаласында былай негіздеді: “Қазақ-</w:t>
        <w:br/>
        <w:t>тарға Февраль революциясы қаншалықты түсінікті болса;.</w:t>
        <w:br/>
        <w:t>Октябрь социалистік революциясы соншалықты түсініксіз</w:t>
        <w:br/>
        <w:t>көрінді... Екіншісінің түсініксіз болуын оп-оңай ұғындыруға.</w:t>
        <w:br/>
        <w:t>болады: қазақтарда капитализм де, таптық жіктелу де жоқ, тіпті</w:t>
        <w:br/>
        <w:t>жеке меншіктің өзін басқа халықтардағыдай. айдар тағып</w:t>
        <w:br/>
        <w:t>ажырату қиын)... Қазақтардың күн көріс жағдайына... бай-</w:t>
        <w:br/>
        <w:t>ланысты... оларға әзірше социалиетік қоғамға “деген</w:t>
        <w:br/>
        <w:t>мұқтаждық қажет болмай отыр”. )</w:t>
        <w:br/>
        <w:t>Ахмет Байтұрсынұлы 1917 -жылы 5-17 желтоқсанда</w:t>
        <w:br/>
        <w:t>Орынбор &gt; қаласында өткен Бүкілқазақтық екіній сьезд</w:t>
        <w:br/>
        <w:t>жұмысына да белсенді түрде ат салысты. “Сһезд-күн тәртібі</w:t>
        <w:br/>
        <w:t>Алаш партиясы программасы жобасының талаптарынан: және</w:t>
        <w:br/>
        <w:t>87</w:t>
        <w:br/>
        <w:t>Осындай жағдайда ХХ ғасыр басында өрістей бастаған</w:t>
        <w:br/>
        <w:t>қазақ қауымына тән қоғамдық-саяси қозғалыс өз алдына әуел</w:t>
        <w:br/>
        <w:t>баста жалпы ұлттық-демократиялық мақсат-Міндеттерді қойды.</w:t>
        <w:br/>
        <w:t>Бұл істің басы-қасында екі ғасыр тоғысында қалыптасқан қазақ</w:t>
        <w:br/>
        <w:t>зиялылары болды. Олардың Әлихан Бөкейханов басқарған көп-</w:t>
        <w:br/>
        <w:t>шілігі қазақ халқының жалпы ұлттық “мүдделерін білдіретін</w:t>
        <w:br/>
        <w:t>қоғамдық саяси ұйымдар құрып, солар арқылы: өлкедегі</w:t>
        <w:br/>
        <w:t>буржуазиялық-демократиялық сипаттағы қоғамдық қозғалысты</w:t>
        <w:br/>
        <w:t>басқаруға талпынды. Солардың қатарында Ахмет Байтұрсын-</w:t>
        <w:br/>
        <w:t>ұлы да болды. к “1</w:t>
        <w:br/>
        <w:t>Ұлттық “мәні бар: саяси-әлеуметтік және мәдени Ммәселе-</w:t>
        <w:br/>
        <w:t>лерді көтеріп, шешуде мерзімді баспасөздің атқарар-қызметінің</w:t>
        <w:br/>
        <w:t>маңыздылығын Ахмет Байтұрсынұлы жақсы түсінді;: Сондық-</w:t>
        <w:br/>
        <w:t>Тан да ол шын мәніндегі жалпыұлттық газет шығару ісіне көп</w:t>
        <w:br/>
        <w:t>күн жұмсады. Әлихан Бөкейхановтың бағыт беруімен, Ахмет</w:t>
        <w:br/>
        <w:t>Байтұрсынұлының басшылығымен, Міржақып: Дулатовтың</w:t>
        <w:br/>
        <w:t>қосшылығымен, озық ойлы, халық қамын ойлаған жекелеген</w:t>
        <w:br/>
        <w:t>дәулетті адамдардың демеушілігімен 1913 жылдан бастап</w:t>
        <w:br/>
        <w:t>Орынборда жалпыұлттық биресмилік “Қазақ” гөзеті шыға</w:t>
        <w:br/>
        <w:t>бастады. Оның бірінші санында жарияланған оқырмандарға</w:t>
        <w:br/>
        <w:t>арналған мақаласында Ахмет Байтұрсынұлы газетті “халықтың</w:t>
        <w:br/>
        <w:t>көзі, құлағы һәм тілі” деп анықтай келіп, “жұртым деп</w:t>
        <w:br/>
        <w:t>халықтың арын арлап, зарын зарлап, халықтың сөзін сөйлеп,</w:t>
        <w:br/>
        <w:t>пайдасын қорғап, зарына қарсы тұрып, қарғаға көзін шоқыт-</w:t>
        <w:br/>
        <w:t>пасқа тырысады”,- деген тұжырымы арқылы газеттің қоғамда</w:t>
        <w:br/>
        <w:t>алатын орнын, саяси маңызын барынша айқындап берді. Ахаң</w:t>
      </w:r>
    </w:p>
    <w:p>
      <w:r>
        <w:t>редакторлық еткен “Қазақ” газетінің төңірегіне топтасқан</w:t>
        <w:br/>
        <w:t>білімпаз азаматтар оның беттерінде. жарияланған жер, ұлт</w:t>
        <w:br/>
        <w:t>мәселесі, оқу-ағарту ісі, мемлекеттік құрылыс-сияқты маңызды</w:t>
        <w:br/>
        <w:t>мәселелер жөніндегі. мақалалары “арқылы, кейде ашық</w:t>
        <w:br/>
        <w:t>айтылған пікірлері арқылы патша үкіметінің отарлық саясатын</w:t>
        <w:br/>
        <w:t>сынап, оған демократиялық мазмұндағы: талаптар қоюмен</w:t>
        <w:br/>
        <w:t>қатар халықтың саяси санасын тәрбиеледі. Міржақыптың “Оян,</w:t>
        <w:br/>
        <w:t>қазағындағы”, Ахметтің “Масасындағы” сұлттық /намысты</w:t>
        <w:br/>
        <w:t>қайрау, халық санасын ояту идеялары “Қазақтын” беттерінде</w:t>
        <w:br/>
        <w:t>нақтыландыра, өткірлендіріле түсті. Осы арқылы олар халық</w:t>
        <w:br/>
        <w:t>86</w:t>
        <w:br/>
        <w:t>"А</w:t>
        <w:br/>
        <w:t>нәтижесінде Аманкелді Имановтың опат. болуы Алашорданың:</w:t>
        <w:br/>
        <w:t>торғайлық тобының “ Кеңес өкіметімен. ымыраға. келіп</w:t>
        <w:br/>
        <w:t>жақындасуын күрделендіріп жіберді. Саясй ” хал-ахуалдың”</w:t>
        <w:br/>
        <w:t>дамуындағы.осындай өзгерістер келіссөз жүргізу үшін Москва:</w:t>
        <w:br/>
        <w:t>ға барған А. Байтұрсынұлының жағдайын айтарлықтай қиын"</w:t>
        <w:br/>
        <w:t>датты.” Осыған қарамастан А. Байтұрсынұлы большевиктердің”</w:t>
        <w:br/>
        <w:t>Алашордамен. байланысқа: барып, қазақ “халқының тағдыры:</w:t>
        <w:br/>
        <w:t>жөнінде. келіссөздер жүргізу қажеттігін дәлелдеуге көп күш”</w:t>
        <w:br/>
        <w:t>жұмсады. .А:. Байтұрсынұлының табандылығы аяқсыз қалған</w:t>
        <w:br/>
        <w:t>жоқ. Кеңес үкіметі қазақ халқының Ресей. Федерациясы.</w:t>
        <w:br/>
        <w:t>құрамындағы автономиялық мемлекеттігін ұйымдастыру ісін”</w:t>
        <w:br/>
        <w:t>басқаратын орган құру туралы шешімге келді: 1919 жылы-</w:t>
        <w:br/>
        <w:t>шілденің 10-ы күні В. И.. Ленин “Қырғыз (қазақ авт.) өлкесін”</w:t>
        <w:br/>
        <w:t>басқаратын революциялық комитет жөніндегі уақытша ереже-</w:t>
        <w:br/>
        <w:t>ге” қол қойды. Қазревкомның. мүшелігіне алғашында А.</w:t>
        <w:br/>
        <w:t>Байтұрсынұлы, С. Мендешев, С. Пестковский (төраға) енгізі!</w:t>
        <w:br/>
        <w:t>ліп, .кейін әр кезде оның құрамында. Б. Қаратаев, М.</w:t>
        <w:br/>
        <w:t>Тұнғаншин, Б. Қаралдин, Т. Седельников, Т. Әлібеков т.б.</w:t>
        <w:br/>
        <w:t>болды. ; :</w:t>
        <w:br/>
        <w:t>Қазревком төрағасының орынбасары және оның ішкі істер”</w:t>
        <w:br/>
        <w:t>бөлімінің меңгерушісі: болып сайланған А. Байтұрсынұлы көп</w:t>
        <w:br/>
        <w:t>кешікпей. “Жизнь национальностей”. газетінде жарияланған</w:t>
        <w:br/>
        <w:t>мақалсында “(Москва)” басқа : мәселелермен қатар Алаш</w:t>
        <w:br/>
        <w:t>партиясы мен Алашорда үкіметі жетекшілерінің саяси көзқарас</w:t>
        <w:br/>
        <w:t>ерекшеліктерін (ең алдымен өзінің) түсіндіретін тұжырымдар</w:t>
        <w:br/>
        <w:t>жасады. “Мен -- осы жолдарды жазушы, - деді өз мақаласында</w:t>
        <w:br/>
        <w:t>А. Байтұрсынұлы, - патша үкіметі кезінде қазақтың ұлттық</w:t>
        <w:br/>
        <w:t>саясатын. жүргізуді басқарған және патша үкіметіне қарсы</w:t>
        <w:br/>
        <w:t>күрескен қазақ интеллигентерінің өкілімін... Алашордашы-</w:t>
        <w:br/>
        <w:t>лардың торғайлық тобының делегаты ретінде Орталық Совет-</w:t>
        <w:br/>
        <w:t>тік Россияға келіссөз жүргізуге келген мен... Колчак билігінен</w:t>
        <w:br/>
        <w:t>Совет. өкіметін артығырақ” көруіміз қате еместігін өз</w:t>
        <w:br/>
        <w:t>жолдастарыма айтып, оларды тыныштандырғым келеді”.</w:t>
        <w:br/>
        <w:t>Ахмет Байтұрсынұлының Кеңес өкіметі жағына шығуын</w:t>
        <w:br/>
        <w:t>және оның Қазревкомның: мүшелігіне тағайындалуын</w:t>
        <w:br/>
        <w:t>большевиктер айтарлықтай саяси науқанға айналдырып</w:t>
        <w:br/>
        <w:t>жіберді. Көп кешікпей (1920 жылғы сәуірде) ол Кеңес</w:t>
        <w:br/>
        <w:t>89</w:t>
      </w:r>
    </w:p>
    <w:p>
      <w:r>
        <w:t>жібергендей көрінеді. Бірақ. байыбына барыңқырасақ, ол мұнда</w:t>
        <w:br/>
        <w:t>да әдеби-теориялық ұғымдар қалыптастырып, өзінің “Әдебиет</w:t>
        <w:br/>
        <w:t>танытқышын” тағы да сөз өнерінің әсем әліппесіне айнал-</w:t>
        <w:br/>
        <w:t>дырады.</w:t>
        <w:br/>
        <w:t>Бұл бөлімнің ең бір құнды жері;- әдебиеттің Аристотель</w:t>
        <w:br/>
        <w:t>белгілеген негізгі -үш тегін; якв жанрын (эпос, лирика, драма)</w:t>
        <w:br/>
        <w:t>грек тілінен түп-түгел қазақ-тіліне ауыстырып алады да, әр</w:t>
        <w:br/>
        <w:t>жанрдың --жаярлық “түрлерін өзіміздің ,төл әдебиетімізден</w:t>
        <w:br/>
        <w:t>іздейді. Мысалы, лириканың алғашқы үлгілерін қазақтың сонау</w:t>
        <w:br/>
        <w:t>тұрмыс-салт жырларынан іздеп табады. Сонда, ең жеңілі,</w:t>
        <w:br/>
        <w:t>жоқтау - эпитафияға, мақтау - одаға, даттау - сатираға балама</w:t>
        <w:br/>
        <w:t>боп шыға келеді. Дәл осы ретпен әдебиеттің үшінші тегін</w:t>
        <w:br/>
        <w:t>Аристотельше “драма” деп емес, Ахаңша “айтыс-тартыс” деп</w:t>
        <w:br/>
        <w:t>алады Да, осы жанрдың жанрлық түрлерін, айталық,</w:t>
        <w:br/>
        <w:t>трагедияны -- мерт, яки әлекті тартыс, драманы - сергелдең,</w:t>
        <w:br/>
        <w:t>яки азапты тартыс, комедияны -- арамтер, яки әурешілік деп</w:t>
        <w:br/>
        <w:t>атайды. )</w:t>
        <w:br/>
        <w:t>Сөйтіп, Ахаң әдебиет теориясының негіздерін қазақтар</w:t>
        <w:br/>
        <w:t>ортасына осылай әкеліп орнықтырып, әдебиет теориясына</w:t>
        <w:br/>
        <w:t>айрықша ұлттық сипат дарытудың жолын, әдісі мен амалын,</w:t>
        <w:br/>
        <w:t>міне, осылай іздеді.</w:t>
        <w:br/>
        <w:t>Қорыта айтарымыз: Ахмет Байтұрсынұлы өзінің “Әдебиет</w:t>
        <w:br/>
        <w:t>танытқышы” арқылы қазақтың таза ұлттық топырағына егіп-</w:t>
        <w:br/>
        <w:t>өсіріп, жалпы әдебиет дегеннің болмысы мен бітімін Ахаңша</w:t>
        <w:br/>
        <w:t>есіліп, Ахаңша көсілін. бір толғап берді. Бұл - сөз өнерінің басы,</w:t>
        <w:br/>
        <w:t>“әліп-биі?, Өйткені сөз өнерінің тек ұлттық қана емес, күллі</w:t>
        <w:br/>
        <w:t>адамбаласылық ұлы проблемалары. әдебиеттің болмыс-бітімін</w:t>
        <w:br/>
        <w:t>белгілеумен ғана шектелмейді, бұдан әрі біріне-бірі тұтасып,</w:t>
        <w:br/>
        <w:t>әдеби шығарманың сыры мен сипатын парықтау, ақыр-аяғында</w:t>
        <w:br/>
        <w:t>әдеби дамудың мағынасы мен"мәнін анықтау жатыр. Бұларды</w:t>
        <w:br/>
        <w:t>жүзеге асыру жолын “Сөз өнерінде” былай белгілейміз:</w:t>
        <w:br/>
        <w:t>әдебиеттің теориялық мәселелерін бірыңғай қисынға ғана</w:t>
        <w:br/>
        <w:t>айналдырып, оны әлдебір қасаң ереже, кейде тіпті қатал заң</w:t>
        <w:br/>
        <w:t>ретінде ұсынбай, теориялық толғамдарымызды жазушылық</w:t>
        <w:br/>
        <w:t>шеберлік мәселесімен, қажет жағдайда қаламгерлік өнердің</w:t>
        <w:br/>
        <w:t>қиын иірімдерімен ұштастыра, көркем. творчествоның</w:t>
        <w:br/>
        <w:t>психологиясымен байланыстыра жүйелеп отыруымыз керек.</w:t>
        <w:br/>
        <w:t>ІЮ1</w:t>
        <w:br/>
        <w:t>Егер 1917-1920 жылдар аралығында Әлихан Бөкейханов,</w:t>
        <w:br/>
        <w:t>Ахмет Байтұрсынұлы, Мұстафа Шоқай және олардың сенімді</w:t>
        <w:br/>
        <w:t>серіктері Кеңес әкіметіне сөзбен де, қарумен де қарсы шықса,</w:t>
        <w:br/>
        <w:t>20-шы жылдары . ұлттық-демократиялық қазақ зиялылары</w:t>
        <w:br/>
        <w:t>Ахмет Байтұрсынұлы бастаған серкелер тоталитарлық жүйеге</w:t>
        <w:br/>
        <w:t>қарсы рухани майданда бетпе-бет келді.</w:t>
        <w:br/>
        <w:t>Енді сталиндік әкімшіл-әміршіл жүйе көш басында Ахмет</w:t>
        <w:br/>
        <w:t>Байтұрсынұлы бар бұрынғы Алаш қозғалысының жетекші-</w:t>
        <w:br/>
        <w:t>лерін, белсенді мүшелері мен жақтастарын “КСеңес өкіметіне</w:t>
        <w:br/>
        <w:t>жау”, чӘуржуазиятныл ұлтшылдар”, “террорлық әрекеттерді</w:t>
        <w:br/>
        <w:t>дайындаушылар” деген айыптар тағын, 1926 жылдан бастап</w:t>
        <w:br/>
        <w:t>түрмеге жапты, 1930 және 1932 жылғы екі сот процесінің</w:t>
        <w:br/>
        <w:t>үкімімен олар ұзақ мерзімдерге концлагерьге айдалды, басқа</w:t>
        <w:br/>
        <w:t>өлкелерге жер аударылды. Одан елге оралғандар 1937-1938</w:t>
      </w:r>
    </w:p>
    <w:p>
      <w:r>
        <w:t>жылдардағы “үлкен террордын” құрбандары болды. Ахмет</w:t>
        <w:br/>
        <w:t>Байтұрсынұлы да алғашында ОГПУ, кейін НКВД жендет-</w:t>
        <w:br/>
        <w:t>терінің құрығына ілігіп, 1929 жылы тұтқындалып, 1930 жылы</w:t>
        <w:br/>
        <w:t>он жыл мерзімге концлагерьге кесіліп, ол жаза Солтүстік</w:t>
        <w:br/>
        <w:t>өлкеге (Архангельккк болысына) жер аударылуымен</w:t>
        <w:br/>
        <w:t>алмастырылды. Одан 1934 жылы қазан айында елге оралған</w:t>
        <w:br/>
        <w:t>Ахан үш жыл өткен сон, 1937 жылғы сегізініні қазан күні қайта</w:t>
        <w:br/>
        <w:t>ұсталды: да, “халық жауы” деген жалған жазамен ату жазасына</w:t>
        <w:br/>
        <w:t>кесілді.</w:t>
        <w:br/>
        <w:t>Халқымыздың ұлы перзенті, гуманитарлық және қоғам-</w:t>
        <w:br/>
        <w:t>дық ғылымдардың әмбебап білгірі, әдебиет теоретигі, аса ірі</w:t>
        <w:br/>
        <w:t>түрколог ғалым, ақын, аудармашы, Алаш қозғалысы</w:t>
        <w:br/>
        <w:t>көсемдерінің бірі, белгілі қоғам қайраткері Ахмет Байтұрсын-</w:t>
        <w:br/>
        <w:t>ұлының өмір жолы осындай қасіретпен аяқталады.</w:t>
        <w:br/>
        <w:t>Бұл күндері туғанына 125 жыл толып отырған Ахаңның</w:t>
        <w:br/>
        <w:t>есімі халықтың зердесінде мәңгілік сақталады.</w:t>
        <w:br/>
        <w:t>НҰРПЕЙІС К., “Қазақстан Республикасы,</w:t>
        <w:br/>
        <w:t>Ұлттық Ғылым академиясының ..</w:t>
        <w:br/>
        <w:t>корреспондент мүшесі</w:t>
        <w:br/>
        <w:t>Ұлттық рухтың ұлы тіні.- Алматы, 1999.- 144-155 6.</w:t>
        <w:br/>
        <w:t>мен қатардағы мүшелеріне. Кеңес әкіметі -тарапынан кешірімі</w:t>
        <w:br/>
        <w:t>(амнистия) жасату үшін жүргізген күресі болды. Ж</w:t>
        <w:br/>
        <w:t>Қазревкомның 1919 жылы 41, ал 1920 жылы 50 мәжілісі</w:t>
        <w:br/>
        <w:t>өтті. Қазір зертеушілерге осы екі жылда өткен 91 мәжілістің 99-?;</w:t>
        <w:br/>
        <w:t>ның хаттамалары (протоколдары). белгілі, тек қана оның екеуін</w:t>
        <w:br/>
        <w:t>ғана. осы, кезге дейін табылған. жоқ. Қолда бар Қазревком</w:t>
        <w:br/>
        <w:t>мәжілістерінің құжаттарына жүгінсек, Ахмет Байтұрсынұлы-;</w:t>
        <w:br/>
        <w:t>ның сол мәжілістерінің басым көпшілігінде ; баяндамалар.</w:t>
        <w:br/>
        <w:t>жасағанына, .жарыссөздерге қатынасқанына, ұсыныстар енгізе;</w:t>
        <w:br/>
        <w:t>гіндігіне, қабылдайтын шешімдердің жобасын дайындағанына,?</w:t>
        <w:br/>
        <w:t>ал. жекелеген мәжілістерге төрағалық жасағандығына көзіміз:</w:t>
        <w:br/>
        <w:t>жетеді. Бұл ретте баса айтатынымыз: Ахмет Байтұрсынұлы</w:t>
        <w:br/>
        <w:t>Қазревкомның- мәжілістерінде көбінесе Ресей. құрамында</w:t>
        <w:br/>
        <w:t>құрылуға тиісті Қазақ автономиялы Кеңестік: Республиканың”</w:t>
        <w:br/>
        <w:t>шекараларын &gt;. анықтауға, оның. әкімшілік-территориялық</w:t>
        <w:br/>
        <w:t>құрылымын .- қалыптастыруға, оқу-ағарту және мерзімді</w:t>
        <w:br/>
        <w:t>баспасөз жүйесін реттеуге, ұлттық-демократиялық интеллиген-</w:t>
        <w:br/>
        <w:t>ция тағдырын шешуге арналған мәселелерді талқылау ісінде</w:t>
        <w:br/>
        <w:t>үлкен белсенділік көрсетіп, оларға байланысты ұлттық мақсат-</w:t>
        <w:br/>
        <w:t>мүдделерге сай келетін қарарлар мен заңдық мәні бар құжаттар</w:t>
        <w:br/>
        <w:t>қабылдануына ат салысты.</w:t>
        <w:br/>
        <w:t>Бұл ретте оның сол кезде орталығы Омбы қаласында</w:t>
        <w:br/>
        <w:t>болған Сібір ревкомының құрамындағы Ақмола мен Семей</w:t>
        <w:br/>
        <w:t>облыстарын, Челябі. губерниясына қараған Қостанай уезін,</w:t>
        <w:br/>
        <w:t>Түркістан АССР-нің құрамында болған Сырдария мен Жетісу</w:t>
        <w:br/>
        <w:t>облыстарын құрылуға тиісті Қазақ Республикасына қосу үшін</w:t>
        <w:br/>
        <w:t>жүргізген қажырлы да табанды күресін айтсақ та жеткілікті.</w:t>
        <w:br/>
        <w:t>1919 жылғы жаз бен күзде Ахмет Байтұрсынұлының</w:t>
        <w:br/>
        <w:t>инициативасымен Қазревкомның мәжілістерінде Алашорданың</w:t>
        <w:br/>
        <w:t>Кеңес өкіметі жағына шықпаған басқа топтарымен, ең алдымен</w:t>
        <w:br/>
        <w:t>оның Батыс бөлімімен байланыс жасау және оларға белгілі</w:t>
        <w:br/>
        <w:t>шарттармен кешірім (амнистия). жасау мәселелері сан рет</w:t>
      </w:r>
    </w:p>
    <w:p>
      <w:r>
        <w:t>көтерілді. Осы мәселелердегі А. Байтұрсынұлының табанды-</w:t>
        <w:br/>
        <w:t>лығы көп кешікпей өз нәтижесін берді. 1919 жылы қарашының</w:t>
        <w:br/>
        <w:t>4-інде. Түркістан майданының Революциялық соғыс “кеңесі:</w:t>
        <w:br/>
        <w:t>“Совет өкіметіне қарсы тікелей және жанама түрде күрес</w:t>
        <w:br/>
        <w:t>91</w:t>
        <w:br/>
        <w:t>орталықта социалистік революцияның жеңіске” жетуіне”</w:t>
        <w:br/>
        <w:t>байланысты орын апған қоғамдық саяси өзгерістерден</w:t>
        <w:br/>
        <w:t>туындады. Сьезд талқылап, інешім: қабылдаған 10 мәселенің</w:t>
        <w:br/>
        <w:t>ішіндегі ең маңыздылары бүкіл “қазақ жерлерін біріктіретін</w:t>
        <w:br/>
        <w:t>Алаш автономиясын (қазақ мемлекезтігін) күру, оны басқартыні</w:t>
        <w:br/>
        <w:t>үкімет -- Алашорданы сайлау және “халықтық милиция”</w:t>
        <w:br/>
        <w:t>аталған: Алаш автономиясының қарулы “күштерін “жасақтау</w:t>
        <w:br/>
        <w:t>жөнінде қабылдаған шешімдер болды. )</w:t>
        <w:br/>
        <w:t>Алаш автономиясы мен Алашорда үкіметінің құрылуын</w:t>
        <w:br/>
        <w:t>Қазан төңкерісі -мен большевиктік: билік әкелген анархияға</w:t>
        <w:br/>
        <w:t>қарсы тосқауыл ретінде түсінген А; Байтұрсынұлы большевик-</w:t>
        <w:br/>
        <w:t>тік үстемдіктің Қазақстандағы алғашқы қадамдарына мынадай</w:t>
        <w:br/>
        <w:t>баға берді:“Россияның орталық аудандарында большевиктік</w:t>
        <w:br/>
        <w:t>қозғалыстың қалай өткендігі қазақтарға белгісі шет</w:t>
        <w:br/>
        <w:t>аймақтарда ол барлық -жерде “зорлау; қиянат жасау және</w:t>
        <w:br/>
        <w:t>ерекше диктаторлық әкімет билігімен қатар жүргізіледі. ...Егер</w:t>
        <w:br/>
        <w:t>бұрын Патша чиновниктері :аталған адамдар тобы қазақтарды</w:t>
        <w:br/>
        <w:t>ешбір шектеусіз езіп-жаншыған болса; енді мұндай әрекет-</w:t>
        <w:br/>
        <w:t>терді... большевиктер-коммунистердің тобы жүргізіп дтыр”.</w:t>
        <w:br/>
        <w:t>Сондықтан да Алашорда Кеңес өкіметін мойындамай,</w:t>
        <w:br/>
        <w:t>1918 жылғы жазда басталған азамат- соғысы жағдайында оған</w:t>
        <w:br/>
        <w:t>қарсы ашық күреске шыққан күштермен одақтасты. )</w:t>
        <w:br/>
        <w:t>1919 .жылдың басынан Қазақстандағы жауласушы</w:t>
        <w:br/>
        <w:t>күштердің арасалмағы:Кеңес өкіметі мен Қызыл Армия жағына</w:t>
        <w:br/>
        <w:t>ауысуы Алашорданың жағдайын қиындатыл жіберді.” Сондық-</w:t>
        <w:br/>
        <w:t>тан 1919 жылғы көктемде. Алашорда, бір жағынан, Колчак</w:t>
        <w:br/>
        <w:t>үкіметімен байланысты түгелдей үзбей” отырып, екінші</w:t>
        <w:br/>
        <w:t>жағынан, Кеңес. өкіметімен келіссөздер жүргізуге мәжбүр</w:t>
        <w:br/>
        <w:t>болды. Бұл ретте “Алаш. басшылығы “атынан “емес, оның</w:t>
        <w:br/>
        <w:t>торғайлық тобының атынан: жүргізілген "жөн Деп шешеді.</w:t>
        <w:br/>
        <w:t>Сондықтан да Ахмет Байтұрсынұлы алдымен Қазақстанның</w:t>
        <w:br/>
        <w:t>Далалық . өлкесіндегі. Кеңес. үкіметінің комиссары Әліби</w:t>
        <w:br/>
        <w:t>Жангелдинмен байланыс орнатып, одан кейін Москваға барып,</w:t>
        <w:br/>
        <w:t>Ресей Федерациясының ұлт істері жөніндегі халық комиссары</w:t>
        <w:br/>
        <w:t>(министрі) И. Сталинмен келіссөздер жүргізеді. :</w:t>
        <w:br/>
        <w:t>;, 1919 жылы сәуіргайында Торғай қаласында азамат соғысы</w:t>
        <w:br/>
        <w:t>жағдайында, қоғамның бір-біріне “ қарсы екіге “бөлінуінің</w:t>
        <w:br/>
        <w:t>88:</w:t>
        <w:br/>
        <w:t>қайшы оралым, д) шартты оралым, е) жалғасыңқы оралым, ж)</w:t>
        <w:br/>
        <w:t>серіппелі, оралым, 3) айырықты: оралым дегендер</w:t>
        <w:br/>
        <w:t>әдебиеттанудан төрі тіл біліміне тікелей қатысты орамдар.</w:t>
        <w:br/>
        <w:t>Осындай тұстарда Ахаңның әдебиетшілдігінен гөрі лингвистігі</w:t>
        <w:br/>
        <w:t>басым шыға береді.</w:t>
        <w:br/>
        <w:t>Ахаң ә дегеннен өнер атаулыйы / тіршілік үшін</w:t>
      </w:r>
    </w:p>
    <w:p>
      <w:r>
        <w:t>жұмсалатын тірнек өнері, көркемдік үшін жұмсалатын көрнек</w:t>
        <w:br/>
        <w:t>өнері деп екіге айырып алады да, соңғысын бес түрге бөледі:</w:t>
        <w:br/>
        <w:t>сәулег өнері (архитектура), сымбат өнері (скульптура), кескін</w:t>
        <w:br/>
        <w:t>өнері (живопись), әуез өнері (музыка), сөз әнері (әдебиет).</w:t>
        <w:br/>
        <w:t>Бұлар - әдебиет теориясының дәл бүгінгі биігіне шырқап,</w:t>
        <w:br/>
        <w:t>шалқып шығатын шынайы ұғымдар. Бірақ, мұның есесіне,</w:t>
        <w:br/>
        <w:t>“Дарынды сөз” тарауындағы әуезе - эпостың, толғау -</w:t>
        <w:br/>
        <w:t>лириканың, айтыс -- драманың бүгінгі теориялық деңгейіндегі</w:t>
        <w:br/>
        <w:t>баламдары болады деу қиын.</w:t>
        <w:br/>
        <w:t>Затындаәа Ахаң қалыптастырған әдеби-теориялық</w:t>
        <w:br/>
        <w:t>терминдерге мұқият жауапкершілікпен қараған жөн. Дәлірек</w:t>
        <w:br/>
        <w:t>айтқанда, Ахаң терминдерін жапа-тармағай жіпке тізе бермей,</w:t>
        <w:br/>
        <w:t>таңдау керек, талғау керек, сөйтіп барып талдау керек. Ахаңнан</w:t>
        <w:br/>
        <w:t>қалған атаулар сонда ғана еннеледі, іріктеледі, сұрыпталады.</w:t>
        <w:br/>
        <w:t>Мәселен, “Шешен” сөз” -бен “Көсем СӨЗ”. дегендерді алып</w:t>
        <w:br/>
        <w:t>қарайық. ) В</w:t>
        <w:br/>
        <w:t>“Бұлардың айырмасы - шешен сөз ауызша айтылады,</w:t>
        <w:br/>
        <w:t>көсем сөз жазбаша айтылады”,- дейді Де, Ахаң “шешен сөзді”</w:t>
        <w:br/>
        <w:t>бес мүшеге бөледі: 1) бастамасы, 2) ұсынбасы, 3) мазмҰнда-</w:t>
        <w:br/>
        <w:t>масы, 4) қыздырмасы, 5) қорытпасы.</w:t>
        <w:br/>
        <w:t>Мұның бәрі, әрине, стандарт - қолдан қалып қиып, қанон</w:t>
        <w:br/>
        <w:t>жасау; Ал қолдан “қалып” ұсынылған жердегі қисын қисық,</w:t>
        <w:br/>
        <w:t>қағида қасаң болатыны мәлім. і ) )</w:t>
        <w:br/>
        <w:t>Жә, енді Ахаңның “көсем сөз” деп отырғаны не? Бұл -</w:t>
        <w:br/>
        <w:t>публицистикаға алған баламы. Мұны қабылдауға әбден</w:t>
        <w:br/>
        <w:t>болады.</w:t>
        <w:br/>
        <w:t>Публицистика - көсем сөз! Әдемі емес пе?</w:t>
        <w:br/>
        <w:t>Бұдан. әрі Ахаң қазақ өлеңінің құрылысын, қазақ</w:t>
        <w:br/>
        <w:t>әдебиетінің (фольклордан бергі) ұзақ тарихын шолуға көшеді.</w:t>
        <w:br/>
        <w:t>Мұның өзі бір қарағанда әдебиет туралы ғылымның екі</w:t>
        <w:br/>
        <w:t>саласын (тарихы мен теориясын) қосып, қойыртпақтап</w:t>
        <w:br/>
        <w:t>100</w:t>
        <w:br/>
        <w:t>деп өзі айтып береді. А. Байтұрсыновтың әдеби шығарманың</w:t>
        <w:br/>
        <w:t>дәл осы жанрын таңдауында және нағыз халықтық Крыловты</w:t>
        <w:br/>
        <w:t>алуында үлкен мән бар. Мысал жанры қазақ халқына да жақын,</w:t>
        <w:br/>
        <w:t>таныс дүние, ғибрат айтып. дұрыстыққа, жақсылыққа</w:t>
        <w:br/>
        <w:t>шақырудың ең бір түсінікті амалы. Мұнда әрбір мысалдың</w:t>
        <w:br/>
        <w:t>соңғы шумақтары алдыңғы айтылған-нан шығатын ой түйіні,</w:t>
        <w:br/>
        <w:t>ақыл-насихат болып бітеді де, ол қазақтың жалпақ тілімен</w:t>
        <w:br/>
        <w:t>жеткізіледі. Айталық, “Қасқыр мен тырна” деген мысалда</w:t>
        <w:br/>
        <w:t>сүйекке қақалып, өлгелі тұрған жерінен қасқырды құтқарған</w:t>
        <w:br/>
        <w:t>тырнаға алғыс айтудың -орнына: тап беріп жеп қоюға даяры</w:t>
        <w:br/>
        <w:t>болғанын суреттеп келіп: : зға</w:t>
        <w:br/>
        <w:t>Қыссасы қасқыр, тырна болды тамам,</w:t>
        <w:br/>
        <w:t>Мінездес қасқырменен кейбір адам.</w:t>
        <w:br/>
        <w:t>Басына бәле түсіп қысылғанда,</w:t>
        <w:br/>
        <w:t>Жалынып, жалпаяды келіп саған.</w:t>
      </w:r>
    </w:p>
    <w:p>
      <w:r>
        <w:t>Құтқарып ол бәледен жіберген соң.</w:t>
        <w:br/>
        <w:t>Болмайды оған кісі сенен жаман.</w:t>
        <w:br/>
        <w:t>Жоқ болған отқа күйіп мүлкіндей-ақ</w:t>
        <w:br/>
        <w:t>Қайырың зайғы кетер еткен оған... --</w:t>
        <w:br/>
        <w:t>деп ғибрат айтады.</w:t>
        <w:br/>
        <w:t>Ал “Масаға” енген өлеңдер болса, олар да осы мақсатта:</w:t>
        <w:br/>
        <w:t>қараңғылық, надандық, шаруаға енжарлық, кәсіпке марғаулық</w:t>
        <w:br/>
        <w:t>- осылардың -бәрі, автордың бейнелеуінде, қазақты шағуға:</w:t>
        <w:br/>
        <w:t>дайын тұрған жылан, өлең иесі “аяқтары ұзын, сары маса”</w:t>
        <w:br/>
        <w:t>болып, ызыңдап ұйықтап жатқан халқын оятпақшы: е :</w:t>
        <w:br/>
        <w:t>Мысалы, қазақ малшы ұйықтап жатқан,</w:t>
        <w:br/>
        <w:t>Жыланды бәле делік аңдып баққан.</w:t>
        <w:br/>
        <w:t>Бәленің түрін көрген мен сары маса</w:t>
        <w:br/>
        <w:t>Қазақты оянсын деп сөзбен шаққан.</w:t>
        <w:br/>
        <w:t>“Қырық мысалды” Мұхтар Әуезов - “Қалың қазақ</w:t>
        <w:br/>
        <w:t>жұртының алғашқы естіген, төңкеріс рухындағы сөзі” деп</w:t>
        <w:br/>
        <w:t>бағалады. Ал “Маса” - қазақ оқушысыңа естілген екінші</w:t>
        <w:br/>
        <w:t>елшілдік ұран болды” деп жазды;</w:t>
        <w:br/>
        <w:t>) А. Байтұрсынов жоғары білімді маман-кадрларды даярлау</w:t>
        <w:br/>
        <w:t>ісінде де айтарлықтай еңбек сіңірген: ол 1922-1923 жылдар мен</w:t>
        <w:br/>
        <w:t>1929 жылдардың ішінде Ташкенттегі Қазақтың халық ағарту</w:t>
        <w:br/>
        <w:t>институтында (орысша КИНО - Казахский институт народного</w:t>
        <w:br/>
        <w:t>120</w:t>
        <w:br/>
        <w:t>өлеңінің тексін тұтас келтіріп, -ақынның поэзияға, сөз өнеріне</w:t>
        <w:br/>
        <w:t>деген” көзқарасын, талғамын танытады: Мақаласын: “Абайды:</w:t>
        <w:br/>
        <w:t>қазақ баласы тегіс танып, тегіс-білу керек! Абайды қолымыздан</w:t>
        <w:br/>
        <w:t>келгенше қадірлі: жұртқа таныту. гүшін мұнан былай кейбір</w:t>
        <w:br/>
        <w:t>өнегелі, өрнекті сөздерін .газетаға барып? көпке көрсете:</w:t>
        <w:br/>
        <w:t>пекшіміз” деп аяқтайды. 2а, 2 Ғы</w:t>
        <w:br/>
        <w:t>А. Байтұрсыновтың “Әдебиет танытқыш” атты көлемді.</w:t>
        <w:br/>
        <w:t>еңбегі (284-бет) - әдебиеттану, ғылымы мен қазақ әдебиеті</w:t>
        <w:br/>
        <w:t>тарихына арналған тұңғыш “зерттеу жұмысы... “Әрине, қазіргі</w:t>
        <w:br/>
        <w:t>кездегі ғылым. дәрежесімен өлшегенде, бұл құрал- әдебиет-.</w:t>
        <w:br/>
        <w:t>ітанудың бүкіл тедриялық мәселелерін түгел қамтыған, қазақ</w:t>
        <w:br/>
        <w:t>әдебиеті тарихын жан-жақты (толық: баяндаған құрал емес,</w:t>
        <w:br/>
        <w:t>бірақ осы саладан қазақ оқырманына ұсынылған ТҰҢҒЫШ</w:t>
        <w:br/>
        <w:t>дүние, оның құндылығы да осында. Мұнда Да автор көптеген</w:t>
        <w:br/>
        <w:t>жайттарды өзі шешпіп, көптеген ұғымдарға ЕВмннді атаулар</w:t>
        <w:br/>
        <w:t>ұсынады.</w:t>
        <w:br/>
        <w:t>Ахмет Байтұрсынов -.ақын: және мықты ақын! Оны</w:t>
        <w:br/>
        <w:t>профессионал ақын деуден гөрі-ірі қоғам қайраткері -және</w:t>
        <w:br/>
        <w:t>ғалым деп тану дұрысырақ-деп 1927 жылы Смағұл:Садуақасов</w:t>
        <w:br/>
        <w:t>. жазған болатын. Дегенмен Байтұрсыновтың қазақ поэзиясын-</w:t>
        <w:br/>
        <w:t>дағы орны да-ерекше екенін айту керек. Біздің байқауымызша,</w:t>
        <w:br/>
        <w:t>оны ақындыққа да алын келген - өзінің “халыққа қызмет: ету,</w:t>
        <w:br/>
        <w:t>қалың көпшілікті еңбекке, мәдениеткке шақыру, сауаттарын</w:t>
        <w:br/>
        <w:t>ашып, дүниені таныту сияқты мақсаттары “тәрізді. Оның</w:t>
      </w:r>
    </w:p>
    <w:p>
      <w:r>
        <w:t>өлеңдері “Қырық мысал”, “Маса”, “Үзік” деген аттармен 1912</w:t>
        <w:br/>
        <w:t>жылдан 1922 жылдарға- дейін бірнеше рет жарияланған. Ол</w:t>
        <w:br/>
        <w:t>жинақтардың басылған “жерлері Санкт- «Женезуқ Қазан,</w:t>
        <w:br/>
        <w:t>Орынбор, Орал қалалары.</w:t>
        <w:br/>
        <w:t>“Қырық мысал” орыстың атақты мысалшысы И.</w:t>
        <w:br/>
        <w:t>Крыловтан. аударылған және соның ізімен, “идеясымен</w:t>
        <w:br/>
        <w:t>жазылған өлеңдер. Ол жөнінде ақын замандастарына арнаған"</w:t>
        <w:br/>
        <w:t>бастау сөзінде:</w:t>
        <w:br/>
        <w:t>Орыстың тәржіме еттім мысалдарын.</w:t>
        <w:br/>
        <w:t>Әзірге қолдан келген осы барым:</w:t>
        <w:br/>
        <w:t>Қанағат азға деғен, жоққа сабыр, -- -</w:t>
        <w:br/>
        <w:t>Қомсынып, қоңырайма, құрбыларым, -</w:t>
        <w:br/>
        <w:t>119</w:t>
        <w:br/>
        <w:t>әзіргі мәліметтерімізге қарағанда, еліміздің кітапханаларының</w:t>
        <w:br/>
        <w:t>арнаулы фондысында 1914, :1916, 1924 , 1925.- жылғы</w:t>
        <w:br/>
        <w:t>басылымдары: сақтаулы, 1925 жылғы Орынбор басылымы .7-</w:t>
        <w:br/>
        <w:t>ніні деп көрсетілген. əле во ИеҺеее )</w:t>
        <w:br/>
        <w:t>А. Байтұрсынов 1926 жылы. “Әліп-бидің”. жаңа түрін</w:t>
        <w:br/>
        <w:t>жазып ұсынады; бұл осы күнгідей суреттермен берілген. әліппе</w:t>
        <w:br/>
        <w:t>кітабы болатын, кітапты “Жаңа әліп-би” деген атпен 1926</w:t>
        <w:br/>
        <w:t>жылы Қызылорда-Ташкент баспалары бірігіп шығарған. 1927</w:t>
        <w:br/>
        <w:t>жылдың. өзінде оның 2-нші, ап 1928 “жылы 2-басылымы</w:t>
        <w:br/>
        <w:t>Қызылордада шығады. Бұл “Әліп-би” “Қазақ тілінде басылған</w:t>
        <w:br/>
        <w:t>кітаптардың көрсеткішінде” ( Қызылорда, 1926) былайша</w:t>
        <w:br/>
        <w:t>бағаланады: “Жаңа құрал. Қазақ тұрмысына үйлесімді</w:t>
        <w:br/>
        <w:t>сүгіреттері бар. -Емлесі жаңа. (Қазақстан білім ордасы</w:t>
        <w:br/>
        <w:t>мектептерде қолдануға ұйғарған... Ахметтің 7 рет басылған</w:t>
        <w:br/>
        <w:t>бұрынғы “Әліп-биі” (“Оқу құралы”) қазақ жұртына орасан көп</w:t>
        <w:br/>
        <w:t>пайда келтірген еді... Бірақ соңғы: кездерде жаңа тәртіптер</w:t>
        <w:br/>
        <w:t>шыға бастағаннан кейін ол “Әліп-би” әдіс жөнінен де, мазмүн</w:t>
        <w:br/>
        <w:t>жағынан да ескірген. Мынау жаңа “Әліп-би” бұрынғысынан</w:t>
        <w:br/>
        <w:t>қай ретте болса да аса артық. Бұл. “Әліп-бидің” мазмұны: қазақ</w:t>
        <w:br/>
        <w:t>жағдайына .қарай, Мемдекет Білім Кеңесінің . жаңа</w:t>
        <w:br/>
        <w:t>программасына -үйлесімді болып “шыққан. Әңгімелері балалар</w:t>
        <w:br/>
        <w:t>үшін қызық, жеңіл, "заманға лайық. “Әліп-би”. көңілдегідей</w:t>
        <w:br/>
        <w:t>болып шыққан” (Білім кеңесі).</w:t>
        <w:br/>
        <w:t>А, Байтұрсынов тек мектеп оқушыларына -ғана емес,</w:t>
        <w:br/>
        <w:t>ересектердің де сауаттарын-ашуға арналған “Әліп-би” жазған,</w:t>
        <w:br/>
        <w:t>ол 1924 ж. Орынборда, 1926 ж. Семейде басылды.</w:t>
        <w:br/>
        <w:t>1912 жылы мектеп балаларын қазақша сауаттандыратын</w:t>
        <w:br/>
        <w:t>“Оқу құралын” жазғаннан кейін көп ұзамай енді мектепте қазақ</w:t>
        <w:br/>
        <w:t>тішін пән ретінде үйрететін. оқулық жазуға кіріседі. Бұл</w:t>
        <w:br/>
        <w:t>оқулықтың фонетикаға арналған 1- бөлімі “Тіл құрал” деген .</w:t>
        <w:br/>
        <w:t>атпен алғаш рет 1915 жылы жарық көреді. Ол әрі қарай</w:t>
        <w:br/>
        <w:t>бірнеше рет басылған, 1927 жылғы. Қызылордадағы басылымы</w:t>
        <w:br/>
        <w:t>1-нші- деп-: көрсетілген. “Тіп құралдың” . қазақ тілінің</w:t>
        <w:br/>
        <w:t>морфологиясына арналған ІІ. бөлімі бұдан да бір жыл бұрын</w:t>
        <w:br/>
        <w:t>1914 жылы баспадан шыққан, оның 1927 жылғы басылымы 6-</w:t>
        <w:br/>
        <w:t>ншы .деп көрсетілген. Синтаксиске арналған ІП бөлімі де</w:t>
        <w:br/>
        <w:t>ұм</w:t>
      </w:r>
    </w:p>
    <w:p>
      <w:r>
        <w:t>жыл -бойы-бала оқытқан тәжірибесінде түйген методикалық</w:t>
        <w:br/>
        <w:t>нұсқауларын: 1920 жылы Қазанда ““Баяншы” деген “атпен</w:t>
        <w:br/>
        <w:t>кітапша етіп, шығарды. Мұнда автор мұғалімдерге “Әліппені”</w:t>
        <w:br/>
        <w:t>пайдаланудың,-сауат ашу әдістерінің жол-жобасын көрсетеді;</w:t>
        <w:br/>
        <w:t>1921 жылы Ташкентте тнағын көлемді тағы бір методикалық:</w:t>
        <w:br/>
        <w:t>құралды шығарады. ) :</w:t>
        <w:br/>
        <w:t>: Сөйтіп, тұңғыш қазақ лингвисі өзінің алдына: жүйелі</w:t>
        <w:br/>
        <w:t>программа: қойғанға. ұқсайды: ол- әуелі . қазақша: “сауат</w:t>
        <w:br/>
        <w:t>аштыруды мақсат-еткен, бұл үшін “Оқу құралды” жазған; одан</w:t>
        <w:br/>
        <w:t>соң қазақ Тілінің гармматикалық құрылымын ана тілінде</w:t>
        <w:br/>
        <w:t>талдап беру мақсатын қойған. Бүл үшін: “Тіл құралды” жазған;</w:t>
        <w:br/>
        <w:t>үшінші --тілді дұрыс жұмған білу тәртібін көрсетуді. көздеген,</w:t>
        <w:br/>
        <w:t>бұл үшін “Тіл жұмсарды” жазған,. төртінші --сауат аштыру,</w:t>
        <w:br/>
        <w:t>тілді оқыту. методикасын жасауды міндетіне алған, бұл үшін</w:t>
        <w:br/>
        <w:t>“Баяншыны” жазған. Міне, бұлар А. Байтұрсыновтың қазақ</w:t>
        <w:br/>
        <w:t>тілінің грамматикасын зерттеудегі және оқу-ағарту майданын-</w:t>
        <w:br/>
        <w:t>дағы істеген істері мен жасаған еңбектері.</w:t>
        <w:br/>
        <w:t>А. Байтұрсыновтың жас қазақ-ғылымына еткен қызметі</w:t>
        <w:br/>
        <w:t>тек тіл білімі саласында емес, әдебиет тану саласында да</w:t>
        <w:br/>
        <w:t>айтарлықтай болды деп санаймыз. Өткен ғасырдың П</w:t>
        <w:br/>
        <w:t>жартысында-ақ халық ауыз әдебиеті үлгілерін жинап, жарыққа</w:t>
        <w:br/>
        <w:t>шығару дәстүрі отандық филологияда бел алған игілікті қажет</w:t>
        <w:br/>
        <w:t>іс болды. Бұл дәстүрді әр халық интеллигенцияның озат</w:t>
        <w:br/>
        <w:t>өкілдері жақсы қабыл алып, өздері де ат салысқандары мәлім.</w:t>
        <w:br/>
        <w:t>А. Байтұрсынов.та- 1895 жылы “Тургайская газетаның” бетінде</w:t>
        <w:br/>
        <w:t>“Киргизские приметы и пословицы” деген ӛтпен материалдар</w:t>
        <w:br/>
        <w:t>жариялайды.. 1923 жылы “Ер Сайын” жырын Москвада</w:t>
        <w:br/>
        <w:t>жарыққа шығарады. Оған “Алғы сөз” жазып, түсініктемелер</w:t>
        <w:br/>
        <w:t>береді А. Байтұрсынов ауыз әдебиеті “үлгілерін жинап</w:t>
        <w:br/>
        <w:t>бастыруды “және жалпы. насихаттауды маңызды іс деп</w:t>
        <w:br/>
        <w:t>санағанын оның 1896 жылы Омбыда белгілі орыс ғалымы,</w:t>
        <w:br/>
        <w:t>ағартушысы, қазақ халқының “әдебиеті мен мәдениетін</w:t>
        <w:br/>
        <w:t>зерттеуші А.Е. Алекторовпен жүздесіп, танысуы немесе 1915</w:t>
        <w:br/>
        <w:t>жылы Ш. “Уәлихановтың. досы, атақты орыс ғалымы Г.Н.</w:t>
        <w:br/>
        <w:t>Потанинге оның 80 жылдығына арнап өлең жазуы дәлелдей</w:t>
        <w:br/>
        <w:t>түседі.</w:t>
        <w:br/>
        <w:t>ы?</w:t>
        <w:br/>
        <w:t>АХМЕТ БАЙТҰРСЫНОВ</w:t>
        <w:br/>
        <w:t>Кезінде Ахмет Байтұрсыновтың өмірін баяндаушылардың”</w:t>
        <w:br/>
        <w:t>мәліметіне және:-өз қолымен “жазған шағын өмірбаянына:</w:t>
        <w:br/>
        <w:t>қарағанда, "үстіміздегі ғасырдың алғашқы онжылдығында өй:</w:t>
        <w:br/>
        <w:t>Қарқаралыда қызмет. еткен. Мұнда ол патша” үкіметінің</w:t>
        <w:br/>
        <w:t>отаршылдық саясатына қарсы революциялық қозғалысқа</w:t>
        <w:br/>
        <w:t>белсене қатысады, сол үшін “А.Байтұрсыновты 1909 жылы 1</w:t>
        <w:br/>
        <w:t>июльде жандармдар ұстап, Семей түрмесіне қамайды. Түрмеде</w:t>
        <w:br/>
        <w:t>ешбір жауапсыз-тексерусіз 8 ай бойы отырады. да, 1910</w:t>
        <w:br/>
        <w:t>жылдың 21 февралінде екі жылға туған жері топырағынан шет</w:t>
        <w:br/>
        <w:t>аймаққа жер аударылады. Сол кезеңде Қазақ өлкесіне кірмейтін</w:t>
        <w:br/>
        <w:t>Орынборға 1910 жылдың 9 мартында келіп, Ұлы Октябрь</w:t>
        <w:br/>
        <w:t>“революциясына дейін сонда тұрады. Әрине, мұнда ол қарап</w:t>
        <w:br/>
        <w:t>отырмайды. “Халыққа. қызмет ету, отаршылдық саясатына</w:t>
        <w:br/>
        <w:t>қарсы күресу сияқты өзінің алдына қойған мақсатымен қазақ</w:t>
      </w:r>
    </w:p>
    <w:p>
      <w:r>
        <w:t>қоғамының рухани-мәдени даму тарихында елеулі орын алған</w:t>
        <w:br/>
        <w:t>істерге кіріседі. Уфадағы «Ғалия» медресесінде оқып жүрген</w:t>
        <w:br/>
        <w:t>қазақ жастарының инициативасымен елден қаржы жиналып,</w:t>
        <w:br/>
        <w:t>1913 жылы «Қазақ» атты бейресми газет шығару ұйғарылады.</w:t>
        <w:br/>
        <w:t>Газеттің әдеби редакторлығына А. Байтұрсыновты қалайды.</w:t>
        <w:br/>
        <w:t>Сөйтіп, бұл органның редакторы болып А. Байтұрсынов 1913</w:t>
        <w:br/>
        <w:t>жылдың-басынан 1917 жылдың соңғы айларына дейін қызмет</w:t>
        <w:br/>
        <w:t>атқарады. ЕБ</w:t>
        <w:br/>
        <w:t>«Қазақ» газеті осы күнге дейін ұлтшыл-буржуазияшыл</w:t>
        <w:br/>
        <w:t>орган деп саналып келе жатқандығы мәлім. Бес жылдай (газет</w:t>
        <w:br/>
        <w:t>1918 жылға дейін шығып тұрған) уақыт өз қаражатымен, сол</w:t>
        <w:br/>
        <w:t>кезең үшін өте үлкен тиражбен (8000 дана) шығып тұрған газет</w:t>
        <w:br/>
        <w:t>ең алдымен қазақ халқының ұлттық азаттығы мен мәдени-</w:t>
        <w:br/>
        <w:t>әлеуметтік дамуы үшін күрәскен және ең негізгісі - қазақ</w:t>
        <w:br/>
        <w:t>қоғамы мүдделерін көздейтін проблемалар “көтеріп, оларға</w:t>
        <w:br/>
        <w:t>әлеуметтік үн бере білген орган болды. Тұңғыш жарияланған</w:t>
        <w:br/>
        <w:t>нөмерінде өзінің көздейтін мақсаты мен ұстанатын бағыты</w:t>
        <w:br/>
        <w:t>жөнінде былай деп -жазды: «Бұл газетаның мақсұты -- жұрт</w:t>
        <w:br/>
        <w:t>пайдасына көз болу, қазақ арасына ғылым, өнер жайылуына</w:t>
        <w:br/>
        <w:t>басшылық ету, басқа жұрттардың халінен хабар беріп,</w:t>
        <w:br/>
        <w:t>103</w:t>
        <w:br/>
        <w:t>Ахмет Байтұрсызов 1917 жылдың соңында газеттен кетіп,</w:t>
        <w:br/>
        <w:t>осы кезден бастап 1919-жылдың мартына дейін «Алан»</w:t>
        <w:br/>
        <w:t>партиясының жұмысына: араласады. «Алаш» - 1917 жылдың</w:t>
        <w:br/>
        <w:t>орта тұсында ұйымдасып, 1920 жылдың орта шенінде тараған</w:t>
        <w:br/>
        <w:t>ұйым: болатын: Ұлттық. ұсақ-буржуазиялық . идеологияны</w:t>
        <w:br/>
        <w:t>негізге алған бұл партияның алғашқы кезеңдегі платформасы</w:t>
        <w:br/>
        <w:t>ұлттық. даму, ұлттық тең. праволылық үшін: күрес болса;:бұл</w:t>
        <w:br/>
        <w:t>идея сол теңдікке оқу-білім арқылы, халықтың мәдениетін</w:t>
        <w:br/>
        <w:t>көтеру арқылы: жетуге болады деп танып, осы майданда ширек</w:t>
        <w:br/>
        <w:t>ғасырдай аянбай тер төгіп, еңбек. етіп - келе. жатқан</w:t>
        <w:br/>
        <w:t>Байтұрсыновты: елеңдетпей: тұра алмады. Жалғыз Байтұрсынов</w:t>
        <w:br/>
        <w:t>емес, сол: тұстағы көзі. ашық, саналы қазақ зиялыларының</w:t>
        <w:br/>
        <w:t>көпшілігінің «Алаш» партиясына топтасуының субьективтік-</w:t>
        <w:br/>
        <w:t>пен қатар обьективтік мотивтерін дұрыс тауып, оны қоғамның</w:t>
        <w:br/>
        <w:t>даму заңдылықтарымен ұштастырып тану (таныту) керек</w:t>
        <w:br/>
        <w:t>сияқты.</w:t>
        <w:br/>
        <w:t>А. Байтұрсынов «Алаш» партиясын қолдады, идеология-</w:t>
        <w:br/>
        <w:t>лық басшыларының бірі болды, осы партия құрған «Алаш-</w:t>
        <w:br/>
        <w:t>орда» үкіметінің мүшесі болды. «Алашқа» қызмет ете жүрін, ол</w:t>
        <w:br/>
        <w:t>өзге партиялардың да көздейтін мақсаттарына үңіледі, “оны</w:t>
        <w:br/>
        <w:t>қазақ халқы:-үшін қайсысының программасы қолайлы деген ой</w:t>
        <w:br/>
        <w:t>төлғандырады. «Алаш» партиясының: Октябрь ревдлюциясы-</w:t>
        <w:br/>
        <w:t>нан кейінгі ұстаған автономияшыл-ұлтшыл илатформасы қазақ</w:t>
        <w:br/>
        <w:t>қоғамының әрі қарайғы дамуына қол өмес екенін түсінеді.</w:t>
        <w:br/>
        <w:t>Сондықтан ол 1919 жылдың март айынан бастап өз қалауымен</w:t>
        <w:br/>
        <w:t>совет өкіметі жағына шығады да, бірден жауапты мемлекеттік</w:t>
        <w:br/>
        <w:t>істерге араласады. Оның мұндай шешімге-келіп, совет өкіметі-</w:t>
        <w:br/>
        <w:t>не адал қызмет етіп кетуіне Әліби Жангелдин де үлкен</w:t>
        <w:br/>
        <w:t>себепкер болған. Бұлардың. 1918-1919 жылдары идеологиялық</w:t>
        <w:br/>
        <w:t>қарсыластар болып келгені мәлім. Тіпті: Ә. “Жангелдин</w:t>
        <w:br/>
        <w:t>Байтұрсыновты . қамау керек дегенге шейін барған: А.</w:t>
        <w:br/>
        <w:t>Байтұрсынов та қарап: қалмаған. Баспасөз бетінде Әліби</w:t>
        <w:br/>
        <w:t>Жангелдинге; -оның істері мен идеяларына қарсы пікірлер</w:t>
        <w:br/>
        <w:t>білдірген. Сөйте. тұра, А. Байтүрсыновтың үлкен білімді,</w:t>
        <w:br/>
        <w:t>саналы әрі қазақ жұртшылығына беделі зор адам екенін жақсы</w:t>
        <w:br/>
        <w:t>-таныған Ә. Жангелдин оның совет жағына Інығу ниетін бірден</w:t>
      </w:r>
    </w:p>
    <w:p>
      <w:r>
        <w:t>қабылдайды, тіпті Қазақ өлкесін басқаратын мемлекеттік</w:t>
        <w:br/>
        <w:t>105</w:t>
        <w:br/>
        <w:t>образования -- дей” аталған) және Алматыдағы Қазақтың</w:t>
        <w:br/>
        <w:t>педагогикалық” “институтында (қазіргі Абай атындағы ҚазПИ)</w:t>
        <w:br/>
        <w:t>студенттерге-қазақ тілі мен әдебиетінен лекция оқыған. үй.</w:t>
        <w:br/>
        <w:t>А. Байтұрсыновтың осындай “ұлан-ғайыр еңбегі өз</w:t>
        <w:br/>
        <w:t>тұсында, репрессияларға дейін айырықша: аталды. 1923 жылы</w:t>
        <w:br/>
        <w:t>қазақ қоғамы бұрын-сонды естіп-көрмеген “соны оқиғаны</w:t>
        <w:br/>
        <w:t>басынан кешірді. Ол-- А. Байтұрсыновтың 50 жасқа толғанын</w:t>
        <w:br/>
        <w:t>атап өту еді.&lt;Әрине, тап тартысы деп аталған идеологиялық</w:t>
        <w:br/>
        <w:t>күрес әәлі қызу жүріп жатқан бұл кезеңде Байтұрсыновтардың</w:t>
        <w:br/>
        <w:t>қарсыластары “ да “аз емес еді.: Олар аталған юбилейді</w:t>
        <w:br/>
        <w:t>Орынборда болдыртпай тастайды: Қазақтан шыққан қоғам</w:t>
        <w:br/>
        <w:t>қайраткерінің; ғалымның тұңғыш юбилейі қазақ мәдениетінің</w:t>
        <w:br/>
        <w:t>сол кездегі және бір орталығы” Ташкентте өткізілді. Осы</w:t>
        <w:br/>
        <w:t>түстағы қазақ баспасөзі түгелге жуық бұл мерекені атап өтті.</w:t>
        <w:br/>
        <w:t>Түркістан республикасы Орталық Атқару комитеті мен</w:t>
        <w:br/>
        <w:t>Түркістан Офталық партия комитетінің органы “Ақ жол” газеті</w:t>
        <w:br/>
        <w:t>өзінің 1923 жылғы 4 февральдағы санында “Аханның юбилейі</w:t>
        <w:br/>
        <w:t>туралы” деген мақаланы редакция атынан берді. Осы нөмірде</w:t>
        <w:br/>
        <w:t>“Ахаңның 50 жылдық тойы” деген атпен Мұхтар Әуезовтің</w:t>
        <w:br/>
        <w:t>көлемді мақаласы: жарияланды. Мұнда автор: “Ахаң ашқан</w:t>
        <w:br/>
        <w:t>қазақ мектебі, Ахаң түрлеген ана тілі, Ахаң салған әдебиеттегі</w:t>
        <w:br/>
        <w:t>еншілдік ұраны; “Қырық мысал”, “Масаның” еңбегі, “Қазақ”</w:t>
        <w:br/>
        <w:t>газетінің 1916 жылы қан жылаған қазақ баласына істеген</w:t>
        <w:br/>
        <w:t>еңбегі, өнер-білім, саясат жолындағы қажымаған қайраты біз</w:t>
        <w:br/>
        <w:t>ұмытқанда да тарих ұмытпайтын істер болды” деп асқан бір</w:t>
        <w:br/>
        <w:t>көрегендік сөз айтты. Қазақ Советтік Атқару комитеті мен</w:t>
        <w:br/>
        <w:t>облыстық партия комитетінің органы - “Еңбекші қазақта” (осы</w:t>
        <w:br/>
        <w:t>күнгі “Социалистік Қазақстан”) Сәкен Сейфуллиннің (Манап</w:t>
        <w:br/>
        <w:t>Шамил деғен бүркеншік атпен) “Ахмет Байтұрсынов 50-ге</w:t>
        <w:br/>
        <w:t>толды” деген мақаласы жарияланды. Мұнда автор: “Ахаң</w:t>
        <w:br/>
        <w:t>байлардың құлдығында шіріген шаруалардың айқайшысы емес,</w:t>
        <w:br/>
        <w:t>олардың қолшоқпары емес, бірақ адал жүрек байын, кедейін</w:t>
        <w:br/>
        <w:t>айырмай, қазақты сүйетін таза ұлтшыл. Қалай болса да,</w:t>
        <w:br/>
        <w:t>жазушысы із ғана, әдебиеті нашар қазақ жарлыларына оқу һәм</w:t>
        <w:br/>
        <w:t>тіл құралдарымен қылған қызметі таудай”,- деп шын көңілден</w:t>
        <w:br/>
        <w:t>құттықтайтынын білдірді: і )</w:t>
        <w:br/>
        <w:t>121</w:t>
        <w:br/>
        <w:t>органның құрамына енгіздіреді. Ол былай еді..1919 жылдың 24</w:t>
        <w:br/>
        <w:t>июнінде РСФСР - Халық Комиссарлар: Советінің қаулысы.</w:t>
        <w:br/>
        <w:t>шығады. Ол қаулы .Қырғыз (Қазақ) өлкесін басқаратын Әскери-</w:t>
        <w:br/>
        <w:t>революциялық комитет құру және оның председателі мен</w:t>
        <w:br/>
        <w:t>мүшелерін. тағайындау туралы . болатын: Бұл Комитеттің</w:t>
        <w:br/>
        <w:t>председателі “болып С.С. Пестковский, мүшелері болып</w:t>
        <w:br/>
        <w:t>Сейітқали Меңдешев, Бақытжан Қаратаев, Ахмет Байтұрсынов,</w:t>
        <w:br/>
        <w:t>Мұхамедияр Тұнғашин, “В.Л. Лукашев, Әліби Жангелдин</w:t>
        <w:br/>
        <w:t>тағайындалады. Қаулыға. В.И.: Ленин қол: қойды. Сөйтіп, А.</w:t>
        <w:br/>
        <w:t>Байтұрсынов совет үкіметі тұсындағы -мемлекет қайраткері</w:t>
        <w:br/>
        <w:t>ретіндегі қызметін В.И. Лениннің мандатымен бастайды.</w:t>
        <w:br/>
        <w:t>Комитеттің шаруасымен В.И. Лениннің алдында болып, жүзбе-</w:t>
        <w:br/>
        <w:t>жүз сөйлеседі. Қазақ өлкесінің саяси және экономикалық: жай-</w:t>
        <w:br/>
        <w:t>жапсарын баяндайды, ағартушылық жұмыстарындағы қиын-</w:t>
      </w:r>
    </w:p>
    <w:p>
      <w:r>
        <w:t>шылықтарды... айтады... Владимир Ильич председатель</w:t>
        <w:br/>
        <w:t>Пестковский екеуін жақсы қабылдап, сөздерін тыңдайды,</w:t>
        <w:br/>
        <w:t>өлкені басқару жөнінде бірнеше нұсқаулар жасау керектігін,</w:t>
        <w:br/>
        <w:t>оларды қазақ тіліне аударып және граммофон пластинкаларына</w:t>
        <w:br/>
        <w:t>жазып халық, арасына тарату қажеттігін айтады (қара: В.И.</w:t>
        <w:br/>
        <w:t>Ленин о Казахстане. Алма-Ата, 1982, 313.- бет). і</w:t>
        <w:br/>
        <w:t>А. Байтұрсыновтың мұндай іске: араласуына: және бір</w:t>
        <w:br/>
        <w:t>фактор үлкен себепкер болды. Ол-- “Алаш” партиясы мен</w:t>
        <w:br/>
        <w:t>“Алашорда” үкіметінің бұрынғы басшылары мен мүшелеріне</w:t>
        <w:br/>
        <w:t>совет үкіметінің 1919 жылғы 4 апрельде жариялаған амнистия-</w:t>
        <w:br/>
        <w:t>сы. Бұл амнистия В.И. Ленин өлгенше, одан кейін де екі-үш</w:t>
        <w:br/>
        <w:t>жылдай күшінде болып, қазақ. интеллигенциясының көптеген</w:t>
        <w:br/>
        <w:t>өкілдерінің совет мекемелері мен басшы органдарында адал</w:t>
        <w:br/>
        <w:t>қызмет етулеріне мүмкіндік берді. Тіпті А. Байтұрсынов</w:t>
        <w:br/>
        <w:t>сияқты қайраткерлердің большевиктер. партиясы қатарына</w:t>
        <w:br/>
        <w:t>кіруіне жол ашты. ) а</w:t>
        <w:br/>
        <w:t>А. Байтұрсынов осы амнистиядан дәл бір жыл кейін, 1920</w:t>
        <w:br/>
        <w:t>жылдың 4 апрельде РКП-ның Орынбор: Комитетінің атына</w:t>
        <w:br/>
        <w:t>Россия Коммунистік партиясы қатарына алуды өтінген арыз</w:t>
        <w:br/>
        <w:t>береді. Арыз иесі осы партияға адал қызмет етемін деген қысқа</w:t>
        <w:br/>
        <w:t>қайырылатын өтінішті ғана айтып қоймайды, бес пункт етіп</w:t>
        <w:br/>
        <w:t>коммунист партиясының сол-тұстағы программасының қазақ</w:t>
        <w:br/>
        <w:t>халқын езгіден, әлеуметтік-экономикалық дамуда артта</w:t>
        <w:br/>
        <w:t>196</w:t>
        <w:br/>
        <w:t>1920-жылдардың басында А. Байтұрсынов ағартушылық,</w:t>
        <w:br/>
        <w:t>ғалымдық қызметтерімен қоса, әрі қарай мемлекеттік басқару-</w:t>
        <w:br/>
        <w:t>ұйымдастыру жұмыстарын атқара береді: 1922-1925 жылдары</w:t>
        <w:br/>
        <w:t>ол Қазақстан Халық Ағарту Комиссариаты жанындағы</w:t>
        <w:br/>
        <w:t>Ғылыми-әдеби комиссияның председателі, Қазақ өлкесін</w:t>
        <w:br/>
        <w:t>зерттеу қоғамының құрметті председателі болды. Советтердің</w:t>
        <w:br/>
        <w:t>Бүкілроссиялық 7-бьезі мен 8-- сьезіне дейін ВЦИК-тің мүшесі</w:t>
        <w:br/>
        <w:t>және Советтердің Бүкілқазақстандық 1-сьезіне дейін Кирвоен-</w:t>
        <w:br/>
        <w:t>комның мүшесі болып: қызмет атқарады: Советтердің Бүкіл-</w:t>
        <w:br/>
        <w:t>қазақстандық 1-сьезінен 2-сьезіне дейінгі аралықта Қазақ</w:t>
        <w:br/>
        <w:t>АССР-ының Оқу-ағарту наркомы және ҚазЦИК-тің мүшесі,</w:t>
        <w:br/>
        <w:t>сонымен қатар Өлкелік Халық Комиссариаты- жанындағы</w:t>
        <w:br/>
        <w:t>Академиялық Орталықтың председателі-болды. Э</w:t>
        <w:br/>
        <w:t>“Кіші Октябрь” деп атаған саясатының теріс болғанын</w:t>
        <w:br/>
        <w:t>сезген Голошекин өзіне наразылық, қарсылық болатынын</w:t>
        <w:br/>
        <w:t>сезіп, жергілікті қайраткерлер мен интеллигенция арасында</w:t>
        <w:br/>
        <w:t>репрессияны бастайды. Әсіресе революцияға дейін қалып-</w:t>
        <w:br/>
        <w:t>тасқан қазақ интеллигентеріне шүйіліп, олардың 30-ға жуығын</w:t>
        <w:br/>
        <w:t>қамауға алады. Солардың бірі Ахмет “Байтұрсынов 1929</w:t>
        <w:br/>
        <w:t>ЖЫЛДЫҢ 2 июнінде ұсталып, өзі Архангельск облысына,</w:t>
        <w:br/>
        <w:t>семьясы: әйелі Александра мен қызы Шолпан Томск облысына</w:t>
        <w:br/>
        <w:t>жер аударылады. Осы жерде айта кетелік, А. Байтұрсыновтың</w:t>
        <w:br/>
        <w:t>жұбайы Александраға атты орыс әйелі болады. Өзі тұрған</w:t>
        <w:br/>
        <w:t>пәтер иесінің қолында жүрген жетім қыз (тіпті фамилиясы</w:t>
        <w:br/>
        <w:t>белгісіз) А. Байтұрсынов түрмеде жатқанда тамақ Тасып, кір-</w:t>
        <w:br/>
        <w:t>қоңын жуып, қызмет көрсетеді. Аламгершілігі зор азамат</w:t>
        <w:br/>
        <w:t>мұндай қайырымдылықты, адал көңілді аттап кетуді ар санап,</w:t>
        <w:br/>
        <w:t>түрмеден шыққан соң сол жетім қызға үйленеді. Ол кезде өзге</w:t>
        <w:br/>
        <w:t>Діндегі әйелмен мұсылманның” некесін қиғызу “қиын іс</w:t>
        <w:br/>
        <w:t>болғандықтан; Александра Бадрисафа деген: мұсылманша ат</w:t>
        <w:br/>
        <w:t>беріп, татар қызы еді “деп: некеге отырады. Бұлардың: өз</w:t>
        <w:br/>
        <w:t>балалары болмайды, Ахметтін туған інілері - Қали, Кәкіш,</w:t>
      </w:r>
    </w:p>
    <w:p>
      <w:r>
        <w:t>Мәкендердің екі ұл, екі қызын бауырларына салады. Олар:</w:t>
        <w:br/>
        <w:t>Шолпан, Кәтез, Аумат, Қазихан. Бұлардан қазір көзі тірісі</w:t>
        <w:br/>
        <w:t>Шолпан Ахметқызы Байтұрсынова-Байсалова. Ол” кісі “үш</w:t>
        <w:br/>
        <w:t>жасынан Ахмет пен Бадрисафаның қолында ӛскен:</w:t>
        <w:br/>
        <w:t>108</w:t>
        <w:br/>
        <w:t>қалушылықтан, қараңғылықтан азат етудегі маңызын, ролін</w:t>
        <w:br/>
        <w:t>дәлелдейді, РКІ, программасы |мен В.И. Лениннің ұлт</w:t>
        <w:br/>
        <w:t>саясатының Россияны мекендеген-шығыс халықтарының, оның</w:t>
        <w:br/>
        <w:t>ішінде қазақ- халқының мүдделерін қорғайтындығын көрсетеді.</w:t>
        <w:br/>
        <w:t>Осы программаны жүзеге асыруға бар күш-жігерін жұмсауға</w:t>
        <w:br/>
        <w:t>ниеттенгендігін айтып, мүшелікке.қабылдауды сұрайды. Бұл -</w:t>
        <w:br/>
        <w:t>тек жеке адамның өмір жолы мен тағдырына қатысты әрекет</w:t>
        <w:br/>
        <w:t>емес, үлкен саяси мәні бар оқиға болды. А. Байтұрсыновтың</w:t>
        <w:br/>
        <w:t>бұл арызы. толық тексімен Қырғыз (Қазақ) Өлкелік Әскери-</w:t>
        <w:br/>
        <w:t>революциялық комитетінің органы - “Известия Киргизского</w:t>
        <w:br/>
        <w:t>края” атты апталық газетте (1920, жылдың 16 апреліндегі</w:t>
        <w:br/>
        <w:t>санында) жарияланды. Осы нөмірде В.М.-т. деп қол қойған</w:t>
        <w:br/>
        <w:t>адамның “Ахмет Байтұрсынов жолдастың арызы” атты көлемді</w:t>
        <w:br/>
        <w:t>мақаласы басылды. Мақалада бұл актінің зор саяси мәні бар</w:t>
        <w:br/>
        <w:t>әкеңдігі, яғни идеологиялық оппозицияның ірі уәкілі болған</w:t>
        <w:br/>
        <w:t>адамның ұлттық либерализмнен халықаралық коммунизмге</w:t>
        <w:br/>
        <w:t>келуі - -Коммунистік партияның үлкен. табысы екендігі</w:t>
        <w:br/>
        <w:t>айтылған.</w:t>
        <w:br/>
        <w:t>Бірақ А. Байтұрсынов партия қатарында ұзақ болмаған.</w:t>
        <w:br/>
        <w:t>Оның нақты себептерін ашып көрсететін документтер жоқ.</w:t>
        <w:br/>
        <w:t>Мұны А. Байтұрсыновтың 50 жасқа толған юбилейімен</w:t>
        <w:br/>
        <w:t>құттықтап. жазған мақаласында Сәкен Сейфуллин былайша.</w:t>
        <w:br/>
        <w:t>түсіндіреді: “А. Байтұрсынов коммунистерше жалпы байлар-</w:t>
        <w:br/>
        <w:t>дың құлдығында жүрген жарлылардың ғана арын, намысын</w:t>
        <w:br/>
        <w:t>% жоқтаған жоқ, коммунистерше жалпы байларға оқ атып, жалпы</w:t>
        <w:br/>
        <w:t>кедейлердің таяғын соққан жоқ... Қанша ұлты үшін Коммунист</w:t>
        <w:br/>
        <w:t>партиясына кірсе де, дүниедегі. барлық адам. баласының</w:t>
        <w:br/>
        <w:t>(ұлттарына қарамай, бәрін бірдей сүйетін коммунистерді көріп,</w:t>
        <w:br/>
        <w:t>өз “ұлтын ғана сүйетін Ахаң өзі айтқандай, “қызыл бола</w:t>
        <w:br/>
        <w:t>алмады”. Бұл. жерде А. Байтұрсыновтың &gt; қазақ- қоғамын</w:t>
        <w:br/>
        <w:t>таптарға бөліп, езілуші ..таптың жоғын жоқтаушы бола</w:t>
        <w:br/>
        <w:t>алмағандығы, яғни таптық, сана-сезімінің төмендігі себепкер</w:t>
        <w:br/>
        <w:t>болғандығы айтылып тұр. Сондықтан кейбіреулердің жаламен</w:t>
        <w:br/>
        <w:t>айтып келгеніндей, . ол Коммунист. партиясы мен совет</w:t>
        <w:br/>
        <w:t>үкіметіне қастандық жасау үшін партияға алдап кіріп, күшпен</w:t>
        <w:br/>
        <w:t>шығын қалған жоқ.</w:t>
        <w:br/>
        <w:t>107</w:t>
        <w:br/>
        <w:t>таныстыру. Сол мақсұттарды орнына келтіру үшін закүндерді,</w:t>
        <w:br/>
        <w:t>хакімдердің бұйрық-жарлықтарын білдіріп тұру. Государствен-</w:t>
        <w:br/>
        <w:t>ная дума һәм Государственный совет жұмыстары турасында</w:t>
        <w:br/>
        <w:t>жете хабар “беру, ішкі һәм сыртқы хабарларды: жазып “тұру;</w:t>
        <w:br/>
        <w:t>қазақтың бұрынғы жәңе бүгінгі.жайын жазу, күнелту, сауда,-</w:t>
        <w:br/>
        <w:t>кәсіп, жер-су, егін-таран, мал шаруасы жайынан кеңесу; оқу,</w:t>
        <w:br/>
        <w:t>оқыту, мектеп, медресе, школа, ғылым, өнер, тіл, әдебиет</w:t>
        <w:br/>
        <w:t>турасында жөн көрсету; адам һәм мал дәрігерлігі жайынан</w:t>
        <w:br/>
        <w:t>жазу» («Қазақ», е.1, 1913,2 февраль).</w:t>
      </w:r>
    </w:p>
    <w:p>
      <w:r>
        <w:t>Патша. үкіметінің -Роосия имнериясы. қол астындағы</w:t>
        <w:br/>
        <w:t>халықтарға қатысты саясатына, әкімшілік тәртіптеріне қарсы</w:t>
        <w:br/>
        <w:t>пікір айтып, шындықты көрсеткені үшін жергілікті : үкімет</w:t>
        <w:br/>
        <w:t>орындары тарапынан газетке бірнеше рет штраф салынады,</w:t>
        <w:br/>
        <w:t>редакторы түрмеге жабылады. Әрине, бұл тегін емес, «Қазақ»</w:t>
        <w:br/>
        <w:t>газеті бұл күнде мұқият зерттеуді қажет етеді. Осы кезге дейін</w:t>
        <w:br/>
        <w:t>оның бетіндегі материалдарды толық қарап, бұлардың &lt;сол</w:t>
        <w:br/>
        <w:t>кезеңдегі қазақ қоғамы үшін мәнді-мәнсізін, ұстаған бағыт-</w:t>
        <w:br/>
        <w:t>бағдарын айқын ажыратқан ешкім жоқ. Революцияға дейінгі</w:t>
        <w:br/>
        <w:t>қазақ баспасөзінің тарихын зерттеушілердің бірде-біреуі бұл</w:t>
        <w:br/>
        <w:t>газетті кеңінен сөз етпей келеді. Редакторы «қып-қызыл</w:t>
        <w:br/>
        <w:t>алашордашыл»; «нағыз халық жауы» болып таңылып келген</w:t>
        <w:br/>
        <w:t>Ахмет Байтұрсынов болған соң, «Қазақ» газеті ұлтшыл,</w:t>
        <w:br/>
        <w:t>буржуазияшыл, .. либералшыл орган, алашорданылардың</w:t>
        <w:br/>
        <w:t>рупоры. болды деп бір кездерде жалпылама пішіліп, шолақ</w:t>
        <w:br/>
        <w:t>қайрылған пікір орын алып келеді. Әрине, бұл газет өзінің бес</w:t>
        <w:br/>
        <w:t>жылдық өмірінің ішінде бастан-аяқ біркелкі. бағытта</w:t>
        <w:br/>
        <w:t>болмағандығы, оның беттерінде бүгінгі идеологиялық талап</w:t>
        <w:br/>
        <w:t>тұрғысыңан қарағанда әрдайым прогрессивтік, демократтық</w:t>
        <w:br/>
        <w:t>бола бермеген сәттерінің орын алуы әбден заңды, бірақ әр</w:t>
        <w:br/>
        <w:t>нәрсені, әр құбылысты қазіргі өлшеммен емес, өз кезеңіндегі</w:t>
        <w:br/>
        <w:t>мән-маңызына қарап бағалау керектігін марксизм-ленинизм.</w:t>
        <w:br/>
        <w:t>қағидаларынан білеміз. Оның үстіне, тілі мен “стилі жағынан</w:t>
        <w:br/>
        <w:t>бұл газет революцияға дейінгі қазақ баспасөзінің ішінде ең бір</w:t>
        <w:br/>
        <w:t>жақсы, жатық, қазақ әдеби тілінің нормаларын таза сақтап</w:t>
        <w:br/>
        <w:t>отырған, қазақ публицистикасы стилінің жақсы үлгілерінің</w:t>
        <w:br/>
        <w:t>бірі, Бұл, да дерттеуді қажет, етеді...</w:t>
        <w:br/>
        <w:t>14</w:t>
        <w:br/>
        <w:t>ғасырдың: 10-ншы жылдарынан басталғандығы және оның</w:t>
        <w:br/>
        <w:t>іргетасын қалаушы Ахмет Байтұрсынов екендігі. Олай дейтін</w:t>
        <w:br/>
        <w:t>себебіміз мынада, Н.И. Ильминскийдің 1861 .жылы Қазанда</w:t>
        <w:br/>
        <w:t>басылған “Материалы.к изучению киргизского наречия”:деген</w:t>
        <w:br/>
        <w:t>кітабы қазақ тілінің грамматикалық жүйесін танытқан тұңғыш</w:t>
        <w:br/>
        <w:t>еңбек болды. Бұл “Материалдар” орыс тілінде жазылды, онда</w:t>
        <w:br/>
        <w:t>қазақша лингвистикалық терминдер жасалған жоқ. Бұл жұмыс,</w:t>
        <w:br/>
        <w:t>атынан-ақ керініп тұрғандай, оқулық та емес, жүйелі түрде</w:t>
        <w:br/>
        <w:t>баяндалған грамматика құралы Да емес, ол шығыс тілдерін,</w:t>
        <w:br/>
        <w:t>оның ішінде өзге түркі тілдерін зерттеушілерге арналған еңбек</w:t>
        <w:br/>
        <w:t>болатын. Оның өзіңде де бұл “Материалдар” қазақ тілінің өзге</w:t>
        <w:br/>
        <w:t>түркі тілдерінен (автордың: жазуынша, .татар тілінен)</w:t>
        <w:br/>
        <w:t>ерекшеленетін тұлғаларын көрсету мақсатымен жазылған-ды.</w:t>
        <w:br/>
        <w:t>Автор бұл еңбегім білім алған қазақ жастарының. ана. тілін</w:t>
        <w:br/>
        <w:t>зерттеп, дамытуды өз қолдарына алуларыңа мұрындық болар</w:t>
        <w:br/>
        <w:t>деп үміттенеді.: Бұл үмітін бірінші болып ақтаған Ахмет</w:t>
        <w:br/>
        <w:t>Байтұрсынов болды. )</w:t>
        <w:br/>
        <w:t>Н.М. Мелиоранскийдің “Краткая грамматика казақ-</w:t>
        <w:br/>
        <w:t>киргизского язықа” деген атпен І бөлімі. (фонетика. және</w:t>
        <w:br/>
        <w:t>этимология”) 1894 жылы, П бөлімі (синтаксис) 1897. жылы</w:t>
        <w:br/>
        <w:t>шыққан құнды еңбегі - қазақ тілінің грамматикалық</w:t>
        <w:br/>
        <w:t>құрылымын ғылыми негізде жүйелі түрде баяндаған тұңғыш</w:t>
        <w:br/>
        <w:t>зерттеу екендіі мәлім: Бірақ- бұл да түркі тілдерін</w:t>
        <w:br/>
        <w:t>зерттеушілерге арналған, орыс. тілінде жазылған ғылыми.</w:t>
        <w:br/>
        <w:t>сипатты еңбек болды. Сондықтан мұнда да қазақ тіл білімінің</w:t>
        <w:br/>
        <w:t>ұлттық терминологиясы жасалмады. Бұл ғылыми жұмыс та ана</w:t>
        <w:br/>
        <w:t>тіліндегі қазақ лингвистикасының басы болып таныла алмайды.</w:t>
        <w:br/>
        <w:t>Міне, А. Байтұрсыновтың қазақ тіл білімі тарихындағы орны</w:t>
        <w:br/>
        <w:t>мен еңбегі осындай.</w:t>
      </w:r>
    </w:p>
    <w:p>
      <w:r>
        <w:t>Ғалымның тіл үйретуде жасаған еңбегі мұнымен де</w:t>
        <w:br/>
        <w:t>шектелмейді. Ол қолданбалы грамматика дегенді жазған. Бұл</w:t>
        <w:br/>
        <w:t>жұмысын “Тіл жұмсар” деген екі бөлімді екі кітап етіп 1928</w:t>
        <w:br/>
        <w:t>жылы Қызылордада жарыққа шығарды.. А. Байтұрсынов қазақ</w:t>
        <w:br/>
        <w:t>тілін оқыту методикасының іргетасын қалаушы болып .және</w:t>
        <w:br/>
        <w:t>саналады. Ой -- қазақ тілінде дыбыс негізінде сауаттандыру</w:t>
        <w:br/>
        <w:t>әдісінің негізін салушы. Ол бұл салада. 1910 жылдардан бастап</w:t>
        <w:br/>
        <w:t>1927-1928 жылдарға шейін бірнеше мақала жариялаған. 13-14</w:t>
        <w:br/>
        <w:t>16</w:t>
        <w:br/>
        <w:t>жандануына: -игілікті қызмет еткен - прогрессивтік құбылыс</w:t>
        <w:br/>
        <w:t>болды. А. Байтұрсыновтың бұл тәжірибесін сол кезде өзге</w:t>
        <w:br/>
        <w:t>түркі. халықтары: “үлгі етіп тұтып, олар да өз жазуларына</w:t>
        <w:br/>
        <w:t>реформалар жасай бастады. ” 5%</w:t>
        <w:br/>
        <w:t>- Балым” ширек ғасырдай -күш жүмсап, тер төккен бұл</w:t>
        <w:br/>
        <w:t>еңбегін; яғни реформаланған қазақ жазуын қорғап, бұл" жазу</w:t>
        <w:br/>
        <w:t>қазақтың - мәдени талаптарын әбден өтей: алады деген</w:t>
        <w:br/>
        <w:t>көзқарасын латын алфавитіне көшу жайында әңгіме бастал-</w:t>
        <w:br/>
        <w:t>ғанда. “барынша- дәлелдеп, латынға көшуге қарсы пікірде бол-</w:t>
        <w:br/>
        <w:t>ғаны түсінікті.»</w:t>
        <w:br/>
        <w:t>1929 және 1937 жылдардағы репрессиялар кезінде</w:t>
        <w:br/>
        <w:t>Байтұрсыновтың бұл пікірін “ұлтшылдық, пантюркистік,</w:t>
        <w:br/>
        <w:t>антисоветтік?” деп бағалатқан осы әрекетті (яғни латынға</w:t>
        <w:br/>
        <w:t>көшуге “ қарсылықты) бүгінгі жас буынға және жалпы қалың</w:t>
        <w:br/>
        <w:t>көншілікке түсініктірек болу үшін кеңірек әңгімелейік.</w:t>
        <w:br/>
        <w:t>СССР-ді . мекендегее аз ұлттардың өздерінің сан</w:t>
        <w:br/>
        <w:t>ғасырлардан бері қолданын келген жазуларын тастап, латынға</w:t>
        <w:br/>
        <w:t>көшу керек деген мәселе 1926 жылдан бұрынырақ басталған-</w:t>
        <w:br/>
        <w:t>ды. Мерзімді баспасөз беттерінде, жиын-жиналыстарда алдын</w:t>
        <w:br/>
        <w:t>ала пікір айту, пікір таластырулар жүргізілді. Ақырында 1926</w:t>
        <w:br/>
        <w:t>жылы (26 февральдан 6 -мартқа дейін Баку қаласында</w:t>
        <w:br/>
        <w:t>Бүкілодақтық Бірінші Түркологиялық сьезд өткізіліп, онда күн</w:t>
        <w:br/>
        <w:t>тәртібіне түркі халықтарының жазуы, орфографияның негізгі</w:t>
        <w:br/>
        <w:t>принциптері және олардың әлеуметтік мәні, терминология</w:t>
        <w:br/>
        <w:t>мәселелері, түркі халықтарының тарихы, “ этнографиясы, ана</w:t>
        <w:br/>
        <w:t>тілін оқыту методикасы, т.б. көптеген көкейкесті мәселелер</w:t>
        <w:br/>
        <w:t>қойылды: Солардың ішінде ең үлкені де, талас-тартысы көбірек</w:t>
        <w:br/>
        <w:t>болғаны да- СССР-ді мекендеген түркі халықтарының барлы-</w:t>
        <w:br/>
        <w:t>ғының тегіс латын алфавитіне көшуі жайындағы мәселе</w:t>
        <w:br/>
        <w:t>болды. Бұл сьезге Қазақстаннан Ахмет Байтұрсынов, Елдес</w:t>
        <w:br/>
        <w:t>Омаров; Әзиз Байсейітов, Біләл Сүлеев, Нәзір Төреқұловтар</w:t>
        <w:br/>
        <w:t>делегат болып қатысты. Қазақстаннан сьезд президиумына А.</w:t>
        <w:br/>
        <w:t>Байтұрсынов сайланды, сондай-ақ ол сһезде жұмыс істеген</w:t>
        <w:br/>
        <w:t>бірнеше комиссияның” құрамына енді. Сһезде түркі халық-</w:t>
        <w:br/>
        <w:t>тарының бұрыннан қолданып отырған алфавиттерін тастан,</w:t>
        <w:br/>
        <w:t>латынға көшу жөніндегі пікір таласында екі топ бөлініп</w:t>
        <w:br/>
        <w:t>шықты. Бірі - бұрыннан пайдаланып келген әр нақтылы ұлт</w:t>
        <w:br/>
        <w:t>ІП!</w:t>
        <w:br/>
        <w:t>Газет мақалаларымен қатар “Труды Обіцества изучения</w:t>
        <w:br/>
        <w:t>Киргизского края” атты жинақта оның өмірі мен қызметін, тіл</w:t>
        <w:br/>
        <w:t>зерттеудегі еңбегі мен табыстарын жақсы баяндаған. М.</w:t>
        <w:br/>
        <w:t>Дулатов пен Е. Омаровтың мақалалары қалың жұртшылыққа</w:t>
      </w:r>
    </w:p>
    <w:p>
      <w:r>
        <w:t>ұсынылды. Бұл кітаптар күні бүгінге дейін еліміздің ірі</w:t>
        <w:br/>
        <w:t>кітапханаларында ашық фондта сақталып-келеді. Баспасөз бен</w:t>
        <w:br/>
        <w:t>жинақтарда жарияланған бұл материалдардың барлығында да</w:t>
        <w:br/>
        <w:t>А. Байтұрсыновтың оқу-ағарту, ғылым, әдебиет, мәдениет</w:t>
        <w:br/>
        <w:t>майданындағы орны ерекше екендігі, көп ретте, тыңнан жол</w:t>
        <w:br/>
        <w:t>салған көш бастар болғандығы және қазақ қауымына беделі</w:t>
        <w:br/>
        <w:t>күшті, абыройы биік болып келе жатқандығы айтылады.</w:t>
        <w:br/>
        <w:t>А. Байтұрсынавтын тіл білімі: мен қазақ филологиясы</w:t>
        <w:br/>
        <w:t>саласындағы еңбегі репрессиялардан кейінгі кезеңдердің өзінде</w:t>
        <w:br/>
        <w:t>де кейде ашық, кейде тұспалдап жоғары бағаланып келді.</w:t>
        <w:br/>
        <w:t>Академик-жазушы Ғабит Мүсірепов: “Осы ғасырдың басында</w:t>
        <w:br/>
        <w:t>тұңғыш әліппеміз жасалды” деп, 1979 жылы (“Социалистік</w:t>
        <w:br/>
        <w:t>Қазақстан”, 18 декабрь, 1979) жазғанда, ол айтып отырғаны А.</w:t>
        <w:br/>
        <w:t>Байтұрсыновтың еңбегі еді. Есімі дүние жүзіне мәлім аса</w:t>
        <w:br/>
        <w:t>беделді түрколог: академик А.Н. Кононов Октябрь</w:t>
        <w:br/>
        <w:t>революциясына дейінгі отандық түркологтердің биобиблио-</w:t>
        <w:br/>
        <w:t>графиялық сөздігін (көрсеткішін) жасағанда, Ахмет</w:t>
        <w:br/>
        <w:t>Байтұрсыновты отандық түркологтердің қатарында көрсетеді</w:t>
        <w:br/>
        <w:t>де, оны “жетілдірілген қазақ алфавитін жасаушы, қазақ Тілінің</w:t>
        <w:br/>
        <w:t>фонетикасын, морфологиясын, синтаксисін зерттеп,</w:t>
        <w:br/>
        <w:t>оқулықтарын түзуші, қазақ әдебиеті.мен мәдениеті тарихын</w:t>
        <w:br/>
        <w:t>зерттеуші” деп танытады (Биобиблиографический словарь</w:t>
        <w:br/>
        <w:t>отечественных тюркологов. Дооктябрьский период. М., 1974,</w:t>
        <w:br/>
        <w:t>115-бет). Демек, Совет. Одағына, тіпті бүкіл дүние жүзіне</w:t>
        <w:br/>
        <w:t>тараған бүл құнды көрсеткішті пайдаланушылар Ахмет</w:t>
        <w:br/>
        <w:t>Байтұрсыновты революцияға дейінгі Россия түркологтерінің</w:t>
        <w:br/>
        <w:t>бірі деп біледі және бұл кітап шыққаннан бергі 15 жыл</w:t>
        <w:br/>
        <w:t>уақыттың ішінде ондағы осы мәлімет таным-бағаны ешкім</w:t>
        <w:br/>
        <w:t>жоққа шығарған жоқ.</w:t>
        <w:br/>
        <w:t>Сөйтіп, Ахмет Байтұрсынов, біріншіден, қазақ тілінің</w:t>
        <w:br/>
        <w:t>тұңғыш әліппесі мен оқулықтарының авторы, соңынан із</w:t>
        <w:br/>
        <w:t>салған жаңашыл ағартушы. Ол жазған мектеп оқулықтары</w:t>
        <w:br/>
        <w:t>1914-1915 жылдардан 1927-1928 жылдарға дейін пайдаланып</w:t>
        <w:br/>
        <w:t>122</w:t>
        <w:br/>
        <w:t>“23 жоқтау” атты жинақ-түзіп, оны 1926 жылы Москвадан</w:t>
        <w:br/>
        <w:t>шығарады. Бұлда. қазақ ауыз әдебиеті үлгілері (автордың</w:t>
        <w:br/>
        <w:t>термині бойынша “ел.аузындағы тіл”). Ғалымның ауыз әдебиеті.</w:t>
        <w:br/>
        <w:t>мұраларын халық қазынасы; халықтың рухани байлығының</w:t>
        <w:br/>
        <w:t>сарқылмас көзі -деп “тануына оның:өнердің осы түрін; және</w:t>
        <w:br/>
        <w:t>музыка өнерін сүйе білгендігі. де себенкер болған. А.</w:t>
        <w:br/>
        <w:t>Байтұрсынов“ музыкадан хабары бар, -жақсы домбырашы</w:t>
        <w:br/>
        <w:t>(пианинода да ойнай білген) болыпты. Қазақтың музыка өңерін.</w:t>
        <w:br/>
        <w:t>тұңғыш “зерттеп, әлемге танытушы атақты: А. Затаевич “Қазақ</w:t>
        <w:br/>
        <w:t>халқының. 1000 -әні”- деген 1025 жылы; Орынборда:лныққан</w:t>
        <w:br/>
        <w:t>кітабында Ахмет.Байтұрсыновтың өз жұртының.әндерін жақсы</w:t>
        <w:br/>
        <w:t>білетіндігін және ол әндерді тамаша орындайтындығын” әрі</w:t>
        <w:br/>
        <w:t>шебер. домбырашы болғанын -жазады. Өл .қазақ халқының</w:t>
        <w:br/>
        <w:t>тарихын, этнографиясын, тұрмыс-салтын" жетік: білгендіктен,</w:t>
        <w:br/>
        <w:t>"Торғай, Ақтөбе, Бөкей ордасы, Қарқаралы өңірлерінің әндерін</w:t>
        <w:br/>
        <w:t>жазуда өзіне көп көмектескенін, тіпті екі тамаша күйді</w:t>
        <w:br/>
        <w:t>Байтұрсыновтың өзі орындап. жаздырғанын айтады (А.</w:t>
        <w:br/>
        <w:t>Затаевич: 1000 песен-казахского народа: Оренбург, 1925, 338-</w:t>
        <w:br/>
        <w:t>бет). : ) ; ) 3</w:t>
        <w:br/>
        <w:t>А. Байтұрсыновтың ТІЛ мен әдебиет. қана . емес,</w:t>
        <w:br/>
        <w:t>этнография, тарих мәселелерімен де: шұғылданғанын айту</w:t>
        <w:br/>
        <w:t>керек. М. Әуезовтің жазуына қарағанда; ол 1923 жылы.</w:t>
      </w:r>
    </w:p>
    <w:p>
      <w:r>
        <w:t>“Мәдениет тарихы” атты кітабын жазып бітірген, мұнда, сөз</w:t>
        <w:br/>
        <w:t>жоқ, автор қазақ халқының азаматтық, мәдени, рухани-өмірін</w:t>
        <w:br/>
        <w:t>әңгімелесуге тиіс (М. Әуезов. Ахаңның елу жылдық тойы.- “Ақ</w:t>
        <w:br/>
        <w:t>жол” газеті, 1923; 4 февраль, 270-саны). )</w:t>
        <w:br/>
        <w:t>Ал таза әдебиетке қатысты ой-пікірлерін білдіруінің басы</w:t>
        <w:br/>
        <w:t>“деп оның “Қазақ” газетінің 1913 жылғы 39, 40, 41 нөмірлерінде</w:t>
        <w:br/>
        <w:t>жарияланған “Қазақтың бас ақыны”. деген--үлкен мақаласын</w:t>
        <w:br/>
        <w:t>атауға болады. Бұл -- ұлы Абайдың творчествосы туралы</w:t>
        <w:br/>
        <w:t>арнайы жазылған алғашқы еңбектердің .бірінен саналады. Бұл</w:t>
        <w:br/>
        <w:t>мақалада: “Қазақтың бас ақыны-- Абай. Онан асқан бұрынғы-</w:t>
        <w:br/>
        <w:t>соңғы заманда қазақ баласында біз. білетін ақын болған жоқ”</w:t>
        <w:br/>
        <w:t>деп, Абайды аса зор бағалаған автор -әрі қарай ақынның</w:t>
        <w:br/>
        <w:t>өмірбаянынан қысқаша мәлімет бере келіп, оның орыс</w:t>
        <w:br/>
        <w:t>әдебиетінен алған танымы мен тәлімін, поэтикасын сөз етеді.</w:t>
        <w:br/>
        <w:t>Абайдың “Өлең -- сөздің патшясы, сөз сарасы” деп басталатын</w:t>
        <w:br/>
        <w:t>118</w:t>
        <w:br/>
        <w:t>шараларымыздың бәрі дұрыс; бәрі. прогрессивтік болды деп</w:t>
        <w:br/>
        <w:t>сан жылдар өзімізді өзіміз шатастырып: келген дастүрімізге</w:t>
        <w:br/>
        <w:t>бассақ; мүмкін, сол кезде латынға қарсы шыққандардың пікірін</w:t>
        <w:br/>
        <w:t>дұрыс емес деуге де болар, бірақ айналасы: 14-15 жылдың</w:t>
        <w:br/>
        <w:t>ішінде қазақ, өзбек, татар, т.б сияқты “көне мәдениетті ірі</w:t>
        <w:br/>
        <w:t>халықтардың. үш. түрлі графиканың бірінен соң біріне көшуі,</w:t>
        <w:br/>
        <w:t>әсіресе бас-аяғы. 13-14 жыл ғана қолданылған латын жазуы</w:t>
        <w:br/>
        <w:t>қаншалықты ұтымды болды деген сауал туады.</w:t>
        <w:br/>
        <w:t>“А. Байтұрсынов - қазақ балаларының ана тілінде сауат</w:t>
        <w:br/>
        <w:t>ашуына көп күш жұмсаған адам. Күш жұмсауға тура келген</w:t>
        <w:br/>
        <w:t>себебі-мыңада. Қазақ балаларына арналып 1902 жылдан бастап</w:t>
        <w:br/>
        <w:t>ашылған үш:жылдық: бастауыш мектептің өзінде (ол “ауыл</w:t>
        <w:br/>
        <w:t>мектебі” деп аталды) шәкірттер сауатын орыс Тілінде ашатын,</w:t>
        <w:br/>
        <w:t>қазақша оқылатын пәндердің .тілі қазақша болғанмен, жазуы,</w:t>
        <w:br/>
        <w:t>яғни ресми: түрде қабылданған графикасы. жәқ болатын,</w:t>
        <w:br/>
        <w:t>сондықтан. әр. мүғалім өз “ыңғайына қарай не орыс, не араб</w:t>
        <w:br/>
        <w:t>жазуларын пайдаланатын. А. Байтұрсынов пен- өзге де бір топ</w:t>
        <w:br/>
        <w:t>қазақ интеллигенциясы уәкілдері болып, 1905 жылы 26 июньде</w:t>
        <w:br/>
        <w:t>Россия Империялық Министрлер Советінің Председателі атына</w:t>
        <w:br/>
        <w:t>петиция жазады. Мұнда бір пункт етіп-қойған талаптары “қазақ</w:t>
        <w:br/>
        <w:t>даласында оқу-ағарту ісі дұрыс жолға қойылсын, ол.үшін ауыл</w:t>
        <w:br/>
        <w:t>мектептерінде балалар қазақша сауат ашатын болсын, оқу ана</w:t>
        <w:br/>
        <w:t>тілінде жүргізілсін” деген болатын. Осы талаптың жүзеге асуы</w:t>
        <w:br/>
        <w:t>үшін А. Байтұрсынов қазақша сауат ашатын “тұңғыш әліппе</w:t>
        <w:br/>
        <w:t>құралын жазады. Оны “Оқу құралы” деген атпен 1912 жылы</w:t>
        <w:br/>
        <w:t>Орынборда басып шығарады. Бұған дейінгі қазақ балаларына</w:t>
        <w:br/>
        <w:t>ұсынылып келген “Букварь”. немесе “Самоучитель” дегендер</w:t>
        <w:br/>
        <w:t>“жазуға - үйрететұғын кінеге”: :ретінде “қазақ балаларының</w:t>
        <w:br/>
        <w:t>сауатын .орыс тілінде, орыс: графикасымен ашуға арналған</w:t>
        <w:br/>
        <w:t>болатын; Мысалы, 1892 жылы Қазанда басылған “Букварь для</w:t>
        <w:br/>
        <w:t>киргизов” деген құралға А.Е. Алекторов: “Буквы. русские,</w:t>
        <w:br/>
        <w:t>фразы, “тексты- на чисто--киргизском языке” (үстіміздегі</w:t>
        <w:br/>
        <w:t>ғасырдың 20-ншы. жылдарының орта тұсына дейінгі “қырғыз”</w:t>
        <w:br/>
        <w:t>деп аталған тұстарда әңгіме Қазақ туралы екенін әрдайым</w:t>
        <w:br/>
        <w:t>ескертіп отыру қажет болмас) деп анықтама: береді.</w:t>
        <w:br/>
        <w:t>Демек, А. Байтұрсыновтың “Оқу құралы”. - тұңғыш</w:t>
        <w:br/>
        <w:t>әліппеміз. Ол кейін де бірнеше рет басылған. Біздің жинаған</w:t>
        <w:br/>
        <w:t>113</w:t>
      </w:r>
    </w:p>
    <w:p>
      <w:r>
        <w:t>бірнеше. басылым көрген. Оның 6-ншы: басылымы 1928 жылы</w:t>
        <w:br/>
        <w:t>Қызылорда- “Ташкенттегі “ “Казгосиздаттан” шыққан. й</w:t>
        <w:br/>
        <w:t>“Тіл құрал” - қазақ мәдениетінде бұрын болмаған</w:t>
        <w:br/>
        <w:t>құбылыс.” Оның қазақ жұртшылығы үшін мүлде тың дүние</w:t>
        <w:br/>
        <w:t>екендігін автордың өзі де ескертеді. Кітабының “Сөз-басында”:</w:t>
        <w:br/>
        <w:t>“Тіл құрал”: деген аты қандай. жат көрінсе, ішкі мазмұны да</w:t>
        <w:br/>
        <w:t>әуелгі кезде сондай жат: көрінер, үйткені-бұл -- қазақта бұрын</w:t>
        <w:br/>
        <w:t>болмаған: жаңа зат. Халықта бұрын- болмаған - нәрсе жат</w:t>
        <w:br/>
        <w:t>көрініп, бірте-бірте бойы үйренген соң қалатын” дейді.</w:t>
        <w:br/>
        <w:t>“Қазақ тілін -талдап-тануда Байтұрсыновтың еңбегін және</w:t>
        <w:br/>
        <w:t>бір тұрғыдан ерекше бағалау керек: ол - термин жасаудағы іс-</w:t>
        <w:br/>
        <w:t>әрекеті Ғалым қазақ” тілі грамматикасына &gt; қатысты</w:t>
        <w:br/>
        <w:t>категориялардың әрқайсысына қазақша термин ұсынды. -Осы</w:t>
        <w:br/>
        <w:t>күнгі қоланылып жүрген “зат есім, сын есім, етістік, есімдік,</w:t>
        <w:br/>
        <w:t>одағай, “үстеу, шылау, -бастауыш; “баяндауыш” деген т.т. сан</w:t>
        <w:br/>
        <w:t>алуан лингвистикалық ғылыми терминдердің баршасы А.</w:t>
        <w:br/>
        <w:t>Байтұрсыновтікі. Бұлардың өте сәтті жабалғандығын күні</w:t>
        <w:br/>
        <w:t>бүгінге дейін қолданылып келе жатқан өміршеңдігі дәлелдейді.</w:t>
        <w:br/>
        <w:t>Байтұрсынов терминология мәселесіне қатты назар аударған.</w:t>
        <w:br/>
        <w:t>Оның термин жасаудағы ұстаған негізгі принципі - ең алдымен</w:t>
        <w:br/>
        <w:t>қазақ Тілінің -өз мүмкіншіліктерін пайдалану болса, сонымен</w:t>
        <w:br/>
        <w:t>қатар 1912 жылдың өзінде. “Айқаптың” беттеріндегі мақала-</w:t>
        <w:br/>
        <w:t>дарында грамматика, фонетика, морфология деген Халық-</w:t>
        <w:br/>
        <w:t>аралық “сөздерді. қолдануы оның орыс тілі арқылы келетін</w:t>
        <w:br/>
        <w:t>интернаңионалдық терминдерден бас тартпайтын принципін де:</w:t>
        <w:br/>
        <w:t>көрсетеді. Бұл принциптер осы күнгі терминологиямғізда басты</w:t>
        <w:br/>
        <w:t>орын алып отырған: бағыт-бағдар екені мәлім.</w:t>
        <w:br/>
        <w:t>Тағы бір қатты ескеретін нәрсе - қазақ тілінің фонетикасы</w:t>
        <w:br/>
        <w:t>мен морфологиялық тұлға-тәсілдерінің бірсыпырасын А.</w:t>
        <w:br/>
        <w:t>Байтұрсыновтың &gt; жаңаша “ “талдап, дұрыс кәрсетуі. Орыс</w:t>
        <w:br/>
        <w:t>лингвистикалық мектебінен сусындап, негізін содан алғанмен,</w:t>
        <w:br/>
        <w:t>қазақ тілі грамматикасын тануда: ол” көп ретте тілдің</w:t>
        <w:br/>
        <w:t>типологиялық ерекшелігін ескеру принцинін ұстаған. Қазақ тіл</w:t>
        <w:br/>
        <w:t>білімінің. басталар тұсындағы ізденістері мей: табыстарын;</w:t>
        <w:br/>
        <w:t>жетістіктері мен кемшіндерін дұрыс тауып; мұқият зерттеу -</w:t>
        <w:br/>
        <w:t>алда тұрған міндеттеріміздің бірі. Әзірге көзіміз әбден жеткен</w:t>
        <w:br/>
        <w:t>бір ақиқат, ол - ана тіліміздегі ғылым “саласы үстіміздегі</w:t>
        <w:br/>
        <w:t>115</w:t>
        <w:br/>
        <w:t>қарайғы сандарында. “Жазу мәселесі” деген көлемді -мақала</w:t>
        <w:br/>
        <w:t>жариялап, онда кейбір дауысты дыбыстарды таңбалау жайын-</w:t>
        <w:br/>
        <w:t>дағы өзінің пікірлерін айтады. Сөйтіп, . әрі қарайғы: ізденіс-</w:t>
        <w:br/>
        <w:t>мынадай ұсыныс-пікірлер айтады: 1) қазақ жазуы Үшін араб</w:t>
        <w:br/>
        <w:t>- алфавитіндегі жуан Т, С,З,Д,Е Х дыбыстарының таңбаларын</w:t>
        <w:br/>
        <w:t>алмау, 2) қазақ тіліндегі Ы, Е, И, О, Ұ)У дыбыстарының</w:t>
        <w:br/>
        <w:t>әрқайсысына таңба белгілеу, 3) кг дыбыстарынан басқа</w:t>
        <w:br/>
        <w:t>дауыссыз дыбыстармен келген сөздердің жіңішкелігін (яғни</w:t>
        <w:br/>
        <w:t>қазіргі Ә,І, Ү дыбыстарымен айтылатындығын) білдіру -үшін</w:t>
        <w:br/>
        <w:t>сөздің алдынан дәйекші таңба қою. Бұлайша түзілген алфавит</w:t>
        <w:br/>
        <w:t>сауат ашудың дыбыс жүйесі әдісіне сай келетіндігі байқалады.</w:t>
        <w:br/>
        <w:t>А. Байтұрсыновтың араб жазуын қазақ тіліне икемдеген</w:t>
        <w:br/>
        <w:t>нұсқасын. қазақ жұртшылығы, әсіресе мұғалімдер қауымы</w:t>
      </w:r>
    </w:p>
    <w:p>
      <w:r>
        <w:t>ешбір талассыз қабылдады, себебі Байтұрсыновтың реформасы</w:t>
        <w:br/>
        <w:t>қазақ Тілінің табиғатына, ягни сингармонизм заңдылығына</w:t>
        <w:br/>
        <w:t>сүйеніп, ғылыми негізде жасалған болатын. Сөйтіп, қазақ</w:t>
        <w:br/>
        <w:t>дыбыстарының табиғатын айқындап, тануы ғалымға қазақтың</w:t>
        <w:br/>
        <w:t>жаңа әліпбиін жасауға мүмкіндік берді. Оның 1912 жылдардан</w:t>
        <w:br/>
        <w:t>бастап ұсынған жаңа жазуы (“жаңа емле” деп аталды) іс</w:t>
        <w:br/>
        <w:t>жүзінде қолданыла бастады. Баспа беттерінде жарияланған</w:t>
        <w:br/>
        <w:t>ұсынған “жаңа омле” 1913 жылдардан бастап. мұсылман</w:t>
        <w:br/>
        <w:t>Медреселерінде де, қазақ-орыс мектептерінде Де қолданыла</w:t>
        <w:br/>
        <w:t>бастағандығы айтылады. .</w:t>
        <w:br/>
        <w:t>Араб таңбаларын қазақ тілінің фонетикалық табиғатына</w:t>
        <w:br/>
        <w:t>Лайықтан қазақтың ұлттық графикасы (жазуы) ретінде</w:t>
        <w:br/>
        <w:t>реформалау ісін 1910-ншы жылдардан (оқыту тәжірибесінде,</w:t>
        <w:br/>
        <w:t>сірә, одан да бұрын, осы ғасырдың басынан бастап) бастаған</w:t>
        <w:br/>
        <w:t>лайықталған қазақ графикасы 1924 жылы ресми түрде</w:t>
        <w:br/>
        <w:t>қабылданады. Бұл - өз кезінде қазақ халқының мәдени дүние-</w:t>
        <w:br/>
        <w:t>сінде үлкен роль атқарған, қалың көпшілікті жаппай сауат-</w:t>
        <w:br/>
        <w:t>таңдыру ісіне, жазба дүниелердің дамуына, баспа жұмысының</w:t>
        <w:br/>
        <w:t>110</w:t>
        <w:br/>
        <w:t>тіліне лайықталып реформаланған, ревми қабылданған араб не</w:t>
        <w:br/>
        <w:t>орыс графикасын (мысалы, сол кезде якуттар қолданып</w:t>
        <w:br/>
        <w:t>отырған) латыншаға ауыстырудың ешқандай -не. саяси-</w:t>
        <w:br/>
        <w:t>идеологиялық, не экономикалық тиімділігі жоқ, сауат аштыру,</w:t>
        <w:br/>
        <w:t>оқыту. ісінде де лайықталған. араб графикасы: -мен- қабыл-</w:t>
        <w:br/>
        <w:t>данбақшы латын жазуының бір-бірінен артық-кемдігі шамалы,</w:t>
        <w:br/>
        <w:t>керісінше, . жазу таңбасын өзгерту. сан ғасырлық жазба</w:t>
        <w:br/>
        <w:t>дүниеден,; жазба дәстүрден қол үзу қаупін тудырады дегенді</w:t>
        <w:br/>
        <w:t>айтты. Екінші тобы - араб жазуы түркі тілдерінің. фонетикалық</w:t>
        <w:br/>
        <w:t>жүйесіне сай келмейді, латын алфавиті түркі тілдерін Европа</w:t>
        <w:br/>
        <w:t>мәдениетіне . жақындастыра. түседі. дегендерді. дәлел етті.</w:t>
        <w:br/>
        <w:t>Алғашқы пікірдегілердің бірі А. Байтұрсынов болды: Бұл</w:t>
        <w:br/>
        <w:t>жерде. Байтұрсыновтың концепциясынан ұлтшылдық,</w:t>
        <w:br/>
        <w:t>пантюркистік немесе. советке қарсылық іздеу мүлде қисынсыз:</w:t>
        <w:br/>
        <w:t>араб жазуы арқылы. ислам дінін уағыздауды ол көздеген жоқ,</w:t>
        <w:br/>
        <w:t>өйткені ол дін, қамқоршысы емес, оның үстіне Байтүрсынов</w:t>
        <w:br/>
        <w:t>реформалаған. қазақ жазуы харакетті құран жазуынан мүлде</w:t>
        <w:br/>
        <w:t>апшақ екені айдан анық; пантюркистік пиғылда болды деу де</w:t>
        <w:br/>
        <w:t>орынсыз, керісінше, А. Байтұрсынов қазақ Тілінің дербестігін.</w:t>
        <w:br/>
        <w:t>қатты қолдаған адам; үшіншіден, бұл жердегі ғалым әрекетінен</w:t>
        <w:br/>
        <w:t>антисоветизм іздеу де нанымсыз, себебі жазу таңбасының түрі</w:t>
        <w:br/>
        <w:t>идеологияның мазмұны мен бағытын өзгерте алмайтындығын</w:t>
        <w:br/>
        <w:t>Байтұрсынов та, өзгелер де, біз: де жақсы білеміз. Бірдей</w:t>
        <w:br/>
        <w:t>графика халықтар мәдениетін жақындастыратындығы сөзсіз,</w:t>
        <w:br/>
        <w:t>бірақ Латынға көшкен түркі халықтары. ол күнде отандас орыс</w:t>
        <w:br/>
        <w:t>халқының. емес, ҡапиталистік қоғамда әмір кешіп отырған</w:t>
        <w:br/>
        <w:t>Европа жұрттарының мәдениетіне жақындай түскен болар еді.</w:t>
        <w:br/>
        <w:t>Демек, ғалымның араб жазуын жақтаудағы мақсаты - осы</w:t>
        <w:br/>
        <w:t>сьездегі сөзіне қарағанда, 12-13 .жыл бойы қолданылып</w:t>
        <w:br/>
        <w:t>орнығып қалған қазақ тілінің. дыбыстық табиғатына</w:t>
        <w:br/>
        <w:t>лайықталып өзгертілген, ресми түрде қабылданған алфавиттің</w:t>
        <w:br/>
        <w:t>қазақ жазуы мұқтаждығын толык өтеп, отырғандығы, оның</w:t>
        <w:br/>
        <w:t>дыбыс әдісімен оқыту ісінде -айтарлықтай қолайлы болып</w:t>
        <w:br/>
        <w:t>шыққандығы, полиграфиялық мүмкіншіліктер жағынан да,</w:t>
        <w:br/>
        <w:t>экономикалық | мүмкіндіктер тұрғысынан да бұрынғы алфавит-</w:t>
        <w:br/>
        <w:t>ті сақтау пайдалырақ екендігі. Әрине, қазіргі тұрғыдан</w:t>
        <w:br/>
        <w:t>келгеңде, оның үстіне совет үкіметі тұсында қолға алған</w:t>
      </w:r>
    </w:p>
    <w:p>
      <w:r>
        <w:t>ыз</w:t>
        <w:br/>
        <w:t>Дүниежүзілік Қызыл Креске М. Горькийдің жүбайы Е.П.</w:t>
        <w:br/>
        <w:t>Пешкованың жолдаған өтінішімен А. Байтұрсынов 1934 жылы</w:t>
        <w:br/>
        <w:t>мерзімінен: бұрын ссылкадан босанып, Алматыға, туған елінің</w:t>
        <w:br/>
        <w:t>астанасына қайтып оралады. Бірақ ешқандай дұрыс жұмысқа</w:t>
        <w:br/>
        <w:t>орналаса алмайды, ешқандай жауапты немесе.ғылыми жұмыс-</w:t>
        <w:br/>
        <w:t>тарға араластырылмайды. Көп ұзамай 1936-1937 жылдардың</w:t>
        <w:br/>
        <w:t>зобалаңы басталып; НКВД органдары А. Байтұрсыновты 1937</w:t>
        <w:br/>
        <w:t>жылдың 8- октябрінде екінші рет ұстап, көзін жояды (сірә,</w:t>
        <w:br/>
        <w:t>атылған болу керек).</w:t>
        <w:br/>
        <w:t>: Ахмет -Байтұрсыновтың өмірбаяны мен еңбек жолын</w:t>
        <w:br/>
        <w:t>қысқаша . осылайша білдіре: отырып, оның ағартушылық,</w:t>
        <w:br/>
        <w:t>ғалымдық, творчестволық қызметімен таныстыралық.</w:t>
        <w:br/>
        <w:t>Жоғарыда айтылды, А. Байтұрсынов өзінің еңбек жолын</w:t>
        <w:br/>
        <w:t>ағартушылықтан бастайды. 1895 жылдан 1909 жылдарға дейін</w:t>
        <w:br/>
        <w:t>13-14 жыл бойы ауылдық, болыстық мектептер мен екі кластық</w:t>
        <w:br/>
        <w:t>училишелерде мұғалім болып қызмет атқарады: Оның ішінде</w:t>
        <w:br/>
        <w:t>1896- жылдан 1907 жылдарға дейін Қарқаралыда әуелде екі</w:t>
        <w:br/>
        <w:t>кластық орыс-қазақ мектебінде, кейін қалалық училишеде</w:t>
        <w:br/>
        <w:t>сабақ. берген. Бұл жылдарда А. “Байтұрсынов қазақ</w:t>
        <w:br/>
        <w:t>графикасымен (жазуымен) айналыса бастайды: Ол үшін</w:t>
        <w:br/>
        <w:t>алдымен қазақ тілінің фонетикалық (дыбыстық) жүйесін</w:t>
        <w:br/>
        <w:t>зерттеуге кіріседі. Бұл екі әрекеттің екеуіне-де А. Байтұрсынов-</w:t>
        <w:br/>
        <w:t>ты “әкелген оның ағартушылық қызметі еді, яғни қазақ</w:t>
        <w:br/>
        <w:t>балаларының сауатын ашатын “Әліпби” мен ана тілін үйрететін</w:t>
        <w:br/>
        <w:t>“Тіл құралын” жазу мақсаты ең алдымен графиканы жәндеп</w:t>
        <w:br/>
        <w:t>алуды қажет етті.</w:t>
        <w:br/>
        <w:t>Қазақ тілінің дыбыс жүйесі мен оны таңбалайтын әріптер</w:t>
        <w:br/>
        <w:t>туралы пікірлерін ол 1912 жылдан бастап “Айқап” журвалы</w:t>
        <w:br/>
        <w:t>“мен “Қазақ” газетінің беттерінде білдіре бастайды. “Айқаптың”</w:t>
        <w:br/>
        <w:t>1912 жылғы 9-10-нөмірлерінде “ШаВзаман мырзаға” “ атты</w:t>
        <w:br/>
        <w:t>үлкен мақала жазып, онда қазақ дыбыстарын білдірмейтін</w:t>
        <w:br/>
        <w:t>кейбір араб таңбаларын қазақ алфавитіне енгізбеу керектігін,</w:t>
        <w:br/>
        <w:t>сөздің тұтас жіңішкелігін білдіру үшін оның алдына дәйекші</w:t>
        <w:br/>
        <w:t>дейтін таңба қою қажеттігін дәлелдейді. Осы мақалада “дыбыс,</w:t>
        <w:br/>
        <w:t>Әріп, дәйекші, жуан дыбыс, жіңішке дыбыс, қағида” деген</w:t>
        <w:br/>
        <w:t>қазақша . лингвистикалық терминдерді тұңғыш “рет</w:t>
        <w:br/>
        <w:t>кездестіреміз. “Қазақ” газетінің 1913 жылғы 24-нші және әрі</w:t>
        <w:br/>
        <w:t>109</w:t>
        <w:br/>
        <w:t>Ахмет Байтұрсынұлы большевиктер партиясы қатарына өтуі</w:t>
        <w:br/>
        <w:t>өтініш берді...</w:t>
        <w:br/>
        <w:t>ҚОЙШЫБАЕВ Бейбіт”</w:t>
        <w:br/>
        <w:t>Зауал.: Алматы, 1991.- 161:167 6.</w:t>
        <w:br/>
        <w:t>132</w:t>
        <w:br/>
        <w:t>Ендігі міндет -- Ахмет Байтұрсыновтың ұшан-теңіз, сан</w:t>
        <w:br/>
        <w:t>қырлы еңбегін қалың- жұртшылыққа кеңінен таныстыру. Біз</w:t>
      </w:r>
    </w:p>
    <w:p>
      <w:r>
        <w:t>бұл мақалада А. Байтұрсыновтың өмірі мен қызметі жайынан</w:t>
        <w:br/>
        <w:t>50-60 жылдан: бері айтылмай келген, ұмыт бола бастаған</w:t>
        <w:br/>
        <w:t>алғашқы мәліметтерді ғана. ұсынып отырмыз, оның өзінде -де</w:t>
        <w:br/>
        <w:t>әзірге қолға түскен материалдарды ғана пайдаландық, ал. әлі</w:t>
        <w:br/>
        <w:t>тауып, танысып үлгермеген, . әсіресе А. Байтұрсыновтың өз</w:t>
        <w:br/>
        <w:t>қаламынан. шыққан дүниелер қаншама! Ғалымның “тіл</w:t>
        <w:br/>
        <w:t>біліміндегі еңбектері мен көзқарастарын “ӛз: алдына жеке</w:t>
        <w:br/>
        <w:t>талдап-таныту -кезекте тұр. Сондай-ақ әдебиетті. танытушы</w:t>
        <w:br/>
        <w:t>ғалым ретіндегі ізденістерін арнайы зерттеп, олардың-сол кезең</w:t>
        <w:br/>
        <w:t>үшін мән-маңызын ашу да -кезегін күтеді. Ал, Байтұрсыновтың</w:t>
        <w:br/>
        <w:t>поэтикалық мұрасын талдап-танытумен қатар, басып шығарын,</w:t>
        <w:br/>
        <w:t>бүгінгі оқырман қауымға “ұсыну - алдымыздағы ең: қажетті</w:t>
        <w:br/>
        <w:t>міндеттеріміздің бірі деп санаймыз.</w:t>
        <w:br/>
        <w:t>СЫЗДЫҚОВА Рәбиға,”</w:t>
        <w:br/>
        <w:t>филология ғылымдарының докторы,</w:t>
        <w:br/>
        <w:t>Қазақстан Республикасы Ұлттық</w:t>
        <w:br/>
        <w:t>Ғылым академиясының - корреспондент</w:t>
        <w:br/>
        <w:t>“мүшесі : үз ;</w:t>
        <w:br/>
        <w:t>Қазақ әдебиеті.- 1989.-6 январь.</w:t>
        <w:br/>
        <w:t>124</w:t>
        <w:br/>
        <w:t>КӨЗҚАРАС ЭВОЛЮЦИЯСЫ</w:t>
        <w:br/>
        <w:t>“Тарихқа сіңірілген еңбектер”</w:t>
        <w:br/>
        <w:t>тарихи қайраткерлердің қазіргі</w:t>
        <w:br/>
        <w:t>талаптармен “салыстырғанда не</w:t>
        <w:br/>
        <w:t>бермегеніне қарай емес, өздері-</w:t>
        <w:br/>
        <w:t>нен бұрынғылармен салыстыр-</w:t>
        <w:br/>
        <w:t>жанда. жаңа не. бергеніне қарай</w:t>
        <w:br/>
        <w:t>бағаланады”; - -</w:t>
        <w:br/>
        <w:t>(В.И. Ленин. Шығармалары:</w:t>
        <w:br/>
        <w:t>ның толық жинағы, 5-басылым,</w:t>
        <w:br/>
        <w:t>2--том, 178-бет). :</w:t>
        <w:br/>
        <w:t>Ірі ғалым-лингвист,” әдебиет “зерттеуші, тюркологу</w:t>
        <w:br/>
        <w:t>дарынды ақын-аудармашы Ахмет Байтұрсынов өз кезі үшін</w:t>
        <w:br/>
        <w:t>көрнекті қоғам қайраткері де болған-тын, 1928 жылы</w:t>
        <w:br/>
        <w:t>Алматыда жаңадан ашылып жатқан “Қазақ университетіне,</w:t>
        <w:br/>
        <w:t>(қазіргі ҚазПИ) профессорлық қызметке шақырылын,</w:t>
        <w:br/>
        <w:t>Қызылордадан көшіп келгенде Ол өмірбаянына былай деп</w:t>
        <w:br/>
        <w:t>41919 жылдың мартында Сдвет өкіметі жағына шығып,</w:t>
        <w:br/>
        <w:t>Москваға кеттім. 1919 жылғы 24 июльде РСФСР Халық</w:t>
        <w:br/>
        <w:t>Комиссарлар Советі мен Қазақ Әскери-революциялық</w:t>
        <w:br/>
        <w:t>комитетінің мүшесі етіп тағайындады.</w:t>
        <w:br/>
        <w:t>7-Бүкілроссиялық Советтер сьезінен 8-Бүкілроссиялық</w:t>
        <w:br/>
        <w:t>Советтер сьезіне дейін ВЦИК-тің мүшесі, І-Бүкілқазақ</w:t>
        <w:br/>
        <w:t>Советтер сьезіне дейін Казвоснревкомның мүшесі болдым.</w:t>
        <w:br/>
        <w:t>1920 жылғы 4 апрельден 1926 жылдың соңына дейін</w:t>
        <w:br/>
        <w:t>большевиктер партиясында болдым, Советтердің І-</w:t>
        <w:br/>
        <w:t>Бүкілқазақтық сьезінен 2-Бүкілқазақтық сьезіне дейін ҚАССР</w:t>
        <w:br/>
        <w:t>Ағарту халық комиссары лауазымында істеп, ҚазДИК мүшесі</w:t>
        <w:br/>
        <w:t>болдым, Советтердің 2-Бүкілқазақтық . сьезінен :3-</w:t>
        <w:br/>
        <w:t>Бүкілқазақтық сьезіне дейін ҚазЦИК-тің мүшесі, сондай-ақ</w:t>
      </w:r>
    </w:p>
    <w:p>
      <w:r>
        <w:t>өлке Қазнаркомпросы жанындағы Академиялық орталықтың.</w:t>
        <w:br/>
        <w:t>председдтелі болдым. 1923 жылдан қазіргі уақытқа дейін Қазақ</w:t>
        <w:br/>
        <w:t>125</w:t>
        <w:br/>
        <w:t>теориялық мәселелерін ғылыми тұрғыдан баяндауда Да. көп</w:t>
        <w:br/>
        <w:t>жаңалық ашқанына дәлел бола алады. “Әдебиет танытқышта”</w:t>
        <w:br/>
        <w:t>негізінен поэтика, стилистика, әлең құрылысына қатысты</w:t>
        <w:br/>
        <w:t>мәселелер көбірек сөз болады. Автор үлкен тілші-ғалым</w:t>
        <w:br/>
        <w:t>болғандықтан, оның қазақ Поэзиясының ерекшеліктерін осы</w:t>
        <w:br/>
        <w:t>мәселелерге байланысты тексеріп талдайтыны түсінікті. Автор</w:t>
        <w:br/>
        <w:t>поэзия тілінің бейнелілігін, сөз қолдану тәсілдерін мұқият</w:t>
        <w:br/>
        <w:t>зерттен теңеу, ауыстыру (метафора), алмастыру (метонимия),</w:t>
        <w:br/>
        <w:t>шендестіру, арнау, қайталақтау, дамыту, бүкпелеу. секілді</w:t>
        <w:br/>
        <w:t>ұғымдарды әдеби термин ретінде қолданады. Сөйлемдердің</w:t>
        <w:br/>
        <w:t>синтаксистік топ болып бірігуін оралым, қайшы оралым деген</w:t>
        <w:br/>
        <w:t>сияқты түрлерін ажыратып көрсетеді. Қазақ өлеңінің ырғақтық</w:t>
        <w:br/>
        <w:t>құрылыс-жүйесін айқындай бунақ, тармақ, шумақ ұғымдарын</w:t>
        <w:br/>
        <w:t>қалыптастырады. 200000а</w:t>
        <w:br/>
        <w:t>Поэзиядағы жанрлық түрлердің ұлттық ерекшеліктерін</w:t>
        <w:br/>
        <w:t>таныту мақсатымен толғау, терме, өлең, жыр, айтыс, тағы</w:t>
        <w:br/>
        <w:t>басқаларды орынды жіктейді. Ахмет Байтұрсынов қолданған</w:t>
        <w:br/>
        <w:t>терминдердің көпшілігі әдебиеттану ғылымында “бден</w:t>
        <w:br/>
        <w:t>тұрақтап, бүгінге дейін пайдаға асып келеді.</w:t>
        <w:br/>
        <w:t>Сондықтан зерттеушінің бұл еңбегі әдеби .ұғым</w:t>
        <w:br/>
        <w:t>терминдердің кейінгі жылдарда толығып, топтау жүйесі жетіле</w:t>
        <w:br/>
        <w:t>түсуіне тірек болғанын атап айтқан жән.</w:t>
        <w:br/>
        <w:t>Ахмет Байтұрсыновтың баға жетпес бірнеше сапалы</w:t>
        <w:br/>
        <w:t>еңбегін тереңдеп зерттеу - алдағы зор міндеттердің бірі.</w:t>
        <w:br/>
        <w:t>Байыптап тексерген сайын қоғам қайраткері, ақын, ғалым</w:t>
        <w:br/>
        <w:t>кейінгі ұрпаққа аманат етіп қалдырған асыл мұраның мәні</w:t>
        <w:br/>
        <w:t>толығырақ ашылып, айқындала түспекші.</w:t>
        <w:br/>
        <w:t>«АХМЕТОВ Зәки,</w:t>
        <w:br/>
        <w:t>Қазақстан Республикасы Ұлттық</w:t>
        <w:br/>
        <w:t>Ғылым академиясының академигі</w:t>
        <w:br/>
        <w:t>Абай. 1998.- У83.-1-4 6.</w:t>
        <w:br/>
        <w:t>көздеуге тиіс. Халықты қорғау үшін қазіргіден өзге негізде</w:t>
        <w:br/>
        <w:t>ұйымдастырылған әскер болуға керек... Құрылтай жиналыс-</w:t>
        <w:br/>
        <w:t>ында жер-заңын жасағанда бірінші кезекте түземдіктер мүддесі</w:t>
        <w:br/>
        <w:t>ойластырылуы қажетті. Осы жен-жобадан-зайыр-аңғарарымыз</w:t>
        <w:br/>
        <w:t>--оны жасаушылардың бірі болған Ахаң - қателессе де,</w:t>
        <w:br/>
        <w:t>көзжұмбай ұлтшылдықтан аман екен... “а” )</w:t>
        <w:br/>
        <w:t>Автономия жариялау мәселесі 1917 жылғы 5-13 декабрьде</w:t>
        <w:br/>
        <w:t>өткен екінші жалпы қазақ сьезінде:талқыланғаны мәлім. Сонда:</w:t>
        <w:br/>
        <w:t>делегаттардың. көпшілігі автономияны тездетіп жариялап</w:t>
        <w:br/>
        <w:t>жіберу туралы-ұсынысқа қарсы дауыс берді. Бұл: көпшіліктің</w:t>
        <w:br/>
        <w:t>ойы бойынша - ең алдымен, дала облыстарының қазақтан басқа</w:t>
        <w:br/>
        <w:t>халықтарының &gt; қазақ автономиясына көзқарасын: анықтау</w:t>
        <w:br/>
        <w:t>қажет-тін, - осылардың жуан ортасында Ахмет Байтұрсынов</w:t>
        <w:br/>
        <w:t>тұрды. 4</w:t>
      </w:r>
    </w:p>
    <w:p>
      <w:r>
        <w:t>Сһезд 25. мүшеден түратын “Алашорда” атты уақытша</w:t>
        <w:br/>
        <w:t>халық кеңесін құрды. 15 мүшесін сол жолы сайлап, 10 орынды</w:t>
        <w:br/>
        <w:t>қазақ арасында өмір &gt; сүріп жүрген орыб және басқа</w:t>
        <w:br/>
        <w:t>халықтардың өкілдеріне қалдырылды... А. Байтұрсынов халық</w:t>
        <w:br/>
        <w:t>кеңесінің құрамына ұсынылған жоқ, ол оқулықтар жазу</w:t>
        <w:br/>
        <w:t>жөніндегі комиссияға сайланды. Өмірбаянында: “1917 жылдың</w:t>
        <w:br/>
        <w:t>соңынан.... Алашорда ұйымында істедім?” дегенде ол осы</w:t>
        <w:br/>
        <w:t>сьһезден кейін жаңа мазмүнмен басталған қызметін айтса керек.</w:t>
        <w:br/>
        <w:t>Алайда. дүбірлі он сегізінші жыл ол” таңдаған бағыттың</w:t>
        <w:br/>
        <w:t>сергелдеңі көп -екенін, халықтың мұңын жыртамыз деген</w:t>
        <w:br/>
        <w:t>ұйымның халықтан оқшауланып бара жатқанын көрсетті. 1919</w:t>
        <w:br/>
        <w:t>жылдың көктемінде халық .кеңесінің мүшелері. бастаған</w:t>
        <w:br/>
        <w:t>делегация Москваға барып қайтты, сол тұста “Алашорданың”</w:t>
        <w:br/>
        <w:t>басшылары Орынбордан төте желі арқылы В.И. Ленинмен</w:t>
        <w:br/>
        <w:t>сөйлесті. Совет өкіметінің қазақтарға автономия беру -жобасын</w:t>
        <w:br/>
        <w:t>жасайтыны, бірақ. оның жергілікті жұмысшы; шаруа</w:t>
        <w:br/>
        <w:t>депутаттары Советтерінің негізінде жарияланатыны айқында-</w:t>
        <w:br/>
        <w:t>лады. Ал “Алашорда” қайраткерлері жергілікті Советтермен</w:t>
        <w:br/>
        <w:t>тіл табыса алмаған, себебі олар таптық көзқарастың мәнін</w:t>
        <w:br/>
        <w:t>түсіну дәрежесіне жеткен жоқ еді, сондықтан да олар орыс</w:t>
        <w:br/>
        <w:t>буржуазиясының құшағына. біржола құлағандай-тын. Алайда</w:t>
        <w:br/>
        <w:t>“бөлінбейтін,. біртұтас Россия” идеологтары Уфа, Самарада</w:t>
        <w:br/>
        <w:t>өткен Құрылтай жиналыстарында “қуатты мемлекеттерін”</w:t>
        <w:br/>
        <w:t>130</w:t>
        <w:br/>
        <w:t>41909: жылы, Қарқаралыда (екі класты . училише</w:t>
        <w:br/>
        <w:t>меңгерушісі боп жүрген кезімде, Семей губерниялық жандарм</w:t>
        <w:br/>
        <w:t>басқармасының бастығы үкіметке қарсы насихатпен айналысты:</w:t>
        <w:br/>
        <w:t>деген айыптау бойынша, тұтқындап, . Қарқаралыдан . Семей</w:t>
        <w:br/>
        <w:t>түрмесіне айдады.” (Сәбит Мұқанов “ХХ ғасырдың басындағы</w:t>
        <w:br/>
        <w:t>қазақ әдебиеті” атты кітабында “Шыңғысұлы Тәттімбет дейтін</w:t>
        <w:br/>
        <w:t>жандармада қызмет қылатын адам. “патшаға қарсы” деп.</w:t>
        <w:br/>
        <w:t>көрсетіп, Ахметті... абақтыға” жапқызғанын жазған).</w:t>
        <w:br/>
        <w:t>“Түрмеде сотсыз, тергеусіз. 1909 жылдың июлінен 1910</w:t>
        <w:br/>
        <w:t>жылғы 21 февральге дейін отырғызды да; қазақ облыстарында</w:t>
        <w:br/>
        <w:t>тұруыма 2 жылға тыйым .салып, үш күннің ішінде Семейді</w:t>
        <w:br/>
        <w:t>тастап кетуге міндеттеп, түрмеден шығарды. Тұруға; Орынбор</w:t>
        <w:br/>
        <w:t>- қаласын таңдадым Да, Семейден 23 февральда шығып,</w:t>
        <w:br/>
        <w:t>Орынборға 1910 жылғы.9 мартта келдім”. (Ахаңның. белсенді</w:t>
        <w:br/>
        <w:t>ғылыми-ағартушылық, журналистік қызметі осы тұстан бастап</w:t>
        <w:br/>
        <w:t>айрықша жанданады).</w:t>
        <w:br/>
        <w:t>1913 жылы “Қазақ” газетінің ашылуын ұйымдастырдым,</w:t>
        <w:br/>
        <w:t>оның редакторы ретінде қызмет- атқардым. Аталмыш газетті</w:t>
        <w:br/>
        <w:t>редакциялап жүргенде бірнеше мәрте әкімшілік жолымен айып</w:t>
        <w:br/>
        <w:t>тартып, тұтқындалдым, сондай-ақ Қарқаралы станциялық</w:t>
        <w:br/>
        <w:t>приставының почта абыройын төгетін мағлұматтарды</w:t>
        <w:br/>
        <w:t>баспасөзге шығарды деп айыптауына байланысты ісім сотқа</w:t>
        <w:br/>
        <w:t>берілді.</w:t>
        <w:br/>
        <w:t>:1917 жылдың соңына дейін редактор боп істедім”.</w:t>
        <w:br/>
        <w:t>Бұдан ары Ахаңның “Алашорда” ұйымындағы қызметі</w:t>
        <w:br/>
        <w:t>басталады.. “Алашорда” тарихының 30-жылдардан кейін</w:t>
        <w:br/>
        <w:t>зерттелмегенін қазіргі таңда тарихінылардың өзі мойындап</w:t>
        <w:br/>
        <w:t>жүр. Ал “халықтар әкесі” мен оның жер-жердегі сенімді</w:t>
        <w:br/>
        <w:t>уәзірлері ол. жылдарда кейінгі ұрпаққа обһективті шежіре</w:t>
      </w:r>
    </w:p>
    <w:p>
      <w:r>
        <w:t>қалдыруды көздей қоймаған-тын. Тек қана күстаналау, тұқырту</w:t>
        <w:br/>
        <w:t>тұрғысында баяндалып жүрген сол күрделі де қайғылы, әрі</w:t>
        <w:br/>
        <w:t>маңызды кезеңнің себеп-салдарын әділ ашып беру - тиісті</w:t>
        <w:br/>
        <w:t>ғылыми мекемелер үлесінде, біздің қарастырмағымыз -- рухани</w:t>
        <w:br/>
        <w:t>өмірімізге қайта оралған халық ұлының жеке басына,</w:t>
        <w:br/>
        <w:t>көзқарасына қатысы бар кейбір деректер ғана. )</w:t>
        <w:br/>
        <w:t>Монархияның құлауын ел бостандыққа жеткендей шын</w:t>
        <w:br/>
        <w:t>көңілмен қарсы алды. Революция әперген азаттықты баянды</w:t>
        <w:br/>
        <w:t>127</w:t>
        <w:br/>
        <w:t>ел жайын, халықтың келешегін ойлап Тебіренуі, сыншылдығы</w:t>
        <w:br/>
        <w:t>жағынан Абаймен сарындас шығады. Сонымен “бірге. Ахмет</w:t>
        <w:br/>
        <w:t>Байтұрсынов халықты оқыту, оны ғылымға, еңбек етуге</w:t>
        <w:br/>
        <w:t>шақыру, прогресс жолындағы өз заманы, жаңа .дәуір алға</w:t>
        <w:br/>
        <w:t>тартқан көптеген мәселелерді қозғап, тебірене жырлайды. Бұл</w:t>
        <w:br/>
        <w:t>тұрғыдан қарағанда, “оның ақындық: шығармашылығы:</w:t>
        <w:br/>
        <w:t>қоғамдық: ойшылдығымен, “ халықтық “мақсат-мүдде үшін</w:t>
        <w:br/>
        <w:t>күресімен, әлеуметтік озат ой- өкілдерімен тығыз байланысты.</w:t>
        <w:br/>
        <w:t>Қазағым, елім</w:t>
        <w:br/>
        <w:t>Қайқайып белің,</w:t>
        <w:br/>
        <w:t>Сынуға түр, таянып.</w:t>
        <w:br/>
        <w:t>Талауда малың,</w:t>
        <w:br/>
        <w:t>Қамауда жаның,</w:t>
        <w:br/>
        <w:t>Аш көзіңді оянып,</w:t>
        <w:br/>
        <w:t>Қанған жоқ па әлі ұйқың,</w:t>
        <w:br/>
        <w:t>Ұйықтайтын-бар не сыйқың 2 -</w:t>
        <w:br/>
        <w:t>деген сияқты сөздерін біз ақынның. халық. тағдыры,</w:t>
        <w:br/>
        <w:t>мешеуліктен құтылып, прогресс жолына бет алуы қажеттігі</w:t>
        <w:br/>
        <w:t>туралы мәселені ақын жаңа жағдайда қаншалық батыл қойып,</w:t>
        <w:br/>
        <w:t>жан ауыртатындай етіп айта білгенін көреміз.</w:t>
        <w:br/>
        <w:t>Күн сайын өзгеріліп, өнер артып,</w:t>
        <w:br/>
        <w:t>Бәрі де жатыр алға таман,-</w:t>
        <w:br/>
        <w:t>деп жастарға заман ағымына ілесе білуге, өнер-білім, ғылым</w:t>
        <w:br/>
        <w:t>үйренуге шақыру да ақынның қоғам көшін жаңа, кең өріске</w:t>
        <w:br/>
        <w:t>бағыттау мақсатымен қабысып жатқаны.даусыз.</w:t>
        <w:br/>
        <w:t>Ақынның озат адамгершілік идеялары мысал өлеңдерінде</w:t>
        <w:br/>
        <w:t>өрістей түседі. Бұл орайда айта кететін бір жай - Ахмет</w:t>
        <w:br/>
        <w:t>Байтұрсыновтың мысал өлеңдері аударма деп саналып жүр. Ал</w:t>
        <w:br/>
        <w:t>бізде аударма өлеңді екінші қатардағы шығарма деп түсіну</w:t>
        <w:br/>
        <w:t>орын алғаны байқалады. Мұндай ұғым осы кездегі кейбір арзан</w:t>
        <w:br/>
        <w:t>қолды, көркем қасиеті шамалы аудармаларға қарап</w:t>
        <w:br/>
        <w:t>қалыптасқаны сөзсіз. Үлкен ақындардың поэзиясы, өнерпаздың</w:t>
        <w:br/>
        <w:t>өзгешелігі, творчестволық өсу жолы жайлы сөз болғанда оның</w:t>
        <w:br/>
        <w:t>аударма өлеңдерін ауызға алып, тілге тиек етуге жеткілікті мән</w:t>
        <w:br/>
        <w:t>берілмейтіні жиі кездесетін жай. Бұдан аударма өлеңдер</w:t>
        <w:br/>
        <w:t>ақынның толық мәнінде өз туындысы емес, түбі басқа жақтан,</w:t>
        <w:br/>
        <w:t>шеттен келген нәрсе деген сыңай байқалады. Ал шынына</w:t>
      </w:r>
    </w:p>
    <w:p>
      <w:r>
        <w:t>134</w:t>
        <w:br/>
        <w:t>келеді... Қазақ оқушыларынң. бірнеше (буыны сауатын</w:t>
        <w:br/>
        <w:t>Байтұрсыновтың “Әліп-биімен” ашып, ана тілін</w:t>
        <w:br/>
        <w:t>Байтұрсыновтың “Тіл құралы” арқылы оқыт үйренді. )</w:t>
        <w:br/>
        <w:t>Екіншіден, А. Байтұрсынов -- араб графикасына негіздел-</w:t>
        <w:br/>
        <w:t>ген .қазақ жазуының реформаторы. Бұл жазу да: үстіміздегі</w:t>
        <w:br/>
        <w:t>ғасырдың 10-ншы:жылдарынан бастап 20:-ншы жылдардың</w:t>
        <w:br/>
        <w:t>соңына дейін: (латынға көшкенше) қазақ мәдениетіне, оқу:</w:t>
        <w:br/>
        <w:t>ағартуына жақсы қызмет-етті. Байтұрсынов жасаған жаңа жазу</w:t>
        <w:br/>
        <w:t>күні.-бүгінге- дейін қолданыс Тауып келеді: Қытай Халық</w:t>
        <w:br/>
        <w:t>Республикасы, “Ауғанстан, Иран сияқты елдердегі &gt; қазақ</w:t>
        <w:br/>
        <w:t>бауырластарымыз сауаттарын осы.” жазумен ашын, баспа</w:t>
        <w:br/>
        <w:t>дүниелерін осы: графикамен шығарады. Шетелдік бауырлас</w:t>
        <w:br/>
        <w:t>қазақтарға “арнап,. осы күндерде өзіміз шығаратын “Біздің</w:t>
        <w:br/>
        <w:t>Отан” атты: газетіміз. де Байтұрсынов реформалаған араб</w:t>
        <w:br/>
        <w:t>жазуын пайдаланады, ол ұсынған емле ережелерін ұстайды.</w:t>
        <w:br/>
        <w:t>Үшіншіден, А. Байтұрсынов - қазақ әдебиеті мен</w:t>
        <w:br/>
        <w:t>мәдениетін зерттеуші тұңғыш филолог-ғалым және Қазақстан</w:t>
        <w:br/>
        <w:t>ғылымын алғашқы ұйымдастырушылардың бірі.</w:t>
        <w:br/>
        <w:t>Төртіншіден; А. Байтұрсынов - қазақ халқына, жас совет</w:t>
        <w:br/>
        <w:t>үкіметіне.адал қызмет еткен ірі қоғам қайраткері.</w:t>
        <w:br/>
        <w:t>Міне, - қазақ халқының абзал” ұлдарының бірі, ХХ</w:t>
        <w:br/>
        <w:t>ғасырдың бас кезіндегі үркердей шағын топ - демократтық</w:t>
        <w:br/>
        <w:t>бағыттағы қазақ ителлигенциясының ең ірі, ең беделді өкілі,</w:t>
        <w:br/>
        <w:t>бір емес, екі-рет заңсыз жазғырылып, сталиндік режимнің</w:t>
        <w:br/>
        <w:t>құрбаны болған Ахмет Байтұрсыновты осылай танимыз және</w:t>
        <w:br/>
        <w:t>бұл танымға оның саясат пен идеология майдандарының</w:t>
        <w:br/>
        <w:t>белгілі кезеңдеріндегі қайшылықтары мен жаңсақ басқан</w:t>
        <w:br/>
        <w:t>қадамдарын-ескере отырып келіп отырмыз. Бұл таным - бүгінгі</w:t>
        <w:br/>
        <w:t>күнгі демократия мен. әділеттіліктің жемісі. Бұл - халыққа</w:t>
        <w:br/>
        <w:t>сіңірген адал еңбектің тарихта өшпейтіндігінің айғағы.</w:t>
        <w:br/>
        <w:t>Өте-ұзақ уақыт - 50-60 жылдар бойы-А. Байтұрсыновтың</w:t>
        <w:br/>
        <w:t>есімі “қылмыскер” ретінде сотталған адам деп аталып келді.</w:t>
        <w:br/>
        <w:t>1988 жылдың 4 ноябрінде Қазақ ССР-інің Жоғарғы Соты</w:t>
        <w:br/>
        <w:t>Ахмет Байтұрсыновты ешбір қылмысы жоқ деп тауып, оны</w:t>
        <w:br/>
        <w:t>толық ақтау туралы шешім қабылдады. Сөйтіп, ғалымның адал</w:t>
        <w:br/>
        <w:t>азаматтық есімі қалпына келтірілді.</w:t>
        <w:br/>
        <w:t>23</w:t>
        <w:br/>
        <w:t>“Өзен “мен қара су?.. атты мысалдағы Ахмет</w:t>
        <w:br/>
        <w:t>Байтұрсыновтың қосарлап берген он сегіз жол өлеңі Де</w:t>
        <w:br/>
        <w:t>ақынның қазақ өмірі жайлы толғауымен туғанын:</w:t>
        <w:br/>
        <w:t>Меңзеймін қара суды, қазақ, саған,</w:t>
        <w:br/>
        <w:t>Талпынбай талап ойлап қарап жатқан.</w:t>
        <w:br/>
        <w:t>Барады қатар жұрттың бәрі озып,</w:t>
        <w:br/>
        <w:t>Ілгері жылжымайсың жалғыз аттам,-</w:t>
        <w:br/>
        <w:t>деген жолдан-ақ. аңғаруға болады. Ахмет Байтұрсыновтың</w:t>
      </w:r>
    </w:p>
    <w:p>
      <w:r>
        <w:t>әдебиеттану саласындағы еңбектерінен алдымен “Қазақтың бас</w:t>
        <w:br/>
        <w:t>ақыны”.-атты Абай поэзиясының мәнін, қазақ, әдебиеті</w:t>
        <w:br/>
        <w:t>тарихындағы орнын тыңғылықты, байсалды түрде терең ашып</w:t>
        <w:br/>
        <w:t>берген мақаласын айрықша атаған жон. Бұл. еңбегінде</w:t>
        <w:br/>
        <w:t>Байтұрсынов Абайдың ақындық әнерін аса жоғары</w:t>
        <w:br/>
        <w:t>бағалағанын айта отырып, бір нақтылы мәселе жөнінде айтқан</w:t>
        <w:br/>
        <w:t>пікіріне ғана арнайы тоқталсақ дейміз.</w:t>
        <w:br/>
        <w:t>Абай өлең жақсы болуға керек деген шарттардың бәрін</w:t>
        <w:br/>
        <w:t>білген, сондықтан өлеңі қай тарапынан болса да толық Дей</w:t>
        <w:br/>
        <w:t>келіп, А. Байтұрсынов: “Жалғыз-ақ бір мін бар: ол мін - өлең</w:t>
        <w:br/>
        <w:t>бунақтары текістеліп, орнына қойылмағандық. Оны оқығанда,</w:t>
        <w:br/>
        <w:t>әнге салып айтқанда, кемшілігі зор болады. Дауыстың ағынын</w:t>
        <w:br/>
        <w:t>бұзып, өлеңнің ажарын кетіреді. Мысалы, төселіп, желіп келе</w:t>
        <w:br/>
        <w:t>жатып, текіректеп кеткен сияқты. Бұл кемшілікті түзетуге</w:t>
        <w:br/>
        <w:t>болады. Өлеңнің үш буынды бунақтары мен төрт буынды</w:t>
        <w:br/>
        <w:t>бунақтарын, алмасып кеткен жерлерін алып, өз орындарына</w:t>
        <w:br/>
        <w:t>қойса түзеледі” ,- дейді. ;</w:t>
        <w:br/>
        <w:t>Абай өлеңдерінің “міні бар” деп қадап айтылғандықтан</w:t>
        <w:br/>
        <w:t>бұл сөздердің мәнісін, әбден байыбына барып, анықтап алған</w:t>
        <w:br/>
        <w:t>жөн, Он бір буынды өлеңнің тармағына бастапқы бунақ бірде</w:t>
        <w:br/>
        <w:t>төрт буынды болып, ал бірде үш буынды болып келе береді.</w:t>
        <w:br/>
        <w:t>Сондықтан тармақтың ырғақтық өрнегі бірде 4 буын.-.3 буын -</w:t>
        <w:br/>
        <w:t>4 буын болып келсе, бірде 3 буын - 4 буын - 4 буын болып</w:t>
        <w:br/>
        <w:t>келеді. Мысалы:</w:t>
        <w:br/>
        <w:t>Әлең сөздің /патшасы/ сөз сарасы,</w:t>
        <w:br/>
        <w:t>Қиыннан /қиыстырар/ ер данасы,-</w:t>
        <w:br/>
        <w:t>ҒА. Байтұрсынов. Шығармалары. /А., 1989. 301 6.</w:t>
        <w:br/>
        <w:t>136</w:t>
        <w:br/>
        <w:t>ету ұранымен әр аймақ ӛз сьөзін өткізіп жатты. Сондай серпіліс</w:t>
        <w:br/>
        <w:t>ахуалындағы Торғай облысы қазақтарының 1917 жылғы 2-8</w:t>
        <w:br/>
        <w:t>апрельде болған сьһезін “Қазақ” газетінің редакторы Ахмет”</w:t>
        <w:br/>
        <w:t>Байтұрсынов кіріспе сөз сөйлеп ашты. Ол бөзінде ел өміріне ірі</w:t>
        <w:br/>
        <w:t>өзгеріс туғызған сол сәтте бірігудің “аса қажеттігін, жаңа</w:t>
        <w:br/>
        <w:t>қоғамдық құрылыс пен жеңін алынған бостандықты нығайту</w:t>
        <w:br/>
        <w:t>үшін үкіметті қолдап, жер-жерде реттілік пен тыныштық сақтау</w:t>
        <w:br/>
        <w:t>керектігін атап айтып, жиналысты құттықтады. Делегаттар</w:t>
        <w:br/>
        <w:t>оны сьезд председателі етіп сайлады. Осы сьезд құлатылған</w:t>
        <w:br/>
        <w:t>әкіметтің өкілі деп, Торғай облысының әскери губернаторы</w:t>
        <w:br/>
        <w:t>Эверсманға сенімсіздік көрсетті, сұранса да сөз бермей, залдан</w:t>
        <w:br/>
        <w:t>шығарын жіберді. Осы сьезде Орынбор орта оқу орындарының</w:t>
        <w:br/>
        <w:t>бірер оқытушысы мен Торғай “облыстық басқармасының</w:t>
        <w:br/>
        <w:t>тілмәшіне жергілікті “жандарм басқармасында агент болды</w:t>
        <w:br/>
        <w:t>деген айып тағылды. Тілмәштің қызмет бабын пайдаланып ірі</w:t>
        <w:br/>
        <w:t>пара алып тұрғандығы. да айтылып, бәрі: де қоғамға жат</w:t>
        <w:br/>
        <w:t>адамдар ретінде сьезд қаулысымен жиналыстан аласталды.</w:t>
        <w:br/>
        <w:t>Осы сьезде бірқатар бұрынғы латша чиновниктерінің</w:t>
        <w:br/>
        <w:t>қазақтарды тыл жұмыстарына алуда қолданған жазалау</w:t>
        <w:br/>
        <w:t>шаралары мен басқа да қылмыстары ашын айтылып, оларды</w:t>
        <w:br/>
        <w:t>сотқа беру жөнінде шешім қабылданды. Осы сьезде күллі қазақ</w:t>
        <w:br/>
        <w:t>халқының мұң-мұқтажын анықтап, ортақ іске жұмылдыру</w:t>
        <w:br/>
        <w:t>мақсаты мен жалпы қазақ сьезін шақыруды қамтамасыз ету</w:t>
        <w:br/>
        <w:t>үшін ұйымдастыру бюросы құрылды. Оның құрамына Ахмет</w:t>
        <w:br/>
        <w:t>Байтұрсынов та кірді. қ</w:t>
        <w:br/>
        <w:t>Көзделген сьезд сол жылы 21-28 июльде өтті. Онда Ахаң</w:t>
      </w:r>
    </w:p>
    <w:p>
      <w:r>
        <w:t>председательдің орынбасары болды. Сьезд 12-мәселе етіп қазақ</w:t>
        <w:br/>
        <w:t>саяси партиясы жөнінде мәселе қарады. Қарарда қазақ ішінде</w:t>
        <w:br/>
        <w:t>жеке саяси партияның болғаны дұрыс екені атап айтылып,</w:t>
        <w:br/>
        <w:t>партияның демократиялық федеративті-парламенттік</w:t>
        <w:br/>
        <w:t>республикаға негізделетіні көрсетілді де, оңың программасын</w:t>
        <w:br/>
        <w:t>жасау Петроградта өтетін мұсылман сьезіне сайланған</w:t>
        <w:br/>
        <w:t>делегаттарға тапсырылды. )</w:t>
        <w:br/>
        <w:t>А. Байтұрсынов редактор боп істейтін “Қазақ” газеті 1917</w:t>
        <w:br/>
        <w:t>жылғы 5 октябрьде жеке саяси партия программасын жасау</w:t>
        <w:br/>
        <w:t>жөніндегі сьезд тапсырмасының әлі орындалмағанын хабарлай</w:t>
        <w:br/>
        <w:t>отырып, Құрылтай . жиналысына делегаттар сайлау</w:t>
        <w:br/>
        <w:t>128</w:t>
        <w:br/>
        <w:t>ғылыми-әдебиет кеңесінің председателі және Академиялық</w:t>
        <w:br/>
        <w:t>орталықтың мүнгесі болып келемін.”</w:t>
        <w:br/>
        <w:t>Осы сараң деректерден-ақ Байтұрсыновтың Қазақ</w:t>
        <w:br/>
        <w:t>республикасының шаңырағын көтеріскен мемлекет қайраткері</w:t>
        <w:br/>
        <w:t>екенін аңғару қиын емес. Түсінуді, мұқият талдау, айқын көз</w:t>
        <w:br/>
        <w:t>жеткізуді тілейтін жайт - оның советтік қоғамды құру ісіне ат</w:t>
        <w:br/>
        <w:t>салысуға келу жолы. Ал бұл жолда - баршамыздың санамызға</w:t>
        <w:br/>
        <w:t>халыққа дұшпандықтың ұйымдасқан түрі ретінде сіңірген</w:t>
        <w:br/>
        <w:t>“Алашорда” атты қалтылдақ өткел жатыр. Байтұрсынов сонау</w:t>
        <w:br/>
        <w:t>күмәнді қозғалыста әлгі қылкөпірді салушылардың көсемі</w:t>
        <w:br/>
        <w:t>болыпты деседі. Ресми тарихтан да, белгілі әдеби-мемуарлық</w:t>
        <w:br/>
        <w:t>шығармалардан да құлаққа құйылып, көкіректе жатталып</w:t>
        <w:br/>
        <w:t>қалған мағлұматтар бойынша, “Алаш” дегеніміз - ұлтшыл,</w:t>
        <w:br/>
        <w:t>қазақтың басына қайтадан хандықты орнатқысы келген,</w:t>
        <w:br/>
        <w:t>Қазақстанды Россиядан бөліп әкетуді мақсат еткен партия.</w:t>
        <w:br/>
        <w:t>Ендеше - ақыл-парасатының биіктігімен танылған, халқының</w:t>
        <w:br/>
        <w:t>ар-ұжданы атанған Ахаңның сондай кертартпа ұйымның дем</w:t>
        <w:br/>
        <w:t>берушілерінің бірі болғаны қайран қалдырмай қоймайды. Тағы</w:t>
        <w:br/>
        <w:t>бір қайран қалатының - ол жоғарыда келтірілген өмірбаянында</w:t>
        <w:br/>
        <w:t>қызметінің сол бір кезеңі жөнінде ешбір бүкпесіз:“1917</w:t>
        <w:br/>
        <w:t>жылдың соңынан. 1919 жылға дейін Алашорда ұйымында</w:t>
        <w:br/>
        <w:t>істедім”, - деп жазады...</w:t>
        <w:br/>
        <w:t>Осы бір ауыз сараң сөйлемнің астарына үңілмес бұрын</w:t>
        <w:br/>
        <w:t>Ахмет Байтұрсынұлының одан бұрынғы өткен жолына шағын</w:t>
        <w:br/>
        <w:t>шолу жасайық.</w:t>
        <w:br/>
        <w:t>“Мен Торғай уезінің Тосын болысындағы УХ 5 ауыл</w:t>
        <w:br/>
        <w:t>қазағының баласымын,- деп бастаған университет оқытушысы</w:t>
        <w:br/>
        <w:t>өзінің өмірбаянын - 1886 жылдан 1891 жылға дейін екі класты</w:t>
        <w:br/>
        <w:t>Торғай орыс-қазақ училишесінде оқыдым. 1891 жылдан 1895</w:t>
        <w:br/>
        <w:t>жылға дейін Орынбор орыс-қазақ мектебінде оқыдым, 1895</w:t>
        <w:br/>
        <w:t>жылдан бастан Торғайдың әр жерінде, әртүрлі бастауыш</w:t>
        <w:br/>
        <w:t>училицелерде - ауылдық мектептерде екі класты мектептерде</w:t>
        <w:br/>
        <w:t>істедім”. (Қосымша бір дерек: Торғай облысының 1897 жылғы</w:t>
        <w:br/>
        <w:t>адрос-календарында Ахмет Байтұрсыновтың Ақтөбе уезі</w:t>
        <w:br/>
        <w:t>Ақтөбе болысының Хо 2 ауылындағы Арынғазы мектебінде</w:t>
        <w:br/>
        <w:t>мұғалім екендігі көрсетілген). і</w:t>
        <w:br/>
        <w:t>126</w:t>
        <w:br/>
        <w:t>сүйгендердің “маңдай алдында Әлекең, . Ахаң, Жақаңдар</w:t>
      </w:r>
    </w:p>
    <w:p>
      <w:r>
        <w:t>қасқайып-тұрған еді. ы</w:t>
        <w:br/>
        <w:t>“Үшінші; газета - халыққа бін таратуштыы5?.,</w:t>
        <w:br/>
        <w:t>“Қазақ” газеті шын мәнісінде туған.халқының. оқу-өнерге</w:t>
        <w:br/>
        <w:t>сусап, "шөлдеп қалған мерейін қандырып, білім дариясына</w:t>
        <w:br/>
        <w:t>армансыз шомып, еркін. жүзуіне. бар пейілін салды. Редакторы</w:t>
        <w:br/>
        <w:t>Ахаңның: өзі бас боп, газет :бетінде исі қазаққа арнап білім</w:t>
        <w:br/>
        <w:t>жарысын ұйымдастырып, ата. салт-дәстүрдің -жоралғысымен:</w:t>
        <w:br/>
        <w:t>бәйге жариялап, пікірін оздырған шын жүйрікке де, ақ адал</w:t>
        <w:br/>
        <w:t>көңілімен қосылған талапкерге де сәт сапар тілеп, оң батасын</w:t>
        <w:br/>
        <w:t>берді. Ал, мұндай “жұрт ісіне жаны ашып, жұрт намысына.</w:t>
        <w:br/>
        <w:t>қаны қызатын” Еуропа байларындай өнер-ғылымға қаржы</w:t>
        <w:br/>
        <w:t>бөлін, демеуші болатын “қазақ байларының да шығып, өз</w:t>
        <w:br/>
        <w:t>үлестерін қосарына ұлы Ұстаз имандай сеніп, Зор. үміт артқан</w:t>
        <w:br/>
        <w:t>еді... Ахаңның ғибратты, өнегелі насихатынан үлгі алған</w:t>
        <w:br/>
        <w:t>сахараның түкпір -- түкпірінен жан дүниесі жомарт, қалтасы</w:t>
        <w:br/>
        <w:t>қалың, ұлт мүддесіне қолы береген, кең қолтық, кісілікті, кенен</w:t>
        <w:br/>
        <w:t>жандар табылды. Әсіресе, атышулы Жетісу өлкесіндегі Маман</w:t>
        <w:br/>
        <w:t>бай әулетінің .ұлт әдебиеті мен мәдениетіне” қосқан “үлесі,</w:t>
        <w:br/>
        <w:t>“Балия”, “Расулия” сияқты медрәселер мен Ресейдің ірі-ірі</w:t>
        <w:br/>
        <w:t>қалаларында білім нәрінен сусындаған қазақ шәкірттерінің</w:t>
        <w:br/>
        <w:t>рухани ағаруына барын сарп етіп, “Айқап” журналы мен</w:t>
        <w:br/>
        <w:t>“Қазақ” газетінің үзбей басылып тұруына ақшалай көмегін</w:t>
        <w:br/>
        <w:t>аямаған, тұңғыш ана тілінде жарық. көрген роман жарысына</w:t>
        <w:br/>
        <w:t>мұрындық боп, “Қарағашта” мектеп ашып; ұстаздыққа Кайр</w:t>
        <w:br/>
        <w:t>университетінің заң. факультетін &gt; бітірген Ғабдолғазиз</w:t>
        <w:br/>
        <w:t>Мұсағалиұлын шақырып, Біләл Сүлейұлы, Ілияс Жансүгірұлы</w:t>
        <w:br/>
        <w:t>сынды білімпаздарды теранелен өсіргенін тарих жады ұмыта</w:t>
        <w:br/>
        <w:t>қойған жоқ.</w:t>
        <w:br/>
        <w:t>“Қазақ” газеті шәкірттерге білім беру оқыту мәселесіне де</w:t>
        <w:br/>
        <w:t>зор көңіл бөлді. Қалалық, ауылдық жерлердегі мемлекет</w:t>
        <w:br/>
        <w:t>“қамқорлығымен” бұратаналар үшін де тегін оқытатын орыс-</w:t>
        <w:br/>
        <w:t>қазақ мектептерін ашудағы миссионерлік саясатты әшкерледі.</w:t>
        <w:br/>
        <w:t>Бұл мектептерді бітіріп шыққан қара көздердің шала-шарпы</w:t>
        <w:br/>
        <w:t>орысша сауаттанып, орыс әріптерін ежіктеп әзер жазатын</w:t>
        <w:br/>
        <w:t>деңгейден аспай, керісінше, мұсылманша хат танудан мүлдем</w:t>
        <w:br/>
        <w:t>мақұрым қалып жатқанының қоғамдық-саяси, әлеуметтік -</w:t>
        <w:br/>
        <w:t>143</w:t>
        <w:br/>
        <w:t>бұратаналарға автономия берем деп пышырата -алмайтын-</w:t>
        <w:br/>
        <w:t>дықтарын мәлімдесе, Сібір үкіметінің басшысы әйгілі адмирал</w:t>
        <w:br/>
        <w:t>А.В. Колчак 1918 жылдың күзінде -арнайы указымен</w:t>
        <w:br/>
        <w:t>“алашорданы” таратып жіберді. Мұндай жағдайды көріп-біле</w:t>
        <w:br/>
        <w:t>тұра Ахаң сынды ойлы адам өзінің адасқанын ұқпауы, тыным</w:t>
        <w:br/>
        <w:t>таппай дұрыс жолды іздемеуі мүмкін емес-ті...</w:t>
        <w:br/>
        <w:t>- Ахмет Байтұрсынұлы “Совет өкіметі жағына өзі шығып</w:t>
        <w:br/>
        <w:t>қана қойған жоқ, халқына шын ниетімен қызмет етуге ден</w:t>
        <w:br/>
        <w:t>қойған бұрынғы үзеңгілестерінің де Тарихи тура бағытқа</w:t>
        <w:br/>
        <w:t>түсуіне жәрдемдесті, Қазақ революциялық комитетінің 1919</w:t>
        <w:br/>
        <w:t>жылғы 15 сентябрьде өткен мәжілісінде оған, Совет өкіметі</w:t>
        <w:br/>
        <w:t>жағына қарату мақсатымен, “Алашорданың” батыс бөлімшесі-</w:t>
        <w:br/>
        <w:t>мен келіссөз жүргізу тапсырылды. Түрккомиссияның Түркістан</w:t>
        <w:br/>
        <w:t>майданы мен Бірінші армия Әскери-революциялық советтері-</w:t>
        <w:br/>
        <w:t>нің қатысуымен өткен Казревкомның 1919 жылғы 27 октябрь-</w:t>
        <w:br/>
        <w:t>дегі мәжілісінде А. Байтұрсынов ақтарға қызмет етіп жүрген</w:t>
        <w:br/>
        <w:t>қазақтарды Совет өкіметі жағына тартудың шарттарын</w:t>
        <w:br/>
        <w:t>түйіндеп айтты... Декабрьдің соңына қарай “Алашорда” батыс</w:t>
      </w:r>
    </w:p>
    <w:p>
      <w:r>
        <w:t>бөлімшесінің әскері ақтарға қарсы соғыс ашып, Елек корпусын</w:t>
        <w:br/>
        <w:t>талқандады, ақгвардияшылардың штабын ірі әскери</w:t>
        <w:br/>
        <w:t>шендермен қоса тұтқындап, қару-жарақ қоймасын “қолға</w:t>
        <w:br/>
        <w:t>түсірді, сөйтіп, күнәсін қанмен жуу арқылы совет өкіметінің</w:t>
        <w:br/>
        <w:t>қоластына өтті.</w:t>
        <w:br/>
        <w:t>Советтердің 7-Бүкілроссиялық сьезінде ВЦИК мүшесі</w:t>
        <w:br/>
        <w:t>болып сайланғаннан кейін Ахмет Байтұрсынұлы Казревком</w:t>
        <w:br/>
        <w:t>председателі "С. Пестковскиймен бірге тағы да Владимир</w:t>
        <w:br/>
        <w:t>Ильичпен кездесті. Ленин қазақтар арасында түсінікті “тілде</w:t>
        <w:br/>
        <w:t>пәрменді үгіт-насихат жүргізудің маңызына тоқтала келе,</w:t>
        <w:br/>
        <w:t>нақты кеңестер берді, дәулеттілердің малын жарлыларға алып</w:t>
        <w:br/>
        <w:t>беруге асықпау керектігін айтты. Көсемнің осы ақылының күш</w:t>
        <w:br/>
        <w:t>беруінен болар, кейін “Кіші Октябрь” науқаны көтерілгенде, А.</w:t>
        <w:br/>
        <w:t>Байтұрсынов конфискацияны жүтқа балады...</w:t>
        <w:br/>
        <w:t>“Алашорда” қозғалысына қатысқан ниеті түзу азамат-</w:t>
        <w:br/>
        <w:t>тарды Совет өкіметі жағына шығару аяқталған соң, ВЦИК-тің</w:t>
        <w:br/>
        <w:t>кешірім туралы белгілі декретіне бір жыл толғанда, қазақ</w:t>
        <w:br/>
        <w:t>халқын қандай жолдың бақытқа бастарына анық көзі жеткен</w:t>
        <w:br/>
        <w:t>131</w:t>
        <w:br/>
        <w:t>ауысып түсіп отырса, онда өлеңді әуендетіп оқу қиындау:</w:t>
        <w:br/>
        <w:t>болады. Мұндай өлеңді. “сол күйінде: өзгертпей әнге қосуға</w:t>
        <w:br/>
        <w:t>болмайды” деп Ахмет Байтұрсыновтың айтуы орынды. Бірақ</w:t>
        <w:br/>
        <w:t>Абай “Өлең- сөздің патшасы”, немесе жоғарыда аталған және</w:t>
        <w:br/>
        <w:t>басқа сол секілді өлеңдерін әнге салып айту үшін шығармаған</w:t>
        <w:br/>
        <w:t>ғой. Айталық, “Жарқ етпес, қара көңілім не қылса да”-деген</w:t>
        <w:br/>
        <w:t>әнге арнап жазған өлеңінде тармақты бунақтардың реті үнемі</w:t>
        <w:br/>
        <w:t>біркелкі келтірілген. АЛ, әндетпей, әуенсіз сөйлеп оқуға лайық</w:t>
        <w:br/>
        <w:t>деген өлеңдердің ырғағы еркін, белгілі мөлшерде құбылмалы</w:t>
        <w:br/>
        <w:t>болуын қалаған. Оқып айтатын өлеңде ырғақтың тұрақты.</w:t>
        <w:br/>
        <w:t>біркелкі болуы қандай қажет болса, өзгертіп, түрленіп отыру,</w:t>
        <w:br/>
        <w:t>екі ұдай ширатылуы сондай қажет екелін, әдемі, әсерлі</w:t>
        <w:br/>
        <w:t>болатынын Абай жақсы түсінген. Жазба әдебиетінің негізін</w:t>
        <w:br/>
        <w:t>салып, жазба поэзиялық дәстүрлерді қалыптастыруға күш</w:t>
        <w:br/>
        <w:t>салған Абай өлең ырғағының мүмкіндігінше еркін болуына</w:t>
        <w:br/>
        <w:t>айрықша мән берген. Бұл тұста ол қазақ поэзиясында әбден</w:t>
        <w:br/>
        <w:t>үйреншікті болған он бір буынды әлеңнің өзіне тән мүмкіндігін</w:t>
        <w:br/>
        <w:t>пайдаланған.</w:t>
        <w:br/>
        <w:t>Абай өлеңдерінің дәл осы әрекшелігін А. Байтұрсынов</w:t>
        <w:br/>
        <w:t>жіті байқап, оны әуендік, әндік дәстүрге қатысты жағынан</w:t>
        <w:br/>
        <w:t>қарап, кемшілік деп санайды. Асырып айтқан болса да,</w:t>
        <w:br/>
        <w:t>астарында көңіл қоярлық мағына жатыр. Асылында А.</w:t>
        <w:br/>
        <w:t>Байтұрсынов қозғаған қазақ өлеңдеріндегі ырғақ өрнегін,</w:t>
        <w:br/>
        <w:t>бунақтардың реттесу қалпын саралау -- аса маңызды, -арнайы</w:t>
        <w:br/>
        <w:t>тексеруді қажет ететін мәселе, өлеңді он бір буынды өлшеммен</w:t>
        <w:br/>
        <w:t>жазылған дегенде, әдетте осы өлшемнің ішкі ырғақтық</w:t>
        <w:br/>
        <w:t>өрнегіне, бунақтың құрылысына үңіле қарау кездесе бермейді.</w:t>
        <w:br/>
        <w:t>А. Байтұрсынов он бір буынды өлеңнің тармақтағы соңғы</w:t>
        <w:br/>
        <w:t>бунақ Төрт буынды болып келетін негізгі түрін және тармақтың</w:t>
        <w:br/>
        <w:t>соңғы үш (буынды бунақпен аяқталатын екінші. түрін</w:t>
        <w:br/>
        <w:t>ажыратып, екі бөліп қараған. Осының: екеуіне де Мағжан</w:t>
        <w:br/>
        <w:t>өлеңдерінен мысал алып, әрқайсысының ырғақ өзгешелігін</w:t>
        <w:br/>
        <w:t>байқатады. Бірінші түрі:</w:t>
        <w:br/>
        <w:t>Таласқан /аспанменен/ көкпеңбек тас,</w:t>
        <w:br/>
        <w:t>“Қарасаң һөбесінде/ айналар бас.</w:t>
        <w:br/>
        <w:t>Жасаған /мейірімі кең/ қадыр тәңірі</w:t>
      </w:r>
    </w:p>
    <w:p>
      <w:r>
        <w:t>138</w:t>
        <w:br/>
        <w:t>Шығарған /сол тауынан/-алты, алмас.</w:t>
        <w:br/>
        <w:t>Екінші түрі:</w:t>
        <w:br/>
        <w:t>Кеудеде от іште жалыну, көзде жас,</w:t>
        <w:br/>
        <w:t>Күні-түні /қайғы жұтқан/ сорлы бас.</w:t>
        <w:br/>
        <w:t>Сабан төсек, /тым қараңғы/ жатағы</w:t>
        <w:br/>
        <w:t>Наны қара, шайы қара/, қарны ӛш “</w:t>
        <w:br/>
        <w:t>Өлеңнің екінші түрі соңғы бунағы “үш буынды</w:t>
        <w:br/>
        <w:t>болғандықтан, еріксіз біркелкі ырғақпен келеді. Мұнда</w:t>
        <w:br/>
        <w:t>ырғақты өзгертуге; түрлендіруге ешбір мүмкіндік жоқ. Ал</w:t>
        <w:br/>
        <w:t>бірінші түрінде алғашқы бірі үш, бірі төрт буынды екі бунақты</w:t>
        <w:br/>
        <w:t>еркін “алмастырып отыруға мүмкіндік бар. Абай осыны толық</w:t>
        <w:br/>
        <w:t>ескерген. Және тек өлеңдерінде ғана емес, “Ескендір”,</w:t>
        <w:br/>
        <w:t>“Масғұт”, “Әзім әңгімесі” атты дастандарда “Вадим” (Батар</w:t>
        <w:br/>
        <w:t>күнге шымылдық - көк бұлт кең) дейтін өлеңмен жазған</w:t>
        <w:br/>
        <w:t>аудармасында он бір буынды өлең өрнегін еркін келтірген.</w:t>
        <w:br/>
        <w:t>Мұның өзгешелігін жете бағалау үшін Мағжанның “Батыр</w:t>
        <w:br/>
        <w:t>Баян”, “Қорқыт”, Сәкеннің “Көкшетау”, Ілиястың “Күй”,</w:t>
        <w:br/>
        <w:t>“Күйші” дастандарында он бір буынды өлең өлшемдері үнемі</w:t>
        <w:br/>
        <w:t>бірыңғай келетінін айтсақ та жеткілікті. Бұл қазақ поэзиясында</w:t>
        <w:br/>
        <w:t>әсіресе көлемді дастан-поэмаларда он бір буынды өлең өлшем</w:t>
        <w:br/>
        <w:t>ырғағын еркін келістіріп қолдануға ақындар үлкен мән берді.</w:t>
        <w:br/>
        <w:t>Мысалы, Сұлтанмахмұттың “Кедей”, “Адасқандар” атты</w:t>
        <w:br/>
        <w:t>дастандарын атауға болады. Ал, Ш. Құдайбердіұлының</w:t>
        <w:br/>
        <w:t>“Қалқаман-Мамыр”, “Еңлік-Кебек” дастандарында, “Дубров-</w:t>
        <w:br/>
        <w:t>скийдің әңгімесі” атты тәржімалы өлең-хикаясында он бір</w:t>
        <w:br/>
        <w:t>буынды өлең ырғағы еркін өрнектелген болса, “Ләйлі-</w:t>
        <w:br/>
        <w:t>Мәжнүн” дастанында біркелкі өрнектелгенін байқаймыз.</w:t>
        <w:br/>
        <w:t>Сонымен, Абай әлеңдерінің А. Байтұрсынов көрсеткен</w:t>
        <w:br/>
        <w:t>өзгешелігін кемшілігі демей, өлең сөз өрнектеріндегі айырмасы</w:t>
        <w:br/>
        <w:t>деуге лайық. Қазақ әдебиетінде жазба поэзия дәстүрлерін</w:t>
        <w:br/>
        <w:t>кеңінен орнықтыру мақсаты тұрғысынан қарап бағаласақ,</w:t>
        <w:br/>
        <w:t>айырмасы және артықшылығы да кесек те болар.</w:t>
        <w:br/>
        <w:t>Ахмет Байтұрсыновтың “Әдебиет танытқыш” атты</w:t>
        <w:br/>
        <w:t>кітабын алсақ, бұл еңбек Ахмет Байтұрсынов қазақ тілі</w:t>
        <w:br/>
        <w:t>ғылымының негізін салумен қатар, қазақ поэзиясының</w:t>
        <w:br/>
        <w:t>139</w:t>
        <w:br/>
        <w:t>ҰЛТТЫҚ БАСПАСӨЗДІҢ НЕГІЗІН ҚАЛАУШЫ</w:t>
        <w:br/>
        <w:t>Ұлттық: ой-сананың өркендеуі мен дамуына өлшеусіз</w:t>
        <w:br/>
        <w:t>еңбек сіңіріп, соны серпіліс туғызған дара да, дана тұлғаның</w:t>
        <w:br/>
        <w:t>бірегейі - Ахмет Байтұрсынұлы.</w:t>
        <w:br/>
        <w:t>Ол туралы сөз бола қалса, “Қазақ” газетіне соқпай өту</w:t>
        <w:br/>
        <w:t>әсте мүмкін емес. Өйткені, Ахмет Байтұрсынұлының бар</w:t>
        <w:br/>
        <w:t>саналы ғұмырының елеулі кезеңі осы мерзімді баспасөзбен</w:t>
        <w:br/>
        <w:t>тонның ішкі бауындай сабақтас. Сондай-ақ, “Қазақ” газеті -</w:t>
        <w:br/>
        <w:t>ХХ-шы ғасыр басындағы сахара елінің күллі қоғамдық-саяси,</w:t>
        <w:br/>
        <w:t>әлеуметтік-экономикалық, мәдени-рухани тыныс-тіршілігін,</w:t>
      </w:r>
    </w:p>
    <w:p>
      <w:r>
        <w:t>салт-санасын, әдет-ғұрпын, тіл байлығын қаз-қалпында айнаға</w:t>
        <w:br/>
        <w:t>түскендей бейнелеп берген энциклопедиялық басылым. Әрине,</w:t>
        <w:br/>
        <w:t>газеттің мұндай діттеген деңгейі, биіктен көрінуі - оның бас</w:t>
        <w:br/>
        <w:t>сарапшысы мен идеялық-саяси дем берушісіне, рухани</w:t>
        <w:br/>
        <w:t>жебеушісі мен қаржылай демеушісіне өзара байлаулы екені</w:t>
        <w:br/>
        <w:t>аян. Бұл ретте қадау-қадау нақ осындай іргелі де күрделі әрі</w:t>
        <w:br/>
        <w:t>жауапкершілігі зор міндетті - тағдыр-талайлары қоғамдық-</w:t>
        <w:br/>
        <w:t>саяси емірдің қиыр-қиыр соқтықпалы, соқпақсыз жолында</w:t>
        <w:br/>
        <w:t>тоғысқан Ахмет Байтұрсынұлы, Міржақып Дулатұлы, Әлихан</w:t>
        <w:br/>
        <w:t>Бөкейхан сынды күрескер үш алып "кемеңгер ынтымағы</w:t>
        <w:br/>
        <w:t>жарасып бірге атқарды. 2</w:t>
        <w:br/>
        <w:t>Зады Ахаң - Ахмет Байтұрсынұлының сан салалы</w:t>
        <w:br/>
        <w:t>ғылыми-шығармашылық, ағартушылық үстаздық қырларын</w:t>
        <w:br/>
        <w:t>байыптаған сайын ұлттық баспасөзімізге қосқан айырықша</w:t>
        <w:br/>
        <w:t>үлесіне тарихи әділ бағасын берудің лайықтығы өзінен-өзі</w:t>
        <w:br/>
        <w:t>соғұрлым айқындала түседі Бұл тұрғыда Ахаңның</w:t>
        <w:br/>
        <w:t>әмбебаптығы қайран қалдырады. Ғалым еңбегін әлі де жан-</w:t>
        <w:br/>
        <w:t>жақты зерделеп, жүйелі зерттеуді қажет етеді. Сонда ғана оның</w:t>
        <w:br/>
        <w:t>өзіне тән адамгершілік, кісілік мінез-құлқы, ақыл-парасат</w:t>
        <w:br/>
        <w:t>әлемі, оқыған-тоқыған білім өресі, қаламгерлік машығы мен</w:t>
        <w:br/>
        <w:t>шеберлік ерекшелігінің басқа да сыр-сипаттары ашыларына</w:t>
        <w:br/>
        <w:t>шығар күндей куә боларымыз анық. Ақылман жан не жайында</w:t>
        <w:br/>
        <w:t>141</w:t>
        <w:br/>
        <w:t>келсек: түпнұсқаның мазмүн-мағынасын, көркемдік қасиетін</w:t>
        <w:br/>
        <w:t>мүмкіндігінше толық, тура жеткізетін аударма өлеңді құнды</w:t>
        <w:br/>
        <w:t>поэзиялық туынды деп бағалауға тиіспіз. Оның үстіне, Ахмет</w:t>
        <w:br/>
        <w:t>Байтұрсыновты қазіргі үйреншікті мағынада аудармашы деуге</w:t>
        <w:br/>
        <w:t>келмейді. Ол белгілі мысалдың жалпы. сюжетін, мағынасын</w:t>
        <w:br/>
        <w:t>сақтай отырып, еркін тәржімелеп, өз пікірін қосарлап, казақ</w:t>
        <w:br/>
        <w:t>өміріне қатысты жайларды да жалғастыра айтын отырады.</w:t>
        <w:br/>
        <w:t>Мысалы, “Қара бұлт” атты мысалды алсақ, Ахмет оның жалпы</w:t>
        <w:br/>
        <w:t>мазмұнын өзінше баяндап інығады да, өз жанынан он сегіз жол</w:t>
        <w:br/>
        <w:t>өлең косады. Оның сыр-сипатын байқау үшін бір Бөнпан еске</w:t>
        <w:br/>
        <w:t>түсірелік.</w:t>
        <w:br/>
        <w:t>Мысалы қазақ- дала, басқа -- теңіз,</w:t>
        <w:br/>
        <w:t>Даланы шамаң келсе, көгертініз:</w:t>
        <w:br/>
        <w:t>Мұң десең, мұқтаж десең, қазақта көп,</w:t>
        <w:br/>
        <w:t>Емес пе мұны ойламақ міндетіңіз.</w:t>
        <w:br/>
        <w:t>Мақал бар: жақсылықты басыңа қыл,</w:t>
        <w:br/>
        <w:t>Басыңнан асса, - деғен, - досқа істеңіз.</w:t>
        <w:br/>
        <w:t>Осы келтірілген шумақта және осындай екі птумақ өлеңде</w:t>
        <w:br/>
        <w:t>Ахмет Байтұрсынов қазақ өміріне қатысты аса маңызды</w:t>
        <w:br/>
        <w:t>мәселені қозғап, оған өз көзқарасын білдірген. Ақыннын өзі</w:t>
        <w:br/>
        <w:t>қосқан бөлігі дербес поэзиялық туынды дерлік дәрежеде.</w:t>
        <w:br/>
        <w:t>Ал “Айна мен маймыл” атты мысалды: алып, И.А.</w:t>
        <w:br/>
        <w:t>Крыловтың нұсқасымен салыстырсақ, мұндағы Ахмет</w:t>
        <w:br/>
        <w:t>Байтұрсынов жанынан қосқан 12 жол елең орыста текстегі</w:t>
        <w:br/>
        <w:t>ойды мүлде басқаша ербітетінін көреміз:</w:t>
        <w:br/>
        <w:t>Біреудін мінін айтса өлеңшілер,</w:t>
      </w:r>
    </w:p>
    <w:p>
      <w:r>
        <w:t>Мәз болып тыңдағандар қарқ-қарқ күлер.</w:t>
        <w:br/>
        <w:t>Болса да нақ сол міндер өз басында,</w:t>
        <w:br/>
        <w:t>Деп айтар: “Секілді емен пәленшелер”.</w:t>
        <w:br/>
        <w:t>Орысша мысалда маймыл айнадан өз тұрпатын көрін,</w:t>
        <w:br/>
        <w:t>мынау не деген жексұрын еді деп таңданады ғой. Онда адамдар</w:t>
        <w:br/>
        <w:t>әленде өз бойында бар мін айтылса да, соны біліп түзелейін</w:t>
        <w:br/>
        <w:t>демейді, басқаға сілтейді дегендей пікір мүлде жоқ. Ал Ахмет</w:t>
        <w:br/>
        <w:t>Байтұрсынов болса, бұл шікірді әбден нақтылап:</w:t>
        <w:br/>
        <w:t>Мысалы, бидін жеген парасын айт,</w:t>
        <w:br/>
        <w:t>Көрсетер көзін қысып ауылнайды,-</w:t>
        <w:br/>
        <w:t>деп әбден қазақ жағлайына жанастырып қояды.</w:t>
        <w:br/>
        <w:t>135</w:t>
        <w:br/>
        <w:t>дегенде, алғашқы Тармақ төрт буынды бунақтан, ал кейінгі</w:t>
        <w:br/>
        <w:t>тармақ үш :буынды бунақтан басталады. А: Байтұрсыновтың</w:t>
        <w:br/>
        <w:t>айтып отырғаны осы. Ол жаңағы өлеңнің сөздерін:</w:t>
        <w:br/>
        <w:t>Әлең - сөздің патшасы, сөз сарасы,</w:t>
        <w:br/>
        <w:t>Қиыстырар қиыннан ер-данасы, -</w:t>
        <w:br/>
        <w:t>деп-айтқанда “сөздерінің мағынасы жақсы келеді” деп санайды:</w:t>
        <w:br/>
        <w:t>Алайда он бір буынды өлеңде төрт және үш буынды</w:t>
        <w:br/>
        <w:t>бунақтар осылай еркін алмасып келуі тек Абайдың өлеңдерінде</w:t>
        <w:br/>
        <w:t>ғана емес, басқа- ақындардың өлеңдерінде: де көздесе береді.</w:t>
        <w:br/>
        <w:t>Сондықтан мұны өлеңді- айтуға ауырлық келтіреді деп санаған</w:t>
        <w:br/>
        <w:t>А. Байтұрсынов: “Бұл кемшіліктен қазақ ақындарының көбінің-</w:t>
        <w:br/>
        <w:t>ақ сөзі аман емес. Әсіресе, Абай өлеңдерінде көбірек</w:t>
        <w:br/>
        <w:t>ұшырайды”? -- деп “Әдебиет танытқыш” атты еңбегінде тағы</w:t>
        <w:br/>
        <w:t>атап көрсеткен. )</w:t>
        <w:br/>
        <w:t>Ал шынында “Өлең - сөздің патшасы” - ырғағы өте әдемі,</w:t>
        <w:br/>
        <w:t>жеңіл өлең ғой. Сондай-ақ онымен қатар тұрған “Біреудің кісісі</w:t>
        <w:br/>
        <w:t>өлсе, қаралы -- ол”, “Күз” (Сұр бұлт түсі суық қаптайды аспан),</w:t>
        <w:br/>
        <w:t>“Қараша, желтоқсанмен сол бір-екі ай”, “Қыс” (Ақ киімді,</w:t>
        <w:br/>
        <w:t>денелі, ақ сақалды) секілді өлеңдердің қай-қайсысын алсақ та,</w:t>
        <w:br/>
        <w:t>ырғақ - әуезділігі жағынан ешбір міні бар деп айта алмасақ</w:t>
        <w:br/>
        <w:t>керек. 22</w:t>
        <w:br/>
        <w:t>Бұлардың бәрінде өлең тармақтарының басында бірде</w:t>
        <w:br/>
        <w:t>төрт буынды бунақ келсе, бірде үш буынды бунақ келіп,</w:t>
        <w:br/>
        <w:t>жоғарыда айтылғандай, ырғақ өрнегі еркін өзгеріліп, түрленіп</w:t>
        <w:br/>
        <w:t>отырады. Мұның өзі өлеңді әндетіп айтуға ыңғайсыз екені рас.</w:t>
        <w:br/>
        <w:t>Өлеңді белгілі бір мақаммен, яғни қысқа қайырылатын</w:t>
        <w:br/>
        <w:t>ықшамды, жеңіл речитатив түріндегі әуенмен айтуға да</w:t>
        <w:br/>
        <w:t>ыңғайлы емес. Ендеше, А. Байтұрсыновтың кемшілік деп</w:t>
        <w:br/>
        <w:t>айтуының сырын, түп-төркінін осы жерден іздеу керек. А.</w:t>
        <w:br/>
        <w:t>Байтұрсынов өлеңді әуендетіп оқуды машық еткені, үнемі</w:t>
        <w:br/>
        <w:t>солай оқығаны айқындалады. Бұл - өлеңді осылай оқу өте кең</w:t>
        <w:br/>
        <w:t>тараған әдет. Әсіресе, өлеңді көп оқитын адамға, мысалы,</w:t>
        <w:br/>
        <w:t>дастан-поэманы оқығанда іштей, не естірте әуенмен</w:t>
        <w:br/>
        <w:t>әндетіңкірей айтып отыру жеңілдеу де болады. Ал тармақта</w:t>
        <w:br/>
        <w:t>төрт буынды және үш буынды бунақтар біркелкі түспей,</w:t>
      </w:r>
    </w:p>
    <w:p>
      <w:r>
        <w:t>“А. Байтұрсынов. Шығармалары, А, 1989.201 6.</w:t>
        <w:br/>
        <w:t>137</w:t>
        <w:br/>
        <w:t>БҮКІЛ ҚАЗАҚ “АХАҢ” ДЕГЕН</w:t>
        <w:br/>
        <w:t>Ахмет Байтұрсынов - аса ірі қоғам қайраткері; көрнекті</w:t>
        <w:br/>
        <w:t>ақын, “Қазақ тілінің қолдану аясын кеңейту үшін аянбай</w:t>
        <w:br/>
        <w:t>күрескен, тіл ғылымының негізін салған тіл зерттеушісі, қазақ</w:t>
        <w:br/>
        <w:t>поэзиясын: теориялық тұрғыдан тануды жүйелеп ізге салған</w:t>
        <w:br/>
        <w:t>теоретик-ғалым; халыққа білім беру саласында еңбек сіңірген</w:t>
        <w:br/>
        <w:t>педагог-ұстаз. Оның: “Қазақ” газетін шығарудағы -атқарған</w:t>
        <w:br/>
        <w:t>қызметі өз алдына бір төбе. Ол ХХ ғасырдың басында, аумалы-</w:t>
        <w:br/>
        <w:t>төкпелі заманда қазақ қоғамының өмірінде жаңа. бағыт, жаңа</w:t>
        <w:br/>
        <w:t>арна тапқан қайраткерлердің алдыңғы шебінде: болып, қазақ</w:t>
        <w:br/>
        <w:t>мәдениеті, қоғамдық ой-санасы дамуына өлшеусіз үлес қосты.</w:t>
        <w:br/>
        <w:t>Ахаң осы салалардың бәрін түгел айтпағанда, тек ақындығы</w:t>
        <w:br/>
        <w:t>мен әдебиеттануға сіңірген еңбегімен-ақ тарихта аты қалуға</w:t>
        <w:br/>
        <w:t>әбден лайық. Алдымен Ахаңның ауыз.әдебиеті нұсқаларын</w:t>
        <w:br/>
        <w:t>жинап бастыруға үлкен мән. беріп, “Ер Сайын” жырын</w:t>
        <w:br/>
        <w:t>Мәскеуде жариялағанын, “Жоқтау” атты жинаққа енгізген 23</w:t>
        <w:br/>
        <w:t>жоқтау үлгілерін атаған жөн. “Әдебиет танытқыш” кітабына,</w:t>
        <w:br/>
        <w:t>қазақ тілінің оқу құралдарына кіргізілген “көптеген әдебиет</w:t>
        <w:br/>
        <w:t>нұсқаларын, өлең-жырлардың да құнды дүниелер екендігі</w:t>
        <w:br/>
        <w:t>толассыз.</w:t>
        <w:br/>
        <w:t>Ал Ахмет Байтұрсыновтың ақындығына келсек, ол--қазақ</w:t>
        <w:br/>
        <w:t>әдебиетіндегі Абай дәстүрін ХХ ғасырдың басында тікелей</w:t>
        <w:br/>
        <w:t>жалғастырған Шәкерім Құдайбердіұлы, Міржақып Дулатов,</w:t>
        <w:br/>
        <w:t>Сұлтанмахмұт Торайғыров, -Мағжан Жұмабаев, “Спандияр</w:t>
        <w:br/>
        <w:t>Көбеев, Мұхамеджан Сералин, Ғұмар Қарашев секілді аса ірі</w:t>
        <w:br/>
        <w:t>ақындардың қатарынан орын алады. Ахмет Байтұрсынов</w:t>
        <w:br/>
        <w:t>Абайдың” әдеби дәстүрлерін көбінесе қоғамдық, әлеуметтік</w:t>
        <w:br/>
        <w:t>мәселелерді, заман жайын, халық тағдырын жырлау</w:t>
        <w:br/>
        <w:t>тұрғысынан дамытты. Оның өлеңдерінің Абай поэзиясымен</w:t>
        <w:br/>
        <w:t>үндестігі бір емес, бірталай аса маңызды қоғамдық мәселелерді</w:t>
        <w:br/>
        <w:t>толғауынан. анық байқалады. “Ахмет Байтұрсыновтың!</w:t>
        <w:br/>
        <w:t>“Жұртыма” деген өлеңін. алсақ, мұндағы халық &gt;тағдыры</w:t>
        <w:br/>
        <w:t>туралы толғаныстары Абайдың “Қалың елім; қазағым, қайран</w:t>
        <w:br/>
        <w:t>жұртым” атты өлеңіндегі пікірлермен сабақтас”келеді.Сондай-</w:t>
        <w:br/>
        <w:t>ақ “Жиған-терген”, “Жауға түскен жан сөзі” атты өлеңдері де</w:t>
        <w:br/>
        <w:t>133</w:t>
        <w:br/>
        <w:t>жазса да, аз сөзге саз мағына үстеп, оған ұлттық идеологияны</w:t>
        <w:br/>
        <w:t>сыйғызып, астары қат-қабат терең пәлсапалық тұжырыммен</w:t>
        <w:br/>
        <w:t>түйіндейді. “Қазақ” газетінің тұңғыш санында Ахаң мерзімді</w:t>
        <w:br/>
        <w:t>баспасөздің басты-басты төрт түрлі функциясын атап, оған</w:t>
        <w:br/>
        <w:t>қысқа да нұсқа назар аудартып өтеді: “әуелі, газета -- халықтың</w:t>
        <w:br/>
        <w:t>көзі, құлағы һәм тілі...”, - дейді. Бұл мерзімді баспасөздің</w:t>
        <w:br/>
        <w:t>қоғамдық ақпараттық жан-жақты қызметіне берілген ғылыми</w:t>
        <w:br/>
        <w:t>анықтаманың классикалық үлгісі деуге болады. Жыл он екі ай</w:t>
        <w:br/>
        <w:t>бойы Табиғат - Аваның қас-қабағына қарап, үнемі ат үстінде</w:t>
        <w:br/>
        <w:t>көшіп-қонған, ата кәсібі төрт түлік мал шаруашылығымен</w:t>
        <w:br/>
        <w:t>айналысқан туған халқының талғам-түсінігі мен тТаңым-</w:t>
        <w:br/>
        <w:t>көзқарасына орай газет хақындағы ұғымды шым-шымдап сана-</w:t>
        <w:br/>
        <w:t>сезіміне терең сіңіруді ол перзенттік парызы санады.</w:t>
        <w:br/>
        <w:t>Шындығында, бұл жаратылыстың қарапайым мысалымен</w:t>
      </w:r>
    </w:p>
    <w:p>
      <w:r>
        <w:t>кез-келгеннің -қабылдау түйсігіне образдылығымен әсерлі</w:t>
        <w:br/>
        <w:t>жеткізілген. Екі аяқты, жұмыр басты пендеге маңдайға біткен</w:t>
        <w:br/>
        <w:t>қос ,жанар мен құлақтың, ауыздағы тілдің анатомиялық-</w:t>
        <w:br/>
        <w:t>биологиялық” жағынан қажеттілігі қандай болса, қоғам</w:t>
        <w:br/>
        <w:t>өміріндегі баспасөздің саяси-әлеуметтік, мәдени-рухани</w:t>
        <w:br/>
        <w:t>ортадағы атқаратын қызметі .Де сондай айырықша маңызды.</w:t>
        <w:br/>
        <w:t>Яғни мерзімді баспасөз құралының барша қадір-қасиетін қалың</w:t>
        <w:br/>
        <w:t>бұқараға, дүйім жұртқа салыстырмалы, түрде адамның өз</w:t>
        <w:br/>
        <w:t>бойының дене мүшелерімен шендестіріп түсіндіру --</w:t>
        <w:br/>
        <w:t>тәжірибесі ғылымда Ахаңа дейін кездеспеген жаңалық.</w:t>
        <w:br/>
        <w:t>“Екінші газета - жұртқа қызмет ететін нәрсе, олай</w:t>
        <w:br/>
        <w:t>болатын мәнісі жұрттың білімді, пікірлі, көргені көп көсемдері,</w:t>
        <w:br/>
        <w:t>оқығаны көп адамдары газета арқылы халықтың алдына түсіп,</w:t>
        <w:br/>
        <w:t>жол көрсетіп, жөн сілтеп, басшылық айтып тұрады.”</w:t>
        <w:br/>
        <w:t>Иә, өзі өмір сүрген уақыт аралығында бұл мақсат үдесінен</w:t>
        <w:br/>
        <w:t>де “Қазақ” газеті абыроймен шықты. Алаштың сол дәуірдегі</w:t>
        <w:br/>
        <w:t>оқыған, тоқыған аузы дуалы зиялылары. осы баспасөздің</w:t>
        <w:br/>
        <w:t>айналасына кеп топтасты. Олар отарланған әлінің, мешеу</w:t>
        <w:br/>
        <w:t>қалған халқының басындағы ең өзекті де түйінді мәселелерге</w:t>
        <w:br/>
        <w:t>үндерін қосып, ақыл-кеңестерін берді, темірқазық бағыт-бағдар</w:t>
        <w:br/>
        <w:t>сілтеп, саяси дербестігі мен азаттығы жолындағы күрес</w:t>
        <w:br/>
        <w:t>майданына шығуға белсенді іс-әрекеттерімен үгіт-насихат</w:t>
        <w:br/>
        <w:t>жұмыстарын жүргізді, мұның бәрінде де ұлтын шексіз</w:t>
        <w:br/>
        <w:t>142</w:t>
        <w:br/>
        <w:t>жұмыстарына әр саяси партия өз кандидаттарының тізімін</w:t>
        <w:br/>
        <w:t>даярлап. жатқандықтан, жер-жердегі қазақ комиттетері</w:t>
        <w:br/>
        <w:t>партияның атын “Алаш” деп атап; науқанға ат салыса беру</w:t>
        <w:br/>
        <w:t>керектігін жариялады. Ұзамай Құрылтай жиналысына сайлау -</w:t>
        <w:br/>
        <w:t>жүргізу жөніндегі Торғай округтік комиссиясы социалист-</w:t>
        <w:br/>
        <w:t>революциоверлер, социал-демократиялық жұмысшылар және</w:t>
        <w:br/>
        <w:t>қазақтың “Алаш” нартияларының кандидаттық тізімдерін</w:t>
        <w:br/>
        <w:t>тіркеді. Соңғы тізімге Ахаң да кірген. :</w:t>
        <w:br/>
        <w:t>“Қазақ” газетінің 1917 жылғы 21 ноябрьде “шыққан</w:t>
        <w:br/>
        <w:t>санына, ақыры, партия программасы жарияланды. Соңына</w:t>
        <w:br/>
        <w:t>программаны жасаған алты адам қол қойыпты, ішінде -Ахмет</w:t>
        <w:br/>
        <w:t>Байтұрсынұлы бар. Программа он тармаққа бөлінген. Бірінші</w:t>
        <w:br/>
        <w:t>параграфта - Россияның демократиялық - федеративті</w:t>
        <w:br/>
        <w:t>республика болуға тиістігі, сайлау правосы тегіне, діни</w:t>
        <w:br/>
        <w:t>иланымына, (жынысына қарамай, баршаға бірдей берілу</w:t>
        <w:br/>
        <w:t>керектігі, депуттарды тікелей, тең және жасырын дауыспен</w:t>
        <w:br/>
        <w:t>сайлау қажеттігі айтылса, екінші және одан кейінгі басқа</w:t>
        <w:br/>
        <w:t>параграфтарда болашақ қазақ автономиясының жән-жобасы:</w:t>
        <w:br/>
        <w:t>баяндалған. (Қазақ автономиясы дала облыстарынан қосылып,</w:t>
        <w:br/>
        <w:t>басқа халықтармен қатар. Россия федерациясына кіреді...</w:t>
        <w:br/>
        <w:t>Басқару, сот органдарында істейтін адамдардың адал және</w:t>
        <w:br/>
        <w:t>халыққа пайдалы болуына партия қол жеткізуге тырысады..:</w:t>
        <w:br/>
        <w:t>Басқармалар мен милицияда істейтіндер жәніндегі мәселені</w:t>
        <w:br/>
        <w:t>халық шешеді... Партия халық үшін дәулет пен мәдениет</w:t>
        <w:br/>
        <w:t>жасауға ұмтылады... ШНартия кедейлерді - жолдас;</w:t>
        <w:br/>
        <w:t>қанаушыларды - жау деп санайды және солай атайды... Дін</w:t>
        <w:br/>
        <w:t>мемлекеттен бөлінуге тиіс.. Сот алдымен айыптау, тергеу</w:t>
        <w:br/>
        <w:t>жұмыстарын жүргізбей тұрып тұтқындай алмайды, соттай</w:t>
        <w:br/>
        <w:t>алмайды. Судьялар жергілікті тілді білу керек, ұлттық құрамы</w:t>
        <w:br/>
        <w:t>әртүрлі жерлерде сот сол жерде көпшілік боп есептелетін</w:t>
        <w:br/>
        <w:t>тұрғындар тілінде жүргізілуге тиіс.. Салық әркімнің</w:t>
        <w:br/>
        <w:t>байлығының дәрежесіне және дүние-мүлкінің жағдайына қарап</w:t>
        <w:br/>
        <w:t>алыну керек: дәулетті - көбірек, кедей - азырақ төлейді...</w:t>
        <w:br/>
        <w:t>Халыққа білім беру - баршаға ортақ, барлық оқу орындарында</w:t>
      </w:r>
    </w:p>
    <w:p>
      <w:r>
        <w:t>тегін. оқытылады. Бастауыш мектептерде сабақ ана тілінде</w:t>
        <w:br/>
        <w:t>жүргізілуге тиіс... Барлық мұғалімдер мен профессорлар</w:t>
        <w:br/>
        <w:t>сайланып отырады. Жұмысшы заңдары жүмысшы мүддесін</w:t>
        <w:br/>
        <w:t>129</w:t>
        <w:br/>
        <w:t>Байтұрсынұлының сіңірген еңбегі ұшан-теңіз. Оны әлі де</w:t>
        <w:br/>
        <w:t>байыптап зерттей түсу алдағы уақыттың үлесі.</w:t>
        <w:br/>
        <w:t>«ӘБІЛҚАСЫМОВ. Бабаш, филология</w:t>
        <w:br/>
        <w:t>эғылымдарының докторы, профессор</w:t>
        <w:br/>
        <w:t>Маңғыстау:- 1998.- 6 қазан.</w:t>
        <w:br/>
        <w:t>149</w:t>
        <w:br/>
        <w:t>“(нончоФАиғ4 тәйхү НейЧІо ШіНІ 0 нЕНЗРЖ ОО 541661241294 ШІНІЯЯ)</w:t>
        <w:br/>
        <w:t>“ЖФС6І “иәләг) “001 Фо нчннавіпчкки ЖРЕРУЯ</w:t>
        <w:br/>
        <w:t>Бірінші қатарда ортада отырған Ахмет Байтұрсынов.</w:t>
        <w:br/>
        <w:t>« ҚАЗ А К»</w:t>
        <w:br/>
        <w:t>Алаш азаматтарының</w:t>
        <w:br/>
        <w:t>рухына бағышталады</w:t>
        <w:br/>
        <w:t>ҚҰРАСТЫРУШЫЛАР:</w:t>
        <w:br/>
        <w:t>Ү. Субханбердина, С. Дәуітов, Қ. Сахов.</w:t>
        <w:br/>
        <w:t>Е2-</w:t>
        <w:br/>
        <w:t>“Қазақ Энциклопедиясы” Бас редакциясы</w:t>
        <w:br/>
        <w:t>Алматы, 199%</w:t>
        <w:br/>
        <w:t>1998 жылы Ахмет Байтұрсыновтың 125 жылдығына</w:t>
        <w:br/>
        <w:t>орай Алаш азаматтарының рухына бағышталған “Қазак”</w:t>
        <w:br/>
        <w:t>газеті жинағының алғашқы беті.</w:t>
        <w:br/>
        <w:t>“нәніәпхдо нюнрипойзонохойдо 1</w:t>
        <w:br/>
        <w:t>“ж 6861 іч4епечя нчниде/нвоаАя ниало-ніғ АЧ</w:t>
        <w:br/>
        <w:t>|</w:t>
        <w:br/>
        <w:t>1</w:t>
        <w:br/>
        <w:t>1</w:t>
        <w:br/>
        <w:t>|</w:t>
      </w:r>
    </w:p>
    <w:p>
      <w:r>
        <w:t>хж-х</w:t>
        <w:br/>
        <w:t>-%</w:t>
        <w:br/>
        <w:t>ж-%</w:t>
        <w:br/>
        <w:t>ж %</w:t>
        <w:br/>
        <w:t>%-%-34</w:t>
        <w:br/>
        <w:t>455</w:t>
        <w:br/>
        <w:t>54% 36-</w:t>
        <w:br/>
        <w:t>3, 54 55</w:t>
        <w:br/>
        <w:t>34-34-36</w:t>
        <w:br/>
        <w:t>3 34 %4</w:t>
        <w:br/>
        <w:t>кеі</w:t>
        <w:br/>
        <w:t>Ахметқызы Шолпан Байсалова. 1993 ж.</w:t>
        <w:br/>
        <w:t>“нәшөпхар шонрнпраәоноходо 71</w:t>
        <w:br/>
        <w:t>“ногвГАПТ пичяржатрт “нонвхиәяод нехиге “яончоалиияд іәиху :ивдЕя ЕЗно не ог)</w:t>
        <w:br/>
        <w:t>залалын -қалың..бұқараға жеткізе “түсіндіріп, қоғамдық: пікір</w:t>
        <w:br/>
        <w:t>қалыптастыруға да.“Қазақ”:газеті ерекше бейіл танытын үлкен</w:t>
        <w:br/>
        <w:t>үлес қосты. Жалпы, :“Қазақ” газеті ұлт мүддесіне байланысты:</w:t>
        <w:br/>
        <w:t>қай мәселе болмасын батыл көтеріп, ой-пікірлерін: өткір айтуға</w:t>
        <w:br/>
        <w:t>машықтанды:;. Әсіресе, ана “тілінде білім: беру. мен дқыту</w:t>
        <w:br/>
        <w:t>әдістемелік бағдарламасы, әліпби мен емлеге көзқарас</w:t>
        <w:br/>
        <w:t>хақындағы-ұсыныстары һәм-ұстанған үрдісі күні бүгін де өзінің</w:t>
        <w:br/>
        <w:t>мән.--маңызын жойған жоқ деуге болады. бойы 040,</w:t>
        <w:br/>
        <w:t>Газет патша әкімшілігінің қатаң бақылауына ілігіп, әскери</w:t>
        <w:br/>
        <w:t>цензура сүзгісінен өтіп отырды. Алайда соған қарамастан; ебін</w:t>
        <w:br/>
        <w:t>тауып, - империялық саясаттың. түпкі көздеген. -мақсаты: --</w:t>
        <w:br/>
        <w:t>қазақтың жерін талап, елін тонап, саңа-зердесін бұғауда ұстап,</w:t>
        <w:br/>
        <w:t>бірте-бірте ұлттық ерекшелігін жою пиғыл-әрекетін айыптаған</w:t>
        <w:br/>
        <w:t>жарияланымдардың газет бетіне: шығып кетуіне байланысты</w:t>
        <w:br/>
        <w:t>редакторы Ахмет Байтұрсынұлы талай” абақтыға қамалып,</w:t>
        <w:br/>
        <w:t>басқарма ұжымына: ауыр тиетін мөлшерде айыппұл төлеуіне</w:t>
        <w:br/>
        <w:t>тура келді. : . ,</w:t>
        <w:br/>
        <w:t>Әйгілі 1916 жылғы дүбірлі дүрбелең тұсында да “Қазақ”</w:t>
        <w:br/>
        <w:t>газеті мен .оның шығарушылары Һәм дем берушілері Ахмет,</w:t>
        <w:br/>
        <w:t>Міржақып, Әлихандар соңынан ерген күллі халықты орасан зор</w:t>
        <w:br/>
        <w:t>қантөгіс қырғыннан аман сақтап қалды. Бұл жолы да-бұлардың</w:t>
        <w:br/>
        <w:t>сыртынан шағым айтып, жала жабушылар табылды. Зады, аққа</w:t>
        <w:br/>
        <w:t>құдай жақ. Ахмет, Міржақып, Әлихандарды қалың бұқараны</w:t>
        <w:br/>
        <w:t>патшаның 25 маусым жарлығына қарсы үгіттеп, желіктіру-</w:t>
        <w:br/>
        <w:t>шілер санатында жалаға тартырмақшы болған қаскүнемдердің</w:t>
        <w:br/>
        <w:t>жымысқы ойларынан да, тіпті, күдікті сенімсіз жандар ретінде</w:t>
        <w:br/>
        <w:t>Үйлері мен “Қазақ” басқармасын полиция жандармериясына</w:t>
        <w:br/>
        <w:t>тінткізу зұлымдық әрекеттерінен де еш жпотиже шығара</w:t>
      </w:r>
    </w:p>
    <w:p>
      <w:r>
        <w:t>алмады. Алайда, “Қазақ” газеті һәм оның шығарушыларының</w:t>
        <w:br/>
        <w:t>пешенесіне не түрлі әкімшілік қыспақты, қуғын-сүргінді көру</w:t>
        <w:br/>
        <w:t>жазса да, алған бетінен қайтпады. “Алап” ұранын жалау ғып,</w:t>
        <w:br/>
        <w:t>азаматтық жолында ұлт сезімін оятудан тынған жоқ. Ұлы</w:t>
        <w:br/>
        <w:t>Мұхтар “Омарханұлы Әуезовтің &lt;.. “Қазақ” газетінің 1916</w:t>
        <w:br/>
        <w:t>жылдағы қан жылаған қазақ баласына істеген еңбегі, өнер-</w:t>
        <w:br/>
        <w:t>білім, саясат жолындағы қажымаған қайраты, біз ұмытпасақ Та,</w:t>
        <w:br/>
        <w:t>тарих ұмытпайтын істер болатын.</w:t>
        <w:br/>
        <w:t>147</w:t>
        <w:br/>
        <w:t>АХМЕТ БАЙТҰРСЫНОВТЫҢ ӨМІРІ МЕН</w:t>
        <w:br/>
        <w:t>ЕҢБЕКТЕРІ ТУРАЛЫ ӘДЕБИЕТТЕР</w:t>
        <w:br/>
        <w:t>1. АБДУЛЛИН Ә. “Боздағым” // Торғай таңы.- 1991.- 31</w:t>
        <w:br/>
        <w:t>Змамыр.</w:t>
        <w:br/>
        <w:t>А. Байтұрсыновқа қатысты деректер.</w:t>
        <w:br/>
        <w:t>2. АБДУЛЛИН Ә. Жарым жолдан қайтпасын, .</w:t>
        <w:br/>
        <w:t>қарындасым // Торғай таңы.- 1993.- 18 ақпан.</w:t>
        <w:br/>
        <w:t>Н. Құлжановаға арналған өлеңі туралы сыр.</w:t>
        <w:br/>
        <w:t>3. АБДУЛЛИН Ә. Жыр жоқтау деректері // Сұхбат.-</w:t>
        <w:br/>
        <w:t>:1991.- 1-15 маусым.</w:t>
        <w:br/>
        <w:t>Ақын Қарпық Шошақұлы шығармаларындағы Ахмет</w:t>
        <w:br/>
        <w:t>“Байтұрсыновқа байланысты кейбір мағлұматтар.</w:t>
        <w:br/>
        <w:t>) 4. АБДУЛЛИН Ә. Халық ұлына құрмет // Коммунизм</w:t>
        <w:br/>
        <w:t>таңы.- 1989.- 22 июль. )</w:t>
        <w:br/>
        <w:t>227 Қостанай облысында өткен А. Байтұрсыновтың күндеріне</w:t>
        <w:br/>
        <w:t>орай ғалымның өмірі мен қызметі жайында.</w:t>
        <w:br/>
        <w:t>5. АБДУЛЛИН Д. Рахатсыз өтсе Де өмір жасым... // Жас</w:t>
        <w:br/>
        <w:t>алаш.- 1998.- 8 тамыз.</w:t>
        <w:br/>
        <w:t>Ахаңның ерлі-зайыпты Құлжановтармен достастығы,</w:t>
        <w:br/>
        <w:t>рухани байланысы хақында.</w:t>
        <w:br/>
        <w:t>6. АБДУЛЛИНА А. Абай және Ахмет // Торғай таңы.-</w:t>
        <w:br/>
        <w:t>71994.- 20 қаңтар.</w:t>
        <w:br/>
        <w:t>2227. АҒА туралы ән // Торғай таңы.- 1991.- 6 маусым;</w:t>
        <w:br/>
        <w:t>Коммунизм таңы.- 1989.- 25 Июль.</w:t>
        <w:br/>
        <w:t>А. Байтұрсынов аруағына бағышталады. Әні: Қалибек</w:t>
        <w:br/>
        <w:t>Деріпсалдиндікі. Сөзі: Ақылбек Шаяхметовтікі.</w:t>
        <w:br/>
        <w:t>184:</w:t>
        <w:br/>
        <w:t>чогнійөя члійчо нчничивжеа ли Ан чобАІИР4 әйхү</w:t>
        <w:br/>
        <w:t>Іаеетиненекет тент</w:t>
      </w:r>
    </w:p>
    <w:p>
      <w:r>
        <w:t>ттенекетрентцарда</w:t>
        <w:br/>
        <w:t>зХлЕ-йомгзлткалиннеелуеотренадаланат тен л ы</w:t>
        <w:br/>
        <w:t>Елттетенлккертанттртан</w:t>
        <w:br/>
        <w:t>т Екктеткнтк</w:t>
        <w:br/>
        <w:t>Ахмет</w:t>
        <w:br/>
        <w:t>Байтұрсынов</w:t>
        <w:br/>
        <w:t>АҚ ЖОЛ</w:t>
        <w:br/>
        <w:t>Бкмететктклекикогокиткттааданнан</w:t>
        <w:br/>
        <w:t>Ахекет</w:t>
        <w:br/>
        <w:t>Бағаурскмульа</w:t>
        <w:br/>
        <w:t>)</w:t>
        <w:br/>
        <w:t>|</w:t>
        <w:br/>
        <w:t>ШАТЕСЕЕДН</w:t>
        <w:br/>
        <w:t>ЯТ Ұреі ЫНов</w:t>
        <w:br/>
        <w:t>%</w:t>
        <w:br/>
        <w:t>ЗЕН ғаразларн</w:t>
        <w:br/>
        <w:t>кағнык, А лақыалар аул</w:t>
        <w:br/>
        <w:t>ж</w:t>
        <w:br/>
        <w:t>27. АРБЫНБАЕВ Ж.” Ахаң рухын”асқақтата түсті //</w:t>
        <w:br/>
        <w:t>Түркістан.- 1998.- 7-13 қазан.</w:t>
        <w:br/>
        <w:t>Ұлт ұстазы А. Байтұрсыновтың өзінің туған жері</w:t>
        <w:br/>
        <w:t>Қостанай өңірінде жалғасқан мерейтойы: республикалық мәнге</w:t>
        <w:br/>
        <w:t>ие болуы.</w:t>
        <w:br/>
        <w:t>28. АРМАНДА кеткен ағалар аманаты // Көкшетау.- 1990.-</w:t>
        <w:br/>
        <w:t>6 қазан.</w:t>
        <w:br/>
        <w:t>А. Байтұрсынов; М. Жұмабаев, М. Дулатов, Ж.</w:t>
        <w:br/>
        <w:t>Аймауытовтар творчествосы туралы: н )</w:t>
        <w:br/>
        <w:t>29. АРХАШОВА М. “Дәуірдің жарық жұлдызы” М</w:t>
        <w:br/>
        <w:t>Қазақстан мұғалімі.- 1998.- 27 намы 5. :</w:t>
        <w:br/>
        <w:t>30. АРЫҚБАЕВА Ж.А. ій рекірін әліпбиінің ғылыми</w:t>
        <w:br/>
        <w:t>негіздері-// Еуразия университетінің хабаршыоы.- 1999.- Х3.-</w:t>
        <w:br/>
        <w:t>197-200 6.</w:t>
        <w:br/>
        <w:t>31. АРЫН Е. Ахмет Байтұрсыновтың рай түрлерін</w:t>
        <w:br/>
        <w:t>жіктеудегі көзқарасы // Қазақ тілі мен әдебиеті.- 1999.- Хе 7.-</w:t>
        <w:br/>
        <w:t>52-55 б.</w:t>
        <w:br/>
        <w:t>32. АРЫСТАНОВ К: Бір ғасыр бұрын // Қостанай таңы.-</w:t>
        <w:br/>
        <w:t>1993.- 7 шілде.</w:t>
      </w:r>
    </w:p>
    <w:p>
      <w:r>
        <w:t>А: Байтұрсынұлы туралы деректен.</w:t>
        <w:br/>
        <w:t>33. АСҚАР О. “Ахаң тәлімі // Қазақ үні.- 1997.- Хә 7</w:t>
        <w:br/>
        <w:t>Йшілдег/.</w:t>
        <w:br/>
        <w:t>Өлең..</w:t>
        <w:br/>
        <w:t>34. АСҚАРОВ А. Ахмет Байтұрсынұлы (1873-1938 жж.У//</w:t>
        <w:br/>
        <w:t>Асқаров А. Ұлы Тұранның Ұлдары.- Алматы: Нұрлы Әлем,</w:t>
        <w:br/>
        <w:t>1998.- 142-144 6.</w:t>
        <w:br/>
        <w:t>35. АСҚАРОВ Қ. Қай әліппенің болашағы зор “И</w:t>
        <w:br/>
        <w:t>Сарыарқа самалы.- 1993.- 28 қаңтар.</w:t>
        <w:br/>
        <w:t>157</w:t>
        <w:br/>
        <w:t>2 “Төртінші, тазета - халықтың даушысы. “Жұртым” "деп</w:t>
        <w:br/>
        <w:t>халықтың. арын арлап, зарын зарлап, намысын жоқтайтын</w:t>
        <w:br/>
        <w:t>азаматтары тазета арқылы халықтың сөзін сөйлеп, найдасын</w:t>
        <w:br/>
        <w:t>қорғап, зарарына . қарсы тұрып, қарғаға көзін шоқытпасқа</w:t>
        <w:br/>
        <w:t>тырысады.” ) ее</w:t>
        <w:br/>
        <w:t>“Қазақ” газеті тура осы бағытта “аталы жұртының,</w:t>
        <w:br/>
        <w:t>ауданды ұлтының” ар-намысын қызғыштай қорыған бірден-бір</w:t>
        <w:br/>
        <w:t>медеу тұтар қорғаны; мұңын шағып, шерін тарқатар жанашыр</w:t>
        <w:br/>
        <w:t>досы, жігер отын жанып-жанып, қайрап-қайрап алатын шар</w:t>
        <w:br/>
        <w:t>болаттай бойға күш-қуат дарытар рухани серігі болды. Қазақта</w:t>
        <w:br/>
        <w:t>елді ішінен іріткен; рулық бақастық пен” жікшілдіктен өресі</w:t>
        <w:br/>
        <w:t>аспаған “жер дауы, жесір дауы” деген бұрыннан бар әлеуметтік</w:t>
        <w:br/>
        <w:t>кеселді, енді отаршылдық саясат: қасақана асқындырып,</w:t>
        <w:br/>
        <w:t>көшпелілердің бұ жалғанда тіршілік етуіне екіталай жүн туған</w:t>
        <w:br/>
        <w:t>ұлттық зор кесапатқа айналдырды. Ата кәсібі малға байлаулы</w:t>
        <w:br/>
        <w:t>қазақтың жылдың төрт мезгіліне орай көктемде - көктеуі,</w:t>
        <w:br/>
        <w:t>жазда - жайлауы, күзде -күзеуі, қыста - қыстауы қаншалықты</w:t>
        <w:br/>
        <w:t>қажеттіліктен туған болса, көшіп-қонып, Табиғат-Анамен</w:t>
        <w:br/>
        <w:t>үндесіп, кіңдіктес- ғұмыр кешуі соншалықты қажеттіліктен</w:t>
        <w:br/>
        <w:t>туады. Осынау ғасырлар бойы қалыптасқан көшпелілердің әмір</w:t>
        <w:br/>
        <w:t>сүру салтын; тіршілік ету үрдісін бүзу арқылы империялық</w:t>
        <w:br/>
        <w:t>пиғыл -ең бастысы; олардың этникалық бітімін рухани</w:t>
        <w:br/>
        <w:t>болмысын өзгертуге әрекеттенді. Бұл идеяны іс жүзіне асыру</w:t>
        <w:br/>
        <w:t>мақсатын: Көздеген патша: өкіметі &gt; Дала өлкесінде</w:t>
        <w:br/>
        <w:t>қоныстандыру басқармасын “ құрып, қазақты ашса -</w:t>
        <w:br/>
        <w:t>алақанында, жұмса - жұдырығында ұстағысы кеп, жерін жөн-</w:t>
        <w:br/>
        <w:t>жосықсыз кесіп-пішіп, “артық” деп санаған небір нулы ғ сулы,</w:t>
        <w:br/>
        <w:t>шұрайлы бөліктерін келімсектерге қалауынша үлестіріп, ту-</w:t>
        <w:br/>
        <w:t>талақайға түсірді. Бұл басқыншылық қылмыстарының “ізін.</w:t>
        <w:br/>
        <w:t>жасырып; думада заң жүзінде бекіттіріп, ӨЗ пайдасына</w:t>
        <w:br/>
        <w:t>құқықтық жағынан шешіп қоюды патшалық саясаткерлер,</w:t>
        <w:br/>
        <w:t>әрине, ұмытқан жоқ. Шет айғақтағы бұратана саналған</w:t>
        <w:br/>
        <w:t>халықтың аграрлық мәселесі төнірегінде наразылық туғызған</w:t>
        <w:br/>
        <w:t>отаршылдық саясаттың әдішетсіздіктерін “Қазақ” тазеті үнемі</w:t>
        <w:br/>
        <w:t>әшкерлеп, қылмысын бетіне басып, арашашы болыл отырды.</w:t>
        <w:br/>
        <w:t>Бұл ретте түз еліне қатысты шығып жатқан заң жобаларын</w:t>
        <w:br/>
        <w:t>газет бетінде халықтық талқыға салып, оның оң-терісін, пайда-</w:t>
        <w:br/>
        <w:t>146</w:t>
        <w:br/>
        <w:t>Елдің рухани. жан дүниесі мен тәнінің салауаттылығына ат</w:t>
      </w:r>
    </w:p>
    <w:p>
      <w:r>
        <w:t>салысқан . “зиялылардың сан қилы -ұсыныс тілектері көптің</w:t>
        <w:br/>
        <w:t>талқысына түсіп, көкейіне жетуіне газет алтын көпір болды.</w:t>
        <w:br/>
        <w:t>Соның бір мысалы кедей-кепшік, жарлы-жақыбай, жетім-жесір,</w:t>
        <w:br/>
        <w:t>тұрмысы төмен отбасыларының оқуға күйі жоқ балалары мен</w:t>
        <w:br/>
        <w:t>оқуда жүрген жәрдемге мұқтаждарына, денсаулығын түзеуге</w:t>
        <w:br/>
        <w:t>зәрулік қолын байлаған кәріптерге қайырымдылық көмек</w:t>
        <w:br/>
        <w:t>көрсететін ұлттық қор ашуды күн тәртібіне қояды. Бұған дейін</w:t>
        <w:br/>
        <w:t>мұндай ізгілікті шаруамен тікелей “Қазақ” газеті айналысып,</w:t>
        <w:br/>
        <w:t>елден жылу жинағандай жоқ-жітік жандарға қарасып, қол</w:t>
        <w:br/>
        <w:t>ұшын беріп келгені аян. Келе-келе басқарма жанынан арнайы</w:t>
        <w:br/>
        <w:t>есеп-шот ашқаны .да. белгілі, Бұл ретте газеттің қәзіргі</w:t>
        <w:br/>
        <w:t>өркениетті елдердегі сала-сала бойынша министрлердің,</w:t>
        <w:br/>
        <w:t>мүдделі мекемелердің міндетіне жіретін қызметін атқаруына</w:t>
        <w:br/>
        <w:t>тура. келгенін көреміз. Енді бұл жауапкершілікті ресми заңды</w:t>
        <w:br/>
        <w:t>тұлға ретінде тіркеуге үміттенген “Игілік қауымыңа” жүктеуді</w:t>
        <w:br/>
        <w:t>ұйғарады. Осындай жалпы халықтық қайырлы іске шамасы</w:t>
        <w:br/>
        <w:t>келгенінше. шапағатын тигізіп, түрлі шаралар қолданып жер-</w:t>
        <w:br/>
        <w:t>жерде әдебиет кештерін өткізіп, -концерттер мен сахналық</w:t>
        <w:br/>
        <w:t>қойылымдар ұйымдастырып, онан. түскен. қаржыны</w:t>
        <w:br/>
        <w:t>жоғарыдағы мақсаттарға жұмсауға аударып: отырған алаш</w:t>
        <w:br/>
        <w:t>перзенттерінің есімдерін баспасөз бетінен жиі оқуға болады.</w:t>
        <w:br/>
        <w:t>Бір ғажабы, бұл үрдістің имандылыққа, жан тазалығына бет</w:t>
        <w:br/>
        <w:t>бұрған бүгінгі кемелденген қоғамымыздағы етек алған рухани</w:t>
        <w:br/>
        <w:t>әлеуметтік құбылыстармен үндесіп, “ұқсас болып келуі</w:t>
        <w:br/>
        <w:t>таңдандырады.</w:t>
        <w:br/>
        <w:t>Қысқасы, “білім” деген ұғымның тілімізде мағынасы өте</w:t>
        <w:br/>
        <w:t>кең. “Қазақ” газеті халық арасына білім таратуды осы кең</w:t>
        <w:br/>
        <w:t>мағынасында жеткізіп, сана-зердесіне сіңіруге өлшеусіз қызмет</w:t>
        <w:br/>
        <w:t>етті. Әрине, оның бәрін мақала көлеміне сыйғызып, жіктеп;</w:t>
        <w:br/>
        <w:t>сала-сала бойынша таратып, баяндап шығудың өзі оңай емес.</w:t>
        <w:br/>
        <w:t>Сойда да Ахан, Жақаң, Әлекеңдер басшылық еткен “Қазақ”</w:t>
        <w:br/>
        <w:t>газеті. - отарлық езгі мен қанаудан титықтаған халқының</w:t>
        <w:br/>
        <w:t>басына қара бұлт үйірілген қиын кезеңінде күннің нұрлы</w:t>
        <w:br/>
        <w:t>шанағындай жылуы мен жарығын шашып қоғамдық өмірдің</w:t>
        <w:br/>
        <w:t>сан-сапат қыр-сырынан толық мағлұмат беріп, білім өрісін</w:t>
        <w:br/>
        <w:t>жайған үлттық төл баспасөз.</w:t>
        <w:br/>
        <w:t>2145</w:t>
        <w:br/>
        <w:t>ҒА. Байтұрсыновтың “Төте: жазу”, “ “Төте: оқу” жүйесі</w:t>
        <w:br/>
        <w:t>туралы.</w:t>
        <w:br/>
        <w:t>; 8556 “АСЫЛ ерін өл тербер” // Қазақстан мектебі.- 1998,- 7%</w:t>
        <w:br/>
        <w:t>6.- 806. )</w:t>
        <w:br/>
        <w:t>Ұлттық кітапханадағы Ахмет Байтұрсыновтың 125</w:t>
        <w:br/>
        <w:t>жылдығына арналған көрме турапы.</w:t>
        <w:br/>
        <w:t>37. АСЫЛБЕК А. Ахмет. Байтұрсынов” мұражайы</w:t>
        <w:br/>
        <w:t>ашылды // Заң газеті.- 1998.-.16 қыркүйек.</w:t>
        <w:br/>
        <w:t>38, АСЫЛБЕКОВА М... Арманда кеткен арыстар М</w:t>
        <w:br/>
        <w:t>Қазақстан мұғалімі.- 1997.- 16 сәуір. )</w:t>
        <w:br/>
        <w:t>Алматы қаласы республикалық недагогикалық</w:t>
        <w:br/>
        <w:t>мұражайдағы “Халық жауы” атанып арманда кеткен арыстар А.</w:t>
        <w:br/>
        <w:t>Байтұрсынов, А. Кенжин, .Н. “Залиев, С.. Садлуақасовтарға”</w:t>
        <w:br/>
        <w:t>арналған бөлім туралы.</w:t>
        <w:br/>
        <w:t>39. “АХАҢ мен Жақаң қос арыс” // Соң. Қазақстан.- 1991.-</w:t>
      </w:r>
    </w:p>
    <w:p>
      <w:r>
        <w:t>25-мамыр.. )</w:t>
        <w:br/>
        <w:t>Үстіміздегі жылғы 8-9 маусымда Торғайда ұлттық</w:t>
        <w:br/>
        <w:t>әдебиетіміз бен мәдениетіміздің қос арысы А. Байтұрсынұлы</w:t>
        <w:br/>
        <w:t>мен. М. Дулатұлының күндері өткізілмекші.</w:t>
        <w:br/>
        <w:t>40. АХАҢ- прос пен Ахаң - юст // Егемен Қазақстан.-</w:t>
        <w:br/>
        <w:t>2001.- 7 тамыз.</w:t>
        <w:br/>
        <w:t>2 Ахмет Байтұрсынов пен Ахмет Бірімжанов туралы.</w:t>
        <w:br/>
        <w:t>41. АХАҢ өлең арнаған... / Қазақ әдебиеті.- 1989.- 8 сент.</w:t>
        <w:br/>
        <w:t>Ахмет Байтұрсынонтың бейілі түсіп талантының</w:t>
        <w:br/>
        <w:t>танылуына жағдай жасаған адамдардың бірі журналист - Н.</w:t>
        <w:br/>
        <w:t>Құлжанова туралы. Газетке дайындаған Р. Сыздықова.</w:t>
        <w:br/>
        <w:t>42. АХАҢ туралы айшықты ойлар // Қазақстан мектебі.-</w:t>
        <w:br/>
        <w:t>1998.- Хв6.-3 б.,72 6.</w:t>
        <w:br/>
        <w:t>43. АХАҢА арашашы // Қазақ әдебиеті.- 1996.- 9 көкек.</w:t>
        <w:br/>
        <w:t>158</w:t>
        <w:br/>
        <w:t>8. АЙҒАБЫЛҰЛЫ А. А. Байтұрсынұлы және қазақ тілін</w:t>
        <w:br/>
        <w:t>оқыту мәселесі // ҚазМУ хабаршысы. Филология сериясы.-</w:t>
        <w:br/>
        <w:t>1999.- Хе 31.-46-19 б: Библиогр.: 3 атау.</w:t>
        <w:br/>
        <w:t>9, АЙБАБЫЛҰЛЫ А. Ахмет Байтұрсынұлы және</w:t>
        <w:br/>
        <w:t>морфонология // Ұлттық рухтың ұлы тіні: Ғылыми мақалалар</w:t>
        <w:br/>
        <w:t>жинағы (қазақ, орыс, ағылшын тілдерінде).- Алматы: Ғылым,</w:t>
        <w:br/>
        <w:t>1999.- 354-362 6.</w:t>
        <w:br/>
        <w:t>10. АЙДАРОВ Т. Халқына қайта оралған арыстар //</w:t>
        <w:br/>
        <w:t>Жетісу.- 1997.- 30 мамыр.</w:t>
        <w:br/>
        <w:t>А.. Байтұрсынов, М. Дулатов, Ж. Аймауытов, М.</w:t>
        <w:br/>
        <w:t>Жұмабаев, Х. Досмұхамедов, Ж. .Досмұхамедов, М.</w:t>
        <w:br/>
        <w:t>Тынышбаев, Ж. Ақбаев ж.б. туралы.</w:t>
        <w:br/>
        <w:t>ІП. АЙМАУЫТОВ Ж., ӘУЕЗОВ М. Абайдан соңғы</w:t>
        <w:br/>
        <w:t>ақындар // Қазақ әдебиеті.- 1990.- 10 тамыз.</w:t>
        <w:br/>
        <w:t>М. Жұмабаев, А. Байтұрсынов, С. Торайғыровтар туралы.</w:t>
        <w:br/>
        <w:t>Дайындаған Р. Сарғожин. )</w:t>
        <w:br/>
        <w:t>12. АЙТБАЕВ Ө. Қазақ ПЕРИНШИФИЯ ИНЕҢ | атасы Ш</w:t>
        <w:br/>
        <w:t>Қазақстан әйелдері.- 1989.- Хе 4.-7-8 б. . 5</w:t>
        <w:br/>
        <w:t>13. АЙТБАЙҰЛЫ 9. А. Байтұрсынұлының термин-</w:t>
        <w:br/>
        <w:t>жасам тәжірибесі // ҚР ЕМ - БА хабарлары. Тіл, әдебиет</w:t>
        <w:br/>
        <w:t>сериясы.- 1997.- Хо3.-3-106.</w:t>
        <w:br/>
        <w:t>14. АЙТБАЙҰЛЫ Ө. Абай үлгісінің жалғасы дерсің</w:t>
        <w:br/>
        <w:t>Ахаңды // Жас алаш.- 1998.- 29 қыркүйек.</w:t>
        <w:br/>
        <w:t>15. АЙТБАЙҰЛЫ Ө. Мәнгілік тұғырындағы тұлға /</w:t>
        <w:br/>
        <w:t>Қазақстан мектебі.- 1998.- Хе 6.- 52-62 6.</w:t>
        <w:br/>
        <w:t>16. АЙТБАЙҰЛЫ Ө. Ұлт ұстазы // Түркістан.- 1998.- 23-</w:t>
        <w:br/>
        <w:t>29 қыркүйек.</w:t>
      </w:r>
    </w:p>
    <w:p>
      <w:r>
        <w:t>Тұран әлемінің тұғыры биік тұлғасы А. Байтұрсынұлының</w:t>
        <w:br/>
        <w:t>туғанына 125 жыл.</w:t>
        <w:br/>
        <w:t>155</w:t>
        <w:br/>
        <w:t>рухани тамырының “тереңде екеніне оқырман қауымының:</w:t>
        <w:br/>
        <w:t>назарын аударады, үлт қауіпсіздігі үшін дабыл қағады. Мұның</w:t>
        <w:br/>
        <w:t>түпкі себебі ұлт болашағының іргетасы бұл қасиетті іске қазақ</w:t>
        <w:br/>
        <w:t>біткеннің басы бірікпеуінен. болып отырғанын талай мәрте</w:t>
        <w:br/>
        <w:t>газет қатты сынға алды. Оқимын деген жастарға әрбір ата-ана</w:t>
        <w:br/>
        <w:t>өз жанқалтасынан ақшасын шығарса, “көп-көтерген жүк жеңіл!</w:t>
        <w:br/>
        <w:t>Таза қазақша: сапалы білім беруге, ұлтжанды, отаншылдық</w:t>
        <w:br/>
        <w:t>сезімі асқақ шәкірт тәрбиелеуге толық болатынын газет бетінде</w:t>
        <w:br/>
        <w:t>жан- жақты талдап, әдемі түсіндірді. Бұл орайда тағы Ахмет</w:t>
        <w:br/>
        <w:t>Байтұрсынұлына жүгінсек, оның мына көшелі сөздері бүгінгі</w:t>
        <w:br/>
        <w:t>күні де әмсе есте “ұстайтын, мәнін еш жоғалтпаған даналық</w:t>
        <w:br/>
        <w:t>қағида деуге болады. і</w:t>
        <w:br/>
        <w:t>“.. Балам деген жұрт болмаса, жұртым дейтін бала қайдан</w:t>
        <w:br/>
        <w:t>шықсын!” Балам деп: бағып, оқытып, адам қылғаннан кейін,</w:t>
        <w:br/>
        <w:t>жұртым деп таңымаса, сонда өкпелеу жөн ғой. Аталық міндетін</w:t>
        <w:br/>
        <w:t>атқарып отырған жұрт жоқ, жұртқа борыштымын деп жүрген</w:t>
        <w:br/>
        <w:t>қазақ баласы жоқ. Баққан -қазына, қазынаға борыштымыз деп</w:t>
        <w:br/>
        <w:t>жүр. Жастарды оқыту расходынан қашып, қазынаға борышты</w:t>
        <w:br/>
        <w:t>қылып қойса, жастарда не жазық? Баланы ұлша тәрбиелесең,</w:t>
        <w:br/>
        <w:t>ұл болмақшы. Құлша тәрбиелесең, құл болмақшы...”, )</w:t>
        <w:br/>
        <w:t>Ұлы ойшыл, “рухани көсем” (М. Әуезов) тұлғаның бір</w:t>
        <w:br/>
        <w:t>үзік келтірген жоғарыдағы пікір толғанысының. сымдай</w:t>
        <w:br/>
        <w:t>тартылған ой желісі кезінде замана жүгін арқалап, қазақы қаны</w:t>
        <w:br/>
        <w:t>бар жанның санасына күйдіріп басқан оттай әсер еткені ақиқат.</w:t>
        <w:br/>
        <w:t>Оқу оқыту, білім берудің - мемлекеттік деңгейдегі отарлау</w:t>
        <w:br/>
        <w:t>жүйесі тұтынған мақсат-мұратының қоғамдық-саяси, әлеумет-</w:t>
        <w:br/>
        <w:t>тік-рухани сыр-сипаттарын. Ахаң ел-жұртының көзіне шұқып</w:t>
        <w:br/>
        <w:t>жанына батырып, айтудай &gt; ақ айтқан. Халқының пікірін</w:t>
        <w:br/>
        <w:t>тәрбиелеген ұлы ұстаздың бойына біткен күллі қадір қасиетін</w:t>
        <w:br/>
        <w:t>аңғартар осы ұлағатының өзі бір елдің жәдігер мұрағатына</w:t>
        <w:br/>
        <w:t>татырлық. )</w:t>
        <w:br/>
        <w:t>“Қазақ” тазеті Ресейдің орталық қалаларында, шет</w:t>
        <w:br/>
        <w:t>елдерде. жоғары дәрежелі білім ордаларында оқып жүрген</w:t>
        <w:br/>
        <w:t>студент жастар туралы, олардың көңіл-күйдері, хал-ахуалдары</w:t>
        <w:br/>
        <w:t>хақында ұдайы мәліметтер беріп отыруды әдетке айналдырды.</w:t>
        <w:br/>
        <w:t>Бұл да ұлт болашағына сенім артқан талапкер ізбасарларды</w:t>
        <w:br/>
        <w:t>қаңаттандыру, өзгелерге үлгі тұтудан туған дәстүрдің озығы.</w:t>
        <w:br/>
        <w:t>144</w:t>
        <w:br/>
        <w:t>Оны жұрттың бәрі де біледі. Бұның шындығына ешкім де</w:t>
        <w:br/>
        <w:t>дауласпайды”- деп ағынан дарылып бағалауында қаншалықты</w:t>
        <w:br/>
        <w:t>мағына жатқаныя зерделеу онша қиын емес. &gt;</w:t>
        <w:br/>
        <w:t>Патшалық идеология: халқымыздың өз. атын бұрмалап,</w:t>
        <w:br/>
        <w:t>дербес этностығына күмән туғызып, рухын жасытып, ғылыми:</w:t>
        <w:br/>
        <w:t>әлемді шатастырған шақта Ахмет Байтұрсынұлының: “Қазақ”</w:t>
        <w:br/>
        <w:t>деген газет бастыруы - көңіл түкпіріндегі намыстың оқыстан</w:t>
        <w:br/>
        <w:t>бұрқ ете қалған жанартаудай тегеуріні күшті саяи-мәдени</w:t>
        <w:br/>
        <w:t>жаңалық, теңдесі жоқ ерлікпен пара-пар қайсарлық еді. “Қазақ”</w:t>
        <w:br/>
        <w:t>газеті атынан заты сай тұңғыш “рег ана Тілінің табиғатына</w:t>
      </w:r>
    </w:p>
    <w:p>
      <w:r>
        <w:t>лайық төл емлесімен жарық көрді. “Қазақтың” алушысы-мен</w:t>
        <w:br/>
        <w:t>жазушысының сандық, сапалық өсу деңгейінен де бұрын-</w:t>
        <w:br/>
        <w:t>соңды баспасөз тәжірибесінде болмаған нәтиже көрсеткініне”</w:t>
        <w:br/>
        <w:t>жеткенін аңғару қиынға соқпайды. Халықтың өз .атымен</w:t>
        <w:br/>
        <w:t>дүниеге таралған “сәттен газеттің ұстанған басты бағыт-</w:t>
        <w:br/>
        <w:t>бағдары, сара жолы - ұлтшылдық ұранын көтеріп, ұлт мүддесін</w:t>
        <w:br/>
        <w:t>көздеді Қазақ қазақ болғалы тұңғыш саяси “Алаш”</w:t>
        <w:br/>
        <w:t>партиясының, “Алашорда” өкіметінің құрылуына мұрындық</w:t>
        <w:br/>
        <w:t>болып, әрі ұлттық дербес мемлекеттің бұйрық жарлықтары мен</w:t>
        <w:br/>
        <w:t>қаулы-қарарларын сахара елінің о шеті мен бұ шетіне жеткізіп,</w:t>
        <w:br/>
        <w:t>түсіндіру, насихаттау жұмыстары осы газеттің еншісіне тиді.</w:t>
        <w:br/>
        <w:t>“Қазақ” газеті - үлт ақыл - ойының қайнар көзі бола</w:t>
        <w:br/>
        <w:t>білді. “Қазақ” газеті өзінен кейінгі: ұлт баспасөзіне үлгі-өнеге</w:t>
        <w:br/>
        <w:t>бола білген басылым.</w:t>
        <w:br/>
        <w:t>Мұхтар Әуезов пен Жүсіпбек. Аймауытұлының “Абай”</w:t>
        <w:br/>
        <w:t>журналының 1918 жылғы е 5 санында “Екеу” деп қол қойған</w:t>
        <w:br/>
        <w:t>“Абайдан соңғы ақындар” атты мақаласында: “... оянған ойдың</w:t>
        <w:br/>
        <w:t>бетін түзеп, жолға салып, ілгерілеуіне қамшы болған “Қазақ”</w:t>
        <w:br/>
        <w:t>газеті. Бұл газет - халықтың саяси көзі ашылуына, “жұрттық”</w:t>
        <w:br/>
        <w:t>деген ойдың кіруіне қандай себеп болса, әдебиеттің гүлденіп</w:t>
        <w:br/>
        <w:t>өркендеуіне де сондай себеп болды” - деуінде шынайы әділ</w:t>
        <w:br/>
        <w:t>бағалау байқалады.</w:t>
        <w:br/>
        <w:t>Қысқасы, “Қазақ” газеті ғасыр басындағы қоғамдық</w:t>
        <w:br/>
        <w:t>өмірдің барлық саласында өз із-бедерін қалдырған ана тілінің</w:t>
        <w:br/>
        <w:t>қолданыс мәдениетін жоғары сатыға көтерген, әдеби тілдің</w:t>
        <w:br/>
        <w:t>жөндігіп, өріс аясының дамуына үлес қосқан - мерзімді</w:t>
        <w:br/>
        <w:t>баспасөз. Бұл ретте тазеттің бас редакторы Ахмет</w:t>
        <w:br/>
        <w:t>148</w:t>
        <w:br/>
        <w:t>17. АЙТБАЙҰЛЫ Ө: Ұлттың ұлы Ұстазы / Саясат.-</w:t>
        <w:br/>
        <w:t>1997.- Мв12.- 87-996.“ ЕосыЕ еі</w:t>
        <w:br/>
        <w:t>2-18. АҚАЕВ С. Ахаңдар салған жол қайда 7 // Ана тілі.-</w:t>
        <w:br/>
        <w:t>2001.- 24 мамыр. )</w:t>
        <w:br/>
        <w:t>7219. АҚАЕВ С., МЫҢБАЙ Д. Ахмет Байтұрсынұлы</w:t>
        <w:br/>
        <w:t>жасаған терминдердің тәсілдік сипаттары // Ұлттық рухтың</w:t>
        <w:br/>
        <w:t>ұлы тіні: Ғылыми мақалалар жинағы (қазақ, орыс, ағылшын т.б.</w:t>
        <w:br/>
        <w:t>Тілдерде).- Алматы: Ғылым, 1999.- 441-455 6.”</w:t>
        <w:br/>
        <w:t>20. АҚТАЙЛАҚҰЛЫ С. Қазақтың балқаймағы // Қазақ</w:t>
        <w:br/>
        <w:t>батырлары.-:2000.-.Х%2.</w:t>
        <w:br/>
        <w:t>21. АҚЫШЕВ 3. Ахаң қашан, қайда өлген 9? /! Қазақ</w:t>
        <w:br/>
        <w:t>“Әдебиеті. - 1991.- 11 қазаң.</w:t>
        <w:br/>
        <w:t>82-722. АЛАШ мирас (Народное наследие): Құжаттар</w:t>
        <w:br/>
        <w:t>жинағы.- Алматы: Қазақстан, 1995.- 208 6.</w:t>
        <w:br/>
        <w:t>) 7523. АЛДАМЖАР Б. Балқы Базар А. Байтұрсыновты</w:t>
        <w:br/>
        <w:t>білген бе? // Қазақ әдебиеті.- 1991.-. 1 қазан.</w:t>
        <w:br/>
        <w:t>“24. АЛЛАБЕРГЕН Қ., ҚАДЫРҰЛЫ Қ. Ахаңдардан қалған</w:t>
        <w:br/>
        <w:t>із //Жас алан- 1997.- 25 ақпан.</w:t>
        <w:br/>
        <w:t>25. АЛТАЙ Х. Ахаңның ақ жолына түсейік // Аңа тілі.-</w:t>
        <w:br/>
        <w:t>1992.- 4 маусым. ) 60%</w:t>
      </w:r>
    </w:p>
    <w:p>
      <w:r>
        <w:t>А. Байтұрсынұлының түркі тілдерінің дамуын зерттеуі</w:t>
        <w:br/>
        <w:t>туралы.</w:t>
        <w:br/>
        <w:t>26. АМАНШАЕВ БЕ. Үш арысты еске түсірді // Алматы</w:t>
        <w:br/>
        <w:t>ақшамы.- 1989.-4 қаңтар.</w:t>
        <w:br/>
        <w:t>22 “Жалын” журналында “Мағжан Жұмабаев, Ахмет</w:t>
        <w:br/>
        <w:t>Байтұрсынов, Жүсіпбек “Аймауытовтың туысқандарымен</w:t>
        <w:br/>
        <w:t>кездесу туралы хабарлама. |“: -</w:t>
        <w:br/>
        <w:t>:156</w:t>
        <w:br/>
        <w:t>60.-АХМЕТҚЫЗЫ Ш., ТОЕҒАНБАЕВА ІШ. Жарасы</w:t>
        <w:br/>
        <w:t>жүрегінің жазылмаған // Қазақстан әйелдері.- 1990.- Хе 8.- 12-</w:t>
        <w:br/>
        <w:t>13 6.</w:t>
        <w:br/>
        <w:t>А. Байтұрсынов/ туралы естелік. Жазып алған Р.</w:t>
        <w:br/>
        <w:t>Қуанақова. 4</w:t>
        <w:br/>
        <w:t>61. АХМЕТҚЫЗЫ Ш. “Көзім тіріде ұмыта алмаймын...”</w:t>
        <w:br/>
        <w:t>/ІГТорғай таңы.- 1991.- 6 маусым.</w:t>
        <w:br/>
        <w:t>62. АХМЕТОВ 3. Бүкіл қазақ “Ахаң” деген // Абай.-</w:t>
        <w:br/>
        <w:t>1998.- Х%3.- 1-Аб.</w:t>
        <w:br/>
        <w:t>63. АХМЕТОВА К.. Сәкең мен Өкен ИМ Халық кеңесі |</w:t>
        <w:br/>
        <w:t>1994.- 1 шілде.</w:t>
        <w:br/>
        <w:t>Қазақ тілінің мөртебіеід көтеруге зор еңбек сіңірген А.</w:t>
        <w:br/>
        <w:t>Байтұрсынов пен С. Сейфуллин туралы.</w:t>
        <w:br/>
        <w:t>64. ЖООМЕаТІНІ) Е. Еске айу // Торғай: таңы.- 1991.- 8</w:t>
        <w:br/>
        <w:t>маусым.</w:t>
        <w:br/>
        <w:t>А. Байтурекінен пен М. Дулатовқа арнетан өлең.</w:t>
        <w:br/>
        <w:t>65. ӘБДЕШЕВ М. Халық қамқоршысы //. Қазақ</w:t>
        <w:br/>
        <w:t>әдебиеті.- 1989.- 3 февр.</w:t>
        <w:br/>
        <w:t>А. Байтұрсыновтың қазақ-татар шәкірттерімен. түскен</w:t>
        <w:br/>
        <w:t>суретінің сыры жайында.</w:t>
        <w:br/>
        <w:t>66. ӘБДИМАНОВ Ө. “Білім жұмысы” һәм роман бәйгесі</w:t>
        <w:br/>
        <w:t>Қазақ әдебиеті.- 1992.- 12 маусым.</w:t>
        <w:br/>
        <w:t>“Қазақ” “газ, 1913 “ж. Х% -16. жарияланған А.</w:t>
        <w:br/>
        <w:t>Байтұрсыновтың мақаласы жайында.</w:t>
        <w:br/>
        <w:t>67. ӘБДИМАНҰЛЫ 9. Ахмет Байтұрсынұлы</w:t>
        <w:br/>
        <w:t>поэзиясындағы азаматтық сарын, азаттық рух // Ұлттық рухтың</w:t>
        <w:br/>
        <w:t>құлы тіні: Ғылыми мақалалар жинағы (қазақ, орыс, ағылшын т.б.</w:t>
        <w:br/>
        <w:t>тілдерде).- Алматы: Ғылым, 1999,- 469-476 б.</w:t>
        <w:br/>
        <w:t>161</w:t>
        <w:br/>
        <w:t>сориқрпло атте иеттоттлетанионкицаканртетар тт есснцараакиредкениериеннитатерт тат ет еататтнателенан ет ант асетутат анын о ЫЫ наданнан лай нына</w:t>
        <w:br/>
        <w:t>КӨМЕКШІ КӨРСЕТКІШТЕР</w:t>
      </w:r>
    </w:p>
    <w:p>
      <w:r>
        <w:t>“А. Байтұрсыновтың коммунистік партия мүшелігіне өту</w:t>
        <w:br/>
        <w:t>туралы арызы жөнінде. Арызы қоса басылған. . Шо«</w:t>
        <w:br/>
        <w:t>254: АХМЕТ Байтұрсыновтың туғанына 125 жылдығын</w:t>
        <w:br/>
        <w:t>мерекелеу: туралы Қазақстан Республикасы үкіметінің</w:t>
        <w:br/>
        <w:t>Қауылысы // Қазақстан Республикасы Президенті мен</w:t>
        <w:br/>
        <w:t>үкіметінің актілер жинағы.- 1997.- Хе 6.- 16 6.</w:t>
        <w:br/>
        <w:t>1997 ж. 4 ақпан Хо 150.</w:t>
        <w:br/>
        <w:t>55. АХМЕТ Байтұрсынұлы - ғалым, ағартушы, қоғам</w:t>
        <w:br/>
        <w:t>қайраткері // Наука Казахстана-Қазақстан ғылымы.- 1998.- 16-</w:t>
        <w:br/>
        <w:t>31 қазан /Хе20/.</w:t>
        <w:br/>
        <w:t>“Ахмет Байтұрсынұлы - ғалым, ағартушы, қоғам</w:t>
        <w:br/>
        <w:t>қайраткері” атты халықаралық ғылыми конференция ҚР ЕМ-</w:t>
        <w:br/>
        <w:t>ҒА, Қоғамдық ғылымдар бөлімі және А. Байтұрсынұлы</w:t>
        <w:br/>
        <w:t>атындағы Тіл білімі институты тарапынан ұйымдастырылды.</w:t>
        <w:br/>
        <w:t>56. АХМЕТ Байтұрсынұлы (1873-1938 жж.) // Қазақтар.</w:t>
        <w:br/>
        <w:t>Көпшілікке арналған тоғыз томдық анықтамалық.- Алматы:</w:t>
        <w:br/>
        <w:t>Қазақстан даму институты, 1998.- Т.П.- Тарихи тұлғалар.- 146-</w:t>
        <w:br/>
        <w:t>148 б.</w:t>
        <w:br/>
        <w:t>57. АХМЕТ Байтұрсынұлының мерейтойы мен Тіл туралы</w:t>
        <w:br/>
        <w:t>өткізілген конференция ұсыныстары // Түркістан.- 1998.- 23-29</w:t>
        <w:br/>
        <w:t>қыркүйек. )</w:t>
        <w:br/>
        <w:t>58. АХМЕТБЕКҚЫЗЫ Б. Мұғалімдерге көмек // Қазақ</w:t>
        <w:br/>
        <w:t>тілі мен әдебиеті.- 1994.- Х» 6. 96-1016:: .</w:t>
        <w:br/>
        <w:t>“А. Байтұрсыновтың еңбегі бойынша қазақ тілін Орыс</w:t>
        <w:br/>
        <w:t>аудиторияларында оқыту. 7</w:t>
        <w:br/>
        <w:t>59. АХМЕТҚЫЗЫ Ш. Ахмет Байтұрсынұлы туралы</w:t>
        <w:br/>
        <w:t>естелік // Ана тілі.- 1993.- 28 қаңтар; Қазақстан мектебі.- 1998.-</w:t>
        <w:br/>
        <w:t>Х%6.-276. 7</w:t>
        <w:br/>
        <w:t>160</w:t>
        <w:br/>
        <w:t>ә: 85. ӘБІЛҚАСЫМОВ Б. Қазақ тіл білімінің -қос-бәйтерегі</w:t>
        <w:br/>
        <w:t>М Ана тілі.- 1999.- 2 желтоқсан. ) 2</w:t>
        <w:br/>
        <w:t>6. ӘБІЛҚАСЫМОВ Б. Ұлттық баспасөздің негізін |</w:t>
        <w:br/>
        <w:t>қалаушы // Маңғыстау.- 1998.- 6 қазан. ы”</w:t>
        <w:br/>
        <w:t>87. ӘБІШ Қ. Ахаң тұрған үй // Қазақ әдебиеті.- 1998. - 13</w:t>
        <w:br/>
        <w:t>қаңтар. | 22,</w:t>
        <w:br/>
        <w:t>88. ӘБІШЕВА Ш. Ахмет шығармасының тәрбиелік мәні</w:t>
        <w:br/>
        <w:t>/ Қазақ тілі мен әдебиеті,- 2001.- Хе 6.- 27-29 6. 4</w:t>
        <w:br/>
        <w:t>89. ӘБІШҰЛЫ Ә. Жадымда қалған жатталып // Қазақ</w:t>
        <w:br/>
        <w:t>әдебиеті.- 1991.- 24 мамыр.</w:t>
        <w:br/>
        <w:t>“Ақсақалдың естелік -әңгімесін | редакцияға әкеліп</w:t>
        <w:br/>
        <w:t>тапсырған баласы Қ. Әзімбайұлы. -</w:t>
        <w:br/>
        <w:t>2. 90. ӘЗМҰҚАНОВА А. Мұсылман мектептерінде // Қазақ</w:t>
      </w:r>
    </w:p>
    <w:p>
      <w:r>
        <w:t>тілі мен әдебиеті.- 1996.- в 4,- 86-956. )</w:t>
        <w:br/>
        <w:t>“хх ғасырдың басындағы оқыту мәселесі А. Байтұрсынов,</w:t>
        <w:br/>
        <w:t>Ә. Бөкейханов, М. Дулатов, Ғ. Қарашев еңбектері бойынша.</w:t>
        <w:br/>
        <w:t>91. ӘКІМОВ Т. Ахмет Байтұрсынов құрметіне //</w:t>
        <w:br/>
        <w:t>Лениншіл жас.- 1989.- 12 янв. . )</w:t>
        <w:br/>
        <w:t>92. ӘЛДЕНОВ Б., ӘЛІМ Қ. Ахаң берген ақ бата // Егемен</w:t>
        <w:br/>
        <w:t>Қазақстан.- 1995.- 30 қараша.</w:t>
        <w:br/>
        <w:t>Қазақ зиялысы А. Байтұрсыновтан бата алған зергер Ж.</w:t>
        <w:br/>
        <w:t>Жұмабайұлы туралы.</w:t>
        <w:br/>
        <w:t>93. ӘЛЖАНОВ Ж. Ахмет Байтұрсынов туралы</w:t>
        <w:br/>
        <w:t>өзекжарды сөз // Торғай таңы.- 1991.-6 маусым.</w:t>
        <w:br/>
        <w:t>Қысқаша өмірбаяны...</w:t>
        <w:br/>
        <w:t>94. ӘЛЖАНОВ Ж. Қайта оралған қазына // Қазақ</w:t>
        <w:br/>
        <w:t>әдебиеті.- 1989.- 28 июль.</w:t>
        <w:br/>
        <w:t>164</w:t>
        <w:br/>
        <w:t>А.. Байтұрсыновқа қатысты архивтен .. деректер.</w:t>
        <w:br/>
        <w:t>Дайындаған Қ. Исабаев. .</w:t>
        <w:br/>
        <w:t>44. АХАҢА арналған бас-косу //. Қазақ әдебиеті:- 1998.- 9</w:t>
        <w:br/>
        <w:t>қазаны.</w:t>
        <w:br/>
        <w:t>45. АХАҢНЫҢ аты өлмейді л Қазақстан мұғалімі. - 1998. -</w:t>
        <w:br/>
        <w:t>27 мамыр /Хе10/.</w:t>
        <w:br/>
        <w:t>Арнаулы бетті дайындаған А. Әлиқызы, М.</w:t>
        <w:br/>
        <w:t>Шәмшібектегі.</w:t>
        <w:br/>
        <w:t>46. АХМЕДОВ Е “Алаш” азаматтары // Қазак әдебиеті.-</w:t>
        <w:br/>
        <w:t>1997.- 7 қазан. 8 ші</w:t>
        <w:br/>
        <w:t>“Алаш” автономиясының 80 жылдығына орай.</w:t>
        <w:br/>
        <w:t>47. АХМБДОВ Ж. Ахаңның өмір кезеңдері / Жұлдыз.</w:t>
        <w:br/>
        <w:t>1989.- Хе 6.- 107-113 6.</w:t>
        <w:br/>
        <w:t>48. АХМЕДОВҒ. Университетке Ахаңның-аты берілсін</w:t>
        <w:br/>
        <w:t>/ҒАна тілі.- 1991.- 30 мамыр.</w:t>
        <w:br/>
        <w:t>49. АХМЕТ Байтұрсынов // 20-30 жылдардағы қазақ</w:t>
        <w:br/>
        <w:t>әдебиеті.- Алматы: Ғылым,- 1997.- 1-кітап.- 394-424 6.</w:t>
        <w:br/>
        <w:t>50. АХМЕТ Байтұрсынов (1873-1937) // Дау шешеді дана</w:t>
        <w:br/>
        <w:t>сөз / Құраст. О. Әбділдаұлы.- Алматы, 1996.- 247-248 6.</w:t>
        <w:br/>
        <w:t>51. АХМЕТ Байтұрсынов сабақтары /Пиовер.- 1989.- %</w:t>
        <w:br/>
        <w:t>5.- 12-14 6.; Хе 6.- 14-176.</w:t>
        <w:br/>
        <w:t>“Оқу құралы” кітабынан балаларға арналған материялдар;</w:t>
        <w:br/>
        <w:t>52. АХМЕТ Байтұрсынов туралы фекашеніпе М Зерде»</w:t>
        <w:br/>
        <w:t>1998. У&gt;9,-11 6.</w:t>
        <w:br/>
        <w:t>153. АХМЕТ: Быйтррсынантың арызы // Алматы ақшамы:</w:t>
        <w:br/>
        <w:t>1988.- 29 желтоқсан.</w:t>
      </w:r>
    </w:p>
    <w:p>
      <w:r>
        <w:t>159</w:t>
        <w:br/>
        <w:t>А. Байтұрсыновты мәңгі есте қалдыруға байланысты</w:t>
        <w:br/>
        <w:t>Жангелдин ауданындағы жұмыстар туралы. Қостанай обл.</w:t>
        <w:br/>
        <w:t>95. ӘЛЖАНОВ Ж. Өмір шындығын жырлаған // Торғай</w:t>
        <w:br/>
        <w:t>таңы.- 1991.- 28 мамыр.</w:t>
        <w:br/>
        <w:t>А. Байтұрсыновтың “Қырық мысал” және “Маса”</w:t>
        <w:br/>
        <w:t>кітаптары хақында. :</w:t>
        <w:br/>
        <w:t>96. ӘЛІМ Қ. Халқының көз жасынан жаралғандар // Соц.</w:t>
        <w:br/>
        <w:t>Қазақстан.- 1991.- 13 маусым.</w:t>
        <w:br/>
        <w:t>А. Байтұрсынұлы мен М. Дулатұлының Торғай жерінде</w:t>
        <w:br/>
        <w:t>өткен күндерінен. )</w:t>
        <w:br/>
        <w:t>97, ӘЛІМБАЕВ М. Абайға ілесе - Ахметше... // Қазақ</w:t>
        <w:br/>
        <w:t>әдебиеті.- 1997.- 13 мамыр. |</w:t>
        <w:br/>
        <w:t>А. Байтұрсынұлы поэзиясы жайындағы пайымдау.</w:t>
        <w:br/>
        <w:t>95. ӘЛІМЖАНОВ Ә. Ой өрісі // Соң. Қазақстан- 1990.-</w:t>
        <w:br/>
        <w:t>13 шілде.</w:t>
        <w:br/>
        <w:t>Ақталған арыстар Ш. Құдайбердиев, Ж. Аймауытов, А.</w:t>
        <w:br/>
        <w:t>Байтұрсынов, М. Жұмабаев, М. Дулатовтар туралы.</w:t>
        <w:br/>
        <w:t>99. ӘЛІМОВ Қ. Ахаң мен Жанан - қос арыс // Соң.</w:t>
        <w:br/>
        <w:t>Қазақстан.- 1991.- 4 ақпан.</w:t>
        <w:br/>
        <w:t>100. ӘЛШШПІРДЕН академияға дейін жол ашқан ! Біздің</w:t>
        <w:br/>
        <w:t>Отан.- 1989.- Хо 2 /қаңтар/.</w:t>
        <w:br/>
        <w:t>101. ӘМІРЕЕВ М. Бадрисафа // Сыр бойы.- 1992.- 11,13</w:t>
        <w:br/>
        <w:t>ақпан. !</w:t>
        <w:br/>
        <w:t>Дастан. А. Байтұрсынов пен жұбайына арналған.</w:t>
        <w:br/>
        <w:t>102. ӘМІРХАНОВ Ғ. Ахаңның елінде // Коммунизм</w:t>
        <w:br/>
        <w:t>таңы.- 1989.- 25 июль.</w:t>
        <w:br/>
        <w:t>А. Байтұрсыновтың Қостанай облысындағы. күндеріне</w:t>
        <w:br/>
        <w:t>орай Жанкелдин ауданындағы ғалымға арналған салтанатты</w:t>
        <w:br/>
        <w:t>әдеби кештен.</w:t>
        <w:br/>
        <w:t>165</w:t>
        <w:br/>
        <w:t>68. ӘБДІҒАППАРОВА Н. Ахмет Байтұрсынұлы -</w:t>
        <w:br/>
        <w:t>әдебиет пәнін. оқытуда //. Қазақстан мүұғалімі.-. 1998.- 10</w:t>
        <w:br/>
        <w:t>маусым.</w:t>
        <w:br/>
        <w:t>69. ӘБДІЛДАБЕК А.Ж. А. Байтұрсынов бастауыш</w:t>
        <w:br/>
        <w:t>мектеп мәселесі хақында // Бастауыш мектеп.- 1992.- Хо 3.- 3-6</w:t>
        <w:br/>
        <w:t>70. ӘБДІЛДАБЕК С. Ахаңа арналады // Қазақ әдебиеті.-</w:t>
        <w:br/>
        <w:t>1998.- 3 шілде. 4</w:t>
        <w:br/>
        <w:t>71. ӘБДІМАНОВ Ө. Азаттықты-аңсаған азаматтық поэзия</w:t>
      </w:r>
    </w:p>
    <w:p>
      <w:r>
        <w:t>// Қазақ әдебиеті тарихының өзекті мәселелері: Ғылыми</w:t>
        <w:br/>
        <w:t>мақалалар жинағы / Құраст. Т. Қожакеев.- Алматы, 1993.- 76-88</w:t>
        <w:br/>
        <w:t>6.</w:t>
        <w:br/>
        <w:t>72. ӘБДІМАНОВ Ө. Азаттықты ту көтерген туынды //</w:t>
        <w:br/>
        <w:t>Жұлдыз.- 1993.- Х%7.- 193-197 6.</w:t>
        <w:br/>
        <w:t>А. Байтұрсыновтың “Қырық мысалы” жайында.</w:t>
        <w:br/>
        <w:t>73. ӘБДІМАНОВ Ө. “Ел бүгіншіл, менікі - ертеңгі</w:t>
        <w:br/>
        <w:t>үшін...” // Қазақ тілі мен әдебиеті.- 1992,- Ха 3.- 33-36 6.</w:t>
        <w:br/>
        <w:t>ХХ ғасыр басындағы қазақ әдебиетінің дамуындағы биік</w:t>
        <w:br/>
        <w:t>-тұлға А. Байтұрсыновтың шығармашылығы жайында,</w:t>
        <w:br/>
        <w:t>22274. ӘБДІМАНОВ Ө. “Қырық мысал” - төл туынды //</w:t>
        <w:br/>
        <w:t>Алматы ақшамы.- 1992,- 4 наурыз.</w:t>
        <w:br/>
        <w:t>75. ӘБДІМАНОВ Ө. Ұлды ұстаз ұлағаты // Қазақстан</w:t>
        <w:br/>
        <w:t>мектебі.- 1992.- Х8 5-6.- 70-74 6. ) )</w:t>
        <w:br/>
        <w:t>ХХ ғасыр бас кезіндегі Қазақстандағы оқу-ағарту ісіне</w:t>
        <w:br/>
        <w:t>үлес қосқан ағартушы А. Байтұрсынов жайында,</w:t>
        <w:br/>
        <w:t>76. ӘБДІМАНҰЛЫ Ө. Ұлылар үндестігі // Қазақ тілі мен</w:t>
        <w:br/>
        <w:t>әдебиеті.- 1996.- Хе 1.- 100-106 6. )</w:t>
        <w:br/>
        <w:t>Абай мен А. Байтұрсыновтар туралы:</w:t>
        <w:br/>
        <w:t>462</w:t>
        <w:br/>
        <w:t>А. Байтүрсынов пен-М. Дулатовтың Торғайдағы күндері</w:t>
        <w:br/>
        <w:t>қарсаңында Міржақыпқызы Гүлнармен сұхбат. Сұхбаттасқан</w:t>
        <w:br/>
        <w:t>Қ. Әлімов.</w:t>
        <w:br/>
        <w:t>163. ҒАБИТХАНҰЛЫ Қ. Ахмет Байтұрсынұлының төте</w:t>
        <w:br/>
        <w:t>жазу ӘІіппесі және қытайда тұратын түркі тілдес халықтардың</w:t>
        <w:br/>
        <w:t>жазу дәстүрі // Ұлттық рухтың ұлы тіні: Ғылыми мақалалар</w:t>
        <w:br/>
        <w:t>жинағы (қазақ, орыс, ағылшын т.б. тілдерде).- Алматы: Ғылым,</w:t>
        <w:br/>
        <w:t>1999.- 323-332 6.</w:t>
        <w:br/>
        <w:t>164, ДӘУЛЕТОВА С. Ертеңін ойлап елінің... // Соң.</w:t>
        <w:br/>
        <w:t>Қазақстан.- 1990.- 27 наурыз.</w:t>
        <w:br/>
        <w:t>Қазақ әскери-революциялық комитет және А.</w:t>
        <w:br/>
        <w:t>Байтұрсыновтың ондағы қызметі хақында.</w:t>
        <w:br/>
        <w:t>165. ДӘУІРДІҢ “есек куәсі // Ана тілі. 1991.- 5</w:t>
        <w:br/>
        <w:t>желтоқсан. )</w:t>
        <w:br/>
        <w:t>МХК архивінен табылған Ә. Бөкейханұлы мен А.</w:t>
        <w:br/>
        <w:t>Байтұрсынов хаттары. Дайындаған Д. Қамзабекұлы.</w:t>
        <w:br/>
        <w:t>166. ДӘУІТОВ С. Айшықты мұң // Алматы ақшамы.-</w:t>
        <w:br/>
        <w:t>1989.- 30 май. ) ) )</w:t>
        <w:br/>
        <w:t>А. Байтұрсыновтың “23 жоқтау” кітабы жайында: Ей.</w:t>
        <w:br/>
        <w:t>азаматы: Төлебайдың қызының, келінінің, жамағатының</w:t>
        <w:br/>
        <w:t>жоқтауы. ”</w:t>
        <w:br/>
        <w:t>167. ДӘУІТОВ С. Ақ жүректен шыққан адал сөз //</w:t>
        <w:br/>
        <w:t>Қазақстан коммунисі.- 1990.- Хе 4.- 52-56 6.</w:t>
      </w:r>
    </w:p>
    <w:p>
      <w:r>
        <w:t>А. Байтұрсынов, М. Жұмабаев, Ж. Аймауытовтардың</w:t>
        <w:br/>
        <w:t>В.И. Ленин, оның идеясы жайлы жазғандары туралы.</w:t>
        <w:br/>
        <w:t>168. ДӘУІТОВ С. Ахаңның томымен қауышар күн</w:t>
        <w:br/>
        <w:t>жақын // Алматы ақшамы!.- 1989.- 22 март.</w:t>
        <w:br/>
        <w:t>1169. ДӘУІТОВ С. Ахмет Байтұрсынов (1873-1937) //</w:t>
        <w:br/>
        <w:t>Алматы ақшамы.- 1989.- 4 янв. ,</w:t>
        <w:br/>
        <w:t>173</w:t>
        <w:br/>
        <w:t>1 103. ӘМІРХАНОВ Ғ. Ахаңның елінде. // Коммунизм</w:t>
        <w:br/>
        <w:t>Таңы.- 1990.- 25 шілде. - Ж і .</w:t>
        <w:br/>
        <w:t>А. Байтұрсыновтың туған жері “Южный” совхозына</w:t>
        <w:br/>
        <w:t>жазушының есімі беріледі. 3</w:t>
        <w:br/>
        <w:t>“в. 104. ӘМІРХАНОВ С. Жазудың ұлттық үлгісі // Шалқар.-</w:t>
        <w:br/>
        <w:t>1994,- 27 мамыр. %</w:t>
        <w:br/>
        <w:t>А. Байтұрсынов енгізген төте жазу туралы.</w:t>
        <w:br/>
        <w:t>105. ӘНЕС ЕЕ Қыл үстіндегі тағдырлар // Қазақ елі.-</w:t>
        <w:br/>
        <w:t>1997.-6 маусым. )</w:t>
        <w:br/>
        <w:t>Саяси қуғын-сүргін құрбаны А. Байтұрсыновтың үстінен</w:t>
        <w:br/>
        <w:t>қозғалған “Өте құпия” істің құпиясы туралы. )</w:t>
        <w:br/>
        <w:t>106, ӘНЕСОВ Ғ., МЕКТЕПОВ А. Алматыда бір үй бар //</w:t>
        <w:br/>
        <w:t>Алматы ақшамы.- 1990.- 2 қаңтар. )</w:t>
        <w:br/>
        <w:t>А. Байтұрсынов тұрған үйді музей етсе және Космонавтар</w:t>
        <w:br/>
        <w:t>көшесін А. Байтұрсынов есіміне берілсе деген мақала.</w:t>
        <w:br/>
        <w:t>107. ӘНЕСОВ ЕҒ.. Ахаңның әліппелері // Ана тілі.- 1990.-. 5</w:t>
        <w:br/>
        <w:t>шілде. ; ) ) -</w:t>
        <w:br/>
        <w:t>108. ӘНЕСОВ Е.; МЕКТЕПОВ А. 1916 жыл дүрбелеңі</w:t>
        <w:br/>
        <w:t>және “Қазақ” газеті // Ана тілі.- 1990.-7 маусым.</w:t>
        <w:br/>
        <w:t>) 109. ӘНЕСҰЛЫ. Ж. Епшілдік ұран көтерген А.</w:t>
        <w:br/>
        <w:t>Байтұрсынұлы // Торғай.- 1998-20 ақпан.</w:t>
        <w:br/>
        <w:t>110. ӘСІПОВ С. Өлең өзегі - езілгендер мұңы // Торғай</w:t>
        <w:br/>
        <w:t>таңы.- 1991.- 24,25 қыркүйек. !</w:t>
        <w:br/>
        <w:t>А. Байтұрсынов: пен М. Дулатовтың творчесвтосы</w:t>
        <w:br/>
        <w:t>жайында.</w:t>
        <w:br/>
        <w:t>111. ӘСІПОВ С. Ұлттық ымыраға келудің басы еді... //</w:t>
        <w:br/>
        <w:t>Алматы ақшамы.- 1988.- 29 желтоқсан. н</w:t>
        <w:br/>
        <w:t>тау А. Байтұрсынев өмірінің. кейбір кезеңдері.:</w:t>
        <w:br/>
        <w:t>166)</w:t>
        <w:br/>
        <w:t>-198..ЖАЛМЫШЕВ. С.. “Қайта оралған күй: // Сұхбат.-</w:t>
        <w:br/>
        <w:t>1993.- 20. қараша-6 желтоқсан. .</w:t>
        <w:br/>
        <w:t>А. Байтұрсындайың “Арман” атты күйі жайында.</w:t>
      </w:r>
    </w:p>
    <w:p>
      <w:r>
        <w:t>) 199. ЖАМАНОВ Х.. Үш алыптың кітабы шықты” //</w:t>
        <w:br/>
        <w:t>Жезқазған туы.- 1990,- 12 қаңтар.</w:t>
        <w:br/>
        <w:t>“Жазушы” баспасынан жарық көрген М: Жұмабаевтың, А.</w:t>
        <w:br/>
        <w:t>Байтұрсыновтың, Ж. Аймауытовтың шығармалары хақында</w:t>
        <w:br/>
        <w:t>бірер сөз. . ) ,</w:t>
        <w:br/>
        <w:t>200. ЖАМБЫЛОВ Д.А. хх ғасырдың басындағы юк</w:t>
        <w:br/>
        <w:t>зиялыларының қозғалысы // Әдет 1998.- Хо 2(4).- 78-81 б.</w:t>
        <w:br/>
        <w:t>201. ЖАНБОСЫНҰЛЫ. Ә. Доғал соғысы // Жұлдыз.-</w:t>
        <w:br/>
        <w:t>1992.-.Хе 6.- 181-182 б.</w:t>
        <w:br/>
        <w:t>Естелік.</w:t>
        <w:br/>
        <w:t>202. ЖАНПЕЙІСОВ Е. “Ахмет Байтұрсынұлы</w:t>
        <w:br/>
        <w:t>еңбектеріндегі әдеби тіл мәселелері // Ұлттық рухтың ұлы тіні:</w:t>
        <w:br/>
        <w:t>Ғылыми мақалалар жинағы (қазақ, орыс, ағылшын. т.б.</w:t>
        <w:br/>
        <w:t>тілдерінде).- Алматы: Ғылым, 1999.- 549-564 6.</w:t>
        <w:br/>
        <w:t>203. ЖАРМҰХАМЕДОВ М. “Қазақ” газеті- // Қазақ</w:t>
        <w:br/>
        <w:t>әдебиеті.- 1989.- 8 қыркүйек.</w:t>
        <w:br/>
        <w:t>А. Байтұрсыновтың редакторлығымен шығып тұрған</w:t>
        <w:br/>
        <w:t>“Қазақ” өзенінде басылған материалдармен таныстыру.</w:t>
        <w:br/>
        <w:t>РЫҚБАЕВ Қ. Ұлттық тәлім-тәрбие хақында н</w:t>
        <w:br/>
        <w:t>БастАУЕШІ мектеп.- 1989.- Хе 10.- 33-35 б.</w:t>
        <w:br/>
        <w:t>А. Байтұрсынов, М. Жұмабаев, “Ж. Аймауытовтардың</w:t>
        <w:br/>
        <w:t>еңбектері жөнінде бірер пікір.</w:t>
        <w:br/>
        <w:t>205. ЖАРЫЛҒАСЫНОВ А. “Бұл қай әнші екен 2” //</w:t>
        <w:br/>
        <w:t>Қостанай таңы.- 1997.- 22 сәуір. )</w:t>
        <w:br/>
        <w:t>А. Байтұрсыновтың әнші, жыршылық өмірінен.</w:t>
        <w:br/>
        <w:t>177</w:t>
        <w:br/>
        <w:t>180. ДУЛАТОВА Г.М. Орындалмаған арман Н.Қазақ</w:t>
        <w:br/>
        <w:t>әдебиеті.-.1993.- 22 қаңтар.</w:t>
        <w:br/>
        <w:t>А. Байтұрсынов пен М. Дулатовтар туралы.</w:t>
        <w:br/>
        <w:t>181. ДУЛАТҰЛЫ М. Ахмет Байтұрсынұлы Байтұрсынов</w:t>
        <w:br/>
        <w:t>/| Теміржолшы. 1991.- 25, 26 қазан; Анатілі.- 1991.- 24 қаңтар.</w:t>
        <w:br/>
        <w:t>Өмірбаяндық очерк.</w:t>
        <w:br/>
        <w:t>182, ДҮЙСЕНБАЕВ Е. Ар байрағы - Ахмет Байтұрсынов</w:t>
        <w:br/>
        <w:t>|І Ленинініл жас.- 1990.- 6 наурыз.</w:t>
        <w:br/>
        <w:t>А. Батұрсыновқа арналған өлең.</w:t>
        <w:br/>
        <w:t>1183. ДЫЙҚАНОВ К. Қырғыз тілі және А. Байтұрсынұлы</w:t>
        <w:br/>
        <w:t>/І Ана-тілі.- 1998.- 28 қыркүйек.</w:t>
        <w:br/>
        <w:t>184. ДІЛМАНҰЛЫ А. Өсу мен өшу // Ақтөбе.- 1997.- 29</w:t>
        <w:br/>
        <w:t>шілде.</w:t>
        <w:br/>
        <w:t>С. Сейфуллин мен А. Байтұрсыновтар туралы.</w:t>
        <w:br/>
        <w:t>185. ЕЛЕУКЕНОВ Ш. Жаңа жолдан. С новой строки.</w:t>
        <w:br/>
        <w:t>Әдеби портреттер, зерттеулер.- Алматы, 1989.</w:t>
        <w:br/>
        <w:t>“Халқының көңілін көгерткен Ахмет Байтұрсынов. Өмір</w:t>
        <w:br/>
        <w:t>мен творчествосы” деген бөлімді қараңыз.- 89-107 б.</w:t>
      </w:r>
    </w:p>
    <w:p>
      <w:r>
        <w:t>186. ЕЛУБАЕВ С. Ұлы тұлға // Бастуыш мектеп.- 1998.-</w:t>
        <w:br/>
        <w:t>М10-11.- 25-40 6.</w:t>
        <w:br/>
        <w:t>187. ЕМБЕРДИЕВ А. Ахмет Байтұрсыновтың педагогтік</w:t>
        <w:br/>
        <w:t>қызметі // Орталық Қазақстан.- 1993.- 4 қараша.</w:t>
        <w:br/>
        <w:t>188. ЕРҒАЛИЕВ Қ. Ахаңды зерттеу - азаматтық борыш //</w:t>
        <w:br/>
        <w:t>Торғай таңы.- 1994.- 27 қаңтар.</w:t>
        <w:br/>
        <w:t>189. ЕРЕКШЕ кітап // Ана тілі.- 1991.- 6 маусым.</w:t>
        <w:br/>
        <w:t>А. Байтұрсыновтың “Ақ жолы ” “Жалын” баспасынан</w:t>
        <w:br/>
        <w:t>жарық көрді.</w:t>
        <w:br/>
        <w:t>175</w:t>
        <w:br/>
        <w:t>71. ӘБДІРАНІ Ж. “Құлпытас” кітабынан: Арыстар</w:t>
        <w:br/>
        <w:t>аманаты; Әлихан Бөкейханов (1870-1937); Ахмет Байтұрсынов</w:t>
        <w:br/>
        <w:t>(1873-1937) Міржақып Дулатов (1885-1935); Жүсіпбек</w:t>
        <w:br/>
        <w:t>Аймауытов (1889-1931) // Қазақ әдебиеті.- 1997.- 27 мамыр.</w:t>
        <w:br/>
        <w:t>Өлеңдер.</w:t>
        <w:br/>
        <w:t>78. ӘБДІРАШҰЛЫ Ж. Ахмет Байтұрсынов (1873-1938) //</w:t>
        <w:br/>
        <w:t>Таң-Шолпан.- 2001.- Уо2.- 113 6.</w:t>
        <w:br/>
        <w:t>Өлең. Құлпытас кітабынан.</w:t>
        <w:br/>
        <w:t>79. ӘБЕНОВ 17. Мен едім аңсаған бірі көптің -//</w:t>
        <w:br/>
        <w:t>Коммунизм таңы.- 1990.- 13 ақпан.</w:t>
        <w:br/>
        <w:t>А. Байтұрсыновқа арналған өлең.</w:t>
        <w:br/>
        <w:t>80. ӘБСАДЫҚ А. Ахаң - дарынды публицист //</w:t>
        <w:br/>
        <w:t>Қостанай таңы.- 1993.- 17 қыркүйек. )</w:t>
        <w:br/>
        <w:t>81. ӘБСАДЫҚОВ А. Ахаң, салған сара жол немесе оның</w:t>
        <w:br/>
        <w:t>“Әдебиет танытқыш” еңбегіндегі фольклор теориясының</w:t>
        <w:br/>
        <w:t>мәселелері // Сарыарқа.- 1998.- Хе 2.- 63-64 б.</w:t>
        <w:br/>
        <w:t>82. ӘБІЛҚАСЫМОВ Б., МЕКТЕП-ТЕГІ. А. Ахмет</w:t>
        <w:br/>
        <w:t>Байтұрсынұлы Һәм “Қазақ” газеті // Ұлттық -рухтың ұлы тіні:</w:t>
        <w:br/>
        <w:t>Ғылыми мақалалар жинағы (қазақ, орыс, ағылшын т.б.</w:t>
        <w:br/>
        <w:t>тілдерде).- Алматы: Ғылым, 1999, - 494-505 6.</w:t>
        <w:br/>
        <w:t>83. ӘБІЛҚАСЫМОВ Б. А. Байтұрсынұлы // Қазақ тілі:</w:t>
        <w:br/>
        <w:t>Энциклопедия.- Алматы: Қазақстан Республикасы Білім,</w:t>
        <w:br/>
        <w:t>мәдениет және денсаулық сақтау министрлігі, Қазақстан даму</w:t>
        <w:br/>
        <w:t>институты, 1998.- 56-58 б.</w:t>
        <w:br/>
        <w:t>84. ӘБІЛҚАСЫМОВ Б., МОМЫНОВА Б.” “Қазақ”</w:t>
        <w:br/>
        <w:t>ғазетіндегі қоғамдық-саяси лексиканың негізгі қабаттары мен.</w:t>
        <w:br/>
        <w:t>ондағы жаңа қолданыстар // Ұлттық рухтың ұлы тіні: Ғылыми</w:t>
        <w:br/>
        <w:t>мақалалар жинағы (қазақ, орыс, ағылшын т.б. тілдерде).-</w:t>
        <w:br/>
        <w:t>Алматы: Ғылым, 1999.- 396- 408 б.</w:t>
        <w:br/>
        <w:t>163</w:t>
        <w:br/>
        <w:t>2,137. БЕЙСЕНБАЕВ М. Бір суреттің сыры // Дала дидары.-</w:t>
        <w:br/>
        <w:t>1991.-13-19 маусым.</w:t>
      </w:r>
    </w:p>
    <w:p>
      <w:r>
        <w:t>138%. БЕЙСЕНБАЕВ М. Бір суреттің тарихы // Семей</w:t>
        <w:br/>
        <w:t>таңы.- 1990.- 1 қыркүйек. Ш )</w:t>
        <w:br/>
        <w:t>1918 ж. Семей қаласында түсірілген А. Байтұрсынов, М.</w:t>
        <w:br/>
        <w:t>Дулатов т.б. суреттері туралы.</w:t>
        <w:br/>
        <w:t>139. БЕЙСЕНОВА Н. Отарлау саясатына қарсылық // Заң</w:t>
        <w:br/>
        <w:t>газеті.- 1997.- 21 мамыр //921/.</w:t>
        <w:br/>
        <w:t>Ресейдің отарлау саясатына қарсы. қазақ зиялылары Ә.</w:t>
        <w:br/>
        <w:t>Бөкейхановтың “Қазақ” газетіндегі (1913- ж. Хә 24) “Дума Һәм</w:t>
        <w:br/>
        <w:t>қазақтар”, А. Байтұрсыновтың “Қазақ һәм төртінші дума” атты</w:t>
        <w:br/>
        <w:t>мақалалары туралы.</w:t>
        <w:br/>
        <w:t>140. БЕКБАУЫЛОВ А. Ахмет Байтұрсынов есімі</w:t>
        <w:br/>
        <w:t>берілсе... // Қазақ әдебиеті.- 1989.- 4 тамыз.</w:t>
        <w:br/>
        <w:t>Қазақ ССР Ғылым академиясы Тіл білімі институтына</w:t>
        <w:br/>
        <w:t>Ахмет Байтұрсынов өсімін беру жөнінде ұсыныс.</w:t>
        <w:br/>
        <w:t>141. БЕКЕТОВ Б. Ахмет Байтұрсынұлы және қарақашпақ</w:t>
        <w:br/>
        <w:t>тіл білімі // Ұлттық: рухтың ұлы тіні: Ғылыми “мақалалар</w:t>
        <w:br/>
        <w:t>жинағы (қазақ, орыс, ағылшын т.б. тілдерде).- Алматы: Ғылым,</w:t>
        <w:br/>
        <w:t>1999.- 210-215 6.</w:t>
        <w:br/>
        <w:t>) 142. БЕКЖАНОВА С. Ахаң салған ізімен... И/ Қазақстан</w:t>
        <w:br/>
        <w:t>мектебі.- 1998.- Хе 6.- 75-77 6.</w:t>
        <w:br/>
        <w:t>143. БЕКЖАНБҮБІРІ о. Ахмет Байтұрсынұлы -</w:t>
        <w:br/>
        <w:t>данышпан көсем // Ұяттық рухтың ұлы тіні: Ғылыми мақалалар</w:t>
        <w:br/>
        <w:t>жинағы (қазақ, орыс, ағылшын т.б. тілдерде).- Алматы: Ғылым,</w:t>
        <w:br/>
        <w:t>1999.- 317-323 6.</w:t>
        <w:br/>
        <w:t>144. БЕКСЕЙІТОВА А. 22. Ахмет Байтұрсыновтың</w:t>
        <w:br/>
        <w:t>лингвистикалық мұрасы (морфология негізінде) ҚР ЕМ-ЖА</w:t>
        <w:br/>
        <w:t>хабаршысы.- 1997.- Х81.- 72-76 б.- Библиогр. жол асытнда,. -...</w:t>
        <w:br/>
        <w:t>170</w:t>
        <w:br/>
        <w:t>112.ӘƏУЕЗОВ М. Ахаңның елу жылдық тойы // Қазақстан</w:t>
        <w:br/>
        <w:t>мектебі,- 1998.- Хо 6.- 39-41 6. ;</w:t>
        <w:br/>
        <w:t>113. ӘУЕЗОВ М: -Ахаңның елу-жылдық тойы // Бес арыс:</w:t>
        <w:br/>
        <w:t>Естеліктер, эсселер және “зерттеу мақалалар / Құраст. д.</w:t>
        <w:br/>
        <w:t>Әлімханов.- Алматы: Жалын, 1992.- 185-191 6.; Ұлттық рухтың</w:t>
        <w:br/>
        <w:t>ұлы тіні: Ғылыми мақалалар жинағы (қазақ, орыс, ағылшын т.б.</w:t>
        <w:br/>
        <w:t>тілдерде).- “Алматы: Ғылым; 1999.- 8-15 6.; Тілпі.- 1923.- 12</w:t>
        <w:br/>
        <w:t>март; Ақ жол.- 1923.- 4 ақпан; Қазақ әдебиеті.- 1988.- 23 дек.;</w:t>
        <w:br/>
        <w:t>Жетісу.- 1990.- 15.қыркүйек; Қазақстан мектебі.- 1998,: УХ» 6.-</w:t>
        <w:br/>
        <w:t>39-40 6.</w:t>
        <w:br/>
        <w:t>114. ӘУЕЗОВ М. “Қаз едік қатар ұшып қаңқылдаған...” //</w:t>
        <w:br/>
        <w:t>Ақ орда.- 1993.- Хо1:- 20-21-6. і 205</w:t>
        <w:br/>
        <w:t>.А. Байтұрсыновтың 50 жылдығына орай жазылған мақала.</w:t>
        <w:br/>
        <w:t>1923 жыл. “- і ) ) 02</w:t>
        <w:br/>
        <w:t>115. ӘУЕЛҒАЗИНА Т. Ғасыр сынынан өткен арыстар //</w:t>
        <w:br/>
        <w:t>Қазақстан жоғары мектебі.- 1997,- Хо 2.- 44-48 б. )</w:t>
        <w:br/>
        <w:t>Ұлт бостандығы үшін күрескен арыстардың қоғамдық</w:t>
      </w:r>
    </w:p>
    <w:p>
      <w:r>
        <w:t>саяси-қызметі туралы.</w:t>
        <w:br/>
        <w:t>116. Б.С. Тектілер кетті, тексіздер қалды: // Жас алаш.-</w:t>
        <w:br/>
        <w:t>1997.- 31 мамыр. )</w:t>
        <w:br/>
        <w:t>Суретті дайындаған О. Мұхамеджанов.</w:t>
        <w:br/>
        <w:t>117: БАЗАРБАЕВА 3: “Ақын поэзиясының иИнтоноциялық</w:t>
        <w:br/>
        <w:t>ерекшеліктері // Ұлттық рухтың ұлы тіні: Ғылыми мақалалар</w:t>
        <w:br/>
        <w:t>жинағы (қазақ, орыс, ағылшын т.б, тілдерде).- Алматы: Ғылым,</w:t>
        <w:br/>
        <w:t>1999.- 488-494 б. ) с</w:t>
        <w:br/>
        <w:t>118. БАЙҒАЛИЕВ Б. Ахмет Байтұрсынов (1893-1898) //</w:t>
        <w:br/>
        <w:t>Коммунизм таңы. -1989.- 21 янв.</w:t>
        <w:br/>
        <w:t>&lt; Өмірі мен творчествосынан қысқаша мағлұмат.</w:t>
        <w:br/>
        <w:t>119. БАЙҒАЛИЕВ 8. Ахаң және Орынбор мектебі // Дала</w:t>
        <w:br/>
        <w:t>дидары.- 1991.- 16-22 мамыр.</w:t>
        <w:br/>
        <w:t>167</w:t>
        <w:br/>
        <w:t>170. ДӘУІТОВ С. Байтұрсынов әліппесі - // Алматы</w:t>
        <w:br/>
        <w:t>ақшамы.- 1990.- 19. қаңтар. 2 : : )</w:t>
        <w:br/>
        <w:t>171. ДӘУІТОВ Қ. Не жазып ем, құдай-ау мен қазаққа...</w:t>
        <w:br/>
        <w:t>деп халыққа мұңын шаққан// Арай.- 1990.- Хо 1.- 1236.</w:t>
        <w:br/>
        <w:t>А: Байтұрсыновтың түрмеде жауап салған чекист. -Х.</w:t>
        <w:br/>
        <w:t>Нұржанөвпен әңгіме.</w:t>
        <w:br/>
        <w:t>172. ДӘУІТОВ С. Халқының мұңын мұңдап, жоғын</w:t>
        <w:br/>
        <w:t>жоқтап // Алматы ақшамы.- 1993.- 2 ақпан.</w:t>
        <w:br/>
        <w:t>А.. Байтұрсыновтың басшылығымен “Қазақ” газетінің</w:t>
        <w:br/>
        <w:t>тұңғыш санының жарыққа шыққанына 80 жыл... ,</w:t>
        <w:br/>
        <w:t>173. ДОСАЕВА К, АХМЕТҰЛЫ А. Ахмет</w:t>
        <w:br/>
        <w:t>Байтұрсынұлы білім жанашыры // Қостанай таңы.- 1995.- 7</w:t>
        <w:br/>
        <w:t>ақпан. % і</w:t>
        <w:br/>
        <w:t>174. ДОСАНОВ С. Ахмет пен Міржақып // Егемен</w:t>
        <w:br/>
        <w:t>Қазақстан.- 1998.- 20 мамыр. 2!</w:t>
        <w:br/>
        <w:t>175. ДОСЖАНОВ Д. Ахмет Байтұрсыновтың істі болу</w:t>
        <w:br/>
        <w:t>тарихы // Досжанов Д. Абақты.- Алматы, 1992,2 152-218 б.;</w:t>
        <w:br/>
        <w:t>Жалын.- 1991.- Х%5.- 14-376. )</w:t>
        <w:br/>
        <w:t>176. ДОСЖАНОВ Д. Байтұрсынов қалай айыпты болды 2</w:t>
        <w:br/>
        <w:t>4 Қазақ әдебиеті.- 1991.- 17 мамыр.</w:t>
        <w:br/>
        <w:t>177. ДОСЖАНОВ Д. “ Ахмет Байтұрсыновтың істі болу</w:t>
        <w:br/>
        <w:t>тарихы немесе; Мағжан Жұмабаев, немесе ажалына асыққан</w:t>
        <w:br/>
        <w:t>адам // Жалын.- 1991.- Хе 5.- 14-59 6.</w:t>
        <w:br/>
        <w:t>Деректілубл. очерк. .</w:t>
        <w:br/>
        <w:t>178. ДОСЖАНОВ Д. Байтұрсынов қалай айыпты.болды ?</w:t>
        <w:br/>
        <w:t>/ Қазақ әдебиеті.- 1991.- 27 мамыр. Ш% 164.25</w:t>
        <w:br/>
        <w:t>179. ДӨҢҚАБАҚ О/ “Ахаңның асыл” әндері-ай” //</w:t>
        <w:br/>
        <w:t>Мәдениет.- 1994.- Ха 2 (51); ое</w:t>
      </w:r>
    </w:p>
    <w:p>
      <w:r>
        <w:t>174</w:t>
        <w:br/>
        <w:t>130. БАЛАХМЕТОВ Е. Ахмет Байтұрсыновтың шыққан</w:t>
        <w:br/>
        <w:t>тегі // Қазақ әдебиеті.- 1991.- 24 мамыр; Алматы ақшамы.-</w:t>
        <w:br/>
        <w:t>1990.- 13 маусым; Коммунизм таңы.- 1990.-17 наурыз.</w:t>
        <w:br/>
        <w:t>Жаңыл әжей шерткен сыр.</w:t>
        <w:br/>
        <w:t>131. БАЛТАБАЕВА Ж. А. Байтұрсынов “Әліппесінің”</w:t>
        <w:br/>
        <w:t>маңызы мен сапалылығының сыры туралы // ҚазМУ</w:t>
        <w:br/>
        <w:t>хабаршысы. Филология сериясы.- 2000.- Хе8(42).- 126-130 6.-</w:t>
        <w:br/>
        <w:t>Библиогр.: 6 атау.</w:t>
        <w:br/>
        <w:t>132. БАТЫРАҚОВ Д.. Қайта оралған алып // Атырау.-</w:t>
        <w:br/>
        <w:t>1992.- 7 сәуір.</w:t>
        <w:br/>
        <w:t>Шығармалары туралы.</w:t>
        <w:br/>
        <w:t>133. БАТЫРБЕКОВА Р. Тары тамырлар // Жұлдыз.-</w:t>
        <w:br/>
        <w:t>1990.- Хо9.- 198-201 б.</w:t>
        <w:br/>
        <w:t>Батыс-шығыс елдерінің әдебиетімен байланыста балған</w:t>
        <w:br/>
        <w:t>Шәкәрім Құдайбердиев, Ахмет Байтұрсынов, Мағжан</w:t>
        <w:br/>
        <w:t>Жұмабаев, Жүсіпбек Аймауытов сынды ақындар мен</w:t>
        <w:br/>
        <w:t>жазушылардың творчествосы туралы.</w:t>
        <w:br/>
        <w:t>134. БАФИНА Н. Асыл ағаларды суретке кім түсірді //</w:t>
        <w:br/>
        <w:t>Қазақ әдебиеті.- 1990.- 18 мамыр.</w:t>
        <w:br/>
        <w:t>1918 жылы А. Байтұрсынов пен М. Дулатовтың Шығыс</w:t>
        <w:br/>
        <w:t>Түркістандағы Шәуешек қаласына барған кезіндегі түсірілген</w:t>
        <w:br/>
        <w:t>тарихи сурет жайлы және суретті түсірген М.Ә. Осупов жайлы</w:t>
        <w:br/>
        <w:t>деректер.</w:t>
        <w:br/>
        <w:t>135. БАЯЛИЕВ К. Ұлтымыздың ұлы тұлғасы // Ақ жол.-</w:t>
        <w:br/>
        <w:t>1993.- 6 ақпан.</w:t>
        <w:br/>
        <w:t>136. БЕЙСЕМБАЕВ С. Ленин және Қазақстан:(1897-1824</w:t>
        <w:br/>
        <w:t>жж.).-“Алматы: Қазақстан, 1970.- 223 б.</w:t>
        <w:br/>
        <w:t>77 Кітаптың 33 бетінде М. Дулатов және А. Байтұрсыновтар</w:t>
        <w:br/>
        <w:t>туралы-айтылады.</w:t>
        <w:br/>
        <w:t>169</w:t>
        <w:br/>
        <w:t>-145: БЕКСЕЙІТОВА А. А. Байтұрсынұлы еңбектеріндегі</w:t>
        <w:br/>
        <w:t>өтіс категориясын топтастыру мәселесі. // Тіл гтаряқы және сөз</w:t>
        <w:br/>
        <w:t>табиғаты.- Алматы: Ғылым, 1997.-133- ІП 5.</w:t>
        <w:br/>
        <w:t>146. БЕКСЕЙІТОВА А. А. Байтұрсынұлы еңбектеріндегі</w:t>
        <w:br/>
        <w:t>үстеу сөздер мәселесі 7/“Тіл деңгейлері жане олардың өзара</w:t>
        <w:br/>
        <w:t>қатынасы.- Алматы: Ғылым, 2000.- 235- 240 6.</w:t>
        <w:br/>
        <w:t>147. БЕКСЕЙІТОВА А. А. Байтұрсыновтың шылау</w:t>
        <w:br/>
        <w:t>сөздері жайындағы” ілім // ҚР ҰҒА хабарлары. Тіл, әдебиет</w:t>
        <w:br/>
        <w:t>сериясы. 1994.- ТЕ 8 бі -52- 57 6.- Библиогр. 17 атау.</w:t>
        <w:br/>
        <w:t>148. БЕКТҰРОВ Ж. Ахаң Арқада // Орталық Қазақстан. е</w:t>
      </w:r>
    </w:p>
    <w:p>
      <w:r>
        <w:t>1989.- 29 янв.</w:t>
        <w:br/>
        <w:t>Естелік.</w:t>
        <w:br/>
        <w:t>149. БЕКТҰРОВ Ж. Ахан: арнасы // Коммунизм таңы.-</w:t>
        <w:br/>
        <w:t>1989.- 13 май.</w:t>
        <w:br/>
        <w:t>150. БЕКТҰРОВ Ж. атаңнан қалған қазына // Еңбек</w:t>
        <w:br/>
        <w:t>туы.- 1989.- 3 май.</w:t>
        <w:br/>
        <w:t>151. БЕКТҰРОВ Ж. Қайда екен сол қағаздар // Қазақ</w:t>
        <w:br/>
        <w:t>әдебиеті.- 1989.- 14 олы“ ғ 2</w:t>
        <w:br/>
        <w:t>А. Байтұрсыновтың 1930 жылдары Архангельск</w:t>
        <w:br/>
        <w:t>губерниясында айдауда жүрген кезіндегі жазған қолжазбалары</w:t>
        <w:br/>
        <w:t>хақында.</w:t>
        <w:br/>
        <w:t>152. БОЛАТОВА Г.” Ахмет Байтұрсынов тұрмыс-салт</w:t>
        <w:br/>
        <w:t>жырлары туралы // Қазақ әдебиеті тарихының өзекті</w:t>
        <w:br/>
        <w:t>мәселелері: Ғылыми мақалалар жинағы / Құраст. Т. Қожакеев.-</w:t>
        <w:br/>
        <w:t>Алматы, 1993.- 134-138 6.</w:t>
        <w:br/>
        <w:t>153. БОЛҒАНБАЙҰЛЫ Ә. Әлем даналарының бірі //</w:t>
        <w:br/>
        <w:t>Бастауыш мектеп.- 1998.- Хе 10-11.-3-46.</w:t>
        <w:br/>
        <w:t>171</w:t>
        <w:br/>
        <w:t>154, БОРАНЕАЛИЕВ Т, Білместіктен арылу да -</w:t>
        <w:br/>
        <w:t>ескерткіш // Соц. Қазақстан.- 1990.- 31 наурыз.</w:t>
        <w:br/>
        <w:t>Тіл білімі институтына А. Байтұрсынов есімі берілуіне</w:t>
        <w:br/>
        <w:t>арналған салтанаттан түйген ой.</w:t>
        <w:br/>
        <w:t>155. БОРАНҒАЛИҰЛЫ Т. Қазақ баспасөзінің кемеңгері</w:t>
        <w:br/>
        <w:t>Егемен Қазақстан,- 1993.- 21 қаңтар.</w:t>
        <w:br/>
        <w:t>А. Байтұрсынұлының Туғанына 120 жыл толуына.</w:t>
        <w:br/>
        <w:t>156, БОРАНҒАЛИҰЛЫ Т. “Халықтың көзі, құлағы һәм</w:t>
        <w:br/>
        <w:t>тілі” // Егемен Қазақстан.- 1907.- 4 ақпан, ) ) аш</w:t>
        <w:br/>
        <w:t>1913 ж. 2 ақпанда Орыңборда жарыққа шыққан “Қазақ”</w:t>
        <w:br/>
        <w:t>газетінің бірінші номері және оңың бас жазушысы А.</w:t>
        <w:br/>
        <w:t>Байтүрсынов туралы.</w:t>
        <w:br/>
        <w:t>157. БӨЛЕКБАЕВА Ұ. Аталар әмірінен // Бастауыш</w:t>
        <w:br/>
        <w:t>мектеп.- 1998.- М%10-11.- 16-186. )</w:t>
        <w:br/>
        <w:t>А. Байтұрсынұлының туғанына 125 жыл.</w:t>
        <w:br/>
        <w:t>158. БУРАБАЕВ М. Ахмет Байтұрсыновтың қоғамдық-</w:t>
        <w:br/>
        <w:t>саяон көзқарасы // Қазақстан коммунисі.- 1991,-Х%1,- 17-226.</w:t>
        <w:br/>
        <w:t>159. Біз Байтұрсыновты қалай бағалап жүрміз? Заман</w:t>
        <w:br/>
        <w:t>Қазақстан. 1998.-2 Қазан.</w:t>
        <w:br/>
        <w:t>Сұрақ-жауап: А. Исмақова, М. Қойгелдиев, К. Нұрпейіс.</w:t>
        <w:br/>
        <w:t>160. БІЛӘЛОВ 1, Ахметтануға кіріспе // Ұлттық рухтың</w:t>
        <w:br/>
        <w:t>Ұлы тіні: Ғылыми мақалалар жинағы (қазақ, орыс, ағылшын т.б.</w:t>
        <w:br/>
        <w:t>тілдерде),- Айматы: Ғылым, 1999.. 417-4306. /00</w:t>
        <w:br/>
        <w:t>16І. ГҰЛБАҚЫТ. Мәңгілік адам // Ақтәбе.- 1998. 7</w:t>
        <w:br/>
        <w:t>162. ГҰЛНАР апай -- шежіресі // Коммунизм таңы.- 1991.</w:t>
        <w:br/>
        <w:t>2,8 маусым.</w:t>
      </w:r>
    </w:p>
    <w:p>
      <w:r>
        <w:t>т</w:t>
        <w:br/>
        <w:t>190. ЕРНАЗАРОВА 3. Тіл біліміндегі прагматикалық</w:t>
        <w:br/>
        <w:t>бағыт // Ұлттық рухтың ұлы тіні: Ғылыми мақалалар жинағы:</w:t>
        <w:br/>
        <w:t>(қазақ, орыс, ағылшын 7.6. ілдерде):- Алматы: Ғылым, 1999.-</w:t>
        <w:br/>
        <w:t>384-389 6.</w:t>
        <w:br/>
        <w:t>191: ЕСЕНОВ Қ. “Тіл тағылымы толғантады” / Анатілі.-</w:t>
        <w:br/>
        <w:t>1993.- 28 қаңтар. : 2</w:t>
        <w:br/>
        <w:t>А. Байтұрсыновтың қазақ тілін таза сақтау жөніндегі ой</w:t>
        <w:br/>
        <w:t>пікірлері. 7</w:t>
        <w:br/>
        <w:t>192. ЖАЗЫҚСЫЗ жазаланған” қаламгерлер ІІ! Қазақ</w:t>
        <w:br/>
        <w:t>әдебиеті.- 1990.- 30 март.</w:t>
        <w:br/>
        <w:t>А. Байтұрсынов, Ш. Құдайбердиев, М. Дулатов, Ж.</w:t>
        <w:br/>
        <w:t>Аймауытов, М. Жұмабаев және басқалардың тізімдері берілген.</w:t>
        <w:br/>
        <w:t>193. ЖАҚСЫЛЫҚҰЛЫ Ә. Ұлтымыздың ұлы ұстазы /</w:t>
        <w:br/>
        <w:t>Қазақ елі.- 1998.- 16 қазан. Ш</w:t>
        <w:br/>
        <w:t>194. ЖАҚЫП М. Ұлыны тербеткен алтын бесік // Егемен</w:t>
        <w:br/>
        <w:t>Қазақстан.- 1998.- 29 қазан. )</w:t>
        <w:br/>
        <w:t>Ұлы қайраткер туралы “Алтын бесік” кітабы жарыққа</w:t>
        <w:br/>
        <w:t>шықты: Кітаптың авторы Байтұрсын Ілиясов.</w:t>
        <w:br/>
        <w:t>195, ЖАҚЫПОВ Ж. Дәуірдің жарық жұлдыздары еді //</w:t>
        <w:br/>
        <w:t>Коммунизм нұры.- 1989.- 18 июль.</w:t>
        <w:br/>
        <w:t>2 Ғалым А. Байтұрсыновтың ғылыми, әдеби творчествосы</w:t>
        <w:br/>
        <w:t>жайлы.</w:t>
        <w:br/>
        <w:t>196. ЖАЛМАХАНОВ Ш.Ш., СМАҒҰЛОВ Ж.Қ. А.</w:t>
        <w:br/>
        <w:t>Байтұрсынұлы жасаған әдебиеттануға арналған пән атаулары</w:t>
        <w:br/>
        <w:t>(терминдері) // -Междуровневныбе связи языковых единиц-</w:t>
        <w:br/>
        <w:t>1996.: 73-84 6.- Библиогр.: 4 атау. 2:</w:t>
        <w:br/>
        <w:t>197. ЖАЛМЫШЕВ С. Ақаңның “Арманы” // Торғай</w:t>
        <w:br/>
        <w:t>нңы::1993.-29 мамыр 0-0 799 сооТлбчте еее о%</w:t>
        <w:br/>
        <w:t>176</w:t>
        <w:br/>
        <w:t>2:120.. БАЙҒАЛИЕВ Б. Қайта табысқан Тағдырлар //</w:t>
        <w:br/>
        <w:t>Жетісу. 1989.- 13 янв. )</w:t>
        <w:br/>
        <w:t>2121. БАЙСАЛОВА Ш.А. Алдымда асқар тау боп сен</w:t>
        <w:br/>
        <w:t>тұрасың... // Ана тілі.-.1993,-28 қаңтар. 2.</w:t>
        <w:br/>
        <w:t>---А. Байтұрсынұлының қызының естелігінен.</w:t>
        <w:br/>
        <w:t>122. БАЙСАЛОВА А. “Бағы жанған халықпыз?” /</w:t>
        <w:br/>
        <w:t>Шалқар.- 2001.- Х% 6. )</w:t>
        <w:br/>
        <w:t>А. Байтұрсынұлы музей-үйінің бас директорымен сұхбат,</w:t>
        <w:br/>
        <w:t>Сұхбаттасқан Ж. Амантай қызы.</w:t>
      </w:r>
    </w:p>
    <w:p>
      <w:r>
        <w:t>123. БАЙТЕЛЕСОВА Ж. А. Байтұрсынов: “Сөзді өнердің</w:t>
        <w:br/>
        <w:t>басы деп есептеймін...” 4 Ақиқат.- 1997.- Хо12.- 916.</w:t>
        <w:br/>
        <w:t>124. БАЙТҰРСЫН 1// Ахаң үйінің тағдыры // Егемен</w:t>
        <w:br/>
        <w:t>Қазақстан.- 2001.- 14 тамыз.</w:t>
        <w:br/>
        <w:t>125. БАЙТҰРСЫН 1. Бұл Үйде Байтұрсынов тұрған //</w:t>
        <w:br/>
        <w:t>Егемен Қазақстаң.- 2000.- 22 наурыз.</w:t>
        <w:br/>
        <w:t>126. БАЙТҰРСЫН 1. Қайран Аха, жолың қандай ауыр еді</w:t>
        <w:br/>
        <w:t>// Егемен Қазақстан.- 2000.- 30 тамыз.</w:t>
        <w:br/>
        <w:t>Сенің тұрған үйіңе шенеуніктер сенбей күмән келтірсе,</w:t>
        <w:br/>
        <w:t>оған не шара? З.</w:t>
        <w:br/>
        <w:t>22-127. БАЙТҰРСЫНОВ атындағы көше // Қазақ әдебиеті.-</w:t>
        <w:br/>
        <w:t>1989.- 20 қазан. ;</w:t>
        <w:br/>
        <w:t>128. БАЙТҰРСЫНҰЛЫ “Ахметтің баяндамасына қарсы</w:t>
        <w:br/>
        <w:t>Шонанұлы Төлжанның латын әліппесін жақтап сөйлеген сөзі //</w:t>
        <w:br/>
        <w:t>Әліппе айтысы.- Қызылорда, 1927.. 30-49 6.</w:t>
        <w:br/>
        <w:t>129. БАЙТЫШЕВ А. Оқысаң ойға оралады // Коммунизм</w:t>
        <w:br/>
        <w:t>таңы.- 1989,- 8 сент.</w:t>
        <w:br/>
        <w:t>Ш. Ақтасұлының А. .Байтұрсынов- жайындағы: қысқаша</w:t>
        <w:br/>
        <w:t>әңгімесінен; “7 ) )</w:t>
        <w:br/>
        <w:t>168</w:t>
        <w:br/>
        <w:t>А.Байтұрсынов; М. Жұмабаев, Ж. Аймауытовтар туралы.</w:t>
        <w:br/>
        <w:t>214. ЖҰМАХАНОВА А. А. Байтұрсыновтың ақындық</w:t>
        <w:br/>
        <w:t>мұрасы // Қазақ тілі мен әдебиеті.- 1994.- Хе 4.-:34-37 6.</w:t>
        <w:br/>
        <w:t>215. ЖҰРТБАЕВ Т. Шығармаған шындық немесе бір</w:t>
        <w:br/>
        <w:t>тергеудің тарихы-// Бес арыс: Естеліктер, эсселер және зерттеу</w:t>
        <w:br/>
        <w:t>мақалалар / Құраст. Д. Әшімханов.- Алматы; 1992.- 128-176 6.</w:t>
        <w:br/>
        <w:t>А. Байтұрсынов, М. Дулатов, Ж. Аймауытов тағы</w:t>
        <w:br/>
        <w:t>басқалардың тергеудегі ауыр тағдырлары баяндалады.</w:t>
        <w:br/>
        <w:t>216. ЖҰРТБАЙ Т.. Талқы // Жұлдыз.- 1997.-.Х6 1.- 131-</w:t>
        <w:br/>
        <w:t>177 6.; У%4.- 3-40 6.; Түркістан.- 1997.- 16, 21, 23, 28,30 сәуір;</w:t>
        <w:br/>
        <w:t>11, 18 маусым.</w:t>
        <w:br/>
        <w:t>Алаш ардагерлерінің қудалану ісі М. Әуезовтің</w:t>
        <w:br/>
        <w:t>төңірегіндегі пікір арқылы дамыған ой.</w:t>
        <w:br/>
        <w:t>217. ЖҮНІСБАЕВ Н.. Торғайдағы ұлы той // Спорт.-</w:t>
        <w:br/>
        <w:t>1991.- 15 маусым. )</w:t>
        <w:br/>
        <w:t>218. ЖҮНІСБЕКОВ М. Ахаңа арналған кеш // Қостанай</w:t>
        <w:br/>
        <w:t>таңы.- 1993.- 3 ақпан. :</w:t>
        <w:br/>
        <w:t>219. ЖҮНІСОВ А. “Тұсыңнан атой салып өттім, қазақ” //</w:t>
        <w:br/>
        <w:t>Соң. Қазақстан.- 1990.- 26 қазан.</w:t>
        <w:br/>
        <w:t>Қазақстанда. қайта ақталған арыстарды Шыңжаң</w:t>
        <w:br/>
        <w:t>қазақтары да ұмытпайды. Шәкәрім, Ахмет, Мағжан, Жүсіпбек,</w:t>
        <w:br/>
        <w:t>Міржақыптар жайлы.</w:t>
      </w:r>
    </w:p>
    <w:p>
      <w:r>
        <w:t>2 220..ЖҮНІСОВ А. Үзн алып туралы үш-төрт ауыз сөз. //</w:t>
        <w:br/>
        <w:t>Семей таңы.- 1989.- 6 май.</w:t>
        <w:br/>
        <w:t>Ақындар ІШ. Құдайбердиев, А. Байтұрсынов, Мағжан</w:t>
        <w:br/>
        <w:t>Жұмабаевтар туралы. ) )</w:t>
        <w:br/>
        <w:t>221. ЖҮНІСОВ Ж. Ғұлама - ғалымға ел ықыласы //</w:t>
        <w:br/>
        <w:t>Коммунизм таңы.- 1989.- 4 авг...</w:t>
        <w:br/>
        <w:t>179</w:t>
        <w:br/>
        <w:t>- 206. ЖӘКЕЕВ С. Ахмет Байтұрсынов Коминтерн</w:t>
        <w:br/>
        <w:t>конгресінде // Қазақстан мұғалімі.- 1998.- 10 маусым/еМ1/.</w:t>
        <w:br/>
        <w:t>207. ЖӘКЕЕВ С. А. Байтұрсынов -- Ш Коминтерн</w:t>
        <w:br/>
        <w:t>конгресінде // Алматы ақшамы.- 1991.- 24 сәуір.</w:t>
        <w:br/>
        <w:t>208: ЖЕРГІЛІКТІ қазақ - ұлтшылдарына күресті</w:t>
        <w:br/>
        <w:t>күшейтейік // Ауыл мүғалімі.- 1937.- Хе 3.- 24-26 6.</w:t>
        <w:br/>
        <w:t>Әдебиет, баспасөз саласында қызмет етіп жүрген қазақ</w:t>
        <w:br/>
        <w:t>зиялыларына ұлтшыл, алашордашыл тәрбие беруде деген жала</w:t>
        <w:br/>
        <w:t>жапқан мақала. "ас</w:t>
        <w:br/>
        <w:t>209. ЖОЛДАСБЕКОВ М. Аруақ азбайды // Қазақ</w:t>
        <w:br/>
        <w:t>Әдебиеті.- 1991.- 21 маусым. )</w:t>
        <w:br/>
        <w:t>А. Байтұрсынов пен М. Дулатовтың Торғай облысындағы</w:t>
        <w:br/>
        <w:t>күндерінің ашылуында сөйлеген сөзі.</w:t>
        <w:br/>
        <w:t>: 210. ЖОЛДАСБЕКОВ М. Ахметті. ардақтап,</w:t>
        <w:br/>
        <w:t>Міржақыпты. үлгі етсек // М. Жолдасбеков. Ел тағдыры - ер</w:t>
        <w:br/>
        <w:t>тағдыры.- Алматы: Санат, 1997.- 522-526 б.; Қазақ әдебиеті.-</w:t>
        <w:br/>
        <w:t>1991.- 3 мамыр. )</w:t>
        <w:br/>
        <w:t>Торғай облысында өтетін А. Байтұрсынов пен М.</w:t>
        <w:br/>
        <w:t>Дулатовтың күндері туралы Қазақ ССР-нің мемлекеттік</w:t>
        <w:br/>
        <w:t>кеңесшісінің сұхбаты. Сұхбатты жүргізген Ж. Қорғасбеков.</w:t>
        <w:br/>
        <w:t>211. ЖҰБАТҚАН Н. Ахметтің ақ жолы // Ақтөбе.- 1998,-</w:t>
        <w:br/>
        <w:t>5 наурыз.</w:t>
        <w:br/>
        <w:t>Ақтөбе облыстық ғылыми-әмбебап кітапханасында</w:t>
        <w:br/>
        <w:t>ағартушы, ғалым, ірі мемлекет және қоғам қайраткері А.</w:t>
        <w:br/>
        <w:t>Байтұрсыновтың 125 жылдығына арналған “Алып бәйтерек”</w:t>
        <w:br/>
        <w:t>атты оқырмандар конференциясы болып өтті.</w:t>
        <w:br/>
        <w:t>212. ЖҰМАБЕКОВ С. Атақазақ - Ахмет // Алматы</w:t>
        <w:br/>
        <w:t>ақшамы.- 1993.- 27 қаңтар.</w:t>
        <w:br/>
        <w:t>213. ЖҰМАТОВА Р. Үш арыстың: үш томы // Сөң:</w:t>
        <w:br/>
        <w:t>Қазақстан.- 1989.- 6 окт. ; !</w:t>
        <w:br/>
        <w:t>178</w:t>
        <w:br/>
        <w:t>254. КҮРЕСКЕР көсем ойларында:-- ел тәуелсіздігі, халық</w:t>
        <w:br/>
        <w:t>ынтымағы // Алматы ақшамы.- 1998.- 16 қазан.</w:t>
      </w:r>
    </w:p>
    <w:p>
      <w:r>
        <w:t>А. Байтұрсыновтың 125 жылдығына арналған жиынды</w:t>
        <w:br/>
        <w:t>Қазақстан Республикасының Президенті Нұрсұлтан Назарбаев</w:t>
        <w:br/>
        <w:t>ашты. ; “ыы</w:t>
        <w:br/>
        <w:t>255. КІДІ С. Ардақты едің азаттық /. Ауыл-- 19923.- 29</w:t>
        <w:br/>
        <w:t>қаңтар. 5-3</w:t>
        <w:br/>
        <w:t>А. Байтұрсыновтың туғанына 120 жыл.</w:t>
        <w:br/>
        <w:t>256. КІТАП сыны ІІ Енбекші қазақ.- 1926.- 17 июнь.- Қол</w:t>
        <w:br/>
        <w:t>қойған “Н”. )</w:t>
        <w:br/>
        <w:t>1926 ж. Қызылордадан шыққан “Жаңа құрал” кітабына</w:t>
        <w:br/>
        <w:t>сын. )</w:t>
        <w:br/>
        <w:t>257. КІТАПБАЕВ Б. Ахметтің Ақтеңізде жазып берген</w:t>
        <w:br/>
        <w:t>өлеңі // Қазақ әдебиеті.- 1989.- 16 июнь.</w:t>
        <w:br/>
        <w:t>А. Байтұрсыновтың түрмеде бірге болған С. Мамырханов</w:t>
        <w:br/>
        <w:t>деген азаматқа жазып берген өлеңі туралы.</w:t>
        <w:br/>
        <w:t>258. ҚАБДОЛҚАЙЫРҰЛЫ Ғ. Ахаңның Ақкөлі // Ана</w:t>
        <w:br/>
        <w:t>тілі.- 1991.- 27 маусым. 2</w:t>
        <w:br/>
        <w:t>Торғайда өткен қос арыстың тойы туған ауылдарында</w:t>
        <w:br/>
        <w:t>жалғасты.</w:t>
        <w:br/>
        <w:t>) 259. ҚАБДОЛҚАЙЫРҰЛЫ Ы. Жаспен жусаң тарихың</w:t>
        <w:br/>
        <w:t>жазылар ма? // Ана тілі.- 1991.- 30 мамыр; 6 маусым.</w:t>
        <w:br/>
        <w:t>Ахмет пен Міржақыптың күндеріне орай.</w:t>
        <w:br/>
        <w:t>260. ҚАБДОЛОВ 3. Ахаң - ана тілін түрлеуіші /</w:t>
        <w:br/>
        <w:t>Мемлекеттік тіл: бүгіні мен болашағы: А. Байтұрсынұлының</w:t>
        <w:br/>
        <w:t>125 жылдығына арналған республикалық ғылыми-теориялық</w:t>
        <w:br/>
        <w:t>конференция материалдары.- Астана, 1998.- 38-41 б.</w:t>
        <w:br/>
        <w:t>261. ҚАБДОЛОВ 3. Ахаң Һәм әдебиеттің әліп-биі //</w:t>
        <w:br/>
        <w:t>Қазақ әдебиеті тарихының өзекті мәселелері: Ғылыми</w:t>
        <w:br/>
        <w:t>184</w:t>
        <w:br/>
        <w:t>А. -Байтұрсынов, М. Жұмабаев, М.Дулатов, Ж.</w:t>
        <w:br/>
        <w:t>Аймауытов, Б. Майлин, С. Сейфуллиндер жайлы.</w:t>
        <w:br/>
        <w:t>303. ҚИРАБАЕВ С.С.. А. Байтұрсынов пен М. Дулатов -.</w:t>
        <w:br/>
        <w:t>қазақтың алғашқы революцияшыл демократтары // Торғай</w:t>
        <w:br/>
        <w:t>таңы.- 1991.- 18 маусым.</w:t>
        <w:br/>
        <w:t>Торғайда өткен ғылыми-теориялық конференцияда</w:t>
        <w:br/>
        <w:t>жасаған баяндамасы.</w:t>
        <w:br/>
        <w:t>304. ҚИРАБАЕВ С. Ахметтің ақындығы //</w:t>
        <w:br/>
        <w:t>Әдебиетіміздің ақтаңдық беттері. Жоғары оқу орындарының</w:t>
        <w:br/>
        <w:t>студенттеріне арналған оқу құралы.- Алматы: Білім, 1995.- 107-</w:t>
        <w:br/>
        <w:t>117 6.; ҚазССР ҒА хабарлары. Тіл, әдебиет сериясы.- 1991.- Хе</w:t>
        <w:br/>
        <w:t>1- 3-10 б.-. Библиогр: 6 атау; Алматы ақшамы.- 1991.- 17</w:t>
        <w:br/>
        <w:t>мамыр; Қазақстан мұғалімі.-.1998.- 27 мамыр. )</w:t>
        <w:br/>
        <w:t>305. ҚИРАБАЕВ С. Қазақтың алғашқы революцияшыл</w:t>
      </w:r>
    </w:p>
    <w:p>
      <w:r>
        <w:t>демократтары // Лениншіл жас.- 1901.- 7 маусым.</w:t>
        <w:br/>
        <w:t>А. Байтұрсынов пен М. Дулатовтың Торғайда өтетін</w:t>
        <w:br/>
        <w:t>күндеріне орай.</w:t>
        <w:br/>
        <w:t>306. ҚИРАБАЕВ С., СЫЗДЫҚОВА Р., ҚАБДОЛОВ 3.,</w:t>
        <w:br/>
        <w:t>ЫСМАБҰЛОВ Ж. Сөз арқауы - Ахмет // Қазақ әдебиеті.-</w:t>
        <w:br/>
        <w:t>1990.- 20 шілде.</w:t>
        <w:br/>
        <w:t>307. ҚОЖАКЕЕВ Т. Алыптың өмірінен үш үзік сыр //</w:t>
        <w:br/>
        <w:t>Қазақ әдебиеті.- 1990.- 9 қараша.</w:t>
        <w:br/>
        <w:t>308. ҚОЖАКЕЕВ Т. “Ары барға айтпай тиер кесек бар” М</w:t>
        <w:br/>
        <w:t>Алматы ақшамы.- 1990.- 20 окт.</w:t>
        <w:br/>
        <w:t>С. Қожанұлының Абай мен А. Байтұрсыновтың қазақ</w:t>
        <w:br/>
        <w:t>әдеби тілін жетілдіру туралы еңбегі. :</w:t>
        <w:br/>
        <w:t>309. ҚОЖАКЕЕВ Т. Ахаң атын әлем білген / Қазақстан</w:t>
        <w:br/>
        <w:t>мұғалімі.- 1998.- 27 мамыр. өн Ж</w:t>
        <w:br/>
        <w:t>190</w:t>
        <w:br/>
        <w:t>:239. КӘКІШЕВ Т.. Әр даранның өз ; орны бар / Қазақ</w:t>
        <w:br/>
        <w:t>әдебиеті.- 1990.- 2-наурыз.</w:t>
        <w:br/>
        <w:t>А. Байтұрсынов, М. Жұмабаев, Ж. Аймауытовтардың т.б.</w:t>
        <w:br/>
        <w:t>еңбектерін оқушыларға сапалы жеткізу жайында.</w:t>
        <w:br/>
        <w:t>240. КӘКІШЕВ Т; Қазақ лебиені сынының тарихы. Оқу</w:t>
        <w:br/>
        <w:t>құралы.- Алматы: Санат, 1994.: 448 б.</w:t>
        <w:br/>
        <w:t>241. КӘКІШЕВ Т. Қазақ зиялыларының тағдыр-талайығ//</w:t>
        <w:br/>
        <w:t>Қазақ әдебиеті.- 1989.- 19, 26 май.</w:t>
        <w:br/>
        <w:t>А. Байтұрсынов, О. Нұрбаев, Малдыбаев, с. : Аспандияров</w:t>
        <w:br/>
        <w:t>туралы.</w:t>
        <w:br/>
        <w:t>22. КӘКІШЕВ Т. Қайта қауышу // Бес арыс: Естелік,</w:t>
        <w:br/>
        <w:t>эсселер және зерттеу мақалалар / Құраст. Д. Әпбмханов.-</w:t>
        <w:br/>
        <w:t>Алматы, 1992:- 224-240 6:</w:t>
        <w:br/>
        <w:t>Естелік.</w:t>
        <w:br/>
        <w:t>243. КӘКІШЕВ Т. Сын мен қисын сардары // Ақиқат.-</w:t>
        <w:br/>
        <w:t>1994.- Хв12.-78-81 6.</w:t>
        <w:br/>
        <w:t>А. Байтұрсынов қазақ” филологиясының негізін</w:t>
        <w:br/>
        <w:t>қалаушылардың бірі. Дін; ) за 8%</w:t>
        <w:br/>
        <w:t>- 244: КӘНІШҰЛЫ С:22- Ахаң жайында айтар сөз көп //</w:t>
        <w:br/>
        <w:t>Алматы ақшамы.- 1990 6 ақпан. ”</w:t>
        <w:br/>
        <w:t>245. КЕЙІН табылған мұралар / Қр Б және ЕМ ҰҒА</w:t>
        <w:br/>
        <w:t>хабарлары. Тіл, әдебиет сериясы.- 2000.- Хә 3.-3-4 6.</w:t>
        <w:br/>
        <w:t>Ред. алқасының атынан ?. (ыздықона</w:t>
        <w:br/>
        <w:t>246. КЕКІЛБАЙҰЛЫ Ә. Ұстаз ұлағаты // Ұлттық рухтың</w:t>
        <w:br/>
        <w:t>ұлы тіні: Ғылыми мақалалар жинағы (қазак, орыс; ағылшын т.б.</w:t>
        <w:br/>
        <w:t>тілдерде).- “Алматы: Ғылым, 1999.- 81- 103:6.; Қазақ әдббиеті.-</w:t>
      </w:r>
    </w:p>
    <w:p>
      <w:r>
        <w:t>1998.-::16 қазан; Егемен Қазақстан.- :1998.- - 25 қазан; Ұлт</w:t>
        <w:br/>
        <w:t>тағылымы.- 1998.- Хв1.-11-15 6.</w:t>
        <w:br/>
        <w:t>182</w:t>
        <w:br/>
        <w:t>318. ҚОЙШЫБАЕВ Б. . Жаңғыру // Арнсаулықғ ТрЭҚе Хе</w:t>
        <w:br/>
        <w:t>8;- 16-176.</w:t>
        <w:br/>
        <w:t>Торғайда өткен А. Байтұрсынов пен М. Дулыибв күндеріне:</w:t>
        <w:br/>
        <w:t>орай.</w:t>
        <w:br/>
        <w:t>2319. ҚОЙШЫБАЕВ Б. Көзқарас эволюциясы // Зауал:</w:t>
        <w:br/>
        <w:t>Мақалалар, естеліктер / Құраст. Б. Қойшыбаев.- Алматы; 1991.-:</w:t>
        <w:br/>
        <w:t>161-167 6.; Қазақ әдебиеті.- 1989.- 27 янв.</w:t>
        <w:br/>
        <w:t>320. ҚОРДАБАЕВ Т. А. Байтұрсынов - ақын,</w:t>
        <w:br/>
        <w:t>аудармашы // Орталық Қазақстан.- 1988.- 31 дек.</w:t>
        <w:br/>
        <w:t>321. ҚОРДАБАЕВ Т. А. Байтұрсынов - тіл туралы:</w:t>
        <w:br/>
        <w:t>ғылымымыздың негізін салушы // ҚР ЕМ-ҒА тейарлары: Тіл,</w:t>
        <w:br/>
        <w:t>әдебиет сериясы.- 1998.- Хе 2,-3-7 б.</w:t>
        <w:br/>
        <w:t>322. ҚОРДАБАЕВ т. А. Байтұрсынов - Ы.</w:t>
        <w:br/>
        <w:t>Алтынсариннің ізбасары // Қазақстан мұғалімі.- 1989;- 21 апр.</w:t>
        <w:br/>
        <w:t>323. ҚОРДАБАЕВ Т. А. Байтұрсыновтың ҒЫЛЫМИ</w:t>
        <w:br/>
        <w:t>еңбектерінің насихатталуы // Қазақ тілі мен әдебиеті.- 1998.- Хо</w:t>
        <w:br/>
        <w:t>1-2.- 58-60 6.</w:t>
        <w:br/>
        <w:t>324. ҚОРДАБАЕВ Т. А. Байтұрсынұлы және қазақ тілі</w:t>
        <w:br/>
        <w:t>білімі // Орталық Қазақстан.- 1992.- 2 шілде..</w:t>
        <w:br/>
        <w:t>325. ҚОРДАБАЕВ Т | Ақхаңды танып болдық па ? //</w:t>
        <w:br/>
        <w:t>Халық кеңесі.- 1994.- 12 қазан.</w:t>
        <w:br/>
        <w:t>326, ҚОРДАБАЕВ Т. Ахмет - Ыбырайдың, ізбасары //</w:t>
        <w:br/>
        <w:t>Қазақ тілі мен әдебиеті.- 1998.- Ха 5-6.- 66-70 6.; Қазақстан!</w:t>
        <w:br/>
        <w:t>мектебі.- 1998.- М 6.- 71-74 6.</w:t>
        <w:br/>
        <w:t>А. Байтұрсынұлы ағартушылығы жайында.</w:t>
        <w:br/>
        <w:t>2 327. ҚОРДАБАЕВ Т. “Ахметті танып болдық па” //</w:t>
        <w:br/>
        <w:t>Қазақстан мұғалімі.- 1995.- 15 наурыз.</w:t>
        <w:br/>
        <w:t>192</w:t>
        <w:br/>
        <w:t>мақалалар жинағы / Құраст. Т. Қожаксев.- “Алматы, 1993.- 3- 5</w:t>
        <w:br/>
        <w:t>6.; Қазақ әдебиеті.- 1990.- 20 шілде.</w:t>
        <w:br/>
        <w:t>0262. ҚАБДОЛОВ З, -Ахаңның әдеби қисындары //</w:t>
        <w:br/>
        <w:t>Ұлттық рухтың ұлы тіні: Ғылыми мақалалар жинағы (қазақ,</w:t>
        <w:br/>
        <w:t>орыс, ағылшын т.б. тілдерде).- Алматы: Ғылым, 1999.- 121-127</w:t>
        <w:br/>
        <w:t>6.</w:t>
        <w:br/>
        <w:t>263. ҚАҒАН Қ. Қоңыр кеш // Жас алаш.- 1998.- 19 ақпан.</w:t>
        <w:br/>
        <w:t>А. Байтұрсынов атындағы Хе 139 мектеп-гимназиясында</w:t>
        <w:br/>
        <w:t>А. Байтұрсыновтың қарындасы. Ж. Әміровамен кездесу</w:t>
      </w:r>
    </w:p>
    <w:p>
      <w:r>
        <w:t>өткізілді.</w:t>
        <w:br/>
        <w:t>264. ҚАЖЫҒАЛИҚЫЗЫ ГГ). Құтты ұяңа оралдың . ба,</w:t>
        <w:br/>
        <w:t>арысым ?! // Алматы ақшамы.- 1998.- 16 қыркүйек.</w:t>
        <w:br/>
        <w:t>265. ҚАЗАҚ білімпаздарының сьезінде латын қарпы //</w:t>
        <w:br/>
        <w:t>Еңбекші қазақ.- 1924.- 2 шілде.</w:t>
        <w:br/>
        <w:t>А. Байтұрсыновтың баяндамасы жөнінде.</w:t>
        <w:br/>
        <w:t>266. ҚАЗАҚ Советтерінің тұңғыш сьезі // Сол. Қазақстан.-</w:t>
        <w:br/>
        <w:t>1990.- 4 қазан.</w:t>
        <w:br/>
        <w:t>“Ұшқын” газеті, 1920 жыл (Қазан айы. Орынбор қаласы).</w:t>
        <w:br/>
        <w:t>Дайындаған Р. Сарғожин.</w:t>
        <w:br/>
        <w:t>267. ҚАЗАҚ ССР Ғылым академиясының “Тіл білімі</w:t>
        <w:br/>
        <w:t>институтынан // Қазақ әдебиеті.- 1989.- 10 ақпан.</w:t>
        <w:br/>
        <w:t>- Қолдарында А. Байтұрсынов еңбектері сақталып қалған</w:t>
        <w:br/>
        <w:t>азаматтарға сол еңбектерді институтқа тапсыруы туралы</w:t>
        <w:br/>
        <w:t>өтінілі.</w:t>
        <w:br/>
        <w:t>268. ҚАЗАҚ ССР прокуратурасында // Қазақ әдебиеті.-</w:t>
        <w:br/>
        <w:t>1988.- 23 дек:</w:t>
        <w:br/>
        <w:t>А. Байтұрсыновтың, М. Жұмабаевтың және Ж.</w:t>
        <w:br/>
        <w:t>Аймауытовтың істері “ қаралып, ақталғандықтары туралы</w:t>
        <w:br/>
        <w:t>ҚазТАГ хабарыс:</w:t>
        <w:br/>
        <w:t>185</w:t>
        <w:br/>
        <w:t>285. ҚАЛИЕВ С. Ахмет Байтұрсынов (1 873-1937)</w:t>
        <w:br/>
        <w:t>педагогикалық көзқарастары | Жарықбаев Қ., Қалиев С. Қазақ</w:t>
        <w:br/>
        <w:t>тәлім-тәрбиесі. Оқу құралы.- Алматы: Санат, 1995.- 5 ТУ тарау.</w:t>
        <w:br/>
        <w:t>Қазақстанда: ұлттық тәлім-тәрбие ілімінің туып, қалыптасу</w:t>
        <w:br/>
        <w:t>кезеңі.- 241-251 6.</w:t>
        <w:br/>
        <w:t>286. ҚАЛИЕВ С.А. А. Байтұрсыновтың педагогикалық</w:t>
        <w:br/>
        <w:t>көзқарастары // Қазақ халқының тәлім-тәрбие тарихынан:-</w:t>
        <w:br/>
        <w:t>Алматы, 1992.- 193-210 б.</w:t>
        <w:br/>
        <w:t>287. ҚАЛИЕВ С., ОРЫНБАЕВА Р. Нәзипа Құлжанова</w:t>
        <w:br/>
        <w:t>және Ахмет Байтұрсынов // Қазақстан мектебі.- 1997.- Ха 7.- 73-</w:t>
        <w:br/>
        <w:t>76 6.- Библиогр. жол астында.</w:t>
        <w:br/>
        <w:t>288. ҚАЛИҰЛЫ Б. Ахмет Байтұрсынұлы және қазақ</w:t>
        <w:br/>
        <w:t>терминдері // Ұлттық рухтың ұлы тіні: Ғылыми мақалалар</w:t>
        <w:br/>
        <w:t>жинағы (қазақ, орыс, ағылшын т.б. тілдерде).- Алматы: Ғылым,</w:t>
        <w:br/>
        <w:t>1999.- 409-416 6.</w:t>
        <w:br/>
        <w:t>289. ҚАМАЕВА С. Әліппенің атасы // Бастауыш мектеп.-</w:t>
        <w:br/>
        <w:t>1998.- У810-11.-5-6б.</w:t>
        <w:br/>
        <w:t>290. ҚАМАЕВА С. Даналық дариясының шамшырағы Ш</w:t>
        <w:br/>
        <w:t>Ақмола ақшамы.- 1998.- 24 сәуір.</w:t>
        <w:br/>
        <w:t>291. ҚАМАЕВА С. Тілді тереңнен толғаған // Цес )в%о.-</w:t>
        <w:br/>
        <w:t>1998.- 18 сент. )</w:t>
        <w:br/>
        <w:t>А. Байтұрсыновтың қазақ мектептерінде ана тілді</w:t>
        <w:br/>
        <w:t>оқытуға деген әдістемесі әлі күнге құнын жойған емес.</w:t>
      </w:r>
    </w:p>
    <w:p>
      <w:r>
        <w:t>292. ҚАМЗАБЕКҰЛЫ Д. А. Байтұрсынұлының Ташкент</w:t>
        <w:br/>
        <w:t>сапары // Қазақ әдебиеті.- 1997.- 6 мамыр /Х818/.</w:t>
        <w:br/>
        <w:t>Алаш зиялыларының бірі А. Байтұрсынұлының 1922 ж;</w:t>
        <w:br/>
        <w:t>Түркістан Респ. астанасы Ташкент қ. жасаған іс сапары туралы.</w:t>
        <w:br/>
        <w:t>293. ҚАМЗАБЕКҰЛЫ-Д. “Ақаңның алдында” // “Қазақ</w:t>
        <w:br/>
        <w:t>әдебиеті.- 1996.- 12 наурыз.</w:t>
        <w:br/>
        <w:t>188</w:t>
        <w:br/>
        <w:t>:310. ҚОЖАКЕЕВ Т. “Халқымен қайта қауышты: қайран</w:t>
        <w:br/>
        <w:t>ерлер // Бес арыс: Естеліктер, эсселер және зерттеу мақалалар /</w:t>
        <w:br/>
        <w:t>Құраст. Д. Әшімханов.- Алматы: Жалын, 1992.-:191-205 6.</w:t>
        <w:br/>
        <w:t>311. ҚОЗЫБАЕВ М. Ахмет Байтұрсынұлы - ХХ</w:t>
        <w:br/>
        <w:t>ғасырдың ұлы реформаторы // Ұлттық рухтың ұлы тіні: .</w:t>
        <w:br/>
        <w:t>Ғылыми “мақалалар “жинағы - (қазақ; орыс, ағылшын “т.б.</w:t>
        <w:br/>
        <w:t>тілдерде).- Алматы: Ғылым, 1999.- 103-121 6. Егемен</w:t>
        <w:br/>
        <w:t>Қазақстан.- 1998.- 24 қыркүйек; Отан тарихы.- 1998.- Хо 3.- 22-</w:t>
        <w:br/>
        <w:t>28.6.- Библиогр.: 18 атау.</w:t>
        <w:br/>
        <w:t>312. ҚОЗЫБАЕВ М. Ғасыр қасіретін арқалаған арыстар //</w:t>
        <w:br/>
        <w:t>Егемен Қазақстан.- 1994.- 12 тамыз.</w:t>
        <w:br/>
        <w:t>Қазақ халқының бас бостандығы, мемлекеттілігі үшін</w:t>
        <w:br/>
        <w:t>күрескен азаматтар А. Байтұрсынов, “Т.. Рысқұлов, І.</w:t>
        <w:br/>
        <w:t>Жансүгіров, С. Сейфуллин, Б. Майлиндер туралы.</w:t>
        <w:br/>
        <w:t>313. ҚОЗЫБАЙҰЛЫ С. Ардақты Ахаң // Атырау.- 1993.-</w:t>
        <w:br/>
        <w:t>29 қаңтар.</w:t>
        <w:br/>
        <w:t>314. ҚОЙГЕЛДИЕВ М. Ахаңдар аялаған азаттық рухы //</w:t>
        <w:br/>
        <w:t>Қазақ әдебиеті.- 1990.- 1 қараша.</w:t>
        <w:br/>
        <w:t>315. ҚОЙГЕЛДИЕВ М. Саяси элита және ұлт мүддесі //</w:t>
        <w:br/>
        <w:t>Ұлттық рухтың ұлы тіні: Ғылыми мақалалар жинағы (қазақ,</w:t>
        <w:br/>
        <w:t>орыс, ағылшын т.б. тілдерде).- Алматы: Ғылым, 1999.- 195-210</w:t>
        <w:br/>
        <w:t>6.</w:t>
        <w:br/>
        <w:t>316. ҚОЙШЫБАЕВ Б. Ахмет Байтұрсынов // Қойшыбаев</w:t>
        <w:br/>
        <w:t>Б. Жазықсыз жапа-шеккендер.- Алматы, 1990.- 5-12 6.</w:t>
        <w:br/>
        <w:t>317. ҚОЙШЫБАЕВ Б. Әділет салтанат құруда //</w:t>
        <w:br/>
        <w:t>Қойшыбаев Б. Жазықсыз жапа шеккендер.- Алматы, 1990.- 158-</w:t>
        <w:br/>
        <w:t>166 6. бар</w:t>
        <w:br/>
        <w:t>А. Байтұрсынов, Ж. Аймауытов, М. Жұмабаевтар туралы.</w:t>
        <w:br/>
        <w:t>191</w:t>
        <w:br/>
        <w:t>222. ЖҮСІПОВ Н./ Ахмет Байтұрсынұлы - фольклорист</w:t>
        <w:br/>
        <w:t>// Қазақстан жоғары мектебі.- 2001.- Х51.- 167-173 6. )</w:t>
        <w:br/>
        <w:t>223. ЖҮСІПҰЛЫ М.:-Ахмет Байтұрсынов және қазіргі</w:t>
        <w:br/>
        <w:t>қазақ тілі фонологиясы.- Алматы: Ғылым, 1998.-216 6.</w:t>
        <w:br/>
        <w:t>224. ЖҮСІПҰЛЫ. М... А. Байтұрсыновтың еңбектерінде</w:t>
      </w:r>
    </w:p>
    <w:p>
      <w:r>
        <w:t>қолданылған лингвистикалық зерттеу әдістері // Қазақ тілі мен</w:t>
        <w:br/>
        <w:t>әдебиеті.- 1998.- Хз9-10.- 51-55 62 : ;</w:t>
        <w:br/>
        <w:t>225. ЖҮСШҰЛЫ М. Ахмет Байтұрсыновтың Үндестік</w:t>
        <w:br/>
        <w:t>фонемографиясы // Қазақ тілі мен дебиеті.- 2001.- Х 1.- 3-5</w:t>
        <w:br/>
        <w:t>б. Х2..3-56. )</w:t>
        <w:br/>
        <w:t>226. ЖҮСІПҰЛЫ .М. Ахмет “Байтұрсынұлының</w:t>
        <w:br/>
        <w:t>зерттемелеріндегі сингармопозициялық көзқарас және фонема</w:t>
        <w:br/>
        <w:t>-сингармодыбыстар қоры ұғымы // Ұлттық рухтың ұлы тіні:</w:t>
        <w:br/>
        <w:t>Ғылыми мақалалар жинағы (қазақ, орыс, ағылшын т.б.</w:t>
        <w:br/>
        <w:t>тілдерде).- Алматы: Ғылым, 1999.- 180-195 6. :</w:t>
        <w:br/>
        <w:t>227. ИБАТОВ Ә. Мен Ахмет Байтұрсынұлының күйеу</w:t>
        <w:br/>
        <w:t>баласымын -// Аңа тілі.- 1994.- 24 ақпан. 2</w:t>
        <w:br/>
        <w:t>А. Байтұрсыновтың әкесі Байтұрсынның “Тектармақ</w:t>
        <w:br/>
        <w:t>дарағының” үлгісі.</w:t>
        <w:br/>
        <w:t>2 228. ИМАНБЕКОВА Б. Ахмет &gt; Байтұрсынов</w:t>
        <w:br/>
        <w:t>мысалдарының тәрбиелік мәні // Ақиқат.- 1999.- Хо2.- 83-856.</w:t>
        <w:br/>
        <w:t>229. ИМАНБЕКОВА Б. Ахмет Байтұрсыновтың</w:t>
        <w:br/>
        <w:t>Педагогикалық көзқарастары // Бастауыш мектеп,- 1999. Х% 8-</w:t>
        <w:br/>
        <w:t>9.-11-136.</w:t>
        <w:br/>
        <w:t>230. ИМАНБЕКОВА Б. Ахметтану тағылымдары //</w:t>
        <w:br/>
        <w:t>Қазақстан мектебі.- 1999.- % 10.- 53-55 6.</w:t>
        <w:br/>
        <w:t>231. ИМАХАНБЕТОВА Р.. Ахметтану іліміне қосылған</w:t>
        <w:br/>
        <w:t>үлес // Ана тілі.- 2000.- 25 май. :</w:t>
        <w:br/>
        <w:t>180</w:t>
        <w:br/>
        <w:t>Доцент, педагогика . ғылымының . кандидаты. А.С.</w:t>
        <w:br/>
        <w:t>Қыдыршаевтың “Ахмет Байтұрсынұлының әдістемелік мұрасы</w:t>
        <w:br/>
        <w:t>” атты. оқу құралы жарыққа шықты.</w:t>
        <w:br/>
        <w:t>232. ИСМАҚОВА А. Әдебиеттегі ІМ. Бахтин мен ТА</w:t>
        <w:br/>
        <w:t>Байтұрсынов үндестігі // Заман Қазақстан.- 1997.- 7 ақпан.</w:t>
        <w:br/>
        <w:t>Ресейлік әдебиет зерттеуші ғалым М.М. Бахтин (1895-.</w:t>
        <w:br/>
        <w:t>1975 жж.) мен қазақ зерттеушісі А. Байтұрсыновтың (1873-1937</w:t>
        <w:br/>
        <w:t>жж.) еңбектеріндегі үндестік-туралы.</w:t>
        <w:br/>
        <w:t>233. ИШАНОВА Р. .Туған. тіл және төл әдебиет //</w:t>
        <w:br/>
        <w:t>Қазақстан мектебі.- 1998.- Хе 6.- 63-64 б. -</w:t>
        <w:br/>
        <w:t>Шағын кешенді мектепте жам, 84 туралы. А.</w:t>
        <w:br/>
        <w:t>Байтұрсынұлы атындағы университетте.</w:t>
        <w:br/>
        <w:t>234. КАРБОЗОВ Д. Акмат Байтурсунов: жана қыргыз тили</w:t>
        <w:br/>
        <w:t>/ Ұзттық рухтың ұлы тіні: Ғылыми мақалалар жинағы (қазақ,</w:t>
        <w:br/>
        <w:t>орыс, ағылшын т.б. тілдерде).- Алматы: Ғылым, 1999.- 220-233</w:t>
        <w:br/>
        <w:t>235. КӘКІШЕВ С.. Ахаң туралы ақиқат.- Алматы:</w:t>
        <w:br/>
        <w:t>Қазақстан-Шапағат, 1992.- 110 6.: портр. р ;</w:t>
        <w:br/>
        <w:t>236. КӘКІШЕВ С. Ахмет Байтұрсынұлы. туралы естелік</w:t>
        <w:br/>
        <w:t>И Қазақстан мектебі.- 1998.- Хе 6.- 27 6.</w:t>
      </w:r>
    </w:p>
    <w:p>
      <w:r>
        <w:t>“Бес арыс” кітабынан. А., 1992. 226 б...</w:t>
        <w:br/>
        <w:t>237. КӘКІШЕВ С. Әкемдей еді Ахмет У Жұлдыз.- 1990.-</w:t>
        <w:br/>
        <w:t>Уо2- 140-150 6.; Қазақстан мүғалімі.- 1990.-8 наурыз.</w:t>
        <w:br/>
        <w:t>Естелік.</w:t>
        <w:br/>
        <w:t>о238. КӘКІШЕВ С. Қайта қауышу // Бес арыс: Естеліктер,</w:t>
        <w:br/>
        <w:t>эсселер. және зерттеу мақалалар / Құраст. .Д..Әшімханов:-</w:t>
        <w:br/>
        <w:t>Алматы: Жалын, 1992.- 224-240.6.; Коммунизм нұры.- 1989.- -8</w:t>
        <w:br/>
        <w:t>март.</w:t>
        <w:br/>
        <w:t>181</w:t>
        <w:br/>
        <w:t>Аса көрнекті мемлекет..қайраткері, жазушы, :ғалым,</w:t>
        <w:br/>
        <w:t>ағартушы А. .Байтұрсыновтың Туғанына 125 жыл толуына</w:t>
        <w:br/>
        <w:t>байланысты салтанаттағы сөз.</w:t>
        <w:br/>
        <w:t>240. КЕНЖАЛИН Ж. Алаштан білім асырған // Халық</w:t>
        <w:br/>
        <w:t>кеңесі.- 1991.-.20 маусым.</w:t>
        <w:br/>
        <w:t>Рухани .көш-керуеніміздің кемеңгерлері А. Байтұрсынов</w:t>
        <w:br/>
        <w:t>пен М. Дулатовтың дкршар ойырағында өткен асынан соңғы</w:t>
        <w:br/>
        <w:t>ой. 2Е )</w:t>
        <w:br/>
        <w:t>248. КЕНЖЕАХМЕТОВ. С: --Ел-ықыласы”зор// "Торғай</w:t>
        <w:br/>
        <w:t>таңы.- 1991.- 8 маусым. : 1</w:t>
        <w:br/>
        <w:t>249. КЕНЖЕАХМЕТОВ С. Озар ел арыстарын-</w:t>
        <w:br/>
        <w:t>ардақтайды //Аңа тілі.- 1991.- 30 мамыр.</w:t>
        <w:br/>
        <w:t>Торғай жерінде өтетін Ахмет пен”Міржақып. күндеріне</w:t>
        <w:br/>
        <w:t>орай. ; : ) айырша</w:t>
        <w:br/>
        <w:t>250. КЕҢЕСБАЕВ:-І. “ Ұстаз ғұламаның есімі. мәңгі</w:t>
        <w:br/>
        <w:t>сақталсын // Қазақ әдебиеті.- 1989.- 8 дек.</w:t>
        <w:br/>
        <w:t>Қазақ. ССР. ҒА... Тіл білімі” институтына жазушы А.</w:t>
        <w:br/>
        <w:t>Байтұрсыновтың есімі берілуі туралы тілек. і</w:t>
        <w:br/>
        <w:t>251. КӨШЕРБАЕВ қ. АРЫН Е, ДҮЙСЕНБАЙ -Е:</w:t>
        <w:br/>
        <w:t>Адамдық диқаншысы // Қазақ әдебиеті.- 1998.- 1 мамыр, 8</w:t>
        <w:br/>
        <w:t>мамыр; Қазақстан мектебі.- 1998.- 5. 6- 5-25 б; )</w:t>
        <w:br/>
        <w:t>252. КӨШЕРБАЕВ Қ. Ұлт ұстазының ұлы жолы г Ана</w:t>
        <w:br/>
        <w:t>тілі.- 1998.- 15 қазан.</w:t>
        <w:br/>
        <w:t>222, КРЫЛОВ: мысалдары” қазақша “оқылды й Алмаы</w:t>
        <w:br/>
        <w:t>ақшамы.- 1998.- 25 қыркүйек.</w:t>
        <w:br/>
        <w:t>Алматы &gt; қалалық Қазынашылық “ бабқармасында А.</w:t>
        <w:br/>
        <w:t>Байтұрсынұлының 125 жыл толуына орай қазақ тіл</w:t>
        <w:br/>
        <w:t>ғылымының» негізін “салушы, жазушы; ” "қайраткердің</w:t>
        <w:br/>
        <w:t>шығармашылығына арналып лекторий өткізілді. 7 - ыы</w:t>
        <w:br/>
        <w:t>83</w:t>
        <w:br/>
        <w:t>328; ҚОРДАБАЕВ Т. “Біз Байтұрсынов деген “халық</w:t>
        <w:br/>
        <w:t>жауын” білмейміз...” // Жас алап.- 1997.- 4 қазан.”</w:t>
      </w:r>
    </w:p>
    <w:p>
      <w:r>
        <w:t>“329. ҚОРДАБАЕВ 7. Бір сөзімен “Тұрса екен, жанса,</w:t>
        <w:br/>
        <w:t>күйсе... // Орталық Қазақстан.- 1989.- 12 сент.“ ”</w:t>
        <w:br/>
        <w:t>А. Байтұрсыновтың еңбектері хақында.</w:t>
        <w:br/>
        <w:t>330. ҚОРДАБАЕВ Т. Бірі емес өзі // қазақананы мұғалімі.-</w:t>
        <w:br/>
        <w:t>1990.- 20 шілде.</w:t>
        <w:br/>
        <w:t>Қазақ тілі ғылымының “негізін салушылардың бірі Ахмет</w:t>
        <w:br/>
        <w:t>Байтұрсыновтың еңбектері туралы.</w:t>
        <w:br/>
        <w:t>331. ҚОРДАБАЕВ Т. Көне шындыққа жаңа көзқарас //</w:t>
        <w:br/>
        <w:t>Халық кеңесі.- 1993.- 28 қаңтар.</w:t>
        <w:br/>
        <w:t>332. ҚОРДАБАЕВ Т. Қазақтың тұңғыш лингвист ғалымы</w:t>
        <w:br/>
        <w:t>/І Қазақстан Мүғалімі.- 1988.- 30 дек.</w:t>
        <w:br/>
        <w:t>333. ҚОРДАБАЕВ Т. Қазақтың тұңғыш тіл маманы //</w:t>
        <w:br/>
        <w:t>Орталық Қазақстан.- 1988.- 9 авг.</w:t>
        <w:br/>
        <w:t>334. ҚОРДАБАЕВ Т. Ұлы ғұмыр үлгісі // Егемен</w:t>
        <w:br/>
        <w:t>Қазақстан.- 1998.- 4 наурыз.</w:t>
        <w:br/>
        <w:t>А. Байтұрсыновтың 125 жылдығы қарсаңында.</w:t>
        <w:br/>
        <w:t>335. ҚОРДАБАЕВ Т. Ұстаз сыйлай білсек // Қазақ</w:t>
        <w:br/>
        <w:t>әдебиеті.- 1989.- 8 қыркүйек.</w:t>
        <w:br/>
        <w:t>Қазақ ССР Ғылым академиясы Тіл білімі институтына А.</w:t>
        <w:br/>
        <w:t>Байтұрсынов есімін беру туралы.</w:t>
        <w:br/>
        <w:t>336. ҚОСАБАЕВ Ж. Ақаң мен Жақаң қос арыс // Сол.</w:t>
        <w:br/>
        <w:t>Қазақстан.- 1991.- 6 ақпан.</w:t>
        <w:br/>
        <w:t>Торғай қаласында жабдықталып жатқан А. Байтұрсынов</w:t>
        <w:br/>
        <w:t>пен М. Дулатовтың әдеби-мемориалдық музейі жайында</w:t>
        <w:br/>
        <w:t>әңгіме. Жүргізген Қ. Әлімов.</w:t>
        <w:br/>
        <w:t>193</w:t>
        <w:br/>
        <w:t>357.. ҚЫДЫРШАЕВ А. Ахмет “Байтұрсынұлының</w:t>
        <w:br/>
        <w:t>әдіскерлігі хақында /І Бастауыш мектеп:.- 1994:- Уә2.-3-7 б.</w:t>
        <w:br/>
        <w:t>358. ҚЫДЫРШАЕВ А. Ахмет Байтұрсынұлының</w:t>
        <w:br/>
        <w:t>әдістемелік мұрасы // Ұлағат.- 1995.- Хо 3.-:94-98 б.</w:t>
        <w:br/>
        <w:t>359. ҚЫДЫРШАЕВ А.С. Ғұлама ғалым, ақын қоғам</w:t>
        <w:br/>
        <w:t>қайраткері Ахмет Байтұрсынұлы аңа тілін оқыту әдістемесінің</w:t>
        <w:br/>
        <w:t>ірге тасын қалаушы ! Ақтөбе.- 1996.- 3 ақпан. ?</w:t>
        <w:br/>
        <w:t>360. ҚЫДЫРШАЕВ А. Шеберліктің белгісі - түрлі әдісті</w:t>
        <w:br/>
        <w:t>болу // Қазақ тілі мен әдебиеті.- 1993.- Х» 10-11-12.- 28-34 б.;</w:t>
        <w:br/>
        <w:t>1994.- Хе 1.- 39-43 б. )</w:t>
        <w:br/>
        <w:t>А. Байтұрсынұлының оқу-ағарту, әдістеме мәселелері</w:t>
        <w:br/>
        <w:t>хақындағы ойларынан.</w:t>
        <w:br/>
        <w:t>261. ҚЫЗЫЛ қырғын: 37-де опат болғандар / Құраст.: Қ.</w:t>
        <w:br/>
        <w:t>Қасенов, Ә. Төреханов.- Алматы: Қазақстан, 1994.- 80 б.</w:t>
      </w:r>
    </w:p>
    <w:p>
      <w:r>
        <w:t>362. ЛАЙЫҚТЫ қошамет // Соц. Қазақстан.- 1991.- 12</w:t>
        <w:br/>
        <w:t>қаңтар.</w:t>
        <w:br/>
        <w:t>Бұдан 68 жыл бұрын. Материалды тазетке әзірлеген Д.</w:t>
        <w:br/>
        <w:t>Қамзабекұлы. % ,</w:t>
        <w:br/>
        <w:t>363. ЛӘМБЕКҰЛЫ С. Арыстар: Роман.- Астана: Елорда,</w:t>
        <w:br/>
        <w:t>2000.- 368 6.</w:t>
        <w:br/>
        <w:t>364. МАҒЖАН Жұмабаевтың, Ахмет Байтұрсыновтың</w:t>
        <w:br/>
        <w:t>және Жүсіпбек Аймауытовтың творчестволық мұрасы туралы</w:t>
        <w:br/>
        <w:t>Қазақстан Орталық Комитетінде /) Соң, Қазақстан:- 1988.- 28</w:t>
        <w:br/>
        <w:t>дек.</w:t>
        <w:br/>
        <w:t>р::.265. МАҚПЫРҰЛЫ С. Ахаңның бір аудармасы хақында</w:t>
        <w:br/>
        <w:t>)) Қазақстан жоғары мектебі.- 1998.- Хе 4.- 98-102 6.</w:t>
        <w:br/>
        <w:t>7196</w:t>
        <w:br/>
        <w:t>347. ҚҰСАЙЫН Р. Ахмет Байтұрсынұлының “Тіл</w:t>
        <w:br/>
        <w:t>құралындағы” сөз таптары туралы // Ұлттық рухтың “ұлы тіні:</w:t>
        <w:br/>
        <w:t>Ғылыми мақалалар жинағы (қазақ, орыс, ағылшын т.б.</w:t>
        <w:br/>
        <w:t>тілдерде).- Алматы: Ғылым, 1999.- 363-370 6.</w:t>
        <w:br/>
        <w:t>348. ҚҰСАЙЫНОВ к. Дәстүр жалғастығы // Қазақстан</w:t>
        <w:br/>
        <w:t>мектебі.- 1998.- Хә 6.- 45-51 6.</w:t>
        <w:br/>
        <w:t>А. Байтұрсынұлының 125 жылдығына орай.</w:t>
        <w:br/>
        <w:t>349. ҚЫДЫРАШОВ А. А. Байтұрсынов - әдістемеші //</w:t>
        <w:br/>
        <w:t>Жалын.- 1993.- Ха 3.- 52-54 6.</w:t>
        <w:br/>
        <w:t>350. ҚЫДЫРША: А. Ахмет Байтұрсынұлы</w:t>
        <w:br/>
        <w:t>әдістемеліктері // Қазақ тілі мен әдебиеті.- 1997.- Уә 9-10.- 56-</w:t>
        <w:br/>
        <w:t>60 6.</w:t>
        <w:br/>
        <w:t>351. ҚЫДЫРША А. Ахмет Байтұрсынұлы еңбектеріне</w:t>
        <w:br/>
        <w:t>үңілсек // Бастауыш мектеп.- 1998.- Хо 5.- 3-6 6.</w:t>
        <w:br/>
        <w:t>352. ҚЫДЫРШАЕВ А.С. Ахмет Байтұрсынұлының</w:t>
        <w:br/>
        <w:t>әдістемелік мұрасы: (Арнайы курсқа арналған оқу-әдістемелік</w:t>
        <w:br/>
        <w:t>құрал).- Орал, 1998.- 133 6.</w:t>
        <w:br/>
        <w:t>353. ҚЫДЫРШАЕВ А. -А. Байтұрсынов әдістемесі Ш</w:t>
        <w:br/>
        <w:t>Жалын.- 1993.- Хә3.- 52 6.</w:t>
        <w:br/>
        <w:t>А. Байтұрсыновтың әдістемелік еңбектері туралы.</w:t>
        <w:br/>
        <w:t>354. ҚЫДЫРШАЕВ А. А. Байтұрсынұлы әліппелерінің</w:t>
        <w:br/>
        <w:t>әдістемелік ерекшеліктері // Бастауыш мектеп.- 1994,- ХӘУе 7</w:t>
        <w:br/>
        <w:t>8.- 11-15 6.</w:t>
        <w:br/>
        <w:t>355. ҚЫДЫРШАЕВ А. Алты миллион қазаққа алты. ат //</w:t>
        <w:br/>
        <w:t>Анатілі.- 1994.- 27 қаңтар.</w:t>
        <w:br/>
        <w:t>Ахаң оқу-ағарту, әдістеме мәселелері жөнінде.</w:t>
        <w:br/>
        <w:t>356. ҚЫДЫРШАЕВ А. Ахмет Байтұрсынұлының әдіскер</w:t>
        <w:br/>
        <w:t>ізбасарлары // Қазақ тілі мен әдебиеті.- 1998.- Хә 1-2.- 61-66 б.</w:t>
        <w:br/>
        <w:t>195</w:t>
      </w:r>
    </w:p>
    <w:p>
      <w:r>
        <w:t>337. ҚОСАБАЕВ Ж. Ахаң мен -Жақаңның Торғайдағы</w:t>
        <w:br/>
        <w:t>күндері // Парасат.- 1991.- Хе 9.</w:t>
        <w:br/>
        <w:t>338. ҚОСПАҚОВ 3. Асыл жандар аялаған ән // Қазақ</w:t>
        <w:br/>
        <w:t>әдебиеті.- 1990.- 3 тамыз.</w:t>
        <w:br/>
        <w:t>339. ҚУАНЫШӘЛИН Ж. Әле ме, кеш пе 7? // Өркен.-</w:t>
        <w:br/>
        <w:t>1989.- 4 ақпан.</w:t>
        <w:br/>
        <w:t>340. ҚҰНАНТ АЕВА К.Қ. Ахмет Байтұрсынов және білім</w:t>
        <w:br/>
        <w:t>беру мәселесі // Бастауыш мектеп.- 1998.- Хе 10-11.-126.</w:t>
        <w:br/>
        <w:t>341. ҚҰРМАНБАЕВ А., ТҰРҒАРАЕВА Г.. Қайраткердің</w:t>
        <w:br/>
        <w:t>төңкеріске көзқарасы // Қазақстан мектебі.- 1998.- Хе 7-8.- 75-79</w:t>
        <w:br/>
        <w:t>6. )</w:t>
        <w:br/>
        <w:t>342. ҚҰРМАНБАЕВА Г. Таныса бастағапы тоғыз жыл</w:t>
        <w:br/>
        <w:t>болды // Қазақстан мектебі. 1998.- Хе 6.- 75-77 6.</w:t>
        <w:br/>
        <w:t>343. ҚҰРМАНБАЙҰЛЫ Ш. ХХ ғасырдың бас кезіндегі</w:t>
        <w:br/>
        <w:t>қазақ лексикасының терминденуі // ҚР ҒМ-ҒА хабарлары. Тіл,</w:t>
        <w:br/>
        <w:t>әдебиет сериясы.- 1998.- Х% 2.- 12-17 6.- Библиогр: 8 атау.</w:t>
        <w:br/>
        <w:t>344. ҚҰРМАНБАЙҰЛЫ Ш. Қазақ терминологиясын</w:t>
        <w:br/>
        <w:t>қалыптастырудағы Ахмет Байтұрсынұлының ролі // Ұлттық</w:t>
        <w:br/>
        <w:t>рухтың ұлы тіні: Былыми мақалалар жинағы ( қазақ, орыс,</w:t>
        <w:br/>
        <w:t>ағылшын т.б. тілдерде).- Алматы: Ғылым, 1999.- 430-441 6.</w:t>
        <w:br/>
        <w:t>345. ҚҰРМАНОВА Н. Адамдық диқаншысы // Ақтөбе.-</w:t>
        <w:br/>
        <w:t>1993.- 12 маусым.</w:t>
        <w:br/>
        <w:t>) 346. ҚҰРМАНОВА Н. Ахмет Байтұрсынұлының</w:t>
        <w:br/>
        <w:t>әдістемелік мұрасындағы синтаксисті оқыту туралы ой-</w:t>
        <w:br/>
        <w:t>пікірлерінің ерекшеліктері // Ұлттық рухтың ұлы тіні: Ғылыми</w:t>
        <w:br/>
        <w:t>мақалалар жинағы (қазақ, орыс, ағылшын т.б. тілдерде).-</w:t>
        <w:br/>
        <w:t>Алматы: Ғылым, 1999.- 530-541 б.</w:t>
        <w:br/>
        <w:t>194</w:t>
        <w:br/>
        <w:t>294. ҚАМЗАБЕКҰЛЫ Д. Дәуірдің к кесек куӛсі// Ай тілі.-</w:t>
        <w:br/>
        <w:t>1991.- 5 желтоқсан.</w:t>
        <w:br/>
        <w:t>МХК архивінен арыстардың үш, хаты табылды. А.</w:t>
        <w:br/>
        <w:t>Байтұрсынұлы мен Ә. Бөкейханның хаттары.</w:t>
        <w:br/>
        <w:t>295. ҚАПАЛБЕКОВ Б. Көсемше формаларының қызмет</w:t>
        <w:br/>
        <w:t>өрісінің әр -түрлілігі // Ұлттық рухтың ұлы тіні: Ғылыми</w:t>
        <w:br/>
        <w:t>мақалалар жинағы (қазақ, орыс, ағылшын т.б. “тілдерде).-</w:t>
        <w:br/>
        <w:t>Алматы: Ғылым, 1999.- 389-396 6.</w:t>
        <w:br/>
        <w:t>296. ҚАРАЕВ М: Ахмет аудармалары // Қазақ тілі мен</w:t>
        <w:br/>
        <w:t>әдебиеті.- 1995.- Хә 11-12.- 107-110 6. :</w:t>
        <w:br/>
        <w:t>297. ҚАРАЛДИНА Д.Б. Бүгінге жеткен белгі бар... //</w:t>
        <w:br/>
        <w:t>Лениншіл жас.- 1991.-:12 маусым.</w:t>
        <w:br/>
        <w:t>А. Байтұрсынов пен М. Дулатовтың Торғай жерінде өтетін</w:t>
      </w:r>
    </w:p>
    <w:p>
      <w:r>
        <w:t>күндеріне орай.</w:t>
        <w:br/>
        <w:t>298. ҚАРАМЕНДИН С. Ақиықтың бірі еді // Лениншіл</w:t>
        <w:br/>
        <w:t>жас.- 1989.- 20 дек.</w:t>
        <w:br/>
        <w:t>А. Байтұрсынов өмірі туралы көз көрген жайлар</w:t>
        <w:br/>
        <w:t>естігендерінен.</w:t>
        <w:br/>
        <w:t>299. ҚАРАШИН Ө. Тарихи тұлға тағылымы // Алматы</w:t>
        <w:br/>
        <w:t>ақшамы.- 1998.- 20 қараша.</w:t>
        <w:br/>
        <w:t>300. ҚАРШЫҒАЛИН Н. Қазақ тілі ғылымының</w:t>
        <w:br/>
        <w:t>көшбасшысы, әм әдебиеттанудың ірге тасын қалаушы //</w:t>
        <w:br/>
        <w:t>Сарыарқа.- 1998.- Хе 5.-2-4 6.</w:t>
        <w:br/>
        <w:t>301. ҚАСЕНҰЛЫ Т. Ахаңның шығармашылық даралығы</w:t>
        <w:br/>
        <w:t>//"Жұлдыз.- 1994.- Хе7.- 181-185 6.</w:t>
        <w:br/>
        <w:t>А. Байтұрсыновтың мысалдарының қазақ әдебиетіндегі</w:t>
        <w:br/>
        <w:t>орны.</w:t>
        <w:br/>
        <w:t>302. ҚАШҚЫНБАЙҰЛЫ Ш. Рухани көсемдерімізбен</w:t>
        <w:br/>
        <w:t>қайта қауыппу // Қостанай таңы.- 1995.- 11 ақпан.</w:t>
        <w:br/>
        <w:t>189</w:t>
        <w:br/>
        <w:t>366. МАМАЖАНОВ. М. Ахмет Байтұрсынұлы -</w:t>
        <w:br/>
        <w:t>ұлтымыздың бас баспагері // Мамажанов М.:Асыл мұра. Кітап-</w:t>
        <w:br/>
        <w:t>даналық -қазынасы.-:Алматы: Қазақстан, 1993. - 71-77 6.</w:t>
        <w:br/>
        <w:t>367. МАМАЖАНОВ М. Шежіре қоймасы // Халық</w:t>
        <w:br/>
        <w:t>кенесі:- 1993.- 12, 13, 16 ақпан: :</w:t>
        <w:br/>
        <w:t>368. МАНАШҚЫЗЫТГ. А. Байтұрсынұлының белгісіз бір</w:t>
        <w:br/>
        <w:t>еңбегі хақында // Абай.- Хо 2,- 48-526.</w:t>
        <w:br/>
        <w:t>369. МАНКЕЕВА Ж. Түбір құрылымы және сөзжасамдық</w:t>
        <w:br/>
        <w:t>жүйе // Ұлттық рухтың ұлы тіні: Ғылыми мақалалар жинағы</w:t>
        <w:br/>
        <w:t>(қазақ, орыс, ағылшын т.б. тілдерде). Алматы: Ғылым, 1999.-:</w:t>
        <w:br/>
        <w:t>371-383 6.</w:t>
        <w:br/>
        <w:t>370. МАҢЫЗЫ е«екіріп, қолданудан қалатын қазақ</w:t>
        <w:br/>
        <w:t>тіліндегі кітаптар тізімі // Жаңа мектеп.- 1932.- Хе 4-5-6.- 56-59</w:t>
        <w:br/>
        <w:t>6.</w:t>
        <w:br/>
        <w:t>Тізімде А. Байтұрсынов, М. Дулатов, С; Садуақасов, Е</w:t>
        <w:br/>
        <w:t>Тоғжанов, Бухарин т.б. кітаптары, оқулықтары.</w:t>
        <w:br/>
        <w:t>371.“МАСА” // Қазақ.- 1914.- 850.</w:t>
        <w:br/>
        <w:t>А. Байтұрсыновтың “Маса” кітабының екінші рет</w:t>
        <w:br/>
        <w:t>басылуы туралы. ”</w:t>
        <w:br/>
        <w:t>372. МАШҚАНҚЫЗЫ Н. “Қазақтың қазақтан басқа</w:t>
        <w:br/>
        <w:t>жауы жоқ” // Қазақ тілі мен әдебиеті.- 1994.- Хз 4.- 97-102 6.</w:t>
        <w:br/>
        <w:t>373: МАШАҚАНОВА Н. Байтұрсын мен Ақтас //</w:t>
        <w:br/>
        <w:t>Жұлдыз.- 1990.- Уө 10.- 200-203 6.</w:t>
        <w:br/>
        <w:t>А. Байтұрсыновтың әкесі Байтұрсын мен ағасы Ақтас</w:t>
        <w:br/>
        <w:t>Шошақовтар туралы дерек.</w:t>
      </w:r>
    </w:p>
    <w:p>
      <w:r>
        <w:t>2374. МАШҚАНОВА Н. Халық азаматы // Қазақстан</w:t>
        <w:br/>
        <w:t>мектебі.- 1989.- Хо 4.- 58-63 б.</w:t>
        <w:br/>
        <w:t>А. Байтұрсыновтың мұралары, тұңғыш әліппесі “Оқу</w:t>
        <w:br/>
        <w:t>құралы” өлең-жыр, әңгімелері жайында.</w:t>
        <w:br/>
        <w:t>197</w:t>
        <w:br/>
        <w:t>269: ҚАЗАҚ тілі. ғылымының көшбасшысы // Сарыарқа:-</w:t>
        <w:br/>
        <w:t>1998.- Хв5, :</w:t>
        <w:br/>
        <w:t>270. ҚАЗАҚ тілінің сыры // Қазақ.- 1915.- 4 янв. /Хе93/,-</w:t>
        <w:br/>
        <w:t>Қол қойған “М.Д.” ) )</w:t>
        <w:br/>
        <w:t>А. Байтұрсыновтың оқулығының қолданылуы жайында.</w:t>
        <w:br/>
        <w:t>271. ҚАЗАҚСТАН Коммунистік партиясының Орталық</w:t>
        <w:br/>
        <w:t>Комитетінде // Қазақ әдебиеті.- 1989.- 6 янв.</w:t>
        <w:br/>
        <w:t>Мағжан. Жұмабаевтың, “ Ахмет Байтұрсыновтың және</w:t>
        <w:br/>
        <w:t>Жүсіпбек Аймауытовтың творчестволық мұрасы туралы.</w:t>
        <w:br/>
        <w:t>272. ҚАЗАҚСТАН Компартиясы “Орталық Комитетінің</w:t>
        <w:br/>
        <w:t>Мағжан Жұмабаевтың, Ахмет Байтұрсыновтың, Жүсіпбек</w:t>
        <w:br/>
        <w:t>Аймауытовтың творчестволық мұрасын зерттеу. жөніндегі</w:t>
        <w:br/>
        <w:t>комиссиясының қорытындысы // Қазақ әдебиеті.- 1989.- 6 янв.;</w:t>
        <w:br/>
        <w:t>Алматы ақшамы.- 1988.- 28 желтоқсан.</w:t>
        <w:br/>
        <w:t>273. ҚАЗМАҒАМБЕТОВА. 3. А. Байтұрсыновтың</w:t>
        <w:br/>
        <w:t>әдістемелік ілімдері // Бастауыш мектеп.- 1997.- Хв4.- 12-216.</w:t>
        <w:br/>
        <w:t>274. ҚАЗТАЙ Ә. Ахаң тұрған үй // Қазақ әдебиеті.</w:t>
        <w:br/>
        <w:t>1998.- 13 қаңтар /Х8 2/. і . )</w:t>
        <w:br/>
        <w:t>Алматыда Алаш ардагері, қоғам. қайраткері, ақын,</w:t>
        <w:br/>
        <w:t>публицист, ағартушы, түркітанушы ғалым А. Байтұрсыновтың ”</w:t>
        <w:br/>
        <w:t>мұражай-үйі ашылды.</w:t>
        <w:br/>
        <w:t>275. ҚАЙДАРИ Ә., АЙТБАЙҰЛЫ Ө. Ұлт мәдениетінің</w:t>
        <w:br/>
        <w:t>Хантәңірі // Егемен Қазақстан.- 1993 - 28 қаңтар.</w:t>
        <w:br/>
        <w:t>276. ҚАЙДАРОВ Ә., СЫЗДЫҚОВА Р. Сан қырлы саңлақ</w:t>
        <w:br/>
        <w:t>дарын // Соң. Қазақстан.- 1989.- 4 янв. )</w:t>
        <w:br/>
        <w:t>А. Байтұрсыновтың ғылыми-зерттеу еңбектері жайында:</w:t>
        <w:br/>
        <w:t>277. ҚАЙТА оралған қаламгерлер (Жүсіпбек Аймауытов,</w:t>
        <w:br/>
        <w:t>Ахмет Байтұрсынов, Мағжан Жұмабаев, Міржақып Дулатов; .</w:t>
        <w:br/>
        <w:t>Шәкәрім Құдайбердиев): Библиографиялық “көрсеткіш /</w:t>
        <w:br/>
        <w:t>186</w:t>
        <w:br/>
        <w:t>Құраст.: С. Қойшыманова, Г. Жорабаева.- Алматы: Ротапринт</w:t>
        <w:br/>
        <w:t>НБРК, 1994.-28-54 б.</w:t>
        <w:br/>
        <w:t>278. ҚАЙТА оралған үшгарыс // Лениншіл жас.-.1988.- 30</w:t>
        <w:br/>
        <w:t>дек. і</w:t>
        <w:br/>
        <w:t>279. ҚАЙЫРБЕК. Ш. Алаштың Ахметі - ғұламасы //</w:t>
        <w:br/>
        <w:t>Қазақстан мектебі.- 1998.-:Хе 6.--Журналдың соңғы бетінде; .</w:t>
        <w:br/>
        <w:t>Өлең.</w:t>
      </w:r>
    </w:p>
    <w:p>
      <w:r>
        <w:t>2 280. ҚАЙЫРБЕКОВ Ғ. “ Арыстар туралы сөз // Халық</w:t>
        <w:br/>
        <w:t>кеңесі.- 1991.- 6 маусым. к</w:t>
        <w:br/>
        <w:t>Алты Алаштың азаматына айналған қос кемеңгер “А.</w:t>
        <w:br/>
        <w:t>Байтұрсынов пен М. Дулатовтың ас-күндері хақында.</w:t>
        <w:br/>
        <w:t>281. ҚАЙЫРБЕКОВ Ғ. . Ахаң туралы ой // Коммунизм</w:t>
        <w:br/>
        <w:t>таңы:- 1989:- 26 шілде; 1990.- 26 шілде. ;</w:t>
        <w:br/>
        <w:t>А. Байтұрсыновтың Қостанай Өбабісындағы күндеріне</w:t>
        <w:br/>
        <w:t>орай.</w:t>
        <w:br/>
        <w:t>282. ҚАЙЫРБЕКОВ Е. Күміс мылтық ұңғысы // Сод.</w:t>
        <w:br/>
        <w:t>Қазақстан.- 1990.- 10 мамыр.</w:t>
        <w:br/>
        <w:t>А. Байтұрсынов туралы дерек.</w:t>
        <w:br/>
        <w:t>283. ҚАЙЫРБЕКОВ Ж.“ Қаламдастар атынан // Қазақ</w:t>
        <w:br/>
        <w:t>әдебиеті.- 1989.- 8 қыркүйек.</w:t>
        <w:br/>
        <w:t>Қазақ ССР Ғылым академиясы Тіл білімі иноиштына А.</w:t>
        <w:br/>
        <w:t>Байтұрсынов атын беру туралы.</w:t>
        <w:br/>
        <w:t>284. ҚАЛИЕВ.-С.ҚҚ, МҰРАТХАНОВА Р&gt; Ахмет</w:t>
        <w:br/>
        <w:t>Байтұрсынов және Міржақып Дулатов // 10 лет-независимости</w:t>
        <w:br/>
        <w:t>Казахстана:. итоги- И перспективы развития: (Материалы</w:t>
        <w:br/>
        <w:t>Международной научной конференции 22-24 февраля 2001</w:t>
        <w:br/>
        <w:t>года) В 4-х частяҡ.- Алматы: Ун-т Кайнар, 2001.- Ч. 1.-С. 155-</w:t>
        <w:br/>
        <w:t>159.</w:t>
        <w:br/>
        <w:t>187</w:t>
        <w:br/>
        <w:t>н- 393. МҰҚАМЕТХАНОВ Қ. Ахмет Байтұрсынов // Семей</w:t>
        <w:br/>
        <w:t>тацы.- 1989.- 6 янв. 4</w:t>
        <w:br/>
        <w:t>Творчествосына шолу.</w:t>
        <w:br/>
        <w:t>394, МҰҚАМЕТХАНОВ Қ. Сурет сыры //&gt; Қазақ</w:t>
        <w:br/>
        <w:t>әдебиеті.- 1989. 13 окт.</w:t>
        <w:br/>
        <w:t>395. МҰҚАНОВ Қ. Асыл дарын, алып тұлға // Сдлтүстік</w:t>
        <w:br/>
        <w:t>Қазақстан.- 1998.- 13 ақпан.</w:t>
        <w:br/>
        <w:t>396. ЖМҰҚАНОВ С. Шешендер қара тақтаға жазылып:</w:t>
        <w:br/>
        <w:t>қалып жүрмеңдер // Еңбекші қазақ.- 1933.- Хө 69.</w:t>
        <w:br/>
        <w:t>Кенесары, Шоқан, Ыбырай, Абай, Байтұрсыновтар туралы</w:t>
        <w:br/>
        <w:t>сын Мақаша. )</w:t>
        <w:br/>
        <w:t>397. МҰҚАНҰЛЫ С. Ахметтің басқа қызметтері //</w:t>
        <w:br/>
        <w:t>Қазақстан мұғалімі.- 1998.- 27 мамыр /Мв10/.</w:t>
        <w:br/>
        <w:t>Латынтшадан түсірген Қ, Бексайын.</w:t>
        <w:br/>
        <w:t>398. МҰҚАНҰЛЫ С. Байтұрсынұлы Ахмет / Парасат.-</w:t>
        <w:br/>
        <w:t>1991.-%4.-196.</w:t>
        <w:br/>
        <w:t>ХХ ғасырдағы қазақ. әдебиеті” ( Ұлтшылдық,</w:t>
        <w:br/>
        <w:t>байшылдық дәуірі) атты кітаптан Үзінді.</w:t>
        <w:br/>
        <w:t>399. МҰҚАТОВ Н. Ахаң туралы ой // Коммунизм таңы.-</w:t>
      </w:r>
    </w:p>
    <w:p>
      <w:r>
        <w:t>1991.-27 шілде,</w:t>
        <w:br/>
        <w:t>Жыр қыраны. А. Байтұрсынов пен М. Дулатовқа арналған</w:t>
        <w:br/>
        <w:t>өлеңдер.</w:t>
        <w:br/>
        <w:t>400. МҰРАЖАЙ - лаборатория // Қазақстан мұғалімі.-</w:t>
        <w:br/>
        <w:t>1998.- 10 маусым Жен/. -</w:t>
        <w:br/>
        <w:t>Ахмет Байтұрсынов лабораториялық-мұражайы ашылды.</w:t>
        <w:br/>
        <w:t>401.МҰ РАТХАНОВА Рр. Қазақ санасының шамшырағы</w:t>
        <w:br/>
        <w:t>/ Қазақстан мектебі.- 1998.- %6.- 65-70 6.</w:t>
        <w:br/>
        <w:t>Ахмет Байтұрсыновтың 125 жылдығына орай.</w:t>
        <w:br/>
        <w:t>200</w:t>
        <w:br/>
        <w:t>420. НАУРЫЗБАЕВ Б.. Серке сөздің саңлағы // Егемен</w:t>
        <w:br/>
        <w:t>Қазақстан. -1993.- 19 қаңтар. е; ;</w:t>
        <w:br/>
        <w:t>421. НЕГИМОВ Д. -Дархан дарын // Лениншіл жас.-</w:t>
        <w:br/>
        <w:t>1989.- 5 янв.</w:t>
        <w:br/>
        <w:t>422. НЕГИМОВ С. Ғұлама ғибраты // Көкшетау</w:t>
        <w:br/>
        <w:t>правдасы.- 1989.- 3 нояб.</w:t>
        <w:br/>
        <w:t>Шығармалары туралы.</w:t>
        <w:br/>
        <w:t>423. НЕТАЛИЕВ М. Біздің “қауіптенгеніміз”... // Қазақ</w:t>
        <w:br/>
        <w:t>әдебиеті.- 1990.- 14 қыркүйек.</w:t>
        <w:br/>
        <w:t>Ахмет, Мағжан, Жүсіпбек шығармалары бабШнда қалай</w:t>
        <w:br/>
        <w:t>дайындалды 2?</w:t>
        <w:br/>
        <w:t>424. НҰРҒАЛИ Р. Әуезов және Алаш. Әдебиеттегі ұлттық</w:t>
        <w:br/>
        <w:t>рух. Көмекші оқу құралы.- Алматы: Санат; 1997.- 432 б.</w:t>
        <w:br/>
        <w:t>425. НҰРҒАЛИЕВ Р. Алып бәйтерек // Қазақ әдебиеті.-</w:t>
        <w:br/>
        <w:t>1989.-21 апр.</w:t>
        <w:br/>
        <w:t>А. Байтұрсыновтың НшЕДІ» ғылыми мұрасы туралы.</w:t>
        <w:br/>
        <w:t>426. НҰРҒАЛИЕВ Р. Алып бәйтерек // Бес арыс:</w:t>
        <w:br/>
        <w:t>Естеліктер, эсселер және зерттеу мақалалар / Құраст. Д.</w:t>
        <w:br/>
        <w:t>Әшімханов.- Алматы: Жалын, 1992.- 241-260 6.</w:t>
        <w:br/>
        <w:t>427. НҰРҒАЛИЕВ Р. Алыптар қайта оралғанда //</w:t>
        <w:br/>
        <w:t>Қазақстан коммунисі.- 1999.- Хо 4.- 84-94 6,</w:t>
        <w:br/>
        <w:t>428. НҰРҒАЛИЕВ :Р. Ахмет: Байтұрсынов: Әдебиет пәні</w:t>
        <w:br/>
        <w:t>бойынша 10-11 кластарға арналған қосымша оқу құралы.-</w:t>
        <w:br/>
        <w:t>Алматы: Рауан, 1991.- 31 6.</w:t>
        <w:br/>
        <w:t>429. НҰРҒАЛИЕВ Р. Сөз өнерінің ұлы зерттеушісі //</w:t>
        <w:br/>
        <w:t>Қазақ әдебиеті.- 1994.- 28 қаңтар.</w:t>
        <w:br/>
        <w:t>203</w:t>
        <w:br/>
        <w:t>Қазақ әдебиетінің төрінен орын алған А. Байтұрсындв, М.</w:t>
      </w:r>
    </w:p>
    <w:p>
      <w:r>
        <w:t>Жұмабаев; Ж. Аймауытов, ПІ. Құдайбердиевтер. туралы.</w:t>
        <w:br/>
        <w:t>Газетке дайындаған Мұстафин Ғ.</w:t>
        <w:br/>
        <w:t>560. ТҰЛҒАҒА тағзым // Қазақстан мектебі.- 1998.- Хо 11-</w:t>
        <w:br/>
        <w:t>12.- 77-79 6.</w:t>
        <w:br/>
        <w:t>Халқымыздың рухани көсемі атанған Алаш ардагері А.</w:t>
        <w:br/>
        <w:t>Байтұрсынұлының 125 жылдық мерейтойы жер-жерде кеңінен</w:t>
        <w:br/>
        <w:t>аталып өтті.</w:t>
        <w:br/>
        <w:t>561.-ТҰРҒАНБЕКОВ Ж. Алты алаштың ардақтысы //</w:t>
        <w:br/>
        <w:t>Сарыарқа самалы.- 1993.- 28 қаңтар.</w:t>
        <w:br/>
        <w:t>562. ТҰРҒАРАЕВА Г. “Аталы жұртымыздың аты деп...”</w:t>
        <w:br/>
        <w:t>/ Саясат.- 1998.- Хо 2.- 78-81 б.- Библиогр.: 6 атау, )</w:t>
        <w:br/>
        <w:t>563. ТҰРҒАРАЕВА Г. Ахаң және “Қазақ” газеті //.Қазақ</w:t>
        <w:br/>
        <w:t>тарихы.- 1998.- Хе 2.- 39-42 6.- Библиогр: 8 атау.</w:t>
        <w:br/>
        <w:t>564. ТҰРҒАРАЕВА Г. “Қазаққа “қазақ” атын қайтарды //</w:t>
        <w:br/>
        <w:t>Ақиқат.- 1998.- Хә 6,- 69-706. 7.</w:t>
        <w:br/>
        <w:t>565. ТҰРҒЫНБЕКОВ С. Ақкөлден үшқан аққу еді... //</w:t>
        <w:br/>
        <w:t>Қазақ әдебиеті.- 1989.- 18 авг.</w:t>
        <w:br/>
        <w:t>А. Байтұрсыновтың Қостанай облысында өткен күндері.</w:t>
        <w:br/>
        <w:t>“566. ТҰРҒЫНБЕКОВ С. “Алаш” деп ұрандаған Ахаң еді</w:t>
        <w:br/>
        <w:t>// Қазақ әдебиеті.- 1998.- 10 сәуір.</w:t>
        <w:br/>
        <w:t>567. ТҰРҒЫНБЕКОВ С. - Атылып кеткен арыстар // Ана</w:t>
        <w:br/>
        <w:t>тілі.- 1996.- 29 ақпан.</w:t>
        <w:br/>
        <w:t>Өлеңдер.</w:t>
        <w:br/>
        <w:t>568. ТҰРҒЫНБЕКОВ С. . Тойлай бер, Торғай // Сұхбат.-</w:t>
        <w:br/>
        <w:t>1991.- 16-30 маусым.</w:t>
        <w:br/>
        <w:t>Өлең. А. Байтұрсынов пен М. Дулатовтың күндеріне орай,</w:t>
        <w:br/>
        <w:t>219</w:t>
        <w:br/>
        <w:t>402. МҰСАБАЕВ Х. ЕО ақ тнНқ, сөзі.// Орталық</w:t>
        <w:br/>
        <w:t>Қазақстан.- 1989.- 8 нояб.</w:t>
        <w:br/>
        <w:t>А. Байтұрсыновтың 1937 ж. түрмеде 0. Сатыбалдыұлына</w:t>
        <w:br/>
        <w:t>жазған хатынан. )</w:t>
        <w:br/>
        <w:t>403. МҰСАБАЕВА Ж. Ахмет Байтұрсынов -- лингвист //</w:t>
        <w:br/>
        <w:t>Қазақстан Респ. Ғылым акад. хабарлары. Тіл, әдебиет сериясы.-</w:t>
        <w:br/>
        <w:t>1993.- Х2.- 17-21 6.</w:t>
        <w:br/>
        <w:t>404. МҰСАҒАЛИЕВА “А. Ахмет Байтұрсынов -&lt; халық</w:t>
        <w:br/>
        <w:t>ағарту комиссары // Қазақ тарихы.- 1998.- Хө 2.- 43-46: 6.-</w:t>
        <w:br/>
        <w:t>Библиогр.: 15 атау.</w:t>
        <w:br/>
        <w:t>405 МҰСАЕВ А, ӘБДІХАЛЫҚ М. “Белсенді</w:t>
        <w:br/>
        <w:t>контрреволюцияшыл байланысшы” // Заң газеті.- 1998.-711</w:t>
        <w:br/>
        <w:t>ақпан.</w:t>
        <w:br/>
        <w:t>Оқытушы Х.А. Болғамбаев - А. Байтұрсыновтың, . Ә.</w:t>
        <w:br/>
        <w:t>Бөкейхановтың, С. Қожановтың серіктесі еді.</w:t>
        <w:br/>
        <w:t>406: МҰСАЕВА Ж. Ахмет Байтұрсынов -- лингвист // ҚР</w:t>
      </w:r>
    </w:p>
    <w:p>
      <w:r>
        <w:t>ҰҒА хабарлары. Тіл, әдебиет сериясы.- 1993.- Хе 2.- 17-21 6.-</w:t>
        <w:br/>
        <w:t>Библиогр.: 10 атау.</w:t>
        <w:br/>
        <w:t>407. МҰСАҰЛЫ А. Ахаң туралы ақиқаттың беймәлім</w:t>
        <w:br/>
        <w:t>деректері // Қазақ әдебиеті.- 1998.- 13 қараша.</w:t>
        <w:br/>
        <w:t>408. МҰСАҰЛЫ А. Ахаңның (Байтұрсынов) хаты және</w:t>
        <w:br/>
        <w:t>Бетпаққара көтерілісі // Заң және заман.- 1998.- Хе 1.- 99-106 6.</w:t>
        <w:br/>
        <w:t>409. МҰСАҰЛЫ К. Ахмет Байтұрсынұлы және түркі</w:t>
        <w:br/>
        <w:t>тілдері грамматикасының мәселелері // Ұлттық рухтың ұлы</w:t>
        <w:br/>
        <w:t>тіні: Ғылыми мақалалар жинағы (қазақ, орыс, ағылшын т.б.</w:t>
        <w:br/>
        <w:t>тілдерде). Алматы: Ғылым, 1999. 134-143 6.</w:t>
        <w:br/>
        <w:t>410. МҰСТАФИНЕ. Сыр ашу // Бес арыс: Естеліктер,</w:t>
        <w:br/>
        <w:t>эсселер және зертеу мақалалары / Құраст. Д. Әшімханов.-</w:t>
        <w:br/>
        <w:t>Алматы, 1992.- 7-8 б.</w:t>
        <w:br/>
        <w:t>201</w:t>
        <w:br/>
        <w:t>2454: ОРАЗАЕВ Ф. Байтұрсынов Ахмет Байтұрсынұлы</w:t>
        <w:br/>
        <w:t>/28.11873 - %Х. 1937/ // Оразаев Ф. Қазақ әдебиетін</w:t>
        <w:br/>
        <w:t>зерттеушілер: Өмірбаяндық-библиографиялық анықтамалық.-</w:t>
        <w:br/>
        <w:t>Алматы, 1991.- 59-61 б.</w:t>
        <w:br/>
        <w:t>455. ОРАЗАЕВ Ф. “Қазақ” газетін жазалатқан кім? М</w:t>
        <w:br/>
        <w:t>Қазақ үні.-.1999.- Хо! /қаңтар/.</w:t>
        <w:br/>
        <w:t>456. ОРАЗБАЕВА Ф. Ұлылық тағылымы .// Егемен</w:t>
        <w:br/>
        <w:t>Қазақстан.- 1998.- 14 қазан.</w:t>
        <w:br/>
        <w:t>457. ОРАЗБАЙҰЛЫ М. Ахмет Байтұрсынұлы және араб</w:t>
        <w:br/>
        <w:t>жазуы // Сон. Қазақстан.- 1991.- 7 маусым.</w:t>
        <w:br/>
        <w:t>7 458. ОРАЗБЕКҰЛЫ К. Ахметтану сайысы // Ұлан.-</w:t>
        <w:br/>
        <w:t>1998.- 27 қазан.</w:t>
        <w:br/>
        <w:t>459. ОРАЛБАЕВА Н. Ахмет Байтұрсынұлы - тұңғыш</w:t>
        <w:br/>
        <w:t>әдістемеші ғалым // Ұлттық рухтың ұлы тіні: Ғылыми</w:t>
        <w:br/>
        <w:t>мақалалар жинағы (қазақ, орыс, ағылшын т.б. тілдерде).-</w:t>
        <w:br/>
        <w:t>Алматы: Ғылым, 1999.- 506-518 б.; ҚР ЕМ-ҒА хабарлары. Тіл,</w:t>
        <w:br/>
        <w:t>әдебиет сериясы.- 1998.- Хе 4.- 11 6.</w:t>
        <w:br/>
        <w:t>460. ОРМАНОВ Қ. Дәмеге емес дәлелге сүйенейік //</w:t>
        <w:br/>
        <w:t>Егемен Қазақстан.- 2000.- 30 тамыз.</w:t>
        <w:br/>
        <w:t>Ахмет Байтұрсынов тұрған үй туралы.</w:t>
        <w:br/>
        <w:t>461. ОСМАНКУЛОВ А. Ахмет Байтурсунов жана әл</w:t>
        <w:br/>
        <w:t>ағартуу маселелери // ҚР Б және ЕМ ҰҒА хабарлары. Тіл,</w:t>
        <w:br/>
        <w:t>әдебиет сериясы.- 2000.- Хө3.- 14-22 6.</w:t>
        <w:br/>
        <w:t>462. ОСПАНОВ С. Қаракөзайым //- Торғай таңы.- 1991.-</w:t>
        <w:br/>
        <w:t>18 мамыр.</w:t>
        <w:br/>
        <w:t>Ақын А. Байтұрсынов жайында очерк.</w:t>
        <w:br/>
        <w:t>463. ОСПАНҰЛЫ С. Ахаңның айшықтары // Ана тілі.-</w:t>
        <w:br/>
        <w:t>2001.- 22 наурыз /Хә 12-13/.</w:t>
      </w:r>
    </w:p>
    <w:p>
      <w:r>
        <w:t>207</w:t>
        <w:br/>
        <w:t>551. ТЕКТІЛЕР кетіп, тексіздер қалды // Жас алаші.- 1997.-</w:t>
        <w:br/>
        <w:t>31 мамыр.</w:t>
        <w:br/>
        <w:t>Сталиндік зұлмат құрбандары А. Байтұрсынов, Ж.</w:t>
        <w:br/>
        <w:t>Аймауытов, Б. Майлин, С. Сейфуллиндердің көрген азаптары</w:t>
        <w:br/>
        <w:t>жайлы.</w:t>
        <w:br/>
        <w:t>552. ТЕМІРБАЛИЕВА К. Алғашқы абайтанушы //</w:t>
        <w:br/>
        <w:t>Орталық Қазақстан.- 1996.- 2 сәуір.</w:t>
        <w:br/>
        <w:t>553 ТОҒЖАНҰЛЫ Ғ. Байтұрсынұлы және</w:t>
        <w:br/>
        <w:t>байтұрсыновшылар туралы // Қазақстан болышевигі.- 1932.- Мо</w:t>
        <w:br/>
        <w:t>4.-21-246.</w:t>
        <w:br/>
        <w:t>554. ТОҚМАҒАМБЕТОВ Т. Тойдан кейінгі толғаныстар</w:t>
        <w:br/>
        <w:t>/! Қазақ әдебиеті.- 1991.- 21 маусым.</w:t>
        <w:br/>
        <w:t>555. ТОЛЫБАЕВ Қ. Қазақ жазуының төл таңбасы //</w:t>
        <w:br/>
        <w:t>Ұлан.- 1998.- 12 мамыр.</w:t>
        <w:br/>
        <w:t>556. ТОРҒАЙ түлектері Ахаң мен Жақаң - қазақ елінің</w:t>
        <w:br/>
        <w:t>мақтанышы // Торғай таңы.- 1991.- 14 маусым.</w:t>
        <w:br/>
        <w:t>А. Байтұрсынов пен М. Дулатовтың Жангелдин</w:t>
        <w:br/>
        <w:t>ауданында өткен күндерінен есеп-репортаж.</w:t>
        <w:br/>
        <w:t>557. ТОРҒАЙДА той өтеді // Дала дидары.- 1991.- 6-12</w:t>
        <w:br/>
        <w:t>маусым. Жж-</w:t>
        <w:br/>
        <w:t>Маусым айының 8-9 күндері ежелгі Торғай жерінде қазақ</w:t>
        <w:br/>
        <w:t>халқының аса көрнекті қоғам қайраткерлері, белгілі ғалым-</w:t>
        <w:br/>
        <w:t>жазушылар А. Байтұрсынов пен М. Дулатовтың күндері</w:t>
        <w:br/>
        <w:t>мерекеленіп өтеді.</w:t>
        <w:br/>
        <w:t>558. ТӨЛЕГЕНОВ Қ. Сол кезде айтқан екен қайран аға //</w:t>
        <w:br/>
        <w:t>Өркен.- 1989.- 4 март.</w:t>
        <w:br/>
        <w:t>А. Байтүрсынов экология, экономика туралы.</w:t>
        <w:br/>
        <w:t>жаыҒауғЕ- ӨО</w:t>
        <w:br/>
        <w:t>218</w:t>
        <w:br/>
        <w:t>лғ А. Байтұрсынов, М.... Жұмабаев, Ж.: Аймауытов, Ш.</w:t>
        <w:br/>
        <w:t>Құдайбердиевтар туралы. з )</w:t>
        <w:br/>
        <w:t>41. МҰХАМЕДЖАНОВ Ә. Торғайды дүбірлеткен үш</w:t>
        <w:br/>
        <w:t>күн // Қызыл Ту.- 1991.-20 маусым.</w:t>
        <w:br/>
        <w:t>гоЗА, Байтұрсынов пен М. Дулатовтың Торғайдағы</w:t>
        <w:br/>
        <w:t>күндерінен. а</w:t>
        <w:br/>
        <w:t>412. МҰХАМЕДХАНОВ Қ. Ахмет Байтүрсынов /</w:t>
        <w:br/>
        <w:t>Мұхамедханов Қ. Абай мұрагерлері.- Алматы: Атамұра, 1995...</w:t>
        <w:br/>
        <w:t>130-1416. .</w:t>
        <w:br/>
        <w:t>413. МЫРЗАҒҰЛ М. Ұт мақтанышы // Ақтөбе.- 1993.</w:t>
      </w:r>
    </w:p>
    <w:p>
      <w:r>
        <w:t>қпан.</w:t>
        <w:br/>
        <w:t>414. МЫРЗАБҰЛОВ В А. Байтұрсыновқа арналған кеш //</w:t>
        <w:br/>
        <w:t>Өркен.- 1989.-- 9 желтоқсан; Қазақ әдебиеті.- 1989... 48</w:t>
        <w:br/>
        <w:t>416. МЫРЗАХМЕТОВ Қ. Арнау // Торғай Таңы.- 1991.-6</w:t>
        <w:br/>
        <w:t>маусым,</w:t>
        <w:br/>
        <w:t>А. Байтұрсынов пен М. Дулатовқа арналған өлең,</w:t>
        <w:br/>
        <w:t>417. МЫРЗАХМЕТОВ Қ. Тойға Тарту // Коммунизм</w:t>
        <w:br/>
        <w:t>Таңы.- 1989. 22 Июль. ) .</w:t>
        <w:br/>
        <w:t>А. Байтұрсыновқа арналған өлең.</w:t>
        <w:br/>
        <w:t>418. МІРЖАҚЫП, Ахмет Байтұрсынов / Ана тілі- 1991.-</w:t>
        <w:br/>
        <w:t>Өмір-баяндық очерк.</w:t>
        <w:br/>
        <w:t>419. НАУРЫЗБАЕВ Б. Көрнекті ағартушы, зерделі</w:t>
        <w:br/>
        <w:t>ғалым, сыршыл ақын // Торғай Таңы.- 1993..2% қаңтар,</w:t>
        <w:br/>
        <w:t>202</w:t>
        <w:br/>
        <w:t>430. НҰРЖАНОВ К. “Бір туар адам еді Байтынан/а М</w:t>
        <w:br/>
        <w:t>Торғай таңы.- 1991.- 6 маусым. :</w:t>
        <w:br/>
        <w:t>А. Байтұрсыновтан түрмеде жауап алған чекиспен әңгіме.</w:t>
        <w:br/>
        <w:t>Әңгімелескен Т. Сейдаханов, С. Бейсекеев.</w:t>
        <w:br/>
        <w:t>431. НҰРМАҒАМБЕТОВ Ә. Ахмет сені жағы / Еңбек</w:t>
        <w:br/>
        <w:t>таңы.- 1989.- Уә8;-10-11 б.</w:t>
        <w:br/>
        <w:t>432. НҰРМАҒАМБЕТОВ Ә. ..Қаламынан бал тамған //</w:t>
        <w:br/>
        <w:t>Әділет.- 1992.- 5-12 тамыз.</w:t>
        <w:br/>
        <w:t>саз. НҰРМАҒАМБЕТОВ Ә. Қырдан ұшқан қыран еді //</w:t>
        <w:br/>
        <w:t>Коммунизм таңы.- 1989.- 9 сент.</w:t>
        <w:br/>
        <w:t>Ғалым, лингвист А. Байтұрсыновтың мұралары жайында.</w:t>
        <w:br/>
        <w:t>434. НҰРМАҒАМБЕТОВ Ә. Халықтың қамын ойлаған //</w:t>
        <w:br/>
        <w:t>Біздің Отан.- 1989.: Хе 13 /шілде/.</w:t>
        <w:br/>
        <w:t>435. НҰРМҰХАНБЕТОВ:Д. Халқым деп соққан қос</w:t>
        <w:br/>
        <w:t>жүрек // Сұхбат.- 1991.- 16-30 маусым. оз</w:t>
        <w:br/>
        <w:t>А. Байтұрсынов пен М. Дулатовтың Торғайдағы</w:t>
        <w:br/>
        <w:t>күндерінен.</w:t>
        <w:br/>
        <w:t>436. НҰРПЕЙІС К. Алаштың күрескер ұлы // Қазақ</w:t>
        <w:br/>
        <w:t>тарихы.- 1998.- Уе 4-5.- 3-10 6.; Қазақстан мектебі.- 1998.- Хе 6.-</w:t>
        <w:br/>
        <w:t>29-37 6.; Биология, география және химия.- 1998.- Хә 3-4.- 3-13</w:t>
        <w:br/>
        <w:t>6.</w:t>
        <w:br/>
        <w:t>437. НҰРПЕЙІС К. Ахмет Байтұрсынұлы - аса ірі қоғам</w:t>
        <w:br/>
        <w:t>және мемлекет қайраткері // Ұлттық рухтың ұлы тіні: Ғылыми</w:t>
        <w:br/>
        <w:t>мақалалар жинағы (қазақ, орыс ағылшын т.б. тілдерде).-</w:t>
        <w:br/>
        <w:t>Алматы: Ғылым, 1999.- 144-155 6.</w:t>
        <w:br/>
        <w:t>438. НҰРПЕЙІС К. Біз А. Байтұрсыновты қалай бағалап</w:t>
        <w:br/>
        <w:t>жүрміз, ағайын // Заман Қазақстан.- 1998.- 2 қазан.</w:t>
        <w:br/>
        <w:t>204</w:t>
      </w:r>
    </w:p>
    <w:p>
      <w:r>
        <w:t>275: МӘЖІТАЕВА Ш. Қазақ (араб) жазуының тарихы</w:t>
        <w:br/>
        <w:t>хақында // Ұлттық рухтың ұлы тіні: Ғылыми мақалалар жинағы</w:t>
        <w:br/>
        <w:t>(қазақ, орыс, ағылшын т.б. тілндерде).- Алматы: Ғылым, 1999.-</w:t>
        <w:br/>
        <w:t>281-288 б. )</w:t>
        <w:br/>
        <w:t>376. МӘМЕТ С. Ұлы тұлғаға тағзым // Егемен</w:t>
        <w:br/>
        <w:t>Қазақстан.- 1998.- 15 қазан.</w:t>
        <w:br/>
        <w:t>Республика Сарайында ұлы тұлға А. Байтұрсынұлының туғанына</w:t>
        <w:br/>
        <w:t>125 жыл толуына арналған салтанатты жиналыс болды.</w:t>
        <w:br/>
        <w:t>377. МӘУЛЕНОВ Қ. 2% 702 іс немесе Қостанай</w:t>
        <w:br/>
        <w:t>өңіріндегі белгісіз көтеріліс //ГЖас алаш.- 1998.- 5 қараша.</w:t>
        <w:br/>
        <w:t>378%. МӘУЛЕНОВ С. Ойшыл ақын, ғибратты ғұлама</w:t>
        <w:br/>
        <w:t>Коммунизм таңы.- 1989.- 22 июль; Қазақстан мектебі.- 1998.-</w:t>
        <w:br/>
        <w:t>Х56.- 106.</w:t>
        <w:br/>
        <w:t>Өлең.</w:t>
        <w:br/>
        <w:t>379. МӘУЛЕНОВ С. Өзен ағысы - өмір ағысы И</w:t>
        <w:br/>
        <w:t>Мәуленов С. Сыр мен жыр: Туған әдебиет туралы ойлар.-</w:t>
        <w:br/>
        <w:t>Алматы, 1991.- 118-127 6.; Коммунизм таңы.- 1990.- 8</w:t>
        <w:br/>
        <w:t>желтоқсан; Алматы ақшамы.- 1989.- 23 мамыр.</w:t>
        <w:br/>
        <w:t>380. МЕКТЕПОВ А., ӘНЕСОВ Ұ. Ана тілін түрлеген</w:t>
        <w:br/>
        <w:t>Ахаң // Бес арыс: Естеліктер, эсселер және зерттеу мақалалар /</w:t>
        <w:br/>
        <w:t>Құраст. Д. Әшімханов.- Алматы: Жалын, 1992.- 205-224 6.;</w:t>
        <w:br/>
        <w:t>Жалын.- 1989.- Ха 2.-9-15 6.</w:t>
        <w:br/>
        <w:t>381. МЕКТЕПОВ А. “Қазаққа” құрған (қақпан кәп //</w:t>
        <w:br/>
        <w:t>Өркен.- 1990.- 22 қыркүйек.</w:t>
        <w:br/>
        <w:t>382. МЕКТЕПОВ А. 1914-1916 жылдар дүрбелеңі // Соң.</w:t>
        <w:br/>
        <w:t>Қазақстан.- 1990.- 27 қыркүйек.</w:t>
        <w:br/>
        <w:t>383. МЕКТЕПОВ А. Тойдан соңғы толғаныс // Алматы</w:t>
        <w:br/>
        <w:t>ақшамы.- 1991.- 16 шілде.</w:t>
        <w:br/>
        <w:t>198</w:t>
        <w:br/>
        <w:t>қазақ тіл білімінің негізін салушы; Қабдолов 3. Ахмет һәм</w:t>
        <w:br/>
        <w:t>әдебиеттің әліп-биі; Ысмағұлов Ж. Аудармасы.</w:t>
        <w:br/>
        <w:t>Байтұрсыновтың творчествосы туралы Қазақстан</w:t>
        <w:br/>
        <w:t>Жазушылар одағында Ағалар алқасының ұйымдастыруымен</w:t>
        <w:br/>
        <w:t>өткен ғылыми конференция.</w:t>
        <w:br/>
        <w:t>523. СҰБХАНБЕРДИНА Ү/ ӘӘйгілі “Қазақ” газеті //</w:t>
        <w:br/>
        <w:t>Зерде.-1990.- Хе 5.- 40-42 6.</w:t>
        <w:br/>
        <w:t>1913 ж. шыға бастаған “Қазақ” газетінің материалдарынан</w:t>
        <w:br/>
        <w:t>түсінік және оның редакторлары А. Байтұрсынов пен М.</w:t>
        <w:br/>
        <w:t>Дулатовтың еңбектері баяндалған. ;</w:t>
        <w:br/>
        <w:t>524. СҰБХАНБЕРДИНА ҮХ. “Қазақ” газеті // Егемен</w:t>
        <w:br/>
        <w:t>Қазақстан.- 1998.- 25 ақпан.</w:t>
        <w:br/>
        <w:t>Үш арыс: А. Байтұрсынов, Ә. Бөкейханов, М. Дулатов.</w:t>
      </w:r>
    </w:p>
    <w:p>
      <w:r>
        <w:t>525. СҰБХАНБЕРДИНА Ү. “Қазақ” газеті қуғын- сүргін</w:t>
        <w:br/>
        <w:t>құрбаны болған еді // Егемен Қазақстан.- 1998.- 25 ақпан.</w:t>
        <w:br/>
        <w:t>526. СҰЛТАН Ж. Ахмет Байтұрсынұлының қытай</w:t>
        <w:br/>
        <w:t>қазақтарындағы төте жазуы // Ұлттық рухтың ұлы тіні: Ғылыми</w:t>
        <w:br/>
        <w:t>мақалалар жинағы (қазақ, орыс, ағылшын т.б. тілдерде).-</w:t>
        <w:br/>
        <w:t>Алматы: Ғылым, 1999.- 215-2196.</w:t>
        <w:br/>
        <w:t>527. СҮЙІНКИНА П. Ахмет Байтұрсынұлы мен Мұхтар</w:t>
        <w:br/>
        <w:t>Әуезов // Қазақстан мектебі.- 1999.- Хо 4.- 75-77 б.</w:t>
        <w:br/>
        <w:t>528. СҮЙІНОВ А. Асылымыз Ахаңды ардақтайық М</w:t>
        <w:br/>
        <w:t>Қазақ әдебиеті.- 1994.- 22 шілде.</w:t>
        <w:br/>
        <w:t>Байтұрсыновтың әйелі Т. Иванова туралы.</w:t>
        <w:br/>
        <w:t>529. СҮЙІНҰЛЫ Е. Академик Алдамжаров Қостанай</w:t>
        <w:br/>
        <w:t>мемлекеттік университетінің - негізін қалап, оған Ахмет</w:t>
        <w:br/>
        <w:t>Байтұрсынұлы өсімінің берілуіне тікелей ұйытқы болды // Жас</w:t>
        <w:br/>
        <w:t>алаш.- 1996.- 17 тамыз. 4</w:t>
        <w:br/>
        <w:t>215</w:t>
        <w:br/>
        <w:t>464. ОТАР ӘЛІ БҮРКІТ. А. Байтұрсынұлының</w:t>
        <w:br/>
        <w:t>еңбектеріндегі қазақ стилистикасының теориялық мәселелері //</w:t>
        <w:br/>
        <w:t>КР ҒМ-ҒА хабарлары. Тіл, әдебиет сериясы.- 1998.- Хе-5-6.- 10-</w:t>
        <w:br/>
        <w:t>126.- Библиоғр.: 7 атау.</w:t>
        <w:br/>
        <w:t>465. ӨШКЕНІМІЗ жанып, өлгеніміз тірілді // Жалын.-</w:t>
        <w:br/>
        <w:t>1989.- Х52.-2-8 6.</w:t>
        <w:br/>
        <w:t>Ұзақ жылдар бойына жазықсыз жапа шегіп, есімдері</w:t>
        <w:br/>
        <w:t>атаусыз қалған қазақ интеллигенттерінің ұрпақтарымен,</w:t>
        <w:br/>
        <w:t>“Жалын” журналындағы кездесу.</w:t>
        <w:br/>
        <w:t>466. ПОПОВ О. Байғұрсыновтың Қарқарадағы жылдары</w:t>
        <w:br/>
        <w:t>4 Орталық Қазақстан.- 1989.- 26 март.</w:t>
        <w:br/>
        <w:t>457. ПІМАНОВ Ә. ҚАПАЕВА А. Қазақ</w:t>
        <w:br/>
        <w:t>интеллигенциясы (Ұлттық интеллигенцияның: қалыптасу</w:t>
        <w:br/>
        <w:t>тарихынан): Монография.- Алматы: Атамұра, 1997.- 160 б.</w:t>
        <w:br/>
        <w:t>468. РАЙ-ҚОҢЫРАТ, БАЙТҰРСЫНҰЛЫ А. Ұлт ұстазы</w:t>
        <w:br/>
        <w:t>% Қазақстан сарбазы.- 1998.- 27 қарапа /Хо94/.</w:t>
        <w:br/>
        <w:t>469. ВАҚЫШЕВ А. Ахмет Байтұрсынұлы еңбектерінің</w:t>
        <w:br/>
        <w:t>медицина атауларын жасаудағы ықпалы // Ұлттық рухтың ұлы</w:t>
        <w:br/>
        <w:t>тіні; Ғылыми мақалалар жинағы (қазақ, орыс, ағылшын Т.б.</w:t>
        <w:br/>
        <w:t>тілдерде),- Алматы: Ғылым, 1999.- 455-459 6.</w:t>
        <w:br/>
        <w:t>470. РАХМАНОВ М. Естен кешес есімдер // Коммунизм</w:t>
        <w:br/>
        <w:t>таңы.- 1989.- 24 февр.</w:t>
        <w:br/>
        <w:t>А. Байтұрсынов, М. Жұмабаев, Ж. Аймауытовтар туралы.</w:t>
        <w:br/>
        <w:t>471. РСЫМБЕТОВ Ж. Халқына қайтып оралды //</w:t>
        <w:br/>
        <w:t>Оңтүстік Қазақстан.- 1989.- 17 март.</w:t>
        <w:br/>
        <w:t>А. Байтұрсыновтың өмірі мен творчестволық қызметі</w:t>
        <w:br/>
        <w:t>туралы.</w:t>
      </w:r>
    </w:p>
    <w:p>
      <w:r>
        <w:t>472. САҒАДИЕВ К. Айнашорда: орташа жайлы қайтін</w:t>
        <w:br/>
        <w:t>арнықтырамыз 7 /)/ Қазақ әдебиеті.- 1999,- 11 маусым /Ме2АУ.</w:t>
        <w:br/>
        <w:t>208</w:t>
        <w:br/>
        <w:t>с.с 481. САЛҒАРИН К. Шын. асыл иілмей сынады //</w:t>
        <w:br/>
        <w:t>Коммунизм таңы.- 1989.-25,27, 28,29июль.. .</w:t>
        <w:br/>
        <w:t>А. Байтұрсыновтың облысымыздағы күндеріне орай.</w:t>
        <w:br/>
        <w:t>22 482. САЛҚЫНБАЙ АБ. А Байтұрсынов тағылымы //</w:t>
        <w:br/>
        <w:t>Қайнар увиверситетінің хабаршысы.- 2001:- Х81.-12-156,</w:t>
        <w:br/>
        <w:t>483. САЛТАНАТТЫ кеш // Қазақ әдебиеті.- 1989.-3 март.</w:t>
        <w:br/>
        <w:t>Қазақстан жазушылар Одағында өткен ақын А.</w:t>
        <w:br/>
        <w:t>Байтұрсыновтың творчестволық кеші. .</w:t>
        <w:br/>
        <w:t>484, САМЫРАТҰЛЫ С. Жұмыла көтерейік // Қазақстан</w:t>
        <w:br/>
        <w:t>Мектебі.- 1998.- Х% 6, &lt; 26-28 6.</w:t>
        <w:br/>
        <w:t>Ахмет Байтұрсынұлы атындағы қор жұмысынан.</w:t>
        <w:br/>
        <w:t>485. САПАРАЛИН Рр. Уақытты “тоқтатып”, ұлыларды</w:t>
        <w:br/>
        <w:t>көз алдымызға әкелген // Қазақ әдебиеті.- 1991.-20 желтоқсан.</w:t>
        <w:br/>
        <w:t>:486. САРБАЛАЕВ Б. Бес бәйтерек // Қазақ әдебиеті.-</w:t>
        <w:br/>
        <w:t>1990.- 23 ақпан.</w:t>
        <w:br/>
        <w:t>Белгісіз болып қалмас үшін...</w:t>
        <w:br/>
        <w:t>- 487. САРИЕВА Р. Ахаң мен Жақаң // Халық кеңесі-</w:t>
        <w:br/>
        <w:t>1995.- 6 шілде. -.</w:t>
        <w:br/>
        <w:t>Сталиндік нәубетке ұшыраған белгілі ҒАЛЫМ-лЛИнгвист А.</w:t>
        <w:br/>
        <w:t>Байтұрсынов пен М. Дулатов туралы. )</w:t>
        <w:br/>
        <w:t>488. САТЫПАЛДЫҰЛЫ Ф. Ахмет қайтыс болды</w:t>
        <w:br/>
        <w:t>дегенде; Міржақыпты жоқтап, Ідірісті жұбату // Сұхбат.- 1991.</w:t>
        <w:br/>
        <w:t>16-30 маусым.</w:t>
        <w:br/>
        <w:t>Өлеңдер,</w:t>
        <w:br/>
        <w:t>489. СӘЙДУОВА Т. Иә, Ахмет Байтұрсынов есімі</w:t>
        <w:br/>
        <w:t>берілсе екен // Қазақ әдебиеті.- 1989.- 11 тамыз )</w:t>
        <w:br/>
        <w:t>Қазақ ССР ҒА Тіл білімі институтына А. Байтұрсынов</w:t>
        <w:br/>
        <w:t>есімінің берілуін қолдап. жазған хат. ;</w:t>
        <w:br/>
        <w:t>210</w:t>
        <w:br/>
        <w:t>ойлары -және қазақ баспасөзінің кейбір бастау кездері туралы</w:t>
        <w:br/>
        <w:t>деректер. Дайындаған Ө. Қоңырбай.</w:t>
        <w:br/>
        <w:t>447. ОЛАР халқына қайтып оралды: // Мәдениет "және</w:t>
        <w:br/>
        <w:t>тұрмыс.- 1989.- Х93.- 13 6. )</w:t>
        <w:br/>
        <w:t>448. ОМАРБЕКОВ Т... Голошекин. тұсындағы алаш</w:t>
        <w:br/>
        <w:t>қайраткерлерінің тағдыры // Ақиқат.- 1995.- Хе 12.- 30-34 6.</w:t>
        <w:br/>
        <w:t>1928-1930 жылдардағы алашордашыларға қарсы күрестің</w:t>
        <w:br/>
        <w:t>күшейгені жайында.</w:t>
        <w:br/>
        <w:t>449. ОМАРБЕКОВ Т.. Қателескен Ленин бе, жоқ әлде</w:t>
      </w:r>
    </w:p>
    <w:p>
      <w:r>
        <w:t>қазақ зиялылары ма? // Егеменді Қазақстан.- 1991.- 26 қараша.</w:t>
        <w:br/>
        <w:t>А. Байтұрсынов, Т. Рысқұлов және т.б. зиялылардың қазақ</w:t>
        <w:br/>
        <w:t>ұлтының болашағы жолындағы күресі туралы.</w:t>
        <w:br/>
        <w:t>450. ОМАРБЕКОВ Т. Рухани көсем болған // Ақиқат.-</w:t>
        <w:br/>
        <w:t>1998.- Хо 8.- 61-65 6. )</w:t>
        <w:br/>
        <w:t>451. ОМАРБЕКҰЛЫ С. Мысал жанрының бірегей үлгісі</w:t>
        <w:br/>
        <w:t>Ұлттық рухтың ұлы тіні: Ғылыми мақалалар жинағы (қазақ,</w:t>
        <w:br/>
        <w:t>орыс, ағылшын т.б. тілдерде).- Алматы: Ғылым, 1999.- 460-469</w:t>
        <w:br/>
        <w:t>6.</w:t>
        <w:br/>
        <w:t>452. ОМАРОВ Т.Қ., ӘПЕНОВ 5. А. Байтұрсыновтың</w:t>
        <w:br/>
        <w:t>тәуелсіз құқықтық демократиялық мемлекет құру идеясы және</w:t>
        <w:br/>
        <w:t>қазіргі кезең // Валихановские чтение - 6. Шоқан тағалымы-б:</w:t>
        <w:br/>
        <w:t>Қазақстан Республикасы Тәуелсіздігінің 10-жылдығына</w:t>
        <w:br/>
        <w:t>арналған Халықаралық ғылыми-практикалық конференцияның</w:t>
        <w:br/>
        <w:t>материалдары.- Көкінетау, 2001.- Т.1..223-2266.</w:t>
        <w:br/>
        <w:t>453. ОМАШҰЛЫ Н. Ақаңдар ашқан арна // Жас алаш.-</w:t>
        <w:br/>
        <w:t>1992.- 20 мамыр.</w:t>
        <w:br/>
        <w:t>Қазақ республикасында алғашқы радио жұмысының</w:t>
        <w:br/>
        <w:t>жандануы және оған А. Байтұрсыновтың қосқан үлесі</w:t>
        <w:br/>
        <w:t>жайында.</w:t>
        <w:br/>
        <w:t>206</w:t>
        <w:br/>
        <w:t>439. НҰРПЕЙІСОВ ҠК.. Алаш һәм Алашорда:-. Алматы:</w:t>
        <w:br/>
        <w:t>Ататек, 1995.- 256 6. Ди е, 5</w:t>
        <w:br/>
        <w:t>2440. НҰРПЕЙІСОВ К. Білімге “бастап ел-жұртын //</w:t>
        <w:br/>
        <w:t>Егеменді Қазақстан.- 1992.- 7 мамыр. | :</w:t>
        <w:br/>
        <w:t>Халқына қамқор болған есіл азаматтар С. Садуақасов, А.</w:t>
        <w:br/>
        <w:t>Байтұрсыновтардың өмір жолынан кейбір деректер:</w:t>
        <w:br/>
        <w:t>441. НҰРПЕЙІСОВ К.. Бүгінгідей көз алдымда // Ленин</w:t>
        <w:br/>
        <w:t>жолы.- 1989.- 5 апр. ;</w:t>
        <w:br/>
        <w:t>442. НҰРПЕЙІСҰЛЫ ҠХ. Қазақ. интеллигенциясының</w:t>
        <w:br/>
        <w:t>әкімшіл-әміршіл жүйеге ғылым. -мен мәдениет: саласындағы</w:t>
        <w:br/>
        <w:t>қарсылығы // Столич. обозрение.-:1998.-.12 маусым.</w:t>
        <w:br/>
        <w:t>(20-30 жылдар мысалында)..</w:t>
        <w:br/>
        <w:t>443. ОЙСЫЛБАЕВА А. Ахмет Байтұрсыновтың әдеби-</w:t>
        <w:br/>
        <w:t>теориялық мұрасы // Қазақ тілі мен әдебиеті.- 1997.- Хв:3-4.- 39-</w:t>
        <w:br/>
        <w:t>43 6.</w:t>
        <w:br/>
        <w:t>444. ОЙСЫЛБАЙ А. Ахаң түрлеген ана тілі // Ұлттық</w:t>
        <w:br/>
        <w:t>рухтың. ұлы. тіні: Ғылыми мақалалар жинағы (қазақ; орыс,</w:t>
        <w:br/>
        <w:t>ағылшын т.б. тілдерде).- Алматы: Ғылым, 1999.- 541-549 6.</w:t>
        <w:br/>
        <w:t>445. ОЙСЫЛБАЙ А. Ахмет Байтұрсынов және Мұхтар</w:t>
        <w:br/>
        <w:t>Әуезов // Ұлы суреткер ұлағаты: М.О. Әуезовтің туғанына 100</w:t>
        <w:br/>
        <w:t>жыл толуына: орай Орталық ғылыми ҡкіапхананың</w:t>
        <w:br/>
        <w:t>ұйымдастыруымен өткізілген конференцияның материалдары /</w:t>
        <w:br/>
        <w:t>Жинақты. баспаға дайындағандар “БП. Аманқұлова, Г.К.</w:t>
        <w:br/>
        <w:t>Ысқақова.- Алматы, 1997.- 92-98 б.- Библиогр.: 4-атау.</w:t>
      </w:r>
    </w:p>
    <w:p>
      <w:r>
        <w:t>Рухани үндестік.</w:t>
        <w:br/>
        <w:t>446. ОЛАР бұл ойларын журналист ретінде “айтқан</w:t>
        <w:br/>
        <w:t>болатын // Түркістан.- 1997.- 25 маусым.</w:t>
        <w:br/>
        <w:t>Қазақ. зиялылары ІН.. Уәлиханов, Ы. Алтынсарин, / М.</w:t>
        <w:br/>
        <w:t>Шоқай, Ә. Бөкейханов, А. Байтұрсынов, М. Дулатов; Б.</w:t>
        <w:br/>
        <w:t>Кенжебаевтардың әр кездерде журналист ретінде айтқан</w:t>
        <w:br/>
        <w:t>205</w:t>
        <w:br/>
        <w:t>М. Әуезов, А. Байтұрсынов туралы.</w:t>
        <w:br/>
        <w:t>514. СМАЙЫЛОВ К. Арыстарды ақтағанда... // Смайылов</w:t>
        <w:br/>
        <w:t>К. Жеті “қыр, бір сыр: Естеліктер, публицистика. Алматы:</w:t>
        <w:br/>
        <w:t>Атамұра, 2000.- 107-112 6.</w:t>
        <w:br/>
        <w:t>515. СМАНОВ Б. Асылдың сынығы // Қазақ әдебиеті.-</w:t>
        <w:br/>
        <w:t>1989.- 26 май.</w:t>
        <w:br/>
        <w:t>1924 жылы Орынборда шығарған Ақаңның “Тіл-құрал”</w:t>
        <w:br/>
        <w:t>оқулығы туралы.</w:t>
        <w:br/>
        <w:t>516. СМАНОВ Б. Кімнен үйренуіміз керек ? // Соц.</w:t>
        <w:br/>
        <w:t>Қазақстан.- 1990.- 2 қыркүйек.</w:t>
        <w:br/>
        <w:t>А. Байтұрсынов, М. Жұмабаев, М. Дулатов жасаған оқу</w:t>
        <w:br/>
        <w:t>құралдары хақында.</w:t>
        <w:br/>
        <w:t>517. СОЗАҚБАЕВ С. Ахаң айтқан ақиқат // Жас алаш.-</w:t>
        <w:br/>
        <w:t>1993.- 30 қаңтар. !</w:t>
        <w:br/>
        <w:t>518. СОЗАҚБАЕВ С. Ахмет Байтұрсынов құқықтық</w:t>
        <w:br/>
        <w:t>мемлекет туралы // Ақиқат.- 1994,- Уе7.- 54-57 6.</w:t>
        <w:br/>
        <w:t>22 519. СОМЖҮРЕК Ж. Ақыл-айдың алыбы // Сарыарқа.-</w:t>
        <w:br/>
        <w:t>1994.- Хг1,- 15-186.</w:t>
        <w:br/>
        <w:t>А. Байтұрсынұлының туғанына 121 жыл.</w:t>
        <w:br/>
        <w:t>520. СОМЖҮРЕК Ж, Ақыл-ойдың асқар алыбы // Торғай</w:t>
        <w:br/>
        <w:t>таңы.- 1993.- 7 желтоқсан.</w:t>
        <w:br/>
        <w:t>А. Байтұрсыновтың 120 жылдығына орай:</w:t>
        <w:br/>
        <w:t>521. СОМЖҮРЕК Ж. Ақыл-ойдың асқар алыбы //</w:t>
        <w:br/>
        <w:t>Қостанай таңы.- 1998.- 21 сәуір.</w:t>
        <w:br/>
        <w:t>А. Байтұрсынұлының туғанына 125 жыл толуына.</w:t>
        <w:br/>
        <w:t>522. СӨЗ арқауы - Ахмет // Қазақ әдебиеті.- 1990.- 20</w:t>
        <w:br/>
        <w:t>шілде. - Мазмұны: Әбішев Ә. Ана тілін түрлендірген Ахаң;</w:t>
        <w:br/>
        <w:t>Қирабаев С. Поэзиясы; Сыздықона Р.А. Ахмет Байтұрсынов -</w:t>
        <w:br/>
        <w:t>214</w:t>
        <w:br/>
        <w:t>Ахмет Байтұрсынов | пен алашордашылардың</w:t>
        <w:br/>
        <w:t>экономикалық көзқарасы. -</w:t>
        <w:br/>
        <w:t>473. САҒЫНОВА Б.Х. А. Байтұрсынұлы - ғалым,</w:t>
      </w:r>
    </w:p>
    <w:p>
      <w:r>
        <w:t>ағартушы, қоғам қайраткері // ҚР ҒМ-ҒА” хабарлары. Тіл,</w:t>
        <w:br/>
        <w:t>әдебиет сериясы.- 1998.- Хе 5-6.- 119-1206.</w:t>
        <w:br/>
        <w:t>А. Байтұрсынұлының 125 жылдық мерейтойына арналған</w:t>
        <w:br/>
        <w:t>халықаралық ғылыми конференция.</w:t>
        <w:br/>
        <w:t>474. САДУАҚАСОВ А. Қазақта зиялы болған ба? //: Заман</w:t>
        <w:br/>
        <w:t>Қазақстан.- 1997.- 14 қаңтар /Хе4/.</w:t>
        <w:br/>
        <w:t>Қазақ зиялылары А. Байтұрсынов, М. Дулатов, Ә.</w:t>
        <w:br/>
        <w:t>Бөкейханов, М. Шоқай бастаған қазақ зиялылары туралы.</w:t>
        <w:br/>
        <w:t>475. САДЫҚОВ Д. Ұрпақтар парызы // Өркен.- 1989.- 11</w:t>
        <w:br/>
        <w:t>ақпан. )</w:t>
        <w:br/>
        <w:t>476. САЙРАНБАЕВ Т. ТӨЛЕГЕНОВ А. А.</w:t>
        <w:br/>
        <w:t>Байтұрсыновтың морфологиялық еңбегі // Өркен.- 1989.- 29</w:t>
        <w:br/>
        <w:t>апр.</w:t>
        <w:br/>
        <w:t>477. САЙРАНБАЕВ Т. Ахмет Байтұрсынұлы еңбектері</w:t>
        <w:br/>
        <w:t>және оның басқа түркі тілдеріне игі әсері // Ұлттық рухтың</w:t>
        <w:br/>
        <w:t>ұлы тіні: Еылыми мақалалар жинағы (қазақ, орыс, ағылшын т.б.</w:t>
        <w:br/>
        <w:t>тілдерде).- Алматы: Ғылым; 1999;- 310-316 6.</w:t>
        <w:br/>
        <w:t>478. САҚЫБЕКҚЫЗЫ Р. Мен білетін Шолпан апа //</w:t>
        <w:br/>
        <w:t>Қазақ әдебиеті.- 1997.- 25 қараша.</w:t>
        <w:br/>
        <w:t>А. Байтұрсыновтың қызы Ш. Байтұрсынова туралы.</w:t>
        <w:br/>
        <w:t>479. САҚЫБЕКҚЫЗЫ Р. Орнында бар оңалар // Ана тілі.-</w:t>
        <w:br/>
        <w:t>1999.- 11 ақпан /Хәб/.</w:t>
        <w:br/>
        <w:t>А. Байтұрсынов атындағы қор және музей-үйі ашылды.</w:t>
        <w:br/>
        <w:t>480. САЛҒАРИН К.; ІЛИЯСОВ Б. Торғайдағы Ахмет</w:t>
        <w:br/>
        <w:t>Байтұрсынов күндері // Соц. Қазақстан.- 1989.- 9 авг.</w:t>
        <w:br/>
        <w:t>209</w:t>
        <w:br/>
        <w:t>222490. СӘРСЕНБАЕВ Ә., Ағалар рухына тағзым // Ана тілі.-</w:t>
        <w:br/>
        <w:t>1992,- 26 қараша. %</w:t>
        <w:br/>
        <w:t>Өлең.</w:t>
        <w:br/>
        <w:t>491. СӘРСЕНБАЙҰЛЫ Ә. Ардақта, ана тіліңді // Ана</w:t>
        <w:br/>
        <w:t>тілі.- 1992.- 26 қараша. ) ) )</w:t>
        <w:br/>
        <w:t>А. Байтұрсынұлы монологы.</w:t>
        <w:br/>
        <w:t>492. СӘРСЕНБАЙҰЛЫ Ә.. Жеңе. аға, туралы</w:t>
        <w:br/>
        <w:t>толғаныстар // Қазақстан мектебі.-1998.- Х6.-336..</w:t>
        <w:br/>
        <w:t>Өлең.</w:t>
        <w:br/>
        <w:t>222. 493. СӘРСЕНБАЙҰЛЫ Ә. Рухани көсем-- пайғамбар //</w:t>
        <w:br/>
        <w:t>Анатілі.- 1993.- 28 қаңтар...</w:t>
        <w:br/>
        <w:t>Ахмет аға туралы толғаныстар.</w:t>
        <w:br/>
        <w:t>494, СӘРСЕМБИНА Б. Айтылмай келген газет //</w:t>
        <w:br/>
        <w:t>Коммунизм жолы.- 1989.- 9 авғ. КЕР 2</w:t>
        <w:br/>
        <w:t>22-А. Байтұрсыновтың Орынборда 1913-1918 жылдар</w:t>
        <w:br/>
        <w:t>аралығында шығарған “Қазақ” газеті туралы. . ;</w:t>
        <w:br/>
        <w:t>495. СӘРСЕМБИНА Б. Ағаңның ағайыны болғаны</w:t>
      </w:r>
    </w:p>
    <w:p>
      <w:r>
        <w:t>үшін... //, Жас алаш:- 1997.- 30 желтоқсан.</w:t>
        <w:br/>
        <w:t>496. СӘТБАЕВА. Ш. Ахмет Байтұрсынов (1873-1937) /</w:t>
        <w:br/>
        <w:t>ХХ ғасырдың бас көзіндегі қазақ әдебиеті.- Алматы, 1994.- 133-</w:t>
        <w:br/>
        <w:t>150 6. )</w:t>
        <w:br/>
        <w:t>497. СӘТБАЕВА Ш. Ахмет Байтұрсыновтың әдеби</w:t>
        <w:br/>
        <w:t>мұрасы //. ҚазССР ҒА хабарлары. "Тіл, әдебиет сериясы.- 1990.-</w:t>
        <w:br/>
        <w:t>%1.-22-31 6.- Библиогр. 4 атау. ) )</w:t>
        <w:br/>
        <w:t>498. СӘТІМБЕКОВА М. Ахмет - педагог /! Қазақстан</w:t>
        <w:br/>
        <w:t>мүғалімі.- 1998.- 27 мамыр.</w:t>
        <w:br/>
        <w:t>21</w:t>
        <w:br/>
        <w:t>75-530. СҮЙІНҰЛЫ Е.- Ахаңның амайатын ақтай алсақ //</w:t>
        <w:br/>
        <w:t>Жас алаш.- 1993.- 3 наурыз. :</w:t>
        <w:br/>
        <w:t>&gt; 5531: СҮЛЕЙМЕН Ж. Арманы --ұлттың тәуелсіздігі еді //</w:t>
        <w:br/>
        <w:t>Ақиқат.- 1996.- Хе8.- 58 6, : )</w:t>
        <w:br/>
        <w:t>А. Байтұрсыновтың еңбегі жайында.</w:t>
        <w:br/>
        <w:t>532. СЫЗДЫҚ Р. Ахмет Байтүрсынов және қазақ жазуы</w:t>
        <w:br/>
        <w:t>// Егемен Қазақстан.-. 1997.-:1 шілде; Қазақстан жоғары</w:t>
        <w:br/>
        <w:t>мектебі.- 1997.- Уә2.- 84- 896. 5 ын :</w:t>
        <w:br/>
        <w:t>533. СЫЗДЫҚ Р. “Қазақстан мектебі” журналы және А.</w:t>
        <w:br/>
        <w:t>Байтұрсыновтың мұрасы // Қазақстан мектебі.- 2001.- Х% 1.- 5-7</w:t>
        <w:br/>
        <w:t>6.</w:t>
        <w:br/>
        <w:t>534. СЫЗДЫҚ Р. Термин жасау - Ахмет Байтұрсынұлы</w:t>
        <w:br/>
        <w:t>көтерген тарихи жүктің бірі // Ұлттық рухтың ұлы тіні: Ғылыми</w:t>
        <w:br/>
        <w:t>мақалалар жинағы (қазақ, орыс, ағылшын т.б. тілдерде).-</w:t>
        <w:br/>
        <w:t>Алматы: Ғылым, 1999.- 250-261 6.</w:t>
        <w:br/>
        <w:t>535-СЫЗДЫҚ Р. Ұлттық білім - ғылымның көшбастары</w:t>
        <w:br/>
        <w:t>/! Қазақстан мектебі.- 1998.- Хо 6.- 52-62 б.</w:t>
        <w:br/>
        <w:t>536. СЫЗДЫҚОВА Р. Ахаң өлең арнаған... // Қазақ</w:t>
        <w:br/>
        <w:t>әдебиеті.- 1989.- 8 қыркүйек.</w:t>
        <w:br/>
        <w:t>537. СЫЗДЫҚОВА Р.. Ахмет Байтұрсынов // Қазақ</w:t>
        <w:br/>
        <w:t>әдебиеті.- 1989.- 6 янв.</w:t>
        <w:br/>
        <w:t>Өмірбаяны мен қызмет жолы.</w:t>
        <w:br/>
        <w:t>538. СЫЗДЫҚОВА: Р.. Ахмет Байтұрсынов.- Алматы:</w:t>
        <w:br/>
        <w:t>Білім, 1990.- 52 б.</w:t>
        <w:br/>
        <w:t>539.-СЫЗДЫҚОВА Р.“ Ахмет Байтұрсынов - ағартушы</w:t>
        <w:br/>
        <w:t>ғалым, қоғам қайраткері // Зауал: Мақалалар, естеліктер /</w:t>
        <w:br/>
        <w:t>Құраст. Б. Қойшыбаев.- Алматы: Жазушы, 1991.- 141-161 6:</w:t>
        <w:br/>
        <w:t>216</w:t>
        <w:br/>
        <w:t>" 540: СЫЗДЫҚОВА Р22-- Ахмет Байтұрсын және қазақ</w:t>
        <w:br/>
        <w:t>әліпбиі // Шалқар.- 1993.- 9» 40 /қазан/. га</w:t>
        <w:br/>
        <w:t>541. СЫЗДЫҚОВА Р.” Ахметтану: бүгіні мен болашағы /)</w:t>
      </w:r>
    </w:p>
    <w:p>
      <w:r>
        <w:t>Қазақ әдебиеті.- 1993.- 12 қараша. :</w:t>
        <w:br/>
        <w:t>542. СЫЗДЫҚОВАСР. Ахметтану қалай басталды // Ана</w:t>
        <w:br/>
        <w:t>тілі- 1991.- 6%маусым. й ) ШЕ</w:t>
        <w:br/>
        <w:t>543. СЫЗДЫҚОВА Р. Ғалым - ағартушы “// Қостанай</w:t>
        <w:br/>
        <w:t>таңы.- 1993.- 27 қаңтар. оо 00</w:t>
        <w:br/>
        <w:t>544. ТАБЫЛДЫ Ә. Қазақ этнопедагогикасының негізін</w:t>
        <w:br/>
        <w:t>қалаушы // Бастауыш мектеп.- 1998.- Хә 10-11.-7-9 6.</w:t>
        <w:br/>
        <w:t>545. ТАСЫМБЕКОВ А. Ахметтің жары - Бадрисафа //</w:t>
        <w:br/>
        <w:t>Қазақ әдебиеті.- 1994,- 22 шілде. ШИ</w:t>
        <w:br/>
        <w:t>А. Байтұрсыновтың әйелі Т. Иванова туралы. ”</w:t>
        <w:br/>
        <w:t>546. ТАСЫМБЕКОВ А. Әліппе - халық жауының кілті //</w:t>
        <w:br/>
        <w:t>Халық кеңесі.- 1993.- 6 ақпан.</w:t>
        <w:br/>
        <w:t>547. ТАСЫМБЕКОВ А. Қаршадай қызды қамауға алған //</w:t>
        <w:br/>
        <w:t>Өркен.- 1989.- 21 янв.</w:t>
        <w:br/>
        <w:t>А. Байтұрсыновтың семьясы туралы әңгіме.</w:t>
        <w:br/>
        <w:t>548. ТАСЫМБЕКОВ А. Қуғын // Алматы ақшамы.-</w:t>
        <w:br/>
        <w:t>1989.- 20 нояб. )</w:t>
        <w:br/>
        <w:t>А. Байтұрсыновтың қызы Ш. Байтұрсынованың өз</w:t>
        <w:br/>
        <w:t>өмірлері жайлы әңгімесінен.</w:t>
        <w:br/>
        <w:t>549. ТӘЖІБАЕВ Ә. Ахмет Байтұрсынов // Тәжібаев Ә.</w:t>
        <w:br/>
        <w:t>Есімдегілер.- Алматы, 1993.- 331-333 б.</w:t>
        <w:br/>
        <w:t>550. ТӘКЕБАЕВ Қ. Орыс мектебіндегі ашық сабақ А.</w:t>
        <w:br/>
        <w:t>Байтұрсынов тағылымына арналды: // Алматы ақшамы.- 1998.-</w:t>
        <w:br/>
        <w:t>25 қыркүйек.</w:t>
        <w:br/>
        <w:t>217</w:t>
        <w:br/>
        <w:t>Торғай жерінде өткен А. БаҢ Ер ӘНКЕБ пен М. Дулатовтың</w:t>
        <w:br/>
        <w:t>күндерінен кейін.</w:t>
        <w:br/>
        <w:t>384. МЕКТЕПОВ А. Халқына қайта оралғандар // Арай.-</w:t>
        <w:br/>
        <w:t>1989.- Хв5.-8-106.</w:t>
        <w:br/>
        <w:t>385. МЕКТЕПОВ А., ӘНЕСОВ Е. Халық перленті //</w:t>
        <w:br/>
        <w:t>Өркен.- 1989.- 14 янв.; Коммунизм жолы.- 1989.- 11, 14 февр.</w:t>
        <w:br/>
        <w:t>386. МЕКТЕПТЕГІ А. Ахаң түзген әліпби // Ана тілі.-</w:t>
        <w:br/>
        <w:t>1992.- 30 қаңтар.</w:t>
        <w:br/>
        <w:t>387. МЕКТЕП-ТЕГІ А./. Қазақтың көсемдері // Қазақ</w:t>
        <w:br/>
        <w:t>әдебиеті.- 1999.- 19 наурыз.</w:t>
        <w:br/>
        <w:t>Ә. Бөкейхан, А. Байтұрсынұлы, М. Дулатұлы Жаһаншаһ</w:t>
        <w:br/>
        <w:t>пен Х. Досмұхамедұлы, М. Тынышбайұлы, М. Шоқай.</w:t>
        <w:br/>
        <w:t>388. МЕКТЕПТЕГІ А.Қ. Қазақтың саяси көсемдері //</w:t>
        <w:br/>
        <w:t>Қазақ елі- 1996.- 16 ақпан.</w:t>
        <w:br/>
        <w:t>А. Байтұрсынұлы, Ж. Досмұхамедұлы, М. Тынышпайұлы,</w:t>
        <w:br/>
        <w:t>О. Бөкейханұлы, М. Шоқай, М. Дулатұлы, Х. Досмұхамедұлы.</w:t>
      </w:r>
    </w:p>
    <w:p>
      <w:r>
        <w:t>389. МЕНДІБАЕВ С.,; АРҒЫНБАЕВ Ж. Асылдары елінің</w:t>
        <w:br/>
        <w:t>// Коммунизм таңы.- 1991.- 15 маусым.</w:t>
        <w:br/>
        <w:t>390. МЕШІЛБАЕВ Ә. Ұстаз ұлағаты // Ұлт тағылымы.-</w:t>
        <w:br/>
        <w:t>1998.- Хв1.- 11-15 6.</w:t>
        <w:br/>
        <w:t>391. МОМЫНОВА Б. “Қазақ” газеті және әдеби тіл //</w:t>
        <w:br/>
        <w:t>Ана тілі.- 1993.- 28 қаңтар.</w:t>
        <w:br/>
        <w:t>“Қазақ” газетінің жарыққа шыққанына 80 жыл.</w:t>
        <w:br/>
        <w:t>392. МҰҚАМЕТОВ К. Бізге сауат ашқызған // Бес арыс:</w:t>
        <w:br/>
        <w:t>Естеліктер, эсселер және зерттеу. мақалалары / Құраст. Д:</w:t>
        <w:br/>
        <w:t>Әшімханов.- Алматы: Жалын, 1992,- 261-262 6.</w:t>
        <w:br/>
        <w:t>199</w:t>
        <w:br/>
        <w:t>620.1ЛИЯС С. Ақан жүрген жерлермен // Қостанай таңы.-</w:t>
        <w:br/>
        <w:t>1996.- 1,5, 8-9, 12, 15-16, 19, 22-23, 26, 29-30 қараша; 5</w:t>
        <w:br/>
        <w:t>желтоқсан.</w:t>
        <w:br/>
        <w:t>621. ІЛИЯС Б. Ахмет Байтұрсынұлының аұ рен үйі //</w:t>
        <w:br/>
        <w:t>Егемен Қазақстан.- 1993.- 27 наурыз.</w:t>
        <w:br/>
        <w:t>Қазақ зиялыларының бірі А. Байтұрсынұлының Қостанай</w:t>
        <w:br/>
        <w:t>қ. қызмет істеген жылдарында тұрған үйі туралы.</w:t>
        <w:br/>
        <w:t>622. ІЛИЯСОВ Б. Торғайға наз // Коммунизм таңы.-</w:t>
        <w:br/>
        <w:t>1989.- 22 июль. ;</w:t>
        <w:br/>
        <w:t>А. Байтұрсыновқа арналған өлең.</w:t>
        <w:br/>
        <w:t>22623. ПИЯСОВ Б. Тілек // Коммунизм таңы.- 1990.- 3</w:t>
        <w:br/>
        <w:t>наурыз.</w:t>
        <w:br/>
        <w:t>А. Байтұрсыновқа арналған өлең.</w:t>
        <w:br/>
        <w:t>22-024. ІРГЕБАЕВА Н. Таным үрдісінің алғашқы</w:t>
        <w:br/>
        <w:t>баспалдағы //.Қазақстан мектебі.- 1998.- Хе 6.- 71-74 6.</w:t>
        <w:br/>
        <w:t>(625. АБДИМАНОВ О.А. Литературно-публицистическая</w:t>
        <w:br/>
        <w:t>деятельность Ахмета Байтурсынова: Автореф. дис.... канд.</w:t>
        <w:br/>
        <w:t>филол. наук.- Алма-Ата, 1992- 26 с.- Библиогр.: 26 назв.</w:t>
        <w:br/>
        <w:t>626. АБДУЛЛИН А. И засветилась угасшая звезда //</w:t>
        <w:br/>
        <w:t>Ленинский путь.- 1989.- 22 июля.</w:t>
        <w:br/>
        <w:t>О творческом наследии казахского ученого-языковеда А.</w:t>
        <w:br/>
        <w:t>Байтурсынова.</w:t>
        <w:br/>
        <w:t>627. АБИЛКАСЫМОВ Б. Путь Ахмета Байтурсынова //</w:t>
        <w:br/>
        <w:t>Местное время.- 1998.- 14 окт.</w:t>
        <w:br/>
        <w:t>628. АВАЗБАЕВ Н. Исследование фонемографий</w:t>
        <w:br/>
        <w:t>Байтурсынова-и фонологии сингармонизма // Рус. яз. и лит. в</w:t>
        <w:br/>
        <w:t>қаз. шк.- 1996.- Х7-8.- С. 39-40.</w:t>
        <w:br/>
        <w:t>226</w:t>
        <w:br/>
        <w:t>569, ТҰРҒЫНБЕКҰЛЫ С.. Арыстар азасы: Ахмет;</w:t>
      </w:r>
    </w:p>
    <w:p>
      <w:r>
        <w:t>Әлихан; “Ахмет; Міржақып; Тұрар; Сәкен; Бейімбет; Ілияс //</w:t>
        <w:br/>
        <w:t>Анатілі.- 1997.- 29 мамыр. ) )</w:t>
        <w:br/>
        <w:t>Өлеңдер.</w:t>
        <w:br/>
        <w:t>570. ТҰРҒЫНБЕКҰЛЫ С. Ұлылар үндестігі //: Ана тілі.-</w:t>
        <w:br/>
        <w:t>1998.-:2 шілде. ес</w:t>
        <w:br/>
        <w:t>-А. Байтұрсынов Абай туралы.</w:t>
        <w:br/>
        <w:t>571. ТҰРСЫНҰЛЫ С. Ақ жүректі екпінді ерлер немесе</w:t>
        <w:br/>
        <w:t>М. Әуезовтің әлеуметтік саяси тақырыптағы көсемсөздері //</w:t>
        <w:br/>
        <w:t>Столич. обозрение.- 1998.- 31 шілде, 7 тамыз, 14 тамыз.</w:t>
        <w:br/>
        <w:t>572. ТҰРСЫНҰЛЫ С. “Әркін ой, шарықтаған терең</w:t>
        <w:br/>
        <w:t>қиял...” немесе М. Әуезовтің мәдениет, әдебиет туралы</w:t>
        <w:br/>
        <w:t>көсемсөздері // Столич. обозрение.- 1998.- 23 қазан, 30 қазан, 6</w:t>
        <w:br/>
        <w:t>қараша. )</w:t>
        <w:br/>
        <w:t>573. ТҰРСЫНҰЛЫ С. “Мұхтажымыздың ішіндегі ең</w:t>
        <w:br/>
        <w:t>ірісі - ғылым...” немесе М. Әуезовтің ғылым-білім жөніндегі</w:t>
        <w:br/>
        <w:t>көсемсөздері // Столич. обозрение.- 1998.- 2 қазан; Жалғасы</w:t>
        <w:br/>
        <w:t>келесі санында.</w:t>
        <w:br/>
        <w:t>574. ТҮЛІКОВ К. Халқымен қайта табысқан қаламгерлер</w:t>
        <w:br/>
        <w:t>ІІ Қазақ ССР ҒА хабарлары. Тіл, әдебиет сериясы.- 1990.- Х93.-</w:t>
        <w:br/>
        <w:t>68-69 6.</w:t>
        <w:br/>
        <w:t>22.А, Байтұрсынов, М. Жұмабаев, Ж. Аймауытовтың</w:t>
        <w:br/>
        <w:t>шығармалары туралы. )</w:t>
        <w:br/>
        <w:t>575. “ТІЛ тағылымы” // Ана тілі.- 1993.- 7 мамыр.</w:t>
        <w:br/>
        <w:t>А. Байтұрсыновтың “Тіл тағылымы” атты. кітабы жарыққа.</w:t>
        <w:br/>
        <w:t>шықты.</w:t>
        <w:br/>
        <w:t>576. УӘЛИ НҰРГЕЛДІ. Ахмет Байтұрсынұлы және қазақ</w:t>
        <w:br/>
        <w:t>жазуының онтогенездік дамуы Ұлттық рухтың ұлы тіні:</w:t>
        <w:br/>
        <w:t>Ғылыми мақлалар жинағы (қазақ, орыс, ағылшын. т.б.</w:t>
        <w:br/>
        <w:t>тілдерде).- Алматы: Ғылым, 1999.- 268-281 б.</w:t>
        <w:br/>
        <w:t>220</w:t>
        <w:br/>
        <w:t>:06 итогах-прөведения Дней памяти А. Байтурсынова ИМ.</w:t>
        <w:br/>
        <w:t>Дулатова.</w:t>
        <w:br/>
        <w:t>72. КУЛИКОВ В. Память // Тургайская новь.- 1991.- 6</w:t>
        <w:br/>
        <w:t>июня.</w:t>
        <w:br/>
        <w:t>Стихотвореяие, посвяц. А. Байтурсынову и.М. Дулатову.</w:t>
        <w:br/>
        <w:t>703. ЛАМАШЕВ А. і Безнрашценде: А. Байтурсынова ІІ</w:t>
        <w:br/>
        <w:t>Тургайская новь.- 1991.- 14 мая.</w:t>
        <w:br/>
        <w:t>104. МАУЛЕНОВ с. Были и легенды // Ленинский путь.-</w:t>
        <w:br/>
        <w:t>1989.- 27 июля.</w:t>
        <w:br/>
        <w:t>О жизни ученоғо-языковеда А. Байтурсынова.</w:t>
        <w:br/>
        <w:t>705. МЕЖДУНАРОДНАЯ научная. конференция,</w:t>
        <w:br/>
        <w:t>посвяшенная 125-летию со дня рождения А: Байтурсынова //</w:t>
        <w:br/>
        <w:t>Вестн. МН-АН РК.- 1998.- Хе:5.- С. 69-70.</w:t>
        <w:br/>
        <w:t>706. МЕКТЕПОВ-А., АНЕСОВ Г.. В памяти народной //</w:t>
        <w:br/>
        <w:t>Горизонт:- 1989.- 12 апр.</w:t>
        <w:br/>
        <w:t>О казахском поэте А. Байтурсынове.</w:t>
      </w:r>
    </w:p>
    <w:p>
      <w:r>
        <w:t>707.. МЕКТЕПОВ А. Из плена забвения. Ахмет</w:t>
        <w:br/>
        <w:t>Байтурсынов // Заря.- 1989.- Хв5.- С. 8-10. )</w:t>
        <w:br/>
        <w:t>О языковедедческой и литературной деятельности.</w:t>
        <w:br/>
        <w:t>708. МОЙСЕЕВА В... Одним музвем стало байыт /!</w:t>
        <w:br/>
        <w:t>Вечерний. Алматы.- 1998.- 15 сент.</w:t>
        <w:br/>
        <w:t>В Алматы состоялась церемония открытия дома-музея и</w:t>
        <w:br/>
        <w:t>памятника -- бюста Ахмету Байтурсынову, приуроченная к его</w:t>
        <w:br/>
        <w:t>125-летнемузобилею. )</w:t>
        <w:br/>
        <w:t>709. МУРЗАХАНОВ А. Шрерканный полет // Тургайская</w:t>
        <w:br/>
        <w:t>НОвь.- 1991.- 6зиюня.</w:t>
        <w:br/>
        <w:t>Ноты кюя, посвяш. А.. Байтурсынову, М. Дулатову; Ф:</w:t>
        <w:br/>
        <w:t>Сатыбалдину.</w:t>
        <w:br/>
        <w:t>237</w:t>
        <w:br/>
        <w:t>577. УӘЛИҰЛЫ Н. Байтұрсынұлы әліпбиі // Қазақ тілі.</w:t>
        <w:br/>
        <w:t>Энциклопедия.- Алматы:. Қазақстан Республикасы Білім,</w:t>
        <w:br/>
        <w:t>мәдениет және денсаулық сақтау министрлігі, Қазақстан даму-</w:t>
        <w:br/>
        <w:t>инетитуты, 1998.- 58-59 б.: 2-2</w:t>
        <w:br/>
        <w:t>578. УКИН К. Торғайдан үшқан қос қыран // Қазақ</w:t>
        <w:br/>
        <w:t>әдебиеті.- 1991.- 31 мамыр; Торғай таңы.- 1991.- 5 маусым..</w:t>
        <w:br/>
        <w:t>Торғай облыстық партия комитетінің бірінші хатшысымен:</w:t>
        <w:br/>
        <w:t>А. Байтұрсынов пен М. Дулатовтың ән жерінде өтетін</w:t>
        <w:br/>
        <w:t>күндері қарсаңында сұхбат. .</w:t>
        <w:br/>
        <w:t>579. ҰЛТ қаймағы еді // Жас алаш.- 1997.- 31 мамыр. ;</w:t>
        <w:br/>
        <w:t>А. Байтұрсынов, М. Дулатов, М. Жұмабаев, Ж.</w:t>
        <w:br/>
        <w:t>Аймауытов, М. Тынышбаев, Ж. Ақбаевтар туралы.</w:t>
        <w:br/>
        <w:t>580. ҰЛТТЫҚ рухтың ұлы тіні: Ғылыми мақалалар.</w:t>
        <w:br/>
        <w:t>жинағы (қазақ, орыс, ағылшын т.б. тілдерде).- Алматы: Ғылым,</w:t>
        <w:br/>
        <w:t>1999.- 568 6.: Іп. портр.</w:t>
        <w:br/>
        <w:t>А. Байтұрсынұлының туғанына 125 жыл толуына</w:t>
        <w:br/>
        <w:t>арналады. :</w:t>
        <w:br/>
        <w:t>581. ҰЛЫ ғалым-тілші, ағартушы А. Байтұрсынұлының</w:t>
        <w:br/>
        <w:t>125 жылдығына орай // Алматы ақшамы.- 1998.- 18 қыркүйек: .</w:t>
        <w:br/>
        <w:t>“Ахмет Байтұрсынұлы тағылымы және “Қазақстан</w:t>
        <w:br/>
        <w:t>Республикасындағы “Тіл туралы” Заңның орындалу барысы”</w:t>
        <w:br/>
        <w:t>тақырыбына өткізілген қалалық Быпаун-Праятикдлыду</w:t>
        <w:br/>
        <w:t>конференцияның ұсыныстары.</w:t>
        <w:br/>
        <w:t>582. ҰЛЫ жүрек иесі // Қазақстан Мұраты! 1998.- 27</w:t>
        <w:br/>
        <w:t>мамыр.</w:t>
        <w:br/>
        <w:t>А. Байтұрсыновтың &gt; өмірбаян жолдары Абайтану</w:t>
        <w:br/>
        <w:t>Мемлекетті. сыйлығының лауреаты; / сыншы-ғалым Р.</w:t>
        <w:br/>
        <w:t>Нұрғалиев құрастырған “Ақ жол” атты кітаптың: “Алып</w:t>
        <w:br/>
        <w:t>бәйтерек” алғы сөзінен іріктеліп алынды. |</w:t>
        <w:br/>
        <w:t>583. ҰЛЫ тұлғаға тағзым // Қазақстан мұғалімі.- 1998.- 28</w:t>
        <w:br/>
        <w:t>қазан; Ақтөбе.- 1998.- 17 қазан...</w:t>
      </w:r>
    </w:p>
    <w:p>
      <w:r>
        <w:t>221</w:t>
        <w:br/>
        <w:t>593. ШАЯХМЕТОВ А</w:t>
        <w:br/>
        <w:t>1989.-22 июль; Қазақстан Ме</w:t>
        <w:br/>
        <w:t>Өлең. %</w:t>
        <w:br/>
        <w:t>Ағажан // Коммунизм таңы.-</w:t>
        <w:br/>
        <w:t>бі.- 1998.- Хе 6.- 33 6.</w:t>
        <w:br/>
        <w:t>594. ШАЯХМЕТОВ М. Қос арыс - ел жүрегінде //</w:t>
        <w:br/>
        <w:t>Дидар.- 1991.- 6 шілде.</w:t>
        <w:br/>
        <w:t>2595. ШӘМШӘТҰЛЫЙ. “Жашттынаты армандаған Ахаң еді</w:t>
        <w:br/>
        <w:t>/Ғ-Ана тілі.- 1998.- 24 қыркүйек /Хо38/.</w:t>
        <w:br/>
        <w:t>: 596. ШӘМІШБЕК М. Елі бар да Ахаңның рухы - биік /</w:t>
        <w:br/>
        <w:t>Қазақстан мұғалімі; - 1998.- 18 қараша.</w:t>
        <w:br/>
        <w:t>597. ШӘРІПОВ Ә.. МЫҢЖАСАРОВА К../ Есімі: қайта</w:t>
        <w:br/>
        <w:t>жанған ел ағасы // Жұлдыз.- 1989.- Хо 6.- 204-208 6.</w:t>
        <w:br/>
        <w:t>598. ШЕГЕБАЙ Ә. Тілге күрше -елге құрмет //- Алматы</w:t>
        <w:br/>
        <w:t>ақшамы.- 1998.- 30 қыркүйек.</w:t>
        <w:br/>
        <w:t>Әуезов ауданына қарасты Хе 139 мектеп-гимназиясында</w:t>
        <w:br/>
        <w:t>Тіл апталығы мен А. Байтұрсыновтың 125 “жылдығына</w:t>
        <w:br/>
        <w:t>арналған конференция болып өтті.</w:t>
        <w:br/>
        <w:t>599. ШЕЖІРЕ сурет шертер: сыр М Шалқар. 1997.- 28</w:t>
        <w:br/>
        <w:t>қараша.</w:t>
        <w:br/>
        <w:t>1017 ж. ЗБүніш” қазақтың құрылтайда сайланған. ұлттық-</w:t>
        <w:br/>
        <w:t>демократиялық “Алаш”. партиясының жетекшілері А.</w:t>
        <w:br/>
        <w:t>Байтұрсынов, Ә. Бөкейханов, М. Дулатовтардың фото суреттері</w:t>
        <w:br/>
        <w:t>берілген.</w:t>
        <w:br/>
        <w:t>600. ШЕРЛІ шежіре // Егемен Қазақстан.- 1997.- 31</w:t>
        <w:br/>
        <w:t>мамыр.</w:t>
        <w:br/>
        <w:t>Дайындаған С. Мұсатфина, О. Мұхамеджанов.</w:t>
        <w:br/>
        <w:t>22 601. ШОЙМАҒАМБЕТ Ф. Түсіме Ақаң еніп жүр: //</w:t>
        <w:br/>
        <w:t>Парасат.- 1995.- Хе 2.-26. ) Ш )</w:t>
        <w:br/>
        <w:t>Өлең.</w:t>
        <w:br/>
        <w:t>223</w:t>
        <w:br/>
        <w:t>635. АМАҢГЕЛЬДЫ Иманов: ” Статьи, документы,</w:t>
        <w:br/>
        <w:t>материалы / Сост.: М.К. Козыбаев, П.М. Пахмурный; Под.</w:t>
        <w:br/>
        <w:t>ред. С.Б. Бейсембаева.- Алма-Ата: Казахстан, 1973.- 264 с.</w:t>
        <w:br/>
        <w:t>Имеются сведения о лидерах партии “Алаш-Орда” А.</w:t>
        <w:br/>
        <w:t>Байтурсынове и М. Дулатове. ШЕ</w:t>
        <w:br/>
        <w:t>636. АСАНБАЕВА Г, Родится:ли новый “Казах”? // Қазақ</w:t>
        <w:br/>
        <w:t>үні- Голос Казаха:- 1998.- Х811 /нояб.//- : “0 »</w:t>
      </w:r>
    </w:p>
    <w:p>
      <w:r>
        <w:t>637. АСКАРОВ А. Ахмет Байтурсынулы (1873-1938 гг.) //</w:t>
        <w:br/>
        <w:t>Асқаров А. Ұлы Тұранның ұлдары.- Алматы: Нұрлы әлем,</w:t>
        <w:br/>
        <w:t>1998.- С. 350-351. 2</w:t>
        <w:br/>
        <w:t>638. АТАБЕК А. “Читайте сердед наших знаки” //</w:t>
        <w:br/>
        <w:t>Ленинская смена.-1989.- 7 окт..</w:t>
        <w:br/>
        <w:t>О казахском поэте А. Байтурсынове.</w:t>
        <w:br/>
        <w:t>639. АХМЕТ Байтурсынов // Астана дауысы.- 1993.- Хо 20</w:t>
        <w:br/>
        <w:t>/29 мая/. )</w:t>
        <w:br/>
        <w:t>(640. АХМЕТ Байтурсынов // Казахстан: правда.- 1998.- 16</w:t>
        <w:br/>
        <w:t>янв.</w:t>
        <w:br/>
        <w:t>641. АХМЕТ Байтурсынов: Вехи жизни // Тургайская</w:t>
        <w:br/>
        <w:t>новь.- 1991.- 6 июня.</w:t>
        <w:br/>
        <w:t>Краткая биография.</w:t>
        <w:br/>
        <w:t>642. АХМЕТ Байтурсынов (1873-1938) // “Карпык А-Х.</w:t>
        <w:br/>
        <w:t>Абай. Наследники. На перепутьг... - Алматы: Агенство Ал-</w:t>
        <w:br/>
        <w:t>Халел, 1995.- С. 188-190. і</w:t>
        <w:br/>
        <w:t>643. АХМЕТ Байтурсынулы (1873-1938 тг.) // Казахи.</w:t>
        <w:br/>
        <w:t>Девятитамный популярный справочник.- Алматы: Қазақстан</w:t>
        <w:br/>
        <w:t>даму институты, 1998.- Т.П.- Исторические личности.- С. 416-</w:t>
        <w:br/>
        <w:t>417. )</w:t>
        <w:br/>
        <w:t>228</w:t>
        <w:br/>
        <w:t>5602. ШОНАНОВ Т. А. Байтұрсыновтың баяндамасы</w:t>
        <w:br/>
        <w:t>туралы пікір // Жаңа әліппе жолында.- Қызылорда, 1927.- 51-70</w:t>
        <w:br/>
        <w:t>б.</w:t>
        <w:br/>
        <w:t>603: ШОНАНОВ "Т. Ахмет Байтұрсынұлы халық ағарту</w:t>
        <w:br/>
        <w:t>және әдебиет саласында // Жұлдыз.- 1992.- Хә 2.- 123-128 6.</w:t>
        <w:br/>
        <w:t>Дайындаған Б. Байғалиев.</w:t>
        <w:br/>
        <w:t>604. ШОНАНҰЛЫ Т. Ахмет Байтұрсынұлы халық ағарту</w:t>
        <w:br/>
        <w:t>және әдебиет саласында (1923, наурыз) // Жұлдыз.- 1992.- Хо2.</w:t>
        <w:br/>
        <w:t>605. ШҰҒЫЛА шашқан үш тұлға // Оңтүстік Қазақстан.</w:t>
        <w:br/>
        <w:t>1989.- 15 февр. ) .</w:t>
        <w:br/>
        <w:t>35: М.Жұмабаев, А. Байтұрсынов, Ж. Аймауытовтар туралы.</w:t>
        <w:br/>
        <w:t>606. ШҮКІРАНОВ М. Есте қалған екі кездесу // Ақтабе.-</w:t>
        <w:br/>
        <w:t>1990.- 28, 20 қараша.</w:t>
        <w:br/>
        <w:t>А. Байтұрсынов пен Т. Рысқұлов туралы естелік.</w:t>
        <w:br/>
        <w:t>сәвк 607. ШҮКІРҰЛЫ С. Көз жетіп, көңіл сенгендей // Ана</w:t>
        <w:br/>
        <w:t>тілі.- 1998.- 15 қазан.</w:t>
        <w:br/>
        <w:t>Қостанайда Ахаң күндері өтті.</w:t>
        <w:br/>
        <w:t>608. ШҮЛЕНБАЕВА Ұ. Таңқалдырған тіл аталымдары //</w:t>
        <w:br/>
        <w:t>Ана тілі.- 1993.- 1 шілде.</w:t>
        <w:br/>
        <w:t>2 Қазақ тіл. ілімінің бастауында тұрған ұлы ғалым А.</w:t>
        <w:br/>
        <w:t>Байтұрсынұлы жасаған таулар:</w:t>
        <w:br/>
        <w:t>609. ШІЛДЕБАЙ С. Алаштың ары болған // Алматы</w:t>
        <w:br/>
        <w:t>ақшамы.- 1998.- 30 қаңтар. ;</w:t>
      </w:r>
    </w:p>
    <w:p>
      <w:r>
        <w:t>610. ЫСҚАҚ Б. Аспанның ашы айқайы: “Көк шыбық”,</w:t>
        <w:br/>
        <w:t>“Керек адам”, “Қиғаш толқын (Ықыласқа)”, “Тағдыр”, “Кілт”,</w:t>
        <w:br/>
        <w:t>“Мезгіл әуені”, “Біз бармыз”, “Бұлттар”, “Ақсауыт”, “Қара</w:t>
        <w:br/>
        <w:t>есек”, “Жүзімдікте” // Жұлдыз.- 1995.- Уә 7-8.- 57-65 б.</w:t>
        <w:br/>
        <w:t>Өлендер. А. Байтұрсынов пен М. Дулатовқа арналады.</w:t>
        <w:br/>
        <w:t>224</w:t>
        <w:br/>
        <w:t>611. ЫСҚАҚ В 5. “Ұлы- дана. // «Күркістегің "1996. 23-29</w:t>
        <w:br/>
        <w:t>қыркүйек. ) ы: %% е )</w:t>
        <w:br/>
        <w:t>612. ЫСҚАҚОВ Б. эқраумұ / Торғай ЖіҢЫ» - 1991.- 14</w:t>
        <w:br/>
        <w:t>маусым.</w:t>
        <w:br/>
        <w:t>А. Байтұрсынов пен м. Дулатонке арналған өлең.</w:t>
        <w:br/>
        <w:t>613. ЫСҚАҚОВ Д. Отыз жетінші-“асыл ойраны” //-</w:t>
        <w:br/>
        <w:t>Жалын.- 1990.- Хе 6.- 83-89 6.</w:t>
        <w:br/>
        <w:t>“Халық. жаупары” “деп жарияланған М. “Жұмабаев, А.</w:t>
        <w:br/>
        <w:t>Байтұрсынов, Ж. Аймауытов, М. Дулатов, Ш. Құдайбердиев</w:t>
        <w:br/>
        <w:t>және т.б. ақын-жазушылар туралы.</w:t>
        <w:br/>
        <w:t>614. ЫСМАҒЕҰЛОВ Ж. Ахмет Байтұрсынов // Жұлдыз. -</w:t>
        <w:br/>
        <w:t>1992.- Хе 1.- 138-152 6. )</w:t>
        <w:br/>
        <w:t>Ақындық және тәржімашылық тағылымы.</w:t>
        <w:br/>
        <w:t>3615: ЫСМАКҰЛОВ:Ж. А. Байтұрсынов пен М. Дулатов</w:t>
        <w:br/>
        <w:t>творчествосындағы идеялық-көркемдік ізденістер // ҚазССР</w:t>
        <w:br/>
        <w:t>Ғылым акад. хабарлары. Тіл, әдебиет сериясы.- 1990.- Хә 2.- 48-</w:t>
        <w:br/>
        <w:t>536.</w:t>
        <w:br/>
        <w:t>616. ЫЕМАЖҰЛОВ Ж. Шын. асылмен қайта қауыштық /</w:t>
        <w:br/>
        <w:t>Жалын.- 1989.- Хе 2.- 21 6.</w:t>
        <w:br/>
        <w:t>617. ІЗМҰҚАНОВ м. Ахмет Байтұрсынов әліпбиі //</w:t>
        <w:br/>
        <w:t>Атырау.- 1994;-:4 қаңтар.</w:t>
        <w:br/>
        <w:t>Қазақтың тұңғыш алфавитін құрғандығы жайлы:</w:t>
        <w:br/>
        <w:t>618. ІЛДЕБАЕВ Т. “Тән көшілер, көшілмес еткен ісім” //</w:t>
        <w:br/>
        <w:t>Арқа тжеры: - 1993.- 28 қаңтар,</w:t>
        <w:br/>
        <w:t>619. ІЛИЯС “Б.” Құсалықпен , өткен, өмір. Ш Егемен</w:t>
        <w:br/>
        <w:t>Қазақстан.- 1993,-:27 наурыз:</w:t>
        <w:br/>
        <w:t>А. Байтұрсынұлының жары Бодрсафа Мұламбетоадық:</w:t>
        <w:br/>
        <w:t>қызы өмірінің соңғы кезінен дерек.</w:t>
        <w:br/>
        <w:t>225</w:t>
        <w:br/>
        <w:t>652. БАЙТЕЛЕСОВА Ж. Газета вернула имя народу //</w:t>
        <w:br/>
        <w:t>Новое поколение.- 1996.- 6 дек. ) 2.</w:t>
        <w:br/>
        <w:t>О национальный газете “Казах”, изданной А.</w:t>
        <w:br/>
        <w:t>Байтурсыновым.</w:t>
        <w:br/>
        <w:t>653. БАЙТЕЛЕСОВА Ж; “Живу завтрашнйм днем...” //</w:t>
        <w:br/>
        <w:t>Казахстан. правда.- 1997.- 21 окт. )</w:t>
      </w:r>
    </w:p>
    <w:p>
      <w:r>
        <w:t>О поэтическом наследии А. Байтурсынова.</w:t>
        <w:br/>
        <w:t>654. БАЙТУРСЫНОВ Ахмед Байтурсынович: Крат.</w:t>
        <w:br/>
        <w:t>биогр. справка / Подпись: А.С. // Литературная энциклопедия /</w:t>
        <w:br/>
        <w:t>Отв. ред. В.М. Фриче.- М., 1930.- Т.1.- С. 305-306.</w:t>
        <w:br/>
        <w:t>655. БАЙТУРСЫНОВ Ахмет Байтурсунович //</w:t>
        <w:br/>
        <w:t>Биобиблиографический словарь отечественных .Тюркологов</w:t>
        <w:br/>
        <w:t>(Доокт. период) / Под ред. и с введением А.Н. Кононова,- М.,</w:t>
        <w:br/>
        <w:t>1974.- С. 115.</w:t>
        <w:br/>
        <w:t>Краткая биографическая справка.</w:t>
        <w:br/>
        <w:t>656. БАЙТУРСЫНОВА Ш. Помню о нем всегда //</w:t>
        <w:br/>
        <w:t>Тургайская новь.- 1991.- 6 июня.</w:t>
        <w:br/>
        <w:t>Воспоминания об отце А. Байтурсынове.</w:t>
        <w:br/>
        <w:t>657. БАКУРСКИЙ В. Его знал Лев Троцкий // Прикасп.</w:t>
        <w:br/>
        <w:t>коммуна.- 1993.- 10 нояб.</w:t>
        <w:br/>
        <w:t>2 В Атырауском обл, музес искусств прошла конф., посвяш.</w:t>
        <w:br/>
        <w:t>120-летию со дня рождения А. Байтурсынова. з</w:t>
        <w:br/>
        <w:t>658. БАЛЬДИКОВ А. У истоков просвешения //</w:t>
        <w:br/>
        <w:t>Тургайская новь.- 1993.- 6 июня.</w:t>
        <w:br/>
        <w:t>К Дням Ахмета Байтурсынова и Мыржакыпа Дулатова в</w:t>
        <w:br/>
        <w:t>Тургае (О становлении просвешения в Казахстане во второй</w:t>
        <w:br/>
        <w:t>половине ХІХ века.</w:t>
        <w:br/>
        <w:t>659. БАРТ А. Несовместимость гения и зла // Вечерний</w:t>
        <w:br/>
        <w:t>Алматы.- 1998.- 16 янв.</w:t>
        <w:br/>
        <w:t>К125-летию со-дня рождения А; Байтурсынова. )</w:t>
        <w:br/>
        <w:t>230 )</w:t>
        <w:br/>
        <w:t>584. ХАСАНҰЛЫ: Б. Ахмет Байтұрсынұлының .тіл</w:t>
        <w:br/>
        <w:t>дамыту жөніндегі социолингвистикалық мұралары және Чіл</w:t>
        <w:br/>
        <w:t>заңының орындалу үрдісі // Ұлттық рухтың ұлы тіні: Ғылыми</w:t>
        <w:br/>
        <w:t>мақалалар жинағы (қазақ, орыс, ағылшын т.б. тілдерде).-</w:t>
        <w:br/>
        <w:t>Алматы: Ғылым, 1999.- 289-309 б.</w:t>
        <w:br/>
        <w:t>585. ХОШЕМЕТОВ Қ. Ахаңның әліппесі // Егемен:</w:t>
        <w:br/>
        <w:t>Қазақстан.- 1998.- 2 қазан. :</w:t>
        <w:br/>
        <w:t>586. ХҰСАЙЫН К. Ахмет Байтұрсынұлы - қазақ тіл</w:t>
        <w:br/>
        <w:t>білімінің негізін қалаушы // Ұлттық рухтың ұлы тіні: Ғылыми</w:t>
        <w:br/>
        <w:t>мақалалар жинағы (қазақ, орыс, ағылшын Т.б. тілдерде). -</w:t>
        <w:br/>
        <w:t>Алматы: Ғылым, 128%і- 127-133 6.</w:t>
        <w:br/>
        <w:t>587, ШАЙМЕРДЕНОВ С; Жоғалтқанымызға жоқшы</w:t>
        <w:br/>
        <w:t>бола білейік // Қазақ әдебиеті.- 1989.- 20 янв.</w:t>
        <w:br/>
        <w:t>588. ШАЛАБАЙ Б. Ахмет Байтұрсынұлының сөз өнері</w:t>
        <w:br/>
        <w:t>туралы ілімі және көркем прозадағы баяндау түрлері // Ұлттық</w:t>
        <w:br/>
        <w:t>рухтың ұлы тіні: Ғылыми мақалалар жинағы (қазақ, орыс,</w:t>
        <w:br/>
        <w:t>ағылшын т.б. тілдерде).- Алматы: Ғылым, 1999.- 476-487 6.</w:t>
        <w:br/>
        <w:t>589. ШАМИЛЬ Ахмет Байурсыіның елуге толды //</w:t>
        <w:br/>
        <w:t>Еңбекші қазақ.- 1923.- 2 ақпан.</w:t>
      </w:r>
    </w:p>
    <w:p>
      <w:r>
        <w:t>-ы 590. ШАҢБАЕВ Т. Улы тіл, көркем кесте // Қазақ</w:t>
        <w:br/>
        <w:t>әдебиеті.- 1993.- 5 ақпан. ;</w:t>
        <w:br/>
        <w:t>Қазақ мысал жанрын зерттеудің өзекті мәселелері.</w:t>
        <w:br/>
        <w:t>591. ШАХАНОВА Р. Әйгілі “Балықшы мең балықты”</w:t>
        <w:br/>
        <w:t>аударған // Зерде.- 1990.- Хе 2.- 40-41 6.</w:t>
        <w:br/>
        <w:t>А. Байтұрсынов аударған А.С. Пушкиннің “Балықшы мен</w:t>
        <w:br/>
        <w:t>балықтың” көтерген-мәселесі жайында.</w:t>
        <w:br/>
        <w:t>592. ШАЯХМЕТОВ А. Аға ахуалы ән // Торғай - 1991.- 6</w:t>
        <w:br/>
        <w:t>маусым.</w:t>
        <w:br/>
        <w:t>Өлең.</w:t>
        <w:br/>
        <w:t>22</w:t>
        <w:br/>
        <w:t>В» Кустан.- обл. прошли Дни казахского. поэта А.</w:t>
        <w:br/>
        <w:t>Байтурсынова. оу Асы</w:t>
        <w:br/>
        <w:t>682. ЗАКЛЮЧЕНИЕ комиссии ЦК Компартий Казахстана</w:t>
        <w:br/>
        <w:t>по изучению творческого наследия - Магжана: Жумабаева;</w:t>
        <w:br/>
        <w:t>Ахмета Байтурсынова и Жусупбека “Аймаутова // Қазахстан.</w:t>
        <w:br/>
        <w:t>правда.- 1988.- 28 дек.; Вечерняя Алма-Ата.- 1988,-28:дек.</w:t>
        <w:br/>
        <w:t>683. ИЛЬЯСОВ Б. -.Казахская судьба русской женіцины ИН</w:t>
        <w:br/>
        <w:t>Астана дауысы.- 1993;- Хе 20/29 мая/.</w:t>
        <w:br/>
        <w:t>Очерк о жене А. Байтурсынова Бадрисафе: Мужзмбеткызы</w:t>
        <w:br/>
        <w:t>(Александре Ивановне). Перевод с казахского Б. Искакова...</w:t>
        <w:br/>
        <w:t>684. ИСМАГУЛОВЖ Доброе имя Ахмета Байтурсынова</w:t>
        <w:br/>
        <w:t>// Позиция.- 1990.-.Хо 23/20 нояб.-12 дек./.- С. 8.</w:t>
        <w:br/>
        <w:t>Жизнь Ии творчество выдаютшегося “деятеля казахского</w:t>
        <w:br/>
        <w:t>народа.</w:t>
        <w:br/>
        <w:t>685.К ТЕДЖДАНАМ “Алаш” // Брайнин С., Шафиро Ш.</w:t>
        <w:br/>
        <w:t>Очерки по истории “Алаш-Орды”.-- М. Алма-Ата, 1935.- С.</w:t>
        <w:br/>
        <w:t>102-103.</w:t>
        <w:br/>
        <w:t>Воззвание в поддержку царского приказа о призыве</w:t>
        <w:br/>
        <w:t>населенияғна черную работу в тылу фронта / Подписали: Гали-</w:t>
        <w:br/>
        <w:t>Хан (А. Букейханов), Ахмед (А. Байтурсынов), Мерьякуп (М.</w:t>
        <w:br/>
        <w:t>Дулатов).</w:t>
        <w:br/>
        <w:t>686. К-КАЗАХСКОМУ народу // Брайнин С., Шафиро Ш.</w:t>
        <w:br/>
        <w:t>Очерки по истории “Алаш-Орды”.- М.- Алма-Ата, 1935.- С.</w:t>
        <w:br/>
        <w:t>103-104.</w:t>
        <w:br/>
        <w:t>Опровержение ложного:. слуха:-о Неподчинении цар.</w:t>
        <w:br/>
        <w:t>Приказу о призыве на черную работу в. тылу. фронта /</w:t>
        <w:br/>
        <w:t>Подписалии Ахмед (А. . Байтурсынов), Гали-Хан (А.</w:t>
        <w:br/>
        <w:t>Букейханов), Мерьякуп (М. Дулатов).</w:t>
        <w:br/>
        <w:t>234</w:t>
        <w:br/>
        <w:t>“644. АШНИН-Ф.Д., АЛПАТОВ В.М... Казахский ученый м:</w:t>
      </w:r>
    </w:p>
    <w:p>
      <w:r>
        <w:t>просветитель Ахмет Байтурсунов / Аййіса.- М. 1999.- %3.-С.</w:t>
        <w:br/>
        <w:t>5-26.</w:t>
        <w:br/>
        <w:t>645. БАБАСОВ М. Правда об. Ахане, или Тяжкие уроки</w:t>
        <w:br/>
        <w:t>истории // Местное время.- 1997.- 8,12 апр. |</w:t>
        <w:br/>
        <w:t>Репрессия в Казахстане. А. Байтурсынов - “ученый,</w:t>
        <w:br/>
        <w:t>лингвист, государственный и политический деятель.</w:t>
        <w:br/>
        <w:t>646. “БАЙГАНИНА Н.М. аследия Ахмета Байтурсынова:</w:t>
        <w:br/>
        <w:t>история одного перевода // Вести. Актюб. ун-та.- 1998.- Хв 1.-</w:t>
        <w:br/>
        <w:t>С. 65-70.</w:t>
        <w:br/>
        <w:t>647. БАЙДИЛЬДИН А. Ложқа дегія в бочке меда // За</w:t>
        <w:br/>
        <w:t>партию.- 1929.- Хе 5-6.- С. 102-103. |</w:t>
        <w:br/>
        <w:t>По поводу неверной по мнению авт. оценки творчества А.</w:t>
        <w:br/>
        <w:t>Байтурсынова в “Литертатурная энциклопедия” (М., 1930.-</w:t>
        <w:br/>
        <w:t>Т.1.- С. 305-306).</w:t>
        <w:br/>
        <w:t>7648: БАЙСЕНБАЕВА С. Ахмет Байтуроннов Новое</w:t>
        <w:br/>
        <w:t>поколение.- 1996.- 2-9 авг.</w:t>
        <w:br/>
        <w:t>О жизни казахского поэта, одного из лидеров партии</w:t>
        <w:br/>
        <w:t>“Алаш”. )</w:t>
        <w:br/>
        <w:t>649. БАЙТЕЛЕСОВА Ж. Ахмет Байтурсынов:</w:t>
        <w:br/>
        <w:t>дополнительные штрихи к биографии // Мысль.-.1997.- У% 11.-.</w:t>
        <w:br/>
        <w:t>С. 77-79.</w:t>
        <w:br/>
        <w:t>650. БАЙТЕЛЕСОВА Ж. Ахмет Байтурсынов: “Первым</w:t>
        <w:br/>
        <w:t>из Искусств считаю слово...” / Казахстан. правда.- 1997.- 1</w:t>
        <w:br/>
        <w:t>февр.</w:t>
        <w:br/>
        <w:t>Литературоведческая деятельность А. Байтурсынова.</w:t>
        <w:br/>
        <w:t>651. БАЙТЕЛЕСОВА Ж. Ахмет Байтурсынов: “Язык к...</w:t>
        <w:br/>
        <w:t>своеобразное оружие” /! Вечерний Алматы;- 1996.- 27 дек.”</w:t>
        <w:br/>
        <w:t>Языковедческая деятельность А. Байтурсынова.</w:t>
        <w:br/>
        <w:t>229</w:t>
        <w:br/>
        <w:t>693.. ҠИРАБАЕВ С. ӘС верой в Пөтомков: История и</w:t>
        <w:br/>
        <w:t>судьбы // Казахстан. правда.- 1991.- 8 июня.</w:t>
        <w:br/>
        <w:t>А. Байтурсынов, М. Дулатов.</w:t>
        <w:br/>
        <w:t>694. КОЗЫБАЕВ М.К. Великий реформатор ХХ века //</w:t>
        <w:br/>
        <w:t>Столич. обозрение.- 1998.- 18 сент; 25 сент.; 2 окт. )</w:t>
        <w:br/>
        <w:t>“К 105-легию-Ахмета Байтурсынова.</w:t>
        <w:br/>
        <w:t>695. КОНОНОВ А.Н. Байтурсунов Ахмед Байтурсунович</w:t>
        <w:br/>
        <w:t>/ Ұлттық рухтың ұлы тіні: Ғылыми мақалалар жинағы (қазақ,</w:t>
        <w:br/>
        <w:t>орыс, ағылшын т.б. тілдерде)-- Алматы: Ғылым, 1999.- С. 80.</w:t>
        <w:br/>
        <w:t>696. КОНОНОВ Г. Ахмету Байтурсынову посвятцаетея //</w:t>
        <w:br/>
        <w:t>Вечерний Алматы:- 1998.- 15 сент. -</w:t>
        <w:br/>
        <w:t>В г. Алматы прошла городская науч.-практич. жонф.,</w:t>
        <w:br/>
        <w:t>побвяің. 125-летию:. великого ученого-языковеда Ахмета</w:t>
        <w:br/>
        <w:t>Байтурсынова, “Учение А. Байтурсынова и выполнение Закона</w:t>
      </w:r>
    </w:p>
    <w:p>
      <w:r>
        <w:t>“О языках в РК”,</w:t>
        <w:br/>
        <w:t>697. КОШЕНОВА Р. Возврашенные имена // Рус. яз. и</w:t>
        <w:br/>
        <w:t>“дит; в каз. шк.- 1994.- Х99-10.- С.32-34. 0 ”</w:t>
        <w:br/>
        <w:t>2Х2.698. КОШЕНОВА Р. Жизнь после смерти // Вечерний</w:t>
        <w:br/>
        <w:t>Алматы.- 1993.- 5 мая. )</w:t>
        <w:br/>
        <w:t>О жизни и творчестве А. Байтурсынова.</w:t>
        <w:br/>
        <w:t>699. КОШЕНОВА-Р. “Проснись, настал твой час...” //</w:t>
        <w:br/>
        <w:t>Советы Казахстана.- 1993.- 28 янв.</w:t>
        <w:br/>
        <w:t>-.К 120-летию-А. Байтурсынова.</w:t>
        <w:br/>
        <w:t>700. КУДЕРИНА Л. Геноцид в Казахстане: Ист. очерк: (О</w:t>
        <w:br/>
        <w:t>судьбе каз. интеллигенции первого (предреволюционного)</w:t>
        <w:br/>
        <w:t>-Поколения и се истребление в годы сталиншины):- М., 1994.- 63</w:t>
        <w:br/>
        <w:t>701. КУЛАГИН. С. Послесловие к шразднику //</w:t>
        <w:br/>
        <w:t>Тургайская новь.- 1991:-18 июня. |</w:t>
        <w:br/>
        <w:t>236</w:t>
        <w:br/>
        <w:t>674. ДЖУСУПОВ М. Фонемография А. Байтурсынова и</w:t>
        <w:br/>
        <w:t>фонология сингармонизма.- Ташкент, 1995.- 176 с.</w:t>
        <w:br/>
        <w:t>: 675: ДНИ. памяти А. Байтурсынова и:М: Дулатова //</w:t>
        <w:br/>
        <w:t>Казахстан. правда.- 1991.- 11 июня.</w:t>
        <w:br/>
        <w:t>Сообш. о -проведенин. Дней памяти видных обшеств.</w:t>
        <w:br/>
        <w:t>деятелей Казахстана в Тургайской обл.</w:t>
        <w:br/>
        <w:t>676. ДУЛАТОВ М. Ахмед Байтурсынович Байтурсынов //</w:t>
        <w:br/>
        <w:t>Труды : Оренбургского: обшцества изучения Киргизского края.-</w:t>
        <w:br/>
        <w:t>1922.- Вып. 3.- С. 17-25; Алем: Лит. худож. и обшеств.-полит.</w:t>
        <w:br/>
        <w:t>альманах.-: Алма-Ата; 1991.--Вып, 1.- С. 80-87; Ұлттық рухтың</w:t>
        <w:br/>
        <w:t>ұлы тіні: Ғылыми мақалалар жинағы (қазақ, орыс, ағылшын т.б.</w:t>
        <w:br/>
        <w:t>тілдерде).- Алматы: Ғылым, 1999.- С. 17-25.</w:t>
        <w:br/>
        <w:t>Биографический очерк.</w:t>
        <w:br/>
        <w:t>677. ДУЛАТОВ М. Ахмет Байтурсунович Байтурсунов //</w:t>
        <w:br/>
        <w:t>Дулатов М. Шығармалары.- Алматы: Жазушы, 1991.- С. 295-</w:t>
        <w:br/>
        <w:t>302.</w:t>
        <w:br/>
        <w:t>Биографический очерк.</w:t>
        <w:br/>
        <w:t>678. ЖАЗЕТОВА Е. Аркалык встречает гостей //</w:t>
        <w:br/>
        <w:t>Тургайская новь.- 1991.- 8 июня.</w:t>
        <w:br/>
        <w:t>Дпя- участия в Днях памяти А. Байтурсынова и М:</w:t>
        <w:br/>
        <w:t>Дулатова -в Аркалык прибыли дөчери видных обіцеств.</w:t>
        <w:br/>
        <w:t>деятелей; ІШ. Байтурсынова-Байсалова, Г. Дулатова; Ж.</w:t>
        <w:br/>
        <w:t>Аймаутова. Фоторепортаж.</w:t>
        <w:br/>
        <w:t>679. ЖАНТАСОВ Ж. Поэт-- "ӨКЕН, ученый ІІ Прикасп.</w:t>
        <w:br/>
        <w:t>коммуна:- 1992.- 3-алр.</w:t>
        <w:br/>
        <w:t>680. ЖЕТПИСБАЕВА А. Слово об Ахмете Байтурсынове</w:t>
        <w:br/>
        <w:t>/І Новое поколение.- 1998.- Хз 6 /февр./.</w:t>
        <w:br/>
        <w:t>681. ЖУНУСОВ Ж., НУРМУХАМЕДОВ Б. Тургай</w:t>
        <w:br/>
        <w:t>возврашает сыновей // Ленинский путь.- 1989.- 9 авғ.</w:t>
      </w:r>
    </w:p>
    <w:p>
      <w:r>
        <w:t>233</w:t>
        <w:br/>
        <w:t>629. “АДИБАЕВ М. ж ІМЕЗда /ГНовое поколение.- 1997.- р4-</w:t>
        <w:br/>
        <w:t>20 марта. :</w:t>
        <w:br/>
        <w:t>К 100-летию м. Бузлегіы Фото: м. Ауэзова, А.</w:t>
        <w:br/>
        <w:t>Байтурсынов, М. Дулатов,. Х.Габбасов, “А; “Байтасов,. А.</w:t>
        <w:br/>
        <w:t>Маргулан, Ж. Аймауытов. )</w:t>
        <w:br/>
        <w:t>630.-АЙТИЕВ А. Фактические поправки:к ст. Манай-</w:t>
        <w:br/>
        <w:t>Шамиль, посвяшенной юбилею"Ахмета Байтурсынова // Степ.</w:t>
        <w:br/>
        <w:t>правда.- 1923.- 15 февр.</w:t>
        <w:br/>
        <w:t>Энбекши- Казах. 1923. Хо64.</w:t>
        <w:br/>
        <w:t>631. АЙТМАМБЕТОВА с. Расстрелять разрешаю!:</w:t>
        <w:br/>
        <w:t>Впервые - документы о казни Сакена Сейфуллина и других !</w:t>
        <w:br/>
        <w:t>Арг. и.факты. Казахстан.- 1996.- Хо 48 /нояб./.</w:t>
        <w:br/>
        <w:t>Интервью .-с- секретарам/ Правления/| историко.-</w:t>
        <w:br/>
        <w:t>просветительского обшества “Адилет” “0” первом -вынуске</w:t>
        <w:br/>
        <w:t>казахстанской “Книги скорби”. Занисала Л. Енисевбва.</w:t>
        <w:br/>
        <w:t>632. АККУУЛЫ С. Алихан Букейхан // Провтор.- 1993.- Уә</w:t>
        <w:br/>
        <w:t>10.- С. 196-213.</w:t>
        <w:br/>
        <w:t>В данном исследований, посвяшценном жизни Ии</w:t>
        <w:br/>
        <w:t>деятельности. государственного и -обшественного деятеля</w:t>
        <w:br/>
        <w:t>- Казахстана А. Букейханова, имеются сведения 0 его</w:t>
        <w:br/>
        <w:t>сподвижниках по “Алаш-Орда” А. Байтурсынове и М.</w:t>
        <w:br/>
        <w:t>Дулатове.</w:t>
        <w:br/>
        <w:t>633. АЛАШ-ОРДА: Сб. документов / Сост. Н.</w:t>
        <w:br/>
        <w:t>Мартыненко.- Алма-А?а: Айкап, 1992.-191 с;</w:t>
        <w:br/>
        <w:t>Имеютея сведения о деятельности А. Байтурсынова ИМ.</w:t>
        <w:br/>
        <w:t>Дулатова в движении партия “Алаш-Орда”.</w:t>
        <w:br/>
        <w:t>634. АЛИМЖАНОВ. А. Рабилатароын М Цениңоқая</w:t>
        <w:br/>
        <w:t>смена.- 1989.- 12 авг.</w:t>
        <w:br/>
        <w:t>Ахмет Байтурсынов, “лидер партии “Алан”, ученый</w:t>
        <w:br/>
        <w:t>лингвист, тюрколог.</w:t>
        <w:br/>
        <w:t>227</w:t>
        <w:br/>
        <w:t>687: : КАЗАХСКИЙ ГБайтурсыновский|. алфавит //</w:t>
        <w:br/>
        <w:t>Литературная энциклопедия / Отв. ред..А.В. Луначарский.- М.,</w:t>
        <w:br/>
        <w:t>1931.- Т.5.- С.23.</w:t>
        <w:br/>
        <w:t>Таблица.</w:t>
        <w:br/>
        <w:t>688. КАКИШЕВ.:С. Под-сукном бумаға: не выгорает, но</w:t>
        <w:br/>
        <w:t>“торит” дело, отложенное на потом // Казахстан. правда.- 1997.-</w:t>
        <w:br/>
        <w:t>6 нояб.</w:t>
        <w:br/>
        <w:t>222К.125-летию А. Байтурсынова. Беседа с президентом</w:t>
        <w:br/>
        <w:t>фонда им. А, Байлуроынрна Какишевым. Занисал В. Махин.</w:t>
      </w:r>
    </w:p>
    <w:p>
      <w:r>
        <w:t>699. КАНДИДАТСКИВ списки от Тургайской, областной</w:t>
        <w:br/>
        <w:t>комиссии по делам о выборах в учредительное собрание //</w:t>
        <w:br/>
        <w:t>Алаш-Орда: Сб. документов /. Сост. Н. Мартыненко.- Алма-</w:t>
        <w:br/>
        <w:t>Ата, 1992:- С. 82. і Ң</w:t>
        <w:br/>
        <w:t>От кирг. партии “Алаш” . среди кандидатов ..был</w:t>
        <w:br/>
        <w:t>представлен А. Байтурсынов...</w:t>
        <w:br/>
        <w:t>690. КАРАГУЛОВА Р. Памяти Ахмета Балурсыншы / й</w:t>
        <w:br/>
        <w:t>Вечерняя Алма-Ата.- 1989.- 26 янв.</w:t>
        <w:br/>
        <w:t>Ученый-лингвист, . тюрколог, поэт, переводчик. “О</w:t>
        <w:br/>
        <w:t>проведении занятия в народном университете казахской</w:t>
        <w:br/>
        <w:t>литературы и искусства, посвяценного жизни и творчеству А.</w:t>
        <w:br/>
        <w:t>Байтурсынова.</w:t>
        <w:br/>
        <w:t>691. КЕКИЛБАЕВА А... Учитель перед именем твоим... //</w:t>
        <w:br/>
        <w:t>Казахстан. правда.- 1998.- 15 окт.</w:t>
        <w:br/>
        <w:t>Выступлевие на торжественном заседании; посвяценном</w:t>
        <w:br/>
        <w:t>125-летию со дня рождения А. Байтурсынова.</w:t>
        <w:br/>
        <w:t>692. КЕНЕСБАЕВ С. “Причина ошибок - незнание</w:t>
        <w:br/>
        <w:t>лучшего” // Казахстан. правда.- 1989.- 12 янв.; Ленинский</w:t>
        <w:br/>
        <w:t>путь.- 1989.- 4 февр.</w:t>
        <w:br/>
        <w:t>20. &lt;судбе и творчестве языковеда; лингвиста,</w:t>
        <w:br/>
        <w:t>литературного деятеля А. Байтурсынова. Қан</w:t>
        <w:br/>
        <w:t>235</w:t>
        <w:br/>
        <w:t>Постановление пред..Тургайского обл. Совета нар. депутатов //</w:t>
        <w:br/>
        <w:t>Тургайская новь.- 1991.- 23 апр: ”</w:t>
        <w:br/>
        <w:t>7171. О ПРОШЛОМ./ - для будушего:. Алма-Ата:</w:t>
        <w:br/>
        <w:t>Казахстан, 1990.- 256 с.</w:t>
        <w:br/>
        <w:t>Некоторые актуал. пробл. истории Компартии Казахстана</w:t>
        <w:br/>
        <w:t>в свете гласности. Имеются сведения о А. Байтурсынове.</w:t>
        <w:br/>
        <w:t>718. О ТВОРЧЕСКОМ наследии Магжана Жумабаева,</w:t>
        <w:br/>
        <w:t>Ахмета Байтурсынова и Жусуибека Аймаутова (В Центральном</w:t>
        <w:br/>
        <w:t>комитете Коммунистической партии Казахстана) // Казахстан.</w:t>
        <w:br/>
        <w:t>правда.- 1988.- 28 дек.; Вечерняя Алма-Ата.- 1988.- 28 дек.</w:t>
        <w:br/>
        <w:t>719. ОМАРОВ И. Ученая .. деятельность . А.Б.</w:t>
        <w:br/>
        <w:t>Байтурсынова // Труды Оренбургского обшества изучения</w:t>
        <w:br/>
        <w:t>Киргизского края.- 1922.- Вып.3.- С. 7-16; Ұлттық рухтың ұлы</w:t>
        <w:br/>
        <w:t>тіні: ғылыми мақалалар жинағы (қазақ, орыс, а тіні: ғылыми</w:t>
        <w:br/>
        <w:t>мақалалар жинағы. (қазақ, орыс, ағылшын т.б. тілдерде).-</w:t>
        <w:br/>
        <w:t>Алматы: Ғылым, 1999.- С,26-38.</w:t>
        <w:br/>
        <w:t>720. ОРЛОВСКАЯ А. Основоположник “казахского</w:t>
        <w:br/>
        <w:t>языкознания // Наука Казахстана.- 1998.- 1-15 янв./Хе 1/.</w:t>
        <w:br/>
        <w:t>721. ПАМЯТЬ потомков // Тургайская новь.- 1991.- 14</w:t>
        <w:br/>
        <w:t>мюня.</w:t>
        <w:br/>
        <w:t>Фоторепортаж об открытии Дней А. Байтурсынова и М.</w:t>
        <w:br/>
        <w:t>Дулатова в Тургае.</w:t>
      </w:r>
    </w:p>
    <w:p>
      <w:r>
        <w:t>722. ПАЧИН Ю. Праздник духовности // Оғни Алатау.-</w:t>
        <w:br/>
        <w:t>1998.- 24 марта.</w:t>
        <w:br/>
        <w:t>К 125-летию А. Байтурсынова.</w:t>
        <w:br/>
        <w:t>723. ПИСКУНОВА .Ю. Трудный путь Ахмета</w:t>
        <w:br/>
        <w:t>Байтурсынова // Сев. Казахстан. - 1998.-21 янв.</w:t>
        <w:br/>
        <w:t>724. ПОЛИВАНОВ ЕД Новая. казак-киргизская</w:t>
        <w:br/>
        <w:t>(Байтурсуновская) орфография // Ұлттық рухтың ұлы тіні:</w:t>
        <w:br/>
        <w:t>239</w:t>
        <w:br/>
        <w:t>710. НА земле, воспетой сыновьями:/: Тургайская новь.-</w:t>
        <w:br/>
        <w:t>1991.- 14 июня.</w:t>
        <w:br/>
        <w:t>Заметки с науч.-теор. конф., посвяш. Диям памяти А.</w:t>
        <w:br/>
        <w:t>Байтурсынова и М. Дулатова.</w:t>
        <w:br/>
        <w:t>711. НУРГАЛИЕВ Р.. Ахмет Байтурсунов // Перестройка и</w:t>
        <w:br/>
        <w:t>художественная литература.- Алма-Ата: Өнер; 1990.- С. 3-20.</w:t>
        <w:br/>
        <w:t>О творчестве А. Байтурсынова. Перевод Е. Сатыбалдиева.</w:t>
        <w:br/>
        <w:t>712. НУРЖАНОВ Ҡ. “С боже, чем не угодил я</w:t>
        <w:br/>
        <w:t>казахам...!” // Заря.- 1990.- Х91.- С. 14-15.</w:t>
        <w:br/>
        <w:t>Беседа с бывшим чекистом, которому довелось</w:t>
        <w:br/>
        <w:t>допрашивть в тюрьме А. Байтурсынова в нояб. - дек. 1937 т.</w:t>
        <w:br/>
        <w:t>Беседу вел К. Даутов.</w:t>
        <w:br/>
        <w:t>713. НУРПЕИСОВ К. “Назревшая . потребность</w:t>
        <w:br/>
        <w:t>достижению высшей культуры” // Наука Казахстана.- 1998.- 1-</w:t>
        <w:br/>
        <w:t>15 сент. /Х%17/.</w:t>
        <w:br/>
        <w:t>О выступление А. Байтурсынова при открытий Казахского</w:t>
        <w:br/>
        <w:t>государственного университета в начале октября 1928 г.</w:t>
        <w:br/>
        <w:t>714. НУРУШЕВ С.Н. До конца искоренить буржуазно-</w:t>
        <w:br/>
        <w:t>националистические изврацения в изучений творчества Абая //</w:t>
        <w:br/>
        <w:t>Вестн. АН КазССР.- 1953.-Х%4.-6.3-13.</w:t>
        <w:br/>
        <w:t>Автор резко критикует литературные исследования М.</w:t>
        <w:br/>
        <w:t>Ауэзова о творчестве Абая, упоминает о включенин в сборник.</w:t>
        <w:br/>
        <w:t>казахских переводных басен произведений Байтурсунова без</w:t>
        <w:br/>
        <w:t>упоминании его имени и басни “Каздар” от имени Абая.</w:t>
        <w:br/>
        <w:t>715. О ПРАЗДНОВАНИИЙ. 125- летия:со дия рождения</w:t>
        <w:br/>
        <w:t>Ахмета Байтурсынова // Собр. Актов Президента и</w:t>
        <w:br/>
        <w:t>Правительства Респ. Казахстан.- 1997.- Хв6.- С. 58.</w:t>
        <w:br/>
        <w:t>Постановление Пранихельряв РК от 4 февр. 1997 г.</w:t>
        <w:br/>
        <w:t>716. О ПОДГОТОВКЕ И проведения Дней А.</w:t>
        <w:br/>
        <w:t>Байтурсынова, М. Дулатова в пос. Турғай 8-9 июня 1991 год:</w:t>
        <w:br/>
        <w:t>238</w:t>
        <w:br/>
        <w:t>667. - БУРАБАЕВ М.С. &gt;ҚАЙНАЗАРОВА . СВ.</w:t>
      </w:r>
    </w:p>
    <w:p>
      <w:r>
        <w:t>Обшественно - политические взгляды Ахмета Байтурсынова //</w:t>
        <w:br/>
        <w:t>Вестн. АН КазССР.- 1989.- Уә 8.- С. 48-84. Библиогр. в</w:t>
        <w:br/>
        <w:t>Пөшерон, примеч. С</w:t>
        <w:br/>
        <w:t>бөз. В РЯДУ музсев йрибыло // Тургайская новь.- 1991.-</w:t>
        <w:br/>
        <w:t>14 июня.</w:t>
        <w:br/>
        <w:t>В пос. Тургае Тургайской обл. открылся Дом-музей А.</w:t>
        <w:br/>
        <w:t>Байтурсынова й М. Дулатова:(Сообіц.).</w:t>
        <w:br/>
        <w:t>669. ВЕЧЕР А. Байтурсынова // Знамя труда. -.1993- 1</w:t>
        <w:br/>
        <w:t>февр.</w:t>
        <w:br/>
        <w:t>В Жамбыл. обл. прошел творческий вечер, посвяценный</w:t>
        <w:br/>
        <w:t>120-летию со дня рождения А. Байтурсынова.</w:t>
        <w:br/>
        <w:t>670. ВОЗВРАШЕННЫЕ имена (Жусупбек Аймаутов,</w:t>
        <w:br/>
        <w:t>Ахмет Байтурсынов, Мыржақып Дулатов, Магжан: Жумабаев,</w:t>
        <w:br/>
        <w:t>Шакарим Кудайбердиев): Указатель литературы / Сост. А.</w:t>
        <w:br/>
        <w:t>Баймуратова,- Алматы: Ротапринт НБ РК, 1994.- С. 10-20:</w:t>
        <w:br/>
        <w:t>671. ВОЛАНОВ И. В фонд Менен Казахстан. правда.-</w:t>
        <w:br/>
        <w:t>1989.- 3 нояб.</w:t>
        <w:br/>
        <w:t>О фонде создания музея А. Байтурсынова.</w:t>
        <w:br/>
        <w:t>672. ГРИГОРЬЕВ В. Алаш-Орда // Заря.- 1990.- Хе 1-2.</w:t>
        <w:br/>
        <w:t>Беседа с доктором исторических наук о партии “Алаш-</w:t>
        <w:br/>
        <w:t>Әрда” и са лидерях А. Букейханове, А. Байтурсынове. Беседу</w:t>
        <w:br/>
        <w:t>вел Ю. Шапорев.</w:t>
        <w:br/>
        <w:t>673. ДЖАНДОСОВА А. “Вопрос о.КазГУ надо решить</w:t>
        <w:br/>
        <w:t>теперь же” // Азия.- 1993.- Уә 47/нояб./.- С.б.</w:t>
        <w:br/>
        <w:t>Из содерж.: В отчете У Джандосова о поездке в Ташкент</w:t>
        <w:br/>
        <w:t>по делам Наркомироса (24 июня 1928 г) говорится 0</w:t>
        <w:br/>
        <w:t>привлечении преподавателей Ташкентского пед. вуза, в.т.ч. А.</w:t>
        <w:br/>
        <w:t>Байтурсынова, к работе в КазГУ.</w:t>
        <w:br/>
        <w:t>-. -..Ураз Джаносов.и Казнаркомирос: Из материалов- к полит:</w:t>
        <w:br/>
        <w:t>могр.</w:t>
        <w:br/>
        <w:t>232</w:t>
        <w:br/>
        <w:t>:660. БЕЙСЕМБИЕВ:К.Б. Очерки истории обшественно-</w:t>
        <w:br/>
        <w:t>политической Ии философской. мысли Казахстана: (Дорев.</w:t>
        <w:br/>
        <w:t>период),-, Алма-Ата, 1976:</w:t>
        <w:br/>
        <w:t>В содерж. Гл. “Консервативно-буржуаансе течение и его</w:t>
        <w:br/>
        <w:t>идейно-политическое поражение”, посвяшенная издательской</w:t>
        <w:br/>
        <w:t>деятельности А. Байтурсынова и М; Дулатова. С. 264-302:</w:t>
        <w:br/>
        <w:t>661..БЕЙСЕНБАЕВА С. Ахмет Байтурсынов // Новое</w:t>
        <w:br/>
        <w:t>поколение.- 1996.- 2-9 авг.; Вечерний Аллматы.- 1996.-:12 июля.</w:t>
        <w:br/>
        <w:t>662: БЕЙСЕНБАЕВА С. “Ахмет Байтурсынов // Вечерний</w:t>
        <w:br/>
        <w:t>Алматы.- 1996.- 12 июля.</w:t>
        <w:br/>
        <w:t>О деятеле партии “Алап”.</w:t>
        <w:br/>
        <w:t>663. БЕКМЕТОВ М. Киргизский поэт // Оренбург. край,-</w:t>
        <w:br/>
        <w:t>1909.-:6 дек.; Казахстан. правда.- 1992.- 9 июня; Бурабаев М.С.</w:t>
      </w:r>
    </w:p>
    <w:p>
      <w:r>
        <w:t>Обшественная мысль Қазахетана в. 1917-1940 тг.- Алма-Ата,</w:t>
        <w:br/>
        <w:t>1991.- С. 232-234.</w:t>
        <w:br/>
        <w:t>ОА. Байтурсынове.</w:t>
        <w:br/>
        <w:t>664. БОГАРАНГАЛИ-УЛЫ. Т. Старейшина казахской</w:t>
        <w:br/>
        <w:t>печати // Азия дауысы.- 1993,- Хо 4/февр./.</w:t>
        <w:br/>
        <w:t>К 120-летию. со дня рождения А. Байтурсынова и 80-</w:t>
        <w:br/>
        <w:t>летию со дня выхода газета “Қазақ”.</w:t>
        <w:br/>
        <w:t>665. БРАЙНИН С.; ІНАФИРО-Ш. Очерки: по истории</w:t>
        <w:br/>
        <w:t>“Алаш-Орды”.- М.- Алма-Ата, 1935.- 149 с. і</w:t>
        <w:br/>
        <w:t>Имеютоя сведения о деятельности лидеров алаш А.</w:t>
        <w:br/>
        <w:t>Букейханове, А. Байтурсынове, М. Дулатове.</w:t>
        <w:br/>
        <w:t>&lt;.666. БУҚВАРЫ. из спецхрана й Вечернің Алма-Ата.-</w:t>
        <w:br/>
        <w:t>1991.- 27 мая:</w:t>
        <w:br/>
        <w:t>После долгого нібненші вышел в свет букварь :А.</w:t>
        <w:br/>
        <w:t>Байтурсынова..“Төте. .жазу?::в помошь “изучениію арабского</w:t>
        <w:br/>
        <w:t>языка. : %</w:t>
        <w:br/>
        <w:t>231</w:t>
        <w:br/>
        <w:t>К 125-летию А. Байтурсынова.</w:t>
        <w:br/>
        <w:t>761. ШАРИПОВА Г. Не только ) миру - вароду своему</w:t>
        <w:br/>
        <w:t>// Акмол. правда.- 1993.- 16 февр, ;</w:t>
        <w:br/>
        <w:t>762. ШАРИПУЛЫ С. Имя ученого в его наследии //</w:t>
        <w:br/>
        <w:t>Тургайская новь.-1993.- 11 дек.</w:t>
        <w:br/>
        <w:t>Замет. и с науч.-практ. конф., посвяш. 120-летию со ДНЯ</w:t>
        <w:br/>
        <w:t>рождения ученого, поэта, педагога -- просветителя А:</w:t>
        <w:br/>
        <w:t>Байтурсынова в Аркалык. пед. ин-те. і</w:t>
        <w:br/>
        <w:t>763: ШОНАНОВ Т. Ахмет Байтурсынович Байтурсынов</w:t>
        <w:br/>
        <w:t>в области народного образования и литературы // Ұлттық</w:t>
        <w:br/>
        <w:t>рухтың ұлы тіні: Былыми мақалалар жинағы (қазақ, орыс,</w:t>
        <w:br/>
        <w:t>ағылшын т.б. тілдерде).- Алматы: Ғылым, 1999.- с. 39-52;</w:t>
        <w:br/>
        <w:t>Актюб. вебтн.- 1996.23 сент.</w:t>
        <w:br/>
        <w:t>1918.</w:t>
        <w:br/>
        <w:t>ып</w:t>
        <w:br/>
        <w:t>75. Тіл - құрал (қазақ Тілінің н сары), Бірінші жылдық.-</w:t>
        <w:br/>
        <w:t>Ташкент, 1918.- 32 6.</w:t>
        <w:br/>
        <w:t>1919</w:t>
        <w:br/>
        <w:t>2776. Революция. и киргизы (казахи) // Жизнь</w:t>
        <w:br/>
        <w:t>наЦиональностей.- 1919.- 3 авг. )</w:t>
        <w:br/>
        <w:t>1920</w:t>
        <w:br/>
        <w:t>777. Баяншы. Қазақ карыйынені үшін.- Қазан, 1920.- 15 6. )</w:t>
      </w:r>
    </w:p>
    <w:p>
      <w:r>
        <w:t>78. Лениннің 50 жасы // Қазақ.- 1920.- 11 мамыр.</w:t>
        <w:br/>
        <w:t>79.Тіл- құрал. І жылдық. 2 бас.» Қазан, 1920.- 506.</w:t>
        <w:br/>
        <w:t>30. "Тіл - құра. 2 жалдык-2 бас. Қазан, 1920.- 486.</w:t>
        <w:br/>
        <w:t>81. Тіл - құрал (қазақ тілінің сарфы). Екінші жылдық.-</w:t>
        <w:br/>
        <w:t>Қазан, 1920. - 104 6.</w:t>
        <w:br/>
        <w:t>82. Тіл - құрал (қазақ тілінің сарфы). Екінші жылдық.-</w:t>
        <w:br/>
        <w:t>Ташкент, 1920.- 96 б.</w:t>
        <w:br/>
        <w:t>83. Заявление товариша Ахмета Байтурсынова (в связи с</w:t>
        <w:br/>
        <w:t>переходом на сторону большевиков) // Изв. Кирг. края.- 1920.-</w:t>
        <w:br/>
        <w:t>15 апр.</w:t>
        <w:br/>
        <w:t>84, В Оренбургекий комитет РКІ (болыьшевиков):</w:t>
        <w:br/>
        <w:t>Заявление о вступлении в члены РКПб // Изв. Кирг. края.-</w:t>
        <w:br/>
        <w:t>1920.- 15 апр.</w:t>
        <w:br/>
        <w:t>1921</w:t>
        <w:br/>
        <w:t>85. Оқу құралы.- Қызылорда, 1921.- 14 б.</w:t>
        <w:br/>
        <w:t>286</w:t>
        <w:br/>
        <w:t>97. Оқу құралы. 1-ші жылдық: 4-ші бас.- Ташкент, 1922.-</w:t>
        <w:br/>
        <w:t>95 б.</w:t>
        <w:br/>
        <w:t>:98. Оқу құралы. 4-бас.- Ташкент, 1922.- 92-6.</w:t>
        <w:br/>
        <w:t>99, Оқу құралы. Усул сотие жолымен тәртіп етілген</w:t>
        <w:br/>
        <w:t>қазақша әліп-би.- Орынбор, 1922.- 70 б.</w:t>
        <w:br/>
        <w:t>100. Оқу құралы. Усул сотие жолымен тәртіп етілген</w:t>
        <w:br/>
        <w:t>қазақша әліп-би. Бірінші жылдық кітап. Төртінші басылуы.-</w:t>
        <w:br/>
        <w:t>Ташкент, 1922.-.95 б.</w:t>
        <w:br/>
        <w:t>) 101. Тіл - құрал (қазақ Тілінің сарфы). Бірінші жылдық.-</w:t>
        <w:br/>
        <w:t>Ташкент, 1922.- 90 6. ;</w:t>
        <w:br/>
        <w:t>222102. Тіл - құрал (қазақ тілінің сарфы). Екінші жылдық.</w:t>
        <w:br/>
        <w:t>Екінші рет басылуы.- Ташкент, 1922.- 96 6.</w:t>
        <w:br/>
        <w:t>103. Выступление к открытию “Дома. печати” в Оренбурге</w:t>
        <w:br/>
        <w:t>24 сент. 1922 г. // Степ. правда.- 1922.- 26 сент.</w:t>
        <w:br/>
        <w:t>В статье “У культурного очаға”.</w:t>
        <w:br/>
        <w:t>104. Ко всем киргизским поэтам, литераторам и</w:t>
        <w:br/>
        <w:t>любителям киргизской литературы: Воззвание с призывом</w:t>
        <w:br/>
        <w:t>содействовать сбору духовных ценностей киргизов (казахов) /</w:t>
        <w:br/>
        <w:t>Подписали: А. Бочагов, А. Байтурсынов, Арсланов / Степ.</w:t>
        <w:br/>
        <w:t>правда.- 1922.- 27 сент. а )</w:t>
        <w:br/>
        <w:t>5:2 105. Просвешение и голодовхка // Степ. правда.- 1922.- 28</w:t>
        <w:br/>
        <w:t>сент. ) )</w:t>
        <w:br/>
        <w:t>106. Речь |зам. наркомпроса КССР на І Всекирг. сьезде</w:t>
        <w:br/>
        <w:t>работников нар. образования 18 мая 1922 г.Ү// Стей. правда.-</w:t>
        <w:br/>
        <w:t>1922.- 21 мая. а</w:t>
        <w:br/>
        <w:t>258</w:t>
      </w:r>
    </w:p>
    <w:p>
      <w:r>
        <w:t>752. ТОГЖАНОВ Г.. История движения и победы нового</w:t>
        <w:br/>
        <w:t>алфавита среди казахов // Болыневик Казахстана.- 1933.-.Хо 6.-</w:t>
        <w:br/>
        <w:t>С.8-17.</w:t>
        <w:br/>
        <w:t>В статье анализируютея причины . поражения.. араб.</w:t>
        <w:br/>
        <w:t>алфавита, предложен. А. Байтурсыновым на І тюрколог; сьезде</w:t>
        <w:br/>
        <w:t>в Баку (1926 г.).</w:t>
        <w:br/>
        <w:t>754. ТОГЖАНОВ Г. Казахский колониальный аул / Под</w:t>
        <w:br/>
        <w:t>ред. А.М. Авигдора.- М.,1934.-11.-111с. ,</w:t>
        <w:br/>
        <w:t>В содерж. Разд. “Конкретная ҡритика .. основных</w:t>
        <w:br/>
        <w:t>положений “теории” А. Байтурсынова (о родовөм строе</w:t>
        <w:br/>
        <w:t>казахов)”. С. 19-30.</w:t>
        <w:br/>
        <w:t>755. ТОГЖАНОВ . Г.. О. Байтурсынове;./ и</w:t>
        <w:br/>
        <w:t>байтурсыновшине.- Алма-Ата-М.: ОГИЗ, 1932. 42 с;</w:t>
        <w:br/>
        <w:t>Болыневик Казазхстана.- 1932.- Хо 2-3.- С.29-28; Там же.- Х95.-</w:t>
        <w:br/>
        <w:t>С.20-27. -</w:t>
        <w:br/>
        <w:t>756. ТРЯКИНА Л. На народные деньги // Ленинский</w:t>
        <w:br/>
        <w:t>путь-- 1990.- 3 февр.</w:t>
        <w:br/>
        <w:t>Сообшение о стройтельстве и предстояшцем открытин</w:t>
        <w:br/>
        <w:t>музея А. Байтурсынова в.Кустанайской обл.</w:t>
        <w:br/>
        <w:t>ШЕГІ ТУСУНБАЕВА Т. Сияет в полную силу М Ир; -</w:t>
        <w:br/>
        <w:t>1990.- 11 сент.</w:t>
        <w:br/>
        <w:t>758. УЗБЕК-УЛЫ. Ахмет Байтурсынов - видный</w:t>
        <w:br/>
        <w:t>реформатор правогого государства // Юрид. газ.- 1995. У% 18.</w:t>
        <w:br/>
        <w:t>759. УЛИЦА мудрого Ахана // Казахстан. правда.- 1993.-</w:t>
        <w:br/>
        <w:t>7 20 март.</w:t>
        <w:br/>
        <w:t>О жизни И деятельности А. Байтурсынова, о</w:t>
        <w:br/>
        <w:t>переименовании в Алматы улицы Космонавтов в улицу им. А.</w:t>
        <w:br/>
        <w:t>Байтурсынова. .</w:t>
        <w:br/>
        <w:t>760. УТЕГЕНОВ А.. Душа в заветной лире // Актюб.</w:t>
        <w:br/>
        <w:t>вестн.- 1998.- 22 дек.</w:t>
        <w:br/>
        <w:t>244</w:t>
        <w:br/>
        <w:t>“49. Наурыз-// Қазақ.- 1914.</w:t>
        <w:br/>
        <w:t>Өлең.</w:t>
        <w:br/>
        <w:t>50. Наурыз құтты-болсын // Қазақ.: 1914:- 9 март.</w:t>
        <w:br/>
        <w:t>51. Оқу құралы. Усул сотиемен тәртіп етілген Қазақша</w:t>
        <w:br/>
        <w:t>алифба. Бірінші жылдық кітап. Екінші басылуы.- Орынбор,</w:t>
        <w:br/>
        <w:t>1914.-966... 82</w:t>
        <w:br/>
        <w:t>752. Воман не нәрсе ? // Қазақ.- 1914.-321 қаңтар. )</w:t>
        <w:br/>
        <w:t>Роман деген сөздің мағынасы туралы. й</w:t>
        <w:br/>
        <w:t>53. Соғысушы патшалар // Қазақ.- 1914.- Хв72.</w:t>
        <w:br/>
        <w:t>Империалистік соғысқа қатысқан мемлекеттер..:</w:t>
      </w:r>
    </w:p>
    <w:p>
      <w:r>
        <w:t>54. “Тіл құрал” // Қазақ.- 1914.- Х%87.</w:t>
        <w:br/>
        <w:t>55. Тіл - құрал (қазақ тілінің сарфы). Бірінші жылдық.-</w:t>
        <w:br/>
        <w:t>Оренбург, 1914.- 53 6. а ) ;</w:t>
        <w:br/>
        <w:t>56. Тіл -- құрал (қазақ тілінің сарфы). Екінші жылдық.</w:t>
        <w:br/>
        <w:t>Орынбор, 1914.- (Сыртқы мұқабада - 1915 ж|. 1206,</w:t>
        <w:br/>
        <w:t>1915</w:t>
        <w:br/>
        <w:t>57. Газетімізге штраф // Қазақ.-1915,- 9 115/31 марту.</w:t>
        <w:br/>
        <w:t>“Қазақ” газетінің 91 санында басылған “Бұ қалай” деген мақалФ</w:t>
        <w:br/>
        <w:t>үшін редакторы А. Байтұрсыновқа 50 сом, немесе екі апта түрме жазаға</w:t>
        <w:br/>
        <w:t>бұйырылғаны хабарланған. !</w:t>
        <w:br/>
        <w:t>58. Екі қажы // Қазақ.- 1915.- Хв139/30 июны.. ..</w:t>
        <w:br/>
        <w:t>Ақмола уезіндегі молда-ишандардың іс-әрекеті. әшкерленген</w:t>
        <w:br/>
        <w:t>мақала.</w:t>
        <w:br/>
        <w:t>59. Ержан Айманұғлы // Қазақ.- 1913.- 3% 129.</w:t>
        <w:br/>
        <w:t>Омбы семинариясын бігірген, Қарқаралы қаласындағы екі класты</w:t>
        <w:br/>
        <w:t>орыс-қазақ мектебінің мұғалімі Е. Аманов туралы қазанаме. “Опет” деп</w:t>
        <w:br/>
        <w:t>253</w:t>
        <w:br/>
        <w:t>АХМЕТ БАЙТҰРСЫНОВ ЕҢБЕКТЕРІНІҢ</w:t>
        <w:br/>
        <w:t>ХРОНОЛОГИЯЛЫҚ КӨРСЕТКІШТЕРІ</w:t>
        <w:br/>
        <w:t>1. Маса // Ж.б.- “%2.- 93 6.</w:t>
        <w:br/>
        <w:t>Өлең. Қолжазба.</w:t>
        <w:br/>
        <w:t>2. ж“Тіп құрал” /Қазақ.- Х&gt; 105.</w:t>
        <w:br/>
        <w:t>3. Шаруашылық өзгеріс //:Ж..6.- Х84,- 6.6.</w:t>
        <w:br/>
        <w:t>Қолжазба. 7.</w:t>
        <w:br/>
        <w:t>1895</w:t>
        <w:br/>
        <w:t>4. Киргизские приметы и пословицы-// Тургайская газета.-.</w:t>
        <w:br/>
        <w:t>..1895.- У» 39.</w:t>
        <w:br/>
        <w:t>1909</w:t>
        <w:br/>
        <w:t>5. Қырық мысал.- СПб., 1909.- 116 б.</w:t>
        <w:br/>
        <w:t>Орыс тілінен қазақ тіліне тәржімә еткен Ахмет Байтұрсынов.</w:t>
        <w:br/>
        <w:t>г</w:t>
        <w:br/>
        <w:t>6. Крылов И.А. Басви.- Қазан: Матбәғә-и Кәримия, 1911.-</w:t>
        <w:br/>
        <w:t>96 6. ы</w:t>
        <w:br/>
        <w:t>Аударған Ахмет Байтұрсынов.</w:t>
        <w:br/>
        <w:t>7. Кітаптар жайынан. Қол қ.: Маса // Айқап.- 1911.- 79</w:t>
        <w:br/>
        <w:t>1.-12-13 6.</w:t>
        <w:br/>
        <w:t>Шығыс әдебиетінен “Зарқұм”, “Шәкір-Шәкірат” қазақтың ауыз</w:t>
        <w:br/>
        <w:t>әдебиетінің мұраларынан “Қыз Жібек”, “Айман-Шолпанның” кітап</w:t>
        <w:br/>
        <w:t>болып шыққандығын хабарлай отырыт, автор бастырушылардың татар</w:t>
        <w:br/>
        <w:t>тілінің элементтерін қолданғанын сынаған. Мақалада қазақ тілінде</w:t>
      </w:r>
    </w:p>
    <w:p>
      <w:r>
        <w:t>шыққан кітаптарға қысқаша сын жазылған.</w:t>
        <w:br/>
        <w:t>246</w:t>
        <w:br/>
        <w:t>744. СЕКСЕНБИЕВА Л.. Ученый, педагог, просветитель</w:t>
        <w:br/>
        <w:t>ТІрикасп. коммуна.- 1994.- 18 янв. %</w:t>
        <w:br/>
        <w:t>745. СЕРГЕЕВА Т. Вею правду - для памяти, всю память</w:t>
        <w:br/>
        <w:t>-дия правды // На страже.&lt; 1991.- 4 июля.</w:t>
        <w:br/>
        <w:t>В Тургае прошли торжества, посвяш. памяти АС</w:t>
        <w:br/>
        <w:t>Байтурсынова и М. Дулатова.</w:t>
        <w:br/>
        <w:t>746. СИЗОНЕНКО А. Байтурсынов Ии &lt;сельскай</w:t>
        <w:br/>
        <w:t>малокомплектная школа // Қазақстан жоғары мек ФыНЫ бі,</w:t>
        <w:br/>
        <w:t>Высшей шк. Казахстана.- 1998.- Хг 5.- С. 120- 130.</w:t>
        <w:br/>
        <w:t>747. СИТЬКО Н. Памяти духовного вождя народа //</w:t>
        <w:br/>
        <w:t>Наука Казахстана.- 1998.- 16-31 мая /Хә10/.</w:t>
        <w:br/>
        <w:t>748. СЛОВО о поэте // Сақшы.- 1995.- 27 июля. к</w:t>
        <w:br/>
        <w:t>Высказывания А.Байтурсынова А., Мустанбаева И:</w:t>
        <w:br/>
        <w:t>Аймауытова Ж. об Абас.</w:t>
        <w:br/>
        <w:t>749. СМИГУНОВА Г. Потомки чтут и ценят // Столич:</w:t>
        <w:br/>
        <w:t>обозренис.- 1998.- 18 сент. )</w:t>
        <w:br/>
        <w:t>К 125-летию со дня рождения. великого поэта и</w:t>
        <w:br/>
        <w:t>переводчика, крупного обіцественного и политического деятеля</w:t>
        <w:br/>
        <w:t>Ахмета Байтурсынова состоялась церемония открытия Дома-</w:t>
        <w:br/>
        <w:t>музея. Здесь А. Байтурсынов провел последние годы своей</w:t>
        <w:br/>
        <w:t>жизни.</w:t>
        <w:br/>
        <w:t>750. СОПИБЕКОВА К. Видный сын казахского народа //</w:t>
        <w:br/>
        <w:t>Вечерний Алматы.- 1998.- 15 сент.; Қазақстан сарбазы-Воин</w:t>
        <w:br/>
        <w:t>Қазахстана.- 1998.- 29 сент. /Хө77/.</w:t>
        <w:br/>
        <w:t>751.СУЛЕЙМЕНОВ Ж. Ахмет Байтурсынов и его время</w:t>
        <w:br/>
        <w:t>/ҒМысль.- 1996.- Хо8.- С. 82-91.- Библиогр.: 21 назв.</w:t>
        <w:br/>
        <w:t>752. ТЕМИРГАЛИЕВА К. Ахмет Байтурсынов - певец</w:t>
        <w:br/>
        <w:t>свободы // Индустр. Караганды.- 1998.- 26 марта.</w:t>
        <w:br/>
        <w:t>243</w:t>
        <w:br/>
        <w:t>На заседаний выступал А. Байтурсынов:</w:t>
        <w:br/>
        <w:t>731. ПРОТОКОЛ заседания обшекиргизского сьезда в</w:t>
        <w:br/>
        <w:t>Оренбурге 5-13 декабря 1917 г. // Алаш-Орда::Сб. документов /</w:t>
        <w:br/>
        <w:t>Сост. Н. Мартыненко.- Алма-Ата, 1992.- С. 63-65; 71, 74, 75.</w:t>
        <w:br/>
        <w:t>Упоминаютея А. Байтурсынов, М. Дулатов, М. Жумабаев.</w:t>
        <w:br/>
        <w:t>732. ПРОТОКОЛ 9 2. // История Казахстана: белые</w:t>
        <w:br/>
        <w:t>пятна: Сб. ст. / Сост. Ж. Б. Абылхожин.- дұлМа- Ата, 1991.- С.</w:t>
        <w:br/>
        <w:t>165-167.</w:t>
      </w:r>
    </w:p>
    <w:p>
      <w:r>
        <w:t>Обьһьединенное совешание от 31 янв. 71921 г., созванное.</w:t>
        <w:br/>
        <w:t>Наркомом просвешения и членом редколлегии при Госиздате</w:t>
        <w:br/>
        <w:t>КССР А. Байтурсыновым по вопросу составления и перевода</w:t>
        <w:br/>
        <w:t>учебников на киргизский язык для кирпияакей; единой трудовой</w:t>
        <w:br/>
        <w:t>школы 1 и 2 ступеней.</w:t>
        <w:br/>
        <w:t>133. ПРОТОКОЛЫ. Революционного . ҡомитета по</w:t>
        <w:br/>
        <w:t>управлению Казахским краем (1919-1920 тт.): Сб. документов.-</w:t>
        <w:br/>
        <w:t>Алматы: Ғылым, 1993.-277 с.</w:t>
        <w:br/>
        <w:t>Имеютея сведения 06 участии А. Байтурсынова на</w:t>
        <w:br/>
        <w:t>заседаниях Казревкома.</w:t>
        <w:br/>
        <w:t>734. ПЫЛАЮШИЙ. факел гения // Вечерний Алматы.-</w:t>
        <w:br/>
        <w:t>1998.- 13 июля, 14 июля, 15 июля /Хе1236-138/,</w:t>
        <w:br/>
        <w:t>Биографический очерк “Ахмет Байтурсынович</w:t>
        <w:br/>
        <w:t>Байтурсынов”, опубликованный в “Трудах обшества изучения</w:t>
        <w:br/>
        <w:t>Киргизского края” в 1922 году публицистом М. Дулатовым. К</w:t>
        <w:br/>
        <w:t>печати подготовили Р. Сакыбеккызы, А. Володцев.</w:t>
        <w:br/>
        <w:t>735. РАЙМБЕКОВА Г.Ж. Мировоззренческие аспекты в</w:t>
        <w:br/>
        <w:t>творчестве писателей Казахстана конца ХІХ.-- начала ХХ веков</w:t>
        <w:br/>
        <w:t>/ Вестн. КазГУ. Сер. филос.- 1993.- С. 97-106.</w:t>
        <w:br/>
        <w:t>Ш. Кудайбердиев) М. Дулатов, А. Байтурсынов, м.</w:t>
        <w:br/>
        <w:t>Жумабаев.</w:t>
        <w:br/>
        <w:t>736. .-РЕПРЕССИРОВАННОЕ востәковедение //: Народы</w:t>
        <w:br/>
        <w:t>Азии и Африки.- 1990.- Хо4.- С. 173.</w:t>
        <w:br/>
        <w:t>241</w:t>
        <w:br/>
        <w:t>Абай Құнанбаевтың өмірі, Өскен ортасы, “орыс әдебиеті,</w:t>
        <w:br/>
        <w:t>мәдениетімен &gt; идеялық байланысы ЕП. Михаэлис,: С. Гросспен</w:t>
        <w:br/>
        <w:t>арасындағы қарым-қатынас туралы. Абайдың “Өлең-сөздің патшасы ,</w:t>
        <w:br/>
        <w:t>сөз сарасы” және “Көк тұман алдындағы келер заман” өлеңдерін</w:t>
        <w:br/>
        <w:t>келтірген. “Не нәрсе жайынан жазса да Абай түбірін, тамырын ішкі</w:t>
        <w:br/>
        <w:t>сырын, қасиетін біліп жазған соң, сөзінің бәрі де халыққа тіреліп,</w:t>
        <w:br/>
        <w:t>оқушылардың біліміне сын болып, емтихан болып табылады. Оқушы</w:t>
        <w:br/>
        <w:t>сөзді сынаса, сөз оқушыларды сынайды. Абай сөзі заманындағы</w:t>
        <w:br/>
        <w:t>ақындардың сөзінен оқшау, олар сөзінен үздік, артық. Ол оқшаулық</w:t>
        <w:br/>
        <w:t>артықтық басқа ақындармен Абайдың жалғыз сөзінде ғана емес, өзінде</w:t>
        <w:br/>
        <w:t>де болған” деген жолдарды оқимыз.</w:t>
        <w:br/>
        <w:t>“27. Қазақтың тарихы // Қазақ-- 1913.-110 февр. /У4/.</w:t>
        <w:br/>
        <w:t>Қазақ халқының болашағы жайында жазылған мақала.</w:t>
        <w:br/>
        <w:t>і (28. Қазақша оқу жайынан // Қазақ.- 1913.- 16 май.</w:t>
        <w:br/>
        <w:t>:29. Қазақша сөз жазушыларға // Шора.- 1913.- Хе 4.- 110-</w:t>
        <w:br/>
        <w:t>113 6.</w:t>
        <w:br/>
        <w:t>Оқу вңіру; әдістеме мәселелері жайында.</w:t>
        <w:br/>
        <w:t>30. Қырық мысал. 2- ші басылуы.- Орынбор: Коримов,</w:t>
        <w:br/>
        <w:t>Хұсаинов уә ширкәсінің матбәғәсі, 1913.- 96 б.</w:t>
        <w:br/>
        <w:t>. Орысшадан қазақшаға Ахмет Байтұрсынов 1901-1904 жылдары</w:t>
        <w:br/>
        <w:t>гаударған.</w:t>
      </w:r>
    </w:p>
    <w:p>
      <w:r>
        <w:t>31. Қырық мысал // Қазақ.- 1913.- ХМо18, 19,</w:t>
        <w:br/>
        <w:t>- Орыс тілінен аударған Ахмет Байтұрсынов. Орынборда Кәримия,</w:t>
        <w:br/>
        <w:t>Жұсафынан баспаханасынан /2 рет басылған, Ұрыловтан әлеңмен</w:t>
        <w:br/>
        <w:t>аударылған кітап туралы хабар.</w:t>
        <w:br/>
        <w:t>-32. 5 мың десятина жер // Қазақ.- 1913.- Хо 6.</w:t>
        <w:br/>
        <w:t>Ырғыз уезінің Шеңгел болысының жерінен өкпе ауруларын емдеу</w:t>
        <w:br/>
        <w:t>үшін қымызхана ашуға 5 мың десятина жерді Ресейдің қарамағына</w:t>
        <w:br/>
        <w:t>ӨТКІЗУДІҢ зияны мен пайдасын талқыға салған.</w:t>
        <w:br/>
        <w:t>33. Оқу жайы // Қазақ.- 1913.-21 апр.</w:t>
        <w:br/>
        <w:t>34. Оқу құралы. Қазақтан басқа түркі, ғараб, фарсы</w:t>
        <w:br/>
        <w:t>сөздеріне жазылатын әріптерді үйрету үшін һәм оқуға төселу</w:t>
        <w:br/>
        <w:t>250</w:t>
        <w:br/>
        <w:t>68. Қыр баласы. Ахмет, Міржақып. Қазаққа ашық хат //</w:t>
        <w:br/>
        <w:t>Қазақ.- 1916.- Хе 174 /23 март/. ( Ә. Бөкейханов, М. Дулатовпен</w:t>
        <w:br/>
        <w:t>бірге). е; )</w:t>
        <w:br/>
        <w:t>Мал есебін жасырмауға шақырған.</w:t>
        <w:br/>
        <w:t>69. Мұсылман фракциясына, Петроград хаты // Қазақ.-</w:t>
        <w:br/>
        <w:t>1916.- Хә 192.</w:t>
        <w:br/>
        <w:t>“Петроградта мұсылман фракциясында қаралған. қазақ елі туралы</w:t>
        <w:br/>
        <w:t>мәселелерге тоқталған.</w:t>
        <w:br/>
        <w:t>70. Оқу құралы. Усул сөтме жолымен тәртіп етілген</w:t>
        <w:br/>
        <w:t>қазақша алифба. Бірінші жылдық кітап. Үшінші басылуы.-</w:t>
        <w:br/>
        <w:t>Орынбор, 1916.- 98 6. : )</w:t>
        <w:br/>
        <w:t>71. Торғай һәм Ырғыз халқына // Қазақ.- 1916.- Хе207. (М.</w:t>
        <w:br/>
        <w:t>Дулатов, С. Кәдірбаев, М. Тұнғаншиндермен бірге).</w:t>
        <w:br/>
        <w:t>1916 жылғы июнь. жарлығын қолдауға: үгіттеген. “Желікпеңдер,</w:t>
        <w:br/>
        <w:t>қор болмаңдар! Құдайдың жазғанын, патшаның жарлығын екі</w:t>
        <w:br/>
        <w:t>етпеңдер!.. ... Жұрттың обалына, көз жасына қалып жүрмеңдер ...? деген</w:t>
        <w:br/>
        <w:t>жолдарды оқимыз. Патша құрығынан құтыла алмай қырғынға ұшыраған</w:t>
        <w:br/>
        <w:t>өзбек, қырғыз елдері, Түркістан халқының көргенін мысалға келтіріп,</w:t>
        <w:br/>
        <w:t>елді қырғыннан сақтау ниетімен жазылған.</w:t>
        <w:br/>
        <w:t>1917</w:t>
        <w:br/>
        <w:t>72. Алаш азаматтары // Қазақ.- 1917.- 11 июнь /Хе 233/. (М.</w:t>
        <w:br/>
        <w:t>Дулатұлымен бірге). )</w:t>
        <w:br/>
        <w:t>25 июнь жарлығының кәсірінен елдегі бүліншілік жайлы мақала.</w:t>
        <w:br/>
        <w:t>73. “Бостандық қарызы” // Қазақ.- 1917.- 3% 227. (Ә.</w:t>
        <w:br/>
        <w:t>Бөкейханов, М. Дулатовпен бірге).</w:t>
        <w:br/>
        <w:t>“Бостандық қарызы” засмы туралы түсінік. берілген көлемді</w:t>
        <w:br/>
        <w:t>мақала. : ЕЕ Ш</w:t>
        <w:br/>
        <w:t>74. Бұ заманның соғысы // Қазақ.- 1917,- Х»73.</w:t>
        <w:br/>
        <w:t>Империалистік соғысқа қатысты мемлекеттердің соғыс күші</w:t>
        <w:br/>
        <w:t>туралы. )</w:t>
        <w:br/>
        <w:t>255</w:t>
      </w:r>
    </w:p>
    <w:p>
      <w:r>
        <w:t>8..Қазақ өкпесі // Айқап.- 1911.- Хе2.- 12-146.</w:t>
        <w:br/>
        <w:t>2. Басқа келген. нәубеттің қайдан келгенін, кімнен болғанын біле</w:t>
        <w:br/>
        <w:t>алМай әркімнен көріп өкпелейді. Пайдаланып отырған жерін: мұжыққа</w:t>
        <w:br/>
        <w:t>алып-берді: деп үкіметке өкпелейді. Қазақ жерін.қазыналық етуге неге</w:t>
        <w:br/>
        <w:t>көнген деп өткендерге өкпелейді.</w:t>
        <w:br/>
        <w:t>Біздің заманымыз өткен заманның Бала келер заманның</w:t>
        <w:br/>
        <w:t>атасы. "Атадан қалған мирасымыздың жайы мағлұм, балаға бұл қалыпта</w:t>
        <w:br/>
        <w:t>тұрып не мирас қалдырмақпыз, оны болжауға да артық әулиелік қажет</w:t>
        <w:br/>
        <w:t>емес... Өткендердің, көзіне қырау түскеніне өкінбей, әз көзіңе түскен</w:t>
        <w:br/>
        <w:t>қырауды аршып қара... Дүниеде теңге тендік, кемге сармы азды көпке</w:t>
        <w:br/>
        <w:t>теңгеретін ғылым мен өнерді жЕрек қылатын қазақ аз”,- деген жолдарды</w:t>
        <w:br/>
        <w:t>оқимыз. ;</w:t>
        <w:br/>
        <w:t>9. Қазақ пайдасындағы жерді алу турасындағы низамдар,</w:t>
        <w:br/>
        <w:t>бұйрықтар // Айқап.- 1911.-/59.- 9-13 6.</w:t>
        <w:br/>
        <w:t>“Қазақ пайдасындағы жерлерді алады, қыстауларынан көшіріледі.</w:t>
        <w:br/>
        <w:t>Қай жөнімен алып, қай орында көшіреді; “оны қазақ білмейді” деп</w:t>
        <w:br/>
        <w:t>басталған мақалада шыққан бұйрықтар Мен заңды қазақ тіліне аударып,</w:t>
        <w:br/>
        <w:t>халықты таныйтыру мақсатын көздеген.</w:t>
        <w:br/>
        <w:t>10. Қырық мысал. 1-ші басылуы.- брчибов; 1911.- 96 6.</w:t>
        <w:br/>
        <w:t>Орысшадан қазақшаға Ахмет Байтұрсынов ІЗДІ. кН. жоншары</w:t>
        <w:br/>
        <w:t>аударған:</w:t>
        <w:br/>
        <w:t>11. Тағы да жер жайынан // Айқап.- 1911.- Ув4.- 1-46.</w:t>
        <w:br/>
        <w:t>“Қазақ осы күнде қалың орманға кіріп, адасқан адам секілді, қалай</w:t>
        <w:br/>
        <w:t>жүрсе жөн- боларын білмей дағдарған кезі... Қазақтың жерін алғанда</w:t>
        <w:br/>
        <w:t>жалғыз-ақ артық деп, інығарып алып отыр, қандай өлшеуменен, қалай</w:t>
        <w:br/>
        <w:t>өлшеп артық дейді ол бек қараңғы нәрсе. Аларман жағы аларлық артық</w:t>
        <w:br/>
        <w:t>бар дейді, алдырған жағы сен өлшесең,. мен де өлшедім артығым жоқ</w:t>
        <w:br/>
        <w:t>деп көрсетерлік дәлелді қолында нәрсесі жоқ. Бұл қазақтың баяғы қай</w:t>
        <w:br/>
        <w:t>ісінде болса бос ұстайтұғын ғадеті, жаманды ретін тауып кім жем</w:t>
        <w:br/>
        <w:t>“қылмайды”, - “деген жолдарды оқимыз.</w:t>
        <w:br/>
        <w:t>12. Тағы да народный сот хақында // Айқап.- 1911.- Х&gt;6.-</w:t>
        <w:br/>
        <w:t>6-8 6.</w:t>
        <w:br/>
        <w:t>4... Сайлауды ерегес-талас деп ұқпай, сайлау мағынасында ұқса,</w:t>
        <w:br/>
        <w:t>талас дерті мұндай зораймас еді. Қазақ мұнша іріп-шіріп азбас еді. Би-</w:t>
        <w:br/>
        <w:t>болыс, ауылнай сайлау шыққанға 40 жылдан асты. Сонша жыл сайлауды</w:t>
        <w:br/>
        <w:t>көріп келе жатып, ойға қалған қазақ аз шығар...” Сайлау атыстырып,</w:t>
        <w:br/>
        <w:t>шабыстырып, таластыруға шығарған нәрсе. ме, яки мұның басқа бір</w:t>
        <w:br/>
        <w:t>247</w:t>
        <w:br/>
        <w:t>соңынан И.Ш. қол қойып, Е. Аманұғлының көкірек аурынан дүние</w:t>
        <w:br/>
        <w:t>салғаны хабарланған.</w:t>
        <w:br/>
        <w:t>60. Жәрдем комитеті // Қазақ.- 1915.- Хе 107/25 февр./; Хе</w:t>
        <w:br/>
        <w:t>108 /28 февр./.</w:t>
        <w:br/>
        <w:t>Кедейлерге көмек беретін комитеттер ұйымдастыру туралы.</w:t>
        <w:br/>
        <w:t>“61. “Ов” туралы // Қазақ.- 1915.- Хе 102 /8 ақпан/.</w:t>
      </w:r>
    </w:p>
    <w:p>
      <w:r>
        <w:t>62. Оқу құралы. Усул сотиемен тәртіп етілген қазақша</w:t>
        <w:br/>
        <w:t>әліппе. Бірінші жылдық кітап. Екінші басылуы.- Орынбор,</w:t>
        <w:br/>
        <w:t>1915.- 96 б.</w:t>
        <w:br/>
        <w:t>63. “Тіл құрал” // Қазақ.- 1915.- Хе 104/18 февр./.</w:t>
        <w:br/>
        <w:t>А. Байтұрсыновтың “Тіл құрал” оқулығы басылып шыққаны</w:t>
        <w:br/>
        <w:t>хабарланған.</w:t>
        <w:br/>
        <w:t>1916</w:t>
        <w:br/>
        <w:t>64. Алаштың азаматтарына // Қазақ.- 1916.- Хе 192. (Ә.</w:t>
        <w:br/>
        <w:t>Бөкейханов, М. Дулатовнен бірге).</w:t>
        <w:br/>
        <w:t>Тыл жұмысына мобилизациялау указының қазақ шаруашылығына</w:t>
        <w:br/>
        <w:t>тигізетін зияны айтылған. Авторлар 15 қыркүйекке дейін берілген</w:t>
        <w:br/>
        <w:t>уақытты шаруашылықты жөндеу ісіне пайдалануға үгіттеген.</w:t>
        <w:br/>
        <w:t>65. Әліппе басылып шықты // Қазақ.- 1916.- Хе 184.</w:t>
        <w:br/>
        <w:t>:А. Байтұрсыновтың. “Оқу құралы” үшінші рет басылып</w:t>
        <w:br/>
        <w:t>шыққандығы хабарланған. )</w:t>
        <w:br/>
        <w:t>66. Қазақ жұртына // Қазақ.- 1916.- Хе 192. ( Бөкейханов,</w:t>
        <w:br/>
        <w:t>“Дулатовпен бірге).</w:t>
        <w:br/>
        <w:t>А. Байтұрсынов, Ә. “Бөкейханов, М. Дулатов қазақтан тыс</w:t>
        <w:br/>
        <w:t>жұмысына адам алуға қарсы хат жазды деген өтірік қауесет</w:t>
        <w:br/>
        <w:t>таратқандарға қарсы жазылған. Жандарымдардың М. Дулатовтың үйін</w:t>
        <w:br/>
        <w:t>тінткені, “Қазақ” газетінің редакциясынан хаттар мен телеграммаларды</w:t>
        <w:br/>
        <w:t>алып кеткені туралы деректер берілген.</w:t>
        <w:br/>
        <w:t>67. Қазаққа ашық хат // Қазақ.-. 1916.- а. 174. (Ә.</w:t>
        <w:br/>
        <w:t>Бөкейханов, М. Дулатовпен бірге).</w:t>
        <w:br/>
        <w:t>254</w:t>
        <w:br/>
        <w:t>) В списке востоковедов, пәдвергшихоя репрессиям в 20-50-</w:t>
        <w:br/>
        <w:t>хіт. значитея А. Байтурсынов.</w:t>
        <w:br/>
        <w:t>(ге 737. РЫСАКОВАМ. Он служил народу // Иртыш.- 1993.-</w:t>
        <w:br/>
        <w:t>28 янв.</w:t>
        <w:br/>
        <w:t>К.120-летию со-дия рождения А. Байтурсынове:</w:t>
        <w:br/>
        <w:t>738. САГАНДЫКОВА М.Ж. АСАВБАЕВА Г.Б.</w:t>
        <w:br/>
        <w:t>Переводческое мастерство А. Байтурсынова // Вестн. МН-АН</w:t>
        <w:br/>
        <w:t>РК.- 1998.- Уә 1.- с. 22-28.- Библиогр.: 5 назв.</w:t>
        <w:br/>
        <w:t>222739. -САМОЙЛОВИЧ АН. Байтурсунов Ахмед</w:t>
        <w:br/>
        <w:t>Байтурсунович;; Казахский (Байтурсуновский)- алфавит //</w:t>
        <w:br/>
        <w:t>Ұлттық рухтың: ұлы тіні: Ғылыми мақалалар жинағы- (қазақ,</w:t>
        <w:br/>
        <w:t>орыс, ағылшын т.б. тілдерде).- Алматы: Ғылым, 1999.- С.77-79.</w:t>
        <w:br/>
        <w:t>740. САРИЕВА Р... История Алаш-Орды // Столич.</w:t>
        <w:br/>
        <w:t>обозрение.- 1998.- 16 янв. :</w:t>
        <w:br/>
        <w:t>741. САУЛЕМБЕКОВА М.Е. Шолитические мысли</w:t>
        <w:br/>
        <w:t>Ахмета Байтурсынова по националному вопросу // 10 лет</w:t>
        <w:br/>
        <w:t>независимости Казахстана -итоги и перспективы</w:t>
        <w:br/>
        <w:t>развития:((Материалы Международной научной конференции</w:t>
        <w:br/>
        <w:t>22-24 февраля 2001 года). В 4-х частях.- Алматы: Ун-т Кайнар,</w:t>
        <w:br/>
        <w:t>2001.-4ЛІ.-164-168 6,</w:t>
      </w:r>
    </w:p>
    <w:p>
      <w:r>
        <w:t>742. СЕГИЗБАЕВ О.А. Ахмет Байтурсынов (1873-1937) и</w:t>
        <w:br/>
        <w:t>его вклад в казахскую философия начала ХХ века // Сегизбаев</w:t>
        <w:br/>
        <w:t>О.А. Ҡазахбкая философия ХУ - начала ХХ-века.- Алматы:</w:t>
        <w:br/>
        <w:t>Гылым, 1996.- % Ш: Разработка философских проблем</w:t>
        <w:br/>
        <w:t>гуманитарного знания в Казахстане начала ХХ века.- С. 387-</w:t>
        <w:br/>
        <w:t>398.</w:t>
        <w:br/>
        <w:t>743: СЕЙФУЛЛИН С. Ахмету Байтурсыновичу -- 50 лет</w:t>
        <w:br/>
        <w:t>//Энбекши казах.- 1923.- 17 янв.</w:t>
        <w:br/>
        <w:t>242</w:t>
        <w:br/>
        <w:t>1923</w:t>
        <w:br/>
        <w:t>107. Ер Сайын.- М., 1923.95 6.</w:t>
        <w:br/>
        <w:t>Жазып алып өңдеген Байтұрсынұлы Ахмет.</w:t>
        <w:br/>
        <w:t>108. Қазақша жазу тақырыпты жаңа “жазу ережелері ІР.</w:t>
        <w:br/>
        <w:t>Қазақ тілі.- 1923.- 22 наурыз (Е. Омаровпен бірге).</w:t>
        <w:br/>
        <w:t>109. Қазақша жазу туралы жаңа ережелер // Әннен</w:t>
        <w:br/>
        <w:t>қазақ.- 1923.- 19 февр. (Е. Омаровпен бірге).</w:t>
        <w:br/>
        <w:t>110. Оқу құралы. Букварь 6-шы бас.- Оренбург, 1923.- 126</w:t>
        <w:br/>
        <w:t>111. Оқу құралы. Қазақша әліп-би. Алтыншы басылуы.-</w:t>
        <w:br/>
        <w:t>Орынбор, 1923.- 72 6.</w:t>
        <w:br/>
        <w:t>112. Орысша оқушылар // Қазақ.- 1923.- 15 авг.</w:t>
        <w:br/>
        <w:t>113. Тіл - құрал. Дыбыс жүйесі һәм түрлері. Бірінші тіл</w:t>
        <w:br/>
        <w:t>танытқыш кітап. Үзнінші басылуы.- Орынбор, 1923.- 46 6.</w:t>
        <w:br/>
        <w:t>114. Тіл -құрал. Сөз жүйесі һәм түрлері. Екінші” тіл:</w:t>
        <w:br/>
        <w:t>таңытқыш кітап. Үшініні басылуы.- Орынбор, 1923.- 128 6.</w:t>
        <w:br/>
        <w:t>115. Тіл -құрал. Сөйлем жүйесі һәм түрлері. Үшінші тіл</w:t>
        <w:br/>
        <w:t>танытқыш кітап. Бірінші басылуы.- Орынбор, 1923.- 68 6.</w:t>
        <w:br/>
        <w:t>1924</w:t>
        <w:br/>
        <w:t>116. Әліппе астары.(“Оқу құралы” деген қазақша әліп-би?</w:t>
        <w:br/>
        <w:t>бойынша үйретушілер үшін шығарылған баяншы).- Орынбор,</w:t>
        <w:br/>
        <w:t>1924.-26 6.</w:t>
        <w:br/>
        <w:t>117. Оқу құралы (қазақша әліппе). Жетінші басылуы.-</w:t>
        <w:br/>
        <w:t>Орынбор, 1924.- 72 6.</w:t>
        <w:br/>
        <w:t>259</w:t>
        <w:br/>
        <w:t>мағынасы бар ма2,- деп... Народный сот Дегеніміз:қазақтың:ғадетіндегі</w:t>
        <w:br/>
        <w:t>қағидалар “бойынша айтылатуғын “билік. Бұрынғы ғаділ “билердің</w:t>
        <w:br/>
        <w:t>қолында билік қазақтың неше түрлі-дертін жазатын: жақсы:дәрі-еді.. Бұл</w:t>
        <w:br/>
        <w:t>күнгі арам билердің қолында дәру болмақ: түгіл, у болып-жұғып тұр?;.-</w:t>
        <w:br/>
        <w:t>деген жолдарды оқимыз. Ж зе )</w:t>
        <w:br/>
        <w:t>1912-</w:t>
        <w:br/>
        <w:t>2: (ду. Жазу төргібі / Айқаш- 1912.- % 4-5. 84-86 6.; 104-</w:t>
        <w:br/>
        <w:t>1076</w:t>
      </w:r>
    </w:p>
    <w:p>
      <w:r>
        <w:t>Автордың қазақ балаларын оқыту үшін әліппе жазу алдындағы</w:t>
        <w:br/>
        <w:t>мақаласы.</w:t>
        <w:br/>
        <w:t>14. Қазақ һәм төртінші дума // Айқап.- 1912.- Хе.12.- 259-</w:t>
        <w:br/>
        <w:t>262 6. ) о Н</w:t>
        <w:br/>
        <w:t>Автор. Думаға қазақтан депутат сайлау мәселесін сөз еткен</w:t>
        <w:br/>
        <w:t>мақалада “тіршіліктің таянышы жер мәселесі қаралмақшы... Сондықтан</w:t>
        <w:br/>
        <w:t>бұл думаға бір ғана болса да қазақтан уәкіл. кіру бек қажет...</w:t>
        <w:br/>
        <w:t>Қысқасынан айтқанда, қазақты жатып жеген де, сатып жеген де төрелер</w:t>
        <w:br/>
        <w:t>еді” деген жолдарды оқимыз.</w:t>
        <w:br/>
        <w:t>15. Оку құралы. Усул сотив жолымен. тәртіп етілген</w:t>
        <w:br/>
        <w:t>қазақша әліппе. Баяншы.- Орынбор, 1912.- 15 б.</w:t>
        <w:br/>
        <w:t>16. Оқу құралы: Усул сотие жолымен: тәртіп етілген</w:t>
        <w:br/>
        <w:t>“қазақша алифба. Бірінші кітап.- Орынбор, 1912.- 40 6.</w:t>
        <w:br/>
        <w:t>217. Шаһзаман мырзаға // Айқап.- 1912.- Хе 9.- 212-214 б.;</w:t>
        <w:br/>
        <w:t>“Хо 10.- 229-233 б.; Хв11.-251-254 6. )</w:t>
        <w:br/>
        <w:t>ін Журналдың 6, 7 сандарында басылып Жияшев Шаһзаманның</w:t>
        <w:br/>
        <w:t>“Бірге қозғалайық” деген сын мақаласына жауап. Қазақ тіліндегі</w:t>
        <w:br/>
        <w:t>дыбыстар туралы ғылыми түсініктер берген. і</w:t>
        <w:br/>
        <w:t>1913</w:t>
        <w:br/>
        <w:t>18. Алаш азаматтарына // Қазақ.- 1913.- 1942. (М.</w:t>
        <w:br/>
        <w:t>Дулатовпен бірге). . ың .</w:t>
        <w:br/>
        <w:t>ез “Қазақ” тазетін шығарып түру. үшін . “Азамат” серіктігін</w:t>
        <w:br/>
        <w:t>сзұйымдастырушылар атынан жазылған. “Бұл серіктік көпес серіктігі</w:t>
        <w:br/>
        <w:t>248</w:t>
        <w:br/>
        <w:t>үшін тәртіп етілген. Алифбаға жалғас. Екінші кітап.- Орынбор,</w:t>
        <w:br/>
        <w:t>1913.- 52 6.</w:t>
        <w:br/>
        <w:t>35. Орысша оқушылар // Қазақ.- 1913.- Х% 26.</w:t>
        <w:br/>
        <w:t>Автор қазақ “өліндегі-оқу-ағарту мәселесі туралы шікірін жазған. -</w:t>
        <w:br/>
        <w:t>Орынбордағы “Киргизская учительская школада” оқитын қазақтар:</w:t>
        <w:br/>
        <w:t>туралы деректер берген. Егерде оқу іздеген талапкеріміздің қырықтан</w:t>
        <w:br/>
        <w:t>төртеуі ғана оқырлық орын тауып, басқалары қаңғырып далада қалып</w:t>
        <w:br/>
        <w:t>отырса, жұрт жұмысшысы көбейіп маңдыр ма, жұмысшы: көбеймесе,</w:t>
        <w:br/>
        <w:t>жұрт жұмысы ілгері -басып өнер ме? Алты миллион.қазаққа алты ат</w:t>
        <w:br/>
        <w:t>жегіп, тарта алмады деп -өкпелеу жөн бе? Бұл да соп сияқты емес пе?:</w:t>
        <w:br/>
        <w:t>Сол қаңғырып қалып тұрған балалар ұлттың ұлы емес пе? “Балам” деген.</w:t>
        <w:br/>
        <w:t>жұрт болмаса, “жұртым” дейтін бала қайдан шықсын?... Аталық</w:t>
        <w:br/>
        <w:t>міндетін атқарып отырған жұрт жоқ, жұртқа борыштымын деп жүрген</w:t>
        <w:br/>
        <w:t>қазақ баласы жоқ. Баққан қазына, қазынаға борыштымыз деп жүр,</w:t>
        <w:br/>
        <w:t>Жастарды оқыту расходынан қашып, қазынаға борышты қылып қойса,</w:t>
        <w:br/>
        <w:t>жастарда не жазық бар? Баланы ұлша тәрбиелесең, ұл боймақшы, құлша</w:t>
        <w:br/>
        <w:t>тәрбиелесең құл болмақшы” деген жолдарды оқимыз. :</w:t>
        <w:br/>
        <w:t>1914</w:t>
        <w:br/>
        <w:t>36. “Аңдаспаған мәселе” турасында // Қазақ.- 1914,- Хз 48:</w:t>
        <w:br/>
        <w:t>“Уақыт” газетінің 1397 санында басылған мақалаға жауап.</w:t>
      </w:r>
    </w:p>
    <w:p>
      <w:r>
        <w:t>“Қазіргі қазақ мәселелерінің ең зоры жер мәселесі. Бұл қазақтың</w:t>
        <w:br/>
        <w:t>Тірі я өлі болу мәселесі. Бұл турасында түсініп жетпей қателесіп,</w:t>
        <w:br/>
        <w:t>қазақты теріс. жолға салғанымыз 5 миллион адамның &gt; обалын</w:t>
        <w:br/>
        <w:t>мойнымызға жүктегеніміз... мал бағарлық жерде мал бағатын, егінге</w:t>
        <w:br/>
        <w:t>жақсы жерде егін егетін қала болуды айтса, біз де ұнатамыз һәм</w:t>
        <w:br/>
        <w:t>“Айқап” журналының 1911 жылғы 4 номерінен бастап айтып һәм</w:t>
        <w:br/>
        <w:t>“Қазақ” газетасы жүзінде тұтынып келе жатқан жолымыз” деген</w:t>
        <w:br/>
        <w:t>жолдарды оқимыз.</w:t>
        <w:br/>
        <w:t>37. Ахмет Байтұрсыновтың “Қазақ” газетінің )</w:t>
        <w:br/>
        <w:t>оқырмандарына арнау сөзі; 2-ші февраль // Қазақ:- 1914.- Хв 49.”</w:t>
        <w:br/>
        <w:t>38. Бастауыш мектеп // Қазақ.- 1914.- Хә61.</w:t>
        <w:br/>
        <w:t>Оқу-ағарту мәселесі талқыланған мақалада бастауыш мектептерде</w:t>
        <w:br/>
        <w:t>қай тілде оқыту керектігі сөз етілген. “Адамға тіл, құлақ, қол қандай</w:t>
        <w:br/>
        <w:t>керек болса, бастауыш мектептерде үйренетін білімдер де сондай керек”</w:t>
        <w:br/>
        <w:t>деген жолдарды оқимыз.</w:t>
        <w:br/>
        <w:t>251</w:t>
        <w:br/>
        <w:t>емес, кәсіпші серіктігі.емес. “Азамат” серіктігі. Бұған кіретін адамдар</w:t>
        <w:br/>
        <w:t>жүрт жұмысы турасында жалғыз ақшасымен серіктес болмай, көңілімен,</w:t>
        <w:br/>
        <w:t>ниетімен серіктес -болу қажет” деген жолдарды оқимыз.</w:t>
        <w:br/>
        <w:t>19. Бас қосу турасында // Қазақ.- 1913.- 98.</w:t>
        <w:br/>
        <w:t>Ел басқару, сиез шақыру туралы автордың пікірі. Бұл мақала үшін</w:t>
        <w:br/>
        <w:t>тазетке айып салынған.</w:t>
        <w:br/>
        <w:t>20. 5 мың десетина жер // Қазақ. 1913.- об.</w:t>
        <w:br/>
        <w:t>Ресейдің өкпе ауруын емдеу қоғамына қазақ жерінен бес мың”</w:t>
        <w:br/>
        <w:t>десетина жерді қымызхана ашу үшін алу мақсаты талқыланған.</w:t>
        <w:br/>
        <w:t>(22. Жазу мәселесі // Қазақ.- 1913.- Хы 34,35,26.</w:t>
        <w:br/>
        <w:t>Қазақ тіліне арналған көлемді мақала.</w:t>
        <w:br/>
        <w:t>22. Жақын арада басылып шыққан һәм шығатын кітаптар</w:t>
        <w:br/>
        <w:t>“Оқу құралы” // Қазақ.- 1913.- ХУ» Х61,3.</w:t>
        <w:br/>
        <w:t>Қазақ тіліндегі дыбыстар және жазу емлесі туралы басылып</w:t>
        <w:br/>
        <w:t>шыққан “Оқу құралы” туралы хабар.</w:t>
        <w:br/>
        <w:t>23. Жауап хат // Қазақ.- 1913.- ХеХ&gt; 30,31.</w:t>
        <w:br/>
        <w:t>“Айқап” журналының:1913 жылғы 13-15 сандарында басылған.</w:t>
        <w:br/>
        <w:t>Сейдалин Жиһаншаның мақаласына жауап. Ел басқару; сьезд шақыру:</w:t>
        <w:br/>
        <w:t>туралы пікірін келтірген. “Қазақ әзі теңеліп, ақысын ауыстырмайтын</w:t>
        <w:br/>
        <w:t>дәрежеге жеткенше қазаққа қай жағынан болса да теңдік жоқ... Сьезде</w:t>
        <w:br/>
        <w:t>балгер сөзі сияқты дәлелсіз, қүр мынау былай, анау олай десек мұның</w:t>
        <w:br/>
        <w:t>дәлелі қайда демей ме? Сондықтан даярмыз деген: мырзалардың</w:t>
        <w:br/>
        <w:t>дайындығы - ат ерттеніп, киімін киіп тойға жүруге дайындаған</w:t>
        <w:br/>
        <w:t>даярланыс емес, сьезге келіп салатын дәлелді докладтары даяр деп</w:t>
        <w:br/>
        <w:t>ұғамыз (түсінеміз)” деген жалдарды оқимыз.</w:t>
        <w:br/>
        <w:t>24. Көшпелі: һәм отырықшы норма // Қазақ.- 1913.- Х9</w:t>
        <w:br/>
        <w:t>20/29 маусым/. )</w:t>
        <w:br/>
        <w:t>25. Қазақ жерін алу турасындағы низам // Қазақ.- 1913.-</w:t>
        <w:br/>
        <w:t>2%У9 29, 30.</w:t>
      </w:r>
    </w:p>
    <w:p>
      <w:r>
        <w:t>Қазақ жері туралы шыққан зандармен таңыстырған.</w:t>
        <w:br/>
        <w:t>26. Қазақтың бас ақыны // Қазақ.- 1913.- У%39,40.</w:t>
        <w:br/>
        <w:t>249</w:t>
        <w:br/>
        <w:t>39. Бү заманның соғысы. Қол қойған “А.Б. // Қазақ.-</w:t>
        <w:br/>
        <w:t>1914.- 8 авг, /Хе 73/.</w:t>
        <w:br/>
        <w:t>40. Губернатор өзгертулері // Қазақ.- 1914.- Х» 50,</w:t>
        <w:br/>
        <w:t>. Автор мақалада Семей губернаторының қазақ өлін басқаруы, орыс</w:t>
        <w:br/>
        <w:t>пен қазақ арасындағы қарым-қатынас туралы пікірін жазған.</w:t>
        <w:br/>
        <w:t>41. Досмайыл қажыға ашық хат // Қазақ.- 1914.- Хе 52. (М.</w:t>
        <w:br/>
        <w:t>Дулатовпен бірге).</w:t>
        <w:br/>
        <w:t>Д. Қашқымбасвтың “Қазақ” газетін шығарушылары “орыс тілінде</w:t>
        <w:br/>
        <w:t>оқыған және мұсылман тілінде оқыған” деп екі жікке бөлген пікіріне</w:t>
        <w:br/>
        <w:t>қарсы жазылған мақала.</w:t>
        <w:br/>
        <w:t>42. Жаңа кітаптар. Оқу құралы-// Айқап.-:1914.- Ув9.- 153-</w:t>
        <w:br/>
        <w:t>1546.</w:t>
        <w:br/>
        <w:t>“Оқу құралы" 2-рет Орынборда “Кәрімов, Хұсайынов һәм</w:t>
        <w:br/>
        <w:t>тикәсінің" баспасынан жарық көргені туралы хабар.</w:t>
        <w:br/>
        <w:t>43. Закон жобасының баяндамасы // Қазақ.- 1914.- Хе 80</w:t>
        <w:br/>
        <w:t>430 қыркүйек/.</w:t>
        <w:br/>
        <w:t>44. Қазақ әм түрлі мәселелер // Қазақ.- 1914. Мв 59 /23</w:t>
        <w:br/>
        <w:t>сәуір/.</w:t>
        <w:br/>
        <w:t>45, Қазақта әліппе: Оқу құралы. Орынбор, 1914.- 97 б.</w:t>
        <w:br/>
        <w:t>Текст араб әршінде. Кіріспе сөз қырғыз тілінде беріліп, кітап</w:t>
        <w:br/>
        <w:t>Бішкек қаласында 1991 ж. басылып шыққың.</w:t>
        <w:br/>
        <w:t>46. Қыр баласы. Алаш // Қазақ.- 1914.- Мо 78/ 16 сент./.</w:t>
        <w:br/>
        <w:t>(М. Дұлатов, Ә. Бәкейхановпен бірге).</w:t>
        <w:br/>
        <w:t>2. Мақалада империалистік соғыстың қазақ еліне тигізген әсерін сәз</w:t>
        <w:br/>
        <w:t>әткон. Еңді соғысқа көмек беруге шақырған,</w:t>
        <w:br/>
        <w:t>47. Мектеп керектері // Қазақ.- 1914.- 17 май.</w:t>
        <w:br/>
        <w:t>48. Мұсылмандар үшін Петерборда болатын кеңес</w:t>
        <w:br/>
        <w:t>жиылысы // Айқап.- 1914.- М7.- 112-114 6.</w:t>
        <w:br/>
        <w:t>Жияспыста қараязтын мәселелерге тоқталған.</w:t>
        <w:br/>
        <w:t>252</w:t>
        <w:br/>
        <w:t>Ғылыми . мақалалар: жинағы: (қазақ, орыс, ағылшын “т.б;</w:t>
        <w:br/>
        <w:t>тілдерде).- Алматы: Ғылым, 1999.- С.-52-66; Бюллетень Средне-</w:t>
        <w:br/>
        <w:t>Азиатского государственного университета / Под. ред. В.</w:t>
        <w:br/>
        <w:t>Мухина, П.А. Баранова:- Ташкент, 1924.- С:35-43.</w:t>
        <w:br/>
        <w:t>Спорный вопрос о киргизской графике и орфографии.</w:t>
        <w:br/>
        <w:t>725. ПОНОМАРЕВА А. Память о них -- на века //</w:t>
      </w:r>
    </w:p>
    <w:p>
      <w:r>
        <w:t>Тургайская новь.- 1991.- 6 июня; Степной маяк.- 1991.- 6 июня.</w:t>
        <w:br/>
        <w:t>(ЮО/буржуазно-национальной -партии “Алаш” и</w:t>
        <w:br/>
        <w:t>дентельнорти А. Байтурсынова.</w:t>
        <w:br/>
        <w:t>726. Попов Ю. Из плена забвения // Заря.- 1989.- Хе 5;</w:t>
        <w:br/>
        <w:t>Индустр. Караганда.- 1989.- 19 авг.</w:t>
        <w:br/>
        <w:t>О казахском ученом, поэте, переводчике А. Байтурсынове,</w:t>
        <w:br/>
        <w:t>УА ПРОГРАММА партии Алаш //: Алаш-Орда: Сб.</w:t>
        <w:br/>
        <w:t>документов / Сост..Н. Мартыненко. Алма-Ата, 1992. С. 88-91;</w:t>
        <w:br/>
        <w:t>Брайнин С., Шафиро: Ш. Очерки по истории Алаш-Орды.- М.,</w:t>
        <w:br/>
        <w:t>Алма-Ата, 1935.- С. 363-365.</w:t>
        <w:br/>
        <w:t>Копия с копий / Прогр. составили А. Букейханов, А.</w:t>
        <w:br/>
        <w:t>Байтурсынов, М. Дулатов и др.</w:t>
        <w:br/>
        <w:t>728. ПРОГРАММА партии “Алаш-Орда” // Бочагов А. К.</w:t>
        <w:br/>
        <w:t>Алаш-Орда: Крат. ист. очерк.- Кзыл-Орда, 1927.- С. 46-49.</w:t>
        <w:br/>
        <w:t>Напечат. в кирг. газ. “Қазақ” Хә 251 от 21 ноября 1917т./</w:t>
        <w:br/>
        <w:t>Подписали А. Букейханов, А. Байтурсынов, М. Дулатов и др.</w:t>
        <w:br/>
        <w:t>729. ПРОГРАММА проведения Дней Ахмета</w:t>
        <w:br/>
        <w:t>Байтурсынова и Мыржакыпа.Дулатова в Тургае М Тургайская</w:t>
        <w:br/>
        <w:t>Новь.- 1991.- 6 июня. :</w:t>
        <w:br/>
        <w:t>730. ПРОТОКОЛ заседания Военно-Революционного</w:t>
        <w:br/>
        <w:t>Комитета с участием РВС туркфронта, особой Турккомиссии и</w:t>
        <w:br/>
        <w:t>РВС первой армии -- об әбьединении киргизского народа И</w:t>
        <w:br/>
        <w:t>склонении его на сторону соввласти (27 окт. 1919 ғ.) // Алаш-</w:t>
        <w:br/>
        <w:t>Орда: Сб. документов / Сост. Н. Мартыненжо.- Алма-Ата,</w:t>
        <w:br/>
        <w:t>1992.- С. 170. )</w:t>
        <w:br/>
        <w:t>240</w:t>
        <w:br/>
        <w:t>2:86. Оқу құралы. 1-кітап: Үлкендер үшін.- Семипалатинск,</w:t>
        <w:br/>
        <w:t>1921.-246. ;</w:t>
        <w:br/>
        <w:t>787. Оқу құралы: Жаңа. жолмен тәртіп етілген” қазақша</w:t>
        <w:br/>
        <w:t>әліппе. Бірінші кітап. Үлкендер үшін.- Семей, 1921.- 30 6.</w:t>
        <w:br/>
        <w:t>88. Оқу құралы. Қазақша әліпби.- Оренбург, 1921.-176.</w:t>
        <w:br/>
        <w:t>89. Оқу құралы. Усул. сотие жолымен тәртіп “етілген</w:t>
        <w:br/>
        <w:t>қазақша әліп-биге баяншы.- Ташкент, 1921.- 14 б.</w:t>
        <w:br/>
        <w:t>90. Оқу. құралы. Усул сотие жолымен тәртіп -етілген</w:t>
        <w:br/>
        <w:t>қазақша әліппе. Бірінші кітап.- Орынбор, 1921.- 90 6.</w:t>
        <w:br/>
        <w:t>91. Еше.о голоде в Киргизии (Казахстане) // Жизнь</w:t>
        <w:br/>
        <w:t>национальностей.- 1921.- 25 окт.</w:t>
        <w:br/>
        <w:t>1922</w:t>
        <w:br/>
        <w:t>92. Қазақты ағарту халімізден // Ақжол.- 1922.- 14 шілде.</w:t>
        <w:br/>
        <w:t>Мақала. ) :</w:t>
        <w:br/>
        <w:t>93. Қалам қайраткерлері жайынан // Еңбекші қазақ.- 1922.-</w:t>
        <w:br/>
        <w:t>8 шілде.</w:t>
      </w:r>
    </w:p>
    <w:p>
      <w:r>
        <w:t>Мақала.</w:t>
        <w:br/>
        <w:t>94. 40 мысаш.- Қазан, 1922.- 96 6.</w:t>
        <w:br/>
        <w:t>Аударған А. Байтұрсынов.</w:t>
        <w:br/>
        <w:t>95. Қырық мысал. 3 басылуы: Орысшадан қазақшаға: 1901-</w:t>
        <w:br/>
        <w:t>1904 ж. ауд.- Қазан: Татарстан, 1922.- 96 6.</w:t>
        <w:br/>
        <w:t>Аударған А. Байтұрсынов.</w:t>
        <w:br/>
        <w:t>96. Лайықты қошамет // Тілші.- 1922.- 10 қыркүйек.</w:t>
        <w:br/>
        <w:t>Ташкенттегі қазақтарды көшіріп әкелу.</w:t>
        <w:br/>
        <w:t>257</w:t>
        <w:br/>
        <w:t>1927</w:t>
        <w:br/>
        <w:t>155. Ана тілінің әдісі // Жаңа мектеп.- 1927.- Х% 9.- 23-31 6.</w:t>
        <w:br/>
        <w:t>5156. “Әліп-би: Жаңа құрал. Қазақстан білім ордасы</w:t>
        <w:br/>
        <w:t>мектепте қолдануға ұйғарған. Түрлі суреттермен басылған.-</w:t>
        <w:br/>
        <w:t>Қызылорда- -Ташкент, 1927.- 116 б.</w:t>
        <w:br/>
        <w:t>157. Әліп-би: Жаңа құрал. 2 бас.- Қызылорда: Қазмембас.</w:t>
        <w:br/>
        <w:t>1927.- 116.6.</w:t>
        <w:br/>
        <w:t>2158. (Байтұрсынұлы Ақыметтің араб. әліп-биін жақтаған</w:t>
        <w:br/>
        <w:t>баяндамасы) // Әліппе айтысы.- Қызылорда, 1927.- 16-29 б.</w:t>
        <w:br/>
        <w:t>7 159. Дыбыс жүйесі мен түрлері. Тіл құралы. 1-кітап. 7-ші</w:t>
        <w:br/>
        <w:t>бас.- Семей; 1927.-38 6.</w:t>
        <w:br/>
        <w:t>160. Дыбыстарды жіктеу туралы // Жаңа мектеп.- 1927.- Хе</w:t>
        <w:br/>
        <w:t>5.- 65-70 6.</w:t>
        <w:br/>
        <w:t>161. Ел мектебі // Қазақ.- 1927.- 29 дек.</w:t>
        <w:br/>
        <w:t>Қарқаралы елінде мектептердің көбінде оқу жұмысына салақ</w:t>
        <w:br/>
        <w:t>қарауы жайлы.</w:t>
        <w:br/>
        <w:t>162. Жапқылау (айырыңқы ) әдіс // Жаңа мектеп.- 1927.-</w:t>
        <w:br/>
        <w:t>У811-12.- 45-49 6.</w:t>
        <w:br/>
        <w:t>163. Жаңа әліппе.- Қызылорда, 1927.- 116 6.</w:t>
        <w:br/>
        <w:t>164. Оқу құралы. 3-4 жылдарда оқылатын кітап. Екінші</w:t>
        <w:br/>
        <w:t>басылуы.- Қызылорда, 1927.- 412 6. (Т. Шонановпен бірге).</w:t>
        <w:br/>
        <w:t>7165. Оқу құралы. 3-4 жылдарда оқылатын кітап. Үшінші</w:t>
        <w:br/>
        <w:t>басылуы (75 суреті. бар)... ы Қызылорда, 1927.- 412 6. (7.</w:t>
        <w:br/>
        <w:t>Шонановпен бірге). “-” “зе</w:t>
        <w:br/>
        <w:t>264.</w:t>
        <w:br/>
        <w:t>147. Сауат ашқыш. Дыбыс әдіс жолымен тәртіптелген</w:t>
        <w:br/>
        <w:t>қазақша әліп-би. Сауатсыз Үлкендер үшін. 1-кітап.- (Семей);</w:t>
        <w:br/>
        <w:t>1926.- 83 6. ) . :</w:t>
        <w:br/>
        <w:t>148. Түрікшілер құрылтайы // Жаңа. мектеп.- 1926.- Хә 7-</w:t>
        <w:br/>
        <w:t>8.- 43-50 6. ) ы</w:t>
      </w:r>
    </w:p>
    <w:p>
      <w:r>
        <w:t>1926 жылы ақпанның 26-сында түрікшілердің 1 - құрылтайы</w:t>
        <w:br/>
        <w:t>болды. Мұнда түрік жұртының тарихын, мәдениетін, тілдерін тану</w:t>
        <w:br/>
        <w:t>мәселесі қаралған.</w:t>
        <w:br/>
        <w:t>149. Тіл - құрал. Дыбыс жүйесі мен түрлері. Бірінші тіл</w:t>
        <w:br/>
        <w:t>танытқыш кітай. Өзгертпей бесінші басылуы.- Қызылорда:</w:t>
        <w:br/>
        <w:t>Қазмембас:; 1926.- 39 6.</w:t>
        <w:br/>
        <w:t>150. (Выступление в прениях) // Первый Всесоюзный</w:t>
        <w:br/>
        <w:t>тюркологиче-ский сьезд Баку, 26- марта 1926 т.</w:t>
        <w:br/>
        <w:t>Стенографический отчет.- Баку, 1926.- С. 167-168, 286-289 (Об</w:t>
        <w:br/>
        <w:t>орфографии).</w:t>
        <w:br/>
        <w:t>151. (Доклад о принципах казахской терминологии) //</w:t>
        <w:br/>
        <w:t>Первый Всесоюзный тюркологический сьезд (г. Баку, 1926):</w:t>
        <w:br/>
        <w:t>Стеноғр. отчет.- Баку, 1926.- С. 203-208.</w:t>
        <w:br/>
        <w:t>152. (Заключитеньное слово как докладчика) // Первый</w:t>
        <w:br/>
        <w:t>Всесоюзный тюркологический сьезд. 26 марта 1926 тг.</w:t>
        <w:br/>
        <w:t>Стенографический отчет.- Баку, 1926.- С. 394-395.</w:t>
        <w:br/>
        <w:t>О науке и культуре.</w:t>
        <w:br/>
        <w:t>153. (О принципах казахской терминологии) // Первый</w:t>
        <w:br/>
        <w:t>Всесоюзный тюркологический сьезд. 26 марта 1926 г.: Стеногр.</w:t>
        <w:br/>
        <w:t>отчет. - Баку, 1926.- С. 203-208.</w:t>
        <w:br/>
        <w:t>154. Тезисы о терминологии на тюркских. языках //</w:t>
        <w:br/>
        <w:t>Бюллетень организационной. комиссии по созывзу 1</w:t>
        <w:br/>
        <w:t>Всесоюзного тюркологического сьезда.- Баку; 1926.- 29 2.- С.</w:t>
        <w:br/>
        <w:t>20-22.</w:t>
        <w:br/>
        <w:t>263</w:t>
        <w:br/>
        <w:t>166. Оқу құралы. 3-4 жылдық. --3 бас.- Қызылорда, 1927.-</w:t>
        <w:br/>
        <w:t>352 6. (Т. Шонановпен бірге).</w:t>
        <w:br/>
        <w:t>167. Түзетілген әріп // Жаңа мектеп.- 1927.- Хо 1.- 32-36 6.</w:t>
        <w:br/>
        <w:t>168. Тіл - құрал. Дыбыс жүйесі мен түрлері. Бірінші тіл</w:t>
        <w:br/>
        <w:t>танытқыш кітап. Өзгертіліп, алтыншы басылуы» Қызылорда,</w:t>
        <w:br/>
        <w:t>1927.- 39 6.</w:t>
        <w:br/>
        <w:t>169. Тіл - құрал. Дыбыс жүйесі мен түрлері. Бірінші тіл</w:t>
        <w:br/>
        <w:t>танытқыш кітап. Өзгертіліп, жетінші басылушы.- Қызылорда,</w:t>
        <w:br/>
        <w:t>1927.- 39 6.</w:t>
        <w:br/>
        <w:t>170. Тіл - құрал. Сөйлем жүйесі мен түрлері. Үшінші: тіл</w:t>
        <w:br/>
        <w:t>танытқыш кітап. Тәртінші басылуы.- Қызылорда, 1927.:73 б.</w:t>
        <w:br/>
        <w:t>171. Тіл - құрал. Сөздің жүйесі мен түрлері; Үшінші тіл</w:t>
        <w:br/>
        <w:t>танытқыш кітап. Түзетіліп, толықтырылып, жаңа емлемен</w:t>
        <w:br/>
        <w:t>бесінші басылуы.- Қызылорда, 1927.-73 6.</w:t>
        <w:br/>
        <w:t>172. Тіл -құрал. Сөздің жүйесі мен түрлері. Екінші тіл</w:t>
        <w:br/>
        <w:t>танытқыш кітап. Түзетіліп, толықтырылып, жаңа емлемен</w:t>
        <w:br/>
        <w:t>алтыншы басылуы.- Қызылорда, 1927.- 1226.</w:t>
        <w:br/>
        <w:t>173. Тіл -құрал. Сөздің жүйесі мен түрлері. Екінші тіл</w:t>
        <w:br/>
        <w:t>танытқыш кітап. Түзетіліп, толықтырылып, “жаңа емлемен</w:t>
        <w:br/>
        <w:t>жетінші басылуы.- Қызылода, 1927.-122 6. ;</w:t>
      </w:r>
    </w:p>
    <w:p>
      <w:r>
        <w:t>1928</w:t>
        <w:br/>
        <w:t>174. Ана тілінің әдісі // Жаңа мектеп.- 1928.- Хо9.- 23-31 б:</w:t>
        <w:br/>
        <w:t>175. Әліп-би: Жаңа құрал. 3 бас.- Қызылорда: Қазмембас.,</w:t>
        <w:br/>
        <w:t>1928.- 116 6.</w:t>
        <w:br/>
        <w:t>176. Дыбыстарды жіктеу туралы // Жаңа мектеп: 1928.-</w:t>
        <w:br/>
        <w:t>Хо5.-65-70 6.</w:t>
        <w:br/>
        <w:t>265</w:t>
        <w:br/>
        <w:t>137. Тіл - құрал. Сөздің жүйесі;мен түрлері. Екінші тіл</w:t>
        <w:br/>
        <w:t>танытқыш кітап. Түзетіліп, толықтырылып, жаңа емлемен</w:t>
        <w:br/>
        <w:t>бесінші басылуы.- Қызылорда, 1925.- 122 б. 5а.</w:t>
        <w:br/>
        <w:t>138. Тіл - құрал. Сөйлем жүйесі мен түрлері. Үшінші тіл</w:t>
        <w:br/>
        <w:t>тайғітқынш “кітап. Түзетіліп, толықтырылып, жаңа емлемен</w:t>
        <w:br/>
        <w:t>үшінші басылуы.- Қызылорда, 1925.- 73 6.</w:t>
        <w:br/>
        <w:t>1926</w:t>
        <w:br/>
        <w:t>139. Әдебиет танытқыш.- Ташкент, 1926.- 280 6.</w:t>
        <w:br/>
        <w:t>140. Әдебиет танытқыш. 1-ші басылуы.- Қызылорда-</w:t>
        <w:br/>
        <w:t>Ташкент, 1926.- 285 б. й</w:t>
        <w:br/>
        <w:t>7141. Әліп-би: Жаңа құрал.- Қызылорда: Қазмембас., 1926.-</w:t>
        <w:br/>
        <w:t>-166. 0-0:</w:t>
        <w:br/>
        <w:t>2142. Әлішпе: Үлкендер үшін. 1-кітап.- Қызылорда, 1926.-</w:t>
        <w:br/>
        <w:t>143. Жиырма үш жоқтау.- М., 1926.- 155 6.</w:t>
        <w:br/>
        <w:t>Жинастырып түзеткен Байтұрсынұлы Ахмет және “Қыр баласы”</w:t>
        <w:br/>
        <w:t>Бөкенханов.</w:t>
        <w:br/>
        <w:t>144. Латын әліппесінің керексіздігі // Еңбекші қазақ.-</w:t>
        <w:br/>
        <w:t>1926.- 19</w:t>
        <w:br/>
        <w:t>2а. Айтыстағы баяндамасынан.</w:t>
        <w:br/>
        <w:t>145. Латын әрпін алу туралы // Еңбекші қазақ.- 1926.- 30</w:t>
        <w:br/>
        <w:t>дек.</w:t>
        <w:br/>
        <w:t>А. Байділдіннің, арапшыл .А. Байтұрсыновтың баяндамалары.</w:t>
        <w:br/>
        <w:t>146. Оқу құралы. Ш-ГТУҮ жылдарда оқылатын кітап</w:t>
        <w:br/>
        <w:t>(суреттері бар).- Қызылорда, 1926. (ішкі бетінде - - - 1925).- 412 6.</w:t>
        <w:br/>
        <w:t>(Т. Шонановпен бірге);</w:t>
        <w:br/>
        <w:t>262</w:t>
        <w:br/>
        <w:t>118. Сауат ашқыш. Дыбыс әдіс жолымен тәртіптелген</w:t>
        <w:br/>
        <w:t>қазақша әліп-би. Сауатсыз үлкендер үшін бірінші кітап.-</w:t>
        <w:br/>
        <w:t>Орынбор, 1924.- 114 б. ;</w:t>
        <w:br/>
        <w:t>19. Тіл -құрал. І-ші тіл танытқыш кітап-фонетика;</w:t>
        <w:br/>
        <w:t>Дыбыс жүйесі мен:түрлері.- Қызылорда: Қазмембас.</w:t>
        <w:br/>
        <w:t>4 бас.- Орынбор, 1924.- 48 б.</w:t>
        <w:br/>
        <w:t>"5 бас.- Орынбор, 1924.- 46 6.</w:t>
      </w:r>
    </w:p>
    <w:p>
      <w:r>
        <w:t>120. Тіл - құрал. 2- ші тіл танытқыш -- этимология : Сөздің</w:t>
        <w:br/>
        <w:t>жүйесімен түрлері.- Қызылорда: Қазмембас., 1924.- 128 6.</w:t>
        <w:br/>
        <w:t>121. Тіл - құрал. Дыбыс жүйесі һәм түрлері. Бірінші тіл</w:t>
        <w:br/>
        <w:t>танытқыш кітап. Тәртінішші басылуы.- Орынбор, 1924.- 48 б.</w:t>
        <w:br/>
        <w:t>122. Тіл - құрал. Дыбыс жүйесі һәм түрлері. Бірінші тіл</w:t>
        <w:br/>
        <w:t>танытқыш кітап. Бесінші басылуы.- Орынбор, 1924.- 48 6.</w:t>
        <w:br/>
        <w:t>123. Тіл - құрал. Сөз жүйесі һәм түрлері. Екінші тіл</w:t>
        <w:br/>
        <w:t>танытқыш кітап. Төртінші басылуы.- Орынбор, 1924.- 1286. |</w:t>
        <w:br/>
        <w:t>124. Тіл -құрал. Сәйлем жүйесі һәм түрлері. Үшінші тіл</w:t>
        <w:br/>
        <w:t>танытқыш кітап. Екінші басылуы.- 1924,- 67 6.</w:t>
        <w:br/>
        <w:t>1925</w:t>
        <w:br/>
        <w:t>125. Әліп-би тақырыпты |Байтұрсынов| Ахметтің</w:t>
        <w:br/>
        <w:t>баяндамасы: Әліп-би тақырыпты Ахметтің жобасы // Қазақ</w:t>
        <w:br/>
        <w:t>білімпаздарының тұңғыш сһезі.- Оренбург, 1925.- 55-65; 71-73</w:t>
        <w:br/>
        <w:t>ех Араб әріпнен латын әриіне көшу туралы.</w:t>
        <w:br/>
        <w:t>126. Баулу мектебі // Жаңа мектеп.- 1925.- Хо 1.- 22-27 6.</w:t>
        <w:br/>
        <w:t>.. -Баулу мектептің жалпы. жағдайы және оқытушылардың міндеттері</w:t>
        <w:br/>
        <w:t>жайпы. і</w:t>
        <w:br/>
        <w:t>260</w:t>
        <w:br/>
        <w:t>: 256. Зигзағи казахской графики //-Алем: Лит. -худож. и</w:t>
        <w:br/>
        <w:t>обшеств.-полит, альманах:- Алма-Ата, 1991.- Вып. 1:- С. 87-</w:t>
        <w:br/>
        <w:t>105.</w:t>
        <w:br/>
        <w:t>Перевод с казахского Б: Ескене.</w:t>
        <w:br/>
        <w:t>257. Письмо В.И.:Ленину // Заря.- 1991.- Х% 4.- &lt;. 22. (</w:t>
        <w:br/>
        <w:t>Совместно с Т.Рыскуловым). .</w:t>
        <w:br/>
        <w:t>В статье М.Ж. Хасанаева “Дорогой товариш Лениші” Дата письма</w:t>
        <w:br/>
        <w:t>не указана. )</w:t>
        <w:br/>
        <w:t>1992.</w:t>
        <w:br/>
        <w:t>258. Араб таңбасы: // Шаляқар.- 1992.- Хө.11; Х% 12; зыз</w:t>
        <w:br/>
        <w:t>/көкек/.</w:t>
        <w:br/>
        <w:t>259. Ахмет Байтұрсыновтың сөзі и Бгеменді Қазақсан -</w:t>
        <w:br/>
        <w:t>1992.- 7 мамыр.</w:t>
        <w:br/>
        <w:t>1928 жылы қазақ мемлекеттік университетінің ашылуыйа</w:t>
        <w:br/>
        <w:t>арналған жиналыста сөйлеген сөзі. Даярлаған К. Нұрпейісов:</w:t>
        <w:br/>
        <w:t>260. “Жаз”; “Жазғытұрым”, “Наурыз” // Қазақ тілі мен</w:t>
        <w:br/>
        <w:t>әдебиеті.- 1992.- Хе 2.- 65-66 б.</w:t>
        <w:br/>
        <w:t>Өлеңдер.</w:t>
        <w:br/>
        <w:t>261. Қазақтың бас ақыны // Абай.- 1992.- %3.- 25: 27 6.</w:t>
        <w:br/>
        <w:t>Абай Құнанбаев туралы.</w:t>
        <w:br/>
        <w:t>262. “Наурыз” // Днсатпылы- 1992.- Хв3-4.-246.</w:t>
        <w:br/>
        <w:t>Әлпең.</w:t>
      </w:r>
    </w:p>
    <w:p>
      <w:r>
        <w:t>263. Роман не нәрсе 2? // Егеменді Қазақстан.: 1992.- 14</w:t>
        <w:br/>
        <w:t>наурыз.</w:t>
        <w:br/>
        <w:t>Роман деген сөздің мағынасы туралы.</w:t>
        <w:br/>
        <w:t>264. Тәні саудың - жаны сау // Жас алаш Ды</w:t>
        <w:br/>
        <w:t>қосымшасыу/. - 1992.- 12 қыркүйек.</w:t>
        <w:br/>
        <w:t>275</w:t>
        <w:br/>
        <w:t>238. Тағы “да народный сот хақында // Халық кенесі.-</w:t>
        <w:br/>
        <w:t>1990.- 31 шілде - 6 тамыз.</w:t>
        <w:br/>
        <w:t>(“Айқап”, 1911, Хе 6, 6-8 6.). Дайындаған Ү. Сұбханбердина, С.</w:t>
        <w:br/>
        <w:t>Дәуітов. : 4</w:t>
        <w:br/>
        <w:t>239. Тәні саудың жаны сау // Денсаулық.- 1990.- Хе 1- 1</w:t>
        <w:br/>
        <w:t>13 6.</w:t>
        <w:br/>
        <w:t>240. Тәні сұлудың, жаны сұлу // Көкшетау.- 1990;- 19:</w:t>
        <w:br/>
        <w:t>қаңтар.</w:t>
        <w:br/>
        <w:t>Публицистикалық мақала: (Қазақ календары. Орынбор. 1922 ж.).</w:t>
        <w:br/>
        <w:t>241. Торғай һәм Ырғыз уезінің халқына // Ана тілі.- 1990.-;</w:t>
        <w:br/>
        <w:t>7 маусым. (М. Тұнғаншин, М. Дулатов, С. Кәдірбаевтармен</w:t>
        <w:br/>
        <w:t>бірге). )</w:t>
        <w:br/>
        <w:t>242. Түрікшілер құрылтайы /- Ана тілі.- 1990.- 22 қараша.</w:t>
        <w:br/>
        <w:t>1926 жылы ақпанның 26-сында түрікшілердің 1 - құрылтайы</w:t>
        <w:br/>
        <w:t>болды. Мұнда түрік жұртының тарихын, мәдениетін, тілдерін тану</w:t>
        <w:br/>
        <w:t>мәселесі қаралған.</w:t>
        <w:br/>
        <w:t>1991</w:t>
        <w:br/>
        <w:t>243. Ағарту және ашаршылық // Теміржолшы.- 1991.- 20</w:t>
        <w:br/>
        <w:t>шілде.</w:t>
        <w:br/>
        <w:t>“Степная правда” (1922 ж.) газетінен дайындаған Қ. Қамзаұлы.</w:t>
        <w:br/>
        <w:t>244. Ақ жол: Өлеңдер мен тәржімелер, публицистикалық</w:t>
        <w:br/>
        <w:t>мақалалар және әдеби зерттеу / Құраст. Р. Нұрғалиев:- Алматы;</w:t>
        <w:br/>
        <w:t>Жалын, 1991.- 464 6. і</w:t>
        <w:br/>
        <w:t>245. Ақаң жиған асыл сөз // Қазақ тілі мен әдебиеті.&lt;</w:t>
        <w:br/>
        <w:t>1991.- Х94,- 76-79 6. )</w:t>
        <w:br/>
        <w:t>Мақал, мәтел, нақыл сөздер. Дайындаған Н. Уалиұлы.</w:t>
        <w:br/>
        <w:t>246. Алаш азаматтарына. // Қазақстан коммунисі.- 1991:-</w:t>
        <w:br/>
        <w:t>281.- 68-69 6.; Жұлдыз.- 1991.- 38 1.- 68-69 б. (М. Дулатовпен</w:t>
        <w:br/>
        <w:t>бірге).</w:t>
        <w:br/>
        <w:t>Мақала.</w:t>
        <w:br/>
        <w:t>273</w:t>
        <w:br/>
        <w:t>127. Енді “қазақ” демей болмайды // Ақжол.- 1925.- 17</w:t>
        <w:br/>
        <w:t>сәуір.</w:t>
        <w:br/>
        <w:t>Мақала.</w:t>
      </w:r>
    </w:p>
    <w:p>
      <w:r>
        <w:t>-,128. “Жаңа мектепті?” шығару неге. керек болды? // Жаңа</w:t>
        <w:br/>
        <w:t>мектеп.- 1925.- Хә 1.-3-6 6. .</w:t>
        <w:br/>
        <w:t>129. Жоқшыға дерек // Еңбекіні қазақ.- 1925.- 14 дек.</w:t>
        <w:br/>
        <w:t>Араб әрпінің қолайлылығы туралы.</w:t>
        <w:br/>
        <w:t>130. “Қазақстан” мен “Қазағыстан” туралы // Еңбекші</w:t>
        <w:br/>
        <w:t>қазақ.- 1925.- 19 май.</w:t>
        <w:br/>
        <w:t>Осы сөздердің жазылуы жайында.</w:t>
        <w:br/>
        <w:t>131. Қара - Өзек ауданында “Жетілік” базар болса екен.</w:t>
        <w:br/>
        <w:t>Қол қойған “А.Б.” // Еңбекіші қазақ.- 1925.-7 сент./0364/.</w:t>
        <w:br/>
        <w:t>7132. |1924 жылы қазақ білімпаздарының тұңғыш сьезінде</w:t>
        <w:br/>
        <w:t>алфавит жөнінде жасаған баяндамасы) М Қазақ</w:t>
        <w:br/>
        <w:t>білімпаздарының тұңғыш сьезі.- Орынбор, 1925.- 55-65 б.</w:t>
        <w:br/>
        <w:t>133. |1924 жылы қазақ білімпаздарының тұнғыш сьезінде</w:t>
        <w:br/>
        <w:t>емле жөнінде сөйлеген сөзі) // Қазақ білімпаздарының тұңғыш</w:t>
        <w:br/>
        <w:t>сьезі.- Орынбор, 1925.- 27-31, 44, 47-48, 49, 53-55,71-726.</w:t>
        <w:br/>
        <w:t>134. |1924 жылы қазақ білімпаздарының тұңғыш сһезінде</w:t>
        <w:br/>
        <w:t>ұсынған алфавит жобасы) // Қазақ білімпаздарының тұңғыш</w:t>
        <w:br/>
        <w:t>сьезі.- Орынбор, 1925.- 73-75 6..</w:t>
        <w:br/>
        <w:t>135. Оқу құралы (қазақша әліп-би). Жетінші басылуы.-</w:t>
        <w:br/>
        <w:t>Орынбор, 1925.- 72 б.</w:t>
        <w:br/>
        <w:t>136. Тіл --құрал.-Дыбыс жүйесі мен түрлері. Бірінші тіл</w:t>
        <w:br/>
        <w:t>танытқыш кітап. Бесінші басылуы.- Қызылорда, 1925.- 396.</w:t>
        <w:br/>
        <w:t>261</w:t>
        <w:br/>
        <w:t>220... “Сөз иесінен”, “Жазушының қанағаты”, “Оқуға</w:t>
        <w:br/>
        <w:t>шақыру”, “Қазақ қалпы”, “Туған тілім”, “Қасқыр мен Мысық”,</w:t>
        <w:br/>
        <w:t>“Дағдарыс”, “Кісі мен Арыстан” //.Коммунизм-таңы.- 1989.- 21</w:t>
        <w:br/>
        <w:t>янв.</w:t>
        <w:br/>
        <w:t>Өлеңдер. Аударған А. Байтұрсынов.</w:t>
        <w:br/>
        <w:t>221. Тарту // Өркен.- 1989.- 30 дек.</w:t>
        <w:br/>
        <w:t>Өлең.</w:t>
        <w:br/>
        <w:t>222. Тәні сұлудың жаны сұлу // Соц. Қазақстан.- 1989.- 7</w:t>
        <w:br/>
        <w:t>февр.</w:t>
        <w:br/>
        <w:t>(Қазақ календары, Орынбор, 1922), Дайындаған Р. Нұрғалиев.</w:t>
        <w:br/>
        <w:t>223. “Туған тілім”, “Қасқыр мен Мысық” “Дағдарыс”, .</w:t>
        <w:br/>
        <w:t>“Кісі мен Арыстан” // Жетісу.- 1989.- 13 янв 22 )</w:t>
        <w:br/>
        <w:t>Өлеңдер. (И.Н. Крыловтан). Аударған А. Байтұрсынов.</w:t>
        <w:br/>
        <w:t>224. “Шал мен ажал” // Коммунизм таңы.- 1989.-% сент.</w:t>
        <w:br/>
        <w:t>Өлең.</w:t>
        <w:br/>
        <w:t>225. Шығармалары: Өлеңдер, аудармалар, зерттеулер</w:t>
        <w:br/>
        <w:t>/Құраст.: Ә. Шәріпов, С. Дәуітов.- Алматы: Жазушы; 1989.- 318</w:t>
        <w:br/>
        <w:t>6.</w:t>
      </w:r>
    </w:p>
    <w:p>
      <w:r>
        <w:t>226. Благословение. Тризна. Колыбельная // Ленинская</w:t>
        <w:br/>
        <w:t>смена.- 1989.- 7 окт.</w:t>
        <w:br/>
        <w:t>Стихи. Перевод с казахского А. Атабека.</w:t>
        <w:br/>
        <w:t>1990</w:t>
        <w:br/>
        <w:t>227. “Аққұм”, “Қарагөз” // Халық әндері мен халық</w:t>
        <w:br/>
        <w:t>композиторларының әндері.- Алматы, 1990.- 129 б.</w:t>
        <w:br/>
        <w:t>Ән жазылған өлеңдері.</w:t>
        <w:br/>
        <w:t>228. Алаш партиясының программасының жобасы //</w:t>
        <w:br/>
        <w:t>Қазақстан коммунисі.- 1990.- Хе 5.- 83-84 б.</w:t>
        <w:br/>
        <w:t>“Қазақ” газетінің 1917 ж. 21 қарашадағы санында жарияланған:</w:t>
        <w:br/>
        <w:t>(Жобаны жасағандар Ә. Бөкейханов, А. Байтұрсынов, М. Дулатов ж.б.).</w:t>
        <w:br/>
        <w:t>271</w:t>
        <w:br/>
        <w:t>: 229. Алаштың азаматына ! Ана тілі.- 1990.- 7 маусым.</w:t>
        <w:br/>
        <w:t>230..Байтұрсыновтың әліппесі: “Қазақша баталар”; “Құлақ</w:t>
        <w:br/>
        <w:t>екеу, ауыз біреу”; “Балалық күй”; “Тарту” // Алматы ақшамы.-</w:t>
        <w:br/>
        <w:t>1990.- 19 қаңтар.</w:t>
        <w:br/>
        <w:t>(“Оқу құралы” кітабынан). Дайындаған С. Дәуітов.</w:t>
        <w:br/>
        <w:t>231. Баулу мектебі // Қазақстан мектебі.- 1990.- Хе 8.- 76-</w:t>
        <w:br/>
        <w:t>776.</w:t>
        <w:br/>
        <w:t>7-42. Даярлаған Р. Сарғожин.</w:t>
        <w:br/>
        <w:t>232. Бекболат би мен Абылай ханның түйісуі; Қаракесек</w:t>
        <w:br/>
        <w:t>Тіленші би // Алматы ақшамы.- 1990.- 4 маусым.</w:t>
        <w:br/>
        <w:t>оле А. Байтұрсынов құрастырған. “Оқу құралы” кітабынан.</w:t>
        <w:br/>
        <w:t>Дайындаған С. Дәуітов. ;</w:t>
        <w:br/>
        <w:t>233. “Жұртыма” /І Коммунизм нұры.- 1990.- 26 қазан.</w:t>
        <w:br/>
        <w:t>Өлең. :</w:t>
        <w:br/>
        <w:t>234. Закон жобасының баяндамасы // Өркен.- 1990.- 22, 29</w:t>
        <w:br/>
        <w:t>қыркүйек; 6, 13 қазан.</w:t>
        <w:br/>
        <w:t>ҒА “Қазақ” газетінде 1914 ж.-1915 ж. жарық көрген еңбегі, патша</w:t>
        <w:br/>
        <w:t>әкімшілігінің озбыр саясатын әшкерлеп отарлық бұғаудан құтылу</w:t>
        <w:br/>
        <w:t>үшін, қазақ халқының болашақ тағдыры туралы жазылған мақаласынан</w:t>
        <w:br/>
        <w:t>2 Үзінді.”</w:t>
        <w:br/>
        <w:t>235. “Қазақ Қалпы”, “Жұртыма” М Көкшетау. 1990.- 6</w:t>
        <w:br/>
        <w:t>қазан.</w:t>
        <w:br/>
        <w:t>Өлең.</w:t>
        <w:br/>
        <w:t>236. Өкінішті өзгерту // Парасат.- 1990.- Хз 10.- 4-7 6.</w:t>
        <w:br/>
        <w:t>Қазақ жазбасын латын әрпіне көшіру мәселесі жөнінде 1926 ж. 10</w:t>
        <w:br/>
        <w:t>желтоқсанда өткен пікір сайыстан. Архив материалы. Орысшадан ауд.</w:t>
        <w:br/>
        <w:t>А. Құлжыбаев, М. Ерімбетов.</w:t>
        <w:br/>
        <w:t>227237. “Сәлем бердік!”, “Жас наурыз жылдың басы!” //</w:t>
        <w:br/>
        <w:t>Жетісу.- 1990.- 28 наурыз.</w:t>
        <w:br/>
        <w:t>“Өлең. |</w:t>
        <w:br/>
        <w:t>11272</w:t>
      </w:r>
    </w:p>
    <w:p>
      <w:r>
        <w:t>2275.. Жоқтау.“ Алматы: -А.: Байтұрсынов атындағы қор,</w:t>
        <w:br/>
        <w:t>1993,5 96 6; Ға :</w:t>
        <w:br/>
        <w:t>276. “Қазақ” “оқушыларына: һәм “Азамат” серіктігіне //-</w:t>
        <w:br/>
        <w:t>Ана тілі.- 1993.- 11 ақпан. (М. Дулатұлымен бірге).</w:t>
        <w:br/>
        <w:t>277. “Қазақ салты” // Ақ орда.- 1993.- Хә1.-226.</w:t>
        <w:br/>
        <w:t>Өлең. ! і рын ?</w:t>
        <w:br/>
        <w:t>278. Қазақстан құрылысының “жаңа дәуірі // Егемен</w:t>
        <w:br/>
        <w:t>Қазақстан.- 1993.- 23 қазан. ) а</w:t>
        <w:br/>
        <w:t>“Еңбекші қазақ” 1926 ж.:12-13 қазандағы санынан Ыҡшамдалып</w:t>
        <w:br/>
        <w:t>алынды. Әзірлеген Р. Сарғожин: Ее Тәй Ж Қ</w:t>
        <w:br/>
        <w:t>) 279. Қазақтың бас ақыны // Абайлы оқы, таңырқа.-</w:t>
        <w:br/>
        <w:t>Алматы, 1993.- 54-65 б.</w:t>
        <w:br/>
        <w:t>Абай Құнанбаев туралы.</w:t>
        <w:br/>
        <w:t>280. “Қазақша сөз жазушылар диққатына” сөз жазушыға //</w:t>
        <w:br/>
        <w:t>Қазақ тілі. жөніндегі революциядан бұрынғы” зерттеулер.-</w:t>
        <w:br/>
        <w:t>Алматы: Ғылым, 1993.- 98-105 6. : Х</w:t>
        <w:br/>
        <w:t>281. “Қырық мысал”, “Замандастарыма”, “Аққу, ШӘртан,</w:t>
        <w:br/>
        <w:t>һәм Шаян”, “Шымшық пен Көгершін”, “Ат пен есек”, “Егіннің</w:t>
        <w:br/>
        <w:t>бастары”; “Өгіз бен Бақа” // Арқа ажары.- 1993.- 28 қаңтар:</w:t>
        <w:br/>
        <w:t>Өлеңдер. Аударған А. Байтұрсынов.</w:t>
        <w:br/>
        <w:t>282. “Наурыз” // Ауыл.- 1993.- 19-25 наурыз.</w:t>
        <w:br/>
        <w:t>“Өлең. ; Ж 5</w:t>
        <w:br/>
        <w:t>283. “Сәлем бердік!”, “Жас наурыз жылдың басы!” //</w:t>
        <w:br/>
        <w:t>Әлеуметтік қорғау.- 1993,- Х»2.- 126,</w:t>
        <w:br/>
        <w:t>Өлең. .</w:t>
        <w:br/>
        <w:t>284. Шаһзаман мырзаға // Қазақ тілі жөніндегі</w:t>
        <w:br/>
        <w:t>революциядан бұрынғы зерттеулер.- Алматы: Ғылым, 1993.-</w:t>
        <w:br/>
        <w:t>84-95 б.</w:t>
        <w:br/>
        <w:t>277</w:t>
        <w:br/>
        <w:t>294. Казахская обида // Ай.21994,- Хө2.-С:11-12.</w:t>
        <w:br/>
        <w:t>Перевод с казахского Е. Сайдалы.</w:t>
        <w:br/>
        <w:t>1995</w:t>
        <w:br/>
        <w:t>295. Абай туралы айшықты ойлар // Ақиқат.-:1995.- Х98-</w:t>
        <w:br/>
        <w:t>6 6.М. Әуезов, А. Байтүрсыков, М. Дулатов, Ф. Майор, Х. Ахмед, Ж.</w:t>
        <w:br/>
        <w:t>Ысмағүұловтардың Абай туралы айшықты ойларынан.</w:t>
        <w:br/>
        <w:t>296. Жұбату // Қазақ елі.- 1995.- 29 желтоқсан.</w:t>
        <w:br/>
        <w:t>Өлең.</w:t>
        <w:br/>
        <w:t>297. Заманымыздың кемеңгер ойшылы Абай жайлы</w:t>
        <w:br/>
        <w:t>ғұлама тұлғалар айтқан сөз // Қазақстан әйелдері.- 1995.- Хе 7.-</w:t>
      </w:r>
    </w:p>
    <w:p>
      <w:r>
        <w:t>298. Қазақ өкпесі // Айқап.- 1995.</w:t>
        <w:br/>
        <w:t>Кесік әңгіме. Фельетон.</w:t>
        <w:br/>
        <w:t>299. Қазақ пайдасындағы жерді алу турасындағы</w:t>
        <w:br/>
        <w:t>низамдар, бұйрықтар // Айқап.- 1995.- 76-79 6.</w:t>
        <w:br/>
        <w:t>300. Қазақ салты // Халық кеңесі.- 1995.-:19 қаңтар.</w:t>
        <w:br/>
        <w:t>Өлең.</w:t>
        <w:br/>
        <w:t>301. Қазақ һәм төртінші дума // Айқап.- 1995.- 118-1196.</w:t>
        <w:br/>
        <w:t>302. Қазақтың бас ақыны // Қазақ әдебиеті. 1995.-.Я</w:t>
        <w:br/>
        <w:t>тамыз; Торғай таңы.- 1995.- 9 тамыз; Қазақстан мектебі: 1995.-</w:t>
        <w:br/>
        <w:t>)687.-3-66.</w:t>
        <w:br/>
        <w:t>Ұлы Абайдың туғанына 150 жыл.</w:t>
        <w:br/>
        <w:t>303. Наурыз құтты болсын // Түркістан.- 1995.- 22 наурыз.</w:t>
        <w:br/>
        <w:t>304. Тағы да жер жайынан // Айқап.- 1995. 58-616.</w:t>
        <w:br/>
        <w:t>305. Тағы да народный сот хақында // Айқап.- 1995:- 65-68%</w:t>
        <w:br/>
        <w:t>279.</w:t>
        <w:br/>
        <w:t>2187. Практическая: грамматика.. 2-ое стереотипное</w:t>
        <w:br/>
        <w:t>издание. Вторая книга.- Кызыл-Орда; 1929,</w:t>
        <w:br/>
        <w:t>1933</w:t>
        <w:br/>
        <w:t>188. “Жазуға түскен жан сөзі”, “Қарқаралы қаласында”,</w:t>
        <w:br/>
        <w:t>“Жұртыма” // Сарыарқа самалы.- 1933.- 28 қаңтар. т?</w:t>
        <w:br/>
        <w:t>Өлеңдер.</w:t>
        <w:br/>
        <w:t>1936</w:t>
        <w:br/>
        <w:t>189. Доклад |пред. Секции соцобеса на учред. сьезде</w:t>
        <w:br/>
        <w:t>Советов Кирг. (Каз.) АССР (14 окт. 1920 ғ) // Учредительный</w:t>
        <w:br/>
        <w:t>сьезд Советов Киргизской (Казахской) АССЕР; (Протоколы) /</w:t>
        <w:br/>
        <w:t>Под ред. и с вступ. статьей Е.Г. Федорова.- А.-М., 1936.- С. 60-</w:t>
        <w:br/>
        <w:t>61.</w:t>
        <w:br/>
        <w:t>1988</w:t>
        <w:br/>
        <w:t>190. “Сөз иесінен”; “Жазушының қанағаты”, “Туысыма”,</w:t>
        <w:br/>
        <w:t>“Оқуға шақыру”, “Қазақ қалпы”, “Досыма хат”, “Анама хат” //</w:t>
        <w:br/>
        <w:t>Қазақ әдебиеті.- 1988.- 23 дек. ) )</w:t>
        <w:br/>
        <w:t>Өлендер.</w:t>
        <w:br/>
        <w:t>1939</w:t>
        <w:br/>
        <w:t>191. “Аққу, Шортан һәм . Шаян”, “Қаптесер мен</w:t>
        <w:br/>
        <w:t>&lt; Ҡөртышқан” // Оңтүстік Қазақстан.- 1989.- 15 февр.</w:t>
        <w:br/>
        <w:t>Мысал өлеңдер. Аударған А. Байтұрсынов.</w:t>
        <w:br/>
        <w:t>192. “Анама хат”, “Айна мен Маймыл”! (Крыловтан</w:t>
        <w:br/>
        <w:t>аударған); “Үлес”, “Қасқыр мен Мысық”: (Қызық мысал”</w:t>
        <w:br/>
        <w:t>кітабынан) // Семей таңы.- 1989.- 6 янв.</w:t>
        <w:br/>
        <w:t>Аударған А. Байтұрсынов.</w:t>
      </w:r>
    </w:p>
    <w:p>
      <w:r>
        <w:t>193. “Аңшы мен Арыстан”, “Досыма хат” // Ленин туы.-</w:t>
        <w:br/>
        <w:t>1989.- 18 февр.</w:t>
        <w:br/>
        <w:t>Өлеңдер.</w:t>
        <w:br/>
        <w:t>265. Тіл тағылымы: Қазақ тілі мен оқу-ағартуға қатысты</w:t>
        <w:br/>
        <w:t>еңбектері.- Алматы: Ана тілі, 1992.- 447 б.; портр...</w:t>
        <w:br/>
        <w:t>1993</w:t>
        <w:br/>
        <w:t>2 266. Ауыз әдебиеті // Қазақ бақсы - балгерлері / Құраст:</w:t>
        <w:br/>
        <w:t>Ж: Дәуренбеков, Е. Тұрсынов.- Алматы: Ана тілі, 1993.- 90-93</w:t>
        <w:br/>
        <w:t>(А. Байтұрсынов. Ақ жол.-Алматы, 1991. 431-433 6.)</w:t>
        <w:br/>
        <w:t>267. Ахмет Байтұрсыновтың ресми баяндамасы /Ғ Қазақ</w:t>
        <w:br/>
        <w:t>тарихы.- 1993.- Хе 3.- 40-43 б.</w:t>
        <w:br/>
        <w:t>: Қазақ әскери революциялық комитетінің 1920 жылы 7 сәуіріндегі</w:t>
        <w:br/>
        <w:t>отырысында жасаған Қостанай уезінің тағдырына байланысты</w:t>
        <w:br/>
        <w:t>баяндамасы. Даярлаған М. Қойгелдиев.</w:t>
        <w:br/>
        <w:t>268. Ахмет Байтұрсынұлының баталары // Солтүстік</w:t>
        <w:br/>
        <w:t>Қазақстан.- 1993.- 25-жәлтоқсан.</w:t>
        <w:br/>
        <w:t>Ел аузынан жинаған Б. Жақыпов.</w:t>
        <w:br/>
        <w:t>269. Ахметтен аталы сөз // Мәдениет.- 1993.- 1-15 маусым.</w:t>
        <w:br/>
        <w:t>270. Ахметтің айтқандарынан // Алматы ақшамы.- 1993.-</w:t>
        <w:br/>
        <w:t>27 қаңтар.</w:t>
        <w:br/>
        <w:t>А.Байтұрсыновтың әр жылдағы айтқан өсиеттері.</w:t>
        <w:br/>
        <w:t>271. Басқармаға тіліграм // Ана тілі:- 1993.- 11 ақпан.</w:t>
        <w:br/>
        <w:t>(Орынбордан /У915, 12. 11. 1977 Бөкейханұлы, Байтұрсынұлы,</w:t>
        <w:br/>
        <w:t>Дулатұлы және т.б.)</w:t>
        <w:br/>
        <w:t>272. Ер Сайын.- М., 1993.- 95 6.</w:t>
        <w:br/>
        <w:t>Жазып алып өңдеген Байтұрсынұлы Ахмет.</w:t>
        <w:br/>
        <w:t>273. Жазу мәселесі // Қазақ тілі жөніндегі революциядан</w:t>
        <w:br/>
        <w:t>: бұрынғы зерттеулер.- Алматы: Ғылым, 1993.- 124-131 6.</w:t>
        <w:br/>
        <w:t>"й;- 274. Жазу тәртібі / Қазақ тілі жөніндегі революциядан</w:t>
        <w:br/>
        <w:t>бұрынғы зерттеулер.- Алматы: Ғылым, 1993.- 66-73 6.</w:t>
        <w:br/>
        <w:t>276</w:t>
        <w:br/>
        <w:t>194. “Арыстан, Киік һәм Түлкі”,“Еменнің түбіндегі</w:t>
        <w:br/>
        <w:t>шошқа” “Қаптесер мен Көртышқан”, “Жүргіншілер мен иттер”</w:t>
        <w:br/>
        <w:t>ІІ Соц. Қазақстан.- 1989.- 4 қаңтар.</w:t>
        <w:br/>
        <w:t>Мысал өлеңдер. Аударған А. Байтұрсынов.</w:t>
        <w:br/>
        <w:t>75-195. Ахмет: Байтұрсынов жолдастың арызы: РКП (б)</w:t>
        <w:br/>
        <w:t>Орынбор комитетіне // Алматы ақштамы.- 1989.- 29 дек.</w:t>
        <w:br/>
        <w:t>Россия Коммунистік партиясы мүшелігіне өту туралы.</w:t>
        <w:br/>
        <w:t>196. Әдебиет танытқыш // Жұлдыз.- 1989.- Хе 6.- 82-106 6.;</w:t>
        <w:br/>
        <w:t>9%7.- 101-118 6.; Х98.- 102-106 б.; Хе 9.- 102-116 б.;Хе 10.- 124-</w:t>
      </w:r>
    </w:p>
    <w:p>
      <w:r>
        <w:t>147 6. )</w:t>
        <w:br/>
        <w:t>(“Әдебиет танытқыш” атты еңбегінен). Текстологиясын</w:t>
        <w:br/>
        <w:t>қарап баспаға әзірлеген Шы Мағауин.”</w:t>
        <w:br/>
        <w:t>197. Әліппе таңбалар жұмағы // Жалын.- 1989-- Хе 2.- 16-</w:t>
        <w:br/>
        <w:t>20 6.</w:t>
        <w:br/>
        <w:t>Арап алфавитінің ерекшелігі әңгімеленеді.</w:t>
        <w:br/>
        <w:t>- 198. Бастауыш мектеп // Қазақстан әйелдері.- 1989.- Хе 4.-</w:t>
        <w:br/>
        <w:t>6-7 6.; Бастауыш мектеп.- 1989.- Хо 4.- 37-39 6.</w:t>
        <w:br/>
        <w:t>Мектеп қандай болу керек Деген мәселе төңірегінде “Қазақ”</w:t>
        <w:br/>
        <w:t>газетінде 1914 жыл 9 майда Хо 61 мақаласы. Баспаға дайындаған Е.</w:t>
        <w:br/>
        <w:t>Әнесов.</w:t>
        <w:br/>
        <w:t>24199. “Ер Сайын” // Алматы ақшамы.- 1989.- 20, 21, 22, 23,</w:t>
        <w:br/>
        <w:t>24 февр.</w:t>
        <w:br/>
        <w:t>Өлең. Ахмет Байтұрсынов жариялаған нұсқа. Бабпаға дайындаған</w:t>
        <w:br/>
        <w:t>С. Дәуітов.</w:t>
        <w:br/>
        <w:t>200. “Жазуға түскен жан сөзі”, “Қарқаралы қаласында”,</w:t>
        <w:br/>
        <w:t>“Жұртыма” // Өркен.- 1989.- 21 қаңтар; Мәдениет және</w:t>
        <w:br/>
        <w:t>тұрмыс.- 1989.- Хе 4.-5 б.</w:t>
        <w:br/>
        <w:t>Өлеңдер.</w:t>
        <w:br/>
        <w:t>201. Жиған -- терген // Лениншіл жас.- 1989.- 5 ЯНВ.</w:t>
        <w:br/>
        <w:t>7268</w:t>
        <w:br/>
        <w:t>202..“Жиған - терген”; “Нәбік аты” // Лениншіл жас.-</w:t>
        <w:br/>
        <w:t>1989.- 14 февр.; Алматы ақшамы.- 1989.-4 қаңтар.</w:t>
        <w:br/>
        <w:t>Өлеңдер.</w:t>
        <w:br/>
        <w:t>203. “Жұртыма”, “Бақ”, “Ақын ініме”: (М. Дулатовқа) //</w:t>
        <w:br/>
        <w:t>Мәдениет және тұрмыс.-.1989.- Хв3.- 136.</w:t>
        <w:br/>
        <w:t>Өлеңдер.</w:t>
        <w:br/>
        <w:t>204. “Жүргіншілер мен иттер” // Еңбек таңы.- 1989.- Хә 8.-</w:t>
        <w:br/>
        <w:t>116. 202-</w:t>
        <w:br/>
        <w:t>Мысал өлең. Аударған А. Байтұрсынов.</w:t>
        <w:br/>
        <w:t>205. Закон жобасының баяндамасы // Алматы ақшамы.-</w:t>
        <w:br/>
        <w:t>1989.- 18-19 желтоқсан.</w:t>
        <w:br/>
        <w:t>“Қазақ” газетінде 1914 ж.-1915 ж. жарық көрген еңбегі, патша</w:t>
        <w:br/>
        <w:t>әкімшілігінің озбыр саясатын әшкерлеп отарлық бұғаудан құтылу үшін,</w:t>
        <w:br/>
        <w:t>қазақ халқының болашақ тағдыры туралы жазылған мақаласынан үзінді.</w:t>
        <w:br/>
        <w:t>206. “Замандастарыма”, “Аққу, Шортан һәм Шаян”, “Өгіз</w:t>
        <w:br/>
        <w:t>бен Бақа”, “Емен мең қамыс”, “Қасқыр мен Тырна”, «Бұлбұл</w:t>
        <w:br/>
        <w:t>мен Есек”, “Екі шыбын”, “Арыстан, Киік һәм Түлкі”, “Қасқыр</w:t>
        <w:br/>
        <w:t>қыр мен Қозы”, “Ағаш”, “Қартайған арыстан”, “Маймыл мен</w:t>
        <w:br/>
        <w:t>көзілдірік” // Жалын.- 1989.- Хо 2,- 22-27 6.</w:t>
        <w:br/>
        <w:t>) Мысалдар. Аударған А. Байтұрсынов.</w:t>
        <w:br/>
        <w:t>207. “Қа..: қаласына”, “И:Б. жездем “хатынан”, “Жауап</w:t>
        <w:br/>
        <w:t>хаттан”, “Жұртыма”, “Көк есектерге”, “Н.Қ. ханымға” //</w:t>
        <w:br/>
        <w:t>Алматы ақшамы.- 1989.- 22 март.</w:t>
      </w:r>
    </w:p>
    <w:p>
      <w:r>
        <w:t>Өлеңдер.</w:t>
        <w:br/>
        <w:t>208. Қазақ өкпесі // Соң. Қазақстан» 1989.-7 февр.</w:t>
        <w:br/>
        <w:t>ДайындағанР. Нұрғалиев.</w:t>
        <w:br/>
        <w:t>209. Қазақтың бас ақыны // Қазақ әдебиеті,- 1989.- 1 Янв.</w:t>
        <w:br/>
        <w:t>Баспаға әзірлеген Т. Әбдірахманов.“</w:t>
        <w:br/>
        <w:t>210. “Қарашекпен мен Қой”, “Кісі мен көлеңке” // Семей</w:t>
        <w:br/>
        <w:t>Таңы.- 1989.- 14 янв.</w:t>
        <w:br/>
        <w:t>269</w:t>
        <w:br/>
        <w:t>285. Доклад (ял. Военревкома по упр..Кирг. краем по</w:t>
        <w:br/>
        <w:t>поводу включения Кустанайского уезда Тургайской обл.“в</w:t>
        <w:br/>
        <w:t>Челябин. р-н на заседаний Каз. воен. рев. ком. 7 апр. 1920 г.1//</w:t>
        <w:br/>
        <w:t>Қазақ тарихы.- 1993.- Хе 3.- С. 41-43.</w:t>
        <w:br/>
        <w:t>286. Казахские нравы // Астана дауысы.- 1993.- Хе 20 / 29</w:t>
        <w:br/>
        <w:t>Стихотворение. Перевод с казахского Л. Степановой.</w:t>
        <w:br/>
        <w:t>2, 287. О газете “Казах” // Простор.- 1993.- Хе 10.- С. 207-</w:t>
        <w:br/>
        <w:t>208.</w:t>
        <w:br/>
        <w:t>а. В статье Аккуулы С. “Алихан Букейхан”. Статья А.</w:t>
        <w:br/>
        <w:t>Байтурсынова посвяшена первому номеру газеты “Казах”;</w:t>
        <w:br/>
        <w:t>1994</w:t>
        <w:br/>
        <w:t>288. Абай туралы сөз // Қазақстан мектебі.- 1994.- Хе2.- 10-</w:t>
        <w:br/>
        <w:t>П 6.</w:t>
        <w:br/>
        <w:t>289. Алты миллион қазаққа алты:-ат // Ана тілі.- 1994.- 27</w:t>
        <w:br/>
        <w:t>қаңтар.</w:t>
        <w:br/>
        <w:t>” Оқыту, әдістеме мәселелері жөнінде “Қызыл Қазақстан” журналы.</w:t>
        <w:br/>
        <w:t>1923 78 14, 12-13 беттер. Дайындаған А. Қыдыршаев.</w:t>
        <w:br/>
        <w:t>290. Жан. сөзімді кім түсінер: Өлеңдер, аудармалар.-</w:t>
        <w:br/>
        <w:t>Алматы: Қазақстан: А. Байтұрсынұлы атындағы қор, 1994.- 112</w:t>
        <w:br/>
        <w:t>6.</w:t>
        <w:br/>
        <w:t>291. Қазақ салты // Қазақстан мектебі- 1994,- Хе 11-12.- 20</w:t>
        <w:br/>
        <w:t>6.</w:t>
        <w:br/>
        <w:t>“Өлең.</w:t>
        <w:br/>
        <w:t>292. Оқуға шақыру // Қазақстан мектебі.- 1994.- Хе 6.- Із</w:t>
        <w:br/>
        <w:t>Өлең. Аударған А. Байтұрсынов.</w:t>
        <w:br/>
        <w:t>293. Тарту // Қазақстан мектебі.- 1994.- Хә 6.- 47 6.</w:t>
        <w:br/>
        <w:t>. Өлең.</w:t>
        <w:br/>
        <w:t>278</w:t>
        <w:br/>
        <w:t>“Қырық мысал” кітабынан). Аударған А. Байтұрсынов.</w:t>
        <w:br/>
        <w:t>211. Қырық мысал // Жалын.- 1989.- Хә 2.</w:t>
        <w:br/>
        <w:t>Аударған А. Байтұрсынов.</w:t>
        <w:br/>
        <w:t>212. Қырық мысал // Лениншіл жас.- 1989.- 5 янв.</w:t>
      </w:r>
    </w:p>
    <w:p>
      <w:r>
        <w:t>Аударған А. Байтұрсынов.</w:t>
        <w:br/>
        <w:t>3213. “Қырық “мысал”, “Шымшық пен Көгершін”,</w:t>
        <w:br/>
        <w:t>“Маймыл”, “Ала қойлар”, “Қасқыр мен Қозы” /;. Лениншіл</w:t>
        <w:br/>
        <w:t>жас.- 1989.-5 янв.</w:t>
        <w:br/>
        <w:t>Өлеңдер. Аударған А. Байтереннов,</w:t>
        <w:br/>
        <w:t>214. Лениннің 50 жасы // азақепан коммунисі.- 1989.- Ж</w:t>
        <w:br/>
        <w:t>4 33- 34 6.</w:t>
        <w:br/>
        <w:t>Ақынның “Ұшқын” газетінің 1920 жылғы е 22 нөмірінде жарық</w:t>
        <w:br/>
        <w:t>көрген мақаласы. Мақаланы әзірлеген Ғ. Әнесов пен А. Мектепов.</w:t>
        <w:br/>
        <w:t>215. “Мамай”, “Жантай” // Қазақ әдебиеті.- 1989.- 14 анр.</w:t>
        <w:br/>
        <w:t>“ (“Жиырма үш жоқтау” кітабынан үзінді). Газетке дайындаған С.</w:t>
        <w:br/>
        <w:t>Дәуітов. !</w:t>
        <w:br/>
        <w:t>216. Мектеп керектері // Бастауыш мектеп.- 1989.-717 дек.</w:t>
        <w:br/>
        <w:t>Дайындаған А. Мектепов.</w:t>
        <w:br/>
        <w:t>217. Н.Қ: Ханымға // Коммунизм жолы.- 1989.- 14 февр.</w:t>
        <w:br/>
        <w:t>Нәзипа Құлжановаға арналған өлең.</w:t>
        <w:br/>
        <w:t>218. Оқу жайы // Соц. Қазақстан.- 1989.- 7 февр.</w:t>
        <w:br/>
        <w:t>(“Қазақ газеті”, 1913, 21 апрель). Дайындаған Р. Нұрғалиев.</w:t>
        <w:br/>
        <w:t>219. “Оқуға шақыру”, “Шал мен. Жұмыскер”, “Екі</w:t>
        <w:br/>
        <w:t>шыбын”, “Аққу, Шортан һәм Шаян”, “Шымшық пен</w:t>
        <w:br/>
        <w:t>Көгершін”; “Егіннің. бастары”, “Сары шымшық”, “Шал мен</w:t>
        <w:br/>
        <w:t>ажал”, “Қаптесер мен Көртышқан” “Сана” // Семей таңы.-</w:t>
        <w:br/>
        <w:t>1989.- 11 февр.</w:t>
        <w:br/>
        <w:t>(“Қырық. “мысал” кітабынан өлеңдер). Аударған Ахмет</w:t>
        <w:br/>
        <w:t>Байтұрсынов. Баспаға әзірлеген Қ. Мұхаметханов.</w:t>
        <w:br/>
        <w:t>270</w:t>
        <w:br/>
        <w:t>247. Ахмет Байтурсуновдын казакча алифбеси.- Бишкек,</w:t>
        <w:br/>
        <w:t>1991.</w:t>
        <w:br/>
        <w:t>248. Әдебиет танытқыш // Әдебиеттануға кіріспе: Жоғары</w:t>
        <w:br/>
        <w:t>оқу орындарының филология факультеттерінің студенттеріне</w:t>
        <w:br/>
        <w:t>арналған арналған хрестоматиялық оқу құралы / Құраст. ф.ғ.к.</w:t>
        <w:br/>
        <w:t>С. Мақпыров.- Алматы, 1991.- 130-141 6.</w:t>
        <w:br/>
        <w:t>Үзінді. ( А. Байтұрсынов. Шығармалары. А., 1989. 138, 147, 224-</w:t>
        <w:br/>
        <w:t>228,277-294- беттерінен алынған). 4 Гама, з і :</w:t>
        <w:br/>
        <w:t>249. “Жұртыма”, “Бірлік қып ісістеуге шорқақ, жұртым”,</w:t>
        <w:br/>
        <w:t>“Ай жігіттер үлгі алма...”, “Салт сөзі” т.т. // Арқа ажары.- 1991.-</w:t>
        <w:br/>
        <w:t>24 сәуір. ) Ш</w:t>
        <w:br/>
        <w:t>2 Үгіт өлеңдер.</w:t>
        <w:br/>
        <w:t>250. “Қазақ салты? / Қостанай таңы.- 1991.- 18</w:t>
        <w:br/>
        <w:t>желтоқсан; Халық кеңесі.- 1991.- 10 қаңтар.</w:t>
        <w:br/>
        <w:t>Өлең.</w:t>
        <w:br/>
        <w:t>251. “Қаншеңгел” // Ақтөбе.- 1991.- 14 желтоқсан; Торғай</w:t>
        <w:br/>
        <w:t>таңы.- 1991.-9 ақпан.</w:t>
      </w:r>
    </w:p>
    <w:p>
      <w:r>
        <w:t>Өлең. Алғы сөзін жазған И. Асқаров.</w:t>
        <w:br/>
        <w:t>252. Лениннің 50 жасы // Торғай таңы.- 1991.- 6 маусым.</w:t>
        <w:br/>
        <w:t>253. Суретші Хлудов неден қателесті 2 // Қазақ әдебиеті.-</w:t>
        <w:br/>
        <w:t>1991.- 25 қазан. )</w:t>
        <w:br/>
        <w:t>282 Ахмет Байтұрсыновтың суретші Хлудовты айыптауы. Баспаға</w:t>
        <w:br/>
        <w:t>“ұсынған А. Мектеп. ө7% н</w:t>
        <w:br/>
        <w:t>254. А. Байтурсынов: Заключение по картинам художника</w:t>
        <w:br/>
        <w:t>Хлудова// Мәдениет. 1991.- 393.-С.1, 10:</w:t>
        <w:br/>
        <w:t>В чем ошибка художника Хлудова?. Подготовил А. Мектеп.</w:t>
        <w:br/>
        <w:t>255. В Оренбургский комитет РКП (большевиков):</w:t>
        <w:br/>
        <w:t>Заявление о” вступлений в члены РКПб //- Изв. Кирг. края-</w:t>
        <w:br/>
        <w:t>1920.215 анр:; Бурабаева М.С. Обтцественная мысль Казахстана</w:t>
        <w:br/>
        <w:t>в 1917-1940 гғ.- Алма-Ата, 1991.- С. 235.</w:t>
        <w:br/>
        <w:t>177. Жалқылаулы - жалпылау әдіс //. Жаңа мектеп.- 1928.</w:t>
        <w:br/>
        <w:t>Х81.-31-376. е</w:t>
        <w:br/>
        <w:t>2 178. Қазақ арасында (оқу- жұмыстарын қалай жүргізу</w:t>
        <w:br/>
        <w:t>керек? // Қызыл Қазақстан.- 1928.- Хе 4.</w:t>
        <w:br/>
        <w:t>179. Қай әдіс жақсы? //-Жаңа мектеп.- 1928.- Хә 4.-3-11 6.</w:t>
        <w:br/>
        <w:t>Қазақ тілін оқытудың әдістері туралы жазылған.</w:t>
        <w:br/>
        <w:t>180. 40 мысал (3 басылуы). - Қазан, 1928.</w:t>
        <w:br/>
        <w:t>Аударған А. Байтұрсынов.</w:t>
        <w:br/>
        <w:t>181. Тіл жұмсар. Сөйлеу, оқу, жазу тілін жұмыс</w:t>
        <w:br/>
        <w:t>тәжірибесі арқылы танытатын бірінші ”жітап.- Қызылорда,</w:t>
        <w:br/>
        <w:t>1928.- 46 6. ;</w:t>
        <w:br/>
        <w:t>182. Тіл құрал.- Қызылорда-Ташкент, 1928.</w:t>
        <w:br/>
        <w:t>183. Тіл.-- құрал. Сөйлем жүйесі мен түрлері. Үшінші тіл</w:t>
        <w:br/>
        <w:t>танытқыш кітап. Түзетіліп, толықтырылып, жаңа емлемен</w:t>
        <w:br/>
        <w:t>алтыншы басылуы.- Ташкент- Қызылорда, 1928.- 72 б.</w:t>
        <w:br/>
        <w:t>1929</w:t>
        <w:br/>
        <w:t>184. Емле туралы // Еңбекші қазақ.- 1929.- 27 наурыз.</w:t>
        <w:br/>
        <w:t>Қазақ тілінің жазу емлесі туралы.</w:t>
        <w:br/>
        <w:t>2185. Тіл жұмсар. Сөйлеу, оқу, жазу тілін жұмыс</w:t>
        <w:br/>
        <w:t>тәЖірибесі арқылы танытатын екінді кітап. Екінші рет,</w:t>
        <w:br/>
        <w:t>өзгертіліп басылуы.- Қызылорда, 1929.- (ішкі бетінде - 1928)</w:t>
        <w:br/>
        <w:t>906.</w:t>
        <w:br/>
        <w:t>186. (О питературных работниках)); В статье А.</w:t>
        <w:br/>
        <w:t>Байдильдина “Ложка дегія в бочке меда” // За партию.- 1929.-</w:t>
        <w:br/>
        <w:t>Ю5-6.-С.102. )</w:t>
        <w:br/>
        <w:t>(266</w:t>
        <w:br/>
        <w:t>Маймыл мен”көзілдірік . “206</w:t>
        <w:br/>
        <w:t>Малшы мен Маса 340</w:t>
      </w:r>
    </w:p>
    <w:p>
      <w:r>
        <w:t>“ Нәбік аты 202</w:t>
        <w:br/>
        <w:t>Оқуға шақыру 190,219, 220, 292, 342</w:t>
        <w:br/>
        <w:t>Өгіз бен Бақа 206, 281,344</w:t>
        <w:br/>
        <w:t>Сана 219</w:t>
        <w:br/>
        <w:t>Сары шымшық 219</w:t>
        <w:br/>
        <w:t>Үлес 192</w:t>
        <w:br/>
        <w:t>Шал мен ажал 219,224</w:t>
        <w:br/>
        <w:t>Шал мен Жұмыскер 219 .</w:t>
        <w:br/>
        <w:t>Шымшық нен Көгершін 213, 219, 281...</w:t>
        <w:br/>
        <w:t>Крылов И.А. Баснби 6</w:t>
        <w:br/>
        <w:t>297</w:t>
        <w:br/>
        <w:t>БІРЛЕСІП ЖАЗҒАН АВТОРЛАРДЫҢ ЕСІМДЕР</w:t>
        <w:br/>
        <w:t>298</w:t>
        <w:br/>
        <w:t>КӨРСЕТКІШІ</w:t>
        <w:br/>
        <w:t>“Бөкейханов Ә.- 46, 64,66-68;73,</w:t>
        <w:br/>
        <w:t>143,228,271,333</w:t>
        <w:br/>
        <w:t>Дулатов М. 18,41,46,:64, 66-68, |</w:t>
        <w:br/>
        <w:t>771:73,241,228,271, 276,</w:t>
        <w:br/>
        <w:t>319,333,337</w:t>
        <w:br/>
        <w:t>Жәдірбаев С.- 71,241</w:t>
        <w:br/>
        <w:t>“Омаров Е.- 108, 109</w:t>
        <w:br/>
        <w:t>&lt; Тұнғаншин М.- 71,241</w:t>
        <w:br/>
        <w:t>Нонанов Т.- 146, 164-166</w:t>
        <w:br/>
        <w:t>Арсланов - 104</w:t>
        <w:br/>
        <w:t>Богачов А.- 104:</w:t>
        <w:br/>
        <w:t>425. 5 мың десетиңа жер // “Қазақ” газеті / Бас ред. Ә.</w:t>
        <w:br/>
        <w:t>Нысанбаев.- Алматы: “Қазақ энцикл.” Бас редакциясы, 1998:-</w:t>
        <w:br/>
        <w:t>29-30 6. г ее</w:t>
        <w:br/>
        <w:t>% 75226. Білім жарысы // Бастауыш мектеп.- 1998.- Хе 10-11.-</w:t>
        <w:br/>
        <w:t>4-43 6. і</w:t>
        <w:br/>
        <w:t>327. “Ғылым” // Қазақстан мектебі.- 1998.- Хе 6.- 74 б.</w:t>
        <w:br/>
        <w:t>Өлең.</w:t>
        <w:br/>
        <w:t>:328. Ержан Аманұғды // “Қазақ” газеті / Бас ред. Ә.</w:t>
        <w:br/>
        <w:t>Нысанбаев.- Алматы: “Қазақ энцикл.” Бас редакциясы, 1998.-</w:t>
        <w:br/>
        <w:t>199 6.</w:t>
        <w:br/>
        <w:t>22329. “Жана мектепті? шығару неге керек болды !</w:t>
      </w:r>
    </w:p>
    <w:p>
      <w:r>
        <w:t>Қазақстан мектебі.- 1998.- Хе 6.- 78-79 6.; Қазақстан мұғалімі.-</w:t>
        <w:br/>
        <w:t>1998.- 10 маусым. 4</w:t>
        <w:br/>
        <w:t>і-330. Жауап хат “Қазақ” газеті / Бас ред. Ә. Нысанбаев.-</w:t>
        <w:br/>
        <w:t>Алматы: “Қазақ энцикл.” Бас редакциясы; 1998.- 64-67 б.</w:t>
        <w:br/>
        <w:t>331. “Жұбату” // Жұлдыз.- 1998.-%2.-3 б.</w:t>
        <w:br/>
        <w:t>Өлең.</w:t>
        <w:br/>
        <w:t>332. “Жұртыма” // Қазақстан мектебі.- 1998.- Хз6.-206.</w:t>
        <w:br/>
        <w:t>Өлең. ) )</w:t>
        <w:br/>
        <w:t>22-333. Қазақ жұртына // “Қазақ” газеті / Бас ред. Ә.</w:t>
        <w:br/>
        <w:t>Нысанбаев.- Алматы: “Қазақ энцикл.” Бас редакциясы, 1998.-</w:t>
        <w:br/>
        <w:t>323-324 6. (Әлихан, Міржақыпшпен бірге).</w:t>
        <w:br/>
        <w:t>334. “Қазақ қалпы” // Қазақстан мектебі.- 1998.- Қо6.- 38</w:t>
        <w:br/>
        <w:t>Өлең. “Маса” өлеңдер жинағынан. 1922.</w:t>
        <w:br/>
        <w:t>жə</w:t>
        <w:br/>
        <w:t>СС 325. “Қазақ қалпы”, “Жұртыма” // Бастауыш мектеп.-</w:t>
        <w:br/>
        <w:t>1998.- Хе 10-11.- 19 6.; Көкшетау.- 1990.- 6 қазан.</w:t>
        <w:br/>
        <w:t>) Өлең.</w:t>
        <w:br/>
        <w:t>282</w:t>
        <w:br/>
        <w:t>316. Еше раз о народном суде. // Ваше право.- 1997.- 17</w:t>
        <w:br/>
        <w:t>Ян 22. ) жы</w:t>
        <w:br/>
        <w:t>Перевод Ж. Байтелесовой.</w:t>
        <w:br/>
        <w:t>317. “Судьбы удар перенести и снова силы. обрести” //</w:t>
        <w:br/>
        <w:t>Казахстан. правда.- 1997.- 29 янв.</w:t>
        <w:br/>
        <w:t>Стихи. Перевод с казахского М.Х. Сулейменова.</w:t>
        <w:br/>
        <w:t>1998</w:t>
        <w:br/>
        <w:t>318. Алаш азаматтарына // “Қазақ”. газеті /- Бассред. Ә.</w:t>
        <w:br/>
        <w:t>Нысанбаев.- Алматы: “Қазақ энцикл.” Бас редакциясы; 1998.</w:t>
        <w:br/>
        <w:t>78-79 6. (М. Дулатовпен бірге). 5, емей</w:t>
        <w:br/>
        <w:t>319. Алаштың азаматы: // “Қазақ” газеті /. Бас-ред. Ә.</w:t>
        <w:br/>
        <w:t>Нысанбаев.- Алматы: “Қазақ энцикл.” Бас редакциясы, .1998.:</w:t>
        <w:br/>
        <w:t>321-323 6. (Әлихан, Міржақыптармен бірге). і 4</w:t>
        <w:br/>
        <w:t>320. “Аңдаспаған мәселе” турасында // “Қазақ” газеті / Бас</w:t>
        <w:br/>
        <w:t>ред. Ә. Нысанбаев.- Алматы: “Қазақ энцикл.” Бас редакциясы,</w:t>
        <w:br/>
        <w:t>1998.- 86-87 б. )</w:t>
        <w:br/>
        <w:t>321. Ахмет Байтұрсыновтын “Қазақ” газетінің</w:t>
        <w:br/>
        <w:t>оқырмандарына арнау сөзі; 2-ші февраль // Ақиқат.- 1998.- У%</w:t>
        <w:br/>
        <w:t>3.-70-716.-</w:t>
        <w:br/>
        <w:t>Әзірлеген С. Иманбаева.</w:t>
        <w:br/>
        <w:t>322. Әлі6-бін. Жаңа құрал.- Алматы: Рауан, 1998:- 120 6.:</w:t>
        <w:br/>
        <w:t>суретті. Ж</w:t>
        <w:br/>
        <w:t>323. Бастауыш мектеп // “Қазақ” газеті / Бас ред. Ә.</w:t>
      </w:r>
    </w:p>
    <w:p>
      <w:r>
        <w:t>Нысанбаев: Алматы: “Қазақ энцикл.” Бас редакциясы; 1998.-</w:t>
        <w:br/>
        <w:t>98-101 б.; Саясат.- 1998.- 95.</w:t>
        <w:br/>
        <w:t>324. Баулу мектебі // Қазақстан мұғалімі 1998.- 27</w:t>
        <w:br/>
        <w:t>мамыр. е 2</w:t>
        <w:br/>
        <w:t>Ықшамдалынып алынды.</w:t>
        <w:br/>
        <w:t>еңі</w:t>
        <w:br/>
        <w:t>5!</w:t>
        <w:br/>
        <w:t>281</w:t>
        <w:br/>
        <w:t>306. Шаһзаман мырзаға // Айқап.- 1995.- 123-126 б.”</w:t>
        <w:br/>
        <w:t>196000</w:t>
        <w:br/>
        <w:t>307. Жазығым не 2 // Ақиқат.- 1996.- Хе 9.- 80-81 б.</w:t>
        <w:br/>
        <w:t>: Материалды журналға әзірлеген Ж. Сүлейменов.</w:t>
        <w:br/>
        <w:t>308. Жаңа низам: Жинақ: (Ақынның әр жылдары заң</w:t>
        <w:br/>
        <w:t>тақырыбына жазған мақалалары топтастырылған ).- Алматы:</w:t>
        <w:br/>
        <w:t>Жеті жарғы, 1996.- 128 6.</w:t>
        <w:br/>
        <w:t>309. Қазақ салты // Парасат.- 1996.- Х99.-21 6.</w:t>
        <w:br/>
        <w:t>Өлең. .</w:t>
        <w:br/>
        <w:t>310. Ленин жолдастың “ұят және отар мәселелері туралы”</w:t>
        <w:br/>
        <w:t>тезистеріне қосарымыз // Ақиқат.- 1996.- Хе 8.- 59-60 6.</w:t>
        <w:br/>
        <w:t>311. Наурыз // Жетісу.- 1996.- 22 наурыз:</w:t>
        <w:br/>
        <w:t>Өлең.</w:t>
        <w:br/>
        <w:t>1997</w:t>
        <w:br/>
        <w:t>312. “Айтыңдар менен ұрпаққа бәлем” // Ана тілі.- 1997.-</w:t>
        <w:br/>
        <w:t>23 қаңтар. &lt;&lt;”</w:t>
        <w:br/>
        <w:t>А. Байтұрсынұлының назасы; Ахаң атынан толғаған Х. Мұсабай.</w:t>
        <w:br/>
        <w:t>313. Наурыз // Бастауыш мектеп.- 1997.- Хә 3.- 3 б.; Заң</w:t>
        <w:br/>
        <w:t>ғазеті.- 1997.- 19 наурыз.</w:t>
        <w:br/>
        <w:t>: Өлең.</w:t>
        <w:br/>
        <w:t>314. Осы күнгі соттың тәртібіндегі кемшіліктер</w:t>
        <w:br/>
        <w:t>Тураби.- 1997.- Хв1(2).- 108-127 6.</w:t>
        <w:br/>
        <w:t>-аа&lt; Дайындаған 3. Қыстаубайұлы.</w:t>
        <w:br/>
        <w:t>315. Главный поэт казахов // Мысль.- 1997,- Хе 4.- С. 85-</w:t>
        <w:br/>
        <w:t>87.</w:t>
        <w:br/>
        <w:t>2-2, 06 Абае. Глубина поэзии, ширина тематики, связи поэта с русской</w:t>
        <w:br/>
        <w:t>лиТ., значение творчества поэта. Пер. с каз. Ж. Байтелесовой.</w:t>
        <w:br/>
        <w:t>280</w:t>
        <w:br/>
        <w:t>“Өлең. Аударған А. Байтұрсынов.</w:t>
        <w:br/>
        <w:t>345. Сөз өнері // Қазақстан мектебі.- 1998.- Ха 6.: 46 6.</w:t>
        <w:br/>
        <w:t>(“Әдебиет танытқыш” кітабынан. 1926 ж.)</w:t>
      </w:r>
    </w:p>
    <w:p>
      <w:r>
        <w:t>2346. Сөз өнерінің ғылымы // Қазақстан мектебі.- 1998.- Хо</w:t>
        <w:br/>
        <w:t>(“Әдебиет танытқыш” кітабынан. 1926 ж.)</w:t>
        <w:br/>
        <w:t>22347. Торғай һәм Ырғыз халқына // “Қазақ” газеті / Бас ред.</w:t>
        <w:br/>
        <w:t>Ә: Нысанбаев.- Алматы: “Қазақ энцикл.” Бас редакциясы,</w:t>
        <w:br/>
        <w:t>1998.- 348-349 6:</w:t>
        <w:br/>
        <w:t>348. “Тілек батам” // Қазақстан мектебі.- 1998.- Хе 6.- 50-</w:t>
        <w:br/>
        <w:t>51 6.</w:t>
        <w:br/>
        <w:t>е Өлең.</w:t>
        <w:br/>
        <w:t>349. Халық ағарту комиссариаты туралы // Ақиқат.- 1998.-</w:t>
        <w:br/>
        <w:t>Х87.- 45-47 б.</w:t>
        <w:br/>
        <w:t>98 - Әзірлеген А. Мұсағалиева.</w:t>
        <w:br/>
        <w:t>350. Шығарма сөз // Қазақстан мектәбі.- 1998.- Хо6.- 49 б.</w:t>
        <w:br/>
        <w:t>(“Әдебиет танытқыш” кітабынан. 1926 ж.)</w:t>
        <w:br/>
        <w:t>2000</w:t>
        <w:br/>
        <w:t>351. Емле туралы // ҚР Б және ҒМ ҰҒА хабарлары. Тіл,</w:t>
        <w:br/>
        <w:t>әдебиет сериясы.- 2000.- Хе3.- 4-11 6.</w:t>
        <w:br/>
        <w:t>“- Емле конференциясы қарсаңына (қысқартылып басылды).</w:t>
        <w:br/>
        <w:t>Материалды тауып мәтінін дайындаған О. Жұбаева.</w:t>
        <w:br/>
        <w:t>352. Жер жалдау жайынан // Түркістан.- 2000.- 31 наурыз</w:t>
        <w:br/>
        <w:t>6 сәуір:</w:t>
        <w:br/>
        <w:t>353. Қалам қайраткерлерінің жайынан / Егемен</w:t>
        <w:br/>
        <w:t>Қазақстан.- 2000.- 5 ақпан.</w:t>
        <w:br/>
        <w:t>(“Еңбекші қазақ” 929. 08.07. 1922). Дайындаған Т. Кәкішұлы.</w:t>
        <w:br/>
        <w:t>2%4</w:t>
        <w:br/>
        <w:t>2001</w:t>
        <w:br/>
        <w:t>354. “Аңдаспаған мәселе” // Қазақ прозасы: Жрестомалия,</w:t>
        <w:br/>
        <w:t>- Алматы: Ғылым, 2001.- Т.2.- 512-513 6.</w:t>
        <w:br/>
        <w:t>355. Араб таңбасы // Шалқар.- 2001.- Х63, 4, 5, 6,7, 8,9;</w:t>
        <w:br/>
        <w:t>Жалғасы бар.</w:t>
        <w:br/>
        <w:t>Баяндама.</w:t>
        <w:br/>
        <w:t>356. Ауру жайынан // Қазақ прозасы: Хрестоматия.</w:t>
        <w:br/>
        <w:t>Алматы: Ғылым, 2001.- Т. 2.- 480-483 6.</w:t>
        <w:br/>
        <w:t>357. Әліппе - таңбалар жұмағы // Қазақ прозасы:</w:t>
        <w:br/>
        <w:t>Хрестоматия.- Алматы: Ғылым, 2001.- Т.2.- 532-545 6.</w:t>
        <w:br/>
        <w:t>358. Бас қосу // Қазақ прозасы: Хрестоматия. - Алматы:</w:t>
        <w:br/>
        <w:t>Ғылым, 2001.- Т.2.- 492 6.</w:t>
        <w:br/>
        <w:t>359. Бас қосу турасында // Қазақ прозасы: Хрестоматия: -</w:t>
        <w:br/>
        <w:t>Алматы: Ғылым, 2001.- Т. 2.- 483-486 б.</w:t>
        <w:br/>
        <w:t>360. Бас қосуға рұқсат берілмейді// Қазақ прозасы:</w:t>
        <w:br/>
        <w:t>Хрестоматия. - Алматы: Ғылым, 2001.- Т.2.- 490-491 б.</w:t>
      </w:r>
    </w:p>
    <w:p>
      <w:r>
        <w:t>361. Бастауыш мектеп // Қазақ прозасы: Хрестоматия. -</w:t>
        <w:br/>
        <w:t>Алматы: Ғылым, 2001.- 7.2.- 516-519 6.</w:t>
        <w:br/>
        <w:t>362. Білім жарысы -//. Қазақ прозасы: “Хрестоматия.--</w:t>
        <w:br/>
        <w:t>Алматы: Ғылым, 2001.- Т.2,- 502-506 6.</w:t>
        <w:br/>
        <w:t>363. Білім жарысы хақында // Қазақ прозасы;</w:t>
        <w:br/>
        <w:t>Хрестоматия.- Алматы: Ғылым, 2001.- Т. 2.- 506 6.</w:t>
        <w:br/>
        <w:t>364. Губернатор өзгерілуі // Қазақ прозасы: Хрестоматия.-</w:t>
        <w:br/>
        <w:t>Алматы: Ғылым, 2001.- Т. 2.- 527-528 6.</w:t>
        <w:br/>
        <w:t>285</w:t>
        <w:br/>
        <w:t>294.</w:t>
        <w:br/>
        <w:t>«Тіл жұмсар 181, 185</w:t>
        <w:br/>
        <w:t>Тіл құрал 2, 54-56, 63, 75; 79-82, 101, 102, 113-115,</w:t>
        <w:br/>
        <w:t>119-124, 136-138, 149, 168-173, 182, 183</w:t>
        <w:br/>
        <w:t>Тіл тағылымы 265</w:t>
        <w:br/>
        <w:t>“Гілек батам 348</w:t>
        <w:br/>
        <w:t>Торғай һәм Ырғыз уезінің халқына: 241</w:t>
        <w:br/>
        <w:t>Торғай һәм Ырғыз халқына 71,347</w:t>
        <w:br/>
        <w:t>Туған тілім 220,223</w:t>
        <w:br/>
        <w:t>“Түзетілген әріп 167</w:t>
        <w:br/>
        <w:t>Түрікшілер құрылтайы “148,242</w:t>
        <w:br/>
        <w:t>Уақ қарызы 385</w:t>
        <w:br/>
        <w:t>Шаруа жайынан 386</w:t>
        <w:br/>
        <w:t>Шаруашылық өзгеріс. : 3</w:t>
        <w:br/>
        <w:t>ШПаһзаман мырзаға 17, 284, 306</w:t>
        <w:br/>
        <w:t>Шығарма сөз / 350</w:t>
        <w:br/>
        <w:t>Шығармалары 225</w:t>
        <w:br/>
        <w:t>Халық ағарту комиссиариаты туралы 349</w:t>
        <w:br/>
        <w:t>Благословение. Тризна. Колыбельная 226</w:t>
        <w:br/>
        <w:t>В Оренбургскии комитет РКІ(большевиков); Заявление о</w:t>
        <w:br/>
        <w:t>яступлении в члены РКПб :84, 255</w:t>
        <w:br/>
        <w:t>В чем ошибка художника Хлудова? 254</w:t>
        <w:br/>
        <w:t>Выступление в прениях 150</w:t>
        <w:br/>
        <w:t>Выступление к открытию “Дома печати” в Оренбурге 24</w:t>
        <w:br/>
        <w:t>сентября 19221: 103 )</w:t>
        <w:br/>
        <w:t>Главный поэт казахов 315</w:t>
        <w:br/>
        <w:t>Доклад (пред Секции соцобеса на учред. Сьезде Советов</w:t>
        <w:br/>
        <w:t>Кирг. (Каз) АССР| 189</w:t>
      </w:r>
    </w:p>
    <w:p>
      <w:r>
        <w:t>Доклад (ал. Военревкома по упр. Кирг. краем по поводу</w:t>
        <w:br/>
        <w:t>включения Кустанайского уезда Тургайской обл. в</w:t>
        <w:br/>
        <w:t>Челябин. р-н. на заседании қаз. воен. рев. ком.| 285</w:t>
        <w:br/>
        <w:t>АУДАРМАЛАР;</w:t>
        <w:br/>
        <w:t>Ағаш 206</w:t>
        <w:br/>
        <w:t>Айна мен Маймыл 192</w:t>
        <w:br/>
        <w:t>“Аққу, Шортан һәм Шаян “191,206; 219,281.</w:t>
        <w:br/>
        <w:t>МАла қойлар. 21322.</w:t>
        <w:br/>
        <w:t>Аңшы мен Арыстан .193-&lt;</w:t>
        <w:br/>
        <w:t>Арыстан, Киік һәм Түлкі 194, 206</w:t>
        <w:br/>
        <w:t>“Ат пен есек 281</w:t>
        <w:br/>
        <w:t>Бұлбұл мен Есек 206</w:t>
        <w:br/>
        <w:t>Дағдарыс. 220,223-.</w:t>
        <w:br/>
        <w:t>“Егіннің бастары. 219,281</w:t>
        <w:br/>
        <w:t>Екі шыбын 206,219</w:t>
        <w:br/>
        <w:t>ІЕмен”мен қамыс. : 206</w:t>
        <w:br/>
        <w:t>Еменнің түбіндегі шошқа ” 194</w:t>
        <w:br/>
        <w:t>Жүргіншілер мен иттер 194,204</w:t>
        <w:br/>
        <w:t>Замандастарыма 206,281</w:t>
        <w:br/>
        <w:t>Кісі мен-Арыстан 220,223</w:t>
        <w:br/>
        <w:t>Кісі мен көлеңке 210</w:t>
        <w:br/>
        <w:t>Қаптесер- мен Көртышқан. 191, 194, 219</w:t>
        <w:br/>
        <w:t>“ Қарашекпен мей Қой..210 )</w:t>
        <w:br/>
        <w:t>: Қартайған Арыстан” 206</w:t>
        <w:br/>
        <w:t>Қасқыр мен.Қозы: 213,206</w:t>
        <w:br/>
        <w:t>“Қасқыр мен Мысық 192,220,223</w:t>
        <w:br/>
        <w:t>1 Қасқыр мен.Тырна.&lt; 206</w:t>
        <w:br/>
        <w:t>“Қырық мысал 5, 10,30,31,94,95,180,211,212,213, 281</w:t>
        <w:br/>
        <w:t>(Маймыл. 213</w:t>
        <w:br/>
        <w:t>296</w:t>
        <w:br/>
        <w:t>288</w:t>
        <w:br/>
        <w:t>ЕҢБЕКТЕРІНІҢ ӘЛІПБИЛІК КӨРСЕТКІШІ</w:t>
        <w:br/>
        <w:t>Абай туралы айшықты ойлар 295</w:t>
        <w:br/>
        <w:t>Абай туралы бӚз 288</w:t>
        <w:br/>
        <w:t>Ағарту жәңе ашаршылық 243</w:t>
        <w:br/>
        <w:t>Ай жігіттер үлгі алма 249</w:t>
        <w:br/>
        <w:t>Айтыңдар менен ұрпаққа сәлем 312</w:t>
        <w:br/>
        <w:t>Ақ жол 2447 : )</w:t>
        <w:br/>
        <w:t>Ақаң жиған асыл сөз 245</w:t>
        <w:br/>
        <w:t>Аққұм 227</w:t>
      </w:r>
    </w:p>
    <w:p>
      <w:r>
        <w:t>Ақын ініме 203</w:t>
        <w:br/>
        <w:t>Алаш азаматтары” 72</w:t>
        <w:br/>
        <w:t>Алап азаматтарына 18, 246,318</w:t>
        <w:br/>
        <w:t>Алаш партиясының программасының жобасы 228</w:t>
        <w:br/>
        <w:t>Алаштың азаматтарына 64</w:t>
        <w:br/>
        <w:t>“Алаштың азаматы 319</w:t>
        <w:br/>
        <w:t>Алаштың азаматыны/ 229</w:t>
        <w:br/>
        <w:t>Алты миплион қазаққа алты ат 289</w:t>
        <w:br/>
        <w:t>“Ана тілінің әдісі 174</w:t>
        <w:br/>
        <w:t>Анама хат 190,192</w:t>
        <w:br/>
        <w:t>Аңдаспаған мәселе 354</w:t>
        <w:br/>
        <w:t>“Аңдаспаған мәселе” турасында 36,320</w:t>
        <w:br/>
        <w:t>Араб таңбасы: 258,355 )</w:t>
        <w:br/>
        <w:t>Ауру жайынан 356</w:t>
        <w:br/>
        <w:t>Ауыз әдебиеті 266” 3</w:t>
        <w:br/>
        <w:t>Ахмет Байтурсуновдын казакча шабын 247</w:t>
        <w:br/>
        <w:t>Ахмет Байтұрсынов жолдастың арызы: РКІЦ(6) Орынбор</w:t>
        <w:br/>
        <w:t>комитетіне 195</w:t>
        <w:br/>
        <w:t>Ахмет Байтұрсыновтың “Қазақ 7 газетінің оқырмандарына</w:t>
        <w:br/>
        <w:t>арнау сөзі 37,321</w:t>
        <w:br/>
        <w:t>“Ахмет Байтұрсыновтың ресми баяндамасы 267</w:t>
        <w:br/>
        <w:t>Ахмет Байтұрсыновтың сөзі 259</w:t>
        <w:br/>
        <w:t>Ахмет Байтұрсынұлының баталары 268</w:t>
        <w:br/>
        <w:t>Ахметтен аталы сөз) 269 :</w:t>
        <w:br/>
        <w:t>Ахметтің айтқандарынан 270</w:t>
        <w:br/>
        <w:t>Әдебиет танытқыш “139, 140, 196, 248,</w:t>
        <w:br/>
        <w:t>Әліб-бій 322 )</w:t>
        <w:br/>
        <w:t>Әліп-биі 141,156,157,175</w:t>
        <w:br/>
        <w:t>Әліп-би тақырыпты (Байтұрсынов) Ахметтің:</w:t>
        <w:br/>
        <w:t>баяндамасы 125</w:t>
        <w:br/>
        <w:t>Әлішпе 142</w:t>
        <w:br/>
        <w:t>Әліппе астары 116</w:t>
        <w:br/>
        <w:t>Әліппе басылып шықты 65</w:t>
        <w:br/>
        <w:t>Әліппе - таңбалар жұмағы 197,357</w:t>
        <w:br/>
        <w:t>Байтұрсынұлы Ахметтің араб әліппесін жақтаған .</w:t>
      </w:r>
    </w:p>
    <w:p>
      <w:r>
        <w:t>баяндамасы 158</w:t>
        <w:br/>
        <w:t>Бақ 203</w:t>
        <w:br/>
        <w:t>Балалық күй 230</w:t>
        <w:br/>
        <w:t>Бас қосу 358</w:t>
        <w:br/>
        <w:t>Бас қосу турасында 19,359</w:t>
        <w:br/>
        <w:t>Бас қосуға рұқсат берілмейді :360 .</w:t>
        <w:br/>
        <w:t>Басқармаға тіліграм 271 і</w:t>
        <w:br/>
        <w:t>Бастауыш мектеп 38, 198, 323,361</w:t>
        <w:br/>
        <w:t>Баулу мектебі 126, 231,324</w:t>
        <w:br/>
        <w:t>Баяншы 77 бе е</w:t>
        <w:br/>
        <w:t>Бекболат би мен Абылай ханның түйісуі: &gt; 232:</w:t>
        <w:br/>
        <w:t>5 мың десетина жер 20,32,325</w:t>
        <w:br/>
        <w:t>“Бостандық қарызы” 73</w:t>
        <w:br/>
        <w:t>Бұ заманның соғысы 39,74</w:t>
        <w:br/>
        <w:t>Білім жарысы 326,362</w:t>
        <w:br/>
        <w:t>Білім жарысы хақында 363</w:t>
        <w:br/>
        <w:t>Бірлік қып іс істеуге шорқақ, жұртым 249</w:t>
        <w:br/>
        <w:t>Газетімізге штраф 57</w:t>
        <w:br/>
        <w:t>Губернатор өзгертулері 40</w:t>
        <w:br/>
        <w:t>Губернатор өзгерілуі 364</w:t>
        <w:br/>
        <w:t>Ғылым 327</w:t>
        <w:br/>
        <w:t>Досмайыл қажыға ашық хат “41,365</w:t>
        <w:br/>
        <w:t>Досыма хат 190, 193</w:t>
        <w:br/>
        <w:t>289</w:t>
        <w:br/>
        <w:t>Қазақтың тарихы 27</w:t>
        <w:br/>
        <w:t>Қазақша әліппе 45</w:t>
        <w:br/>
        <w:t>“Қазақша баталар 230</w:t>
        <w:br/>
        <w:t>Қазақша жазу тақырыпты жаңа жазу ережелері 108</w:t>
        <w:br/>
        <w:t>Қазақша жазу туралы жаңа ережелер 109</w:t>
        <w:br/>
        <w:t>«Қазақша оқу жайынан 28,376</w:t>
        <w:br/>
        <w:t>“Қазақша сөз жазушылар диққатына”</w:t>
        <w:br/>
        <w:t>сөз жазушыға 280</w:t>
        <w:br/>
        <w:t>Қазақша сөз жазушыларға 29</w:t>
        <w:br/>
        <w:t>Қалам қайраткерлері жайынан 93,353.</w:t>
      </w:r>
    </w:p>
    <w:p>
      <w:r>
        <w:t>Қаншеңгел 251.</w:t>
        <w:br/>
        <w:t>Қара-Өзек ауданында “Жетілік” базар болса екен 131</w:t>
        <w:br/>
        <w:t>Қарагөз 227</w:t>
        <w:br/>
        <w:t>Қаракесек Тіленші би 232</w:t>
        <w:br/>
        <w:t>Қарқаралы қаласында 188, 200</w:t>
        <w:br/>
        <w:t>Құлақ екеу, ауыз біреу 230</w:t>
        <w:br/>
        <w:t>Қыр баласы 46,68</w:t>
        <w:br/>
        <w:t>Лайықты қошамет 96 2.</w:t>
        <w:br/>
        <w:t>Латын әліппесінің керексіздігі .144</w:t>
        <w:br/>
        <w:t>Латын әрпін алу туралы 145</w:t>
        <w:br/>
        <w:t>Лениннің 50-жасы 78,214,252-.</w:t>
        <w:br/>
        <w:t>-:Ленин -жолдастың “Ұлт және отар мәселелері туралы”</w:t>
        <w:br/>
        <w:t>- тезистеріне қосармыз 310</w:t>
        <w:br/>
        <w:t>“Мамай 215.</w:t>
        <w:br/>
        <w:t>Маса 1</w:t>
        <w:br/>
        <w:t>% Мектеп керектері 47,216,377</w:t>
        <w:br/>
        <w:t>- Мұсылман фракциясына. Петроград хаты 69</w:t>
        <w:br/>
        <w:t>Мұсылмандар үшін Петерборда.болатын кеңес</w:t>
        <w:br/>
        <w:t>2: жиылысы 48</w:t>
        <w:br/>
        <w:t>2%,</w:t>
        <w:br/>
        <w:t>11924 жылы қазақ білімпаздарының тұңғыш -сьезінде</w:t>
        <w:br/>
        <w:t>алфавит жөнінде жасаған баяндамасы| 132</w:t>
        <w:br/>
        <w:t>“|1924 жылы қазақ білімпаздарының тұңғыш сьезінде емле</w:t>
        <w:br/>
        <w:t>жөнінде сөйлеген сөзі| 133</w:t>
        <w:br/>
        <w:t>365. Досмайыл қажыға ашық хат // Қазақ прозасы:</w:t>
        <w:br/>
        <w:t>Хрестоматия. - “Алматы: Ғылым, 2001. -Т.2.- 523- 527 6.</w:t>
        <w:br/>
        <w:t>366. Егін егу // Қазақ прозасы: Хрестоматия.- Алматы:</w:t>
        <w:br/>
        <w:t>Ғылым, 2001.- Т. 2.- 477-478 6.</w:t>
        <w:br/>
        <w:t>367. Жауап хат // Қазақ прозасы: Хрестоматия&gt; Алматы:</w:t>
        <w:br/>
        <w:t>. Ғылым, 2001.- Т. 2.- 486-490 6. )</w:t>
        <w:br/>
        <w:t>Бұл хат - Жаншаның “Айқаптың” 13, 14, 15-ші</w:t>
        <w:br/>
        <w:t>нөмерлерінде жазылған хатынан жауап.</w:t>
        <w:br/>
        <w:t>368. Жер жалдау жайынан // Қазақ прозасы: Хрестоматия.-</w:t>
        <w:br/>
        <w:t>Алматы: Ғылым, 2001.- Т.2.- 468-471 б.</w:t>
        <w:br/>
        <w:t>369. Земство // Қазақ прозасы: Хрестоматия.- Алматы:</w:t>
        <w:br/>
        <w:t>Ғылым, 2001.- Т.2.- 465-467 6.</w:t>
        <w:br/>
        <w:t>370. Көшпелі һәм отырықшы норма // Қазақ прозасы:</w:t>
        <w:br/>
        <w:t>Хрестоматия. - Алматы: Ғылым, 2001.- Т. 2.- 471-473 6.</w:t>
        <w:br/>
        <w:t>371. Қазақ жерін алу турасындағы низам // Қазақ прозасы:</w:t>
      </w:r>
    </w:p>
    <w:p>
      <w:r>
        <w:t>Хрестоматия.- Алматы: Ғылым, 2001.- Т.2.- 460-465 б.</w:t>
        <w:br/>
        <w:t>372. Қазақ һәм 4-ші Дума // Қазақ прозасы: Хрестоматия.-</w:t>
        <w:br/>
        <w:t>Алматы: Ғылым, 2001.- Т.2.- 449-452 6.</w:t>
        <w:br/>
        <w:t>373. Қазақ һәм түрлі мәселелер // Қазақ прозасы:</w:t>
        <w:br/>
        <w:t>Хрестоматия.- Алматы: Ғылым, 2001.-7.2.- 513-516 6.</w:t>
        <w:br/>
        <w:t>374. Қазақтың бас ақыны // Қазақ прозасы: Хрестоматия.-</w:t>
        <w:br/>
        <w:t>Алматы: Ғылым, 2001.- Т.2.- 432-459 6.</w:t>
        <w:br/>
        <w:t>375. Қазақтың өкпесі // Қазақ прозасы: Хрестоматия.-</w:t>
        <w:br/>
        <w:t>Алматы: Ғылым, 2001.- Т.2.- 448-449 6.</w:t>
        <w:br/>
        <w:t>376. Қазақша оқу жайынан // Қазақ прозасы:</w:t>
        <w:br/>
        <w:t>Хрестоматия.- Алматы: Ғылым, 2001.- Т.2.- 497-499 6.</w:t>
        <w:br/>
        <w:t>286</w:t>
        <w:br/>
        <w:t>Дыбыс жүйесі мен Түрлері 159</w:t>
        <w:br/>
        <w:t>Дыбыстарды жіктеу туралы 160, Шы</w:t>
        <w:br/>
        <w:t>Егін егу: 366</w:t>
        <w:br/>
        <w:t>Екі қажы 58</w:t>
        <w:br/>
        <w:t>Ел мектебі 161</w:t>
        <w:br/>
        <w:t>Емле туралы 184,351</w:t>
        <w:br/>
        <w:t>Енді “қазақ” демей болмайды 127</w:t>
        <w:br/>
        <w:t>Ер Сайын 107, 199,272</w:t>
        <w:br/>
        <w:t>Ержан Аманұғлы 59,328</w:t>
        <w:br/>
        <w:t>Жаз 260</w:t>
        <w:br/>
        <w:t>Жазғытұрым 260</w:t>
        <w:br/>
        <w:t>Жазу мәселесі 21,273</w:t>
        <w:br/>
        <w:t>Жазу тәртібі 13, 274</w:t>
        <w:br/>
        <w:t>Жазуға түскен жан сөзі 200 :</w:t>
        <w:br/>
        <w:t>Жазушының қанағаты - 190,220</w:t>
        <w:br/>
        <w:t>Жазығым не? 307</w:t>
        <w:br/>
        <w:t>Жақын арада басылып шыққан һәм: шығатын кітаптар</w:t>
        <w:br/>
        <w:t>“Оқу құралы” 22</w:t>
        <w:br/>
        <w:t>Жалқылау (айырыңқы) әдіс 162.</w:t>
        <w:br/>
        <w:t>Жалқыйаулы- жаллылау әдіс 177</w:t>
        <w:br/>
        <w:t>Жан сөзімді кім түсінер “290</w:t>
        <w:br/>
        <w:t>Жантай 215</w:t>
        <w:br/>
        <w:t>Жаңа әліппе 163</w:t>
        <w:br/>
        <w:t>Жаңа кітаптар 42</w:t>
        <w:br/>
        <w:t>“Жаңа мектепті” шығару неге керек болды? 42% 329</w:t>
        <w:br/>
        <w:t>Жаңа низам“ 308</w:t>
      </w:r>
    </w:p>
    <w:p>
      <w:r>
        <w:t>Жас наурыз жылдың басы! 29, 283</w:t>
        <w:br/>
        <w:t>Жауға түскен жан сөзі 1880 -</w:t>
        <w:br/>
        <w:t>Жауап хат 330,367</w:t>
        <w:br/>
        <w:t>Жауап хаттан 207</w:t>
        <w:br/>
        <w:t>Жәрдем комитеті 60</w:t>
        <w:br/>
        <w:t>Жер жалдау жайынан 352,368</w:t>
        <w:br/>
        <w:t>Жиған-терген 201, 202</w:t>
        <w:br/>
        <w:t>Жиырма үш жоқтау 143</w:t>
        <w:br/>
        <w:t>Жоқтау 275</w:t>
        <w:br/>
        <w:t>Жоқшыға дерек 129</w:t>
        <w:br/>
        <w:t>Жұбату 296,331</w:t>
        <w:br/>
        <w:t>Жұртыма 188, 200, 203, 207,233,235;249,332,335,342</w:t>
        <w:br/>
        <w:t>Закон жобасының баяндамасы 43, 205,234</w:t>
        <w:br/>
        <w:t>Заманымыздың кемеңгер ойшылы Абай жайлы ғұлама</w:t>
        <w:br/>
        <w:t>ағалар айтқан сөз 297</w:t>
        <w:br/>
        <w:t>Земство 369</w:t>
        <w:br/>
        <w:t>И.Б. жездем хатынан 207</w:t>
        <w:br/>
        <w:t>Кәк есектерге 207</w:t>
        <w:br/>
        <w:t>Көшпелі һәм отырықшы норма 24,370</w:t>
        <w:br/>
        <w:t>Кітаптар жайынан 7</w:t>
        <w:br/>
        <w:t>Қа. қаласына 207</w:t>
        <w:br/>
        <w:t>Қай әдіс жақсы? / 179,339</w:t>
        <w:br/>
        <w:t>Қазақ арасында оқу жұмыстарын қалай</w:t>
        <w:br/>
        <w:t>жүргізу керек? 178</w:t>
        <w:br/>
        <w:t>Қазақ әм түрлі мәселелер) 44</w:t>
        <w:br/>
        <w:t>Қазақ жерін алу турасындағы низам” 25, 5 1</w:t>
        <w:br/>
        <w:t>Қазақ жұртына 66,333</w:t>
        <w:br/>
        <w:t>Қазақ қаллы 190,220, 235,334, 335,326:</w:t>
        <w:br/>
        <w:t>“Қазақ” оқушыларына һәм Азамат“ серіктігіне” 276</w:t>
        <w:br/>
        <w:t>Қазақ өкпесі 298</w:t>
        <w:br/>
        <w:t>Қазақ пайдасындағы жерді алу турасындағы</w:t>
        <w:br/>
        <w:t>низамдар, бұйрықтар 9, 299</w:t>
        <w:br/>
        <w:t>Қазақ салты 250, 277,291,300, 309,336:</w:t>
        <w:br/>
        <w:t>Қазақ һәм төртінші дума 14,301,372</w:t>
        <w:br/>
        <w:t>Қазақ һәм түрлі мәселелер 373</w:t>
        <w:br/>
        <w:t>Қазаққа ашық хат -67,337</w:t>
        <w:br/>
        <w:t>“Қазақстан” мен “Қазағыстан” туралы 130</w:t>
        <w:br/>
        <w:t>Қазақстан құрылысының жаңа дәуірі 278</w:t>
        <w:br/>
        <w:t>Қазақты ағарту халімізден 92</w:t>
        <w:br/>
        <w:t>Қазақтың бас ақыны 26, 209, 261,279, 302, 338,374</w:t>
      </w:r>
    </w:p>
    <w:p>
      <w:r>
        <w:t>Қазақ өкпесі 8,208</w:t>
        <w:br/>
        <w:t>Қазақтың өкпесі 375</w:t>
        <w:br/>
        <w:t>291</w:t>
        <w:br/>
        <w:t>П924 жылы қазақ БШинаЗшАрБІНЕҢ тұңғыш сьезінде</w:t>
        <w:br/>
        <w:t>ұсынған алфавит жебіеры) 134</w:t>
        <w:br/>
        <w:t>Н.Қ. Ханымға 207, 217, 341</w:t>
        <w:br/>
        <w:t>Наурыз 49,260,262,282,311,313.</w:t>
        <w:br/>
        <w:t>Наурыз құтты болсын 50,303.</w:t>
        <w:br/>
        <w:t>“Ов” туралы 61</w:t>
        <w:br/>
        <w:t>Оқу жайы 33,218,378</w:t>
        <w:br/>
        <w:t>Оқу құралы 15, 16,34, 51; 62,70,85-90, 97-100, П0,1Нп,</w:t>
        <w:br/>
        <w:t>117, 135, 146, 164-166</w:t>
        <w:br/>
        <w:t>Оқыту жайынан 379</w:t>
        <w:br/>
        <w:t>Орынбор. 13-ші октябрь 2380</w:t>
        <w:br/>
        <w:t>Орыс “мейірманшылығы” 381:</w:t>
        <w:br/>
        <w:t>Орысша оқушылар 35,112,343,382--</w:t>
        <w:br/>
        <w:t>Осы күнгі соттың тәртібіндегі кемшіліктер 314</w:t>
        <w:br/>
        <w:t>Өкінішті өзгерту 236</w:t>
        <w:br/>
        <w:t>Роман не нәрсе? 52,263</w:t>
        <w:br/>
        <w:t>Салт сөзі 249</w:t>
        <w:br/>
        <w:t>Сауат ашқыш 118,147</w:t>
        <w:br/>
        <w:t>Сәлем-бердік| 237,282:</w:t>
        <w:br/>
        <w:t>Соғысушы патшалар . 53,383:</w:t>
        <w:br/>
        <w:t>Сөз иесінен 190, 220,</w:t>
        <w:br/>
        <w:t>Сөз өнері 345</w:t>
        <w:br/>
        <w:t>Сөз өнерінің ғылымы 346</w:t>
        <w:br/>
        <w:t>Суретші Хлудов неден қателесті? 253</w:t>
        <w:br/>
        <w:t>Тағы да жер жайынан 11,304</w:t>
        <w:br/>
        <w:t>Тағы да народный сот хақында 12,238,305, 384</w:t>
        <w:br/>
        <w:t>Тарту 221,230,293 ;</w:t>
        <w:br/>
        <w:t>Тәні саудың жаны сау 239</w:t>
        <w:br/>
        <w:t>Тәні сұлудың жаны сұлу“. 222, 240,264</w:t>
        <w:br/>
        <w:t>Туған тілім 220 .-</w:t>
        <w:br/>
        <w:t>Туысыма 190</w:t>
      </w:r>
    </w:p>
    <w:p>
      <w:r>
        <w:t>293</w:t>
        <w:br/>
        <w:t>Доклад о принципах казахской терминологии 151</w:t>
        <w:br/>
        <w:t>Еше о голоде в Киргизии (Казахстане) 91</w:t>
        <w:br/>
        <w:t>Еше раз о народном суде 316</w:t>
        <w:br/>
        <w:t>Заключительное слово как докладчика . 152</w:t>
        <w:br/>
        <w:t>Заявление товариша Ахмета Байтурсынова” (в: евязи с</w:t>
        <w:br/>
        <w:t>переходом на сторону болыпевиков) 823</w:t>
        <w:br/>
        <w:t>Зигзаги казахской графики 256</w:t>
        <w:br/>
        <w:t>Казахская обида 294</w:t>
        <w:br/>
        <w:t>Казахские нравы/| 286</w:t>
        <w:br/>
        <w:t>Киргизские приметы и пословицы 4</w:t>
        <w:br/>
        <w:t>Ко всем киргизским поэтам, литературам и любителям</w:t>
        <w:br/>
        <w:t>киргизской литературы 104</w:t>
        <w:br/>
        <w:t>О газете “Казах” 287</w:t>
        <w:br/>
        <w:t>(О литературных работникая): В статье. А. Байдильдина</w:t>
        <w:br/>
        <w:t>“Ложка дегтя в бочке меда” 186</w:t>
        <w:br/>
        <w:t>О принципах казахской терминологии 153</w:t>
        <w:br/>
        <w:t>Письмо В.И. Ленину 257</w:t>
        <w:br/>
        <w:t>Практическая грамматика 187</w:t>
        <w:br/>
        <w:t>Просвецение и голодовка 105</w:t>
        <w:br/>
        <w:t>Революция и киргизы (казахи) 76</w:t>
        <w:br/>
        <w:t>Речь (зам. Наркомпроса КССР на 1 Всекирг. Сьезде</w:t>
        <w:br/>
        <w:t>работников нар. Образования 18 мая 1922 г.|- 106</w:t>
        <w:br/>
        <w:t>Судыбы удар перенести и снова силы обрести 317</w:t>
        <w:br/>
        <w:t>Тезисы о терминология на тюркских языках“ 154</w:t>
        <w:br/>
        <w:t>295</w:t>
        <w:br/>
        <w:t>336. “Қазақ салты”, “Қазақ қалпы” // Қазақстан мектебі.-</w:t>
        <w:br/>
        <w:t>1998.- Хе 6.- 38 б.; Бастауыш мектеп.- 1998.- Хо 10-11.- 20 6.;</w:t>
        <w:br/>
        <w:t>Қазақстан мұғалімі.- 1998:- 27. мамыр /Хе10/.</w:t>
        <w:br/>
        <w:t>Өлең. :</w:t>
        <w:br/>
        <w:t>337. Қазаққа ашық хат // “Қазақ” газеті / Бас ред. Ә.</w:t>
        <w:br/>
        <w:t>Нысанбаев.- Алматы:“Қазақ энцикл.” Бас редакциясы, 1998.:</w:t>
        <w:br/>
        <w:t>279 6. (Қыр баласы, Міржақыппен бірге).</w:t>
        <w:br/>
        <w:t>Мал есебі туралы.</w:t>
        <w:br/>
        <w:t>338. Қазатың бас ақыны // “Қазақ” газеті / Бас ред. Ә.</w:t>
      </w:r>
    </w:p>
    <w:p>
      <w:r>
        <w:t>Нысанбаев. Алматы: “Қазақ энцикл.” Бас редакциясы, 1998; -</w:t>
        <w:br/>
        <w:t>71-75 6.; Қазақстан мектебі.- 1998.- Хо6.- 156.</w:t>
        <w:br/>
        <w:t>Абай Құнанбаев туралы.</w:t>
        <w:br/>
        <w:t>339. Қай әдіс жақсы ? // Қазақстан мектебі.- 1998.- Хоб.-</w:t>
        <w:br/>
        <w:t>79-80 6.; Хв11-12.- 72-76 6.</w:t>
        <w:br/>
        <w:t>Төте жазудан түсірген Қ. Бексайын:</w:t>
        <w:br/>
        <w:t>340. “Малшы мен Маса” // Бастауыш мектеп.- 1998.- Хә</w:t>
        <w:br/>
        <w:t>10-11.- 246.</w:t>
        <w:br/>
        <w:t>Өлең. Аударған А. Байтұрсынов.</w:t>
        <w:br/>
        <w:t>341. Н.Қ. Ханымға // Бастауыш мектеп.- 1998.- Хо 10-11.-</w:t>
        <w:br/>
        <w:t>23 6.</w:t>
        <w:br/>
        <w:t>Нәзипа Құлжановаға арналған өлең.</w:t>
        <w:br/>
        <w:t>342. “Оқуға шақыру”, “Жұртыма” /ҚҚазақстан мектебі.-</w:t>
        <w:br/>
        <w:t>1998. Хе 6.- 20 6.; Биология, география және химия.- 1998.- Хо</w:t>
        <w:br/>
        <w:t>3.- 4-9 6.; Қазақстан мұғалімі.- 1998.- 10 маусым /Хе11/.</w:t>
        <w:br/>
        <w:t>Өлең. !</w:t>
        <w:br/>
        <w:t>343. Орысша оқушылар / “Қазақ” газеті / Бас ред. Ә.</w:t>
        <w:br/>
        <w:t>Нысанбаев.- Алматы: “Қазақ энцикл.” Бас редакциясы, 1998.-</w:t>
        <w:br/>
        <w:t>59-60 6.; Бастауыш мектеп.- 1998.- Хә 10-11.- 44-45 6.</w:t>
        <w:br/>
        <w:t>344. Өгіз бен Бақа // Бастауыш мектеп.- 1998.- М» 10-11.-</w:t>
        <w:br/>
        <w:t>23 6. )</w:t>
        <w:br/>
        <w:t>283</w:t>
        <w:br/>
        <w:t>ЕСІМДЕР КӨРСЕТКІШ</w:t>
        <w:br/>
        <w:t>Абдуллин Ә.- 1-4</w:t>
        <w:br/>
        <w:t>Абдуллин Д. - 5</w:t>
        <w:br/>
        <w:t>Абдуллина А.-6-</w:t>
        <w:br/>
        <w:t>Айғабылұлы А.-8,9:</w:t>
        <w:br/>
        <w:t>Айдаров Т:- 10</w:t>
        <w:br/>
        <w:t>Аймауытов Ж.- 11</w:t>
        <w:br/>
        <w:t>Айтбаев Ө- 12</w:t>
        <w:br/>
        <w:t>Айтбайұлы Ө.- 13-17,275</w:t>
        <w:br/>
        <w:t>Ақаев С. -18,19</w:t>
        <w:br/>
        <w:t>Ақтайлақұлы С.- 20</w:t>
        <w:br/>
        <w:t>Ақышев 35721</w:t>
        <w:br/>
        <w:t>Алдамжар Б.- 23</w:t>
        <w:br/>
        <w:t>Алдаберген Қ.- 24</w:t>
        <w:br/>
        <w:t>Алтай Х.- / 25 )</w:t>
        <w:br/>
        <w:t>Аманшаев Е.- 26</w:t>
        <w:br/>
        <w:t>Арғынбаев Ж.- 27,389</w:t>
        <w:br/>
        <w:t>Архашова М.- 29</w:t>
        <w:br/>
        <w:t>Арықбаева Ж.- 30</w:t>
        <w:br/>
        <w:t>Арын Е.- 31,251</w:t>
        <w:br/>
        <w:t>Арыстанов К.- 32</w:t>
        <w:br/>
        <w:t>Асқар О.- 733</w:t>
        <w:br/>
        <w:t>Асқаров А.-34-</w:t>
      </w:r>
    </w:p>
    <w:p>
      <w:r>
        <w:t>Асқаров Қ.- 35</w:t>
        <w:br/>
        <w:t>Асылбек А.- 37</w:t>
        <w:br/>
        <w:t>Асылбекова М.- 38</w:t>
        <w:br/>
        <w:t>Ахмедов Е.- 46-48</w:t>
        <w:br/>
        <w:t>Ахметқызы Б.- 58</w:t>
        <w:br/>
        <w:t>Ахметқызы ШШ.- 59-61</w:t>
        <w:br/>
        <w:t>Ахметов З.- 62</w:t>
        <w:br/>
        <w:t>Ахметова К.- 63</w:t>
        <w:br/>
        <w:t>Ахметұлы А.- 173</w:t>
        <w:br/>
        <w:t>Ахметұлы Ғ.- 64</w:t>
        <w:br/>
        <w:t>Абдиманов О.А.- 625</w:t>
        <w:br/>
        <w:t>Абдуллин А.- 626</w:t>
        <w:br/>
        <w:t>Абилкасымов Б.- 327</w:t>
        <w:br/>
        <w:t>Авазбаев Н. - 628</w:t>
        <w:br/>
        <w:t>Адибаев М. - 629</w:t>
        <w:br/>
        <w:t>Айтиев А.- 630. )</w:t>
        <w:br/>
        <w:t>Айтмамбетова С.- 631</w:t>
        <w:br/>
        <w:t>Аккуулы С.- 632</w:t>
        <w:br/>
        <w:t>Алимжанов А. - 634”</w:t>
        <w:br/>
        <w:t>Алпатов В.М. - 644</w:t>
        <w:br/>
        <w:t>Анесов Г.- 706</w:t>
        <w:br/>
        <w:t>Асавбаева Г.Б.- 738.</w:t>
        <w:br/>
        <w:t>Асанбаева Г.- 636</w:t>
        <w:br/>
        <w:t>Аскаров А. - 637</w:t>
        <w:br/>
        <w:t>Атабек А. - 638</w:t>
        <w:br/>
        <w:t>Ашнин Ф.Д.-344</w:t>
        <w:br/>
        <w:t>Әбдешев М.- 65</w:t>
        <w:br/>
        <w:t>Әбдиманов Ө.- 66</w:t>
        <w:br/>
        <w:t>Әбдиманұлы Ө.- 67</w:t>
        <w:br/>
        <w:t>Әбділдабек А.Ж.- 69</w:t>
        <w:br/>
        <w:t>Әбдіманов Ө.- 71-75</w:t>
        <w:br/>
        <w:t>Әбдіманұлы Ө.- 76</w:t>
        <w:br/>
        <w:t>Әбдіраш Ж.- 77.</w:t>
        <w:br/>
        <w:t>Әбдірашұлы Ж.: 7%</w:t>
        <w:br/>
        <w:t>Әбдіхалық М.- 405</w:t>
        <w:br/>
        <w:t>Әбенов Т.- 79</w:t>
        <w:br/>
        <w:t>Әбсадық А.- 80 ;</w:t>
        <w:br/>
        <w:t>Әбсадықов. А.- 81</w:t>
        <w:br/>
        <w:t>Әбілқасымов Б.- 82, 83, 85,86</w:t>
        <w:br/>
        <w:t>ӘбішҚ- 87</w:t>
        <w:br/>
        <w:t>Әбішева Ш.- 88</w:t>
        <w:br/>
        <w:t>Әбішұлы Ә.- 89”</w:t>
        <w:br/>
        <w:t>Әзмұқанова А.- 90</w:t>
        <w:br/>
        <w:t>Әкімов Т.- 91</w:t>
        <w:br/>
        <w:t>299</w:t>
        <w:br/>
        <w:t>377. -Мектеп керектері // Қазақ Шрозасы:: Хрәстоматия.-</w:t>
        <w:br/>
        <w:t>Алматы: Ғылым, 2001.- Т.2.- 520-522 6.</w:t>
        <w:br/>
        <w:t>378. Оқу жайы // Қазақ прозасы: Хрестоматия.- Алматы:</w:t>
        <w:br/>
        <w:t>Жылым, 2001.- Т.2.- 500-5026. . )</w:t>
        <w:br/>
        <w:t>379. Оқыту жайынан. // Қазақ прозасы: Хрестоматия.-</w:t>
        <w:br/>
        <w:t>Алматы: Ғылым, 2001.- Т.2.- 509-512 6.</w:t>
        <w:br/>
        <w:t>380. Орынбор. 13-ші октябрь // Қазақ прозасы:</w:t>
        <w:br/>
        <w:t>Хрестоматия.- Алматы: Ғылым, 2001.- Т.2.- 493-496 б..</w:t>
      </w:r>
    </w:p>
    <w:p>
      <w:r>
        <w:t>381. Орыс “мейірманшылығы” // Қазақ “прозасы:</w:t>
        <w:br/>
        <w:t>Хрестоматия.- Алматы: Жылым, 2001.-.Т. 2.- 496-497 б.</w:t>
        <w:br/>
        <w:t>382. Орысша оқушылар //- Қазақ прозасы: Хрестоматия.-</w:t>
        <w:br/>
        <w:t>Алматы: Ғылым, 2001.- 7.2.- 507-509 6.</w:t>
        <w:br/>
        <w:t>383. Соғысушы патшалар // Қазақ прозасы: Хрестоматия.</w:t>
        <w:br/>
        <w:t>Алматы: Ғылым, 2001.- Т.2.- 528-5216.</w:t>
        <w:br/>
        <w:t>384. Тағы да народный сот хақында / Қазақ прозасы:</w:t>
        <w:br/>
        <w:t>Хрестоматия.- Алматы: Ғылым, 2001.- Т.2.- 444-4476. |</w:t>
        <w:br/>
        <w:t>385. Уақ қарыз // Қазақ прозасы:. Хрестоматия. Алматы:</w:t>
        <w:br/>
        <w:t>Ғылым, 2001.-Т.2.- 474-4776. . Е 23</w:t>
        <w:br/>
        <w:t>386. Шаруа жайынан / Қазақ прозасы: Хрестоматия.-</w:t>
        <w:br/>
        <w:t>Алматы: Ғылым, 2001.-:Т.2,- 478-480 6...</w:t>
        <w:br/>
        <w:t>287</w:t>
        <w:br/>
        <w:t>В.Қ. КҮЗЕМБАЕВА</w:t>
        <w:br/>
        <w:t>ҰЛТТЫҢ ҰЛЫ ҰСТАЗЫ</w:t>
        <w:br/>
        <w:t>(Халқымыздың көрнекті қоғам қайраткері, ғалым;</w:t>
        <w:br/>
        <w:t>ағартушы Ахмет Байтұрсыновқа арналады )</w:t>
        <w:br/>
        <w:t>Подписано к печати 5.ХП. 2001</w:t>
        <w:br/>
        <w:t>Обьем 19.75 п.л.</w:t>
        <w:br/>
        <w:t>Формат бумаги 60х84/16</w:t>
        <w:br/>
        <w:t>Тираж 300 экз.</w:t>
        <w:br/>
        <w:t>Отпечатано в типографии “Комплекс”</w:t>
        <w:br/>
        <w:t>Сыр бойы</w:t>
        <w:br/>
        <w:t>Таң-Шолпан”</w:t>
        <w:br/>
        <w:t>“Теміржолшы</w:t>
        <w:br/>
        <w:t>“Торғай.</w:t>
        <w:br/>
        <w:t>Торғай</w:t>
        <w:br/>
        <w:t>"Түркістан</w:t>
        <w:br/>
        <w:t>Ұлан</w:t>
        <w:br/>
        <w:t>Ұлт тағылымы</w:t>
        <w:br/>
        <w:t>Халық кеңесі</w:t>
        <w:br/>
        <w:t>Шалқар</w:t>
        <w:br/>
        <w:t>Цес іпіо</w:t>
        <w:br/>
        <w:t>Азия дауысы</w:t>
        <w:br/>
        <w:t>Акмолинская правда</w:t>
        <w:br/>
        <w:t>Актюбинский вестник</w:t>
        <w:br/>
        <w:t>Аргументы и факты</w:t>
        <w:br/>
        <w:t>Астана дауысы</w:t>
        <w:br/>
        <w:t>“Большевик Казахтана</w:t>
        <w:br/>
        <w:t>Вестник Актюбинского университета</w:t>
      </w:r>
    </w:p>
    <w:p>
      <w:r>
        <w:t>Вечерний Алматы</w:t>
        <w:br/>
        <w:t>Вестник Академии наук Казахской ССР</w:t>
        <w:br/>
        <w:t>Вестник Высшей школы Казахстана</w:t>
        <w:br/>
        <w:t>Вестник КазГУ.</w:t>
        <w:br/>
        <w:t>“Вестник Министерство науки-Академии наук Республики</w:t>
        <w:br/>
        <w:t>“Казахстан</w:t>
        <w:br/>
        <w:t>Вечерняя Алма-Ата</w:t>
        <w:br/>
        <w:t>-Воин Казахстана</w:t>
        <w:br/>
        <w:t>Голос Казаха</w:t>
        <w:br/>
        <w:t>Ү. Сұбханбердина. Қазақ халқының атамұралары:</w:t>
        <w:br/>
        <w:t>Мазмұндалған библиографиялық көрсеткіш- Алматы:</w:t>
        <w:br/>
        <w:t>Қазақстан Республикасы Білім және ғылым министрлігі.</w:t>
        <w:br/>
        <w:t>Орталық ғылыми кітапхана, 1999.- 834 6.</w:t>
        <w:br/>
        <w:t>Абай</w:t>
        <w:br/>
        <w:t>Ақ жол</w:t>
        <w:br/>
        <w:t>Ақ орда</w:t>
        <w:br/>
        <w:t>Ақиқат</w:t>
        <w:br/>
        <w:t>Ақмола ақшамы</w:t>
        <w:br/>
        <w:t>Ақ орда</w:t>
        <w:br/>
        <w:t>Ақтөбе</w:t>
        <w:br/>
        <w:t>Алматы ақшамы</w:t>
        <w:br/>
        <w:t>Анатілі</w:t>
        <w:br/>
        <w:t>Арай</w:t>
        <w:br/>
        <w:t>Атырау</w:t>
        <w:br/>
        <w:t>Ауыл мұғалімі</w:t>
        <w:br/>
        <w:t>Әділет</w:t>
        <w:br/>
        <w:t>Әлеуметтік қорғау</w:t>
        <w:br/>
        <w:t>Бастауыш мектеп</w:t>
        <w:br/>
        <w:t>Біздің Отан |</w:t>
        <w:br/>
        <w:t>Дала дидары</w:t>
        <w:br/>
        <w:t>Денсаулық</w:t>
        <w:br/>
        <w:t>Дидар.</w:t>
        <w:br/>
        <w:t>Егемен Қазақстан</w:t>
        <w:br/>
        <w:t>Егеменді Қазақстан</w:t>
        <w:br/>
        <w:t>Еңбек туы</w:t>
        <w:br/>
        <w:t>Еңбекші қазақ</w:t>
        <w:br/>
        <w:t>Еуразия университетінің хабаршысы</w:t>
      </w:r>
    </w:p>
    <w:p>
      <w:r>
        <w:t>Жалын</w:t>
        <w:br/>
        <w:t>Жас алаш</w:t>
        <w:br/>
        <w:t>Жезқазған туы</w:t>
        <w:br/>
        <w:t>307</w:t>
        <w:br/>
        <w:t>Горизонт</w:t>
        <w:br/>
        <w:t>За партию</w:t>
        <w:br/>
        <w:t>Заря</w:t>
        <w:br/>
        <w:t>Энамя труда</w:t>
        <w:br/>
        <w:t>Индустральная Караганда</w:t>
        <w:br/>
        <w:t>Иртыш”</w:t>
        <w:br/>
        <w:t>Қазахстанская правда</w:t>
        <w:br/>
        <w:t>Ленинская смена</w:t>
        <w:br/>
        <w:t>Ленинский путь</w:t>
        <w:br/>
        <w:t>Местное время”</w:t>
        <w:br/>
        <w:t>Мысль</w:t>
        <w:br/>
        <w:t>На страже</w:t>
        <w:br/>
        <w:t>Народы Азии и Африка</w:t>
        <w:br/>
        <w:t>Наука Казахстана</w:t>
        <w:br/>
        <w:t>Новое поколение</w:t>
        <w:br/>
        <w:t>Оғни Алатау</w:t>
        <w:br/>
        <w:t>Позиция</w:t>
        <w:br/>
        <w:t>Прикаспийская коммуна</w:t>
        <w:br/>
        <w:t>Простор”</w:t>
        <w:br/>
        <w:t>Русский язык и литература в казахской школе</w:t>
        <w:br/>
        <w:t>Северный Казахстан</w:t>
        <w:br/>
        <w:t>Собрание Актов Президента и Әрйынтыйыт Республики</w:t>
        <w:br/>
        <w:t>Казахстан</w:t>
        <w:br/>
        <w:t>Советы Казахстана</w:t>
        <w:br/>
        <w:t>Степная правда</w:t>
        <w:br/>
        <w:t>Степной маяк</w:t>
        <w:br/>
        <w:t>Столичние обозрение</w:t>
        <w:br/>
        <w:t>Тургайская новь</w:t>
        <w:br/>
        <w:t>Энбекши казах</w:t>
        <w:br/>
        <w:t>Айса</w:t>
        <w:br/>
        <w:t>3П</w:t>
      </w:r>
    </w:p>
    <w:p>
      <w:r>
        <w:t>НҰРБЕКОВА Қарлығаш Нұрбекқызы - Орталық ғылыми</w:t>
        <w:br/>
        <w:t>кітапхана директорының орынбасары.</w:t>
        <w:br/>
        <w:t>НҰРПЕЙІС Кеңес Нүрпейісұлы -- Қазақстан</w:t>
        <w:br/>
        <w:t>Республикасы Ұлттық- Ғылым академиясының корреспондент</w:t>
        <w:br/>
        <w:t>мүшесі, Қазақстан Республикасы Ұлттық: Ғылым</w:t>
        <w:br/>
        <w:t>академиясының Ш. Уәлиханов атындағы Тарих: және</w:t>
        <w:br/>
        <w:t>этнология институтында Қазақстан тарихының” Кеңес дәуірі</w:t>
        <w:br/>
        <w:t>бөлімінің меңгерушісі.</w:t>
        <w:br/>
        <w:t>ВА Рәбиға Ғалиқызы --. Қазақстан</w:t>
        <w:br/>
        <w:t>ық Ғылым академиясының корреспондент</w:t>
        <w:br/>
        <w:t>ЙОвғылымдарының докторы, Қазақстан</w:t>
        <w:br/>
        <w:t>5-Ғылым академиясының А. Байтұрсындв</w:t>
        <w:br/>
        <w:t>Республикасы</w:t>
        <w:br/>
        <w:t>мүшесі, филол</w:t>
        <w:br/>
        <w:t>Республикасы Ұл</w:t>
        <w:br/>
        <w:t>атындағы Тіл білімі ин титТуында бас ғылыми қызметкер.</w:t>
        <w:br/>
        <w:t>Зойбсене;</w:t>
        <w:br/>
        <w:t>213</w:t>
        <w:br/>
        <w:t>Қазақстан Республикасы Білім және Ғылым Министрлігі</w:t>
        <w:br/>
        <w:t>Ұлттық Ғылым Академиясының хабарлары. Тіл, әдебиет</w:t>
        <w:br/>
        <w:t>сериясы.</w:t>
        <w:br/>
        <w:t>Қазақстан Республикасы Ғылым Министрлігі - “Жылым</w:t>
        <w:br/>
        <w:t>Академиясының хабарлары. Тіл, әдебиет сериясы</w:t>
        <w:br/>
        <w:t>Қазақстан Республикасы Ғылым Минйстрлігі- Жылым</w:t>
        <w:br/>
        <w:t>Академиясының хабаршысы )</w:t>
        <w:br/>
        <w:t>Қазақстан Республикасы Ұлттық Ғылым Академиясының</w:t>
        <w:br/>
        <w:t>хабарлары. Тіл, әдебиет сериясы</w:t>
        <w:br/>
        <w:t>Қайнар университетінің хабаршысы</w:t>
        <w:br/>
        <w:t>Қызыл ту</w:t>
        <w:br/>
        <w:t>Маңғыстау</w:t>
        <w:br/>
        <w:t>Мәдениет</w:t>
        <w:br/>
        <w:t>Мәдениет және тұрмыс</w:t>
        <w:br/>
        <w:t>Ленин жолы .</w:t>
        <w:br/>
        <w:t>Лениншіл жас</w:t>
        <w:br/>
        <w:t>Оңтүстік Қазақстан</w:t>
        <w:br/>
        <w:t>Орталық Қазақстан</w:t>
        <w:br/>
        <w:t>Отан тарихы</w:t>
        <w:br/>
        <w:t>Өркен</w:t>
        <w:br/>
        <w:t>Парасат</w:t>
        <w:br/>
        <w:t>Пионер</w:t>
        <w:br/>
        <w:t>Сақшы</w:t>
        <w:br/>
        <w:t>Сарыарқа</w:t>
      </w:r>
    </w:p>
    <w:p>
      <w:r>
        <w:t>Сарыарқа самалы</w:t>
        <w:br/>
        <w:t>Саясат</w:t>
        <w:br/>
        <w:t>Семей таңы</w:t>
        <w:br/>
        <w:t>Солтүстік Қазақстан</w:t>
        <w:br/>
        <w:t>Социалистік Қазақстан</w:t>
        <w:br/>
        <w:t>Спорт</w:t>
        <w:br/>
        <w:t>Сұхбат</w:t>
        <w:br/>
        <w:t>309</w:t>
        <w:br/>
        <w:t>Жетісу</w:t>
        <w:br/>
        <w:t>Жұлдыз.</w:t>
        <w:br/>
        <w:t>Заман Қазақстан</w:t>
        <w:br/>
        <w:t>Заң газеті</w:t>
        <w:br/>
        <w:t>Заң және заман</w:t>
        <w:br/>
        <w:t>Зерде</w:t>
        <w:br/>
        <w:t>Коммунизм нұры</w:t>
        <w:br/>
        <w:t>Коммунизм таңы</w:t>
        <w:br/>
        <w:t>Көкшетау</w:t>
        <w:br/>
        <w:t>Көкшетау правдасы</w:t>
        <w:br/>
        <w:t>Қазақ әдебиеті</w:t>
        <w:br/>
        <w:t>Қазақ батырлары</w:t>
        <w:br/>
        <w:t>Қазақ елі</w:t>
        <w:br/>
        <w:t>Қазақ тарихы</w:t>
        <w:br/>
        <w:t>Қазақ тілі мен әдебиеті</w:t>
        <w:br/>
        <w:t>Қазақ үні</w:t>
        <w:br/>
        <w:t>Қазақстан әйелдері»</w:t>
        <w:br/>
        <w:t>Қазақстан большевигі</w:t>
        <w:br/>
        <w:t>Қазақстан жоғары мектебі</w:t>
        <w:br/>
        <w:t>Қазақстан коммунисі</w:t>
        <w:br/>
        <w:t>Қазақстан мектебі</w:t>
        <w:br/>
        <w:t>Қазақстан мұғалімі</w:t>
        <w:br/>
        <w:t>Қазақстан Республикасы Ғылым Академиясының</w:t>
        <w:br/>
        <w:t>хабарлары. Тіл, әдебиет сериясы )</w:t>
        <w:br/>
        <w:t>Қазақстан Республикасы Президенті мен Үкіметінің</w:t>
        <w:br/>
        <w:t>актілер жинағы ) Жы</w:t>
        <w:br/>
        <w:t>Қазақстан сарбазы</w:t>
        <w:br/>
        <w:t>ҚазМУ хабаршысы</w:t>
        <w:br/>
        <w:t>Қазақ ССР Ғылым Академиясының хабарлары. Тіл,</w:t>
      </w:r>
    </w:p>
    <w:p>
      <w:r>
        <w:t>әдебиет сериясы - - )</w:t>
        <w:br/>
        <w:t>Қазақ ССР хабарлары. Тіл, әдебиет сериясы</w:t>
        <w:br/>
        <w:t>Қостанай таңы</w:t>
        <w:br/>
        <w:t>СыздықоваР. Ахмет Байтұрсынов..000022Д22.2222. 103</w:t>
        <w:br/>
        <w:t>Қойшыбаев Б. Көзқарас эволюциясы...</w:t>
        <w:br/>
        <w:t>Ахметов 3. Бүкіл қазақ “Ахаң” деген...22221.Д4... 133</w:t>
        <w:br/>
        <w:t>Әбілқасымов Б. Ұлттық баспасөздің негізін қалаушты...141</w:t>
        <w:br/>
        <w:t>КӨМЕКШІ КӨРСЕТКІШТЕР</w:t>
        <w:br/>
        <w:t>Ахмет Байтұрсыновтың өмірі мең еңбектері</w:t>
        <w:br/>
        <w:t>туралы әдебиеттер........</w:t>
        <w:br/>
        <w:t>А. Байтұрсынов еңбектерінің</w:t>
        <w:br/>
        <w:t>хронологиялық көрсеткіштері..........22...1100ДД. 246</w:t>
        <w:br/>
        <w:t>Еңбектерінің әліпбилік көрсеткіші. Аудармалар............ 288</w:t>
        <w:br/>
        <w:t>Бірлесіп жазған авторлар көрсеткіші... 298</w:t>
        <w:br/>
        <w:t>Есімдер көрсеткіші. беле ұааееларате) 299</w:t>
        <w:br/>
        <w:t>Көрсеткішті құрастыруға пайдаланылған</w:t>
        <w:br/>
        <w:t>мерзімді басылымдар мен әдебиеттер тізімі.................. 306</w:t>
        <w:br/>
        <w:t>Авторлар туралы мәлімет.......2м4410000 а ары. 312</w:t>
        <w:br/>
        <w:t>315</w:t>
        <w:br/>
        <w:t>Тәжібаев Ә.- 549</w:t>
        <w:br/>
        <w:t>Темірғалиев К.-552</w:t>
        <w:br/>
        <w:t>Тоғанбаева Ш.- 60</w:t>
        <w:br/>
        <w:t>Тоғжанұлы Е.- 553</w:t>
        <w:br/>
        <w:t>Тоқмағамбетов Т.- 554</w:t>
        <w:br/>
        <w:t>Толыбаев Қ.- 555</w:t>
        <w:br/>
        <w:t>Төлегенов А.- 476</w:t>
        <w:br/>
        <w:t>Тәлегенов Қ.- 558</w:t>
        <w:br/>
        <w:t>Тұрғанбеков Ж.- 561</w:t>
        <w:br/>
        <w:t>Тұрғараева Г.- 341, 562-564</w:t>
        <w:br/>
        <w:t>Тұрғынбеков С.- 565-568</w:t>
        <w:br/>
        <w:t>Тұрғынбекұлы С.- 569, 570</w:t>
        <w:br/>
        <w:t>Тұрсынұлы С.- 571-573</w:t>
        <w:br/>
        <w:t>Түліков К.- 574</w:t>
        <w:br/>
        <w:t>Темиргалиева К.- 752</w:t>
        <w:br/>
        <w:t>Шаймерденов С.- 587</w:t>
        <w:br/>
        <w:t>Шалабай Б.- 588</w:t>
        <w:br/>
        <w:t>Шамиль.- 589</w:t>
        <w:br/>
        <w:t>Шаңбаев Т.- 590</w:t>
        <w:br/>
        <w:t>Шаханова Р.- 591</w:t>
        <w:br/>
        <w:t>Шаяхметов А.- 592, 593</w:t>
        <w:br/>
        <w:t>Шаяхметов М.- 594</w:t>
        <w:br/>
        <w:t>Шәмшәтұлы И.- 595</w:t>
        <w:br/>
        <w:t>Шәмшібек М.- 596</w:t>
        <w:br/>
        <w:t>Шәріпов Ә.- 597</w:t>
        <w:br/>
        <w:t>Шегебай Ә.- 598-</w:t>
      </w:r>
    </w:p>
    <w:p>
      <w:r>
        <w:t>Шоймағамбет Ф.- 601</w:t>
        <w:br/>
        <w:t>Шонанов Т.- 602, 603</w:t>
        <w:br/>
        <w:t>Шонанұлы Т.- 604</w:t>
        <w:br/>
        <w:t>Шүкірұлы С.- 607</w:t>
        <w:br/>
        <w:t>Шүленбдева Ұ.- 60%</w:t>
        <w:br/>
        <w:t>Тогжанов-Г.-753-755</w:t>
        <w:br/>
        <w:t>Трякина Л.- 756</w:t>
        <w:br/>
        <w:t>Тусунбаева Т.- 757</w:t>
        <w:br/>
        <w:t>Уәли Нұргелді.- 576</w:t>
        <w:br/>
        <w:t>Уәлиұлы Н.- 577</w:t>
        <w:br/>
        <w:t>Укин К.- 578</w:t>
        <w:br/>
        <w:t>Узбек-улы.- 758</w:t>
        <w:br/>
        <w:t>Утегенова А.- 760</w:t>
        <w:br/>
        <w:t>Хасанұлы Б:- 584</w:t>
        <w:br/>
        <w:t>Хошеметов Қ.- 585</w:t>
        <w:br/>
        <w:t>Хұсайын Қ.- 586</w:t>
        <w:br/>
        <w:t>Шілдебай С.- 609</w:t>
        <w:br/>
        <w:t>Шарипова Г.- 761</w:t>
        <w:br/>
        <w:t>Шарипулы С.- 762:</w:t>
        <w:br/>
        <w:t>Шафиро Ш.- 665</w:t>
        <w:br/>
        <w:t>Шонанов Т.-:763</w:t>
        <w:br/>
        <w:t>Ысқақов Б.- 612</w:t>
        <w:br/>
        <w:t>Ысқақов Д.-613 --</w:t>
        <w:br/>
        <w:t>Ысмағұлов Ж.- 614-616</w:t>
        <w:br/>
        <w:t>Ізмұқанов М.- 617</w:t>
        <w:br/>
        <w:t>Ілдебаев Т.- 618</w:t>
        <w:br/>
        <w:t>Ілияс Б.-619?</w:t>
        <w:br/>
        <w:t>Ілияс С.- 620 і</w:t>
        <w:br/>
        <w:t>Ілиясов Б.- 480, 622, 623</w:t>
        <w:br/>
        <w:t>305</w:t>
        <w:br/>
        <w:t>Сыздықова Р. Алғы сөз тарынан бағаға дылыдыЙа КЕКІТІ 5 :</w:t>
        <w:br/>
        <w:t>Қоғам қайраткері;А. Байтұрсынов “ 22.</w:t>
        <w:br/>
        <w:t>өмірі мен.қызметінің негізгі кезеңдері................224...7</w:t>
        <w:br/>
        <w:t>Ахмет Байтұрсынұлы (1873-1938)........1.2..4.0020 0000. ететнны 9</w:t>
        <w:br/>
        <w:t>ТАҢДАМАЛЫ ЕҢБЕКТЕРІ</w:t>
        <w:br/>
        <w:t>Қалам қайраткерлерінің жайынан... ШЕ П Н ррсиыағ 12</w:t>
        <w:br/>
        <w:t>Бастауыш мектеп......2..2....... Аз 2. Т ле балағы 18</w:t>
        <w:br/>
        <w:t>Мектеп керектері</w:t>
        <w:br/>
        <w:t>Қазақша оқу жайынан.</w:t>
        <w:br/>
        <w:t>Оқыту жайынан... )</w:t>
        <w:br/>
        <w:t>Білім жарысы.........22..224. :</w:t>
        <w:br/>
        <w:t>Қай әдіс жақсы? лла.</w:t>
        <w:br/>
        <w:t>Байтұрсынов Ахметтің араб әліп-биін жақтаған</w:t>
        <w:br/>
        <w:t>баяндамасы... .ч,”е ҡы</w:t>
        <w:br/>
        <w:t>Емле туралы.......... )</w:t>
      </w:r>
    </w:p>
    <w:p>
      <w:r>
        <w:t>Жер жалдау жайынан..</w:t>
        <w:br/>
        <w:t>5 мың десетина жер...</w:t>
        <w:br/>
        <w:t>АХМЕТ БАЙТҰРСЫНОВ - КӨРНЕКТІ ҚОҒАМ</w:t>
        <w:br/>
        <w:t>ҚАЙРАТКЕРІ, ҒАЛЫМ, АҒАРТУШЫ</w:t>
        <w:br/>
        <w:t>Нүрнейіс К. Ахмет Байтұрсынұлы-аса ірі</w:t>
        <w:br/>
        <w:t>қоғам және мемлекет қайраткері.............ммм424а2... 84</w:t>
        <w:br/>
        <w:t>Қабдолов З3. Ахаңның әдеби қисындары.......22222ə. 96</w:t>
        <w:br/>
        <w:t>314</w:t>
        <w:br/>
        <w:t>Әлденов Б.- 92:</w:t>
        <w:br/>
        <w:t>Әлім Қ.- 92,96</w:t>
        <w:br/>
        <w:t>Әлімбаев М.- 97</w:t>
        <w:br/>
        <w:t>Әлімжанов Ә.- 98</w:t>
        <w:br/>
        <w:t>Әлімов Қ.-. 99</w:t>
        <w:br/>
        <w:t>Әміреев М.-. 101</w:t>
        <w:br/>
        <w:t>Әмірханов Ғ.- 102, 103</w:t>
        <w:br/>
        <w:t>Әмірханов С.- 104</w:t>
        <w:br/>
        <w:t>Әнес -105 ..</w:t>
        <w:br/>
        <w:t>Әнесов Е.- 106-108, 380, 385</w:t>
        <w:br/>
        <w:t>Әнесұлы Ғ.- 109</w:t>
        <w:br/>
        <w:t>Әсіпов С.- 110,111</w:t>
        <w:br/>
        <w:t>Әуезов М.- 11, 112-114</w:t>
        <w:br/>
        <w:t>Әуелғазина Т.- 115</w:t>
        <w:br/>
        <w:t>Әпенов Б.- 452 /</w:t>
        <w:br/>
        <w:t>Б.С.-116</w:t>
        <w:br/>
        <w:t>Базарбаева 3.- 117</w:t>
        <w:br/>
        <w:t>Байғалиев. Б.- 118-120</w:t>
        <w:br/>
        <w:t>Байсалова ІШ.А.- 121</w:t>
        <w:br/>
        <w:t>Байсалова А.- 122</w:t>
        <w:br/>
        <w:t>Байтелесова Ж.- 123</w:t>
        <w:br/>
        <w:t>Байтұрсын І.- 124-126</w:t>
        <w:br/>
        <w:t>Байтұрсынұлы А.- 468</w:t>
        <w:br/>
        <w:t>Байтышев А.- 129</w:t>
        <w:br/>
        <w:t>Балахметов Е.- 130</w:t>
        <w:br/>
        <w:t>“Балтабаева Ж.- 131</w:t>
        <w:br/>
        <w:t>Батырақов Д.- 132</w:t>
        <w:br/>
        <w:t>Батырбекова Р.- 133</w:t>
        <w:br/>
        <w:t>Бафина Н.- 134</w:t>
        <w:br/>
        <w:t>Баялиев К.-. 135</w:t>
        <w:br/>
        <w:t>Бейсембаев С.-136 |</w:t>
        <w:br/>
        <w:t>Бейсенбаев М.- 137,138</w:t>
        <w:br/>
        <w:t>Бейсенова Н.- 139</w:t>
        <w:br/>
        <w:t>Бекбауылов А.- 140</w:t>
        <w:br/>
        <w:t>Бекетов Б.- 141</w:t>
        <w:br/>
        <w:t>Бекжанова С.- 142</w:t>
        <w:br/>
        <w:t>“300</w:t>
        <w:br/>
        <w:t>Бекжанбүбірі О.- 143</w:t>
        <w:br/>
        <w:t>Бексейітова А.- 144-147</w:t>
        <w:br/>
        <w:t>Бектұров Ж.- 148-151</w:t>
        <w:br/>
        <w:t>Болатова Г.- 152</w:t>
        <w:br/>
        <w:t>Болғанбайұлы Ә.- 153</w:t>
        <w:br/>
        <w:t>Боранғалиев Т.- 154”</w:t>
      </w:r>
    </w:p>
    <w:p>
      <w:r>
        <w:t>Боранғалиұлы Т.- 155, 156</w:t>
        <w:br/>
        <w:t>Бөлекбаева Ұ.- 157</w:t>
        <w:br/>
        <w:t>Бурабаев М.- 158</w:t>
        <w:br/>
        <w:t>Біләлов Ш.- 160</w:t>
        <w:br/>
        <w:t>Бабасов М.- 645</w:t>
        <w:br/>
        <w:t>Байганина Н.М.- 646</w:t>
        <w:br/>
        <w:t>Байдильдин А.- 647</w:t>
        <w:br/>
        <w:t>Байсенбаева С.- 648</w:t>
        <w:br/>
        <w:t>Байтелесова Ж.- 649-653</w:t>
        <w:br/>
        <w:t>Байтурсынова Ш.- 656</w:t>
        <w:br/>
        <w:t>Бакурский В. - 657</w:t>
        <w:br/>
        <w:t>Бальдиков А. - 658</w:t>
        <w:br/>
        <w:t>Барт А.- 659</w:t>
        <w:br/>
        <w:t>Бейсембиев К.Б.- 660</w:t>
        <w:br/>
        <w:t>Бейсенбаева С.- 661, 662.</w:t>
        <w:br/>
        <w:t>Бекметов М.- 663.</w:t>
        <w:br/>
        <w:t>Борангали-улы Т.- 664</w:t>
        <w:br/>
        <w:t>Брайнин С.- 665</w:t>
        <w:br/>
        <w:t>Бурабаев М.С.- 667</w:t>
        <w:br/>
        <w:t>Воланов И.- 671</w:t>
        <w:br/>
        <w:t>Гүлбақыт.- 161</w:t>
        <w:br/>
        <w:t>Григорьев В.- 672</w:t>
        <w:br/>
        <w:t>Ғабитханұлы Қ.- 163</w:t>
        <w:br/>
        <w:t>Дәулетова С.- 164</w:t>
        <w:br/>
        <w:t>Дәуітов Қ.- 171</w:t>
        <w:br/>
        <w:t>Мәуленов С.- 377-379</w:t>
        <w:br/>
        <w:t>Мектепов А.- 106, 108,</w:t>
        <w:br/>
        <w:t>380-385</w:t>
        <w:br/>
        <w:t>Мектептегі А.- 82, 386,387</w:t>
        <w:br/>
        <w:t>Меңдібаев С.- 389 )</w:t>
        <w:br/>
        <w:t>Мешілбаев Ә.- 390”</w:t>
        <w:br/>
        <w:t>Момынова Б.- 84, 391</w:t>
        <w:br/>
        <w:t>Мұқаметов К.- 392</w:t>
        <w:br/>
        <w:t>Мұқаметханов Қ.- 393,394</w:t>
        <w:br/>
        <w:t>Мұқанов Қ.- 395</w:t>
        <w:br/>
        <w:t>Мұқанов С.- 396</w:t>
        <w:br/>
        <w:t>Мұқанұлы С.- 397, 398</w:t>
        <w:br/>
        <w:t>Мұқатов Н.- 399</w:t>
        <w:br/>
        <w:t>Мұратханова Р.- 284, 401</w:t>
        <w:br/>
        <w:t>Мұсабаев Х.- 402</w:t>
        <w:br/>
        <w:t>Мұсабаева Ж.- 403</w:t>
        <w:br/>
        <w:t>Мұсағалиева А.- 404</w:t>
        <w:br/>
        <w:t>Мұсаев А.- 405</w:t>
        <w:br/>
        <w:t>Мұсаева Ж.- 406</w:t>
        <w:br/>
        <w:t>Мұсаұлы А.- 407, 408</w:t>
        <w:br/>
        <w:t>Мұсаұлы К.- 409</w:t>
        <w:br/>
        <w:t>Мұстафин Ғ.- 410</w:t>
        <w:br/>
        <w:t>Мұхамеджанов Ә.- 411</w:t>
        <w:br/>
        <w:t>Мұхамедханов Қ.- 412</w:t>
        <w:br/>
        <w:t>Мыңбай Д.- 19</w:t>
        <w:br/>
        <w:t>Мыңжасарова К;- 597</w:t>
        <w:br/>
        <w:t>Мырзағұл М.- 413</w:t>
        <w:br/>
        <w:t>Мырзағұлов Р.- 414</w:t>
        <w:br/>
        <w:t>Мырзалы М.- 415</w:t>
        <w:br/>
        <w:t>Мырзахметов Қ.- 416,417</w:t>
      </w:r>
    </w:p>
    <w:p>
      <w:r>
        <w:t>Міржақып.- 418</w:t>
        <w:br/>
        <w:t>Мауленов С.- 704</w:t>
        <w:br/>
        <w:t>Мектепов А.- 706, 707</w:t>
        <w:br/>
        <w:t>Моисеева В.- 708</w:t>
        <w:br/>
        <w:t>.Мурзаханов А.- 709</w:t>
        <w:br/>
        <w:t>Наурызбаев 5.- 419, 420</w:t>
        <w:br/>
        <w:t>Негимов Д.- 421</w:t>
        <w:br/>
        <w:t>Негимов С.- 422</w:t>
        <w:br/>
        <w:t>Неталиев М.- 423</w:t>
        <w:br/>
        <w:t>Нұрғали Р.-424</w:t>
        <w:br/>
        <w:t>Нұрғалиев Р.- 425-429</w:t>
        <w:br/>
        <w:t>Нұржанов К.- 430»</w:t>
        <w:br/>
        <w:t>Нұрмағамбетов Ә.- 431-434</w:t>
        <w:br/>
        <w:t>Нұрмұханбетов Д.- 435</w:t>
        <w:br/>
        <w:t>Нұрпейіс К.- 436-438</w:t>
        <w:br/>
        <w:t>Нұрпейісов К.: 439-441</w:t>
        <w:br/>
        <w:t>Нұрпейісұлы К.- 442</w:t>
        <w:br/>
        <w:t>Нургалиев Р.- 711</w:t>
        <w:br/>
        <w:t>Нуржанов К.- 712</w:t>
        <w:br/>
        <w:t>Нурмухамедов Б.- 681</w:t>
        <w:br/>
        <w:t>Нурпеясов К.- 713</w:t>
        <w:br/>
        <w:t>Нурушев С.Н.- 714</w:t>
        <w:br/>
        <w:t>Ойсылбаева А.- 443</w:t>
        <w:br/>
        <w:t>Ойсылбай А.-444, 445 )</w:t>
        <w:br/>
        <w:t>Омарбеков Т.- 448, 450</w:t>
        <w:br/>
        <w:t>Омарбекұлы С.- 451:</w:t>
        <w:br/>
        <w:t>Омаров Қ.- 452</w:t>
        <w:br/>
        <w:t>Омашұлы Н.- 453</w:t>
        <w:br/>
        <w:t>Оразаев Ф.- 454, 455</w:t>
        <w:br/>
        <w:t>Оразбайұлы М.- 457</w:t>
        <w:br/>
        <w:t>Оразбекұлы К.- 458</w:t>
        <w:br/>
        <w:t>Оралбаева Н.- 459</w:t>
        <w:br/>
        <w:t>Орманов Қ.- 460</w:t>
        <w:br/>
        <w:t>Орынбаева Р.- 287</w:t>
        <w:br/>
        <w:t>: Оспанұлы С.- 463</w:t>
        <w:br/>
        <w:t>Отар Әлі Бүркіт.- 464</w:t>
        <w:br/>
        <w:t>Омаров И.- 719</w:t>
        <w:br/>
        <w:t>Орловская А.- 720</w:t>
        <w:br/>
        <w:t>303</w:t>
        <w:br/>
        <w:t>Дәуітов С.- 166-170, 172</w:t>
        <w:br/>
        <w:t>Досаева К.- 173</w:t>
        <w:br/>
        <w:t>Досанов С.- 174</w:t>
        <w:br/>
        <w:t>Досжанов Д.- 175-178</w:t>
        <w:br/>
        <w:t>Дөңқабак О.- 179</w:t>
        <w:br/>
        <w:t>Дулатова Г.М.- 180</w:t>
        <w:br/>
        <w:t>Дулатұлы М.- 181</w:t>
        <w:br/>
        <w:t>Дүйсенбаев Е.- 182</w:t>
        <w:br/>
        <w:t>Дүйсенбай Е.- 251</w:t>
        <w:br/>
        <w:t>Дыйқанов К.- 183</w:t>
        <w:br/>
        <w:t>Ділманұлы А.- 184</w:t>
      </w:r>
    </w:p>
    <w:p>
      <w:r>
        <w:t>Джандосова А.- 673</w:t>
        <w:br/>
        <w:t>Джусупов М.- 674</w:t>
        <w:br/>
        <w:t>Дулатов М.- 676,677</w:t>
        <w:br/>
        <w:t>Елеукенов Ш.-185:</w:t>
        <w:br/>
        <w:t>Елубаев С.- 186</w:t>
        <w:br/>
        <w:t>Ембердиев А.- 187</w:t>
        <w:br/>
        <w:t>Ерғалиев Қ.- 188</w:t>
        <w:br/>
        <w:t>Ерназарова 3.- 190</w:t>
        <w:br/>
        <w:t>Есенов Қ.- 191</w:t>
        <w:br/>
        <w:t>Жақсылықұлы Ә.- 193</w:t>
        <w:br/>
        <w:t>Жақып М.- 194</w:t>
        <w:br/>
        <w:t>Жақыпов Ж.- 195</w:t>
        <w:br/>
        <w:t>Жалмаханов Ш.Ш.- 196</w:t>
        <w:br/>
        <w:t>Жалмышев С.- 197, 198</w:t>
        <w:br/>
        <w:t>Жаманов Х.- 199</w:t>
        <w:br/>
        <w:t>Жамбылов Д.А.- 200</w:t>
        <w:br/>
        <w:t>Жанбосынұлы Ә.- 201</w:t>
        <w:br/>
        <w:t>Жанпейісов Е.- 202.</w:t>
        <w:br/>
        <w:t>Жармұхамедов М.- 203</w:t>
        <w:br/>
        <w:t>Жарықбаев Қ.- 204</w:t>
        <w:br/>
        <w:t>Жарылғасынов А.- 205</w:t>
        <w:br/>
        <w:t>.Жәкеев С.- 206, 207</w:t>
        <w:br/>
        <w:t>Жолдасбеков М.- 209,210</w:t>
        <w:br/>
        <w:t>Жұбатқан Н.- 211</w:t>
        <w:br/>
        <w:t>Жұмабеков С.- 212</w:t>
        <w:br/>
        <w:t>Жұматова Р.- 213</w:t>
        <w:br/>
        <w:t>Жұмаханова А.- 214</w:t>
        <w:br/>
        <w:t>Жұртбаев Т.- 215</w:t>
        <w:br/>
        <w:t>Жұртбай Т.- 216</w:t>
        <w:br/>
        <w:t>Жүнісбаев Н.- 217</w:t>
        <w:br/>
        <w:t>Жүнісбеков М.- 218</w:t>
        <w:br/>
        <w:t>Жүнісов А.: 219, 220</w:t>
        <w:br/>
        <w:t>Жүнісов Ж.- 221</w:t>
        <w:br/>
        <w:t>Жүсіпов Н.- 222 Қ</w:t>
        <w:br/>
        <w:t>Жүсішұлы М.- 223,225, 226</w:t>
        <w:br/>
        <w:t>Жазетова Е.- 678:</w:t>
        <w:br/>
        <w:t>Жантасов Ж.- 679</w:t>
        <w:br/>
        <w:t>Жетписбаева А.- 680</w:t>
        <w:br/>
        <w:t>Жунусов Ж.-681”</w:t>
        <w:br/>
        <w:t>Ибатов Ә.-227-</w:t>
        <w:br/>
        <w:t>Иманбекова Б.- 228-230</w:t>
        <w:br/>
        <w:t>Имаханбетова Р-- 231</w:t>
        <w:br/>
        <w:t>Исмақова А.-232</w:t>
        <w:br/>
        <w:t>Ишанова Р.-233</w:t>
        <w:br/>
        <w:t>Ильясов Б.- 683</w:t>
        <w:br/>
        <w:t>Исмагулов Ж.- бы.</w:t>
        <w:br/>
        <w:t>Карбозов Д.- 334</w:t>
        <w:br/>
        <w:t>Кәкішев С.- 235-237</w:t>
        <w:br/>
        <w:t>Кәкішев Т.- 239-243</w:t>
        <w:br/>
        <w:t>Кәкішұлы Т.- 244</w:t>
        <w:br/>
        <w:t>Кекілбайұлы Ә.- 246</w:t>
        <w:br/>
        <w:t>Кенжалин Ж.- 247</w:t>
      </w:r>
    </w:p>
    <w:p>
      <w:r>
        <w:t>Кенжеахметов С;- 248, 249</w:t>
        <w:br/>
        <w:t>Кеңесбаев 1.- 250 &gt;</w:t>
        <w:br/>
        <w:t>Көшербаев Қ.- 251,252</w:t>
        <w:br/>
        <w:t>Кіді С-258 -</w:t>
        <w:br/>
        <w:t>“Попов О.- 466</w:t>
        <w:br/>
        <w:t>Пірманов Ә.- 467</w:t>
        <w:br/>
        <w:t>Пачин Ю.- 722 ;</w:t>
        <w:br/>
        <w:t>Пискунова Ю.- 723</w:t>
        <w:br/>
        <w:t>Поливанов Е.Д.- 724</w:t>
        <w:br/>
        <w:t>Пономарева А.- 725</w:t>
        <w:br/>
        <w:t>Попов Ю.- 726</w:t>
        <w:br/>
        <w:t>Рай-Қоңырат.- 468</w:t>
        <w:br/>
        <w:t>Рақышев А.- 469.</w:t>
        <w:br/>
        <w:t>Рахманов М.- 470</w:t>
        <w:br/>
        <w:t>Рсымбетов Ж.- 471</w:t>
        <w:br/>
        <w:t>Раимбекова Г.Ж.- 735</w:t>
        <w:br/>
        <w:t>Рысакова М.- 737</w:t>
        <w:br/>
        <w:t>Сағадиев К.- 472</w:t>
        <w:br/>
        <w:t>Сағынова Б.Ұ.- 473</w:t>
        <w:br/>
        <w:t>Садуақасов А.- 474</w:t>
        <w:br/>
        <w:t>: Садықов Д.- 475 й</w:t>
        <w:br/>
        <w:t>Сайранбаев Т.- 476, 477</w:t>
        <w:br/>
        <w:t>Сақыбекқызы Р.- 478, 479</w:t>
        <w:br/>
        <w:t>Салғарин К.- 480, 481</w:t>
        <w:br/>
        <w:t>Салқынбай А.Б.- 482</w:t>
        <w:br/>
        <w:t>Самыратұлы С.- 484</w:t>
        <w:br/>
        <w:t>Сапаралин Б.- 485</w:t>
        <w:br/>
        <w:t>Сарбалаев Б.- 486</w:t>
        <w:br/>
        <w:t>Сариева Р.- 487</w:t>
        <w:br/>
        <w:t>Сатыпалдыұлы Ф.- 488</w:t>
        <w:br/>
        <w:t>Сәйдуова Т.- 489</w:t>
        <w:br/>
        <w:t>Сәрсенбаев Ә.- 490</w:t>
        <w:br/>
        <w:t>Сәрсенбайұлы Ә.- 492, 493</w:t>
        <w:br/>
        <w:t>Сәрсембина Б.- 494,495 -</w:t>
        <w:br/>
        <w:t>Сәтбаева Ш.- 496</w:t>
        <w:br/>
        <w:t>Сәтімбекова М.- 498</w:t>
        <w:br/>
        <w:t>. Сәулембекова М.- 499</w:t>
        <w:br/>
        <w:t>Сейдақүлов М.- 500</w:t>
        <w:br/>
        <w:t>зм</w:t>
        <w:br/>
        <w:t>Сейдахмет Қ.-501..</w:t>
        <w:br/>
        <w:t>Сейдімбек А.- 502</w:t>
        <w:br/>
        <w:t>Сейфуллин С.- 503-505</w:t>
        <w:br/>
        <w:t>Сейітов С.- 506 )</w:t>
        <w:br/>
        <w:t>Серғазы Г.- 507-509 -</w:t>
        <w:br/>
        <w:t>Серғалиев М.- 510-513</w:t>
        <w:br/>
        <w:t>Смағұлов Ж.Қ.- 196 //</w:t>
        <w:br/>
        <w:t>Смайылов К.- 514</w:t>
        <w:br/>
        <w:t>Сманов Б.- 516 )</w:t>
        <w:br/>
        <w:t>Созақбаев С.- 517,518</w:t>
        <w:br/>
        <w:t>Сомжүрек Ж.- 519-521 )</w:t>
        <w:br/>
        <w:t>Сұбханбердина Ү.- 523-525</w:t>
        <w:br/>
        <w:t>Сұлтан Ж.- 526</w:t>
        <w:br/>
        <w:t>Сүйінкина П.- 527</w:t>
      </w:r>
    </w:p>
    <w:p>
      <w:r>
        <w:t>Сүйінов А.- 528</w:t>
        <w:br/>
        <w:t>Сүйінұлы Ғ.- 530</w:t>
        <w:br/>
        <w:t>Сүйінұлы Е.- 5292</w:t>
        <w:br/>
        <w:t>Сүлеймен Ж.- 531</w:t>
        <w:br/>
        <w:t>Сыздық Р.- 532-534</w:t>
        <w:br/>
        <w:t>Сыздықова Р;- 276; 306, 536-</w:t>
        <w:br/>
        <w:t>543</w:t>
        <w:br/>
        <w:t>Сагандыкова А.М.- 738</w:t>
        <w:br/>
        <w:t>Самойлович А.Н.-739</w:t>
        <w:br/>
        <w:t>Сариева Р.- 740 )</w:t>
        <w:br/>
        <w:t>Саулембекова М.Е.- 741-</w:t>
        <w:br/>
        <w:t>Сегизбаев О.А.- 742</w:t>
        <w:br/>
        <w:t>Сейфуллин С.- 743.</w:t>
        <w:br/>
        <w:t>Сексенбиева Л.- 744</w:t>
        <w:br/>
        <w:t>Сергеева Т.-:745</w:t>
        <w:br/>
        <w:t>Сизоненко А.- 746</w:t>
        <w:br/>
        <w:t>Ситько Н.- 747</w:t>
        <w:br/>
        <w:t>Смигунова Г.- 749</w:t>
        <w:br/>
        <w:t>Сопибекова К.- 750</w:t>
        <w:br/>
        <w:t>Сулейменов Ж.- 751:</w:t>
        <w:br/>
        <w:t>Табылды Ә.- 544</w:t>
        <w:br/>
        <w:t>Тасымбекова А.- 545-548</w:t>
        <w:br/>
        <w:t>КӨРСЕТКІШТІ ҚҰРАСТЫРУҒА ПАЙДАЛАНЫЛҒАН</w:t>
        <w:br/>
        <w:t>МЕРЗІМДІ БАСЫЛЫМДАР МЕН ӘДЕБИЕТТЕР”</w:t>
        <w:br/>
        <w:t>ТІЗІМІ</w:t>
        <w:br/>
        <w:t>А. Байтұрсынов. Тіл тағылымы.- Алматы: Анатіші, 1992.-</w:t>
        <w:br/>
        <w:t>448 6.</w:t>
        <w:br/>
        <w:t>Возврашенные | имена (Жусупбек Аймаутов, “Ахмет</w:t>
        <w:br/>
        <w:t>Байтурсынов, Мыржақып Дулатов, Магжан Жумабаев,</w:t>
        <w:br/>
        <w:t>Шакарим Кудайбердиев): Указаетль литературы 7 “Сөст.. А.</w:t>
        <w:br/>
        <w:t>Баймуратова.- Алматы: Ротапринт НБ РК, 1994.- 486.</w:t>
        <w:br/>
        <w:t>“Қазақ” газеті. Алаш азаматарының рухына бағышталады</w:t>
        <w:br/>
        <w:t>| Бас ред. Ә. Нысанбаев. Құраст. Ү. Сұбханбердина, С.</w:t>
        <w:br/>
        <w:t>Дәуітов, Қ. Сахов.- Алматы: Қазақ энцикл., 1998.- 560 б.</w:t>
        <w:br/>
        <w:t>Қазақ прозасы: Хрестоматия.- Алматы: Ғылым, 2001.-</w:t>
        <w:br/>
        <w:t>Т.2.- 672 6.</w:t>
        <w:br/>
        <w:t>Қазақтар. Көпшілікке. арналған 9 томдық анықтамалық.-</w:t>
        <w:br/>
        <w:t>Алматы: Қазақстан даму ине:луты, 1998.- Т.2. Библиография.-</w:t>
        <w:br/>
        <w:t>545 6.</w:t>
        <w:br/>
        <w:t>Қайта оралған қаламгерлер ( Жүсіпбек Аймауытов, Ахмет</w:t>
        <w:br/>
        <w:t>Байтұрсынов, Мағжан Жұмабаев | Ш. Құдайбердиев):</w:t>
        <w:br/>
        <w:t>Библиографиялық көрсеткіш / Құраст; С. Қойшыманова, Т.</w:t>
        <w:br/>
        <w:t>Жорабаева.- Алматы: Ротапринт НБ РК, 1994. - 123 6.</w:t>
        <w:br/>
        <w:t>Оразаев Ф. Қазақ әдебиетін зерттеушілер (Өмірбаяндық-</w:t>
        <w:br/>
        <w:t>библиографиялық анықтамалық).- Алматы: Рауан, 1991.- 256 6.</w:t>
        <w:br/>
        <w:t>Сарыбаев Ш.Ш., Сарыбаев Қ.Ш. Қазақ тіл білімі</w:t>
        <w:br/>
        <w:t>әдебиетінің библиографиялық көрсеткіші.- Алматы: Ғылым,</w:t>
        <w:br/>
        <w:t>1994.- 2406.</w:t>
        <w:br/>
        <w:t>ЕЕ</w:t>
      </w:r>
    </w:p>
    <w:p>
      <w:r>
        <w:t>Кітапбаев Б.-.257</w:t>
        <w:br/>
        <w:t>Кайназарова С.В.- 667</w:t>
        <w:br/>
        <w:t>Какишев С.- 688</w:t>
        <w:br/>
        <w:t>Карагулова Р.- 690</w:t>
        <w:br/>
        <w:t>Кекилбаев А.-691</w:t>
        <w:br/>
        <w:t>Кенесбаев С.- 692</w:t>
        <w:br/>
        <w:t>Кирабаев С.- 693</w:t>
        <w:br/>
        <w:t>Козыбаев М.К.- 694 -</w:t>
        <w:br/>
        <w:t>Кононов А.Н.- 695</w:t>
        <w:br/>
        <w:t>Кононов Г.- 6960--</w:t>
        <w:br/>
        <w:t>Кошенова Р.- 697-699</w:t>
        <w:br/>
        <w:t>Кудерина Л.- 700</w:t>
        <w:br/>
        <w:t>Кулагина С.-701</w:t>
        <w:br/>
        <w:t>Куликов В.- 702</w:t>
        <w:br/>
        <w:t>Қабдолқайырұлы Е.- 259</w:t>
        <w:br/>
        <w:t>Қабдолов 3.- 260-262, 306</w:t>
        <w:br/>
        <w:t>Қаған Қ.- 263</w:t>
        <w:br/>
        <w:t>Қадырұлы Қ.- 24</w:t>
        <w:br/>
        <w:t>Қажығалиқызы Г.- 264</w:t>
        <w:br/>
        <w:t>Қазмағамбетова 3.- 273</w:t>
        <w:br/>
        <w:t>Қазтай Ә.- 274</w:t>
        <w:br/>
        <w:t>Қайдари Ә.- 275</w:t>
        <w:br/>
        <w:t>Қайдаров Ә.- 276</w:t>
        <w:br/>
        <w:t>Қайырбек Ш.- 279</w:t>
        <w:br/>
        <w:t>Қайырбеков Ғ.- 281-252</w:t>
        <w:br/>
        <w:t>Қалиев С.Қ.- 284-287, 502.</w:t>
        <w:br/>
        <w:t>Қалиұлы Б.- 288</w:t>
        <w:br/>
        <w:t>Қамаева С.- 289, 290</w:t>
        <w:br/>
        <w:t>Қамзабекұлы Д.- 292-294</w:t>
        <w:br/>
        <w:t>Қапаева А.- 467</w:t>
        <w:br/>
        <w:t>Қапалбеков Б.- 295</w:t>
        <w:br/>
        <w:t>Қараев М.- 296</w:t>
        <w:br/>
        <w:t>Қаралдина Д.Б.- 297.</w:t>
        <w:br/>
        <w:t>Қарамендин С.- 298</w:t>
        <w:br/>
        <w:t>Қарашин Ө.- 299</w:t>
        <w:br/>
        <w:t>302</w:t>
        <w:br/>
        <w:t>Қарашығалин Н.- 300</w:t>
        <w:br/>
        <w:t>Қасенұлы Т.- 301 -</w:t>
        <w:br/>
        <w:t>Қашқынбайұлы Ш.- 302</w:t>
        <w:br/>
        <w:t>Қирабаев С.- 304,305 ..</w:t>
        <w:br/>
        <w:t>Қожакеев Т.- 307-3 10</w:t>
        <w:br/>
        <w:t>Қозыбаев М.- 311,312</w:t>
        <w:br/>
        <w:t>Қозыбайұлы С.-313</w:t>
        <w:br/>
        <w:t>Қойгелдиев М.- 315</w:t>
        <w:br/>
        <w:t>Қойшыбаев Б.- 316-319</w:t>
        <w:br/>
        <w:t>Қордабаев Т.- 320-335.</w:t>
        <w:br/>
        <w:t>Қосабаев Ж.- 336, 337</w:t>
        <w:br/>
        <w:t>Қоспақов 3.- 338</w:t>
        <w:br/>
        <w:t>Қуанышәлин Ж.- 339</w:t>
        <w:br/>
        <w:t>“Құнантаева К.Қ.- 340</w:t>
      </w:r>
    </w:p>
    <w:p>
      <w:r>
        <w:t>Құрманбаев А.- 341</w:t>
        <w:br/>
        <w:t>Құрманбаева Г.- 342</w:t>
        <w:br/>
        <w:t>Құрманбайұлы ІП.-343, 344</w:t>
        <w:br/>
        <w:t>Құрманова Н.- 345, 346</w:t>
        <w:br/>
        <w:t>Құсайын Р.- 347</w:t>
        <w:br/>
        <w:t>Құсайынов К.- 348</w:t>
        <w:br/>
        <w:t>Қыдырашов А.- 349</w:t>
        <w:br/>
        <w:t>Қыдырша А.- 350, 381</w:t>
        <w:br/>
        <w:t>Қыдыршаев А.- 352, 354-360</w:t>
        <w:br/>
        <w:t>Ләмбекұлы Сейі-</w:t>
        <w:br/>
        <w:t>Ламашев.А.- 703</w:t>
        <w:br/>
        <w:t>Мақпырұлы С.- 363</w:t>
        <w:br/>
        <w:t>Мамажанов М.- 366,367.</w:t>
        <w:br/>
        <w:t>Манашқызы Г.-.368</w:t>
        <w:br/>
        <w:t>Манкеева Ж.- 369</w:t>
        <w:br/>
        <w:t>Машқанқызы Н.- 372</w:t>
        <w:br/>
        <w:t>Машақанова Н.-:373</w:t>
        <w:br/>
        <w:t>Машқанова Н.- 374</w:t>
        <w:br/>
        <w:t>Мәжітаева Ш.- 375</w:t>
        <w:br/>
        <w:t>Мәмет С.- 376</w:t>
        <w:br/>
        <w:t>АВТОРЛАР ТУРАЛЫ МӘЛІМЕТ</w:t>
        <w:br/>
        <w:t>АХМЕТОВ Зәки Ахметұлы - Қазақстан Республикасы-</w:t>
        <w:br/>
        <w:t>ның Ұлттық Ғылым академиясының академигі, филология</w:t>
        <w:br/>
        <w:t>ғылымдарының докторы, профессор, Қазақстан Ұлттық Ғылым</w:t>
        <w:br/>
        <w:t>академиясының М.О. Әуезов атындағы Әдебиет және әнер</w:t>
        <w:br/>
        <w:t>институтының әдебиет теориясы: және “ әдебиеттану</w:t>
        <w:br/>
        <w:t>методологиясының бөлім меңгерушісі</w:t>
        <w:br/>
        <w:t>ӘБЕНОВА Лаура Дүйімқызы - Орталық ғылыми</w:t>
        <w:br/>
        <w:t>кітапхананың ғылыми-библиографиялық бөлімінің меңгерушісі ”</w:t>
        <w:br/>
        <w:t>ӘБУҒАЛИЕВА Күльжиһан Күлшәріпқызы -- Қазақстан</w:t>
        <w:br/>
        <w:t>Республикасы Білім және ғылым министрлігі - Орталық</w:t>
        <w:br/>
        <w:t>ғылыми кітапхананың директоры.</w:t>
        <w:br/>
        <w:t>ӘБІЛҚАСЫМОВ Бабаш (Бабанияз) Әбілқасымұлы -</w:t>
        <w:br/>
        <w:t>филология ғылымдарының докторы, профессор, Қазақстан</w:t>
        <w:br/>
        <w:t>Республикасы Ұлттық Ғылым академиясының А. Байтұрсынов</w:t>
        <w:br/>
        <w:t>атындағы. Тіл білімі институтында түркология және қазақ тілі</w:t>
        <w:br/>
        <w:t>тарихы бөлімінің бас ғылыми қызметкері.</w:t>
        <w:br/>
        <w:t>ВДОВУХИНА Татьяна Василеевна -- Орталық ғылыми</w:t>
        <w:br/>
        <w:t>кітапхананың ғылыми-библиография бөлімінің сектор</w:t>
        <w:br/>
        <w:t>меңгерушісі.</w:t>
        <w:br/>
        <w:t>КҮЗЕМБАЕВА Венера Қожантайқызы - Орталық ғылыми</w:t>
        <w:br/>
        <w:t>кітапхананың ғылыми-библиография бөлімінің библиографы</w:t>
        <w:br/>
        <w:t>ҚАБДОЛОВ Зейнолла Қабдолұлы . - Қазақстан</w:t>
        <w:br/>
        <w:t>Республикасы Ұлттық Ғылым академиясының. академигі,</w:t>
        <w:br/>
        <w:t>филология ғылымдарының докторы, профессор, Әл-Фараби</w:t>
        <w:br/>
        <w:t>атындағы Қазақ Мемлекеттік университетінің қазақ әдебиеті</w:t>
        <w:br/>
        <w:t>кафедрасының меңгерушісі. )</w:t>
        <w:br/>
        <w:t>ҚОЙШЫБАЕВ Бейбіт- жазушы, журналибы;</w:t>
        <w:br/>
        <w:t>312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
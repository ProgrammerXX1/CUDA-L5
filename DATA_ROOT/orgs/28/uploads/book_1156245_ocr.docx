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г 21; университеті |</w:t>
        <w:br/>
        <w:t>Уба</w:t>
        <w:br/>
        <w:t>УДК 636,933.2.081/082</w:t>
        <w:br/>
        <w:t>Сәбденов Қ., Омбаев Ә.М., Шауенов С., Исламов Е., Құлатдев Б.</w:t>
        <w:br/>
        <w:t>Қой шаруашылығының тиімділігін арттыру. Шымкент «ЖЕБЕ» Баспа Үйі,</w:t>
        <w:br/>
        <w:t>2010 ж.-Б 84</w:t>
        <w:br/>
        <w:t>Оқу құралы фермерлер, үй және шаруа қожалықтары, агроқұрлым</w:t>
        <w:br/>
        <w:t>мамандары, сәлекционер-зоотехниктер, малдәрігерлері, аграрлық жоғарғы оқу</w:t>
        <w:br/>
        <w:t>орындарының - ғылыми | қызметкерлер мен студенттеріне және</w:t>
        <w:br/>
        <w:t>«ҚазАгроИнновация» АҚ-ның білім тарату орталықтарының тыңдаушыларына</w:t>
        <w:br/>
        <w:t>арналған,</w:t>
        <w:br/>
        <w:t>Оңтүстік-Батыс мал жене өсімдік шаруашылығы ғылыми-зерттеу</w:t>
        <w:br/>
        <w:t>институтының ғылыми Кеңесінде қаралып, бекітілген. (Хе 3 хаттама «25» маусым.</w:t>
        <w:br/>
        <w:t>2010 ж.).</w:t>
        <w:br/>
        <w:t>057 бюджеттік «Агроөнеркәсіптік кешеніндегі субьектілерін ақысыз негізінде</w:t>
        <w:br/>
        <w:t>ақпараттық қамтамасыз ету» бағдарламасы бойынша дайындалған.</w:t>
        <w:br/>
        <w:t>Мекен-жайы: 160019, Оңтүстік Қазақстан облысы</w:t>
        <w:br/>
        <w:t>Шымкент қаласы, Әл-Фараби даңғылы,</w:t>
        <w:br/>
        <w:t>Сымтетік: 8(725-2) 40-83-97, факс 56-77-32</w:t>
        <w:br/>
        <w:t>Б-тай: Кагаюш-006фтлай т)</w:t>
        <w:br/>
        <w:t>1 кесте -Қошқардың бір күндік азық рационы</w:t>
        <w:br/>
        <w:t>Шағылысқа алдында Шағылыс кезінде 7</w:t>
        <w:br/>
        <w:t>Азықтар дайынд;</w:t>
        <w:br/>
        <w:t>азықтың берілетін азықтың берілетін</w:t>
        <w:br/>
        <w:t>мөлшері мөлімері</w:t>
        <w:br/>
        <w:t>Жайылым 22. еркінше еркінше</w:t>
        <w:br/>
        <w:t>Шабылған көк шөп, яғни жегенінше жегенінше</w:t>
        <w:br/>
        <w:t>жаңадан шабылған</w:t>
        <w:br/>
        <w:t>жоңышқа. 1-. 1</w:t>
        <w:br/>
        <w:t>Обрат (қаймағы алынған - 1-2 литр</w:t>
        <w:br/>
        <w:t>Тауық жұмыртқасы : і 3-5 дана --.</w:t>
        <w:br/>
        <w:t>Сұлы КЕ БЕРЕКЕ | 0,5 кг</w:t>
        <w:br/>
        <w:t>Кұнжара (немесе шро) | 50200 - 200-250г</w:t>
        <w:br/>
        <w:t>| Арпа ки | 0,3 кг Б 05 0</w:t>
        <w:br/>
        <w:t>Қызыл сәбіз | енесі Ш --0,5-1,0 кг</w:t>
        <w:br/>
        <w:t>Тұз Н еркін жегенінше І.. әркін жәгенінше</w:t>
        <w:br/>
        <w:t>Бұл үлгі ретінде ғана келтірілген азық рационы. Рацион жергілікті</w:t>
        <w:br/>
        <w:t>азықтың түрлеріне қарай, әр жерде әртүрлі жасалады. Алайда азық түрлерінің</w:t>
        <w:br/>
        <w:t>неғұрлым көп болғаны жақсы. Бәлокті мол беру үшін, ішті көп шығармайтын,</w:t>
        <w:br/>
        <w:t>көлемсіз, құнарлы азық берген дұрыс, Келәмді азық аса көп берілсе,</w:t>
        <w:br/>
        <w:t>қошқардың денесі ауырлап, шаухат қасиеті төмендейді. Қошқардың қуатын</w:t>
        <w:br/>
        <w:t>күшейтетін сүт, тауықтың жұмыртқасы, ет-сүйек, балық ұны сияқты</w:t>
        <w:br/>
        <w:t>жануарлардан өнетін азықтар болады. Сүт қақпағы жоқ ыдысқа құйылып</w:t>
        <w:br/>
        <w:t>беріледі. Жұмыртқаны сүтке қосып шикідей береді.</w:t>
        <w:br/>
        <w:t>Қошқардың азық рационына шырын (сулы) азықтарды Да енгізу кажет;</w:t>
      </w:r>
    </w:p>
    <w:p>
      <w:r>
        <w:t>олар қошқарлардың шабытын күшейтеді, асқазанның жұмысты жақсы істеуіне</w:t>
        <w:br/>
        <w:t>дұрыс әсер етеді.</w:t>
        <w:br/>
        <w:t>Сұлы азықтар ретінде жақсы сүрленген шөпті, малазық қызылшасын,</w:t>
        <w:br/>
        <w:t>қызыл сәбіз беруге болады. Күнжара мен күнбағыстың сүрленген азығы әте</w:t>
        <w:br/>
        <w:t>маңызды келеді.</w:t>
        <w:br/>
        <w:t>Жазда, көктемде пішен мен дәнді азықтардың орнына, көк шөп беріледі.</w:t>
        <w:br/>
        <w:t>Жана шабылған көк шөп нәмесе жоңышқа қошқарға жегенінше түнде берілсе,</w:t>
        <w:br/>
        <w:t>жақсы болады.</w:t>
        <w:br/>
        <w:t>Құнарлы азықтарды бірімен-бірі араластырып берген жон. Арпаны</w:t>
        <w:br/>
        <w:t>тартып, күнжараны қайыатып берген дұрыс. Қошкардың бір күндік рационын</w:t>
        <w:br/>
        <w:t>ар жолы бір мөлшер етіп, ең кемі 3-4 рет беру дұрыс.</w:t>
        <w:br/>
        <w:t>Көктемгі шағылыс нйуқанын ойдағыдай өткізу үшін күйіттеуші</w:t>
        <w:br/>
        <w:t>қошқарды да жақсы күту керек. Негізгі қошқарларға шағылыс қарсаңында</w:t>
        <w:br/>
        <w:t>берілетін азық рационын, олар үшін шағылыс мезгілінде қолдануға болады.</w:t>
        <w:br/>
        <w:t>Қазіргі қалыптасқан қиындық - жеке қолдағы қой ауыл айналасын жеп</w:t>
        <w:br/>
        <w:t>жайылымды тоздырып жойып жатыр. Келешек көлемін 3000-5000-10000 басқа</w:t>
        <w:br/>
        <w:t>дейін үлкейтіп, алыста жатқан жайылымдарды мәдени түрде, ғылыммен</w:t>
        <w:br/>
        <w:t>техника жетістігіне сәйкес пайдалану. Ол үшін дамыған, қой өсіріп пайдасын</w:t>
        <w:br/>
        <w:t>көріп отырған Австралия, Аргентина, ЖаңаЗеландия мемлекеттерінің әдісін, іс</w:t>
        <w:br/>
        <w:t>тәжірибесін елімізде ендіріп, табиғи жайылымда суландырып, жақсартып,</w:t>
        <w:br/>
        <w:t>қоршап жайылым кешендерін қалыптастырып пайдалы Товарлы қой</w:t>
        <w:br/>
        <w:t>шаруашылығын дамытуға мүмкіндігіміз мол.</w:t>
        <w:br/>
        <w:t>Қой тұқымын асылдандыру</w:t>
        <w:br/>
        <w:t>Асылдандырудың маңызы. Малдың қай түрі болса да, оның әнімдік</w:t>
        <w:br/>
        <w:t>сапалылық қасиеттері, азықтандыру, күту жағдайларына, асылдандыру</w:t>
        <w:br/>
        <w:t>жұмысының нәтижесіне байланысты әрдайым өзгеріп отырады. Асылдандыру</w:t>
        <w:br/>
        <w:t>жұмысы дұрыс бағытта ұйымдастырылған шаруашылықта малдың өнімділігі</w:t>
        <w:br/>
        <w:t>ешқашан да тәмендемейді, жыл сайын артуда болады.</w:t>
        <w:br/>
        <w:t>Жалпы жағдайында айырмашылық жоқ, бір тұқымды қой өсіретін әкі</w:t>
        <w:br/>
        <w:t>іргелес шаруашылықты алатын болсақ, солардың өзінде қой өсіру нәтижесі</w:t>
        <w:br/>
        <w:t>бірдей болмайды, бұл асылдандыру жұмысының екеуінде бірдей еместігін</w:t>
        <w:br/>
        <w:t>көрсетеді. Қойдан мал өнімін алу үшін оны жақсы күту, мол азықтандыру мен</w:t>
        <w:br/>
        <w:t>қатар, әрбір шаруашылықта қой тұқымын асылдандыру жұмысын дұрыс</w:t>
        <w:br/>
        <w:t>дережеде ұйымдастыру басты міндет болып саналады.</w:t>
        <w:br/>
        <w:t>Қой сынау, сұрыптау, қойдың құлағына сырға салу, тағы с0Л сияқты қой</w:t>
        <w:br/>
        <w:t>шаруашылығында жүргізілетін күрделі жұмыстардың бір қатарда, кейбір</w:t>
        <w:br/>
        <w:t>шаруашылық басшыларына ешбір мәні жоқ, тек бір әурешілік сияқты көрінеді.</w:t>
        <w:br/>
        <w:t>Олардың осындай көзқарасы Әрине мұндай жұмыстың маңызын толық</w:t>
        <w:br/>
        <w:t>түсінбегендіктен туады.</w:t>
        <w:br/>
        <w:t>Қой тұқымын асылдандыру жұмысын ұйымдастыруды тікелей қолына</w:t>
        <w:br/>
        <w:t>алып, тиянақты жүргізу, бұл үшін шаруашылықта қажетті жағдай жасау</w:t>
        <w:br/>
        <w:t>шаруашылық иесінің, ол Жерде мал мамандарының ең басты міндеті болып</w:t>
        <w:br/>
        <w:t>саналады.</w:t>
        <w:br/>
        <w:t>Тұқым асылдандыру жұмысы өте ауыр және ұзақ уақыт жүргізілетін</w:t>
        <w:br/>
        <w:t>жұмыс, оның нәтижесі дә бірер жылда көріне қоймайды. Бұл жұмысты</w:t>
        <w:br/>
        <w:t>табандылықпен, көздеген мақсатқа ор тұқымымен селекциялық жұмыстың</w:t>
        <w:br/>
        <w:t>нақты түрлері мен әдістері әрқилы. Олардың барлығы да әдейі зоотехникалық</w:t>
        <w:br/>
        <w:t>ережелерде жазылып бекітілген. Соларды бұлжытпай орындағанда ғана</w:t>
        <w:br/>
        <w:t>селекциялық еңбек ақталады.</w:t>
      </w:r>
    </w:p>
    <w:p>
      <w:r>
        <w:t>Фермада қой шаруашылығының негізгі бағытын белгілеу</w:t>
        <w:br/>
        <w:t>Қой өсірудегі негізгі бағыты анықталмаған шаруашылықтан жемісті</w:t>
        <w:br/>
        <w:t>келешек күтуге болмайды. Мал өсіруші шаруашылықтардың келешегін бір</w:t>
        <w:br/>
        <w:t>жылдық болмаса бір мерзімдік мақсатпен ұштастыру да үлкен қателік болады.</w:t>
        <w:br/>
        <w:t>Сондықтан әрбір шаруашылықтың келешегі күні бұрын анықталып, белгілі</w:t>
        <w:br/>
        <w:t>штен Аы еткккккнкнкккккккккнкені</w:t>
        <w:br/>
        <w:t>табысы, шаруашылықты ұйымдастырудың жаңа технологияларын қолданып</w:t>
        <w:br/>
        <w:t>жақсы, пайдалы нәтижеге жетуге мүмкіндік береді.</w:t>
        <w:br/>
        <w:t>Қойдың күйлеуі, оның қоңына байланысты, Қойдың күйіне ауа райы да-</w:t>
        <w:br/>
        <w:t>жүннің ыстық-суықтығы үлкен әсер етеді. Қойды бір жылда екі қоздатуға да</w:t>
        <w:br/>
        <w:t>болады, яғни екі жыл ішінде үш рет қоздатуға да болады. Жиі қоздатудын қай</w:t>
        <w:br/>
        <w:t>түрін қолданғанда да, оны тиісті тәртіппен, жоспармен ұйымдастыру қажет.</w:t>
        <w:br/>
        <w:t>Бұл жөнінде есте болатын нәрсе, шаруашылықта қой төлдетудің бір қалыпты</w:t>
        <w:br/>
        <w:t>шартын бұзбау болады. Мысалы, биыл көктемде қашырылатын қойлар, күзде</w:t>
        <w:br/>
        <w:t>қоздайды, қыс ішінде қайта қашырылып, келесі жылы қалыпты мезгілде екінші</w:t>
        <w:br/>
        <w:t>рет қоздатылады.</w:t>
        <w:br/>
        <w:t>Қойдың барлығын бірден жиі қоздату жарамайды және ол іс жүзінде</w:t>
        <w:br/>
        <w:t>мүмкін де өмес, Жиі қоздату үшін қысыр қалған, іштасталған және қозысы</w:t>
        <w:br/>
        <w:t>елтірі үшін сойылған саулықтар бөлгіленеді. Өткен жылы күйекке түспеген</w:t>
        <w:br/>
        <w:t>тұсақ қойларды және әткен жылдың жақсы жетілген ұрғашы тоқтыларын да</w:t>
        <w:br/>
        <w:t>пайдалануға болады, Осы қойлар жеке топқа бөлініп, күнібұрын жақсы күтімге</w:t>
        <w:br/>
        <w:t>алынады. Қашырту қарсаңында бұлардың бәрі де күйлі болуға тиіс. Мұндай</w:t>
        <w:br/>
        <w:t>қойларды ыстық түспей, апрель-май айында қашырып үлгіру қажет; сонда олар</w:t>
        <w:br/>
        <w:t>октябрь, ноябрь айларында қоздайды. Қалай дегенмен де, қойды көктемде</w:t>
        <w:br/>
        <w:t>қашырту науқанын июнь айынан әрі созуға болмайды. Одан әрі ыстық түсіп,</w:t>
        <w:br/>
        <w:t>қой жөнді күйлемейді, бұл бір екіншіден, бұл уақытта қашқан қойлар қыста</w:t>
        <w:br/>
        <w:t>қоздайды, оларды келесі жылы, қалыпты мезгілінде екінші рет. қоздатуға</w:t>
        <w:br/>
        <w:t>мүмкіндік болмай қалады. Октябрь-ноябрь айларында қоздаған қойлар, 1,5-2</w:t>
        <w:br/>
        <w:t>айдан соң қайта қашыртылады дв, көктемде екінші рет қоздатылады. Көктемгі</w:t>
        <w:br/>
        <w:t>шағылысқа қылшық жүнді қойлармен қатар, бұдан қойларды да, төменгі класты</w:t>
        <w:br/>
        <w:t>биязы жүнді қойларды да пайдалануға болады.</w:t>
        <w:br/>
        <w:t>Қойды жиі қоздату әдісі, қой қыстататын жылы қоралары бар, азық қоры</w:t>
        <w:br/>
        <w:t>мол шаруашылықтарда ғана ұйымдастырылады. Өйткені көктемде қашқан</w:t>
        <w:br/>
        <w:t>қойлар қыс бойы қолда бағылады, жеткілікті етіп азықтандырылатын болады.</w:t>
        <w:br/>
        <w:t>Бұл әдісті әсіресе, Қазақстанның солтүстік және солтүстік-шығыс</w:t>
        <w:br/>
        <w:t>облыстарында қолдану қолайлы келеді,</w:t>
        <w:br/>
        <w:t>Көктемде қашырылатын қойдың күтіміне ерекше көңіл бөлінеді, Кейбір</w:t>
        <w:br/>
        <w:t>шаруашылықта қошқарларды әрбір отарға қосып жібереді. Кейіннен, соның</w:t>
        <w:br/>
        <w:t>ішінен қашқан қойларды ғана қоздату мезгілі қарсаңында бөліп алады.</w:t>
        <w:br/>
        <w:t>Көктемгі шағылыс науқанын бұлай ұйымдастыру дұрыс емес. Көктемде</w:t>
        <w:br/>
        <w:t>қашырылатын қойларды күнібұрын белгілеп, оларды жеке топқа бөледі. Сонда</w:t>
        <w:br/>
        <w:t>ғана оларды грекше күтімге алып, шағылыс мөзгілі қарсаңында жақсы күйге</w:t>
        <w:br/>
        <w:t>келтіруге болады.</w:t>
        <w:br/>
        <w:t>Көктемгі шағылысқа пайдаланылатын қошқарлар да жоспармен</w:t>
        <w:br/>
        <w:t>белгіленіп, жеке топқа бөлінеді. Ол қошқарлар ерекше күтімге алынады.</w:t>
        <w:br/>
        <w:t>Қошқарға әсіресе белогі мол азық беріледі. Белок қошқардың шахуат қуатын</w:t>
        <w:br/>
        <w:t>күшейтеді.</w:t>
        <w:br/>
        <w:t>Қошқарды көктемгі шағылыс кезінде және оған дайындау алдында</w:t>
        <w:br/>
        <w:t>төменгі ретпен азықтандыру қажет (1 кесте).</w:t>
        <w:br/>
        <w:t>шшшасееа лы дделлла---елл лал .ə4-44/15/үсллелменллеллл лл лл е лм Ге</w:t>
      </w:r>
    </w:p>
    <w:p>
      <w:r>
        <w:t>2 кесте - Саулықтарды жылдың әрбір мезгілінде азықтандыру тәртібі</w:t>
        <w:br/>
        <w:t>Азықтар Шағылыс Буаздық Қоздағаннан сон,</w:t>
        <w:br/>
        <w:t>алдында және | мезгілінің екінші екінші рет</w:t>
        <w:br/>
        <w:t>шағылыс жартысында қашыырту</w:t>
        <w:br/>
        <w:t>мезгілінде алдында</w:t>
        <w:br/>
        <w:t>Жайылым - Еркінше - -</w:t>
        <w:br/>
        <w:t>Пішен 2,5-3,0 кг 2,5-3,0 кг</w:t>
        <w:br/>
        <w:t>Соның ішінде . ікг 0,5-1,0 кг</w:t>
        <w:br/>
        <w:t>жоңышқа</w:t>
        <w:br/>
        <w:t>Сүрленген азық :-. 1,0-1,5 кг | 2,0-2,5 кг</w:t>
        <w:br/>
        <w:t>Сұлы ) 0,5 кг 300 04200.</w:t>
        <w:br/>
        <w:t>Күнжара (шрот) 150г 180г 150г.</w:t>
        <w:br/>
        <w:t>Арпа . - 200ғ</w:t>
        <w:br/>
        <w:t>5-10 г -</w:t>
        <w:br/>
        <w:t>Бор -</w:t>
        <w:br/>
        <w:t>Тұз | жегенінше жегенінше жегенінше</w:t>
        <w:br/>
        <w:t>Қошқар күтуді, олардың жайын жақсы білетін адамдарға тапсыру қажет,</w:t>
        <w:br/>
        <w:t>Шағылысқа дайындау қарсаңында, әсіресе шағылыс кезінде, қошқарларды</w:t>
        <w:br/>
        <w:t>неғұрлым кәп жүргізген дұрыс.</w:t>
        <w:br/>
        <w:t>Көктемде қашырылатын қойларды жеке топқа бөлген соң-ақ жақсы</w:t>
        <w:br/>
        <w:t>азықтандыру қажет, Біріншіден, саулықтарды көктемгі шағылыс науқанына</w:t>
        <w:br/>
        <w:t>дейін көбейту керек. Шағылыс кезінде де, олар сол етінен арымауы шарт.</w:t>
        <w:br/>
        <w:t>Көктемде кашырылатын қойларды тек сол уақытта ғана емес, қоздар кезінде де,</w:t>
        <w:br/>
        <w:t>қоздағаннан Соң да және көлесі шағылыс науқаны алдында да жақсы</w:t>
        <w:br/>
        <w:t>азықтандыру тиіс.</w:t>
        <w:br/>
        <w:t>Көктемде қашырылатын қойларды әрбір мезгілде қай түрде азықтандыру</w:t>
        <w:br/>
        <w:t>қажет әкендігі, үлгі ретінде 2 көстеде келтірілді. )</w:t>
        <w:br/>
        <w:t>Саулықтардың бір күндік рационын бірнеше бөліп, ең кемі күніне 2-3 рет</w:t>
        <w:br/>
        <w:t>беру қажет. Күзден бастап ондай қойлардың бәрі де түгел қолда бағылады.</w:t>
        <w:br/>
        <w:t>Оңтүстік және оңтүстік-шығыс аудандарында қойды бір мезгіл жаюға болады;</w:t>
        <w:br/>
        <w:t>бірақ жайылым отының үстіне жоғарыда көрсетілген мөлшерлі азық толық</w:t>
        <w:br/>
        <w:t>берілуге тиіс. Ол қойларға көлемді азықтарды күзден бастап жегенінше беру</w:t>
        <w:br/>
        <w:t>дұрыс.</w:t>
        <w:br/>
        <w:t>Қой қыстату ережелері</w:t>
        <w:br/>
        <w:t>Қой шаруашылығындағы ең жауапты жұмыс - қой қыстату. Қыста жақсы</w:t>
        <w:br/>
        <w:t>күтілген қойлар күйлі болады, ешбір шығынға ұшырамайды. Қойлар жақсы</w:t>
        <w:br/>
        <w:t>қоздайды, қозылары төз жетіледі. Қойлардың жүні толық есіп, қой басы көп</w:t>
        <w:br/>
        <w:t>жүн алынады. Қыс кезінде бірқалыпты өспеген жүн, кейіннен де дұрыс</w:t>
        <w:br/>
        <w:t>жетілмейді.</w:t>
        <w:br/>
        <w:t>рен етектен тестені</w:t>
        <w:br/>
        <w:t>Алғы сөз</w:t>
        <w:br/>
        <w:t>Қазақстан Республикасының Президенті Н.Ә.Назарбаев 2010 жылғы</w:t>
        <w:br/>
        <w:t>Қазақстан халқына «Жаңа он жылдық - жаңа экономикалық өрлеу"</w:t>
        <w:br/>
        <w:t>Қазақстанның жаңа мүмкіндіктері» атты жолдауында: «Әртараптандырудың</w:t>
        <w:br/>
        <w:t>маңызды сегменті агроөнеркәсіптік кешенді дамыту болып табылады,</w:t>
        <w:br/>
        <w:t>делінген. Біріншіден, негізгі салмақ еңбек өнімділігінің артуына түсірілуі тиіс,</w:t>
      </w:r>
    </w:p>
    <w:p>
      <w:r>
        <w:t>Агроөнеркәсіптік кешенде 2014 жылға қарай, әнімділікті кем дөгенде екі есе</w:t>
        <w:br/>
        <w:t>арттыру қажет. Бұл күрделі міндетті аграрлық-индустриялық әртараптандыру</w:t>
        <w:br/>
        <w:t>ғана, яғни ауылшаруашылық шикізатын қайта өндеуді шұғыл арттыру, жаңа</w:t>
        <w:br/>
        <w:t>құрал-жабдықтар, жаңа технологиялар мен ауыл шаруашылығындағы жаңа</w:t>
        <w:br/>
        <w:t>көзқарас шеше алатын жағдайда. Әлемдік тәжірибені пайдалану, оны біздің</w:t>
        <w:br/>
        <w:t>ауыл шаруашылығымызға жедел ендіру керек, Екіншіден, өлдің азық-түлік</w:t>
        <w:br/>
        <w:t>қауіпсіздігін қамтамасыз ету, аса маңызды мақсат, Азық-түлік тауарлары 2014</w:t>
        <w:br/>
        <w:t>жылға қарай ішкі рыногының 80%-дан астамын отандық тағам өнімдері</w:t>
        <w:br/>
        <w:t>құрауы тиіс, деп ерекше атап айтылған».</w:t>
        <w:br/>
        <w:t>Осыған орай, дамудың жаңа кезеңі ел агроөнеркәсіп кешенінің алдына</w:t>
        <w:br/>
        <w:t>бірқатар жаңа, аса маңызды Міндеттер қойып отыр. Қалыптасқан әлемдік</w:t>
        <w:br/>
        <w:t>үрдістермен қолда бар әулетті ескерер болсақ, агроөнеркәсіп кешені біздің</w:t>
        <w:br/>
        <w:t>экономикамыздың жоғары маңызды, табысты саласы болуға тиіс. Біріншіден ол</w:t>
        <w:br/>
        <w:t>елдің азық-түлік қауыпсіздігін қамтамасыз өтуі тиіс, екіншіден ауыл</w:t>
        <w:br/>
        <w:t>шаруашылығының өнімдерін экспортка шығаратын арналарды кеңейту қажет.</w:t>
        <w:br/>
        <w:t>Осы тұрғыдан зооветеринария жүйесін халықаралық стандарттарға көшіру</w:t>
        <w:br/>
        <w:t>қажеттілігі де бар,</w:t>
        <w:br/>
        <w:t>Қазақстан агроөнеркәсіп кешенінің құрамында қой шаруалышығы</w:t>
        <w:br/>
        <w:t>маңызды орын алады. Себебі халыққа және әнеркәсіпке аса керекті ет, май,</w:t>
        <w:br/>
        <w:t>жүн, тері, ӛлтірі, сүт сияқты өте бағалы азық-түліктер мен шикізаттарды осы</w:t>
        <w:br/>
        <w:t>қой шаруашылығы береді. Сондықтан, агроөнеркәсіп кешенін жеделдетіп</w:t>
        <w:br/>
        <w:t>дамыту міндеті қой шаруашылығына да тікелей қатысты. Дамудың қозғаушы</w:t>
        <w:br/>
        <w:t>күші - ғылым, Өндіріске азық ғылым жетістіктерін кешенді ендіру арқылы ғана</w:t>
        <w:br/>
        <w:t>жоғары жетістіктерге жетуге болады. Ғылымда шекарада шек те жоқ. Соңғы</w:t>
        <w:br/>
        <w:t>30-40 жылда қой шаруашылығы саласында ғылым кәптеген жаңа жоғары</w:t>
        <w:br/>
        <w:t>өнімді қой тұқымдарын, тездетіп өсіру сапалы әнім өндіру, технологияларын</w:t>
        <w:br/>
        <w:t>өмірге келтірді. Сол жаңалықтарды Республика қой өсірушілері тиімді</w:t>
        <w:br/>
        <w:t>пайдаланса, сөз жоқ, Қазақстанның қой шаруашылығы қарыштап өсіп, тиімді</w:t>
        <w:br/>
        <w:t>салаға айналады,</w:t>
        <w:br/>
        <w:t>Бұл жерде келтірілген ақпараттар мен ұсыныстар Қазақстан</w:t>
        <w:br/>
        <w:t>ғалымдарының көп жылғы еңбектерінің өндірісте сынақтан өткен</w:t>
        <w:br/>
        <w:t>жұмыстарының нәтижесі. Олардың нақты пайдасын көру үшін ұсыныстарды</w:t>
        <w:br/>
        <w:t>терең түсініп, бұлжытпай орндау керек.</w:t>
        <w:br/>
        <w:t>Іске сәт фәрмер!</w:t>
        <w:br/>
        <w:t>Қазақстан Республикасының ауыл шаруашылығына</w:t>
        <w:br/>
        <w:t>еңбек сінірген қызметкер, ауыл шаруашылығы</w:t>
        <w:br/>
        <w:t>ғылымдарының докторы, профессор К.Сәбденов</w:t>
        <w:br/>
        <w:t>нн ыр. Нн ннен ане</w:t>
        <w:br/>
        <w:t>Қолдан ұрықтандыру-қойдың сапасын арттыру Жөнінде де үлкен</w:t>
        <w:br/>
        <w:t>мүмкіншілік береді. Бірқалыпты мөлшермен есептегенде, қолдан ұрықтандыру</w:t>
        <w:br/>
        <w:t>арқылы әрбір қошқарға 600-800-дей қой қашыртуға болады. Бір қошқарға 5000-</w:t>
        <w:br/>
        <w:t>6000 қой қашыртқан шаруашылық та аз емес. Қой өсіруші кейбір озаттар бір</w:t>
        <w:br/>
        <w:t>қошқарға 10 мың және одан да кәп қой қашыртып жүр. Қолдан ұрықтандыру</w:t>
        <w:br/>
        <w:t>әдісін қолданғанда, тек жоғары сапалы, қошқарларды ғана пайдалануға болады.</w:t>
        <w:br/>
        <w:t>Сондықтан бұл әдіс біздің елде өте кең қолданылады.</w:t>
        <w:br/>
        <w:t>Бұл әдісті ең бірінші рет зерттеп, оның негізгі жолдарын ашқан тек кеңес</w:t>
        <w:br/>
        <w:t>ғалымдары ғана болды. Қолдан ұрықтандыру әдісі, әсіресе, қой</w:t>
        <w:br/>
        <w:t>шаруашылығында өте зор маңызды болып табылды. Қылшық жүнді саулықты</w:t>
        <w:br/>
        <w:t>биязы жүнді қошқармен жаппай будандастырып, олардың жүн сапасын өзгерту</w:t>
        <w:br/>
        <w:t>жөнінде де қолдан ұрықтандыру әдісі өте үлкен құрал болды. Мысалы елімізде</w:t>
        <w:br/>
        <w:t>будандастыру жұмысының кен өріс алған кезінде (1937ж) 9 миллион 100 мың</w:t>
        <w:br/>
        <w:t>саулықты қолдан ұрықтандыру үшін биязы жүнді 28 мың қошқар</w:t>
        <w:br/>
        <w:t>пайдаланылды. гер сол қойларға қошқар жіберіліп қашырылатын болса, онда</w:t>
      </w:r>
    </w:p>
    <w:p>
      <w:r>
        <w:t>28 мың бастың орнына, ең кемі 225 мың бас қошқар керек болар еді.</w:t>
        <w:br/>
        <w:t>Қолдан ұрықтандыру жұмысын дұрыс ұйымдастырып, ояпалы өткізу</w:t>
        <w:br/>
        <w:t>үшін тиісті нұсқаулардың ережелерін бұлжытпай қолдану қажет, Қойды көп</w:t>
        <w:br/>
        <w:t>шаруашылықтарда әрбір 2,5-3,0 мың бас қойға Бір пункт ашу керек, Күйек алу</w:t>
        <w:br/>
        <w:t>науқанын өткізудің жоспары, жұмысты бастаудан “ең кемі 2 жұма бұрын</w:t>
        <w:br/>
        <w:t>жасалады. Қанша қой ұрықтандырылатындығы, қай пунктте қандай қойлар</w:t>
        <w:br/>
        <w:t>ұрықтанатындығы, қай пункта қандай қошқар бәкітілетіндігі, қай отарда қандай</w:t>
        <w:br/>
        <w:t>қошқардың пайдаланылатындығы, міне осының барлығы да жоспарда дәлме-</w:t>
        <w:br/>
        <w:t>“дәл. айқын көрсетіледі. Жоспар мамандардың қатынасуымен шопандар</w:t>
        <w:br/>
        <w:t>бригадаларында талқыланып, сонан кейін түпкілікті бекітіледі. Күйек алу</w:t>
        <w:br/>
        <w:t>науқаны көзінде, қойдың қоңын төмендетпеу үшін, қолдан ұрықтандыру</w:t>
        <w:br/>
        <w:t>пунктінің төңірегінің оты да, суы да әрі жақын, әрі. жеткілікті болуы тиіс,</w:t>
        <w:br/>
        <w:t>Жердің оты нашар болып, қойлардың күйі төмендейтін болса, ол бір жағынан</w:t>
        <w:br/>
        <w:t>қойдың қашуына әсер өтеді, екінші жағынан, ондай қойларды қыстан яман</w:t>
        <w:br/>
        <w:t>шығару да оңай болмайды.</w:t>
        <w:br/>
        <w:t>Күйек алу науқанын бастау мезгілі түрлі жағдайға байланысты. Ауа- райы</w:t>
        <w:br/>
        <w:t>жылы, қойын жартылай қолда бағатын жерлерде, қойды қараша-желтоқсан</w:t>
        <w:br/>
        <w:t>айларында қашыртады; сонда қойлар күн жылынып, көк шыға қоздайды. Төлді</w:t>
        <w:br/>
        <w:t>көбірек алу үшін, қойды неғұрлым ерте қашырту қолайлы болады, Ерте қашқан</w:t>
        <w:br/>
        <w:t>койлар ерте қоздайды, қозылары да тез жетіледі. Ерте туған қозылар жазғы</w:t>
        <w:br/>
        <w:t>ыстыққа ұрынбайды, кенже туған қозылардан берік болады. Олар жүнді де, етті</w:t>
        <w:br/>
        <w:t>де артық береді,</w:t>
        <w:br/>
        <w:t>Қойды ерте қоздатудың осындай пайдалы жағы кәп болса да, оның</w:t>
        <w:br/>
        <w:t>қауыпты жері де бар. Егер қой ерте қоздаған уақытта жылы қора, жеткілікті</w:t>
        <w:br/>
        <w:t>құнарлы азық болмаса, онда қозылар жақсы жетіле алмайды, бірқатары ауруға</w:t>
        <w:br/>
        <w:t>шалдығады, өліп те қалады. Сонлықтан қойларын ерте қашырып, ерте</w:t>
        <w:br/>
        <w:t>қоздататын шаруашылықтар бұл жағдайды еске алулары керек, Қыс көзінде</w:t>
        <w:br/>
        <w:t>қоздайтын қойларға жылы қора салып, шөп, жем қорын жеткілікті жасап,</w:t>
        <w:br/>
        <w:t>қойды да, қозыны да толық қамтамасыз етуі міндет.</w:t>
        <w:br/>
        <w:t>заттардың босқа кететіндігі ешбір есепке алынбайды. Егер пішен тиісті ереже</w:t>
        <w:br/>
        <w:t>бойынша дайындалмаса, көптеген қоректі заттар текке шығын болып кетеді; ал</w:t>
        <w:br/>
        <w:t>сол шығынның мәлшерін есепке алсақ, онда жүздеген тонна денді азық</w:t>
        <w:br/>
        <w:t>мөлшеріне пара-пар келер еді.</w:t>
        <w:br/>
        <w:t>Дәнді азықтар дайындау, шаруашылыққа үлкен еңбекпен түседі, көп күш</w:t>
        <w:br/>
        <w:t>тілейді. Пішен шабудан алынатын қоректік заттар шаруашылыққа өте арзан</w:t>
        <w:br/>
        <w:t>түседі. Бұл жағын әрдайым естен шығармау керек. Шөпті гүлдену алдында</w:t>
        <w:br/>
        <w:t>шабу қажет. Егінді тез жыйнаудың маңызы қандай болса, шөптің сапасын</w:t>
        <w:br/>
        <w:t>кемітпеу үшін, оны тез жыйнаудың маңызы да сондай болады. Шабылған шөп</w:t>
        <w:br/>
        <w:t>ұзақ уақыт жиналмаса, ыстықтың, жауын-шашынның әсерінен, оның қоректілік</w:t>
        <w:br/>
        <w:t>қасиеттері тәмендеп кетеді.</w:t>
        <w:br/>
        <w:t>Шабылған шөптің ең қәдірлі жері -гүл мен жапырағы болады. Шөп</w:t>
        <w:br/>
        <w:t>жыйнағанда, оның гүлі мен жапырағын шашпай жыйнау қажет. Шепті маяға</w:t>
        <w:br/>
        <w:t>салу жұмысына да аса үлкен көңіл бөлу керек. Мия жақсы салынбаса, шөптің</w:t>
        <w:br/>
        <w:t>ішіне су өтеді, шіри бастайды. Сондықтан маяны сүйірлеп, ортасынан су</w:t>
        <w:br/>
        <w:t>өтпейтін етіп салу қажет.</w:t>
        <w:br/>
        <w:t>Піменнің сапасы, шәптің шығатын жеріне де байланысты. Мысалы, тау</w:t>
        <w:br/>
        <w:t>шөбі, өзек шөбі, қырдың шөбі сапалылық жағынан бірдей емес. Таудың, тау</w:t>
        <w:br/>
        <w:t>етегінің, тау өлексенің шәбі биязы жүнді қойлар үшін өте жұғымды келеді,</w:t>
        <w:br/>
        <w:t>Шабылған шептің қайсысын болса да пайдалануға келеді; ал әртүрлі пішенді</w:t>
        <w:br/>
        <w:t>араластырыт! беру малға әте пайдалы болады.</w:t>
        <w:br/>
        <w:t>Биязы жүнді қойларға садақкеделі шепті беруге болмайды. Садақкөде бас</w:t>
        <w:br/>
        <w:t>тартқаннан кейін шабылған болса, биязы жүнді қойлар үшін өте қауыпты</w:t>
        <w:br/>
        <w:t>болады. Өйткені садақкеде биязы жүнді қойлардың жүніне жабысып, одан</w:t>
      </w:r>
    </w:p>
    <w:p>
      <w:r>
        <w:t>терісіне кіреді, Қой денесінде садақкөденің кірмейтін жері болмайды; оның</w:t>
        <w:br/>
        <w:t>қылтанағын қойдың өкпесінен де, жүрегінен де тауып алып жатады; Садақкөде</w:t>
        <w:br/>
        <w:t>жөнінде шопандардың «қой шәпті жейді, шөп қойды жейді» деген мәтелі дұрыс</w:t>
        <w:br/>
        <w:t>айтылған. Етіне қылтанақ кірген қойлар арықтай-арықтай барып, ақыры өледі.</w:t>
        <w:br/>
        <w:t>Қылтанақты шепті уақытында шапқанмен, қылшық жүнді қойлар мен</w:t>
        <w:br/>
        <w:t>ешкілерге ғана беруге болады. Шаруашылықтың басқа түрлі пішені жеткілікті</w:t>
        <w:br/>
        <w:t>болса, оны сиыр мен жылқыға ғана берген дұрыс болады.</w:t>
        <w:br/>
        <w:t>Биязы жүнді қойларға тікенегі бар пішен бергенде де, сақ болу керек.</w:t>
        <w:br/>
        <w:t>Тікенек шәп қойдың жүніне жабысып, оның сапасын жояды (жүн туралы</w:t>
        <w:br/>
        <w:t>бөлімді қараңыз).</w:t>
        <w:br/>
        <w:t>Биязы жүнді қойға аса жақсысы-жоңышка болып саналады. Гүлдену</w:t>
        <w:br/>
        <w:t>алдында шабылып, жыйналған жоңышқа (егер жапырақтары түспеген болса),</w:t>
        <w:br/>
        <w:t>ешбір құнарлы азыққа бергісіз болады. Жоңышқа шөбінде белок көп болады, 1</w:t>
        <w:br/>
        <w:t>килограмынан 80-100 грамға дейін белок шығады. Оның үстіне, жоңышқада</w:t>
        <w:br/>
        <w:t>фосфор, кальций сияқты минералдық заттар да кеп болады. Сондықтан қой оны</w:t>
        <w:br/>
        <w:t>өте құмартып, сүйсіне жейді. Әсіресе әсіп жетпеген төлге, буаз қойға, қозылы</w:t>
        <w:br/>
        <w:t>қойға жоңышка өте пайдалы болады. Өйткені белок төл сүйегінің жақсы</w:t>
        <w:br/>
        <w:t>жетілуіне, қойдың ішіндегі козысының бірқалыпты өсуіне, қозылы қойлардың</w:t>
        <w:br/>
        <w:t>сүтінің молаюына өте үлкен әсер етеді.</w:t>
        <w:br/>
        <w:t>Қошқарды баптау жұмысы, күйек алу науқанын жақсы өткізу жөнінде ең негізгі</w:t>
        <w:br/>
        <w:t>мәселенің бірі, Биология ғылымының ережесі бойынша, туатын төлдің сапасы,</w:t>
        <w:br/>
        <w:t>оның қайраттылығы енесімен қатар, қошқардың қасиеттеріне де байланысты.</w:t>
        <w:br/>
        <w:t>Жасы толмаған, аса жас қошқарлардан, көбінесе сапалы тәл тумайды. Өте кәрі</w:t>
        <w:br/>
        <w:t>қошқарлардың тәлі де ұсақ болып туады.</w:t>
        <w:br/>
        <w:t>Соңғы уақытқа дейін қошқарларды күту мәселесіне көп жерлерде</w:t>
        <w:br/>
        <w:t>жеткілікті көңіл бөлінбей келеді, Қошқарлар жыл бойы басқа бойдақ қойлармен</w:t>
        <w:br/>
        <w:t>аралас бағылады да, тек күйек алу науқаны алдында ғана жеке бөлініп</w:t>
        <w:br/>
        <w:t>алынады. Осы себептен жақсы қошқарлардың көбі толық - пайдаланылмай</w:t>
        <w:br/>
        <w:t>қалады, Көйбір шаруашылықтарда күйек алу науқаны кезінде қандай қошқар</w:t>
        <w:br/>
        <w:t>ұрық берсе, қойларын сонымен қашырта бергді. Ондай қошқарлардың</w:t>
        <w:br/>
        <w:t>сапасынын нашар екендігі, көбінесе еске алынбайды.</w:t>
        <w:br/>
        <w:t>Асыл тұқымды қошқарларды басқа бойдақтарға араластырмай, жыл бойы</w:t>
        <w:br/>
        <w:t>бөлек бағу керек, сонда ғана оларды күйлі ұстауға мүмкіндік болады. Шыңына</w:t>
        <w:br/>
        <w:t>жетіп арықтаған қошқарды қайта семірткенімен, оның сапасы бұрынғы</w:t>
        <w:br/>
        <w:t>қалпындай болмайды.</w:t>
        <w:br/>
        <w:t>Кейбір шаруашылықтар, быйылғы жылдың төлінен тұқымға қалдырылған</w:t>
        <w:br/>
        <w:t>тоқты қошқарларды да, ірі қошқаралар тобына қоса салады. Күйек алу</w:t>
        <w:br/>
        <w:t>науқанының алдында ірі қошқарлар оларға артылып, ұрығын бостан босқа</w:t>
        <w:br/>
        <w:t>шығындатады. Тоқты қошқарлар ондай жағдайда бірқалыпты жетіле алмайды,</w:t>
        <w:br/>
        <w:t>Сондықтан тоқты қошқарларды бөлек ұстап, өрекше тәрбиелеп өсіру керек,</w:t>
        <w:br/>
        <w:t>Биылғы күйек алу науқанына пайдалануға бөлгіленген қошқарлар, науқан</w:t>
        <w:br/>
        <w:t>басталудан біржарым-екі ай бұрын ерекше күтімге алынады. Жайылымның</w:t>
        <w:br/>
        <w:t>үстіне құнарлы азықтар беріле бастайды. Берілетін құнарлы азықтың мөлшері</w:t>
        <w:br/>
        <w:t>қошқарлардың сол кездегі күйіне байланысты. Қошқарлардың аса семіз</w:t>
        <w:br/>
        <w:t>болуының кажеттігі жоқ, өйткені ондай қошқарлар сылбыр келеді, қойға</w:t>
        <w:br/>
        <w:t>көңілденіп қарамайды. Құнарлы азықтың ішінде қошқарлардың аса сүйсініп</w:t>
        <w:br/>
        <w:t>жейтіні сұлы болады. Әуелгі әзірде сұлыны 300-400 грамнан бастап, науқан</w:t>
        <w:br/>
        <w:t>басталу қарсаңында, оның күнделікті мөлшерін қошқар басы 800-1000 грамға</w:t>
        <w:br/>
        <w:t>дейін жеткізу керек. Ол көздегі мақсаттың бірі-қошқарлардың етін көтерумен</w:t>
        <w:br/>
        <w:t>қатар, олардың денесін шынықтырып, тиісті бапқа келтіру болады. Ол үшін</w:t>
        <w:br/>
        <w:t>қошқарларды көп жүретіндей етіп алысқа өргізіп, таза ауада неғұрлым ұзақ</w:t>
        <w:br/>
        <w:t>ұстаған жән. Дала шебінің үстіне жоңышқа немесе сапасы жақсы пішен беріп</w:t>
        <w:br/>
        <w:t>отыру ләзім. Шәп, қойдың түнейтін жерінде, кешке қарай беріледі, бұл кезде</w:t>
        <w:br/>
        <w:t>жемді таңертең бір, кешке бір беруге болады.</w:t>
      </w:r>
    </w:p>
    <w:p>
      <w:r>
        <w:t>Шағылыстыру науқаны басталған соң, қошқарларға азық будан да артық</w:t>
        <w:br/>
        <w:t>беріле бастайды. Бұл кезде де қошқарлар қоңын жоймайтын болуы керек,</w:t>
        <w:br/>
        <w:t>берілетін азықтың жалпы мөлшері қошқарды 83 не көп пайдалануға және оның</w:t>
        <w:br/>
        <w:t>тірілей салмағына байланысты. Қолдан ұрықтандыру пунктінде пайдаланатын</w:t>
        <w:br/>
        <w:t>тұқымдық қасиетті жоғары қошқарлардың әрқайсысын жеке рацион бойынша.</w:t>
        <w:br/>
        <w:t>азықтандырған дұрыс. Артық берілетін азық, қошқарлардың бойына ұрық</w:t>
        <w:br/>
        <w:t>бітіру үшін, оның сапасының жоғары болуы үшін жұмсалады. Кейбір</w:t>
        <w:br/>
        <w:t>қошқарлар күніне 1-2 рет пайдаланылатын болса, өнді біреулерін 3-4, тіпті 5-6</w:t>
        <w:br/>
        <w:t>рет те пайдалануға тура келеді. Сондықтан бұларды азықтандыру шарты бірдей</w:t>
        <w:br/>
        <w:t>болмайды. Шағылыстыру науқаны кезінде қошқарларды азықтандырудың</w:t>
        <w:br/>
        <w:t>некен ы тте Б--- ент нин</w:t>
        <w:br/>
        <w:t>арқылы пайда болады. Сондықтан жеке фермер үшін, егер ол қой өсіремін десе</w:t>
        <w:br/>
        <w:t>асыл тұқымды қойды қажетінше азықтандырып, жақсы бағып күтіп өсіруі тиіс.</w:t>
        <w:br/>
        <w:t>Сонда оның табысы да жоғары болуы сөзсіз,</w:t>
        <w:br/>
        <w:t>Қой шаруашылығын жоспарлау</w:t>
        <w:br/>
        <w:t>Қой шаруашылығының тиімділігі саланың өндірістік және экономикалық</w:t>
        <w:br/>
        <w:t>жоспарлауына байланысты. Шаруашылықтың жоғарғы өнімділігін кепілді</w:t>
        <w:br/>
        <w:t>түрде қамтамасыз ету үшін ең қолайлы қой тұқымын, онымен асылдандыру</w:t>
        <w:br/>
        <w:t>жұмысының тәсілін, азықтандыру және бағып күту, өз төлінен көбейтудің</w:t>
        <w:br/>
        <w:t>кешенді жүйесін тауып жоспарлап, соны күнделікті басқарып іске бұлжытпай</w:t>
        <w:br/>
        <w:t>асыру керек. Қойды басқа мал шаруашылығы свлаларынан немесе ауыл</w:t>
        <w:br/>
        <w:t>шаруашылығы дақылдарынан, жерден әндірілетін өнімдерден жеке беліп</w:t>
        <w:br/>
        <w:t>қарауға болмайды. Жер-анадан өндірілетін өнімнің тақ осы жерде қайсысы</w:t>
        <w:br/>
        <w:t>жоғары дәрежеде пайдалы, оған қай сала кәмектеседі, қай саланы қосалқы</w:t>
        <w:br/>
        <w:t>ретінде өсіруге болады деп түп түбегейді ойлап есептеу керек, Сол көп есептің</w:t>
        <w:br/>
        <w:t>ең таңдаулысын, ең пайдалысын қолға алу дұрыс болады. Ауыл</w:t>
        <w:br/>
        <w:t>шаруашылығында бір саламен ғана тоқтап қалуға болмайды.</w:t>
        <w:br/>
        <w:t>Өндірістік жоспар егжей-тегжейлі терең және жанжақты болуы тиіс.</w:t>
        <w:br/>
        <w:t>Оның ішінде барлық өндірісте істелетін жұмыстар, ферманың өзінде</w:t>
        <w:br/>
        <w:t>өндірілетін, сатып алынатын, басқа ұйымдар мен фирмалардың кәрсететін</w:t>
        <w:br/>
        <w:t>қызметтері (мал дәрігерлік, зоотехникалық, техникалық т.б) бәрі де ескеріліп</w:t>
        <w:br/>
        <w:t>көлемі, қаржысы салыну тиіс, Сонымен бірге өң бастысы малдың басы, оның</w:t>
        <w:br/>
        <w:t>қозғалысы (сатып алу, сату, төл алу, шығын т.б), қойды ұрықтандыру, төлдету,</w:t>
        <w:br/>
        <w:t>қозыны айыру, бордақылау, таразыға тарту, сынау, сұрыптау т.б. сол сияқты</w:t>
        <w:br/>
        <w:t>жұмыстар көрсетілуі керек. Осы бас жоспардан баска да құжаттар ұдайы</w:t>
        <w:br/>
        <w:t>жүргізіліп тұруы тиіс. Оның ішінде мал тұқымын асылдандыруға қатысты.</w:t>
        <w:br/>
        <w:t>Асыл тұқымды қошқар, саулықтарды әдей құжаттары, сұрыптаудың құжаты,</w:t>
        <w:br/>
        <w:t>қойды ұрықтандыру, төлдету журналдары, малдың айлық қозғалысы, қозы</w:t>
        <w:br/>
        <w:t>айырымдағы есеп журналы ұдайы жүргізіледі. Сонымен бірге малдәрігерлік</w:t>
        <w:br/>
        <w:t>жұмыстарды да міндетті түрде қадағалап, жүргізіл әдейі құжатқа түсіріп отыру</w:t>
        <w:br/>
        <w:t>керек. Әрине осының барлығын қортындылайтын үлкен есеп Кітабы, онда</w:t>
        <w:br/>
        <w:t>экономикалық қаржы қортындысы түсіріліп отыруы тиіс. Осының барлығы</w:t>
        <w:br/>
        <w:t>пайда әкелетін әрекетті қамшылап, қажет жерінде жоспарға өзгеріс енгізіп</w:t>
        <w:br/>
        <w:t>отыруға тура келеді.</w:t>
        <w:br/>
        <w:t>Қай жерде болмасын фермер көп ретте бірнеше саланы жүргізіп отырады.</w:t>
        <w:br/>
        <w:t>Ол фермер егіншілікпен де, сүт өндірумен де айналысуы мүмкін. Бұндай</w:t>
        <w:br/>
        <w:t>жағдай тиімді болуы да заңды. Қой, сиыр жайылып кеткен жерден өзіне шөп</w:t>
        <w:br/>
        <w:t>тауып жей береді. Қойдың қиы әгінжайға тыңайтқыш ретінде пайдаланса, қой</w:t>
        <w:br/>
        <w:t>аңызды жақсы пайдалана алады. Жылқы-түйе малдарымен қой ете жақсы</w:t>
        <w:br/>
        <w:t>кешендесе алады. Сондықтан фермер қожалығы, шаруашылық басшысы бұл</w:t>
        <w:br/>
        <w:t>мәселелерді жан-жақты ойластырып көп мүмкіндіктің ішінен ең пайдалысын</w:t>
        <w:br/>
        <w:t>таңдап алуына әбден болады.</w:t>
        <w:br/>
        <w:t>нн А.Н нн на</w:t>
      </w:r>
    </w:p>
    <w:p>
      <w:r>
        <w:t>Қойдың өсімталдығын арттыру шаралары</w:t>
        <w:br/>
        <w:t>Қойдың әсімталдығын арттыру үшін, күйек алу науқанын мінсіз өткізу</w:t>
        <w:br/>
        <w:t>қажет. Өйткені егін шаруашылығында көктемгі егіс науқанның маңызы қандай</w:t>
        <w:br/>
        <w:t>зор болса, қой шаруашылығында күйек алу науқанының маңызы да сондай зор.</w:t>
        <w:br/>
        <w:t>Сондықтан «не ексең, соны орасың» дегендей төллі көп алумен қатар, оның</w:t>
        <w:br/>
        <w:t>сапалы болу жағын көздеу. керек. Ал бұл міндеттің орындалуы, күйек алу</w:t>
        <w:br/>
        <w:t>науқанның жақсы өткізілуіне байланысты.</w:t>
        <w:br/>
        <w:t>Осы уақытқа дейін көп жерлерде күйек алу науқанына тиісінше көңіл</w:t>
        <w:br/>
        <w:t>бөлінбей көледі. Сондықтан да кейбір шаруашылықтар қойдан төлді кем алады.</w:t>
        <w:br/>
        <w:t>Бұл жөніндегі ең-үлкен кемшіліктің бірі-күйек алу науқанын еткізуге алдын ала</w:t>
        <w:br/>
        <w:t>тыңғылықты әзірлік істелмейді,</w:t>
        <w:br/>
        <w:t>Төлді көп алудың ең бірінші шарты-күйекке түсетін аналық қойлардың</w:t>
        <w:br/>
        <w:t>жаппай күйлеп, түгел қашып кетуі болады. Қазақтың қой шаруашылық</w:t>
        <w:br/>
        <w:t>институтының Жүргізген тәжриесі бойынша, күйек алу кезінде қоңы жақсы</w:t>
        <w:br/>
        <w:t>қойды, қоңы нашарымен салыстырғанда, қазақы қойдан 16 Процент, меринос</w:t>
        <w:br/>
        <w:t>қойдан. 29 прошент артық қозы алынды. Сондықтан күйек алу науқаны</w:t>
        <w:br/>
        <w:t>басталарда отарда бірде-бір күйсіз қой болмауы керек.</w:t>
        <w:br/>
        <w:t>Қозы өмізген қой, қозысын айырғанша, жөнді етеймейді. Сондықтан</w:t>
        <w:br/>
        <w:t>қозылы қойды семірту әрекетіне қозы бөлу бітісімен-ақ дереу кірісу қажет.</w:t>
        <w:br/>
        <w:t>Қозысынан айырғаннан кейін саулықты біртіндеп қарап өтіп, отарларды</w:t>
        <w:br/>
        <w:t>қайтадан құру керек. Аса кәрі және ауруға шалдыққан қойларды жеке топқа</w:t>
        <w:br/>
        <w:t>бөліп, ерекше күтімге алу қажет. Мұндай күйі аса нашар қойларға қосымша</w:t>
        <w:br/>
        <w:t>жем бөріп, оларды алыс жайылымға шығармау ләзім, Қойдың тұяғы өссб, оны</w:t>
        <w:br/>
        <w:t>тегістеп жонып, биязы жүнді қойдың көзінің айналасына шыққан жүнін</w:t>
        <w:br/>
        <w:t>қырқып алу қажет. Әсіресе жүнді-етті мериностың көзінің айналасына жүн өте</w:t>
        <w:br/>
        <w:t>қалың шығады, Ргер олардың көзінің төнірегіндегі жүнін уақытында қырқып</w:t>
        <w:br/>
        <w:t>тастамаса, олардың көзі-жөнді көрмейді, сондықтан жақсы жайыла алмайды.</w:t>
        <w:br/>
        <w:t>Сол жылы күйекке түсетін қойларды қозыларынан айырғаннан кейін,</w:t>
        <w:br/>
        <w:t>жаңа жұртқа кешіреді, оларды сапасы жақсы, шәбі шүйгін жерге жаяды. Жаю</w:t>
        <w:br/>
        <w:t>шарты келіссе, біржарым, екі ай шамасында қойлар жап-жақсы болып</w:t>
        <w:br/>
        <w:t>тойынады. Қой өсіруші озат шеберлердің тәжірбиелеріне қарағанда, күзде</w:t>
        <w:br/>
        <w:t>(қыркүйек, қазан айларында) қойды жусан, изен; ебелек сияқты шебі мол</w:t>
        <w:br/>
        <w:t>жайылымда. бағу әте пайдалы. Мұндай жайылымдардың шәбін қой сүйсіне,</w:t>
        <w:br/>
        <w:t>құмартып жеп, тез оңалады. Егінді көп салатын жерлерде аңызды пайдалану да</w:t>
        <w:br/>
        <w:t>өте маңызды болады.</w:t>
        <w:br/>
        <w:t>Қойды күзде бағудағы Әң үлкен шарттың бірі-оның күнделікті өрісте</w:t>
        <w:br/>
        <w:t>жайылу уақытын неғұрлым ұзарта түсу болады. Алдыңғы қатарлы қой</w:t>
        <w:br/>
        <w:t>өсірушілердің тәжірбесі бойынша, бұл кезде қойдың бір күнде жайылатын</w:t>
        <w:br/>
        <w:t>уақыты 13-14 сағаттан кем болмауы тиіс, акотты жерлер мен қараотты</w:t>
        <w:br/>
        <w:t>жәрлердің шебін ауыспалы тәртіппен “аралас пайдалану қажет. Жайылымның</w:t>
        <w:br/>
        <w:t>қандайы пайдаланылса да, қойды тұздап тарықтырмау керек. Тұз жеп жүрген</w:t>
        <w:br/>
        <w:t>қойлар шепті шабытты жәп, жылдам семіреді.</w:t>
        <w:br/>
        <w:t>Аналық қойды күйлендірумен қатер, күйек алу науқанын жақсы өткізу</w:t>
        <w:br/>
        <w:t>үшін, қошқарды да тиісті ереже бойынша күні бұрын дайындау қажет.</w:t>
        <w:br/>
        <w:t>ннкесткткантн ннкенннын---ҰДы----Н ннннен нм кк а</w:t>
        <w:br/>
        <w:t>шығарылады. Шағылыс науқаны кезінде, қойларды түнде көбірек тынықтыру</w:t>
        <w:br/>
        <w:t>керек; бұл үшін оларды өрістен қалыптағы мезгілінен ертерек әкеліп түнету</w:t>
        <w:br/>
        <w:t>қажет.</w:t>
      </w:r>
    </w:p>
    <w:p>
      <w:r>
        <w:t>Қой қашыру үшін белгіленген қошқарлардың ұрығының сапасы күйек алу</w:t>
        <w:br/>
        <w:t>науқаны басталмастан бұрын тексеріләді. Ал күйек алу науқаны үстінде</w:t>
        <w:br/>
        <w:t>қошқардың ұрығы әр жолы тексеріліп отырылады. Ұрығының сапасы нашар</w:t>
        <w:br/>
        <w:t>қошқарлар қойға жіберілмейді. Ұрықтың сапасы өте жақсы болса, оның</w:t>
        <w:br/>
        <w:t>сперматозоидтарының қыймылы жай көзге де көрінеді. Сөйтседе, ұрықтың</w:t>
        <w:br/>
        <w:t>сапасын айыру үшін әрдайым микроскоп қолданылады. Кейбір қошқардан ұрық</w:t>
        <w:br/>
        <w:t>күніне бірнеше рет алынатын болса, мұндай қошқарға ұрық алудың ара-</w:t>
        <w:br/>
        <w:t>арасында тыныс беру қажет; мысалы, ұрығы таңертең екі рет алынса, қалған әкі</w:t>
        <w:br/>
        <w:t>ретін түстен кейін алуға болады.</w:t>
        <w:br/>
        <w:t>Бүгінгі ұрықтандырылған қойларды отарға қоспай бөлек бағады;</w:t>
        <w:br/>
        <w:t>ертеңінде тағы да күйіттеуші қошқар жібереді; сөйтіп күйі тарқамаған</w:t>
        <w:br/>
        <w:t>қойларды тағы да ұрықтандырады. Бір күйіттің үстінде койды екі рет</w:t>
        <w:br/>
        <w:t>ұрықтандырса, егіз қозыны көп алуға мүмкіншілік береді. Қой әсіруші</w:t>
        <w:br/>
        <w:t>озаттардың тәжірбиелеріне қарағанда, қойды бір күйіттің үстінде екі рөт</w:t>
        <w:br/>
        <w:t>ұрықтандыру-егіздің мөлшерін ең кемі 13-18 процент арттырады; қойдың</w:t>
        <w:br/>
        <w:t>қысыр қалмауына да үлкен себеп болады. Ұрықтандырылған қойды,</w:t>
        <w:br/>
        <w:t>ұрықтанбаған қойлармен шатастырмау үшін оларға бояу жағып, белгілеп</w:t>
        <w:br/>
        <w:t>қояды.</w:t>
        <w:br/>
        <w:t>Қолдан ұрықтандыру пунктін стандартты өтіп салу керек, Пункттің ішін</w:t>
        <w:br/>
        <w:t>тазалап, оның жылылығын тиісті дәрежеде ұстау қажет.</w:t>
        <w:br/>
        <w:t>Пункт ішінде темекі тарту, насыбай ату болмайды; өйткені темекі</w:t>
        <w:br/>
        <w:t>сперматозоидтың тіршілігіне үлкен әсер етеді. Қой тегіс ұрықтандырылып</w:t>
        <w:br/>
        <w:t>болған соң, пунктті жауып, отардағы қойға қошқар жібереді. Онда отар басы ең</w:t>
        <w:br/>
        <w:t>кемінде 2-3 қошқардан жіберуге болады. Бұл қошқарлар қайта күйлеген немесе</w:t>
        <w:br/>
        <w:t>бірен-саран қашпай қалған қойларды қашырады. Бұл үшін аса бағалы</w:t>
        <w:br/>
        <w:t>қошқарды жібермеуге де болады, дегенмен олардың орнына басқа</w:t>
        <w:br/>
        <w:t>қошқарлардың тәуірлері жіберіледі. Отарға жіберілген қошқарлар 20-30 күннен</w:t>
        <w:br/>
        <w:t>соң бөлініп, қайталан қошқарлар тобына қосылады. Кейбір шаруашылықтарда</w:t>
        <w:br/>
        <w:t>отарға жіберген қошқарлар көктемге дейін бәлінбейді; бұл ете кете іс болады.</w:t>
        <w:br/>
        <w:t>Кейбір фермаларда биязы немесе ұяң жүнді қой тұқымдарымен қатар,</w:t>
        <w:br/>
        <w:t>қылшық жүнді қойлар да өсіріледі. Биязы және ұяң жүнді қой өсіру үшін</w:t>
        <w:br/>
        <w:t>қылшық жүнді қойларды да биязы немесе ұяң жүнді қошқармен қаштыру</w:t>
        <w:br/>
        <w:t>қажет.</w:t>
        <w:br/>
        <w:t>Қойдың басын тез көбейтудің бір әдісі - койды жиі қоздату болады.</w:t>
        <w:br/>
        <w:t>Бұрын көшпелі жеке шаруалар қойды жұтқа ұшыраған жылы осы әдісті</w:t>
        <w:br/>
        <w:t>қолданатын әді. Бірақ ол кезде бұл әдісті қолдануда ешбір тәртіп болмады, Қой</w:t>
        <w:br/>
        <w:t>жылдың әр мезгілінде қоздады, оған тиісті жағдай жасалмады; ондай жағдай</w:t>
        <w:br/>
        <w:t>жасауға көшпелі жеке шаруашылықтар әлсіз келді; артық алынған төлдің</w:t>
        <w:br/>
        <w:t>көпшілігі мал қатарына қосылмай, жастай шығын болды. Мұндай шығын</w:t>
        <w:br/>
        <w:t>әсіресе қыстыкүні көп кездесті.</w:t>
        <w:br/>
        <w:t>Қойды жиі қоздату әдісін жоспарлы, үлгілі түрде колданатын болсақ,</w:t>
        <w:br/>
        <w:t>одан көрнекті нәтиже шығаруға болады. Қазіргі ауылшаруашылық ғылымының</w:t>
        <w:br/>
        <w:t>жшЕплəлелшлл лме л тд елле еге т 4 127 рсллеслллл лла ---еы лал е т.</w:t>
        <w:br/>
        <w:t>түрде жоспарлануы тиіс. Асылдандыру жұмысы да соған сәйкес</w:t>
        <w:br/>
        <w:t>ұйымдастырылады.</w:t>
        <w:br/>
        <w:t>Шаруашылықтың негізгі бағытын белгілеу- ең алдымен халық</w:t>
        <w:br/>
        <w:t>қажеттігінен туатын сұранысқа сәйкес жүргізіледі, нәтижесінде өсіруге</w:t>
        <w:br/>
        <w:t>болатын қой тұқымдары внықталады. Ал қой тұқымдары өте көп. Дүние</w:t>
        <w:br/>
        <w:t>жүзінде 600-дің үстінде. Тек Қазақстанда ғана қазір жиырмадан көп тұқымдар</w:t>
        <w:br/>
        <w:t>өсіріледі. Әр қой тұқымы өзіне тән өзгешеліктерімен ерекшеленеді. Олардың</w:t>
        <w:br/>
        <w:t>ішінен сол нақты шаруашылыққа қолайлысын таңдап алу-өте жауапты жұмыс</w:t>
      </w:r>
    </w:p>
    <w:p>
      <w:r>
        <w:t>болып саналады.</w:t>
        <w:br/>
        <w:t>Қой тұқымдары беретін өнімдеріке, биологиялық әрекшеліктеріне қарай</w:t>
        <w:br/>
        <w:t>қылшық жүнді, ұяң жүнді, биязы және биязылау жүнді және құйрықты, кетпен</w:t>
        <w:br/>
        <w:t>құйрықты, ұзын жіңішке құйрықты, қысқа жіңішке құйрықты болып сан алуан</w:t>
        <w:br/>
        <w:t>бөлінеді. Әр тұқым белгілі бір табиғат ортасына бейім, сол жердің ауа-райы,</w:t>
        <w:br/>
        <w:t>мал азықтарына үйренген болады. Осындай ерекшеліктердің бәрін ескере</w:t>
        <w:br/>
        <w:t>отырып нақты сол жерде жақсы өсетін, пайда беретін тұқымды ғана таңдап</w:t>
        <w:br/>
        <w:t>алуға тиісті,</w:t>
        <w:br/>
        <w:t>Қазақстанда қазіргі кезде қой малының өнімдерінің ең пайдалысы ет өнім</w:t>
        <w:br/>
        <w:t>болып тұр. Кәлешекте жүнде, тері де, елтірі өндіруде халықаралық деңгейге</w:t>
        <w:br/>
        <w:t>көтеріле) Ол үшін қойды “бағып-күту, өсіру алған өнімді өңдеу</w:t>
        <w:br/>
        <w:t>технологияларын жақсартуымыз керек, Халықаралық деңгейде, қой</w:t>
        <w:br/>
        <w:t>шаруашылығы өнімдерін азық технология мен жүргізетін Англия, Аргентина,</w:t>
        <w:br/>
        <w:t>Европа әлдері, жаңа Зеландия, Австралия өз өнімдерін өте жоғары бағамен</w:t>
        <w:br/>
        <w:t>сатуда. Біздің де мүмкіндіктеріміз жақсы. Бірақ ол үшін шаруа жүргізу</w:t>
        <w:br/>
        <w:t>мәдениетін ғылым мен техника жаңалықтарын өндіріске өндіріп, бар өнімді</w:t>
        <w:br/>
        <w:t>қайта өңдеу, өтімді тауар деңгейіне көтеруіміз керек болып отыр, Алдыңғы</w:t>
        <w:br/>
        <w:t>қатардағы азық технологиясы бар елдердің қатарына жетуге Қазақстанның</w:t>
        <w:br/>
        <w:t>барлық мүмкіндіктері бар.</w:t>
        <w:br/>
        <w:t>Қазақстанның ауа-райы, жер-су жағдайлары әр жерде әртүрлі. Бір</w:t>
        <w:br/>
        <w:t>облыстың өзін алсақ та, соның барлық аудандарының табиғи жағдай бірдей</w:t>
        <w:br/>
        <w:t>келмейді. Сондықтан қой өсірушілердің, мал мамандарының міндеті -жергілікті</w:t>
        <w:br/>
        <w:t>жағдайды түрлі жағынан жете тексере білу болады, екінші жағынан, сол жерде</w:t>
        <w:br/>
        <w:t>өсіру үшін белгіленген қой тұқымының табиғатына сәйкес, жергілікті жағдайды</w:t>
        <w:br/>
        <w:t>ыңғайлап өзгерте білу, түрлі қой тұқымдарының ішінен жергілікті жағдайға</w:t>
        <w:br/>
        <w:t>сәйкес ең қолайлысын тандап алу-қой өсіруші фермердің негізгі міндеті болып</w:t>
        <w:br/>
        <w:t>саналады.</w:t>
        <w:br/>
        <w:t>Мал шаруашылығының қай саласында да үш өзекті мәселені кешенді</w:t>
        <w:br/>
        <w:t>түрде жоғары деңгейде жүргізгенде ғана ойлаған нысанаға жетіп, мал әсіруден</w:t>
        <w:br/>
        <w:t>жоғары пайда көруге болады. Олар: 1. мал тұқымын асылдандыру; 2. жергілікті</w:t>
        <w:br/>
        <w:t>азықтандыру; 3. жағдай туғызып бағып-күтіп әсіру технологиясы.</w:t>
        <w:br/>
        <w:t>Бұл біздің ұсыныстарымызда қой шаруашылығындағы ғылым мен озат</w:t>
        <w:br/>
        <w:t>тәжірбиеден туындаған қой малын өз төлімен өсіру, бағып-күту, азықтандыру</w:t>
        <w:br/>
        <w:t>технологиялары ұсынылып отыр. Еңбексіз ештәңе де келмейді, Ой мұның бәрін</w:t>
        <w:br/>
        <w:t>өзім де білем ғой, оларды жасау, орындау қиын да қымбат қой деген фермер</w:t>
        <w:br/>
        <w:t>паЙдалы еңбек ете алмайды. Жеткілікті жем-шөп, жақсы жайылым болмаса</w:t>
        <w:br/>
        <w:t>етте, жүнде, сүтте аспаннан өзі түспейді. Оның бәрі малдың жеген азығы</w:t>
        <w:br/>
        <w:t>кеннен некен</w:t>
        <w:br/>
        <w:t>Шаруашылықтың барлығында бірдей жоңышқа көп болмайды, сондықтан</w:t>
        <w:br/>
        <w:t>қойға күнделікті берілетін жоңышқа мөлшерінің жартысын, басқа шөптермен</w:t>
        <w:br/>
        <w:t>толтыруға болады. 3</w:t>
        <w:br/>
        <w:t>Көп жерлерде даланың жабайы шөбін де сүрлеуге болады. Бүкілодақтық</w:t>
        <w:br/>
        <w:t>қой шаруашылығы институтының мәліметі бойынша, жабайы шөпті, әсіресе</w:t>
        <w:br/>
        <w:t>жусанды сүрлесе, оларда белок көп болады.</w:t>
        <w:br/>
        <w:t>Биязы жүнді қой шаруашылығында сабанды да жақсы пайдалануға</w:t>
        <w:br/>
        <w:t>болады. Жасы толған еркек қойлардың күндік рационының 60-70</w:t>
        <w:br/>
        <w:t>проценттейіне Сабан беруге жйрайдлы. Қыстың алғашқы айларында буаз</w:t>
        <w:br/>
        <w:t>қойларға дв, жақсы жетілген 8-9 айлық тоқтыларға да, басқа азықтармен бірге,</w:t>
        <w:br/>
        <w:t>күніне қой басы 400-500г сабан беруге болады.</w:t>
        <w:br/>
        <w:t>Тоқтылар алғаш қыстайтын жылы, көлемді азық жеп үйренбейді;</w:t>
        <w:br/>
        <w:t>сондықтан жақсы өсуі үшін, оларға қорәктілігі толық рацион беру қажет; бұл</w:t>
      </w:r>
    </w:p>
    <w:p>
      <w:r>
        <w:t>кезде оларға сабан беру дұрыс емес. Буаз қойдың қоздауына 2-2,5 ай қалған</w:t>
        <w:br/>
        <w:t>мезгілден бастап, сабан беруді тоқтату керек.</w:t>
        <w:br/>
        <w:t>Сапасы жоғары болатын сұлы мән арпаның сабаны, ішінде көк шөбі мен</w:t>
        <w:br/>
        <w:t>жапырағы көп болса, өзі неғұрлым ұсақ болса, ол сабанның коректілік қасиеті</w:t>
        <w:br/>
        <w:t>соғұрлым артық болады. Тарының сабаны көкшіл болғанымен, қой оны онша</w:t>
        <w:br/>
        <w:t>сүйсініп жемейді. Бұл сабанды қой басы 0,5-0,6 килограмнан артық беруге</w:t>
        <w:br/>
        <w:t>жарамайды. Тарының сабанын үзбей беріп отырса, әрбірден соң қой одан</w:t>
        <w:br/>
        <w:t>біржола шығып та кетеді; сондықтан 10-15 күндей тары сабанын үзбей беріп,</w:t>
        <w:br/>
        <w:t>одан соң 10-15 күндей бермей қоя тұруға болады.</w:t>
        <w:br/>
        <w:t>Биязы жүнді қой шаруашылығында сабанның азықтық қасиетінен басқа,</w:t>
        <w:br/>
        <w:t>екінші түрлі Үлкен маңызы дв б%р: сабан, қойдың астына төсеніш ретінде де</w:t>
        <w:br/>
        <w:t>пайдаланылады. Тәсеніш ретінде бидай мен күздік қарабидайдың ірі сабанын</w:t>
        <w:br/>
        <w:t>пайдалануға болады. Бұл сабандар, қой жүнінің сапасына ешбір әсер етпейді.</w:t>
        <w:br/>
        <w:t>Сонымен, қойдың негізгі азықтары пішән, сүрленген азық, сабан болады.</w:t>
        <w:br/>
        <w:t>Биязы жүнді қой үшін жем қоры да болуға тиіс, Қойдан артық өнім алу үшін</w:t>
        <w:br/>
        <w:t>немесе тоқтыларды жақсы жетілдіру үшін, тұқымдық қошқарлардың қысы-</w:t>
        <w:br/>
        <w:t>жазы күйін төмендетпеу үшін бір ғана көлемді азықтар жеткіліксіз болады.</w:t>
        <w:br/>
        <w:t>Сондай көзде жемді пайдалануға тура келеді. Мысалы, биязы жүнді қозылар</w:t>
        <w:br/>
        <w:t>енелерінен айырғаннан кейінгі 4-5 айдан 8-9 айға дейін өте төз өседі. Бұл кезде</w:t>
        <w:br/>
        <w:t>олардың да күн сайын 300 грамға дейін салмақ қосуға. мүмкіншілігі болады,</w:t>
        <w:br/>
        <w:t>Сол кезде биязы жүнді тоқтылар қалыпты әсуі үшін норма бойынша, әрбір</w:t>
        <w:br/>
        <w:t>тоқтыға 0,8 кг азық бірлігі керек, язық рационында 100г белогі болуы тиіс.</w:t>
        <w:br/>
        <w:t>Тоқтыларды осындай қоректі азықтармен қамтамасыз ту үшін, олардың</w:t>
        <w:br/>
        <w:t>әрқайсысы күніне орта есеппен көмінде 2 қг сапасы жақсы шөп жеуі керек.</w:t>
        <w:br/>
        <w:t>Бұлар дұрыс жетілу үшін шөптің ішіндегі 1,2-1,3 кг коректі заттардың мөлшері</w:t>
        <w:br/>
        <w:t>жеткіліксіз болады. Сондықтан оларға шөпке қосымша тоқты басы күніне 0,3-</w:t>
        <w:br/>
        <w:t>0,4 кг жем бәру қажет. Тоқтыларға берілетін азықтың әсіресе белогі мол болу</w:t>
        <w:br/>
        <w:t>керек; өйткені брлок олардың жақсы жетілуіне үлкен әсер өтеді. Сондықтан</w:t>
        <w:br/>
        <w:t>оларға берілетін 0,3-0,4 кг жемнің ішіне 100-150 күнжара қосады. Күнжараның</w:t>
        <w:br/>
        <w:t>ішіндегі белогі басқа жәмдермен (мысалы, сұлыдан) 4-5 есе артық болады.</w:t>
        <w:br/>
        <w:t>Бірқатар шаруашылықта қой қыста қоздатылады. Қыста қоздайтын</w:t>
        <w:br/>
        <w:t>қойлардың сүті мол болу үшін, оларға қоздағаннан соң 1 ай шамасы жем береді.</w:t>
        <w:br/>
        <w:t>нк те С-тан</w:t>
        <w:br/>
        <w:t>Биязы жүнді қой шаруашылығының негізгі табысы. жүннен түседі.</w:t>
        <w:br/>
        <w:t>Сондықтан олардан көп жүн алу-шаруашылықтың ең бір бірінші міндеті болып</w:t>
        <w:br/>
        <w:t>саналады. Ал қойды жақсы қыстатпайынша, одан жүнді көп алуға болмайды.</w:t>
        <w:br/>
        <w:t>Биязы жүннің түрлі қасиеттері толық сақталуы үшін, қой ардайым қоңды</w:t>
        <w:br/>
        <w:t>болуы керек. Арық қойдың жүні өте нәзік болып өседі, беріктігінен</w:t>
        <w:br/>
        <w:t>айырылады; терінің қоректік заттары жетіспейді; сондықтан оның жүні де</w:t>
        <w:br/>
        <w:t>жөнді өспейді.</w:t>
        <w:br/>
        <w:t>Қойды әрдайым қоңын жақсылап сақтайтындай етіп азықтандыру керек.</w:t>
        <w:br/>
        <w:t>Сонда ғана оның жүні жуан-жіңишкелігі және беріктігі жағынан біркелкі</w:t>
        <w:br/>
        <w:t>жетіледі. Қойды дұрыс күтпесе, азықтан тарықса, жақсы жетіліп келе жатқан</w:t>
        <w:br/>
        <w:t>жүннің сапасын да бұзып алуға болады. Қоңы орташа немесе тіпті ортадан</w:t>
        <w:br/>
        <w:t>жоғары қой, 1-2 жетідей ашықса да, жүннің сапасын едәуір төмендетеді; Оның</w:t>
        <w:br/>
        <w:t>сол кезде өскен жүні Өт Нәзік, жіңішке болып шығады. Кейіннен,</w:t>
        <w:br/>
        <w:t>азықтандырылуын жақсартқан соң, жүн қайтадан қалыпты Өсе бастайды.</w:t>
        <w:br/>
        <w:t>Қойлар бір мезгіл емес, бірнеше мезгіл осындай ашығатын болса, жүннің бір</w:t>
        <w:br/>
        <w:t>жері жуан, бір жері жіңішке келіп, бунақ-бунақ болып қалады. Мұндай жүннен</w:t>
        <w:br/>
        <w:t>сапалы көздеме тоқылмайды; әйткені өндіріске түскенде Ол жүн, соя</w:t>
        <w:br/>
        <w:t>жіңішкерген жерінен үзіліп, бірнеше бөлек болып кетеді.</w:t>
      </w:r>
    </w:p>
    <w:p>
      <w:r>
        <w:t>Сондықтан бунақты жүн, қалыпты жүннен 15 процент кем бағаланады.</w:t>
        <w:br/>
        <w:t>Оңдай жүн ұзын болса да, сорттағанда бірінші класқа жатқызылмайды. Кейде</w:t>
        <w:br/>
        <w:t>жүннің бунақтануы, қойдың түрлі ауруға шалдығуынан да болады, бірақ</w:t>
        <w:br/>
        <w:t>кебінесе қойдың қыстыкүні дұрыс азықтандырылмауынан осындай күйге</w:t>
        <w:br/>
        <w:t>ұшырайды.</w:t>
        <w:br/>
        <w:t>Көптеген шаруашылықтардың қойынан алатын жүні бір жылы көп, бір</w:t>
        <w:br/>
        <w:t>жылы аз болаңы; оның себебі, көбінесе, қой қыстау жұмысының нәтижесіне</w:t>
        <w:br/>
        <w:t>байланысты көледі.</w:t>
        <w:br/>
        <w:t>Қой қыстан жақсы шықса, жүн өнімділігі толық сақталып қана қоймайды;</w:t>
        <w:br/>
        <w:t>сонымен қатар, мал басын шығынсыз аман әсіру, өсімін жоғарлату, төлді жақсы</w:t>
        <w:br/>
        <w:t>жетілдіру жөнінде де айтарлықтай нәтижеге жетуге болады. Буаз қойлар үшін</w:t>
        <w:br/>
        <w:t>ең жауапты кезең-осы қыс мезгілі; іштегі қозыларды дұрыс жетілдіру үшін,</w:t>
        <w:br/>
        <w:t>буаз қойларды әсіресе буаздығының соңғы кезінде артықша азықтандыру</w:t>
        <w:br/>
        <w:t>қажет, Тұңғыш қыстайтын тоқтылардың күтіміне де ерекше кәңіл бөлінуі тиіс.</w:t>
        <w:br/>
        <w:t>Алғашқы жылы бұлар суыққа өте осал келеді, Тоқтылардың тек басын аман</w:t>
        <w:br/>
        <w:t>сақтау үшін ғана емес, олардың дұрыс әсіп, жақсы жетілуі үшін де тиісті</w:t>
        <w:br/>
        <w:t>жағдай туғызу қажет болады. Алғашқы қыста қалыпты жетілмеген тоқтылар,</w:t>
        <w:br/>
        <w:t>кейіннен де нағыз кемеліне көліп жетілмейді, ірі қой болған уақытында д8,</w:t>
        <w:br/>
        <w:t>бұлардың жүн өнімділігі, еттілік қасиеттері төмен болады.</w:t>
        <w:br/>
        <w:t>Егер қыстыкүні қойдың күтімі дұрыс болмаса, шаруашылық қой тұқымын</w:t>
        <w:br/>
        <w:t>асылдандыру жұмысын қаншалық жақсы ұйымдастырғанмен, одан ешбір</w:t>
        <w:br/>
        <w:t>нәтиже шықпайды. Қой қыстан жыл сайын күйсіз шығатын болса, ондай</w:t>
        <w:br/>
        <w:t>шаруашылықтардың қойлары бара-бара ұсақтанып, азып, өнімділігін жояды.</w:t>
        <w:br/>
        <w:t>Олардың өнімділігін қайта көтеру үшін, көп жылдар еңбек ету керек болады.</w:t>
        <w:br/>
        <w:t>Енелерінің күйі жақсы болса, олардың қозылары да тез шыйрап, жылдам</w:t>
        <w:br/>
        <w:t>жетіледі. Қошқардың күйін қыстыкүні тәмендетпеу үшін, оларға дв жем</w:t>
        <w:br/>
        <w:t>беріледі. Осылардың бәрі де қой шаруашылығында құнарлы азықтар қорын</w:t>
        <w:br/>
        <w:t>жасауды міндетті түрде орындауды талап етеді.</w:t>
        <w:br/>
        <w:t>Басқа уақыттарда жалпы отарға жем бермейді. Отар ішінде арықтаған</w:t>
        <w:br/>
        <w:t>болмаса ауырған қойлар болса, оларды жөке топқа бөліп, жем береді.</w:t>
        <w:br/>
        <w:t>Тұқымдық қошқарлар мен тоқтылар үшін жемнің ішіндегі әң қолайлысы</w:t>
        <w:br/>
        <w:t>сұлы. Сулы ірі қойларға сол қалпында бітеудей бәріледі; туғанына 2-3 ай</w:t>
        <w:br/>
        <w:t>болған жас қозыларға сұлыны жармалап бергді. Қойларды бордақылау немесе</w:t>
        <w:br/>
        <w:t>жылдам семірту керек болса, сұлының орнына арпа беруге болады; ейткені</w:t>
        <w:br/>
        <w:t>арпаның қорәктілігі сұлыдан артық келеді. Арпаны қойға жармалап, әрбір дәнін</w:t>
        <w:br/>
        <w:t>2-3 бөліп, беру дұрыс болады. Қой жүгеріні де жақсы жейді; оның қоректілігі де</w:t>
        <w:br/>
        <w:t>арпаға жақындайды.</w:t>
        <w:br/>
        <w:t>Кебектің (ұрпақтың) қоректілігі басқа азықтардан төмен болғанымен,</w:t>
        <w:br/>
        <w:t>оның бір. қасиеті, қойдың сүтін тез молайтады. Кебектің қоректі заттары</w:t>
        <w:br/>
        <w:t>малдың бойына жақсы сіңеді, Сондықтан кебекті ең алдымен қозылы қойларға,</w:t>
        <w:br/>
        <w:t>қозыларға берген жөн болады. Қойдың күндік рационына кіретін азықтардың</w:t>
        <w:br/>
        <w:t>қоректілігіне байланысты, қой басы күніне 150-250г кебек берсе жетеді.</w:t>
        <w:br/>
        <w:t>Қойдың организміне қажетті минералды заттарды жетістіру үшін</w:t>
        <w:br/>
        <w:t>қойларға тұз, бор және сүйек ұны беріледі. Бұлардың ішінде әсіресе керегі тұз</w:t>
        <w:br/>
        <w:t>болады. Қойға тұзды қысы-жазы үзбей бәру қажет. Егер қойға берілетін</w:t>
        <w:br/>
        <w:t>көлемді азықта фосфор, кальций жеткілікті болса, онда әдейілеп бор немесе</w:t>
        <w:br/>
        <w:t>сүйек ұнын берудің қажеті жоқ, Егер қой жайылып жүрген жердің шөбінде</w:t>
        <w:br/>
        <w:t>минералды заттар мол болса, онда да бор немесе сүйек ұнын беру қажет емес.</w:t>
        <w:br/>
        <w:t>Минералды заттар әсіресе әлі жетілмеген төл, буаз қой және қозылы қой</w:t>
        <w:br/>
        <w:t>үшін керек болады. Қойға берілетін минералды заттардың мөлшері көп емс,</w:t>
        <w:br/>
        <w:t>оның бір қойға керекті мөлшері грамдап қана есептеледі. Орта есеппен алғанда,</w:t>
      </w:r>
    </w:p>
    <w:p>
      <w:r>
        <w:t>бір қойға жыл ішінде 3кг шамасы тұз, 1,5-2қг шамасы бор мен сүйек ұны керек</w:t>
        <w:br/>
        <w:t>болады. )</w:t>
        <w:br/>
        <w:t>Қойға беруге кесек тұз қолайлы. Кесек тұздың бірнеше бөлегін жазда</w:t>
        <w:br/>
        <w:t>қойдың түнейтін жеріне, қыста ашық қораның ішіне тастайды; қойлар</w:t>
        <w:br/>
        <w:t>тұзсыраған кезде, сол тұзды өздері барып жалап жүрзді. Ұсақ тұзды күнде</w:t>
        <w:br/>
        <w:t>беріп отыру қиын, Ұсақ тұз көп уақыт берілмей жүріп берілсе, қой таласып</w:t>
        <w:br/>
        <w:t>жейді, кейде оны көп жеп қойып, өліп те қалады.</w:t>
        <w:br/>
        <w:t>Қой шаруашылығындағы, әсіресе биязы жүнді қой шаруашылығындағы,</w:t>
        <w:br/>
        <w:t>ең бірінші міндет-қойлардан неғұрлым мол әнім алу, сол өнімді</w:t>
        <w:br/>
        <w:t>шаруашыылыққа барыынша арзан түсіру болады.</w:t>
        <w:br/>
        <w:t>Қойға жайылым отын неғұрлым көп пайдалану қажет; өйткені жайылым</w:t>
        <w:br/>
        <w:t>отына ешбір шығын шықпайды. Ал жаюға мүмкіншілік болмай қалса, ең</w:t>
        <w:br/>
        <w:t>алдымен арзан азықтарды (пішен, сүрленген азық, сабан) беру керек болады.</w:t>
        <w:br/>
        <w:t>Жем жоғарыда айтылған жағдайларда ғана жұмсалуға тиіс. Қазақстанның</w:t>
        <w:br/>
        <w:t>бірқатар шаруашылықтары биязы жүнді қойлардан әлі де тиісті мол өнім ала</w:t>
        <w:br/>
        <w:t>алмай жүр. Мұның себебі, шаруашылық басшылары көбінесе жемнің</w:t>
        <w:br/>
        <w:t>жетіспеуінен деп ойлайды. Бұл ете қате пікір. Дәл сондай шаруашылықты</w:t>
        <w:br/>
        <w:t>тексерсеңіз, олардың шапқан шөбінің сапасыз екенін, жайылымды тәртіппен</w:t>
        <w:br/>
        <w:t>ранны ны еҚіры, ы, сеннен</w:t>
        <w:br/>
        <w:t>Қой қыстататын қоралар</w:t>
        <w:br/>
        <w:t>Қойларға салынатын қоралар барлық жөрде бірдей болмайды. Қысы</w:t>
        <w:br/>
        <w:t>қатты жерлерде стандартты қоралар салынады. Ал қойы жартылай қолда</w:t>
        <w:br/>
        <w:t>бағылатын, ауа-райы жылы, қары жұқа. болатын аудандарда жеңілдеу типті</w:t>
        <w:br/>
        <w:t>қоралар салынады.</w:t>
        <w:br/>
        <w:t>Қой шаруашылығымен таныс өмес адамдар, биязы жүнді. қойларды</w:t>
        <w:br/>
        <w:t>суыққа өте шыдамсыз деп ойлайды. Дұрысында, биязы жүнді қойлар суыққа</w:t>
        <w:br/>
        <w:t>әте шыдамды келеді; өйткені олардың жүні тығыз болады да, денесіне суық</w:t>
        <w:br/>
        <w:t>жөнді өтпейді. Бұлардың бауыр жүні де жақсы өседі, ішінде сыз өтпеу жөнінде,</w:t>
        <w:br/>
        <w:t>оның да маңызы өте зор болады.</w:t>
        <w:br/>
        <w:t>Қораның ішінде қарсы жөл (улеме жел) соқса, қораның ауасы жеткіліксіз</w:t>
        <w:br/>
        <w:t>болса, жер ылғалды болып, денесіне су өтсе, қойларға денсаулығына қауыпты</w:t>
        <w:br/>
        <w:t>болады.</w:t>
        <w:br/>
        <w:t>Қора салған уақытта осы жағдайларды қатты еске алу керек. Қора салуға</w:t>
        <w:br/>
        <w:t>жергілікті материалдарды толық пайдаланып, оның құрлысын неғұрлым</w:t>
        <w:br/>
        <w:t>арзандатуға тырысу қажет. Қысы қатты болатын жерлерде қой қар кетпей</w:t>
        <w:br/>
        <w:t>қоздайтын болса, онда қораны ішіне ешбір суық өтпейтіндей, берік етіп салу</w:t>
        <w:br/>
        <w:t>керек.</w:t>
        <w:br/>
        <w:t>Қора салынатын жерді барлық жағдайды еске ала отырып белгілеу кажет.</w:t>
        <w:br/>
        <w:t>Ол жердің оты, суы мол болуы керек. Мүмкіншілігі болса, қораны қыстыгүні де</w:t>
        <w:br/>
        <w:t>қой жаюға болатын жерден салу қажет. Қораны бетін оңтүстікке карай</w:t>
        <w:br/>
        <w:t>бейімдете, биігірек жерден салу шарт, Қой қоралары бірінен-бірін оңаша,</w:t>
        <w:br/>
        <w:t>арасын Әң кемі 0,5-1 километрдей етіп салу керек. Әсіресе қой қоздатқан</w:t>
        <w:br/>
        <w:t>уақытта бұл ете қолайлы жағдайдың бірі болады. Жас қозылы қойларды алыс</w:t>
        <w:br/>
        <w:t>өріске апаруға, болмайды, сондықтан оларға қораның айналасындағы жайылым</w:t>
        <w:br/>
        <w:t>жеткілікті болуға тиіс. Қораның орны үлкен жолдан тысқары, маңында саз,</w:t>
        <w:br/>
        <w:t>яғни ақпайтын шалшық суы бар жерлер болмауы керек. Өйткені ондай</w:t>
        <w:br/>
        <w:t>жерлерде түрлі микробтар көп болады, қой ішек құрты ауруына ұшырайды.</w:t>
        <w:br/>
        <w:t>Қой қолда бағылғанда, еске алатын нәрсенің бірі, шабындық жерлердің</w:t>
        <w:br/>
        <w:t>қораға жақын болуы. Жыйналған пішен қораға неғұрлым жақын болса, ол</w:t>
      </w:r>
    </w:p>
    <w:p>
      <w:r>
        <w:t>пішенді пайдалану соғұрлым жеңіл.болады. Боран-шашында шәп тасу өте ауыр</w:t>
        <w:br/>
        <w:t>жұмыстың бірі, Кейбір шаруалар қойын маяның түбіне айдап апарып, шәпті</w:t>
        <w:br/>
        <w:t>сол жерде шашып береді. Бұл мүлде дұрыс емес. Шөпті қойға таптатып босқа</w:t>
        <w:br/>
        <w:t>ысрап етпеу үшін, қораның маңында тиісті мәлшермен ғана беру керек, Әрбір</w:t>
        <w:br/>
        <w:t>қораны бір отар қойға арнап салу қажет. Қораның үлкен-кішілігі, оның ішінде</w:t>
        <w:br/>
        <w:t>жататын қойлардың түріне байланысты болады. Мысалы, қорадан қошқар</w:t>
        <w:br/>
        <w:t>басына 1,5-2м., саулық қойға 0,8-1,0м., еркек қойға 0,8м., сол жылғы төлге 0,5м.</w:t>
        <w:br/>
        <w:t>орын керек,</w:t>
        <w:br/>
        <w:t>Қораның қабырғасының биіктігі 2,5-3,0м. шамасында болуы кажет.</w:t>
        <w:br/>
        <w:t>Өйткені аса аласв қораның ауасы тар болады. Қораның қабырғасының биіктігі</w:t>
        <w:br/>
        <w:t>осы айтылғандай болса, оның терезелері, қақпалары қабырғаның ішінен</w:t>
        <w:br/>
        <w:t>салынады да, төбесі су өткізбейтін қалың болады. Терезені қораның ұзыны</w:t>
        <w:br/>
        <w:t>жақтағы екі қабырғасынан салу керек. Жарық жеткілікті болуы үшін қораның</w:t>
        <w:br/>
        <w:t>ттшпишллтеедалллллллллл лл... лл. --..4/17.Ікеелелее лме тент лала</w:t>
        <w:br/>
        <w:t>астының (еденнің), жалпы көлемі терезенің көлемінен 10-20 еседен артық</w:t>
        <w:br/>
        <w:t>болмауы қажет, Қақпаны қораның екі жақ басынан шығару керек. Қақпаны</w:t>
        <w:br/>
        <w:t>қораның бүйірінен де шығаруға болады. Әйткені қораларды әрттен сақтау</w:t>
        <w:br/>
        <w:t>жөнінде қақпаны осылай шығарудың үлкен маңызы бар.</w:t>
        <w:br/>
        <w:t>Қақпаның бәрі де сыртқа қарай ашылатын болады. Қақпаның ішінен бір</w:t>
        <w:br/>
        <w:t>кісі сыятындай есік жасалады. Стандартты қораларды ПІ немесе Г әрпінің</w:t>
        <w:br/>
        <w:t>формасына ұқсатып салады, Қоралардың жанынан, бір жақ қабырғасына</w:t>
        <w:br/>
        <w:t>тиістіре ашық база (жайдақ қора) салынады. Күн жылы, ашық күндері қойды</w:t>
        <w:br/>
        <w:t>күндіз сол қораға шығарады. Ашық қора салуға қамыс, сабан, шілік сияқты</w:t>
        <w:br/>
        <w:t>жергілікті материалдарды пайдалануға болады.</w:t>
        <w:br/>
        <w:t>Қыстыкүні боранда қораны қар- басып қалмау үшін оның жел жағынан</w:t>
        <w:br/>
        <w:t>бнік етіп ағаш шарбақтар орнатады. Оның мүмкіншілігі болмаса, қарлың өзінен</w:t>
        <w:br/>
        <w:t>бнік етіп аққала соғуға да болады.</w:t>
        <w:br/>
        <w:t>Қораны қар баспау үшін, оның жел жағынан ағаш егу қолайлы болады.</w:t>
        <w:br/>
        <w:t>Біздің осы айтып отырған стандартты қоралар Қазақстанның солтүстік және</w:t>
        <w:br/>
        <w:t>солтүстік-шығыс, батыс обылыстарының шаруашылықтары үшін керек болады.</w:t>
        <w:br/>
        <w:t>Оңтүстік, Оңтүстік-шығыс Қазақстан жерлерінде жергілікті материалдардан</w:t>
        <w:br/>
        <w:t>жеңіл қоралар салынады,</w:t>
        <w:br/>
        <w:t>Қойға берілетін азықтар</w:t>
        <w:br/>
        <w:t>Барлық тұқымды қойлар үшін де негізгі. азық-пішен болады. Пішен әрі</w:t>
        <w:br/>
        <w:t>салалы, әрі жеткілікті бөлез, басқа түрлі азықтар кейде ас4 көп қажет те бола</w:t>
        <w:br/>
        <w:t>қоймайды. Шабылған шәптің барлығының сапасы бірдей болмайды. Жоңышқа</w:t>
        <w:br/>
        <w:t>мен қолдан егілгең шептердің көбі, қоректілігі жағынан кейбір дөнді</w:t>
        <w:br/>
        <w:t>азықтардан да жоғары болалы.</w:t>
        <w:br/>
        <w:t>Азықтың қоректілігі азық бірлігімен есептеледі. Бір азық бірлігі болып 1</w:t>
        <w:br/>
        <w:t>килограмм орта сапалы сұлының коректілігі алынады. Азықтың жалпы</w:t>
        <w:br/>
        <w:t>қоректілігін есептегенде, оның ішінде қанша белок барлығы да еске алынады,</w:t>
        <w:br/>
        <w:t>Түрлі азықтардың қоректілігі 3 кестеде көрсетілді. Мезгілімен шабылып,</w:t>
        <w:br/>
        <w:t>уақытында жыйналған қыр шөбінің коректілігі өте жоғары болады. Қоректілігі</w:t>
        <w:br/>
        <w:t>жағынан ондай шөптің 2 килограмы 1 килограмм сұлыға тең келеді. Шөптің</w:t>
        <w:br/>
        <w:t>сапасы нашар болса, ондай шөптін қоректілігін 1 килограмм сұлының</w:t>
        <w:br/>
        <w:t>қоректілігіне жеткізу үшін, одан 3,5-4,5 кг керек болады.</w:t>
        <w:br/>
        <w:t>Сондықтан мәселе шәптің жалпы мөлшерінде емес, оның сапасында</w:t>
        <w:br/>
        <w:t>болады. Бірақ іс жүзінде кәйбір шаруашылықтарда шөптің сапалылық қасиетіне</w:t>
        <w:br/>
        <w:t>көбінесе тиісті көңіл бөлінбейді, Шәп мезгілінде шабылып, төз жыйналмайды.</w:t>
        <w:br/>
        <w:t>Ондай шөпті мал сүйсініп жемейді. Шөптің қоректілігі өте темен</w:t>
      </w:r>
    </w:p>
    <w:p>
      <w:r>
        <w:t>болғандықтан, қон арықтайды, жүні жөнді әспейді; буаз қойлардың қозылары</w:t>
        <w:br/>
        <w:t>ұсақ болып туйды; тоқтылардың сүйегі дұрыс жетілмей, шәгіп “қалады.</w:t>
        <w:br/>
        <w:t>Соңдықтан биязы жүнді қой тұқымдарын өсіретін шаруашылықтар сапалы</w:t>
        <w:br/>
        <w:t>пішен дайындау мәселесіне ерекше көңіл бөлулері қажет,</w:t>
        <w:br/>
        <w:t>Кейбір шаруашылық басшылары тек дәнді азықтарға ғана күш салады.</w:t>
        <w:br/>
        <w:t>Мая-мая шөптің сапасы жойылып жатса, оларға бұл оңшалық маңызды нәрсе</w:t>
        <w:br/>
        <w:t>болып көрінбейді. Шәптің сапасы жойылумен қатар, қаншама қоректік</w:t>
        <w:br/>
        <w:t>келес 2 т 18</w:t>
        <w:br/>
        <w:t>Қазақстан ауыл шаруашылығындағы қой шаруашылығының</w:t>
        <w:br/>
        <w:t>орны мен болашағы</w:t>
        <w:br/>
        <w:t>Елімізде нарық экономикасы қалыптасу барысында барлық аймақта</w:t>
        <w:br/>
        <w:t>табиғи-экономикалық ерекшеліктеріне байланысты әндірісіде өзгеріп жатыр.</w:t>
        <w:br/>
        <w:t>Әр жерде өзіне пайда беретін, сұранысы бар өнімді өндіру басты шартқа</w:t>
        <w:br/>
        <w:t>айналды. Соңғы жылдардағы егіншіліктің, әсіресе дәнді дақылдардың көлемі</w:t>
        <w:br/>
        <w:t>артуына байланысты мал шаруашылғының жоғары өнімді, тиімді салалары;</w:t>
        <w:br/>
        <w:t>құс, шошқа, ірі қара шаруашылықтарына баса көңіл аударылып келеді. Ал қой</w:t>
        <w:br/>
        <w:t>шаруашылығы шәл, шөлейт, құрғақ, далалық, таулы аудандарға, ысырылып</w:t>
        <w:br/>
        <w:t>барады. Бұл заңды құбылыс. Қазақстанда жайылым баршылық. Табиғи</w:t>
        <w:br/>
        <w:t>жайылымды ең жақсы пайдаланатын, сол жерде қажетті және арзан өнім</w:t>
        <w:br/>
        <w:t>беретін төрт түлік малдың ең пайдалысы қой. Қойдың жақ сүйегі сүйір, ерні</w:t>
        <w:br/>
        <w:t>жұқа, жүрек тістері үшкір. Сондықтан қой қысқа, неше түрлі ұсақ шөптерді</w:t>
        <w:br/>
        <w:t>жеуге бейім. Түрлі арамшәптерді де қой жақсы жейді. Ғылыми-зерттеу</w:t>
        <w:br/>
        <w:t>мекемелерінің мәліметтеріне қарағанда 600 түрлі арамшөптің 570 түрін қой, 81</w:t>
        <w:br/>
        <w:t>түрін жылқы, 56 түрін ғана сиыр жейді екен.</w:t>
        <w:br/>
        <w:t>Бір жерден әкінші жерге көшіргенде, қой жылдам жерсінеді. Осы</w:t>
        <w:br/>
        <w:t>қасиетіне байланысты, қой тұқымы ауа-райы өте суық, нөмесе ыстық жерлердің</w:t>
        <w:br/>
        <w:t>барлығында өсіріле береді. Биік құз тауда да, сусыған құмда да қой жайылып</w:t>
        <w:br/>
        <w:t>өмір сүре алады.</w:t>
        <w:br/>
        <w:t>Қойдың аса пайдалы касиеті - төз жетілгіштігі және өсімталдығы. Қой 5</w:t>
        <w:br/>
        <w:t>ай шамасы ғана қозысын көтеріп туады. Сондықтан азықтандыру, бағу-күту</w:t>
        <w:br/>
        <w:t>жағдайы келіссе, қойды жылына әкі рет, немесе екі жылда үш рет қоздатуға</w:t>
        <w:br/>
        <w:t>болады. Қой егізді де кеп табады. Осындай табиғи грекшәліктері, беретін</w:t>
        <w:br/>
        <w:t>өнімдірінің көптігі шаруашылық үшін әте пайдалы мал.</w:t>
        <w:br/>
        <w:t>Өз еліміздің және дүниежүзіндегі Англия, Австралия, Жаңа Зеландия,</w:t>
        <w:br/>
        <w:t>Аргентина, Қытай, Түркия сияқты қойды көп өсіретін мемлекеттердің</w:t>
        <w:br/>
        <w:t>тәжірбесіне сүйене отырып Қазақстан қой шаруашылығының болашағына</w:t>
        <w:br/>
        <w:t>мынадай болжам айтуға болады. Қазақстандағы 272,5 млн гектар жердің</w:t>
        <w:br/>
        <w:t>жартысы шөлейт, қумайт, таулы жердегі жайылымдар. Олардың кәбі тек қой,</w:t>
        <w:br/>
        <w:t>түйе малы үшін ғана қолайлы. Кәбісінде су жоқ, игеріп кетуге қолайсыз және</w:t>
        <w:br/>
        <w:t>елді мекендерден қашық, жол басқа да тұрмыстық коммуникациялар жоқ.</w:t>
        <w:br/>
        <w:t>Сондықтан, ол болашақта істелетін де игерілетін де жұмыстардың кешені</w:t>
        <w:br/>
        <w:t>болуы тиіс. Бірақ ол жерлер Республикамыздың табиғи байлығының бірі, Сол</w:t>
        <w:br/>
        <w:t>жерлерді қажетімізге жаратудың ең онай ең арзан түрі-қой, түйе, жылқы</w:t>
        <w:br/>
        <w:t>шаруашылығына бейімдеп оуландырып, жол салып, электр қуатын беру</w:t>
        <w:br/>
        <w:t>жолымен шешуге болады. Ол жөнінде жақсы жобалар бар. Соны мемлекет,</w:t>
        <w:br/>
        <w:t>Ауыл шаруашылығы министрлігі қолға 8лс8 шешілетін мәселелер.</w:t>
        <w:br/>
        <w:t>Қой шаруашылығы әте кажет және пайдалы мал шаруашылығының</w:t>
        <w:br/>
        <w:t>саласы. Қумақт-шәлейт алыстағы жайылымдарды пайдаланып, сол жерде</w:t>
        <w:br/>
        <w:t>күзде, қыста, көктемде жайып, туған қозыларды қалаларға жақындатып</w:t>
        <w:br/>
        <w:t>бордақылап сойып сатуға болады. Сейтіп, экстенсивті ендіру-өсіру</w:t>
        <w:br/>
        <w:t>технологиясын интенсивті-бордақылау технологиясымен ұштастыруға әбден</w:t>
        <w:br/>
        <w:t>болады.</w:t>
      </w:r>
    </w:p>
    <w:p>
      <w:r>
        <w:t>ком уу инккккккккккккккттекені</w:t>
        <w:br/>
        <w:t>негізгі ережесінің бірі-берілетін азықтың әртүрлі болуы. Күйек алу науқаны</w:t>
        <w:br/>
        <w:t>кезінде қошқарлардың рационына кіретін азықтар және олардың бір күнде</w:t>
        <w:br/>
        <w:t>берілетін мөлшері төмендегідей: дәнді дақылдар мен әртүрлі шөптің пішені</w:t>
        <w:br/>
        <w:t>(0,8-1,8 кг) яғни жоңышқа (0,8-1,5 кг), араластырған жем яғни сулы (0,5-0,8 ке,</w:t>
        <w:br/>
        <w:t>жармаланған тары (0,2-0,4 кг), күнбағыс күнжарасы (0,2-0,4 кг), кебек (0,3-0,5</w:t>
        <w:br/>
        <w:t>кг), сиыр сүті-обрат (0,5-1,5 г), сәбіз (0,2-0,6 кг), сүйек ұны (0,01 кг), тұз</w:t>
        <w:br/>
        <w:t>жегенінше береді. у</w:t>
        <w:br/>
        <w:t>Қолдан ұрықтандыру тәжірбиесінде қарағанда, қошқарлардың қуаттылық</w:t>
        <w:br/>
        <w:t>қасиетін көтеру үшін шикі жұмыртқа беру өте пайдалы. Қошқар басы күніне 3-</w:t>
        <w:br/>
        <w:t>5 жұмыртқаға дейін беруге болады. Алдыңғы.қатарлы кейбір шаруашылықтар</w:t>
        <w:br/>
        <w:t>қошқарына сүтке қосып гематоген (қошқарлардың шахуатын күшейтетін дері),</w:t>
        <w:br/>
        <w:t>сонымен қатар, арнаулы витаминдер (А,В) береді.</w:t>
        <w:br/>
        <w:t>Шағылыстыру кезінде тұқымға пайдаланатын қошқарлар жеке бағылады,</w:t>
        <w:br/>
        <w:t>оларды күту үшін тәжірбиелі адам тағайындалады. Қошқардың бір күндік</w:t>
        <w:br/>
        <w:t>рационы тәң бөлініп, 3-4 мезгіл беріледі. "</w:t>
        <w:br/>
        <w:t>Шағылыстыру жұмысы біткен соң, қошқарларды жемдеп болып</w:t>
        <w:br/>
        <w:t>жайылымға шығару керек, таңертең жұмыс басталар алдында Да жайып,</w:t>
        <w:br/>
        <w:t>жүргізіп келу қажет. Әр шаруашылықта, тұқымға пайдаланылатын негізгі</w:t>
        <w:br/>
        <w:t>қошқарлардан басқа, күйлеген қойларды анықтайтын күйіттеуші қошқарлар</w:t>
        <w:br/>
        <w:t>(пробниктер) болады. Қойды күйлету үшін тұқымдық қасиеті төмен, бірак өте</w:t>
        <w:br/>
        <w:t>жігерлі, шыйрақ қошқарлар белгіленеді. Ондай қошқар көбінесе будандардан</w:t>
        <w:br/>
        <w:t>тағайындалады; Күйіттеуші қошқарлар күйлеген қойды қашырып қоймау үшін,</w:t>
        <w:br/>
        <w:t>оларға шүберектен немесе таза брезенттен жұмсақ күйек байлайды.</w:t>
        <w:br/>
        <w:t>Көп жерлерде күйіттеуші қошқарларға маңыз бермейді, Күйек алу</w:t>
        <w:br/>
        <w:t>науқанының алдында күйі нашар болғандықтан қошқарлар, күйлеген қойларды:</w:t>
        <w:br/>
        <w:t>тегіс анықтай алмай қалады. Сондықтанда күйіттеуші қошкарларды күні бұрын</w:t>
        <w:br/>
        <w:t>жақсы азықтандырып дайындау қажет, Күйек алу науқаны кезімде бұларға да</w:t>
        <w:br/>
        <w:t>күніне 0,8 килограмға дәйін жемді және сапасы жақсы пішенді жегенінше беру</w:t>
        <w:br/>
        <w:t>керек. і</w:t>
        <w:br/>
        <w:t>Күйіттеуші қошқарлар текке мазаланбай, қойды тез күйлету үшін, оларға</w:t>
        <w:br/>
        <w:t>да анда-санда еркімен қой қашыртып отыру керек. Ол үшін сапасы төмен,</w:t>
        <w:br/>
        <w:t>тұқымдық маңызы жоқ қойлар бөлу қажет. Әрбір 100 қойға күйіттеуші 1-2</w:t>
        <w:br/>
        <w:t>қошқар жетеді деп есептеу керек, !</w:t>
        <w:br/>
        <w:t>Қозыны көп алудың негізгі жолы-қойды қолдан ұрықтандыру әдісі.</w:t>
        <w:br/>
        <w:t>Малды қолдан ұрықтандыру» совет ғылымының мал шаруашылығындағы ең ірі</w:t>
        <w:br/>
        <w:t>табысының бірі. Қошқар қойдың ішіне жіберілсе, олар қойды еркінше</w:t>
        <w:br/>
        <w:t>қашыратын болса, онда бір қошқар күйек алу науқаны кезінде көп дегенде 25-</w:t>
        <w:br/>
        <w:t>30 қой ғана қашырады. Қойдың бір қатары қысыр қалады. Қолдан ұрықтандыру</w:t>
        <w:br/>
        <w:t>әдісін қолдануға мүмкіншілік болмаған жерде, қойды көзбе-көз қошқарға</w:t>
        <w:br/>
        <w:t>жіберіп, қолдан қашырту керек. Бұл әдісті қолданғанда, әрбір қошкар 50-60 қой</w:t>
        <w:br/>
        <w:t>қашыра алады. Қошқарды қолдан жіберіп қашыртулың бір пайдасы,</w:t>
        <w:br/>
        <w:t>қошқардың сапасына қарай саулықтарды жіктеп, тиісті жоспармен қашыртуға</w:t>
        <w:br/>
        <w:t>болады. Сөйтседе, қошқарды толық пайдалануға болмайтындықтан, бұл әдістің</w:t>
        <w:br/>
        <w:t>де ірі шаруашылықтарда маңызы аз. Қой қашырту әдістерінің ішінде ең</w:t>
        <w:br/>
        <w:t>маңыздысы, анағұрлым пайдалысы-қойды қолдан ұрықтандыру әдісі болады.</w:t>
        <w:br/>
        <w:t>енен нн ЕР ннен тен кы</w:t>
        <w:br/>
        <w:t>Қазақстанның солтүстік және солтүстік-шығыс облыстарында азық қоры</w:t>
      </w:r>
    </w:p>
    <w:p>
      <w:r>
        <w:t>жеткілікті, кора жылы болса, қойды ерте қоздату қолайлы. Сондықтан</w:t>
        <w:br/>
        <w:t>келешекте құрылыс жұмысын өрістетіп, азық қорын нығайтумен байланысты,</w:t>
        <w:br/>
        <w:t>көп жерлерде қойды ерте қоздату әдісіне көшу қажет. Қазақстанның</w:t>
        <w:br/>
        <w:t>солтүстігінде қойды ерте қоздату үшін, күйек алу науқанын қыркүйек-қазан</w:t>
        <w:br/>
        <w:t>айларында өткізу: керек, Қойды ақпан-наурыз айларында қоздатса, ол кезде</w:t>
        <w:br/>
        <w:t>қора құрғақ болады; қозылар суыққа ұрынбайды.</w:t>
        <w:br/>
        <w:t>2 Қойларын жартылай қолда бағатын жерлерде, оларды көк шыға қоздатқан</w:t>
        <w:br/>
        <w:t>қолайлы. Бұл үшін күйек алу. науқаны қараша-желтоқсан айларында өткізіледі.</w:t>
        <w:br/>
        <w:t>Бұл жағдайда да, аса кеш қоздату пайдалы болмайды, өйткені отыққаншша</w:t>
        <w:br/>
        <w:t>ыстыққа шалдыққан қозы, жазда жақсы жетілмейді.</w:t>
        <w:br/>
        <w:t>Биязы жүнді қой шаруашылығында қойды 1,5 жасқа толмай, күйекке</w:t>
        <w:br/>
        <w:t>салуға болмайды: Тұқымдық мал өсіретін шаруашылықта асыл тұқымды</w:t>
        <w:br/>
        <w:t>қойларды бірінші рет 2,5 жасында қашыртудың да маңызы зор. Бұлар ол</w:t>
        <w:br/>
        <w:t>жасында әбден толып жетіледі; сондықтан төлінің сапасы жақсы болып туады.</w:t>
        <w:br/>
        <w:t>Өндірістік шаруашылықтарға сапасы жоғары тұқымдық мал тарату жөнінде бұл</w:t>
        <w:br/>
        <w:t>тиімді шараның бірі болып табылады. Бірақ тұқымдық мал өсіретін</w:t>
        <w:br/>
        <w:t>шаруашылықтардың өзінде де, қошқарға 2,5 жасында бірінші рет жіберілетін</w:t>
        <w:br/>
        <w:t>қой, өлшеулі мәлшерде ғана белгіленеді.</w:t>
        <w:br/>
        <w:t>Күйек алу науқаны басталған соңғы ең бірінші міндет-күйлеген</w:t>
        <w:br/>
        <w:t>қойлардың күндегісін күнде, бірін қалдырмай тегіс бөліп алып отыру болады.</w:t>
        <w:br/>
        <w:t>Кейбір шопандар қой қоздаған уақытта жұмысы ауыр болар деп, күйлеген</w:t>
        <w:br/>
        <w:t>қойларды кейде тегіс бөлмейді; Қой қоздату жұмысына бұлай қарау, дұрыс</w:t>
        <w:br/>
        <w:t>көзқарасқа жатпайды. Күйлеген қой сол жолы қашырылмаса, одан әрі қайта</w:t>
        <w:br/>
        <w:t>күйдемеуі де: мүмкін. Бірінші күйлеуінде қашырылған қой, егізді де артық</w:t>
        <w:br/>
        <w:t>табады; ерте қашырылған қойлардың. егізді көп табатыңдығы да осыдан</w:t>
        <w:br/>
        <w:t>болады. Мұны естен шығармау керек. Екіншіден, барлық қойды түгел және</w:t>
        <w:br/>
        <w:t>неғұрлым төз қашытуға тырысу қажет.</w:t>
        <w:br/>
        <w:t>Күйек алудың алғашқы 10-15 күнінде шағылысқа түскен қойдың 90,95</w:t>
        <w:br/>
        <w:t>проценті ұрықтандырылса, күйек алу науқанының жақсы ұйымдастырылғаны</w:t>
        <w:br/>
        <w:t>көрсетеді. Солай болған күнде де, қолдан ұрықтандыру пунктінің жұмысын</w:t>
        <w:br/>
        <w:t>тоқтатып тастауға болмайды; пунктің жұмысы ереже бойынша 30-40 күнге</w:t>
        <w:br/>
        <w:t>дейін созылуы:тиіс. Осы уақыттың ішінде бірінші ретте тоқтамай қалып, қайта</w:t>
        <w:br/>
        <w:t>күйлеген қойларды да төгіс ұрықтандырып” үлгеруге болады. Күйлеген</w:t>
        <w:br/>
        <w:t>қойларды білу үшін, кейбір шопандар күйіттеуші қошқарларды тұтас отар</w:t>
        <w:br/>
        <w:t>ішіне жібереді. Бұлай істегенде, күйлеген қойлар тегіс анықталмайды. Ереже</w:t>
        <w:br/>
        <w:t>бойынша, отарды бірнеше топка бөліп күйлетеді. Әрбір тобында 150-200</w:t>
        <w:br/>
        <w:t>шамасында қой болады. Қойдың саны шағын болса, күйлеген қойлар оңай</w:t>
        <w:br/>
        <w:t>табылады, күйіттеуші қошқарлар да онша жалықпайды. Озат шопандардың</w:t>
        <w:br/>
        <w:t>көпшілігі күйіттеуші қошқарларды алмастырып жіберіп отырады; өйткені</w:t>
        <w:br/>
        <w:t>қойдан қойға жүгіріп, қалжыраған қошқарлар әрі-беріден соң қоймен ісі болмай</w:t>
        <w:br/>
        <w:t>кетеді.</w:t>
        <w:br/>
        <w:t>Қойды күннің көзі шықпай, таңертеңгі салқында күйлеттіре бастау керек;</w:t>
        <w:br/>
        <w:t>күн шыққан соң қойлар жақсы күйлемейді. Күйлеген қойлар жеке топқа</w:t>
        <w:br/>
        <w:t>бөлініп, қолдан ұрықтандыру пунктіне апарылады. Қалған қой өріске</w:t>
        <w:br/>
        <w:t>НИЕНІ... етекке ккккккакені</w:t>
        <w:br/>
        <w:t>пайдаланбайтынын, қыстыкүні көлемді азықтарды дұрыс беру ережесін</w:t>
        <w:br/>
        <w:t>қолданбайтынын көресіз.</w:t>
        <w:br/>
        <w:t>3 кесте -Әртүрлі азықтардың қоректілігі</w:t>
        <w:br/>
        <w:t>Қызыл жоңышқа</w:t>
        <w:br/>
        <w:t>Түйежоңышқа</w:t>
      </w:r>
    </w:p>
    <w:p>
      <w:r>
        <w:t>Судан шебі.</w:t>
        <w:br/>
        <w:t>Өзектің орта саналы пішені 0,42. 30</w:t>
        <w:br/>
        <w:t>Су жайылған өзектің көлемді 9,40 20</w:t>
        <w:br/>
        <w:t>Азықтар Азықтың 1 килограминдағы</w:t>
        <w:br/>
        <w:t>.. Азық бірлігі Сіңімді белогі (г)</w:t>
        <w:br/>
        <w:t>Көкшфп:</w:t>
        <w:br/>
        <w:t>Қыр (дала) жайылымы 0,27 20</w:t>
        <w:br/>
        <w:t>Құрғақ өзек жайылымы 0,23 20</w:t>
        <w:br/>
        <w:t>Тоғай жайылымы 95 - 10</w:t>
        <w:br/>
        <w:t>Тау жайылымы. 4 0,20 20</w:t>
        <w:br/>
        <w:t>Еркекшәп йралас жоңышқа. 0,24 30</w:t>
        <w:br/>
        <w:t>(гүлдену алдында) ; -- 4</w:t>
        <w:br/>
        <w:t>Судан шөбі - 9,19 БЕ 10 Ш</w:t>
        <w:br/>
        <w:t>Ақ жүгері (сорго) 0,25. --10</w:t>
        <w:br/>
        <w:t>Бидайық, Ш 0,20 -1222..20</w:t>
        <w:br/>
        <w:t>Түйежоңышка (донник) | мы 0,18 Б 20</w:t>
        <w:br/>
        <w:t>Қарбалас шалғын араласқан 0,19 ю</w:t>
        <w:br/>
        <w:t>қызыл жоңышк8</w:t>
        <w:br/>
        <w:t>Сиыржонышқа (вика) 10</w:t>
        <w:br/>
        <w:t>Қарабас шалғын 2 9.</w:t>
        <w:br/>
        <w:t>Эспарцет | Б те-ШЫНДЫ----еесее е БЫ. асылады -..-.20</w:t>
        <w:br/>
        <w:t>Пішен 2 ІШ е. -</w:t>
        <w:br/>
        <w:t>Қыр бидайығы Е е 0,50. 12222..40 Н</w:t>
        <w:br/>
        <w:t>Сортаң жердің бидайы. Б 409,92 20 .</w:t>
        <w:br/>
        <w:t>Гүлдену алдында шабылған 0,48 80</w:t>
        <w:br/>
        <w:t>көк жоңышқа ы ЕЕЕ</w:t>
        <w:br/>
        <w:t>Эспарцет 0,52 80</w:t>
        <w:br/>
        <w:t>пішені 2. ШЕ!</w:t>
        <w:br/>
        <w:t>Су жайылған өзектің ұсақ! 0,50 49</w:t>
        <w:br/>
        <w:t>пішені 2 1. Қ</w:t>
        <w:br/>
        <w:t>Сабан: 2 ғ</w:t>
        <w:br/>
        <w:t>Сұлы сабаны | 20,31 ы 10</w:t>
        <w:br/>
        <w:t>Жаздық арпв сабаны 0,36</w:t>
        <w:br/>
        <w:t>Тары сабаны 0,41 10</w:t>
        <w:br/>
        <w:t>Жаздық бидай сабаны 0,22 10</w:t>
        <w:br/>
        <w:t>Күздік бидай сабаны 0,19 :</w:t>
        <w:br/>
        <w:t>Жаздық қарабидай саб. 024 -</w:t>
        <w:br/>
        <w:t>Күздік қарабидай сабан. 0,21 .</w:t>
        <w:br/>
        <w:t>канккикккткнкнккелкнны е- ҚОЛ----- ннннннктн</w:t>
        <w:br/>
        <w:t>Топан:</w:t>
        <w:br/>
        <w:t>Сұлы топаны 0,46 20</w:t>
        <w:br/>
        <w:t>Арпа топаны 0,40 10</w:t>
        <w:br/>
        <w:t>Бидай топаны ) 0,40 10</w:t>
        <w:br/>
        <w:t>абидай топаны 0,36 : 10</w:t>
        <w:br/>
        <w:t>Тары топаны 0,30 10</w:t>
        <w:br/>
        <w:t>Ұсақ бұтақты азық 0,23 20</w:t>
        <w:br/>
        <w:t>(қайыңның жапырақты ұсақ</w:t>
        <w:br/>
        <w:t>бұтақтары) | Б</w:t>
        <w:br/>
        <w:t>| Сұлы (шырынды)азықтар:</w:t>
      </w:r>
    </w:p>
    <w:p>
      <w:r>
        <w:t>Сүрленген жүгері 24. 0,22 2 10</w:t>
        <w:br/>
        <w:t>Сүрленген күнбағыс 0,17 10</w:t>
        <w:br/>
        <w:t>Сүрленген судан шөбі 0,26 қ</w:t>
        <w:br/>
        <w:t>Сүрленген құрақ оз. 10</w:t>
        <w:br/>
        <w:t>Сүрленген біржылдық шәп 0,12 10</w:t>
        <w:br/>
        <w:t>Ақын қызылша 0; 12 3</w:t>
        <w:br/>
        <w:t>| Азықтық қабақ --. ЛЕН . 9-</w:t>
        <w:br/>
        <w:t>Азықтық арбыз ЕКЕ</w:t>
        <w:br/>
        <w:t>Азықтық сәбіз</w:t>
        <w:br/>
        <w:t>Гкартоп</w:t>
        <w:br/>
        <w:t>Жем: аа -</w:t>
        <w:br/>
        <w:t>Орта сапалы сұлы 2 ЕЕ 80</w:t>
        <w:br/>
        <w:t>Кәтіңкі сұлы. | -. 60</w:t>
        <w:br/>
        <w:t>Арпа 121 4-22.</w:t>
        <w:br/>
        <w:t>Жүгері (дәні) КЕШЕ 137. 79</w:t>
        <w:br/>
        <w:t>Тары | ы ГІ 80</w:t>
        <w:br/>
        <w:t>Сиыржонышқа (вика) а2-190</w:t>
        <w:br/>
        <w:t>Сары люпин - ЕЛМЕН</w:t>
        <w:br/>
        <w:t>Зығыр күнжарасы 240</w:t>
        <w:br/>
        <w:t>Күнбағыс күнжарасы 10 330</w:t>
        <w:br/>
        <w:t>Кендір күнжарасы 0,73 220</w:t>
        <w:br/>
        <w:t>Мақта күнжарасы 0,65 170</w:t>
        <w:br/>
        <w:t>Бидай кебегі (ұрпағы) 0,71 110</w:t>
        <w:br/>
        <w:t>Қарабидай кебегі 0,80 100</w:t>
        <w:br/>
        <w:t>Басқа азықтар:</w:t>
        <w:br/>
        <w:t>Сиырдың майы алынбаған 0,36 30</w:t>
        <w:br/>
        <w:t>Сиырдың майы алынған сүті 0,17 30</w:t>
        <w:br/>
        <w:t>Ет-сүйек ұны 0,84 210</w:t>
        <w:br/>
        <w:t>Балық сүйегінің ұны 0,79 470</w:t>
        <w:br/>
        <w:t>рЕннннннаннннн ыр. ленин нненееегі</w:t>
        <w:br/>
        <w:t>Күйек алу науқаны кезінде қошқарларға қоректі заттар көп беріледі. Бұл</w:t>
        <w:br/>
        <w:t>кезде оларға берілетін азықтардың әсіресе белогі мол болуы, бұлжымайтын</w:t>
        <w:br/>
        <w:t>тәртіп болып саналады. Оның себебі, күйек алу науқаны көзінде қошқардың</w:t>
        <w:br/>
        <w:t>ұрығын молайтып, жалпы еркектік қуатын арттыра бәру қажет болады. Ол үшін</w:t>
        <w:br/>
        <w:t>әсіресе белогі көп азықтар беріледі. Мысалы, 5 кестеде қойды қашырту санына</w:t>
        <w:br/>
        <w:t>қарай, қошқарға күнделік азық беру нормасы келтірілді.</w:t>
        <w:br/>
        <w:t>Егер қойды күніне төрт рет қашыратын болса, тірілей салмағы 100 кг</w:t>
        <w:br/>
        <w:t>қошқарға күн сайын 1,9-2,0 кг азық бірлігі, 240-265г белок беріледі. Ал жай</w:t>
        <w:br/>
        <w:t>уақытта ондай қошқарға күніне 1,4-1,7 кг азық бірлігі, 110-135г белок береді.</w:t>
        <w:br/>
        <w:t>Екінші сөзбен айтқанда, күйек алу науқаны көзінде бұл қошқарға жай</w:t>
        <w:br/>
        <w:t>уақыттағысынан гері азық бірлігі 25 процент, белок 100 процент артық</w:t>
        <w:br/>
        <w:t>беріледі,</w:t>
        <w:br/>
        <w:t>Ал бұл кезде қошқарға қандай азық беру қолайлы екендігі жөнінде</w:t>
        <w:br/>
        <w:t>жоғарыда, күйек алу жұмысын ұйымдастару туралы бөлімде айтылды.</w:t>
        <w:br/>
        <w:t>Саулық қойдың азық нормасы, олардың буаздық мезгіліне сәйкес</w:t>
        <w:br/>
        <w:t>жасалады. Қошқардан қашқаннан кейіңгі алғашқы 2-3 ай ішінде саулық қойға</w:t>
        <w:br/>
        <w:t>азық беру нормасы төмендегідей болады (6 кәсте).</w:t>
        <w:br/>
        <w:t>6 кесте - Саулықтың буаздық мезгілінің алғашқы айында берілетін</w:t>
        <w:br/>
        <w:t>азық нормасы</w:t>
        <w:br/>
        <w:t>Саулықтың тірілей Азық бірлігі ден-дейін | Өнімді бөлегі ден-дейін</w:t>
        <w:br/>
        <w:t>салмағы (кг) 22</w:t>
      </w:r>
    </w:p>
    <w:p>
      <w:r>
        <w:t>5</w:t>
        <w:br/>
        <w:t>70 0,8-1,05 ” 60-80</w:t>
        <w:br/>
        <w:t>8 0,9-1,2 65-90 --</w:t>
        <w:br/>
        <w:t>Үшінші, төртінші айдан бастап, буаз қойдың іштегі қозысы жылдам өсе</w:t>
        <w:br/>
        <w:t>бастайды; егер осы кезде буаз қойға қоректі звттар қалыптан артық берілмесе,</w:t>
        <w:br/>
        <w:t>іштегі қозы да қалыпты жетілмейді; өте нәзік, нашар болып туады. Ондай қозы</w:t>
        <w:br/>
        <w:t>көп шығын болады; өйткені олар түрлі ауруларға оңай шалдығады, Буаз қойға</w:t>
        <w:br/>
        <w:t>осы кезде берілетін азық нормасы 7 кестеде көрсетілген мелшерде болады.</w:t>
        <w:br/>
        <w:t>7 кесте - Қойдың буаздығының соңғы кезіне арналған азық нормасы</w:t>
        <w:br/>
        <w:t>Саулықтың тірілей</w:t>
        <w:br/>
        <w:t>салмағы (кг)</w:t>
        <w:br/>
        <w:t>40</w:t>
        <w:br/>
        <w:t>Сіңімді белегі (г)</w:t>
        <w:br/>
        <w:t>Азық бірлігі</w:t>
        <w:br/>
        <w:t>0,8505</w:t>
        <w:br/>
        <w:t>1,0-12</w:t>
        <w:br/>
        <w:t>105-115</w:t>
        <w:br/>
        <w:t>115:125</w:t>
        <w:br/>
        <w:t>1,2-1,4</w:t>
        <w:br/>
        <w:t>1,35-1,35</w:t>
        <w:br/>
        <w:t>жоғарыда айтылды. Азықтың жалпы қоректілігін айырумен қатар, оның</w:t>
        <w:br/>
        <w:t>ішіндегі бөлогінің мөлшері де еске алынады, Қой шаруашылығында көбірек</w:t>
        <w:br/>
        <w:t>қолданылатын азықтардың коректілігі жоғарыда-3 кестеде көрезтілді.</w:t>
        <w:br/>
        <w:t>Қойға көректі қоректік заттардың мөлшерін анықтау-қойдың тұқымына;</w:t>
        <w:br/>
        <w:t>жынысына. жасына, тірілей салмағына, әнімділігіне, саулықтың буаз-</w:t>
        <w:br/>
        <w:t>қысырлығына, қошқардың тұқымға пайдалану тәртібіне. және сол</w:t>
        <w:br/>
        <w:t>шаруашылықтың негізгі бағытына байланысты болады. Төмөндегі 4 және 5</w:t>
        <w:br/>
        <w:t>кестелерде қойлардың қалыпты азық нормалары келтірілді.</w:t>
        <w:br/>
        <w:t>Қой шаруашылығында әсіресе қошқардың күтіміне ерекше көңіл</w:t>
        <w:br/>
        <w:t>бөлінеді. Шаруашылықтың көпшілігі қошқарды тек күйек алу науқаны кезінде</w:t>
        <w:br/>
        <w:t>ғана жақсылап күте бастайды. Бұл дұрыс әмес. Қошқарды азықтандырудың</w:t>
        <w:br/>
        <w:t>белгілі тәртібі, лайықты нормасы болады.</w:t>
        <w:br/>
        <w:t>4 кесте - Екі жастан жоғары қошқарларға жай уақытта язық беру нормасы</w:t>
        <w:br/>
        <w:t>Азық бірлігі ден-дейін | Сіңімді белогі ден-дейін</w:t>
        <w:br/>
        <w:t>0,9-1,10</w:t>
        <w:br/>
        <w:t>Тірілей салмағы</w:t>
        <w:br/>
        <w:t>са ----. Ж</w:t>
        <w:br/>
        <w:t>30 70-100</w:t>
        <w:br/>
        <w:t>ЕГЕН ТІ 1,05,24" 7%0-10</w:t>
        <w:br/>
        <w:t>ГТ 7Ұ9 Орт 12414077 295-П0</w:t>
        <w:br/>
        <w:t>.100 с м | 110-135</w:t>
      </w:r>
    </w:p>
    <w:p>
      <w:r>
        <w:t>Айтылған 4-5 кестелерде қошқарды күйек алу кезінде және жылдың басқа</w:t>
        <w:br/>
        <w:t>мезгілдерінде азықтандыру нормалары көрсетілді. Ал төз жетілгіш тұқым</w:t>
        <w:br/>
        <w:t>қошқарының жай уақыттағы язық нормасын 4 кестәде көрсетілгеннен 10-14</w:t>
        <w:br/>
        <w:t>процент артық Ялған жөн болады.</w:t>
        <w:br/>
        <w:t>85 кесте - Қошқарды күйек алу науқаны кезінде азықтандыру нормасы</w:t>
        <w:br/>
        <w:t>Тірілей Екірет Төрт рет Бес-алты рет</w:t>
        <w:br/>
        <w:t>салмағы | қашырылатын болса | қашырылатын болса қашырыылатын</w:t>
        <w:br/>
        <w:t>кг. Са.</w:t>
        <w:br/>
        <w:t>азық сіңімді. | азық сіңімді | азық сіңімді</w:t>
        <w:br/>
        <w:t>бірлігі белегі (г) | бірлігі белегі (г) | бірлігі белогі</w:t>
        <w:br/>
        <w:t>а тə-- кен әклеес-«() |</w:t>
        <w:br/>
        <w:t>70 ШМ-,6 120-135 |1,6-17” 1185-20 1142,9 1230-25</w:t>
        <w:br/>
        <w:t>əделелл тел ж-дан</w:t>
        <w:br/>
        <w:t>80 1,5-6 130-145 |1,72,8 ” (200225 |122,0 |25020</w:t>
        <w:br/>
        <w:t>92 1617 |140.184 |142,9 ”|220-245 |2,02,17 |270:300</w:t>
        <w:br/>
        <w:t>100: |117,9 71150168</w:t>
        <w:br/>
        <w:t>18-20. |160-175</w:t>
        <w:br/>
        <w:t>19-20 240-265 121.2,2” |290-320</w:t>
        <w:br/>
        <w:t>255-280 |2,2-2,3 310-330</w:t>
        <w:br/>
        <w:t>Сол -таблицаның мәліметтеріне қарағанда, жүнді жЖүнді-етті қой</w:t>
        <w:br/>
        <w:t>тұқымдарының тірілей салмағы 30-35 кг келетін әрбір тоқтысына күніне әң кемі</w:t>
        <w:br/>
        <w:t>100-110г бәлок. 0,7-0,8 кг азық бірлігі беріледі. Сапасы жақсы шөптің 1</w:t>
        <w:br/>
        <w:t>килограмында 0,5 кг азық бірлігі, 59 г белок болады. Тірілей салмағы 30-35қг</w:t>
        <w:br/>
        <w:t>тоқтыларды қоректі заттармен толық қамтамасыз ету үшін, тоқты басы жақсы</w:t>
        <w:br/>
        <w:t>шөптен 2-2,2 кг беріледі. Бірақ жүнді-етгі тұқымның биязы жүнді тоқтылары,</w:t>
        <w:br/>
        <w:t>сапасы жақсы болған күннің өзінде де шөпті күніне 1,3-1,4 килограмнан артық</w:t>
        <w:br/>
        <w:t>жей алмайды; өйткені олардың асқазаны оншалық көлемді азықты сіңіруге әлі</w:t>
        <w:br/>
        <w:t>бейімделіп жетпейді. Егер бір ғана көк жонышқа берілетін болса, оның т0қты</w:t>
        <w:br/>
        <w:t>жей- алатындай мөлшерінде нормаға жақын коректі заттар болады. Бірақ</w:t>
        <w:br/>
        <w:t>тоқтыларды бір ғана жоңышқамен асырау шаруашылыққа ОншЯ қолайлы</w:t>
        <w:br/>
        <w:t>болмайды; оның үстіне оншалық кеп жоңышқа шаруашылықтардың</w:t>
        <w:br/>
        <w:t>барлығында бірдей бола бермейді. Сондықтан тоқтылардың рационына шөптің</w:t>
        <w:br/>
        <w:t>бірнеше сортын енгізіп, оның ішінде 50-60 пайыз жоңышҡа беруге болады.</w:t>
        <w:br/>
        <w:t>Онан соң тоқтыға сүрленген азық 18 дайындалады. Осы азықтарды беру</w:t>
        <w:br/>
        <w:t>нормасы 10 кестеде көрсетілгендей болады. ч</w:t>
        <w:br/>
        <w:t>10 кесте - 6 айдан 1,5 жасқа дейінгі тоқтыларды азықтандыру нормасы</w:t>
        <w:br/>
        <w:t>Тоқтының 2 Қой тұқымдары 7</w:t>
        <w:br/>
        <w:t>тірілей жүнді және жүнді» етті-жүнді қой ұян жүнді т93</w:t>
        <w:br/>
        <w:t>салмағы өтті қой тұқымдары прекос, жетілгіш кой</w:t>
        <w:br/>
        <w:t>(кг) тұқымдары(совет қазақтың биязы тұқымдары</w:t>
        <w:br/>
        <w:t>мериносы, Кавказ, жүнді қойы, архар»</w:t>
        <w:br/>
        <w:t>|-Алтай қойлары) | мериносы... аа</w:t>
        <w:br/>
        <w:t>азық сіңімді азық сіңімді азық сіңімді</w:t>
        <w:br/>
        <w:t>бірлігі | белок (г) бірлігі | белок (г) бірлігі | белок (г)</w:t>
        <w:br/>
        <w:t>35 0,80 100</w:t>
        <w:br/>
        <w:t>40 7090 ЕСЕ 1207. 1307.</w:t>
        <w:br/>
        <w:t>2577 171,0-1 90 ы 1010 1.120 1280 |</w:t>
      </w:r>
    </w:p>
    <w:p>
      <w:r>
        <w:t>50 110 ТЕНШЕТЖЕН БЕТИНЕ ЖЕБЕ</w:t>
        <w:br/>
        <w:t>55 7,15 80 ПЕГЕН ЕТСЕ КЕЕСИНЕИЕТЕН</w:t>
        <w:br/>
        <w:t>60 1,20 70 140: -1710-,-.1,40 ТЕБЕ</w:t>
        <w:br/>
        <w:t>Сүрленген азық-0,5 кг, оның ішінде бөлок 3г, азық бірлігі 0,05 кг болады.</w:t>
        <w:br/>
        <w:t>Кокжоңышқа-0,7 кг, оның ішінде белок 50г, азық бірлігі 0,35 кг болады. Қыр</w:t>
        <w:br/>
        <w:t>шебі-0,6 кг, оның ішінде белок 25, азық бірлігі 0,350 кг болады.</w:t>
        <w:br/>
        <w:t>Жыйыны-белок 78г, азық бірлігі 0,70кг, осындай рацион қолданылса, әлі</w:t>
        <w:br/>
        <w:t>де болса, тиісті нормаға 20-30г белок, 0,2-0,3 кг азық бірлігі жетпейді, Оның</w:t>
        <w:br/>
        <w:t>орнын толтыру үшін рационға сұлы мен күнжара қосу дұрыс болады.</w:t>
        <w:br/>
        <w:t>Олардың беру мөлшері мынадай:</w:t>
        <w:br/>
        <w:t>ммм; НИКИННИКЕКИКЕКЕНЕН</w:t>
        <w:br/>
        <w:t>8 кесте -Қозысының жасына қарай саулық қойға азық беру нормасы</w:t>
        <w:br/>
        <w:t>Саулықтың Жалқы қозылы Егіз қозылы қойға Бірге бағылатын</w:t>
        <w:br/>
        <w:t>тірілей қойға жалқы және егіз</w:t>
        <w:br/>
        <w:t>салмағы (кг) -. қозылы қойға</w:t>
        <w:br/>
        <w:t>сіңімді азық сіңімді | азық сіңімді</w:t>
        <w:br/>
        <w:t>өлдгі ігі белогі бірлігі белогі</w:t>
        <w:br/>
        <w:t>139-140 1,60-1,80 | 145-165 1,35-1,50 11-120</w:t>
        <w:br/>
        <w:t>135:150 12701,9: 150-175 |1,45-1,60 | 115-130</w:t>
        <w:br/>
        <w:t>60 11,70-1,80 1145-160 |1,85-2,05 |160-185 Ес 53-1,70</w:t>
        <w:br/>
        <w:t>1,80-1,90 | 180-165 |1,85-2. 15 |165-190 |1,65: ТЕ 80</w:t>
        <w:br/>
        <w:t>Қозының тез жетілуі үшін, енесінің бүті мол болуы шарт. Өйткені</w:t>
        <w:br/>
        <w:t>қозының алғашқы кездегі корегі-тек енелеріңің сүті ғана болады. Осы кезде</w:t>
        <w:br/>
        <w:t>сүтке жарымаған қозы, қушыйып, жөнді өспей қалады.</w:t>
        <w:br/>
        <w:t>Қозының жасына байланысты, енесіне азық беру нормасы 8-9 кестелерде</w:t>
        <w:br/>
        <w:t>көрсетілді.</w:t>
        <w:br/>
        <w:t>Қозылар 15-20 күннен іКсейін-ак шөп жей бастайды. Бір-біржарым айдан</w:t>
        <w:br/>
        <w:t>соң олар шәпті көп жейді, бұл кезде оны толық сіңіре алатын болады. Сол</w:t>
        <w:br/>
        <w:t>кезден бастап қозылар емуін сиректете береді. Сондықтан қозылары ересек</w:t>
        <w:br/>
        <w:t>қойға азық берудің басқа нормасы қолданылйды.</w:t>
        <w:br/>
        <w:t>40 1,45-1,55</w:t>
        <w:br/>
        <w:t>50 1,60-1,70</w:t>
        <w:br/>
        <w:t>9 кесте - Қозылы ересек саулық қойға азық беру нормасы</w:t>
        <w:br/>
        <w:t>Саулықтың тірілей 77 Азық бірлігі Сіңімді белок (г)</w:t>
        <w:br/>
        <w:t>салмағы (кг) кн 2 к</w:t>
        <w:br/>
        <w:t>40. 771451,007” 110-115</w:t>
        <w:br/>
        <w:t>88022 7714,0 77777751390</w:t>
        <w:br/>
        <w:t>60” ШЕКСЕК НЕКЕ 124: 140</w:t>
        <w:br/>
        <w:t>Қойды. нормамен азықтандырудың ӛзгешелігі бар. Қой басы кеп,</w:t>
        <w:br/>
        <w:t>сондықтан олардың әрқайсысын жеке-жеке азықтандыру өте қыйын болады</w:t>
        <w:br/>
        <w:t>және оның қажеті де жоқ, Так аса бағалы тұқымдық әрбір қошқарды ғана жеке</w:t>
        <w:br/>
        <w:t>азықтандыруға болады. Кейде көрмеге дайындалатын қойдың әрқайсысы: де.</w:t>
        <w:br/>
        <w:t>жеке нормамен азықтандырылады. Сондықтан қойды азықтандыру нормасы тек</w:t>
        <w:br/>
        <w:t>орта есепті мәлшер белгілеп, қойға рацнон жасау үшін керек болады.</w:t>
        <w:br/>
        <w:t>Азық нормасы да, рацион да әрбір отарға арналып бөлек жасалады. Оны</w:t>
        <w:br/>
        <w:t>жасағанда біріншіден, қойдың жайылуы, әкіншіден, берілген азықтың ішінде</w:t>
      </w:r>
    </w:p>
    <w:p>
      <w:r>
        <w:t>азық бірлігі мен белок мәлшерінің жеткілікті болуы еске алынады. Егер</w:t>
        <w:br/>
        <w:t>рационға кірген азықтар әрі қоректі, әрі өте дәмді болса, ондай азықты қой</w:t>
        <w:br/>
        <w:t>жейді; тіпті нормадан да артық жеп қояды, Мысалы, рацион бойынша, қой басы</w:t>
        <w:br/>
        <w:t>орта есеппен 1,3 кг жоғары ойпалы витаминді шөп белгіленеді. Ал бұл шөптің</w:t>
        <w:br/>
        <w:t>тәртібі дұрыс болмағандықтан, қойдың өнімділігін сақтау жөнінде айтарлықтай</w:t>
        <w:br/>
        <w:t>нәтиже шықпайды.</w:t>
        <w:br/>
        <w:t>Көлемді азықтар оттыққа салынып берілетін болса, күніңе азық 4 рет</w:t>
        <w:br/>
        <w:t>беріледі. Көп жерде жүнді қой фермаларында қойға азық беру жөнінде мынадай</w:t>
        <w:br/>
        <w:t>тәртіпті қолданады:</w:t>
        <w:br/>
        <w:t>Таңертең сағат 8 бен.11-дің арасында-шөп оттыққа салынып бірінші рет</w:t>
        <w:br/>
        <w:t>беріледі; күндіз сағат 11 мен 13-дің арасында қой суарылады. Суат басында</w:t>
        <w:br/>
        <w:t>екінші рет шөп береді; суат басында берілетін шөптің мөлшері көп болмайды.</w:t>
        <w:br/>
        <w:t>Күндіз сағат 13 пен 15-тің арасында-оттыққа салып, үшінші рет шөп</w:t>
        <w:br/>
        <w:t>беріледі,</w:t>
        <w:br/>
        <w:t>Кешке, сағат 15 пен 17-нің арасында- оттыққа салынып, тертінші рет шөп</w:t>
        <w:br/>
        <w:t>беріледі. Сонғы шөпті жеп болған соң, қойлар қораға кіргізіледі, Қыстыгүні</w:t>
        <w:br/>
        <w:t>қойлар түгелдей. қолда бағылатын болса, осы тәртіпті барлық</w:t>
        <w:br/>
        <w:t>шаруашылықтарда да қолдануға болады. Егер шәп жерге шашылып берілетін</w:t>
        <w:br/>
        <w:t>болса, ол уақытта оны аз-аздап неғұрлым жиі береді. Шөп бірден көп</w:t>
        <w:br/>
        <w:t>шашылатын болса, қой оны тегіс жөмейді де, бірқатар шөп аяқ астында</w:t>
        <w:br/>
        <w:t>тапталып, босқа ысырап -болады. Сондықтан шөпті жерге шашатын болса,</w:t>
        <w:br/>
        <w:t>күніне 5-6 рет береді. :</w:t>
        <w:br/>
        <w:t>Шөпті қалай болса, солай шашып беруге болмайды. Бір мезгіл берілетін</w:t>
        <w:br/>
        <w:t>шөпті, бірнеше кішірек бөлекке бәліп, ол бөлектердің араларынан ашық орын</w:t>
        <w:br/>
        <w:t>қалдырады. Қорадан шыққан қой шашылған шөпті таптап, ластамау үшін,</w:t>
        <w:br/>
        <w:t>қойды біраз жерге өрістетіп, таза қардың үстімен жүргізіп әкелген дұрыс</w:t>
        <w:br/>
        <w:t>болады,</w:t>
        <w:br/>
        <w:t>Шөп шашқан уақытта қойлар қорада немесе базда тұрады. Қорадағы</w:t>
        <w:br/>
        <w:t>қойдың үстіне әкеліп шәп шашуға ешқандай рұқсат етілмейді. Шөпті екі</w:t>
        <w:br/>
        <w:t>жерден шашады. Қойлар бір жердегі шөпті жеп жатқанда, екінші жерге шөп</w:t>
        <w:br/>
        <w:t>шашып қояды.</w:t>
        <w:br/>
        <w:t>Шашылған шөптің әрбір үймегінде 3-4 қойдан артық болмайды; ол үшін</w:t>
        <w:br/>
        <w:t>қойдың бір отарына ең кемі 140-200 үймек шеп шашылады. Сонда қойлар</w:t>
        <w:br/>
        <w:t>қысылыспай, бәрі де шөпті емін-еркін жейді. Қой бір жерге көп үймелейтін</w:t>
        <w:br/>
        <w:t>болса, әлділері нашарларын ығыстырып, нашарлары шөпті жөнді жей алмай</w:t>
        <w:br/>
        <w:t>қалады. Қойлар тек шәппен ғана азықтанатын болса, әр мезгілде шөптің әртүрлі</w:t>
        <w:br/>
        <w:t>сортын берген пайдалы болады. Бұл тәртіпті қолданса, қойлар сапасы нашарлау</w:t>
        <w:br/>
        <w:t>шөпті де сүйсініп жейді.</w:t>
        <w:br/>
        <w:t>Таңертең, бірінші рет ішінде шірігі жоқ, сапасы жақсы шөп беріледі;</w:t>
        <w:br/>
        <w:t>өйткені қандай шөпті болса да, қой ашқарын көзінде түгін қалдырмай жеп</w:t>
        <w:br/>
        <w:t>қояды. Егер ертемен шіріген шөп жейтін болса, қойлар ауруға шалдығады.</w:t>
        <w:br/>
        <w:t>Екінші рет суат басында да шөптің сапасы тәуірі, үшінші рет сапасы</w:t>
        <w:br/>
        <w:t>нашарлауы беріледі; бұл кезде қойлар тояттап, шашылған шөпті талғап жейді.</w:t>
        <w:br/>
        <w:t>Егер оның ішінде шіріген немесе иістенген шөп бола қалса, оны жәмей қояды.</w:t>
        <w:br/>
        <w:t>Төртінші ретте қойлар шөпті тағыда құмарта жейді.</w:t>
        <w:br/>
        <w:t>Егер азык рационына сабан да енгізілген болса, оны да таңертең беруге</w:t>
        <w:br/>
        <w:t>болады; бірақ таңертең берілетін сабан таза, жаңадан ғана әкелінген, сапалы</w:t>
        <w:br/>
        <w:t>болуы шарт, Таза емес, қоңырқай тартқан сабан болса, оны үшінші ретте ғана</w:t>
        <w:br/>
        <w:t>типеешете елес лел ллллл алт лес лл еле ее ə.41/33 елле лл лл лесе</w:t>
      </w:r>
    </w:p>
    <w:p>
      <w:r>
        <w:t>берген шөпті жегенде, қойдың ішіне шөппен бірге шаң-топырак, уақ тас кетеді.</w:t>
        <w:br/>
        <w:t>Қойдың түрлі ауруға шалдығуына да осылар себеп болады. Шашып берген шөп.</w:t>
        <w:br/>
        <w:t>биязы жүнді қойдың жүнің былғайды, сапасын кетіреді. Сонымен қатар, жерге</w:t>
        <w:br/>
        <w:t>шашып берсе, шөптің көбі босқа расуға: болады. Оттықты қолданса, шөп ең</w:t>
        <w:br/>
        <w:t>кемі 10-15 процент үнемделеді. Сондықтан оттық жасауды шағын деп қарау</w:t>
        <w:br/>
        <w:t>дұрыс болмайды. Жақсы жасылған оттықты 8-10 жылға дейін пайдалануға</w:t>
        <w:br/>
        <w:t>болады. Шөптің үнемделуін, төлдің жақсы жетілуін, биязы жүнді қой жүннің</w:t>
        <w:br/>
        <w:t>сапасы сақталуын еске алатын болсақ, оттық жасауға шығатын шығын, түкке де</w:t>
        <w:br/>
        <w:t>тұрмайды.</w:t>
        <w:br/>
        <w:t>Әрбір отардың өзіне белгіленген бөлек оттығы болады. Әрбір 100 қойға</w:t>
        <w:br/>
        <w:t>ұзындығы 4 м оттықтан 5 оттық жетеді. Егер бір отарда 600 қой болса, ол</w:t>
        <w:br/>
        <w:t>отарға небәрі 30 оттық жасалады. Оттық жеткілікті болмаса, қойлар</w:t>
        <w:br/>
        <w:t>сығылысып, бірін-бірі езіп тастайды; жеген шөбінде береке болмайды; қой</w:t>
        <w:br/>
        <w:t>шөпті мейірі түсіп, жөнді жей алмайды:</w:t>
        <w:br/>
        <w:t>Оттықтың ең оңай жасалатын түрі суретте көрсетілді, Ал жем беру үшін</w:t>
        <w:br/>
        <w:t>арнаулы астауша жасалады. Ішінде астаушасы бар, шөп жеуге болатын</w:t>
        <w:br/>
        <w:t>оттықтар жасауға да болады. Осыларды жасау, колхоз-совхоз басшылары мен</w:t>
        <w:br/>
        <w:t>зоотехниктердің икемділігіне) жұмысты ұйымдастыра білуіне байланысты</w:t>
        <w:br/>
        <w:t>келеді.</w:t>
        <w:br/>
        <w:t>Шөп, жем беретін жабдықтардан басқа, әрбір отарды бірнеше шиттер</w:t>
        <w:br/>
        <w:t>(шарбақтар) болады. Шиттер қораны бөлу үшін, қойдың кейбір топтарын</w:t>
        <w:br/>
        <w:t>қоранын ішінде бөлек ұстау үшін қолданылады. Шиттер әсіресе, қой</w:t>
        <w:br/>
        <w:t>сорттағанда, қой, қозы бөлгенде керек болады. Шиттер онша жалпак болмайды,</w:t>
        <w:br/>
        <w:t>олар ұзындығы 3 метрдей тақтайлардан жасалады. Осындай тақтайлар арасы</w:t>
        <w:br/>
        <w:t>бір-бірінен 18 ом інамасындай етіліп, үстінен 2-3 жерінен көлденең тақтай</w:t>
        <w:br/>
        <w:t>қағылып шегеленеді. Шиттерді орнату үшін ұзындығы 1,25м жуан қазықтар</w:t>
        <w:br/>
        <w:t>(қада) қағылады. Қазақстанда шарбақты шіліктен (шыбықтан) дв тоқыйды;</w:t>
        <w:br/>
        <w:t>шіліктен жасалған шарбақ әрі мықты, әрі жеңіл болады. Қой қыстауға керекті</w:t>
        <w:br/>
        <w:t>жабдықтар, саймандар және түрлі азықтар шопандардың әрбір бригадасына күз</w:t>
        <w:br/>
        <w:t>басында арнаулы актымен жеке-жеке бекітіліп беріледі.</w:t>
        <w:br/>
        <w:t>Қойларды қыстың күні күту және азықтандыру</w:t>
        <w:br/>
        <w:t>Қойды дұрыс азықтандыру мәселесінің маңызы ете зор болады. Қойды</w:t>
        <w:br/>
        <w:t>азықтандыру жұмысын дұрыс тәртіпке салмайынша, олардан тиісті өнім алуға.</w:t>
        <w:br/>
        <w:t>болмайды. Дұрыс азықтандырылмаса, қойдың тіршілігін сақтау, олардан жүн,</w:t>
        <w:br/>
        <w:t>ет, сүт өнімдерін мол алу, буаз қойлардың іштегі төлін жақсы жетілдіру мүмкін</w:t>
        <w:br/>
        <w:t>болмайды. Қой тиісті норма бойынша жақсы азықтандырылса, берілген азық</w:t>
        <w:br/>
        <w:t>босқа ысырап болмайды; қой шаруашылығынан алынатын өнім арзанға түседі;</w:t>
        <w:br/>
        <w:t>шаруашылықтың табысы молая береді.</w:t>
        <w:br/>
        <w:t>Ғылым мекемелерінің арнаулы зерттеу нәтижесін, алдыңғы қатардағы</w:t>
        <w:br/>
        <w:t>қой шаруашылығының тәжрибелерін еске ала отырып, қазір Қазақстанда қойға</w:t>
        <w:br/>
        <w:t>азық беру нормасы жасалды. Азық нормасы дегеніміз- қойдың тіршілігін</w:t>
        <w:br/>
        <w:t>сақтап, одан тиісті әнім алу үшін жұмсалатын қоректік заттардың анық</w:t>
        <w:br/>
        <w:t>жасалған мәлшері болады. Азықтың қоректілігін азық бірлігімен есептейтіндігі</w:t>
        <w:br/>
        <w:t>жпетееелеледе лесе л лл лллелл елес лл ле... Ік--тлллллнлелллллллл лем ет ессса</w:t>
        <w:br/>
        <w:t>1,3 килограмының ішіндегі қоректі заттардың мөлшері норма бойынша бір</w:t>
        <w:br/>
        <w:t>қойға толық жеткілікті. 16 жүзінде қуатты, шыйрақ қойлар мұндай шөпті</w:t>
        <w:br/>
        <w:t>нормәдан артық жеп, өте жылдам семіре бастайды.</w:t>
        <w:br/>
        <w:t>Денесіне барған қоректі заттар жеткілікті бола тұрса да, мұндай шөпті</w:t>
        <w:br/>
        <w:t>қойдың артық жейтін себебі-азықтың көлемі аз болып, қойдың қарны тоймай</w:t>
      </w:r>
    </w:p>
    <w:p>
      <w:r>
        <w:t>қалуынан болады, ал нашар қойлар азықты олармен таласа жей алмайды, кейде</w:t>
        <w:br/>
        <w:t>тіпті. өздерінің тиісті нормаларын да пайдалана алмай қалады. Соның</w:t>
        <w:br/>
        <w:t>нәтижесінде ондай қойлар тез арықтайды.</w:t>
        <w:br/>
        <w:t>Егер азық рационы бірыңғай көлемді азықтан жасалған болса, қойдың</w:t>
        <w:br/>
        <w:t>қарны қампыйып тойған сыяқтанғанымен, олардың ішіндегі қоректі заттары</w:t>
        <w:br/>
        <w:t>жеткіліксіз болуы мүмкін. Сондықтан тәжрибесіз шопандар қойдың іші</w:t>
        <w:br/>
        <w:t>шыққанына қарап, қой тойды деп жүре береді. Қой көлемді азықты тиісті</w:t>
        <w:br/>
        <w:t>мәлшерден артық жей алмайды. Егер оның іші шыққанша жеген азығының</w:t>
        <w:br/>
        <w:t>ішінде коректі заттар жеткіліксіз болса, қой өз тіршілігі үшін ішкі дене қуатын</w:t>
        <w:br/>
        <w:t>қоса жұмсап; бірнеше күннен соң-ақ жүдей бастайды.</w:t>
        <w:br/>
        <w:t>Қой берген шөпті тауысып жей алмай, іші қампыйып жүрген соң,</w:t>
        <w:br/>
        <w:t>шопандар (кейде мамандар да) олардың жүдеуі азықтан болады дәп ойламайды.</w:t>
        <w:br/>
        <w:t>Дұрысында қойдың жүдеуі, жеген азықтың ішінде қоректік заттардың тиісті</w:t>
        <w:br/>
        <w:t>мөлшерден кемдігінен болады. Әрине, егер қой күніңе 3,5-4 кг шөл жей алатын</w:t>
        <w:br/>
        <w:t>болса, онда қандай нашар шөп болса дв, оның сол мөлшердегі қоректі заттары</w:t>
        <w:br/>
        <w:t>жеткілікті болар еді. Бірақ бір қой күніне ондай мөлшерлі шөп жей алмайды.</w:t>
        <w:br/>
        <w:t>Сондықтан шаруашылықтар қойдың нағыз жеген шебінің нақты</w:t>
        <w:br/>
        <w:t>мөлшерін ғана есептеуі қажет. Бірқатар шаруашылықтарда шашылған,</w:t>
        <w:br/>
        <w:t>желінбей қалған, кейде отынға пайдаланыылған азықтар да «қой жеді» болып</w:t>
        <w:br/>
        <w:t>әсептеледі. Әрине, бұл дұрыс емес.</w:t>
        <w:br/>
        <w:t>Қыстың бас кезінде қойға пішеннің сапасы төмендеуі және сабан</w:t>
        <w:br/>
        <w:t>беріледі. Сондықтан бұларды қой жегенінше беру қажет. Бірақ қойдың жалпы</w:t>
        <w:br/>
        <w:t>күйін тексеріп отыру керек. Егер қойлар қоңын төмендете бастаса, онда беріліп</w:t>
        <w:br/>
        <w:t>жүрген азықтың ішіндегі коректік заттардың жетімсіздігі болады. Онда</w:t>
        <w:br/>
        <w:t>сабанды рационнан шығарып, оның орнына сапалы шөп бере бастайды. Қойлар</w:t>
        <w:br/>
        <w:t>қыстың бас кезінде жүдейтін болса, кейіниен олардың (әсіресе саулықтардың)</w:t>
        <w:br/>
        <w:t>қоңын қайта көтеру өте қыйынға соғады.</w:t>
        <w:br/>
        <w:t>Саулық қойлар үшін ең жауапты кезең-қыстың екінші жартысы. Өйткені,</w:t>
        <w:br/>
        <w:t>бұл көзде буаз қойлардың іштегі қозылары жылдам әсо бастайды. Іштегі</w:t>
        <w:br/>
        <w:t>қозыларының өсуімен байланысты, саулықтар қоңын төмендетпеу үшін, оларға</w:t>
        <w:br/>
        <w:t>бұрынғы азықтарының үстіне 25 пайыз азық бірлігі, 30 пайыз шамасындай</w:t>
        <w:br/>
        <w:t>белок қосып береді. Бұл кезде буаз қойлардың іші де шыға бастайды;</w:t>
        <w:br/>
        <w:t>сондықтан оларға көлемді азықты аса көп беруге болмайды, Іші шыққан буаз</w:t>
        <w:br/>
        <w:t>қойлар көлемді азықтарды көп жесе, асқазаны лық толып, іштегі қозыға зиян</w:t>
        <w:br/>
        <w:t>келеді. Сондықтан буаз қойларға бұл кезде қоректі заттарды жеткілікті етіп</w:t>
        <w:br/>
        <w:t>береді, сонымен қатар, оларға берілетін азықтар да онша көлемді болмайды.</w:t>
        <w:br/>
        <w:t>Сабан беруді тоқтатып, сапасы жақсы шөп бере бастайды. Ен пайдалысы, бұл</w:t>
        <w:br/>
        <w:t>кезде буаз қойларға көк жоңышқа беру болады. Берілетін шәптің 30-50 пайылы</w:t>
        <w:br/>
        <w:t>жоңышқа болса да жарайды. Жоңышқаның ішінде белок және қойдың іштегі</w:t>
        <w:br/>
        <w:t>нНКкиниккк нн т ры теткслккккаккккккканкнктккккеккені</w:t>
        <w:br/>
        <w:t>Күнжара 0,1 кг, оның ішінде белок 24г, азық бірлігі 0,11 кг болады. Сұлы-</w:t>
        <w:br/>
        <w:t>0,2кг, оның ішінде белок 16г, зық бірлігі 0,20хғ болады.</w:t>
        <w:br/>
        <w:t>Жыйыны-белок 40г, азық бірлігі 0,31 кг. Күнжара бөлок мөлшерін</w:t>
        <w:br/>
        <w:t>молайту үшін беріледі. 100г күнжараның ішіндегі белоктың мөлшерін</w:t>
        <w:br/>
        <w:t>толықтыру үшін 250г сұлы беру қажет болады; бірақ ол уақытта рационның</w:t>
        <w:br/>
        <w:t>жалпы қоректілігі нормадан асып кетеді.</w:t>
        <w:br/>
        <w:t>Тоқтылардың өсуіне балок әте керекті болады. Сондықтан оны әсіресе</w:t>
        <w:br/>
        <w:t>қозының 5-9 айлық кезінде береді. Бұдан кейін тоқтыларға жем бермесе де</w:t>
        <w:br/>
        <w:t>болады. Тоқтылар жайылымда болса, онда қосымша азық бәрудің мөлшері,</w:t>
        <w:br/>
        <w:t>жайылым отының сапасына байланысты келеді. Тоқтылардың күйі жақсы</w:t>
        <w:br/>
        <w:t>болып, жақсы) жетілсе, онда жемді нашарларына ғана беруге болады.</w:t>
      </w:r>
    </w:p>
    <w:p>
      <w:r>
        <w:t>Тоқтыны тәрбиелеп өсіру жөнінде, әсіреге Тұқымға қалдырылған тоқты</w:t>
        <w:br/>
        <w:t>қошқарлар мен ұрғашы тоқтыларға кебірек көңіл бөлу керек. Еркек</w:t>
        <w:br/>
        <w:t>тоқтылардың аса нашарларына болмаса, басқаларына жем берудің қажеттілігі</w:t>
        <w:br/>
        <w:t>жоқ. Тоқтыларды дұрыс азықтандыру үшін, олардың кейбір өзгешеліктерін</w:t>
        <w:br/>
        <w:t>еске алу қажет. Бірінші жылы, әсіресе қолда бағудың алғашқы. жылы, тоқтылар.</w:t>
        <w:br/>
        <w:t>көлемді шөпті жақсы жемейді, жегенмен тиісінше бойына сіңіре алмайды.</w:t>
        <w:br/>
        <w:t>Сондықтан тбқтыларға қыстың бар кезінде шөптің сапалысы, жұмсйғы беріледі.</w:t>
        <w:br/>
        <w:t>Мүмкін болса, сапасы жақсы қыр шөбіне көк жоңышқа қосып берген жақсы</w:t>
        <w:br/>
        <w:t>болады. )</w:t>
        <w:br/>
        <w:t>Ақпаб айының басынан бастап, оларға бір уақыт (күніне 0,3-0,5кг)</w:t>
        <w:br/>
        <w:t>көлемді шеп беруге болады. Сапасы жақсы пішен жеткіліксіз болса, февральдің</w:t>
        <w:br/>
        <w:t>орта шенінен бастап тоқтыларға да (күніне 0,2-0,4 қг) сабан береді. Ал басқа</w:t>
        <w:br/>
        <w:t>азық қоры мол болса, тоқтыларға сабан бермеу дұрыс болады.</w:t>
        <w:br/>
        <w:t>Тоқтыдарға бүкіл кыс бойы сүрленген азық берген жақсы; әсіресе қыстың</w:t>
        <w:br/>
        <w:t>екінші жартысынан бастап, Оларға сүрленген азық беру өте қажет; өйткені</w:t>
        <w:br/>
        <w:t>олардың денесіне жазда және Күзде дала отынан пайда болған витаминдер, бұл</w:t>
        <w:br/>
        <w:t>кезде тегіс жұмсалып болады. Ал сүрленген азық, сол жұмсалған-витаминнің</w:t>
        <w:br/>
        <w:t>орнын толтырады. Оны тоқты басы орта есеппен күніне 0,5кг шамасында</w:t>
        <w:br/>
        <w:t>береді | р</w:t>
        <w:br/>
        <w:t>Сүрленген азықты қой Ялғашқы кезде бірден жей қоймайды; кейде тіпті</w:t>
        <w:br/>
        <w:t>оның иісінен де жиіркенеді. Қойды сүрленген азыққа үйрету үшін, оны оттыққа</w:t>
        <w:br/>
        <w:t>салып, үстіне сацасы жақсы ШшӘп шашады. Бөтіндегі шөпті жеп болған сон, қой</w:t>
        <w:br/>
        <w:t>аздап сүрленген азықты да жей бастайды. Сүйте-сүйте, 5-6 күнінен соң-ақ қой</w:t>
        <w:br/>
        <w:t>сүрленген азықтың иісіне үйреніп, оның жеке өзін Де жей беретің болады.</w:t>
        <w:br/>
        <w:t>Биязы жүнді қойды қоректі азықтармен тиісті мөлшерде қамтамасыз</w:t>
        <w:br/>
        <w:t>етумен қатар, азықты күнделікті беру тәртібің сақтау өте зор маңызды орын</w:t>
        <w:br/>
        <w:t>алады. Шаруашылықтың көбінде, биязы жүнді қойлардың қыстыгүні негізгі</w:t>
        <w:br/>
        <w:t>азықтары шөп пен сабан болады. Азықтың қайсысын қай ретте және қай</w:t>
        <w:br/>
        <w:t>мезгілде беру қолайлы екендігі жоғарыда айтылды.</w:t>
        <w:br/>
        <w:t>Азықты бір күн ішінде беру тәртібі, өржерде әртүрлі қолданылады.</w:t>
        <w:br/>
        <w:t>Кейбір шаруашылық бұл женінде тіпті ешбір ереже қолданбайды, Бұлай ету,</w:t>
        <w:br/>
        <w:t>әрине дұрыс ӛмес. Бұл тәртіпті қолданбаған шаруашылықта азықтың көбі босқа</w:t>
        <w:br/>
        <w:t>шығын болады. Кейбір азықтың коректік заттары мол бола тұрсада, оны беру</w:t>
        <w:br/>
        <w:t>қой тек қана қоздатылады.. Қой қоздап, қозысын ауыздандырғаннан кейін,</w:t>
        <w:br/>
        <w:t>қозысымен бірге қозылы қойлар үшін жасалған екінші бөлмеге кіргізіледі.</w:t>
        <w:br/>
        <w:t>Жеке белмеде қой бір тәулік шамасы болады да, онан кейін сақмандар</w:t>
        <w:br/>
        <w:t>тұратын бөлмеге көшіріледі. Жаңа қоздаған қозылы қойдың жеке бөлмеде аз</w:t>
        <w:br/>
        <w:t>немесе көп болуы, саулықтың қозысына тез бауыр басуына, қозының тез</w:t>
        <w:br/>
        <w:t>шыйрауына байланысты болады. Егер қой қозысынан жеріп, соның салдарынан</w:t>
        <w:br/>
        <w:t>қозысы тез аяқтанбаса, ондай қойларды қозыларына өбден үйренгенше, жеке</w:t>
        <w:br/>
        <w:t>бөлмеде қалдыруға тура келеді.</w:t>
        <w:br/>
        <w:t>Қой қоздататын және қозылы қойлар тұратын бөлмелер әрбір қойдан соң</w:t>
        <w:br/>
        <w:t>тазаланады; шарбақтарын дезинфекциялап, астына қайтадап жана төсеніш</w:t>
        <w:br/>
        <w:t>салынады. Сақмандар тобы тұратын бөлмелердің астың күнде жанғыртпаса да</w:t>
        <w:br/>
        <w:t>болады; тек бұрынғы төсеніштің үстіне жаңадан таза сабан салынады.</w:t>
        <w:br/>
        <w:t>Қой күйлі болса, жеңіл қоздайды; ондай қойға ешбір көмек өтудің</w:t>
        <w:br/>
        <w:t>керегі де болмайды. Қойдың көпшілігі, алғашқы тықыршый бастағанынан</w:t>
        <w:br/>
        <w:t>есептегенде, 40-30 минут ішінде қоздап болады; тіпті 15-20 -минут ішінде де</w:t>
        <w:br/>
        <w:t>қоздап болатын қойларда кездеседі Кейбір қойлардың қоздауы ұзаққа</w:t>
        <w:br/>
        <w:t>созылады. Мұндай оқиға кәбінесе арық қойлар арасында кездеседі, Әлі</w:t>
        <w:br/>
        <w:t>қашқан, нашар қой кейде әз бетімен қоздай алмайды. Мұндай қойларға</w:t>
        <w:br/>
        <w:t>уақытымен көмек етілмесе, қозысы өлі туады, көп қиналғандықтан кейде</w:t>
        <w:br/>
        <w:t>саулықтың өзі де өледі. Дұрыс Келе жатқан қозының сыртқа шығуы. үшін 5-0</w:t>
        <w:br/>
        <w:t>минут. қана уақыт кетеді. Осы мезгілдің ішінде қозысы сыртқа шықпаған</w:t>
      </w:r>
    </w:p>
    <w:p>
      <w:r>
        <w:t>қойларға көмек ету керек болады. Қоздай алмайтын қойға көмек ету - өте</w:t>
        <w:br/>
        <w:t>жауапты жұмыс, Сондықтан мұны аға шопанның өзі атқарады.</w:t>
        <w:br/>
        <w:t>Қоздай алмайтын қойға көмек ететін -адамның қолы таза, тырнағы</w:t>
        <w:br/>
        <w:t>алынған болуы шарт, Әрбір қойдан соң қолын сабындап жылы сумен жууы</w:t>
        <w:br/>
        <w:t>қажет. Қозы шаранасына орала шықса, шарананы дереу жыртып жіберу керек;</w:t>
        <w:br/>
        <w:t>әйтпесе қозы тыныс ала алмай қалады. Бірак қозы әбден шығып болмай,</w:t>
        <w:br/>
        <w:t>шарананы жырту жарамайды. Шарана козы сыртқа шықпай тұрып жыртылса,</w:t>
        <w:br/>
        <w:t>қойдың қоздауы қиын болады. Көбінесе, қозы сыртқа шығысымен шарана</w:t>
        <w:br/>
        <w:t>өзінен өзі жарылады.</w:t>
        <w:br/>
        <w:t>Егер қой бір қозы тапқаннан кейін, тағы да тынышсызданатын болса,</w:t>
        <w:br/>
        <w:t>онда ішінде тағы бір қозысы бар болғаны. Ондай бөлгі берген қойдың</w:t>
        <w:br/>
        <w:t>жанынан кетпей, тағы да күте тұрады. Қалыпты жағдайда қой екінші</w:t>
        <w:br/>
        <w:t>қозысын табу үшін тағы да 10-20 минут уақыт кетеді. Кейде 3,4 тіпті одан да</w:t>
        <w:br/>
        <w:t>көп қозы табатын қойлар болады. Ондай қойлардын алғашқы қозылары да</w:t>
        <w:br/>
        <w:t>ұсақ болып туады.</w:t>
        <w:br/>
        <w:t>Туған қозының кіндігін кеседі. Кіндік көбінесе өзі үзіледі. Егер кіндігі</w:t>
        <w:br/>
        <w:t>түбінен үзілмей, созылып жүрсе, онда оны да кайта кеседі. Кіндікті түбінен 8-10</w:t>
        <w:br/>
        <w:t>см шамасында қалдырып, дезинфекцияланған еткір қайшымен кеседі. Сырттан</w:t>
        <w:br/>
        <w:t>микробтар кіріп, қозының қаны уланбау үшін, оның кіндігінін түбін жақсы</w:t>
        <w:br/>
        <w:t>машина жіппен байлайды. Ол жіпті креолин немесе карбол қышқылымен</w:t>
        <w:br/>
        <w:t>дезинфекциялайды. Кіндіктің түбіне иод жағылады. Иод жок болса, креолин</w:t>
        <w:br/>
        <w:t>немесе лизолдың 2-3 проценттік әрітіндісі қосылған таза кара май жағуға да</w:t>
        <w:br/>
        <w:t>болады.</w:t>
        <w:br/>
        <w:t>Қой қоздату</w:t>
        <w:br/>
        <w:t>Қойларды қорада немесе күн жылы болса базада (жайдақ қорада)</w:t>
        <w:br/>
        <w:t>қоздатады. Қойдың өрісте өз бетінше Қоздап қалуына жол беруге</w:t>
        <w:br/>
        <w:t>болмайды. Қоздаған қойдың жанында кісі тұрады; кейбір койлар өздігінен</w:t>
        <w:br/>
        <w:t>қоздай алмайды. Жаңа туған қозыға да көмек беруге тура көледі. Сондықтан</w:t>
        <w:br/>
        <w:t>қоздайтын қойларды өріске жібермей, қолдан қоздату керек. Қоздаған</w:t>
        <w:br/>
        <w:t>қойларды әрістен қораға тасуға да көп еңбек кетеді. Қой өрісте қоздап</w:t>
        <w:br/>
        <w:t>калмау үшін, толық желіндеген. қойларды күндегісінен күнде бөліп алып,</w:t>
        <w:br/>
        <w:t>оларды қораның немесе баздың маңында ғаңа жаяды.</w:t>
        <w:br/>
        <w:t>Қоздау мезгілі жеткен қойлар, алдыңғы аяқтарымен жер тарпып,</w:t>
        <w:br/>
        <w:t>тыпыршып, артына қарай береді. Бір жатып, бір тұрып, шыдамсызданып,</w:t>
        <w:br/>
        <w:t>оңашалау жер іздейді. Қоздау мезгілі жақындаған қойлардың жыныс</w:t>
        <w:br/>
        <w:t>мүшесінің сырты қызарып, ісіңкіреп тұрады. Осындай белгі берген</w:t>
        <w:br/>
        <w:t>қойларды қораға қалдырады. Қораның біржақ шетін шарбақпен</w:t>
        <w:br/>
        <w:t>(шиттәрмен) әңашалау етіп бөліп, ондай қойларды соның ішіне кіргізеді.</w:t>
        <w:br/>
        <w:t>Егер бірен-саран қой Өрісте қоздап қалатын болса, оларды да дереу</w:t>
        <w:br/>
        <w:t>қораға жеткізеді. Қазақстанның бірқатар жерінде, далада тұрған</w:t>
        <w:br/>
        <w:t>қозыларды қоржынға салып, салт атпен тасыйды. Қой қозырыңан қалмай,</w:t>
        <w:br/>
        <w:t>еріп отырады. Егер қойдың жайылатын жері ой-шұқыры жоқ, жазық болса,</w:t>
        <w:br/>
        <w:t>аттан гөрі әкі аяқты арба қолайлы болады. Қоздаған қой мен қозы салатын</w:t>
        <w:br/>
        <w:t>арбаның үстінен терең қорап жаралады. )</w:t>
        <w:br/>
        <w:t>Қораның жас қозылы қойлар тұратын бөлігін ешбір жерінен жел</w:t>
        <w:br/>
        <w:t>соқпайтын, еу өтпейтін өтіп жылылайды. Астына қалың етіп құрғақ. тәсеніш</w:t>
        <w:br/>
        <w:t>салынады. Төсеніш дымқыл болса, қора жылы болса да, кдӛзыларға суық</w:t>
        <w:br/>
        <w:t>тиеді. Қораның жас қозылы қойлар тұратың бөлігін жылы ұстау үшін, өскі</w:t>
        <w:br/>
        <w:t>тәжірибе бойынша пеш орнатылады. Алдыңғы қатарлы шаруйшылықтардың</w:t>
        <w:br/>
        <w:t>тәжірибесіне қарағанда, пештің кажеті болмайды. Қораның аса жылы болуы,</w:t>
        <w:br/>
        <w:t>жас қозыларға зиян келтіретін көрінеді, Пенгі бар қоралар бір жылынып, бір</w:t>
        <w:br/>
        <w:t>суынып, қозыларға суық оңай тиеді. Қораның іші құрғақ, ешбір жерінен жел</w:t>
        <w:br/>
        <w:t>кір-мейтін болса, қой мен қозының төсеніші жұмсақ, жем-шөбі жеткілікті</w:t>
      </w:r>
    </w:p>
    <w:p>
      <w:r>
        <w:t>болса, қой қоздату жақсы өтеді. Қой қоздайтын қораны төмендегідей етіп</w:t>
        <w:br/>
        <w:t>жабдықтайды.</w:t>
        <w:br/>
        <w:t>Қоздайтын және қоздаған қойлар үшін 3 түрлі бөлме жасалады. Қоздайтын</w:t>
        <w:br/>
        <w:t>қой үшін жасалатын бөлменің кеңдігі 4 шаршыметр болады; жаңа қоздаған</w:t>
        <w:br/>
        <w:t>қой қозысымен тұратын бәлменің кеңдігі 2-2,25 шаршыметр, сақмалдар</w:t>
        <w:br/>
        <w:t>қамайтын бөлменің кеңдігі сақмандағы қойдың санына қарай әртүрлі</w:t>
        <w:br/>
        <w:t>болады; бұл бөлменің кеңдігі 10 шаршыметрден жоғары қарай жасалады.</w:t>
        <w:br/>
        <w:t>Бір отар биязы жүнді саулықты қоздату үшін қораларының ішінен: қоздайтын</w:t>
        <w:br/>
        <w:t>қойлар кіргізетін 5 бөлме, қозылы қой кіргізетін - 40 бөлме, сақмандар</w:t>
        <w:br/>
        <w:t>қамайтын - 18 бөлме жасайды. Бөлмелер жасауға керекті шарбақтарды үлкен</w:t>
        <w:br/>
        <w:t>немесе кіші етіп жасау, қораның жалпы кеңдігіне байланысты болады.</w:t>
        <w:br/>
        <w:t>Қоздау мезгілі жақындаған қой, жоғарыда айтылған арнаулы бөлімшеге</w:t>
        <w:br/>
        <w:t>кіргізіледі. Бөлменің астына жұмсақ төсеніш салыналы. Қой осы бөлмеде</w:t>
        <w:br/>
        <w:t>қоздайды. Қойдың, қоздағанын аға шопанның өзі бақылап тұрады. Бұл бөлмеде</w:t>
        <w:br/>
        <w:t>Қазақстанның ауа-райы жылы, қары жұқа болатын жерлерінде қыстыгүні</w:t>
        <w:br/>
        <w:t>қойды жартылай қолда бағады. Бұл халық шәруашылығына аса маңызды</w:t>
        <w:br/>
        <w:t>күрделі шараның бірі болып саналады.</w:t>
        <w:br/>
        <w:t>Қойды жартылай қолда бағудың мәнісі мынау болады: қой қыстыгүні</w:t>
        <w:br/>
        <w:t>негізінде жайылым отын пайдаланады; жайылым отының үстіне қолдан</w:t>
        <w:br/>
        <w:t>қосымша азық беріп отырады. Қолдан қосымша берілетін азықтың мөлшері,</w:t>
        <w:br/>
        <w:t>жайылым отының сапасына және сол жылғы ауа райының жағдайына</w:t>
        <w:br/>
        <w:t>байланысты болады. Қар қалың түсіп, қойдың жайылуы өте қыйындайтын</w:t>
        <w:br/>
        <w:t>бопса, барлық отардағы қойлар толығынан қолда бағылып, шөп беріледі.</w:t>
        <w:br/>
        <w:t>Жартылай колда бағу әдісі оңтүстік, оңтүстік-шығыс және батыс Қазақстанның</w:t>
        <w:br/>
        <w:t>ауа-райы жыды аудандарында қолданылады. Бұл аудандарда дв. мал қыстататын</w:t>
        <w:br/>
        <w:t>жерлерден қора салынады, Жем-шәп қоры әзірленеді. Қора қыстыгүні қой</w:t>
        <w:br/>
        <w:t>жаюға болатын, жайылымның оты мол жерлерінен салынады. Қойды жартылай</w:t>
        <w:br/>
        <w:t>қолда бағу жағдайында, әсіресе тоқтылардың күтіміне көңіл баса бөлінеді.</w:t>
        <w:br/>
        <w:t>Тоқты қоралардың жарығы жеткілікті, ішіне суық өтпейтін жылы болады.</w:t>
        <w:br/>
        <w:t>Жылы күндері ірі қойлар да, тоқтылар да ашық баздарда (жайдақ қорада)</w:t>
        <w:br/>
        <w:t>түнетіледі. Бұл жағдайда қойдың асты құрғақ болуы толық қамтамасыз етіледі.</w:t>
        <w:br/>
        <w:t>«Жарым құрсақтан, жатын орын» деп қазақтың сиыр жөнінде айтқан мақалы</w:t>
        <w:br/>
        <w:t>қойға да дәл келеді.</w:t>
        <w:br/>
        <w:t>Қойларды қыстың күні жартылай қолда бағылатын аудандарда, қой басы</w:t>
        <w:br/>
        <w:t>ең кемі 1,5-20 ц пішен және 0,2-0,4 ц дәнді айықтар дайындалады. Жартылай</w:t>
        <w:br/>
        <w:t>колда бағу әдісін қолданғанда, шөп қойға таңертең өргізу алдында бәріледі.</w:t>
        <w:br/>
        <w:t>Қойға шөпті өргізу алдында берудің екі түрлі маңызы болады. Біріншіден,</w:t>
        <w:br/>
        <w:t>қолдан берілген қосымша азық жайылым отының жетімсіздігін толықтырады,</w:t>
        <w:br/>
        <w:t>қойлар қыстыгүні күйін төмендетпейді. Екіншіден, таңертең қолдан шеп жеп</w:t>
        <w:br/>
        <w:t>шыққан қойлар, суыққа ұрынбайды. Жайылымның қарлы шебін ашқарынға</w:t>
        <w:br/>
        <w:t>жеген қойдың іші тоңазыйды; содан барып ауру пайда болады, іштастайды, ал</w:t>
        <w:br/>
        <w:t>қолдан шеп жеп барып әріске шыққан қой, жайылым отын бірден қауырт</w:t>
        <w:br/>
        <w:t>жемейді,</w:t>
        <w:br/>
        <w:t>Қойларға өрістен қайтқан соң екінші рет шәп беріледі. Егер жайылым оты</w:t>
        <w:br/>
        <w:t>сапалы келіп; қойдың жаю шарты келіскен болса, оларға кеште шөп бермесе де</w:t>
        <w:br/>
        <w:t>болады. Арық қойларды отардан бөліп, ерекше күтімге алады. Бұларға шөпті</w:t>
        <w:br/>
        <w:t>күніне 2-3 мезгіл беріп, қолдын суарып, қора маңында ғана жаяды).</w:t>
        <w:br/>
        <w:t>ҚОЙ ҚОЗДАТУ НАУҚАНЫН ӨТКІЗУ ЕРЕЖЕЛЕРІ</w:t>
        <w:br/>
        <w:t>Қой шаруашылығында қой қоздату жұмысы аса жауапты, ең ауыр</w:t>
        <w:br/>
        <w:t>жұмыс болып саналады. Өйткені төлді барынша көп алып, оны шығынсыз түгел</w:t>
        <w:br/>
        <w:t>өсірмейінше, қой басын көбейтуге болмайды. Сондықтан бітіп шыққан егінді</w:t>
      </w:r>
    </w:p>
    <w:p>
      <w:r>
        <w:t>төкпей-шашпай жинауға қандай-лық көңіл бөлініп, тыңғылықты дайындық</w:t>
        <w:br/>
        <w:t>істелсе, қой қоздату маусымына да сондай дайындық жасап, көр-некті</w:t>
        <w:br/>
        <w:t>ұйымдастыру жұмысын жүргізу қажет болады. Қой қоздату жұмысы осылай</w:t>
        <w:br/>
        <w:t>ұйымдастырылмаса, күйек алу, буаз қойды күтудегі еңбек босқа кетеді.</w:t>
        <w:br/>
        <w:t>Қой қоздату жұмысы тек шопандар бригадасының міндеті емес. Бұл</w:t>
        <w:br/>
        <w:t>шаруашылық, ферма басшыларының барлық эотехниктер мен малдәрігерлік</w:t>
        <w:br/>
        <w:t>қызметкерлерінің ең бірінші міндеті болып саналады. Бір қозы шығын болса да,</w:t>
        <w:br/>
        <w:t>жұмыстың жеткіліксіз ұйымдастырылғаның, бұған басшылықтың және</w:t>
        <w:br/>
        <w:t>бақылаудың шын мәнісінде болмағанын көрсетеді.</w:t>
        <w:br/>
        <w:t>Қой қоздатуға дайындық</w:t>
        <w:br/>
        <w:t>Қойдың қай уақытта қоздайтыны ертеден белгілі болады. Орта есеппен</w:t>
        <w:br/>
        <w:t>алғанда, қой төлін 150-152 күн көтереді. Жергілікті жағдайға сәйкес, қой</w:t>
        <w:br/>
        <w:t>қоздату мезгілі алдын ӛла өскеріліп, күйек алу науқаны соған сайкес</w:t>
        <w:br/>
        <w:t>ұйымдастырылады.</w:t>
        <w:br/>
        <w:t>Шаруашылықтардың көбінде қойлар жазғытұрым, қар кетіп, көк</w:t>
        <w:br/>
        <w:t>шыға қоздатылады. Қойды бұл мезгілде қоздату артық шығын тілемейді.</w:t>
        <w:br/>
        <w:t>Көктемгі жайылымның оты сапалы болса, қоздаған қойлар жылдам</w:t>
        <w:br/>
        <w:t>көтеріледі; олар сүтімен қозыларын толық жарытады. Ал қозылардың дені</w:t>
        <w:br/>
        <w:t>сау, шыйрак болып тууы, енелерінің, күйіне байланысты болады.</w:t>
        <w:br/>
        <w:t>Қой қоздайтын қораларды күнібұрын дезинфекциялап тазалайды. Жас</w:t>
        <w:br/>
        <w:t>қозыларға суық тимейтін 9тіп, қораны жылылайды. Қой қоздату үшін</w:t>
        <w:br/>
        <w:t>керекті жабдықтар жеткілікті мөлшерде күнібұрын әзірленеді. Қой қоздату</w:t>
        <w:br/>
        <w:t>үшін керекті кісілерді алдын ала тағайындайды; тәжірибесі жоқ адамдар,</w:t>
        <w:br/>
        <w:t>қашан іс жүзінде машықтанғанша, қойды ойдағыдай қоздата алмайды. Қой</w:t>
        <w:br/>
        <w:t>қоздату науқаны басталмастан бұрын, шопандар бригадалары арасында қой</w:t>
        <w:br/>
        <w:t>коздату жұмысын үлгілі ұйымдастыру жайында бірнеше мәслихат өткізледі;</w:t>
        <w:br/>
        <w:t>әркімнің нә істейтіні белгіленіп қояды. Шопандар арасында түсінік-көпшілік</w:t>
        <w:br/>
        <w:t>жұмысы күшейтіледі.</w:t>
        <w:br/>
        <w:t>Осындай мәслихатты қозы тәрбиелеуге белгіленетін сақманшылар</w:t>
        <w:br/>
        <w:t>арасында да өткізеді. Тәжірибесі аз, бұрын қойды көп қоздатпаған шопандарды,</w:t>
        <w:br/>
        <w:t>тәжірибесі мол, қой қоздату жұмысына шебер шопандармен көрші қондырады.</w:t>
        <w:br/>
        <w:t>Қой қоздайтын жерлерге науқан басталмастан бұрын, жем-шөпті керекті</w:t>
        <w:br/>
        <w:t>мелшерде жеткізіп қояды.</w:t>
        <w:br/>
        <w:t>Қыстай қорада бағылған қойлар, кәк шыға дала жайылымына</w:t>
        <w:br/>
        <w:t>шығарылады. Қоздау мөзгілі жақындаған сайын, буаз қойларды қатты</w:t>
        <w:br/>
        <w:t>айдамай, өзінің бабымен, қорадан оңаша ұзатпай жаяды; оларды бір</w:t>
        <w:br/>
        <w:t>нәрседен үркіп, шошымайтын етіп бағады. Жайылым оты сапалы болып,</w:t>
        <w:br/>
        <w:t>қойлар толық тоятын болса да, оларға минералды заттарды үзбей, мол беріп</w:t>
        <w:br/>
        <w:t>тұрады. і</w:t>
        <w:br/>
        <w:t>Дала жайылымының оты нашар келіп, қой оған қанағаттанбайтын</w:t>
        <w:br/>
        <w:t>болса, онда қосымша шәп беріледі. Шөпті қойға таңертең өргізерде және</w:t>
        <w:br/>
        <w:t>кешке өрістен ҡайтқанда береді. Бұл кезде шөп жоқ болса, оның орнынд</w:t>
        <w:br/>
        <w:t>сабан беруге болады; сабанға кебек немесе диірменнің қалдықтарын қосып</w:t>
        <w:br/>
        <w:t>беру жақсы болады. Сонда 1 кг шөптің орнына 1,5 кг сабан, 100 г көбек</w:t>
        <w:br/>
        <w:t>беріледі. Буаз қойларға бұл кезде дәмі бұзылған, сапасыз азық беруге</w:t>
        <w:br/>
        <w:t>жарамайды.</w:t>
        <w:br/>
        <w:t>бастау керек. Сол кезде жақсы жетілмеген тоқтылар, қысқа өте осал болады,</w:t>
      </w:r>
    </w:p>
    <w:p>
      <w:r>
        <w:t>одан әрі қалыпты өспей қалады. Бұл жағдайды ескермей болмайды.</w:t>
        <w:br/>
        <w:t>Қойдың, оның ішінде әсіресе саулық қойдың, жақсы сөміретіні-күз</w:t>
        <w:br/>
        <w:t>мезгілі. Сондықтан бұл кезде оларды жақсы жайып бағу жұмысына тиісті назар</w:t>
        <w:br/>
        <w:t>салу қажет. Қойлардың жайылым отын жақсы пайдалануы үшін, отарларды</w:t>
        <w:br/>
        <w:t>дұрыс құру-маңызды мәселенің бірі болып саналады. Әрбір отарда болатын</w:t>
        <w:br/>
        <w:t>қойлардың саны, түрлі жағдайға байланысты белгіленеді. Отар құрғанда,</w:t>
        <w:br/>
        <w:t>қойлардың жасы, жынысы; тұқымы және тұқымдық қасиеттері еске алынады.</w:t>
        <w:br/>
        <w:t>Сонымен қатар, шаруашылықтың жер, су жағдайлары да ескеріледі. Биязы</w:t>
        <w:br/>
        <w:t>және ұяң жүнді қой тұқымдарының саулық отарында 500 ден 700 басқа дейін,</w:t>
        <w:br/>
        <w:t>қылшық жүнді қой тұқымдары 600-800 басқа дейін болады.</w:t>
        <w:br/>
        <w:t>Қойды жақсы бағу, төл алу науқанын көңілдегідей өткізу, қозыны үлгілі</w:t>
        <w:br/>
        <w:t>тәрбиелеп өсіру жағынан алғанда, саулық қой отарында қойдың неғұрлым аз</w:t>
        <w:br/>
        <w:t>болғаны қолайлы. Бірақ үнемдеу жағынан да еске алмайынша болмайды.</w:t>
        <w:br/>
        <w:t>Өндірістік саулық отарларын 600-700 бас шамасында құрып, биязы жүнді</w:t>
        <w:br/>
        <w:t>қойдың тұқымдық маңызы зорларын бір отарда 500 бастан асырмау дұрыс</w:t>
        <w:br/>
        <w:t>болады.</w:t>
        <w:br/>
        <w:t>Ұрғашы және еркек тоқты отарлары да жеке құрылады. Кейбір</w:t>
        <w:br/>
        <w:t>шаруашылықтарда тоқты отарларын әте үлкен құрады. Бұл дұрыс емес.</w:t>
        <w:br/>
        <w:t>Өйткені тоқтыларды жаю ете қиын болады. Сондықтан олардың отарын аса</w:t>
        <w:br/>
        <w:t>үлкен құруға болмайды. Негізінде тоқты отарларды да, саулық отарының</w:t>
        <w:br/>
        <w:t>мөлшеріндей құрылса болады.</w:t>
        <w:br/>
        <w:t>Ұрғашы тоқтыларға аналық мал ретінде қарау керек болады. Егер олар</w:t>
        <w:br/>
        <w:t>жақсы жетілмесе, келешекте сапалы тәл алуға болмайды. Сондықтан ұрғашы</w:t>
        <w:br/>
        <w:t>тоқты отарын, еркек тоқты отарынан кемірек құрып, жақсы бағып, дұрыс</w:t>
        <w:br/>
        <w:t>азықтандыру мәселесіне ерекше көңіл бәлу міндет,</w:t>
        <w:br/>
        <w:t>Еркек қойлар отарын 750-900 бас, кейде одан да көп құруға болады.</w:t>
        <w:br/>
        <w:t>Қошқарлар жыл бойы бөлек бағылады. Бірқатар шаруашылықтар қошқар</w:t>
        <w:br/>
        <w:t>отарын 300-400 басқа дейін жеткізіп құрайды. Мұндай көп қошқарды дұрыс</w:t>
        <w:br/>
        <w:t>күтіп, жақсы азықтандыруға мүмкіндік болмайды. Сондықтан оларды 100</w:t>
        <w:br/>
        <w:t>бастан асырмау керек. Ал күйіттеуші қошқар мен тоқты қошқарды, тұқымдық</w:t>
        <w:br/>
        <w:t>ірі қошқарға қосып бағуға тыйым салынады,</w:t>
        <w:br/>
        <w:t>Отар құрғанда, жайылым жағдайын да еске алу қажет; таулы жерлерде</w:t>
        <w:br/>
        <w:t>аса көп қойды жаю қиын, сондықтан қойларын тауда жаятын аудандарда</w:t>
        <w:br/>
        <w:t>отарларды кішілеу құрған жән,</w:t>
        <w:br/>
        <w:t>Қысы қатты болатын жерлерде, қар түсер қарсаңында қора маңында</w:t>
        <w:br/>
        <w:t>бағылады. Азықты қолдан беру тәртібіне, қойды тиісті ереже бойынша</w:t>
        <w:br/>
        <w:t>көшіреді. Жаздай көк шөп жеп, дала жайылымында болған қойлар, пішенге</w:t>
        <w:br/>
        <w:t>бірден көшірілсе, қолайлы болмайды. Өйткені қой дала шөбін ансап жүдеп, көп</w:t>
        <w:br/>
        <w:t>уақытқа дейін қалпына келе алмайды. Сондықтан суық түсе бастағаннан соң-ақ</w:t>
        <w:br/>
        <w:t>қойларға бір мөзгіл шөп бере бастайды, Даладағы суық дымқыл шөпті қойлар</w:t>
        <w:br/>
        <w:t>аш қарынға жесе, зыян болады; сондықтан оларға таңертең, әріске шығар</w:t>
        <w:br/>
        <w:t>алдында шөп беріледі. Бұл кезде қойларды кешірек әргізіп, кора маңына</w:t>
        <w:br/>
        <w:t>ертерек әкелу дұрыс болады. Осы ретпен бағылған қойларды 1-2 жеті ішінде</w:t>
        <w:br/>
        <w:t>қолдан күту жағдайына толық көшіреді. Қойды таза ауада ұзағырақ жайған</w:t>
        <w:br/>
        <w:t>ре Нн ны ны ыр ы. ее кигені</w:t>
        <w:br/>
        <w:t>беруге болады. Азық рационына сабанның мөлшері көп кіргізілген болса, онда</w:t>
        <w:br/>
        <w:t>сабанды төртінші ретте де беруге тура келеді.</w:t>
        <w:br/>
        <w:t>Сүрленген азықты қойларға ашқарында беруге болмайды. Оны қойға</w:t>
        <w:br/>
        <w:t>күннің ең жылы кезінде, тәңертеңгі шөбін жеп болған соң беру қолайлы.</w:t>
        <w:br/>
        <w:t>Сүрленген азық беру төртібін қатаң сақтау керек. Егер азық сүрлейтін</w:t>
      </w:r>
    </w:p>
    <w:p>
      <w:r>
        <w:t>мұнара (башня) немесе ұра қораның маңында болса, оны қойға буытпай тез</w:t>
        <w:br/>
        <w:t>беруге болады. Сүрленген азықты мұнарадан ау, қораға әкелу, қойға. беру үшін</w:t>
        <w:br/>
        <w:t>оттыққа немесе астауға салып әзірлеу жұмыстарында бір минут та кідіріс</w:t>
        <w:br/>
        <w:t>болмауы шарт. Сүрленген язықты қойға беру жұмысын неғұрлым тез</w:t>
        <w:br/>
        <w:t>ұйымдастыруға шопан бригадасының барлық мүшелері жәрдемдесуге міндетті.</w:t>
        <w:br/>
        <w:t>Әзір болған сүрленген азықты 5-10 минуттін әрі жатқыдуға болмайды;</w:t>
        <w:br/>
        <w:t>әйткені ол мұздаса, қойға беруге жарамайды. Егер сүрленген азық бірнеше</w:t>
        <w:br/>
        <w:t>километр жәрден әкелінетін бӛлса, онда оны. жолшыбай мұздатпау үшін, арбаға</w:t>
        <w:br/>
        <w:t>немесе шанаға салғаннан кейін, үстін жылылап жабады. Шынында сүрленген</w:t>
        <w:br/>
        <w:t>азықты қой қораның маңында һайдалану дұрыс болады. )</w:t>
        <w:br/>
        <w:t>Қойдың күнделікті рационына жем енгізілетін болса, оларды таңертең</w:t>
        <w:br/>
        <w:t>береді немес? қой су ішіп болған соң, шөпті үшінші рет жегізер алдында</w:t>
        <w:br/>
        <w:t>беріледі. Егер қой басы берілетін жемнің жалпы мөлшері 400 грамнан аспаса,</w:t>
        <w:br/>
        <w:t>оны бір жолы ғана беруге болады. Жемнің мөлшері 500 грамнан артық болса,</w:t>
        <w:br/>
        <w:t>оп бөлініп, әкі мезгіл беріледі. і )</w:t>
        <w:br/>
        <w:t>Жемді қойға жаппай беру колайлы болмайды. Отардың ішіндегі күйі</w:t>
        <w:br/>
        <w:t>нашар қойды бөліп алып, соларға ғана беру дұрыс болады.</w:t>
        <w:br/>
        <w:t>Қыстың күні қой суару жұмысын да тиісті тәртіппен. ұйымдастыруға</w:t>
        <w:br/>
        <w:t>ерекше көңіл бөлінеді. Уақытында су ішпеген Қойлар, қар жейді. Таза, жұмсақ</w:t>
        <w:br/>
        <w:t>қардың зыяны жоқ. Мұндай қар қойдың аузында еріп, ішіне су болып барады.</w:t>
        <w:br/>
        <w:t>Ал мұз араласқан қатты қарды жесе, ондай қар қойдың аузында әріп үлгірмейді</w:t>
        <w:br/>
        <w:t>де, ішіне мұз күйінше кетеді. Ішке барған мұз, қойды ауруға Шалдықтырады,</w:t>
        <w:br/>
        <w:t>Соның салдарынан буаз қойлар іштастап та кетеді. В</w:t>
        <w:br/>
        <w:t>Қойларды қыстыгүні 2) ішуге үйренген шаруашылықтар; оларды үзбей</w:t>
        <w:br/>
        <w:t>суарып отырйды. Тәртіп бойынша, қой қыста күніне бір-ақ рет оуарылады; тек</w:t>
        <w:br/>
        <w:t>қыста қоздаған қойларды ғана жылы сумен күніне екі ре? суарған дұрыс</w:t>
        <w:br/>
        <w:t>болады.</w:t>
        <w:br/>
        <w:t>Қойды ешқашан ашқарында суаруға болмайды. Қой таңертеңгі шөбін жеп</w:t>
        <w:br/>
        <w:t>жатқанда, суат басына шәй шашып үлгіру керек болады. Шепті суаттың</w:t>
        <w:br/>
        <w:t>(құдықтың) екі жағынан әкі бөлек іп шашады, Су ішкен соң қойлардың іші</w:t>
        <w:br/>
        <w:t>мұздап, денесі тоңазыйды. Баңын жылыту үшін, оларды су ішіп- болысымен-ақ</w:t>
        <w:br/>
        <w:t>күнібұрын шашып қойған шөпке жібереді. Бұл көзде қой шәпті құшырлана жеп,</w:t>
        <w:br/>
        <w:t>денесін тез жылытады; бұл үшін сапасы жақсы, дәмді шөп шашу керек болады.</w:t>
        <w:br/>
        <w:t>Шөптің сапасы өте нашар болса, қой оны жәнді жемейді де, біраздан соң-ақ</w:t>
        <w:br/>
        <w:t>жатып қалады. Суық су ішкен қой бірден жатып қалатын бодса, оған сөзсіз</w:t>
        <w:br/>
        <w:t>суық тиеді.</w:t>
        <w:br/>
        <w:t>Құдық суының температурасы (жылуы) ауа температурасынан жоғары</w:t>
        <w:br/>
        <w:t>(жылы) болады; сондықтан науаға құйылған суды мұздатпай, оны құйылған</w:t>
        <w:br/>
        <w:t>кезінде дергу қойға ішкізеді. Науада бұрыннан қалған су болса, оны төгіп</w:t>
        <w:br/>
        <w:t>тастайды.</w:t>
        <w:br/>
        <w:t>тәлінің жақсы жетілуі үшін әте қажетті минералды заттар кеп болады;</w:t>
        <w:br/>
        <w:t>Жоңышқа даген қойлардың козылары өте сапалы және шыйрақ болып туады.</w:t>
        <w:br/>
        <w:t>Алдыңғы қатарлы қой совхоздарының Тәжрибесіне қарағанда, буаз қойға</w:t>
        <w:br/>
        <w:t>орта сапалы шөп және оған. қоса жем бергеннен гөрі, жоңышқа берген көп</w:t>
        <w:br/>
        <w:t>пайдалы екені көрінеді. Егер жоңышқа жоқ болса, онда буаз қойларға ерте</w:t>
        <w:br/>
        <w:t>шабылып, уақытында жыйналған, қырдың майда көк шебін беруге болады.</w:t>
        <w:br/>
        <w:t>Мұндай шөп те буаз қойдың күйін төмендетпейді. Сапасы осныдай пішені бар</w:t>
        <w:br/>
        <w:t>шаруашылықтарда, буаз қойға жем берудің қажеттігі де болмай қалады.</w:t>
        <w:br/>
        <w:t>Отардағы барлық қойға жем беру өте қиын; қойлар астаудін жем жегенде</w:t>
        <w:br/>
        <w:t>таласып-тарМасып жеп, қысылады да, іштегі қозыларына зиян келтіреді; соның</w:t>
      </w:r>
    </w:p>
    <w:p>
      <w:r>
        <w:t>салдарынан олар қозы тастяйды немесе қозысы өлі туады. Сондықтан жемді</w:t>
        <w:br/>
        <w:t>арықтаған қойларға бөліп-бөліп берген дұрыс: болады. Барлық қойға жем беру</w:t>
        <w:br/>
        <w:t>шаруашылыққа да ауыр тиеді, оның табысын кемітеді. Соңдықтан қойды</w:t>
        <w:br/>
        <w:t>көктемде, жазда және күзде жақсылап жаю, с8Палы пішен дайындап, оны малға</w:t>
        <w:br/>
        <w:t>дұрыстап беру, шөпті орынсыз ысырап өтпеу мәселесіне ерӛкше көңіл бөлу</w:t>
        <w:br/>
        <w:t>керек. )</w:t>
        <w:br/>
        <w:t>Қойдың қыстыгүні негізгі азығының бірі-сүрленген зық. Оны</w:t>
        <w:br/>
        <w:t>саулықтарға күніне 0,5юг шамасында беруге болады. Мезгілі таянған буаз</w:t>
        <w:br/>
        <w:t>қойларға сүрленген азық біру өте сақ болуды талап өтеді. Егер сүрленген</w:t>
        <w:br/>
        <w:t>азықтың саласы өте жақсы болмаса, буаз саулықтарға қоздауға жақындағанда,</w:t>
        <w:br/>
        <w:t>оны беруге болмайды.</w:t>
        <w:br/>
        <w:t>Қоздаған қойларды да тиісті ереже бойынша азықтандырнды. Саулықтар</w:t>
        <w:br/>
        <w:t>қыстан күйлі шығып, дені ойу, шыйрақ қозы тапқанмен, қоздағаннан кейін</w:t>
        <w:br/>
        <w:t>олардың сүті жеткілікті болмаса, қозыларды Одан әрі жақсы жетілмейді.</w:t>
        <w:br/>
        <w:t>Сондықтан бүтін кәбейту үшін, оларға қорымша коректі заттар береді.</w:t>
        <w:br/>
        <w:t>Жоғарыда керсетілген азық нормалары бойынша, қоздаған қойға берілетін</w:t>
        <w:br/>
        <w:t>азықтың жалпы қоректілігі, саулықтың қыс басындағы нормасынан екі есеге</w:t>
        <w:br/>
        <w:t>жақын жоғары болады, белок 2,5 есеге Жақын артық беріледі. Қоректік</w:t>
        <w:br/>
        <w:t>заттардың мөлшерін бұған жеткізу үшін сапары шәптің өзінен Кой Басы күніне</w:t>
        <w:br/>
        <w:t>3,5 кг беру керек болады; бірақ мұншама шөңті қой бір күнде жей алмайды,</w:t>
        <w:br/>
        <w:t>Сондықтан шөптің үстіне Жем беруге тура келеді. Қозылары 1-1,5 айға</w:t>
        <w:br/>
        <w:t>толғанша, қоздаған саулық басы қосымша 300-400г жем беріледі, егер соның</w:t>
        <w:br/>
        <w:t>ішінде 100-150г шамасындай күнжара берілетін болса, ол тіпті жақсы болады.</w:t>
        <w:br/>
        <w:t>Негізінде жемді қойға аз немесе көп беру шептің сапасына. байланысты келеді.</w:t>
        <w:br/>
        <w:t>Қой қоздаған кезде қар кетіп, күн жылынған болса, дала шәбін пайдалану</w:t>
        <w:br/>
        <w:t>өте пайдалы. Көктемгі көк шөп қойға өте жұғымды келеді. Жайылым отын</w:t>
        <w:br/>
        <w:t>пайдаланған уақытта қоңы жақсы, сүті жеткілікті қойларға жем бермесе де</w:t>
        <w:br/>
        <w:t>болады, ! і</w:t>
        <w:br/>
        <w:t>Биязы жүнді қой шаруашылығында қыстыгүні аса көңіл бөлетін</w:t>
        <w:br/>
        <w:t>тоқтылардың күтімі болады. Оларға суық тигізбеу жағдайы жоғарыда айтылды.</w:t>
        <w:br/>
        <w:t>Ал енді тоқтылар жөнінде еске алатын екінші мәселе-оларды дұрыс</w:t>
        <w:br/>
        <w:t>азықтандырв білу болып табылады. Бүкілодақтық қой” шаруашылық</w:t>
        <w:br/>
        <w:t>институтының мӛліметтері бойынша, 6 айдан 1,5 жасқа дейінгі; өсуі тоқтамаған</w:t>
        <w:br/>
        <w:t>төлдің азық нормалары 10 кестеде келтірілді. )</w:t>
        <w:br/>
        <w:t>енккиктиккникенн ты е л----е тетнт нн ны</w:t>
        <w:br/>
        <w:t>Дұрысында биязы жүнді қойдың өсімінің кем болуы, жүнінің аз түсуі,</w:t>
        <w:br/>
        <w:t>осы көрсетілген себептерден ғана болады.</w:t>
        <w:br/>
        <w:t>Қой қыстауға дайындық</w:t>
        <w:br/>
        <w:t>Қой қыстауға дайындық жазғы айларда басталады. Қойды қыстан күйлі</w:t>
        <w:br/>
        <w:t>шығару ең алдымен істелетің жұмыс- шөпті дәл мезгілінде жинап, азықты</w:t>
        <w:br/>
        <w:t>жақсы сүрлеу болады. Мал мамандары, өздерінің бірыңғай жұмыстярымен ғана</w:t>
        <w:br/>
        <w:t>шұғылданып, малға азық дайындау жұмыстарына көбінесе қатынасйай қалады.</w:t>
        <w:br/>
        <w:t>Олардың түсінігінше шөп шайқызу, оның есебін лу агрономның ғана міндеті</w:t>
        <w:br/>
        <w:t>сияқты болып керінеді. Бұл әрине, дұрыс емес.</w:t>
        <w:br/>
        <w:t>Мал азығын есептегенде, ардайым оның желінетін нақты мәлшерін еске</w:t>
        <w:br/>
        <w:t>алу қажәт. Ол үшін зоотекник азықтардың, әсіресе тішеннің, қалай</w:t>
        <w:br/>
        <w:t>дайындалғанын білуі керек. Сондықтан әсіресе биязы жүнді қой</w:t>
        <w:br/>
        <w:t>шаруашылығында шөп-жем дайындау мәселесін зоотехниктер өз қолдарына</w:t>
        <w:br/>
        <w:t>алмайынша, шөп-жемнің сапасы оңалмайды. Қойларды қыстатуға дайындау</w:t>
        <w:br/>
        <w:t>жұмысы, қозыны бәлу жұмысн бітісімен басталады. Зоотехниктердің аса басты</w:t>
        <w:br/>
        <w:t>міндеттерінің бірі, сол кезде қойларды біртіндеп қарап шығу, отарды тиісті</w:t>
        <w:br/>
        <w:t>ереже бойынша қайта кұру болып табылады.</w:t>
      </w:r>
    </w:p>
    <w:p>
      <w:r>
        <w:t>Ауыру, күйі нашар қойларды жеке бөлігі, оларды жақсы күтімге алады.</w:t>
        <w:br/>
        <w:t>Қыстан шыға алмайды"ау күдіктенген қойларды жар қарада семіртіп, өтке</w:t>
        <w:br/>
        <w:t>өткізеді. Қойларды бракка шығарғанда, әсіресе, оның жасына және өкпесінің,</w:t>
        <w:br/>
        <w:t>саулығына грекше кәңіл бөлу керек болады.</w:t>
        <w:br/>
        <w:t>Өкпе ауру болған қойдың жазда және күзде семіргенімен, қыстан шығуы</w:t>
        <w:br/>
        <w:t>екі талай болады. Кері қой жалда жұмсақ шөлден геміре береді; бірақ қар түсе</w:t>
        <w:br/>
        <w:t>еті қашып, арықтай бастайды. Сондықтан қазақ мақалы «жаз жауырдан қаш,</w:t>
        <w:br/>
        <w:t>қыс кәріден қаш» дейді. Қартайған және әкпе болған қойларды суық түспей,</w:t>
        <w:br/>
        <w:t>қоңы бар көзінде етке өткізу қолайлы тиеді. Қойдың өкпе ауруына ұшырағанын</w:t>
        <w:br/>
        <w:t>білу үшін, көнірдегінің астынан басыңқырасд, нағыз өкпе болған қой ұзақ</w:t>
        <w:br/>
        <w:t>жөтеледі.</w:t>
        <w:br/>
        <w:t>Саулық қойларды текбергенде, олардың желінін де байқау қажет,</w:t>
        <w:br/>
        <w:t>Желіннің екі жағы бірдей қабынған топ желін қойлар қозыларын асырай</w:t>
        <w:br/>
        <w:t>алмайды, ондай қойларды да (аса бағалы болмаса) етке өткізу керек, Қазақтың</w:t>
        <w:br/>
        <w:t>«Желінсау қой -&lt;анға бар, сауынға жоқ» дейтіні, ондай қойдан сүт шықпайтын</w:t>
        <w:br/>
        <w:t>болғандықтан айтылған,</w:t>
        <w:br/>
        <w:t>Осындай қойларды жеке топқа бөліп, жақсы жайылымда бағып тез</w:t>
        <w:br/>
        <w:t>семірту қажет; егер шыңына жеткен арық қойлар болса, оларға жем беру керек.</w:t>
        <w:br/>
        <w:t>Мұндай арық қойларға күніне 200-300г жем беріп семіртуге көп уақыт кетеді,</w:t>
        <w:br/>
        <w:t>Шаруашылық жағынан қарйғанда, жемді молырақ беріп төз семіртіп, етке</w:t>
        <w:br/>
        <w:t>неғұрлым жылдам өткізген қолайлы болады. М Й жағдайда оларға жүгері</w:t>
        <w:br/>
        <w:t>немесе күнжара беру тиімді келеді.</w:t>
        <w:br/>
        <w:t>Бұл көзде ӛсіресе өнелерінен айырылған қозыларға ерекше көңіл бөлінуі</w:t>
        <w:br/>
        <w:t>қажет. Олардың дұрыс жетілріне жайылым оты жеткіліксіз болса, жем бере</w:t>
        <w:br/>
        <w:t>каниккикк нк е С---- нен нн кккнн</w:t>
        <w:br/>
        <w:t>Құдықтың, науаның төңірегіне мұз қатыруға болмайды, Төгілген суды</w:t>
        <w:br/>
        <w:t>қатырмау үшін құдықтың айналасына қалың етіп құм сеуіп тастайды, Мұзға</w:t>
        <w:br/>
        <w:t>тайып жығылған буаз қойдың іш тастап кетуі мүмкін; Сондықтан құдық</w:t>
        <w:br/>
        <w:t>басында қойлар сығылыспайтын етіп, оларды науаның ұзындығына қарай</w:t>
        <w:br/>
        <w:t>бірнеше топқа бөліп, шағындап жіберіп отырады.</w:t>
        <w:br/>
        <w:t>Сонымен, қойдың рационына көлемді азықтардан басқа жем де енетін</w:t>
        <w:br/>
        <w:t>болса, онда азықтың күнделікті берілу тәртібі төмендегідей болады:</w:t>
        <w:br/>
        <w:t>Таңертең, сағат 08,00-08,30 кезінде-жемді бірінші рет береді;</w:t>
        <w:br/>
        <w:t>Таңертен, сағат 08.30 -10,00 кезінде-шөпті бірінші рәт береді. Бұл кезде</w:t>
        <w:br/>
        <w:t>сапасы жақсы шеп беріледі. Шәп қой қорадан шықпай тұрып шашылады.</w:t>
        <w:br/>
        <w:t>Күндіз, сағат 10,00-11.00 көзінде-сүрленген азық беріледі.</w:t>
        <w:br/>
        <w:t>Күндіз, сағат 11.00-13.00 кезінде-қойды суарады; суат басында шөп</w:t>
        <w:br/>
        <w:t>беріледі; онан соң жем екінші рет беріледі. і</w:t>
        <w:br/>
        <w:t>Күндіз, сағат 14.00-16,00- кезінде-шеп үшінші рөт беріледі; бұл кезде</w:t>
        <w:br/>
        <w:t>нашарлау шөпті береді. :</w:t>
        <w:br/>
        <w:t>Кешке, сағат 16.00-18;00 кезінде-шәп төртінші рет беріледі; шөп орнына</w:t>
        <w:br/>
        <w:t>сабан беруге де болады. Онан соң қораға кіргізіледі.</w:t>
        <w:br/>
        <w:t>Кешкі сағат 18.00 шамасында қораға кіргізілетін қойлар, таңертеңгі сағат</w:t>
        <w:br/>
        <w:t>8-Әға дейін сонда жатады; сөйтіп олар 14-15 сағат шамасы шөп жемейді. Үлкен</w:t>
        <w:br/>
        <w:t>қойлар ондай ұзақ уақыт шөп жемеуге шыдай береді. Тоқтылардың шыдауы</w:t>
        <w:br/>
        <w:t>қиындау соғады. Сондықтан оларды қорадан ертерек (ауа-райына қарай)</w:t>
      </w:r>
    </w:p>
    <w:p>
      <w:r>
        <w:t>шығарып, кешірек қамаған дұрыс болады. Ол болмаса, тоқтыларға түнде шөп</w:t>
        <w:br/>
        <w:t>салу жұмысын ұйымдастаруға тура көледі,</w:t>
        <w:br/>
        <w:t>Біраздан соң қойлар азық бәру тәртібіне әбден үйренеді; бірақ сол</w:t>
        <w:br/>
        <w:t>тәртіпті одан әрі бұзбай қолдану керек болады, Әрбір шаруашылыққа арнаулы</w:t>
        <w:br/>
        <w:t>рацион ұсыну өте қиын тиеді Мал мамандары жергілікті жағдайды толық</w:t>
        <w:br/>
        <w:t>зерттеп, сол жағдайға сәйкес қойларды қалай дұрыс азықтандыру мәселесін дәл</w:t>
        <w:br/>
        <w:t>шешуге міндетті. Биязы жүнді қойларды дұрыс күтіп, жақсы азықтандыру</w:t>
        <w:br/>
        <w:t>негізін көпшілікке үйрету, өзі соған басшы болу, әрбір совхоз бен колхоз</w:t>
        <w:br/>
        <w:t>зоотекниктерінің ең басты міндетінің бірі болып саналады.</w:t>
        <w:br/>
        <w:t>Қойдың көзінің төңірегіне шыққан жүнін өсіруге болмайды. Көзін жүн</w:t>
        <w:br/>
        <w:t>басып кеткен қойлар, жақсы азықтанбайды. Қорада бағылатын қойлардың</w:t>
        <w:br/>
        <w:t>тұяғын да тазалап, өскен жерін кідіртпей кесіп тұрады. !</w:t>
        <w:br/>
        <w:t>Биязы жүнді қойлардың денсаулығын сақтау жөнінде қораның ішін таза</w:t>
        <w:br/>
        <w:t>Ұстау, ең басты шарт болады. Қораның қыйын аса қалыңдатпай, жиі ойып</w:t>
        <w:br/>
        <w:t>отырады, Қыйдың қалындығы 15-18 см шамасынан асса, қораның іші</w:t>
        <w:br/>
        <w:t>дымқылданып кетеді. Қыйы ойылғаннан кейін, қойлардың астына қалың қылып</w:t>
        <w:br/>
        <w:t>сабан төсейді. Сабан төсеніш біріншіден, қойды суықтан сақтайды; екіншіден,</w:t>
        <w:br/>
        <w:t>жер мен жаңадан байланатын қыйдың арасында болады; қыйды екінші ойғанда,</w:t>
        <w:br/>
        <w:t>үлкен жеңілдік келтіреді,</w:t>
        <w:br/>
        <w:t>Шын ықыласын салып жұмыс істеген шопандар, қойларын қыстан әрі</w:t>
        <w:br/>
        <w:t>аман, әрі жүдетпей. шығарады. Отар ішіндегі күйі нашар қойлар ертерек</w:t>
        <w:br/>
        <w:t>бөлініп, ерекше күтімге алынады. Соның арқасында жалпы отардың күйі</w:t>
        <w:br/>
        <w:t>төмендемейді. Отардан жүнді мол алу үшін, әрбір қойдан жүнді көп алу керек</w:t>
        <w:br/>
        <w:t>болады. Бұл үшін отарда жүдеу қой болуына ешқандай жол беруге болмайды.</w:t>
        <w:br/>
        <w:t>енен нн е СІЙ---- Нн ееннннн нн ннан</w:t>
        <w:br/>
        <w:t>қолайлы. Қар өте қалың түсіп, жайылуға ешбір мүмкіншілік болмай қалғанда</w:t>
        <w:br/>
        <w:t>ғана, оларды біржолата пішенге көшіріп, қолда ұстауға тура келеді.</w:t>
        <w:br/>
        <w:t>Жайылым оты жетімсіз келіп, қойлар тоймайтын болей, өрістен келген</w:t>
        <w:br/>
        <w:t>соң да бір мезгіл шөп береді. Жас төлге суық тез тиеді. Бірақ суық тиеді деп</w:t>
        <w:br/>
        <w:t>оларды ертеден кешке дейін қорада ұстау жақсы болмайды, Өсіп келе жатқан</w:t>
        <w:br/>
        <w:t>төлге таза йуа өте қажет. Сондықтан қашан қар түскенше, оларды да. қораға</w:t>
        <w:br/>
        <w:t>қамамаған жен,</w:t>
        <w:br/>
        <w:t>Тоқтыларға аса қауіпті нәрсе суық жел Мен астынан өтетін сыз болады.</w:t>
        <w:br/>
        <w:t>Қара суық кезінде жел өтпеу үшін, тоқтыларды жайдақ қорада бағады. Күзде</w:t>
        <w:br/>
        <w:t>жауын көп болады, қар да бір түсіп, бір кетіп, жер құрғамайды. ;</w:t>
        <w:br/>
        <w:t>Сондықтан қойдың астына сабан төсеп, құрғатып отыру көрек болады,</w:t>
        <w:br/>
        <w:t>Егер жауын жауып, төсеніші еу болып қалса; оны жауын басылысымен дереу</w:t>
        <w:br/>
        <w:t>өзгертеді. Өйткені төсеніш суы қойлардың бауырына өтеді, түңгі суықтан кейін</w:t>
        <w:br/>
        <w:t>денесі қалтырайды; соның зардабынан суық тиеді. Қойлар, Әсіресе тоқтылар,</w:t>
        <w:br/>
        <w:t>күздігүні қарасуықтан еке ауруына шалдығады. Сондықтан жоғарыда</w:t>
        <w:br/>
        <w:t>айтылған әкі жағдайды еске ӛлмай болмайды.</w:t>
        <w:br/>
        <w:t>Қой қыстау жөніндегі үлкен жұмыстың бірі, қой қораларды уақытында</w:t>
        <w:br/>
        <w:t>жөндеп, тазалау, оның ішін керекті жабдықтармен қамтамасыз Өту болады.</w:t>
        <w:br/>
        <w:t>Тәртіп бойынша, қораның ішін жазда тазалайды. Қораның қыйын ояды, ішін де,</w:t>
        <w:br/>
        <w:t>сыртын да дезинфекциялайды; сонан кейін ойы бірнеше ай бос қояды. Қойдың</w:t>
        <w:br/>
        <w:t>түрлі ауруға шалдығуы, көбінесе, қораның дұрыс дезинфекиияланбағанынан,</w:t>
        <w:br/>
        <w:t>жақсы тазаланбағанынан болады.</w:t>
        <w:br/>
        <w:t>Тиісті Жөндеу жұмысы біткен соң қораның ішін де, сыртынан да өшбір</w:t>
        <w:br/>
        <w:t>саңылау қалдырмай сылайды, Есік, терезелерін жөндеп; ауа тартқыш</w:t>
        <w:br/>
        <w:t>турбаларды (түтіктерді) ретке келтіреді. Ішкі қабырғалары күйдірілмеген 10</w:t>
      </w:r>
    </w:p>
    <w:p>
      <w:r>
        <w:t>проценттік Известпен (әкпен) ағартылады, Ястына хлорлы Известь себіледі.</w:t>
        <w:br/>
        <w:t>Қораның қабырғаларын ағартатын известь ертіндісі мынадай болып жасалады:</w:t>
        <w:br/>
        <w:t>әрбір килограмм известь 1 литр су құйып араластырады; су мең известь әбден</w:t>
        <w:br/>
        <w:t>араласып болған соң, 1 кг изйестің үстіне тағы да 9 литр су құяды. Извәстің</w:t>
        <w:br/>
        <w:t>осындай 10 проценттік ертіндісін әрысша «известь сүті» деп атайды.</w:t>
        <w:br/>
        <w:t>Әуелі қораның іші, сырты тазаланады, Сонан кейін еденді креолинмен</w:t>
        <w:br/>
        <w:t>дезинфекциялайды. Креолин ертіндісі бөшкеде жасалады; дайын болған</w:t>
        <w:br/>
        <w:t>креолин еруіндісін ерт сөндіретін насоспен қораның қабырғаларына, астына</w:t>
        <w:br/>
        <w:t>(еденіне), барлык бұрыш-бұрышына көп етіп шашады. Осындай дезинфекция</w:t>
        <w:br/>
        <w:t>жүргізгеннен бір тәуліктен кейін, қораның йстының жерін соқамен жұқалап</w:t>
        <w:br/>
        <w:t>қана аударады. Соқамен аударуға болмайтын жерді күрекпен аударады. Онан</w:t>
        <w:br/>
        <w:t>соң жерді тегістеп, үстіне көп қып сабан салады. Қозылардың ақтышқақ</w:t>
        <w:br/>
        <w:t>ауруына шалдықпауы үшін де қораны осылай дезинфекциялау әте пайдалы</w:t>
        <w:br/>
        <w:t>болады. Үфтіңгі қыртысы аударылған жөрдің топырағы “ылғалды жақсы</w:t>
        <w:br/>
        <w:t>тартады; қоряның іші құрғақ болады.</w:t>
        <w:br/>
        <w:t>Қары қалың, қысы катты жерлерде қойға азық қолдан беріледі. Азық беру</w:t>
        <w:br/>
        <w:t>тәртібін дұрыс қолдану үшін қойға шөп, жем беретін оттықтар (ақырлар),</w:t>
        <w:br/>
        <w:t>астаушалар жасалады.</w:t>
        <w:br/>
        <w:t>Биязы жүнді қойлардың тұқымдық өзгешеліктері көп; оның үстіне олар</w:t>
        <w:br/>
        <w:t>өте бағалы мал. Оларға шөпті жерге шашып беруге болмайды. Жерге шашып</w:t>
        <w:br/>
        <w:t>кннинан кин еб ен</w:t>
        <w:br/>
        <w:t>!</w:t>
        <w:br/>
        <w:t>|</w:t>
        <w:br/>
        <w:t>14,0 7,5</w:t>
        <w:br/>
        <w:t>16,8 Қ</w:t>
        <w:br/>
        <w:t>230-250 266,8 .</w:t>
        <w:br/>
        <w:t>Сіңімді белегі</w:t>
        <w:br/>
        <w:t>Қойдың әртүрі</w:t>
        <w:br/>
        <w:t>жайылымда</w:t>
        <w:br/>
        <w:t>семіруі (бір</w:t>
        <w:br/>
        <w:t>басқа гр</w:t>
        <w:br/>
        <w:t>есебімен</w:t>
        <w:br/>
        <w:t>( шаққанда) | | тылына ы ышшлы 21</w:t>
        <w:br/>
        <w:t>Бұл мәліметтерге қарағанда, әсіресе тау етегі мән шелді жердің отының</w:t>
        <w:br/>
        <w:t>қоректілігі жоғары екендігі көрінеді. Бұл жерлердің оты, малға жұғымдылығы</w:t>
        <w:br/>
        <w:t>мен жалпы қоректілігі жағынан көктемде сұлы, жүгері, арпа сияқты жемдерден</w:t>
        <w:br/>
        <w:t>де артық келді. Мысалы, 100 кг сұлыда 99,7 азық бірлігі болса, көктемде тау</w:t>
        <w:br/>
        <w:t>етегінің шебінде 114,2 азық бірлігі болады. Сіңімді бөлок сұлыда 7,5 гр болса,</w:t>
        <w:br/>
        <w:t>тау етегінің шөбінде -1 4,0 гр болады.</w:t>
        <w:br/>
        <w:t>Малшаруашылық институтының зерттеуі бойынша, оңтүстік-шығыс</w:t>
        <w:br/>
        <w:t>Қазақстанның жусанды кек шөбінің қоректілігі көктемде және жаз</w:t>
        <w:br/>
        <w:t>айларында 12 кестедегідей болып өзгеріп отырады ( пайыз есебімен):</w:t>
        <w:br/>
        <w:t>12 кесге- Оңтүстік-Шығыс Қазақстанның жусанды көк шөбінің қоректілігі</w:t>
        <w:br/>
        <w:t>Көрсеткіштер | Сәуір || Маусым Шілде Тамыз</w:t>
        <w:br/>
        <w:t>Азық бірлігі 22,1 26,5 21,05</w:t>
      </w:r>
    </w:p>
    <w:p>
      <w:r>
        <w:t>Сіңімді белок 2,31 М4 123Л.. 2,78</w:t>
        <w:br/>
        <w:t>13 кесте -- Қызыл-Құмдағы және таудың мал қыстайтын етегіндегі</w:t>
        <w:br/>
        <w:t>жайылымдардың қоректілігі</w:t>
        <w:br/>
        <w:t>а Қызылқұм Оңтүстік Орта сапалы</w:t>
        <w:br/>
        <w:t>Көрсеткіштер жайылымы Қазақстанның жоңышқаның</w:t>
        <w:br/>
        <w:t>: мал пішені</w:t>
        <w:br/>
        <w:t>Еа қыстататын (салыстыру</w:t>
        <w:br/>
        <w:t>д Б тау етегіндегі ретінде)</w:t>
        <w:br/>
        <w:t>НІ түрлі шепті :</w:t>
        <w:br/>
        <w:t>&gt; жайылымдар</w:t>
        <w:br/>
        <w:t>ж %</w:t>
        <w:br/>
        <w:t>Ж</w:t>
        <w:br/>
        <w:t>Азық бірлігі ЕЕЕ ыш шн 55,6 297</w:t>
        <w:br/>
        <w:t>Сіңімді бөлек |24 |2,29 4,2 227,9</w:t>
        <w:br/>
        <w:t>Табиғи жайылымдардың қоректілігі қыстыгүні де онша көп төмендемейді.</w:t>
        <w:br/>
        <w:t>Мысалы, Қызылқұмдағы және таудың мал қыстайтын етегіндегі</w:t>
        <w:br/>
        <w:t>жайылымдардың қоректілігі қыстыгүні 13 кестедегідей болды (кұрғақ</w:t>
        <w:br/>
        <w:t>азықтың 100 килограмына шаққанда):</w:t>
        <w:br/>
        <w:t>жақсы сіңбейді, Сондықтан суаттан шыққан қойларды жусату алдында аздап</w:t>
        <w:br/>
        <w:t>жайып алу керек болады.</w:t>
        <w:br/>
        <w:t>Қой буды құдықтан ішетін болса, құдықтың жанынан бірнеше ұзын</w:t>
        <w:br/>
        <w:t>науалар құрылады. Құдық басында қойдың қысылыспауы үшін, құдыққа 50-</w:t>
        <w:br/>
        <w:t>70 бастан ғана жіберіліп тұрады. .</w:t>
        <w:br/>
        <w:t>Кавказдағы қой совхоздбрының көпшілігі қойға суды өрістегі отар ішіне</w:t>
        <w:br/>
        <w:t>әкеліп береді. Бұл әдістің екі түрлі маңызы бір. Құлық басына әкеліп, қайта</w:t>
        <w:br/>
        <w:t>өріске жеткізу үшін қойлар күнде бірнеше километр жерді артық жүреді.</w:t>
        <w:br/>
        <w:t>Екіншіден, құдықтың теңірегіндегі жайылымның оты қашады; қойдың көп</w:t>
        <w:br/>
        <w:t>жүрген жерлері шаң-топырақ болып қалады. Осы екі жардайдың екеуі де</w:t>
        <w:br/>
        <w:t>қойдың күйіңе, денсаулығына үлкен әсер етеді. Мүмкіндік болса, қойды өрісте</w:t>
        <w:br/>
        <w:t>суаруды өте пайдалы шараның бірі дәп қарап, тәжрімбеде сынап көру керек</w:t>
        <w:br/>
        <w:t>болады.</w:t>
        <w:br/>
        <w:t>Малды жазда тез семірту үшін, оны түзбен қамтамасыз етеді. Кәк шізіке</w:t>
        <w:br/>
        <w:t>жайылған кезде қойлар тұзды әсіресе көп керек етеді. Бұл көзде тұзға мейірі</w:t>
        <w:br/>
        <w:t>қанып, ашидамаған қойлар шөпті құмартып жемейді. Сондықтан жазғы</w:t>
        <w:br/>
        <w:t>айларда қой бір күн тұзсыз болмауы керек, Бұл үшін кесек тұздарды қой</w:t>
        <w:br/>
        <w:t>жусайтын дрындарға шашы тастайды, ашылағысы келген қой, тұзды әздері</w:t>
        <w:br/>
        <w:t>көліп жалайды, )</w:t>
        <w:br/>
        <w:t>Қойдың Үй маңындағы айыл-тұрманды жұлмалап шайнауы, бірінің бірі</w:t>
        <w:br/>
        <w:t>жүнін жұлуы, топырақ жалбуы, олардың әбден тұжсырағанынан болады.</w:t>
        <w:br/>
        <w:t>Күзгі салкын түсе, қойдың күндізгі жайылу мезгілі едәуір ұзартылады.</w:t>
        <w:br/>
        <w:t>Бұл кезде қойды күндіз “кбтанға келтіру дұрыс болмайды. Қойды әрісте</w:t>
        <w:br/>
        <w:t>жусату керек болады. Даңкім шопан Ж.Мелдасанов былай дейді: «Біздің</w:t>
        <w:br/>
        <w:t>шопандар. күзде қойларды ұзақ жаяды. Отарды күні-түні жайылымда</w:t>
        <w:br/>
        <w:t>ұстайды, ерізте жусатады. Тек Жауын-шашың боларда немесе бораңда ғана</w:t>
        <w:br/>
        <w:t>қойларды қотанда түнетеді. Қойлардың суаты дв олардың жайылатын жолында</w:t>
        <w:br/>
        <w:t>болады. Тұз су басында беріледім.</w:t>
        <w:br/>
        <w:t>Республикіамыздағы кеп жердің табиғи жайылымдарын жыл бойы</w:t>
        <w:br/>
        <w:t>пайдалануға да болады. Малды жайып бағу маман - ғаламдар ерекше көңіл</w:t>
        <w:br/>
        <w:t>бөледі. Жайылым шөбін пайдалану майдың өнімін арзанға түсіреді,</w:t>
        <w:br/>
        <w:t>ферманың табысын молайтады. Таза ауада жайылған малдың денсаулығы да</w:t>
        <w:br/>
        <w:t>жақсарады; Түрлі ауруларға а3 шалдығады.</w:t>
      </w:r>
    </w:p>
    <w:p>
      <w:r>
        <w:t>Қойды түрлі аурудан сақтау шаралары</w:t>
        <w:br/>
        <w:t>Дәрігерлік күтім дегеніміз - малдың бойын таза сақтап, оны ауруға</w:t>
        <w:br/>
        <w:t>шалдықтырмайтын шараларды алдын ала қолдану болады. Қой сою үшін</w:t>
        <w:br/>
        <w:t>арнаулы орын салынады. Қойдың терісі сол пунктте кептіріледі. Қой қора-ның</w:t>
        <w:br/>
        <w:t>ішінде немесе маңында тері кептіруге болмайды. Өлген малдың етін ңттерге</w:t>
        <w:br/>
        <w:t>шикідей беру жарамайды, Шопан бригадаларының иттерін жылына ең кемі</w:t>
        <w:br/>
        <w:t>2-3 рет ішқұрт ауруынан арылтып, емдеп отырады, өйткені қойға бұл ауру</w:t>
        <w:br/>
        <w:t>көбінесе иттер арқылы жуғады. Емдегенде иттерді байлайды, олардың нәжісін</w:t>
        <w:br/>
        <w:t>өртеп жібереді.</w:t>
        <w:br/>
        <w:t>бұл жұмысқа тәжірибелі, істе сыналған адамдардан қоюға ерекше көңіл</w:t>
        <w:br/>
        <w:t>бәлінеді.Қозысын айырған саулықтарды жак) бұл кезде КӨП қиын болмайды,</w:t>
        <w:br/>
        <w:t>ал тоқты Отарларын дұрыс бағу үшін үлкен шӛберлік көрек болады. Біздің</w:t>
        <w:br/>
        <w:t>шаруашылықтың көпшілігінде бұл жағдай кейде еске алынбайды. Жаксы</w:t>
        <w:br/>
        <w:t>шопандар саулық отарларында қалып, тоқты отарларына кім болса, соны</w:t>
        <w:br/>
        <w:t>белгілей салады. Осының салдарынан тоқты отарларында шыгын көп болады;</w:t>
        <w:br/>
        <w:t>олар дұрыс жетілмейді; үлкен қой болғанда, олардан тиісті дәреже-де әнім</w:t>
        <w:br/>
        <w:t>алынбайды; Сондықтан бұл жағдай терең ойланатын мәселенің бірі болып</w:t>
        <w:br/>
        <w:t>Біздішше, тоқты торбиелеу жұмысының жауапкершілігін тікелей</w:t>
        <w:br/>
        <w:t>шопандардың Өздеріне жүктемейінше, бұдан күткен нәтижеге жету қиын</w:t>
        <w:br/>
        <w:t>сияқтанады. Ал іс жүзінде қозыны бөлу жұмысы біткен соң, шопандардың</w:t>
        <w:br/>
        <w:t>қозымен жұмысы болмайды, қозыларын неғұрлым жылдам өткізуге тырысады.</w:t>
        <w:br/>
        <w:t>Тоқты бағатын адамдар, келесі күзде тоқтыларын қайтадан ірі қой бағатын</w:t>
        <w:br/>
        <w:t>шопандарға өткізеді. Сондықтан бұлар Да тоқтыларды шындап семіртіп,</w:t>
        <w:br/>
        <w:t>жетілдіру мӛселесіне ат үсті қарайды. Тоқтыңы біғу, күту же-ніндегі осындай</w:t>
        <w:br/>
        <w:t>ніссіздікті Жою - қой шаруашылық саласындағы басшы қызметкерлер Мен</w:t>
        <w:br/>
        <w:t>мамандардың басты міндетіңің бірі болып саналады. )</w:t>
        <w:br/>
        <w:t>Біздіңіне, саулық қой бағатын әкі отарда аға шопан біреу болып, сол</w:t>
        <w:br/>
        <w:t>екі отардың ұрғашы төлін де өздері тәрбиелейтін болса, жауапкершілік</w:t>
        <w:br/>
        <w:t>күшейіп, тоқтыны тәрбиелеу мәселесі дұрыс жолға қойылған болар еді. Бұл</w:t>
        <w:br/>
        <w:t>жұмысты шаруашылық жағдайында сынип көруге болады. Төл тәрбиелеу</w:t>
        <w:br/>
        <w:t>жұмысын дұрыс жолға қоймайынша, биязі жүнді қой шаруашылығынан</w:t>
        <w:br/>
        <w:t>күткен нәтижені шығаруға болмайды. Бұл ардайым өсте болатын болсын.</w:t>
        <w:br/>
        <w:t>ЖАЙЫЛЫМНЫҢ ОТЫ, АЗЫҚТЫҚ МАҢЫЗЫ ЖӘНЕ ОНЫ</w:t>
        <w:br/>
        <w:t>ПАЙДАЛАНУ ТӘРТІБІ</w:t>
        <w:br/>
        <w:t>Табиғи жайылым отының сапасын білу жөнінде мал шаруашылық ғылыми-</w:t>
        <w:br/>
        <w:t>зерттеу орындары, соңғы жылдары арнаулы бірнеше зерттеу Жұмыстарын</w:t>
        <w:br/>
        <w:t>Соның М8 іметтері бойынша, Қазақстанның оңтүстігіндегі жердің көктемгі</w:t>
        <w:br/>
        <w:t>жайылымының қоректілігі сұлының коректілігімен салыстырғанда 000 кг</w:t>
        <w:br/>
        <w:t>құрғақ шөҢке есептегенде);</w:t>
        <w:br/>
        <w:t>П кесте -Жайылым отының азықтық маңызы</w:t>
        <w:br/>
        <w:t>Оңгүстік</w:t>
        <w:br/>
        <w:t>Көрсеткіштер Қызылқұм Онтүстік</w:t>
        <w:br/>
        <w:t>Қазақстан- Қазақстан-</w:t>
        <w:br/>
        <w:t>ның тау ның шөлді қорек-</w:t>
        <w:br/>
        <w:t>етегіндегі жеріндегі тілігі</w:t>
        <w:br/>
        <w:t>жайылым- Жайылым (салыс</w:t>
        <w:br/>
        <w:t>дар (кектәу (көктеу тыру</w:t>
        <w:br/>
        <w:t>кезінде) кезінде) регінд</w:t>
        <w:br/>
        <w:t>Азық бірлігі</w:t>
      </w:r>
    </w:p>
    <w:p>
      <w:r>
        <w:t>бас), 4) кенже сақмал (жас қозылы қойлар) 5) нашар қозылы қойлар тобы</w:t>
        <w:br/>
        <w:t>болады.</w:t>
        <w:br/>
        <w:t>“Жүн қырқу науқаны айқтялған соң сақмалдар тағы да ірілендіріледі.</w:t>
        <w:br/>
        <w:t>Бұл кезде отардағы барлық қойлар 3 сақмалға бөлінеді: 1) ірі сақмал (350-400</w:t>
        <w:br/>
        <w:t>бас), 2) кенже сақмал (150-200 бас), 3) қозысы нашар және жас қозылы</w:t>
        <w:br/>
        <w:t>қойлар тобы (30-50 бас) болады.</w:t>
        <w:br/>
        <w:t>Жайлауға шығару алдында: кіші сақмалдары жаксы жетілген қозылар ірі</w:t>
        <w:br/>
        <w:t>сақмалға, нашардары - жас қозылы қойлар тобына қосылып, барлық отар екі-ақ</w:t>
        <w:br/>
        <w:t>сақмалға бөлінеді. Осы тәртіп қозы бөлігіне дейін сақталады.</w:t>
        <w:br/>
        <w:t>Биязы Жүнді қой шаруашылығында, қой қоздату науқанының ең қызу</w:t>
        <w:br/>
        <w:t>кезінде, сақмалдардын жалды баны 12-15 топқа дейін жеткізіледі. Олардың</w:t>
        <w:br/>
        <w:t>саны барлық отарларда бірдей болмайды. Отардағы сақмалдардың аз немесе</w:t>
        <w:br/>
        <w:t>көп болуы, сол отардағы егіздің аз-көпгігіне байланысты болады.</w:t>
        <w:br/>
        <w:t>Алдыңғы қатарлы кой шаруашылықтарында бір сақмалшының</w:t>
        <w:br/>
        <w:t>қарамағына екі бақмал беріледі, тек ірі сақмалдарда ғана бір кісіден болады.</w:t>
        <w:br/>
        <w:t>Осы “ережемен ӛсептегенде, қой қоздату жұмысының ең қызу кезінде, отар</w:t>
        <w:br/>
        <w:t>басына 6-7 сақмалшы жетеді.</w:t>
        <w:br/>
        <w:t>Сақмалдарды күту тәртібі</w:t>
        <w:br/>
        <w:t>Сақмал бағу - өте жауапты жұмыстың бірі, бұл жұмысқа тағайындалатын</w:t>
        <w:br/>
        <w:t>адамдардың өз Міндеті жөнінде толық түсінігі болуы кажет. Әрбір</w:t>
        <w:br/>
        <w:t>сақмалшының әң бірінші міндеті - өз сақмалындағы қой, қозыны жақсы тану,</w:t>
        <w:br/>
        <w:t>оларды бір-бірімен шатыстырмау болады. Әз бетімен ембейтін қозыларды</w:t>
        <w:br/>
        <w:t>сақмалшылар уйқытымен қолдан емізіп отырады Кейбір қойлар өте сүтті</w:t>
        <w:br/>
        <w:t>болады, өз қозысы сүтін толық еме алмайды. Ондай қойлардың сүтін нашар,</w:t>
        <w:br/>
        <w:t>енесі жарытпайтын қозыларды емізу үшін пайдаланады. Аса сүтті қойдың желіні</w:t>
        <w:br/>
        <w:t>шытынап, соның салдарынан тоб желін болып кетеді.</w:t>
        <w:br/>
        <w:t>Әрбір сақмал жеке бағылады; оларды бір-бірімен араластырмау үшін,</w:t>
        <w:br/>
        <w:t>әрқайсысын оңаша жаяды. Сақмалшылар кәбіңесе сақмалдарын қатар салып,</w:t>
        <w:br/>
        <w:t>өздері әңгімемен болады, содан барып қой-қозынын қалай араласып кеткенін</w:t>
        <w:br/>
        <w:t>кейде байкамай да қалады. Қозыларды дұрыс тәрбиелеу жұмысына</w:t>
        <w:br/>
        <w:t>сақмалдардың бір-бірімен араласуы үлкен кедергі. келтіреді, Кейде енесі бір</w:t>
        <w:br/>
        <w:t>сақмалда қалып, қозысы екінші бір сақмалға ауысып кетеді. Соның салда-рынан</w:t>
        <w:br/>
        <w:t>қозы яшығады, енесінің желіні рыздайды. Бйсқа сақмалдарға ауысқан қой-</w:t>
        <w:br/>
        <w:t>қозыны анықтау, оларды қайтадан бір- бірімен табыстыру оңай болмайды...</w:t>
        <w:br/>
        <w:t>Сонымен қатар, шопанның немесе оның көмекшісінің бұл жұмысқа көп</w:t>
        <w:br/>
        <w:t>уақыты босқа кетеді. Сондықтан сақмалшылар өздеріне белгіленіп берілген</w:t>
        <w:br/>
        <w:t>қой-қозыны басқа топтармен араластырмау жөнінде өте сақ болуға міндетті.</w:t>
        <w:br/>
        <w:t>Үлкен жолдың жиегінде немесе жыртылған жердің маңына сақмал жаю</w:t>
        <w:br/>
        <w:t>жарамайды. Өйткені жас қозылар топырақ жегіш келеді. Ондай қозылардың</w:t>
        <w:br/>
        <w:t>көбі мал болмайды. Сондықтан сақмалды жәрлауыт жерлерден де аулак</w:t>
        <w:br/>
        <w:t>бағады. Қозылар жардың басына шығып ойнақтап жүріп құлап кететін</w:t>
        <w:br/>
        <w:t>жағдай да кездеседі.</w:t>
        <w:br/>
        <w:t>Әрбір ауыл мен фермада әлген малды кеметін орын салынады. Өлген</w:t>
        <w:br/>
        <w:t>малдың етін, сүйегін қай жерге болса, сол жерге тастау жарамайды, малдың</w:t>
        <w:br/>
        <w:t>түрлі ауруларға шалдығуы көбінесе, әлген малдың қалдығынан болады.</w:t>
        <w:br/>
        <w:t>Жұқпалы аурудан өлген малдың қан-жының жатқан жерінің шөбімен қоса</w:t>
        <w:br/>
        <w:t>өртеп жібереді,</w:t>
        <w:br/>
        <w:t>Жұқпайтын аурудан әлген малдардың майын шыжғырып, оны</w:t>
        <w:br/>
        <w:t>шауашылықтың керегіне пайдалануға болады, ол үшін шаруашылықта тиісінше</w:t>
      </w:r>
    </w:p>
    <w:p>
      <w:r>
        <w:t>жабдықталған арнаулы үй (салопопка) салынады.</w:t>
        <w:br/>
        <w:t>Басқа жерден алыңған қойлар, міндетті түрде карантинде ұсталады. Малдың</w:t>
        <w:br/>
        <w:t>карантинда канша уақыт болатындығын мал дәрігері анықтайды, мал дәрігерінің</w:t>
        <w:br/>
        <w:t>руқсатынсыз ондай малды жалпы топқа қосуға болмайды. Дәрігерлермен</w:t>
        <w:br/>
        <w:t>келіспей, бір отардан екінші отарға қой қосу, қойларды араластыру</w:t>
        <w:br/>
        <w:t>жарамайды.</w:t>
        <w:br/>
        <w:t>Қойды ішқұрт ауруынан арылту және одан сақтау үшін, жайылым</w:t>
        <w:br/>
        <w:t>участіктерін тиісті жоспармен пайдаланады. Малдың жайылым участігін</w:t>
        <w:br/>
        <w:t>өзгерту нәмесе малды белгісіз жолдармен айдау, тек мал дәрігерінің рұқ-</w:t>
        <w:br/>
        <w:t>сатымен ғана істеледі.</w:t>
        <w:br/>
        <w:t>Әрбір шопанның малдәрігерлік аптечкасы болады, Ол аптечканың ішіне ең</w:t>
        <w:br/>
        <w:t>керекті дәрі-дәрмектер салынады. Бөтелкеге дезинфекцияға керекті сұйық</w:t>
        <w:br/>
        <w:t>ертінді құяды, қой құрттайтын құрттауыш, нафталин, тағы сол сияқты дәрі,</w:t>
        <w:br/>
        <w:t>жеңіл құралдар әрдайым шопанның қолында болады.</w:t>
        <w:br/>
        <w:t>Ауру қойларды әрісте емдеу үшін шопанның қой ұстайтын айыр таяғы</w:t>
        <w:br/>
        <w:t>болады. Ол таяқты маман тілінде «Ярлыға» дәп атайды. Қойдың арт жағынан</w:t>
        <w:br/>
        <w:t>келіп, сол таяқпен білдірмей ұстайды, ярлығаның айыр ұшы қойдың оң жақ</w:t>
        <w:br/>
        <w:t>артқы сирағының ішінен ілінеді.</w:t>
        <w:br/>
        <w:t>Күзде барлық қой екі рет креолин ерітіндісіне тоғытылады. Бірінші</w:t>
        <w:br/>
        <w:t>тоғыту мен екінші тоғытудың арасында 7-8 күн өтеді. Әрбір</w:t>
        <w:br/>
        <w:t>шаруашылықтың ауру малды емдейтін малдәрігерлік пункті болады. Оның</w:t>
        <w:br/>
        <w:t>түрлі жабдығы түгел, іші таза ұсталуына ерекше көңіл бөлу керек болады.</w:t>
        <w:br/>
        <w:t>Алғашқы бір-екі күндей қойлар да, қозылар да көп маңырап, мазасыздық,</w:t>
        <w:br/>
        <w:t>жасайды, сонынан үйреніп кәтеді:</w:t>
        <w:br/>
        <w:t>Қоздаған қойлар 2-3 күн қорада бағылады да, онан соң ғана өріске</w:t>
        <w:br/>
        <w:t>шығарыла бастайды. Алдыңғы қатарлы шаруашылықтардың тәжірибесіне</w:t>
        <w:br/>
        <w:t>қарағанда, бұл Әдіс дұрыс қолданылса, қозылар суыққа шалдықпай жақсы</w:t>
        <w:br/>
        <w:t>жетіледі, олардың өлім-жетімі де көп кемиді. Бұл әдісті қолданудың тағы бір</w:t>
        <w:br/>
        <w:t>маңызды жері, ойқмалшылар кәп керек болмайды. Өрісте 2-3 сақмалдың қойын</w:t>
        <w:br/>
        <w:t>бір-ақ кісі жаяды. Қораға өлгенде, үйренген қойлар өздері-ақ табысып,</w:t>
        <w:br/>
        <w:t>әрқайсысы өз қозысы тұрған бөлімшенің: маңына барады. Бұл әдіс</w:t>
        <w:br/>
        <w:t>Қазақстанның, қойды қорада қоздататын кейбір шаруашылықтарында</w:t>
        <w:br/>
        <w:t>қолданылып (өледі. :</w:t>
        <w:br/>
        <w:t>Жәрдің оты сапалы болса, қойлардың сүті молайып, қозыларын да</w:t>
        <w:br/>
        <w:t>жақсы тойғызады. Сондықтан қозыларға жем берудің ешбір қажеттігі</w:t>
        <w:br/>
        <w:t>болмайды. Ересек тартқан қозыларға майда шөп берген теріс болмайды.</w:t>
        <w:br/>
        <w:t>Бірақ аяқ астыңа салған шөпті қозылар жөнді жемейді. Сондықтан шепті</w:t>
        <w:br/>
        <w:t>кішкене-кішкене етіп буып, жілке байлап жоғары іліп бәреді. Мүмісгін болып,</w:t>
        <w:br/>
        <w:t>қозылардың тұбына көк жапырағы бар ұсақ бұтақтар іліп қойса, тіпті</w:t>
        <w:br/>
        <w:t>жақсы болады. Жер кұрғап; күн жылынғаңнан кейін, ірі сақмал- дарды</w:t>
        <w:br/>
        <w:t>қорадан аулақ, көктесін жерге көшіреді. Сол кезден бастап қозылар</w:t>
        <w:br/>
        <w:t>әнелерімен бірге жайыла бастайды. Қазақстанның онтүстігінде жӛне</w:t>
        <w:br/>
        <w:t>оңтүстік-шығыс жағынын бірқатар жерлерінде қар ерте кетеді, қойлар көк</w:t>
        <w:br/>
        <w:t>шыға қоздайды, Суықтың ызғары кетіп, жер құрғаған болса, бұл жерлерде</w:t>
        <w:br/>
        <w:t>қозыларды әйелерімен бірге өріске шығару жақсы болады.</w:t>
        <w:br/>
        <w:t>Қозыны жетім қалдырмау шаралары</w:t>
        <w:br/>
        <w:t>Қой қоздату, төл өсіру жұмысын дұрыс ұйымдастыру жөнінде аса көңіл</w:t>
        <w:br/>
        <w:t>бөлетін мәседе, енесіз жетім қозы қалдырмау болады. Жетім қалған қозыны</w:t>
        <w:br/>
        <w:t>тәрбиелеу өте қиын соғады. Жастайынан енесінің сүтін ембеген қозы, қанша</w:t>
        <w:br/>
        <w:t>жақсы тарбиелегенмен, дұрыс жетілмейді.</w:t>
      </w:r>
    </w:p>
    <w:p>
      <w:r>
        <w:t>Аға шоһан қоздаған қойдың желінін керіп, бүттілігін анықтайды. Жөліні</w:t>
        <w:br/>
        <w:t>бүтін, күйі жақсы биязы жүнді қойлардың гүті екі қозы асырауға молынан</w:t>
        <w:br/>
        <w:t>жетеді, Ал жөлінінің ақауы бар немесе қоздаған көзде күйі өте нашар болған</w:t>
        <w:br/>
        <w:t>қойлардың ішінде бір қозыны жарыта алмайтындар да кездеседі.</w:t>
        <w:br/>
        <w:t>Жақсы шопанның отарында бір де жәтім қозы болмайды. Ал қой коздау</w:t>
        <w:br/>
        <w:t>науқанының сонында бір де жәтім қозы болмайтын Өту үшін, өте шеберлік</w:t>
        <w:br/>
        <w:t>керек болады, Шопанның бұл көздегі ең басты міндегі де осы болып табылады.</w:t>
        <w:br/>
        <w:t>Тәжірибелі шопандар бұл міндетті орындауға науқанның басынан-ақ кіріседі.</w:t>
        <w:br/>
        <w:t>Биязы жүнді қой шаруашылығында енесі әлген қозыны ғана жетім деп</w:t>
        <w:br/>
        <w:t>санау дұрыс емес. Өйткені жақсы шопандар енесі сүтке жарытпайтын</w:t>
        <w:br/>
        <w:t>қозылардың барлығын да жетім деп санайды. Сондықтан мұндай қозылар сүтті</w:t>
        <w:br/>
        <w:t>қойларға төлінеді. Кәйбір шопандар қой қоздату мезгілінде қозы телу жұмысын</w:t>
        <w:br/>
        <w:t>ұйымдастыра алмай қалады, соның салдарынан «жетім» қозылар көбейеді;</w:t>
        <w:br/>
        <w:t>оларды тәрбиелеу кейін өте ауыр болады. Сондықтан отардағы сүтті қойлардың</w:t>
        <w:br/>
        <w:t>бірін қалдырмай, толық пайдалану маңызды жұмыс болып саналады.</w:t>
        <w:br/>
        <w:t>дәкемен байлайды. Отар ішінен қышынған қойлар біліне қалса, оларды дереу</w:t>
        <w:br/>
        <w:t>жеке бөліп, төз емдету шарасы қолданылады.</w:t>
        <w:br/>
        <w:t>Қой жаюдағы ең үлкен шарттың бірі - қойды артық жүргізбеу болады.</w:t>
        <w:br/>
        <w:t>Артық жүріске көп қуат кетеді. Қойды өзінің бабымен өргізіп, отарды</w:t>
        <w:br/>
        <w:t>қаптата жаяды. Қойдың алды тез жүріп, бетімен кетпеуі үшін бақташы</w:t>
        <w:br/>
        <w:t>шопанның бірі отардың алдында болады, ол-қойдың бетін түзеп, отардың</w:t>
        <w:br/>
        <w:t>алдын қайтара жайып жүреді, Екінші шопан топтан қалып қойған қойларды</w:t>
        <w:br/>
        <w:t>ілгері айдап, отардың соңында отырады, Қойдың соңынан ерген шопан</w:t>
        <w:br/>
        <w:t>шопан емес, жақсы. шопан әрдайым қойды өзіне бағындыра қаптатады. Күн</w:t>
        <w:br/>
        <w:t>ысыған мезгілде қойды желге қарсы жаяды. Күннің көзі қойдың бір жақ</w:t>
        <w:br/>
        <w:t>бүйірінен немесе артынан түсетін етеді, "</w:t>
        <w:br/>
        <w:t>Қой жаятын адамның негізгі міндетінің бірі - қойға қалай да шөпті</w:t>
        <w:br/>
        <w:t>неғұрлым көп жегізу болады. Бұл үшін қойды әуелі қарны аш кезінде, бұрынғы</w:t>
        <w:br/>
        <w:t>желінген жерге жайын, содан бірте - бірте жаңа әріске көшіріп отырған дұрыс</w:t>
        <w:br/>
        <w:t>болады. Мал аяғы баспаған соңғы шөпті қой тойып тұрса да, қызыққанынан</w:t>
        <w:br/>
        <w:t>жеп қояды. Осындай тәртіппен жайса, қой жылдам семіреді. Озат шопанның</w:t>
        <w:br/>
        <w:t>қойлары күзге қарай іріңдей болып семіреді, бір қойы екі қойға бергісіз болады.</w:t>
        <w:br/>
        <w:t>«Семіз аяғы сегіз» деу осыдан шығады, Жусаған кезде қойды мазалауға</w:t>
        <w:br/>
        <w:t>болмайды, сонда қой бойы сергіп, жақсы тынығады. Қой жусаған мезгілде, ол</w:t>
        <w:br/>
        <w:t>манда у -шу болдырмау шарасын істеу керек болады.</w:t>
        <w:br/>
        <w:t>Қойды ыстық күндері өргізгенде немесе өрістен қотанға әкелерде, бұрын</w:t>
        <w:br/>
        <w:t>мал жүріп кеткен шұбырынды іздермән, шанды жолмен немесе ақтаңдақ,</w:t>
        <w:br/>
        <w:t>сортаң жерлермен жүргізу жарамайды, Социалистік Еңбек Ері Қуандық</w:t>
        <w:br/>
        <w:t>Байзақовтың айтуынша, малды аздыратын, жүнін ластайтын, алаөкпеге</w:t>
        <w:br/>
        <w:t>ұшыратып, сүтін кемітетін жағдайлар осыған байланысты болады. Қуандық</w:t>
        <w:br/>
        <w:t>қарияның тәжірибесі бойынша, қойды жазда жиі-жиі тоғытып, жүнін тазартып,</w:t>
        <w:br/>
        <w:t>бойын сергітіп отырған жақсы. « Бұл қойдың жүнді болуына ғана емес, семіз,</w:t>
        <w:br/>
        <w:t>сергек, денісау болуына да көп пайдасын тигізеді» - дейді ол кісі,</w:t>
        <w:br/>
        <w:t>Жайылым отын пайдалану жөніндегі ең маңызды мәселенің бірі-- қойдың</w:t>
        <w:br/>
        <w:t>суаты болады. Ең жақсысы -- терең құдықтың, бұлақтың және ағынды өзеннің</w:t>
        <w:br/>
        <w:t>суы деп саналады. Қойды қак суынан, іркінді лас немесе шалшық судан</w:t>
        <w:br/>
        <w:t>суаруға болмайды. Мұндай су ішкізу қойлардың ішқұрт ауруына шалдығуына</w:t>
        <w:br/>
        <w:t>да бірінші себеп болады.</w:t>
        <w:br/>
        <w:t>Жазда қойлар күніне екі мезгіл суарылады. Егер жайылым оты көтесін,</w:t>
        <w:br/>
        <w:t>шырынды болса, сонда ғана бір рет суаруға болады. Бұл жайлауда ғана</w:t>
        <w:br/>
        <w:t>болатын жағдай,</w:t>
        <w:br/>
        <w:t>Қойды суатқа калай айдау керек? - деген сұрауға тәжірибелі шопан</w:t>
      </w:r>
    </w:p>
    <w:p>
      <w:r>
        <w:t>Куандық қарт былай дейді: «Қойды суатқа айдағанда, суатқа күнде келіп</w:t>
        <w:br/>
        <w:t>жүрген шұбырынды ізбен айдауға болмайды, Өйткені малды суатқа күнде</w:t>
        <w:br/>
        <w:t>бір ізбен айдасан, кой мұны сөзеді де, суатқа жетуге асығып, қатты шұбыра</w:t>
        <w:br/>
        <w:t>жүгіреді. Қойшының суатқа алып келе жатқанын қой сезбейтін болу керек.</w:t>
        <w:br/>
        <w:t>Сезсе-ақ болды, мал суға жетуге асығып, ала-өкпе болады».</w:t>
        <w:br/>
        <w:t>Қуандық қарияның тәжірибесі бойынша, суды ішкізе салып, қойды бірден</w:t>
        <w:br/>
        <w:t>жусата қою дұрыс болмайды, ейткені малдың ішкен суы бойына тарамайды,</w:t>
        <w:br/>
        <w:t>Қонысты жиі аудару - койды жылдам семірту жөнінде өте маңызды шара</w:t>
        <w:br/>
        <w:t>болып саналады. «Күнде кешкеннің қойы семіз, айында көшкеннің ары семіз»</w:t>
        <w:br/>
        <w:t>деген мал Әсірушілер мақблы - малды ұзақ уақыт бір жерде ұдтаудың өте</w:t>
        <w:br/>
        <w:t>өрескел екенін көрсетеді.</w:t>
        <w:br/>
        <w:t>Табиғи жайылымның о?ы Нашар болатын аудандарда; жайылымға қолдан</w:t>
        <w:br/>
        <w:t>шөп егу Өт6-мәте пайдалы болады. Қолдан шөп егіп жасаран жайылымды ең</w:t>
        <w:br/>
        <w:t>алдымен Қозылы қойлар, енесінен айырған тоқтылар үшін пайдаланады.</w:t>
        <w:br/>
        <w:t>Қой жаю және жайылымда оны күту ережелері</w:t>
        <w:br/>
        <w:t>Қойды күту жұмысын, жайылым кезінде де тиісті тәртіппен ұйымдастыру</w:t>
        <w:br/>
        <w:t>аса маңызды орын алады. Көктемде жәнге күзгі қара суық кезінде қой</w:t>
        <w:br/>
        <w:t>жайылымға шық кепкен сбң әргізіледі. Жазда қойлар күн шықпай, Тан</w:t>
        <w:br/>
        <w:t>серіден әйгізіледі. Өйткені түске қарай күн қатты ысып кетеді де, қой ол</w:t>
        <w:br/>
        <w:t>мезгілде оттамай үйездеп тұрып қалады. Күн салқын болып, түнде шық түссе,</w:t>
        <w:br/>
        <w:t>тек биік таудағы қойларды ғана қалыптағыбынан кешірбк ергізуге болады.</w:t>
        <w:br/>
        <w:t>Ыстық түсе қойларды жусатып, тынықтырады. Ыстық Қайтқан соң қойды</w:t>
        <w:br/>
        <w:t>тағы да өргізіп, қараңғы түскенше жаяды. Қой өсіруші озаттар дала жайласа,</w:t>
        <w:br/>
        <w:t>қойын түңде де жайып шығады. Қой үйренген соң түнгі салқында жақсы</w:t>
        <w:br/>
        <w:t>жайылады. Бірак аса қырағы күзету керек болады.</w:t>
        <w:br/>
        <w:t>Дала жайлайтын шопандарға арнап, қойды жаю және жусату жөнінде</w:t>
        <w:br/>
        <w:t>мынадай үлігі нұсқа ұсынуға болады;</w:t>
        <w:br/>
        <w:t>Жаю және жусату тәртібі Күндіз ғана жаятын Күндіз және түңде</w:t>
        <w:br/>
        <w:t>к болса |” жаятын болға |</w:t>
        <w:br/>
        <w:t>Жаю және жусату Сағат 5 тен 11-гедейін | Сағат 4 тен 10-ға дейін |</w:t>
        <w:br/>
        <w:t>Жуслу 2 7” ағат 11 ден 14-ке дейін |Сағат 10 нән 15-ға дейін</w:t>
        <w:br/>
        <w:t>Жаю және суару Сағат 14 тен 22-ге дейін | Сағат 16 дан 24-ке дейін</w:t>
        <w:br/>
        <w:t>Түнгі тынығуы Сағат 22 ден 5-ке Дейін | Сағат 24 тен 4 кедейін |</w:t>
        <w:br/>
        <w:t>Жазда қойды күніне 13 - 14 сағаттан кем жаюға болмайды. Түнде жаю</w:t>
        <w:br/>
        <w:t>әдісі қолданылса, қойды күндіз ұзағырақ тынықтырады.</w:t>
        <w:br/>
        <w:t>Қойды түнететін және жусататын орынды дұрыс тағайындауға грекше зор</w:t>
        <w:br/>
        <w:t>маңыз беріледі. Ыстықта қой жусататын орынды самал соғатын, биіктеу</w:t>
        <w:br/>
        <w:t>жерден таңдап алады. Ал күзде, кара суық кезінде, қойды ықтасып жерге</w:t>
        <w:br/>
        <w:t>жусатады. Қойды жусатқйн кезде, отардың ішін қадағалап аралап әрбір</w:t>
        <w:br/>
        <w:t>қойды біртіндеп қарап шығады. Ауру, ақсак немесе құрттаған қойлар болса,</w:t>
        <w:br/>
        <w:t>оларды сөл сағатында емдейді. Құрттаған қойдың құртын жақсылап тазартып,</w:t>
        <w:br/>
        <w:t>жарасынның аузын 2 проценттік креолинмен немесе 3 проценттік карбол</w:t>
        <w:br/>
        <w:t>қышқылымен, әйтпесе лизол ерітіндісімен жуады. Осы ертіндінің біреуімен</w:t>
        <w:br/>
        <w:t>жуған соң жараның бетіне нафталин себеді. ;</w:t>
        <w:br/>
        <w:t>Ақсақ қойлардың тұяғын тазалап, керек болса жонып, оның ішіне кірген</w:t>
        <w:br/>
        <w:t>нәрсе болса, қалдырмай алып тастайды. Тұяқтың іші 3ріңдеген немесе</w:t>
        <w:br/>
        <w:t>қанаған болса, оны да дезинфекциялық ерітіндімен жуып, сол жерін таза</w:t>
        <w:br/>
        <w:t>БН кк енккк нн Қл----.. ееккккккккккк лкені</w:t>
      </w:r>
    </w:p>
    <w:p>
      <w:r>
        <w:t>Жіппен байлағанда, кейде қозылардың кіндігі ісініп, ішіне сарысу</w:t>
        <w:br/>
        <w:t>ұялайды. Осынын өзі де кейде қозынын өлуіне себен болады. Сондықтан</w:t>
        <w:br/>
        <w:t>алдыңғы қатарлы кейбір шаруашылықтарда қозынын кіндігін байламайды,</w:t>
        <w:br/>
        <w:t>қозының кіндігінің ұшын тек кана жақсылап дезинфекциялайды. Кіндіктің ұшын</w:t>
        <w:br/>
        <w:t>аузы кең шыныға құйылған иәд Немесе креолин қосылған қарамай ерітіндісіне</w:t>
        <w:br/>
        <w:t>батырады.</w:t>
        <w:br/>
        <w:t>Қозы туысымен аузын, танауын сүртіп, шарана кілегейінен тазартады.</w:t>
        <w:br/>
        <w:t>Танауына кілегей кіріп қалса, ауызбен үріп жібереді; әйтпесе жас қозы тыныс</w:t>
        <w:br/>
        <w:t>ала алмай калады Осыдан кейін қозыны енесіне жалатады. Енесі жаламайтын</w:t>
        <w:br/>
        <w:t>болса, қозынын үстін таза шүберекпен, жұмсақ шөп немесе жұмсақ, құрғақ</w:t>
        <w:br/>
        <w:t>сабанмен сүртеді. Бірақ козыны саулықтың езі жалағаны дұрыс болады. Енәсі</w:t>
        <w:br/>
        <w:t>өзі жаласа, қозы тез шыйрап, қай жүйелері жақсы жұмыс істейді, Екіншіден,</w:t>
        <w:br/>
        <w:t>енесі қозысына үйреніп, кейіннен жаңылыспайтын болады. Енесі қозысын</w:t>
        <w:br/>
        <w:t>жаласа, шуының тез түсуіне де себеп болады.</w:t>
        <w:br/>
        <w:t>Қой қоздаған соң 1-1,5 сағаттан кейін шуы түседі. Егер бірнеше сағатқа</w:t>
        <w:br/>
        <w:t>дейін шуы түспесе, дәрігер шақырылады. Қойдың шуы, төсәнішімен бірге ұраға</w:t>
        <w:br/>
        <w:t>көміледі. Ең жақсысы өртеп жіберу болады. Бірақ қалайда қойға шуын</w:t>
        <w:br/>
        <w:t>жегізуге ешбір болмайды.</w:t>
        <w:br/>
        <w:t>Шун түскеннен кейін, қойдың арт жағын және желінін аздап сода қосқан</w:t>
        <w:br/>
        <w:t>жылы сумен жуған дұрыс болады.</w:t>
        <w:br/>
        <w:t>Қойдың желіні таза болса, қозы да ауруға шалдықпайды. Жуудан бұрын</w:t>
        <w:br/>
        <w:t>қойдың желінінің, жыныстық мүшесінің төңірегіндегі жүнін қырқып тастайды.</w:t>
        <w:br/>
        <w:t>Қоздаған қой мен қозының күтімі</w:t>
        <w:br/>
        <w:t>Шыйрақ туған қозы 15-20 минуттан соңак аяқтанып, түрлініп, енесін 9ме</w:t>
        <w:br/>
        <w:t>бастайды. Бұл уақытта енесі де бойын жинап қалады. Егер қозы әз бетімен ауыздала</w:t>
        <w:br/>
        <w:t>алмайтын болсв, онда қолдан емізеді. Туғаннаң кейін 20-30 минуттан соң</w:t>
        <w:br/>
        <w:t>қозының қалайда бірінші рет тамақтануы керек болады. Алғаш сүтке</w:t>
        <w:br/>
        <w:t>(уызға) тойған қозы, 1-2 минуттан соң-ақ буыны бекіп, ширай бастайды.</w:t>
        <w:br/>
        <w:t>Жас қозының неғұрлым жиі емгені жақсы болады, алғашқы күндері ең</w:t>
        <w:br/>
        <w:t>кемі 2-2,5 сағатта бір емізіледі. Қозысын алмайтын қойларды жеке бөлімшеге</w:t>
        <w:br/>
        <w:t>кіргізіп, қозыларын қолдан 2мізіп, жағыстырады; Бір - екі күннен соң қойдың</w:t>
        <w:br/>
        <w:t>өзі емізе бастайды. Алғашқы күндері қозыларын алмайтындар тұмса қоздаған</w:t>
        <w:br/>
        <w:t>тұсақтар арасында көп кездеседі. Сондықтан тұсақ қойларды қоздату</w:t>
        <w:br/>
        <w:t>қиынырақ болады.</w:t>
        <w:br/>
        <w:t>Шаруашылық жағынан қарағанда, тусак қойларды бөлек отар етіп,</w:t>
        <w:br/>
        <w:t>қоздату қолайлы болмайды. Тұсақ қойларды сақа саулықтармен аралас қоздату</w:t>
        <w:br/>
        <w:t>жән болады. Тұқымдық мал өсіретін шаруашылықтарда отарлар, қойдың</w:t>
        <w:br/>
        <w:t>сапасына байланысты құрылады, бұл шаруашылықтарда да тұсақтарды</w:t>
        <w:br/>
        <w:t>сапасына қарай іріктеп, ірі саулықтар отарына қосады. Сүті аз, егіз тапқан</w:t>
        <w:br/>
        <w:t>тұсақтардың қозыларын сүті мол саулық қойларға телуге болады.</w:t>
        <w:br/>
        <w:t>Қой қкоздау науқаны көзінде, әсіресе, егіз қозыларға көбірек назар</w:t>
        <w:br/>
        <w:t>салынады. Егіз қозылар жалқы қозыларға қарағанда, көбінесе нашар болып</w:t>
        <w:br/>
        <w:t>туылады, Енесінің сүті жеткілікгі болса, екі қозысы да өзінің бауырында</w:t>
        <w:br/>
        <w:t>Сіңімді белогі төмен болғанмен, “азық “бірлігі жағынан алғанда, қысқы</w:t>
        <w:br/>
        <w:t>жайылымдар орта сапалы жоңышқадан кем болмай шықты.</w:t>
        <w:br/>
        <w:t>"Жайылым отын пайдалану тәртібі</w:t>
        <w:br/>
        <w:t>Жоғарыда келтірген мәліметтерге ҡарағанда, жайылым отының</w:t>
      </w:r>
    </w:p>
    <w:p>
      <w:r>
        <w:t>азықтық, маңызының өте жоғары екенін көрдік. Қой шаруашылығында</w:t>
        <w:br/>
        <w:t>жайылым оты неғұрлым толық пайдаланылса, қойдың ет, жүн; тағы басқа</w:t>
        <w:br/>
        <w:t>түрлі өнімдері йрзанға түседі, шаруашылықтың табысы өсе береді. «Жері</w:t>
        <w:br/>
        <w:t>байдың, еті бай» дегендей, ә21ресе. Қазақстанның табиғи жайылымдарын толық</w:t>
        <w:br/>
        <w:t>пайдалансақ, қойдың басын өбіріп, өнімділігін арттыруда күрделі табыстарға</w:t>
        <w:br/>
        <w:t>жетуге болады. і :</w:t>
        <w:br/>
        <w:t>Қазақстанда 100 миллион гектардан аба шабындық және жайылымдық</w:t>
        <w:br/>
        <w:t>жер бар. Ребпубликадағы жайылым жерлердің көпшілігі әсіресе қой малын</w:t>
        <w:br/>
        <w:t>өсіруге қолайлы болып саналады, әйткені жбйылымның ең мол жері “(56,9</w:t>
        <w:br/>
        <w:t>проценті) шөлді жане шөлейт: Далада кездеседі. Қыр жайылымының көлемі 13,0</w:t>
        <w:br/>
        <w:t>процент, т4у жайылымы - 10,7 пайыз, ал әзік шөбі - 9,2 пайыз шамасындай</w:t>
        <w:br/>
        <w:t>ғана болады. Қазақстанның бұдан басқа жерлері шөп жөнді шықпайтын</w:t>
        <w:br/>
        <w:t>тастақ немесб өте сортан болып келеді. 6 )</w:t>
        <w:br/>
        <w:t>Жайылымдар бірнеше түрге бөлінеді. Олардың әрқайсысы әр мезгілде</w:t>
        <w:br/>
        <w:t>пайдаланыдады. Қазақстанда күзде, көктемде пайдаланылатын жайылымның</w:t>
        <w:br/>
        <w:t>көлемі - 1,1-пайыз, қысқы жайы - 12,5 пайыз болады, қалған жерлерді</w:t>
        <w:br/>
        <w:t>жылдың қай мезгілінде болов да пайдалануға жарайды. Сондықтан</w:t>
        <w:br/>
        <w:t>Қазақстанның қойы жартылай колда бағылатын ауа-райы жылы аудандарда,</w:t>
        <w:br/>
        <w:t>табиғи жайылымдарды қыстыгүні де пайдаланады.</w:t>
        <w:br/>
        <w:t>Жайылымның сапасы жылдың әр мөзгілінде өзгеріп отырады, сондықтан</w:t>
        <w:br/>
        <w:t>жайылымның әрбір түрін; бның ең сапалы көзінде пайдалана білу көрек</w:t>
        <w:br/>
        <w:t>болады. Табиғи жайылымдарды Тиімді пайдалану, өте шеберлікті талап етеді.</w:t>
        <w:br/>
        <w:t>Мал өсіруші рзаттардың Қазақстн | Эжағдайында малын қысы-жазы</w:t>
        <w:br/>
        <w:t>арықтатпайтын тамаша үлгісі. бар, соның бір тетігі - табиғи жайылым отын</w:t>
        <w:br/>
        <w:t>шеберлікпен пайдалана білуде болады, әйткені кейбір жерлердің оты әбден</w:t>
        <w:br/>
        <w:t>жетілген кезде, қоректілігі жағынан қолдан еккен шөптерден қалыспайды.</w:t>
        <w:br/>
        <w:t>Мұны олар Жақсы біледі.</w:t>
        <w:br/>
        <w:t>Респубдиканың табиғи жайылым байлығын, қолдан егілген азық қорымен</w:t>
        <w:br/>
        <w:t>ұштастырып, бірынша толық Пайдалану жөніндегі тамаша тәжірибені іс</w:t>
        <w:br/>
        <w:t>жүзінде қолдану, мал өсірушілердің ең күрделі міндетінің бірі болып</w:t>
        <w:br/>
        <w:t>саналады, ) ; ) )</w:t>
        <w:br/>
        <w:t>Шығыс Қазақстан облысының Үржар ауданындағы көптеген</w:t>
        <w:br/>
        <w:t>шаруашылықтар бірнеше жылдан бері қойларын қыстыгүні жартылай. қолда</w:t>
        <w:br/>
        <w:t>бағады. Қой қыстату үшің дайындайтын жем-шөп қорымен катар олар</w:t>
        <w:br/>
        <w:t>жайылым отын да толық пайдаланады.</w:t>
        <w:br/>
        <w:t>Қойлары қыс бойы қолда бағылатын шаруашылықтар, қойларын</w:t>
        <w:br/>
        <w:t>көктемде жайылым отына бірден шығармайды. Жайылымға шығару алдында</w:t>
        <w:br/>
        <w:t>қойларға әуелі аздап шөп жегізеді. Қыс бойы құрғақ азық жеп тұрған қойлар,</w:t>
        <w:br/>
        <w:t>Бокин нн анны нн СР. тгегкеккиканиккккилктанккнккктктені</w:t>
        <w:br/>
        <w:t>алмайды. Қылшық жүнді қойлар сергек сезімді келеді, әр нәрседен үрке</w:t>
        <w:br/>
        <w:t>берәлі. Бұларды керіп, биязы жүнді қойлар да шошынады.</w:t>
        <w:br/>
        <w:t>Осы жағдайлардың барлығын еске алғанда, биязы жүнді қозыларды</w:t>
        <w:br/>
        <w:t>тәрбиелеу үшін, кылшық жүнді қой өсірудің пайдасынан зияны көп болып</w:t>
        <w:br/>
        <w:t>шығады. Биязы жүнді қойдың желінінде ешбір ақау болмаса, өзі күйлі бол-са,</w:t>
        <w:br/>
        <w:t>оның сүті өз қозысына толык жетеді. Қозы телу жөнінде жоғарыда айтылған</w:t>
        <w:br/>
        <w:t>тартіпті қолдана отырып, барлық қозыларға да; сол отардың ішінен телитін қой</w:t>
        <w:br/>
        <w:t>табуға болады. Мәселе тек бұл жұмысты дұрыс ұйымдастыра білуге ғана</w:t>
        <w:br/>
        <w:t>тіреледі. Е -</w:t>
        <w:br/>
        <w:t>Кейбір шаруашылықтар жөтім қозыларға сиыр сүтін пайдаланады. Бірақ</w:t>
        <w:br/>
        <w:t>сиыр сүтін пайдалану, ең ақырғы шара деп қаралады. Сиыр сүтінің сапасы</w:t>
        <w:br/>
        <w:t>қой сүтікең төмен болады; сиыр сүтімен асырдлған қозы қалыпты жетілмейді.</w:t>
      </w:r>
    </w:p>
    <w:p>
      <w:r>
        <w:t>Сонда да, қой қоздату кезінде басқа қойларға төлінбей қалған қозыларды</w:t>
        <w:br/>
        <w:t>амалсыз симр сүтімен асырауға тура көледі; бірақ сиыр сүтінің орнына, қой</w:t>
        <w:br/>
        <w:t>сүтінің өзін сауып беру әлдеқайда пайдалы болады. Жас қозыларға сүт кішкене</w:t>
        <w:br/>
        <w:t>бөтелкенің аузына кигізілген емізікпен беріледі. Сүтті жылытып берген дұрыс</w:t>
        <w:br/>
        <w:t>болады. Есейген қозыларға сұт ыдысқа кұйылып та беріледі. )</w:t>
        <w:br/>
        <w:t>Нашар қозыларға әкі жетіден бастап жем бере бастауға болады. Алғйш,</w:t>
        <w:br/>
        <w:t>күніне қозы басы 30-50 г шамасы сұлы ұны беріледі. Екі айға жақындаған</w:t>
        <w:br/>
        <w:t>қозыларға берілетін жәмнің мөлшері 200 грамға жеткізіледі; сұлымен бірге,</w:t>
        <w:br/>
        <w:t>күнжара бере бастаған да жақсы болады. |</w:t>
        <w:br/>
        <w:t>Ерте коздайтын қойларды күту</w:t>
        <w:br/>
        <w:t>Қойды өрте қоздатудың маңызы әтә зор болады. Ерте қоздатылатын</w:t>
        <w:br/>
        <w:t>қойлар авгусі-сентябрь айларында қашырылады. Бұл кезде саулықтар қонды</w:t>
        <w:br/>
        <w:t>болады, жақсы күйлейді. Ерте қашыртылған қойлар егізді көп табады. Тиісті</w:t>
        <w:br/>
        <w:t>жағдай болса, ерте туған қозылар жақсы жетіледі. Ондай қозылар көк шыға ірі</w:t>
        <w:br/>
        <w:t>қойлармен бірге жайылымда болып, жайылым отын толық пайдаланады. Ерте</w:t>
        <w:br/>
        <w:t>жетілген қозылар ыстыққа д8 ұрынбайды. Күзге қарсы марка қозылар</w:t>
        <w:br/>
        <w:t>салмақты көп қосады, жүнді артық береді. Көктемде жақсы жетілгендіктен,</w:t>
        <w:br/>
        <w:t>марка қозылардың ішінде өлім де болмайды. Ерте қоздатудың тағы бір ерекше</w:t>
        <w:br/>
        <w:t>маңызы, көктемде туған қозыларға қарағанда, қыста туған марка қозылар</w:t>
        <w:br/>
        <w:t>қысқа да анағұрлым төзімді келеді. Осының барлығын әске алғанда, қойды</w:t>
        <w:br/>
        <w:t>әрте қоздату - қой шаруашылығынан түсетін табысты көбейту жөнінде ен</w:t>
        <w:br/>
        <w:t>пайдалы, аса маңызды шараның бірі болып табылады. Әсіресе Қазақстаннын</w:t>
        <w:br/>
        <w:t>солтүстіктегі облыстарында қойды ерте қоздату мәселесіне үлкен көңіл бөлу</w:t>
        <w:br/>
        <w:t>керек болады. Бұл- жерде соңғы көздерде қойды октябрь - ноябрь айларында</w:t>
        <w:br/>
        <w:t>қашыртып, март - апрель айларында қоздатады: 00%</w:t>
        <w:br/>
        <w:t>Марттың аяқ кезінен бастап, солтүстіктегі облыстарда қар еріп, жер-</w:t>
        <w:br/>
        <w:t>жердің су басады. Қой қораларының іші де ылғалданып, жас қозыларға суык</w:t>
        <w:br/>
        <w:t>тигіш болады. Басшылары салақ колхоздарда азық коры да таусыла</w:t>
        <w:br/>
        <w:t>бастайды. Дала жайылымын пайдалануға да бұл кезде мүмкіншілік</w:t>
        <w:br/>
        <w:t>болмайды. Азық қоры жетімсіз болатын болса, бұл жәрлерде қойды апрель”</w:t>
        <w:br/>
        <w:t>қалдырылады. Сүті жетімсіз, қойлардың “егіз қозылары басқа, сүті мол</w:t>
        <w:br/>
        <w:t>қойларға телінеді. Егіз қозылардың екеуін қатар жіберіп емізу керек болады.</w:t>
        <w:br/>
        <w:t>Олай болмаса, олардың әлдірегі, ширақтауы көбірек еміп, нашары сүтке</w:t>
        <w:br/>
        <w:t>жарымай қалады.</w:t>
        <w:br/>
        <w:t>Қозыларды ең бірінші рет емізгенде, енесінің емшегінің үрпіндегі</w:t>
        <w:br/>
        <w:t>алғашқы 4-5 тамішы сүтін жерге сауып тастайды. Емшектің ұшы шаң-топырак</w:t>
        <w:br/>
        <w:t>болып, олармен бірге қозының ішіне түрлі микробтар кетеді. Бұл қозының</w:t>
        <w:br/>
        <w:t>ауруға шалдығуына себеп болады.</w:t>
        <w:br/>
        <w:t>Қоздаған Қой қатты шөлдейді. Қай мал болса да, төлдеген кезіңде</w:t>
        <w:br/>
        <w:t>сондай болады; «Құлындаған биеден қудықтағы су артылмас» деген</w:t>
        <w:br/>
        <w:t>мақал да оодаң шыққан.</w:t>
        <w:br/>
        <w:t>) Қойды қоздасымен бірден суару жарамайды. Бірінші рет қой 1,5-2</w:t>
        <w:br/>
        <w:t>сағаттан соң суарылады. Бірак суды қойға бірден көп беру жақсы болмайды,</w:t>
        <w:br/>
        <w:t>Қой өбден шөлін қандырғанша, суды аз-аздан (1 литр шамасы) беріп, жиі</w:t>
        <w:br/>
        <w:t>суарып отырады: Алғашқы күннен соң қалыпты түрде суара бастайды.</w:t>
        <w:br/>
        <w:t>Қоздаған қойға әсіресе алғашқы 1-2 күннің ішінде суық су ішкізу жақсы</w:t>
        <w:br/>
        <w:t>болмайды. Бұл күндерде суды жылытыңқырап, қолдан берген жен болады.</w:t>
        <w:br/>
        <w:t>Қоздаған қойды көп мазаламай, алғашқы күндері оны неғұрлым . көбірек</w:t>
        <w:br/>
        <w:t>тынықтырудың шарасы істеледі,</w:t>
        <w:br/>
        <w:t>Жас қозылардың алғашқы күндердегі қорегі, тек әнесінің сүті ғана</w:t>
      </w:r>
    </w:p>
    <w:p>
      <w:r>
        <w:t>болады, сондыктан қозылы қойларды жақсы күту мәселесіне ерекше көңіл</w:t>
        <w:br/>
        <w:t>бәлу басты міндет болып саналады. Қойдың қоздаған жерінде азық берілмейді,</w:t>
        <w:br/>
        <w:t>Азық жәке белімшеге кешірілген соң беріле бастайды. Әрбір өкі бөлімшенің</w:t>
        <w:br/>
        <w:t>арасында екі жағында оттығы бар шарбақ орнатылады. Қоздаған қойларға</w:t>
        <w:br/>
        <w:t>сапасы жақсы, майда шөп беріледі.</w:t>
        <w:br/>
        <w:t>Егіз қоздаған күйі өте нашар қойдың әрбіреуіне күніне 400-500 г жем</w:t>
        <w:br/>
        <w:t>беріп отырады. Егер мүмкіншілік болса, жемнің бірнеше түрін “араластырып</w:t>
        <w:br/>
        <w:t>берген дұрыс болады. Қоздаған қойларға бидай ұнының ұрпағын беру өте</w:t>
        <w:br/>
        <w:t>пайдалы. Қой басы берілегін 400-500 г жемді темендегідей араластырып берсе өте</w:t>
        <w:br/>
        <w:t>жақсы болады: 100-200 г кебек, 100 г күнжара, 200-300 г арпаның немесе</w:t>
        <w:br/>
        <w:t>сұлының жармасы. Ондай қойларға шөп жәгенінше, күніне 4-5 рет беріліп</w:t>
        <w:br/>
        <w:t>тұрады.</w:t>
        <w:br/>
        <w:t>Жас сақмендар астаудан суарылады, жеке бөлмедегі қойларға суды</w:t>
        <w:br/>
        <w:t>шелекпен тасып береді. Қой шелектен шошымау үшін, шелекті бетіне дейін</w:t>
        <w:br/>
        <w:t>толтырып, койдың алдына әкеліп, оның желкесінен басып, суға аузын тигізеді.</w:t>
        <w:br/>
        <w:t>Бір сапардан кейін-ақ, қойлар шелектегі суды іркілмей өздері іше береді.</w:t>
        <w:br/>
        <w:t>Қозылы қойларға су ішкен соң ғана жем беріледі.</w:t>
        <w:br/>
        <w:t>Жеке бөлімшеде қозылы қойлар бір тәулік шамасы</w:t>
        <w:br/>
        <w:t>ғана болады. Қой қозысына әбден үйреніп, қозысы аяқтанысымен, бұлар жас</w:t>
        <w:br/>
        <w:t>сақмалдар тобына қосылады. Егіз қозылы қойлар мен қозысы өте нашар</w:t>
        <w:br/>
        <w:t>туғандар жеке бөлімшеде ұзарырақ ұсталады. Жеке белімшеден шығарып,</w:t>
        <w:br/>
        <w:t>сақман тобына қосқанда, қойдың қозысы еңесін өзі тауып барып, келіп әме</w:t>
        <w:br/>
        <w:t>алатын халдв болуы қатты ескеріледі, Қозысы нашар қойлардың өзі де жеке</w:t>
        <w:br/>
        <w:t>бөлімшеде 3-4 күннен әрі ұсталмайды. Жеке бөлімшені уақытында босатып</w:t>
        <w:br/>
        <w:t>отырмаса, жаңадан қоздайтын қойларға орын жетпей қалады.</w:t>
        <w:br/>
        <w:t>май айының ішінде қоздатқан жән болады. Осы кезде қоздату үшін қойларды</w:t>
        <w:br/>
        <w:t>ноябрь - декабрь айларында қашырттырады.</w:t>
        <w:br/>
        <w:t>Бірақ бұл кезде Қазақстанның солтүстігінде күн өте суық болады. Қатты</w:t>
        <w:br/>
        <w:t>суықта қойлар нашар күйлейді, соның салдарынан көп қой қысыр қалады.</w:t>
        <w:br/>
        <w:t>Екінші жағынан, өте кем туған қозылар жазда жақсы жетілмей, қыстыгүні</w:t>
        <w:br/>
        <w:t>осал болады. Сондықтан Қазақстанның солтүстігінде және қыс бойы қойы</w:t>
        <w:br/>
        <w:t>қорада бағылатын аудандарда, қойды ерте қоздату жолына көшу тиімді.</w:t>
        <w:br/>
        <w:t>Қазақстанның солтүстігіндегі облыстардың қой шаруашылықтарында</w:t>
        <w:br/>
        <w:t>төлді өте кем алады; мұның себебі, күйек алу науқанының мезгілі жергілікті</w:t>
        <w:br/>
        <w:t>жағдайға сәйкес, келмейді. Солтүстік Қазақстан облысының Совет аудандық</w:t>
        <w:br/>
        <w:t>ауылшаруашылық бөлімінің зоотехнигі М.Поленов жолдастың мәліметі</w:t>
        <w:br/>
        <w:t>бойынша, осы ауданның «Колос», «Совет» және «Трудовик» колхоздары 1948</w:t>
        <w:br/>
        <w:t>жылы қойын қыста қоздатты; соның нәтижесінде бұл колхоздар орта- есеппән</w:t>
        <w:br/>
        <w:t>әрбір 100 саулықтан 133 қозыдан алды; одан аман сақталғаны 100 саулықтан</w:t>
        <w:br/>
        <w:t>124 қозы болды. 1949-1950 жылдары осы колхоздар қойларын көктемде</w:t>
        <w:br/>
        <w:t>қоздатты; орта есеппен екі жыл ішінде 100 саулықтан 88 қозыдан ғана өсірді.</w:t>
        <w:br/>
        <w:t>Әрине, осы қозылардың сапасы да бірдей емес. Қыстыгүні қоздайтын</w:t>
        <w:br/>
        <w:t>қойлар, қоздау мезгілінде күйлі болады; сондықтан олардың іштегі қозылары</w:t>
        <w:br/>
        <w:t>да жақсы жетіледі, ірі болып туады. Көктемде қоздайтын қойлар, қыстан</w:t>
        <w:br/>
        <w:t>шығысымен, «жуанның жіңішкеріп, жіңішкенің үзілген» кезінде қоздайды;</w:t>
        <w:br/>
        <w:t>бұлардың қозыларының көбінесе нашар тууы да осыдан болады. Ерте</w:t>
        <w:br/>
        <w:t>қоздатылатын қойлар, қоздату мезгілінде күйсіз болмайды; сондықтан оларды</w:t>
        <w:br/>
        <w:t>әсіресе қоздағаннан кейін жақсы күтіп, қоңын: тәмендетпеу шаралары</w:t>
        <w:br/>
        <w:t>істеледі. Бұл үшін біріншіден, қойлар суық әтпейтін, жылы қорада</w:t>
        <w:br/>
        <w:t>қоздатылады. Қораның іші жоғарыда айтылғандай жабдықталады. Қойдың</w:t>
        <w:br/>
        <w:t>астындағы төсеніші әрі қалың, әрі жұмсақ болады. Жаңадан қоздаған қойларға</w:t>
        <w:br/>
        <w:t>суды жылытып береді. Сақмал топтарын көктемдегіден шағын өтіп құрады.</w:t>
      </w:r>
    </w:p>
    <w:p>
      <w:r>
        <w:t>Қыста қоздайтын қойлардың сүтін молайту үшін, сапалы көк шөп</w:t>
        <w:br/>
        <w:t>беріледі. Мүмкін болса, қоздаған қойларға көк жоңышқа беру өте пайдалы</w:t>
        <w:br/>
        <w:t>болады. Күйі нашар және егіз қозылы қойларға күніне 0,4-0,5 кидограмға дейін</w:t>
        <w:br/>
        <w:t>жем беріледі. Қозыларды да 2 жетіден соң майда шәп пен жемге үйрете</w:t>
        <w:br/>
        <w:t>бастайды. Күн ашықта қозыларды таза ауаға көбірек шығарып тұрады. Ол үшін</w:t>
        <w:br/>
        <w:t>қораға жалғастыра, асты жұмсақ ашық база (жайдақ қора) жасалады.</w:t>
        <w:br/>
        <w:t>Қыстыгүні қоздайтын қойларды азықтандыру, күту жәнінде жоғарыда</w:t>
        <w:br/>
        <w:t>айтылған ережелер бұлжымай орындалса, қоздаған қойлар да, туған қозылар</w:t>
        <w:br/>
        <w:t>да әрі күйлі, әрі сау болып, тез кәтеріліп кетеді.</w:t>
        <w:br/>
        <w:t>Қозыларды пішу және құйрықтарын кесу</w:t>
        <w:br/>
        <w:t>Биязы жүнді қозылардың құйрықтары жіңішке, ұзын болады, бірақ</w:t>
        <w:br/>
        <w:t>құйрықтарында май болмайды. Сондықтан ондай құйрықтың енібір</w:t>
        <w:br/>
        <w:t>шаруашылық Маңызы жоқ. Сонымен қатар, ұзын құйрық қойдың, жүнін</w:t>
        <w:br/>
        <w:t>былғайды; қый мен сары суға былғанған биязы жүннің сапасы төмендейді.</w:t>
        <w:br/>
        <w:t>Сондықтан ұзын құйрықты қозылардың құйрықтарын жас кезінде кесіп</w:t>
        <w:br/>
        <w:t>тастайды.</w:t>
        <w:br/>
        <w:t>Қозының құйрығын туғанына 10-15 күн болғанда кесу, дұрыс болады.</w:t>
        <w:br/>
        <w:t>Түп жағынан 6-10 см шамасындай төмен лып, құйрықты 3-буыны мен 4-</w:t>
        <w:br/>
        <w:t>буынының -арасынан кеседі. Құйрықтың кесілетін жерінің төрісін жоғары</w:t>
        <w:br/>
        <w:t>сырғытып, сол, қолдың саусақтарымен басыл тұрып, өткір пышбӛкпен кеседі,</w:t>
        <w:br/>
        <w:t>Жиырылған тері, қолды алған сон кесілген жерді жауып тұрады. Құйрық кесетін</w:t>
        <w:br/>
        <w:t>пышақты ең-алдымен креодиннің немесе кірбол қышқылының 5 проценттік</w:t>
        <w:br/>
        <w:t>ерітіндісімен -дединфекциялайды. Құйрықтың көсілген жеріне крводиннің 5</w:t>
        <w:br/>
        <w:t>проценттік немесе карбол қышқышының 3 проценттік ерітіндісі жағылады; олар</w:t>
        <w:br/>
        <w:t>болмаса нафталин себуге де болады. Құйрығын кескен қозылар ауырмайды; тек</w:t>
        <w:br/>
        <w:t>қан ағызбаса, ешнәрсе етпейді, Еркек қозыларды да ертерек пшікен дұрыс</w:t>
        <w:br/>
        <w:t>болады. Шаруашылықтар қозыларды пішу, құйрықтарын кесу жұмыстарын</w:t>
        <w:br/>
        <w:t>көбінесе бір уақытта өткізеді. Алайда пішілетің қозыларды әрі кеткенде, туған</w:t>
        <w:br/>
        <w:t>соң ,3. жетіден -асыруға болмайды. Қозыны дӛлдендірмей, аса ерте пішу де</w:t>
        <w:br/>
        <w:t>жарамайды. й 2-С :</w:t>
        <w:br/>
        <w:t>Қозыларды мәлдәрігердік санитары пішеді немесе тәжірибесі бар</w:t>
        <w:br/>
        <w:t>шонандардың өздері-ақ, пішеді. Қозының енін қолға ұстап тұрып, өткір</w:t>
        <w:br/>
        <w:t>пышақпен үйтінен тіледі; содан кейін оны сыртқа шығарып, қолмен тартады,</w:t>
        <w:br/>
        <w:t>сонда барып ішкі тамыры үзіледі. Бір емі алынған сон, екінші енін де солай</w:t>
        <w:br/>
        <w:t>пішеді, Қозы енінің тілінген Жеріне иод. жағып, оның Үстіне нафталин себеді.</w:t>
        <w:br/>
        <w:t>Қозы пішетін пышақ өткір болса, қозы қиналмайды; жұмыс Та тез бітеді.</w:t>
        <w:br/>
        <w:t>Пішілген қозыларды көп жатқызбай, йгітеп өргізіп, күні бойы бақылап</w:t>
        <w:br/>
        <w:t>жүреді. Қандыраған қозылар болға, пішілген жерлеріне тағы Да иод жағып,</w:t>
        <w:br/>
        <w:t>қанын тоқтатады. )</w:t>
        <w:br/>
        <w:t>Қозыны қазақша тарттырудың осы айтылған әдістен ешбір артық жері</w:t>
        <w:br/>
        <w:t>болмайды. Біріншіден, қозылар күзге қарай тарттырылады, ол кезде қозы</w:t>
        <w:br/>
        <w:t>тартуды едәуір ауырсынады, кейде соның салдарынан әліп қалатындары да</w:t>
        <w:br/>
        <w:t>болады. Екіншіден, сол уйкытқа дейін пішілмеген қозылар, қой қашырып</w:t>
        <w:br/>
        <w:t>қояды. Қазақша тарттыру әдісін ыстық түсе туған кенже қозыларға қолдануға</w:t>
        <w:br/>
        <w:t>болады. Ыотықта пішілген қозылар ауырлайды, пышақ тиген жеріне шыбын</w:t>
        <w:br/>
        <w:t>қонып, құрттап Та кетеді. Сондықтан еркек қозыларды ыстық түспей, неғұрлым</w:t>
        <w:br/>
        <w:t>әртерек піштірген дұрыс болады.</w:t>
        <w:br/>
        <w:t>Кейбір шаруашылық басшылары қозы пішу мәселесіне көңіл бөлмейді,</w:t>
        <w:br/>
        <w:t>сондықтан еркек қозыларының көпшілігі жасында пəшілмей қалады. Мұндай”</w:t>
        <w:br/>
        <w:t>шаруашылықтардың «еркек қой» деп етке өткізетінінің көпшілігі қошқар</w:t>
        <w:br/>
        <w:t>болып шығады. Қотақар мазасыз болады, сондықтан еркек қойдай семірмейді.</w:t>
        <w:br/>
        <w:t>Қазіргі ереже бойынша, қошқар сөміз болса да, ет комбинаттары</w:t>
        <w:br/>
        <w:t>қоңдылығын орташаға, есептен алады. Еркек қойлардың жүні де, қошқарларға</w:t>
      </w:r>
    </w:p>
    <w:p>
      <w:r>
        <w:t>қарағанда биязы келеді. Осы жағдайларды. еске алғанда, қошқар</w:t>
        <w:br/>
        <w:t>қойылмайтын еркек қозыларды дер кезінде Піштірмеу үлкен зиян болып</w:t>
        <w:br/>
        <w:t>табылады.</w:t>
        <w:br/>
        <w:t>Қошқар қойылатын қозылар, алдын ала белгіленеді, Қозы пішетін адам,</w:t>
        <w:br/>
        <w:t>ондай қозылардың тізімін алып қояды. Тұқымға қалдырылатын қозы қошқарға</w:t>
        <w:br/>
        <w:t>жем беріп, оларды басқа қозылардан жақсы күту керек болады. Жасында</w:t>
        <w:br/>
        <w:t>жақсы жетілген қозы қошқар тұқымдық қасиеттерін бойында жақсы</w:t>
        <w:br/>
        <w:t>сақтайды.</w:t>
        <w:br/>
        <w:t>тн с» тесккккикккккккккккккккеті</w:t>
        <w:br/>
        <w:t>Қой әгіз қозы тауып, сүті екі қозысына жетімсіз болса, бір қозысын</w:t>
        <w:br/>
        <w:t>айырады. Айыратын қозыға еиесінің уызын өмізіп, онан соң оны жеке</w:t>
        <w:br/>
        <w:t>бөлімшеге алады. Бұл сияқты «тірі жетім» қозылар бірнешеу болуы мүмкін,</w:t>
        <w:br/>
        <w:t>Сондықтан сүтті қой жалқы қозы табатын болса, оның өз қозысын көрсетпей,</w:t>
        <w:br/>
        <w:t>оған біркелкі екі жетім қозы төлінеді. Телінетін қозыларға, сол қойдың өз</w:t>
        <w:br/>
        <w:t>қозысының шаранасын жағады. Қозылардың үстін жалап, саулық өкеуін де өз</w:t>
        <w:br/>
        <w:t>қозысындай емізіп кетеді.</w:t>
        <w:br/>
        <w:t>Егер екі қозының біреуі өз қозысы болса, саулық екінші-қозының бөтен</w:t>
        <w:br/>
        <w:t>екенін біліп, оны алмай қоятын кездері де болады. Егіз қозы емізетін</w:t>
        <w:br/>
        <w:t>қойлардың қозылары біркелкі болуы өте кажетті шарт болып саналады;</w:t>
        <w:br/>
        <w:t>қозының біреуі - әлді, ірі болып, екіншісі - өте нашар болса, әлді қозы енесін</w:t>
        <w:br/>
        <w:t>артық емеді де, нашар қозы одан әрі нашарлай береді. Қозы төлу жұмысында</w:t>
        <w:br/>
        <w:t>шопандар мұны естен шығармаулары қажет. Ал ересек тартқан қозы өлсе, оның</w:t>
        <w:br/>
        <w:t>енесіне жетім қозыны телу үшін, үстіне өлген қозының терісін жабады.</w:t>
        <w:br/>
        <w:t>Биязы жүнді. қой өсіретін шаруашылықтардың кейбіреулері жетім</w:t>
        <w:br/>
        <w:t>қозыларды төлу үшін, қылшық жүнді қой ұстайды. Дұрысында қылшық жүнді</w:t>
        <w:br/>
        <w:t>қой ұстау, биязы жүнді қой өсіретін шаруашылыққа пайда бермейді. Кейінгі</w:t>
        <w:br/>
        <w:t>жылдары бұл үшін қаракөл қойларын өсіреді. Өйткені қаракөлдің қозылары</w:t>
        <w:br/>
        <w:t>өлтірісін алу үшін жастай сойылады. Онан соң оларға биязы жүнді қозылар</w:t>
        <w:br/>
        <w:t>төлінеді. Бірақ қаракөл қойларын пайдаланудың да бірнеше қолайсыз</w:t>
        <w:br/>
        <w:t>жағдайлары болады.</w:t>
        <w:br/>
        <w:t>«Өгей әне» ретінде пайдаланылатын қаракөл қойлары, биязы жүнді</w:t>
        <w:br/>
        <w:t>қойлармен бір мезгілде қашырылады, сонда да олардың қоздау мезгілі бірыңғай</w:t>
        <w:br/>
        <w:t>келе бермейді. Сүті жоқ нөмесе егіз қозы тапқан биязы жүнді қой қоздаған</w:t>
        <w:br/>
        <w:t>мезгілде, оның қозысын телитін қаракөл, сол көзде қоздамауы мүмкін.</w:t>
        <w:br/>
        <w:t>Қаракәл қойының қозысын сою мезгілі өлтірі қылшығының жетілуіне</w:t>
        <w:br/>
        <w:t>байланысты болады. Кейде, елтірі салалы болу үшін, қозыны 5-6 күнге дейін</w:t>
        <w:br/>
        <w:t>тірілей ұстауға тура келеді. Қозысы есейген қойларға қозы телу едәуір қиын</w:t>
        <w:br/>
        <w:t>болады,</w:t>
        <w:br/>
        <w:t>Қаракөл қойынан сапалы, аса бағалы елтірі алу үшін оларды өз</w:t>
        <w:br/>
        <w:t>қошқарымен қашыртады. Біркатар шаруашылықтарда бұлар биязы жүнді</w:t>
        <w:br/>
        <w:t>қойлармен аралас ұсталады. Соның салдарынан қаракөл қошқарлары биязы</w:t>
        <w:br/>
        <w:t>жүнді қойларды, ал биязы жүнді қошқарлар қаракөл саулықтарын қашырып</w:t>
        <w:br/>
        <w:t>қоятын кездер болады. Мұндай жоспарсыз шағылысудан туған төлдің ешбір</w:t>
        <w:br/>
        <w:t>сапалылық манызы болмайды; оның не әдемі өлтірісі, не биязы жүні жоқ болып</w:t>
        <w:br/>
        <w:t>шығады. Бұларды қанша араластырмаймын дегенмен, шаруашылық</w:t>
        <w:br/>
        <w:t>жағдайында ондай оқиға бола береді.</w:t>
        <w:br/>
        <w:t>Қылшық жүнді қойларды биязы жүнді қойлармен бірге бағудың да зияны</w:t>
        <w:br/>
        <w:t>бар. Өйткені қылшық жүнді қойлардың жайылым отын пайдалану жөнінде де,</w:t>
        <w:br/>
        <w:t>өздерінің тұқымдық қасисттеріне байланысты өзгешеліктері болады. Қылшық</w:t>
        <w:br/>
        <w:t>жүнді қойлар тез жүреді, жүре оттайды. Биязы жүнді қойлар жай жүреді,</w:t>
        <w:br/>
        <w:t>өзінін бабымен ғана жайылады. Қылшық жүнді қойларғв өрген биязы жүнді</w:t>
        <w:br/>
        <w:t>қойлар (әсіресе буаз мезгілінде) қалпынан артық жүріп, бабымен оттай</w:t>
      </w:r>
    </w:p>
    <w:p>
      <w:r>
        <w:t>Қозы бөлу тәртібі</w:t>
        <w:br/>
        <w:t>Қозыны енесінен ажыратып бөлу, отарды қайта құру жұмыстарымен бір</w:t>
        <w:br/>
        <w:t>мезгілде өткізіледі. Биязы жүнді қой шаруашылығында, қозының өне</w:t>
        <w:br/>
        <w:t>бауырында неғұрлым ұзақ болғаны жақсы деп есептеледі. Сейтседе,</w:t>
        <w:br/>
        <w:t>қозыларды енесінен айыру мезгілін онша ұзаққа созуға болмайды. )</w:t>
        <w:br/>
        <w:t>Саулық қойлар күйек алу науқанына дейін жақсы оңалуы керек, ал</w:t>
        <w:br/>
        <w:t>қозылары бірге жүре берсе, олар жақсы ет алмайды. Қозылар 3 айдан асқан</w:t>
        <w:br/>
        <w:t>соң, жайылым отын ірі қойдай-ақ пайдалана бастайды, ал төртінші айдан</w:t>
        <w:br/>
        <w:t>бастап, қойлар да суала бастайды. Сондықтан қозыларды енесінен негізінде</w:t>
        <w:br/>
        <w:t>3,5-4 айлық кезінде айыру қолайлы болады.</w:t>
        <w:br/>
        <w:t>Қозыны бөлу және отарларды жаңадан қайта құру жұмыстары алдын</w:t>
        <w:br/>
        <w:t>ала жоспарланады. Әрбір отарға күнібұрын кісі дайындалады. Қозыны бөлу</w:t>
        <w:br/>
        <w:t>жұмысы жалпы басталудан 15-20 күн бұрын қозы қошқарлардың ірісі, ерте</w:t>
        <w:br/>
        <w:t>туғандары бөлінеді; өйткені жақсы жетілген қозы қошқар бұл кезде қой</w:t>
        <w:br/>
        <w:t>қашыруға жарап қалады. Саулықтар да осы кезде күйлей бастайды.</w:t>
        <w:br/>
        <w:t>Екінші көзекте қозылардың барлығы бөлінеді. Отар ішінде тек кеш</w:t>
        <w:br/>
        <w:t>туған және бірен-саран жақсы жетілмеген қозылар ғана қалдырылады. 10-15</w:t>
        <w:br/>
        <w:t>күннен соң, ол қозылар да бөлек алынады.</w:t>
        <w:br/>
        <w:t>Қозыларды өзіне бөлек отар етіп құрғанда, олардың ұрғашы-еркектігін,</w:t>
        <w:br/>
        <w:t>тұқымын еске алады, сонымен катар әрбір қозының өсу шартын, қоңын жәнә</w:t>
        <w:br/>
        <w:t>жасын ескеру керек болады. Әрбір қозы отары қай жағынан болсада, біркелкі</w:t>
        <w:br/>
        <w:t>болу жағы көзделеді. Нашар қозылар өліне бөлек отарға бәлінеді, бірақ</w:t>
        <w:br/>
        <w:t>бұлардың бір отардағы мөлшері аса көп болмайды.</w:t>
        <w:br/>
        <w:t>Ірі қойлар өздерінің сапалылық қасиеттеріне қарай жіктеледі. Олардың</w:t>
        <w:br/>
        <w:t>әрбір класы өзіне бөлек отарға бөлінеді. Отарды осылай құру, кектемде жүн</w:t>
        <w:br/>
        <w:t>сорттау жұмысында да үлкен жеңілдік келтіреді. Отарды қойдың сапасына</w:t>
        <w:br/>
        <w:t>қарай құрудың, басқа да маңызы болады, ол жөнінде келесі бөлімде</w:t>
        <w:br/>
        <w:t>толығырақ айтылады. Қозыны өнесінен белген кезде, қойды бракқа шығару</w:t>
        <w:br/>
        <w:t>жұмысы да қоса жүргізіледі. Бұл жөнінде жоғарыдағы тарауларда толық</w:t>
        <w:br/>
        <w:t>айтылды,</w:t>
        <w:br/>
        <w:t>Отардағы тоқтының күтіміне бірқатар шаруашылық басшылары тиісті</w:t>
        <w:br/>
        <w:t>кәңіл бөлмейді. Ал шынында тоқтыларды күту жөнінде өң жауапты кезең -</w:t>
        <w:br/>
        <w:t>дәл осы мезгіл болады. Өйткені тоқтылардың тез жетіліп, жылдам өсетіні</w:t>
        <w:br/>
        <w:t>4-5 айдан - 9 айға дейінгі уақыт болып саналады. Бұл кезде жақсы</w:t>
        <w:br/>
        <w:t>жетілмеген төл, кейіннен де дұрыс жетіле алмайды.</w:t>
        <w:br/>
        <w:t>Тоқтыларды жеке отарға бөлгеннен кейінгі қолға алатын ең бірінші шара,</w:t>
        <w:br/>
        <w:t>оларды сапасы жақсы жайылымға шығару болады. Өйткені тоқтылардың сүйегі</w:t>
        <w:br/>
        <w:t>жақсы жетілуі үшін әсіресе бөлогі мол азык тілейді. Ондай азықтар жайылым</w:t>
        <w:br/>
        <w:t>отында жеткіліксіз болса, онда жайылым отына қосымша қолдан жем беруге</w:t>
        <w:br/>
        <w:t>тура келеді. Бұл кезде тоқтылар шөпті өте талғап жейді. Сондықтан тоқты</w:t>
        <w:br/>
        <w:t>жайылатын жердің шөбі әрі майда, әрі жұмсақ болуы қолайлы келеді.</w:t>
        <w:br/>
        <w:t>Қозыны таза суаттан ғана суарады. Иістенген, жаман су тоқтының ішін</w:t>
        <w:br/>
        <w:t>бұзып, тышқаққа ұрындырады. Әсіресе осы кезде тоқтыларға үзбей тұз беріп</w:t>
        <w:br/>
        <w:t>отырса, жақсы болады. Тоқты отарын бағудың жауапкершілігі көп. Сондықтан</w:t>
        <w:br/>
        <w:t>тет лде лл .ӛ?ӛ34 37 лт лл -----</w:t>
        <w:br/>
        <w:t>бірден өріске шығарылса, көк шөпті құмартып кеп жеп жібереді де,</w:t>
      </w:r>
    </w:p>
    <w:p>
      <w:r>
        <w:t>бұзылып, тышқақтайтын болады.</w:t>
        <w:br/>
        <w:t>Көктемде ең алдымен қырат, тың жерлердің кебін пайдалану керек</w:t>
        <w:br/>
        <w:t>болады, әйткені ыстық түсісімен ондай жердің шөбі қурайды, ұшып кетеді.</w:t>
        <w:br/>
        <w:t>Қойларды ыстық түсе, шыбын-шіркейі аз, суы мол, оты қашпайтын жерлерде</w:t>
        <w:br/>
        <w:t>барады. Күзге қарай шөбі жиналған шабындық жерлер мен егіннің аңызына</w:t>
        <w:br/>
        <w:t>жаяды.</w:t>
        <w:br/>
        <w:t>Қазакстанның, көптеген аудандары көктемде шөлдің және шөлейт</w:t>
        <w:br/>
        <w:t>жерлердің отын пайдаланады, Бұл жерлердің шөбі көктемде өте жақсы</w:t>
        <w:br/>
        <w:t>жетіледі, бірақ тез ұшып кетеді. Бірқатар аудандарда қойларды жазда тауға</w:t>
        <w:br/>
        <w:t>шығарады, Тау жайылымының оты жаз бойы кәк күйінде тұрады. Таудың</w:t>
        <w:br/>
        <w:t>әуелі күнгей беттерін пайдаланып, соңынан теріскей беттеріне қарай</w:t>
        <w:br/>
        <w:t>жылжыйды. Таудың іші салқын, суаты жақсы болады, сондықтан жазда</w:t>
        <w:br/>
        <w:t>әсіресе биязы жүнді қойларға тау өте қолайлы болады.</w:t>
        <w:br/>
        <w:t>Әрбір шаруашылық өзіне тиісті жерлердің, барлық қасиеттерін жақсы</w:t>
        <w:br/>
        <w:t>білетін болуы керек. «Мал жайсаң, қонысы мен өрісін тап» деген сөз, олардың</w:t>
        <w:br/>
        <w:t>есінен шықпауы қажет. Бұл жөнде тәжірибесі мол шопандардан үлгі алу</w:t>
        <w:br/>
        <w:t>шарт. «Жер шенін жүрген біледі, қоныс мәнін керген біледі» деген халық</w:t>
        <w:br/>
        <w:t>мақалы босқа айтылған өмес. Мұны естен шығармай, өзінің өрісін дә,</w:t>
        <w:br/>
        <w:t>қонысын да жақсы білу міндет,</w:t>
        <w:br/>
        <w:t>Табиғи жайылым тиісті тәртіппен, жоспармен пайдаланылады. Жоспарсыз,</w:t>
        <w:br/>
        <w:t>тәртіпсіз пайдаланылатын жайылымның оты ерте бітеді; оның азықтық, маңызы</w:t>
        <w:br/>
        <w:t>тіпті төмендеп кетеді Алдыңғы қатарлы қой шаруашылықтарында</w:t>
        <w:br/>
        <w:t>жайылымды арбір отарға жекелеп бөліп бәреді; оларды біріне-бірін аса</w:t>
        <w:br/>
        <w:t>жақындатпайтын етіп қондырады. Озаттардың тәжірибесі бойынша, әрбір</w:t>
        <w:br/>
        <w:t>отарға бөлгіленген өріс бірнеше участікке бөлінеді, оларды алмастыра отырып,</w:t>
        <w:br/>
        <w:t>кезекті тәртіппен пайдалану өте тиімді болады. Жайылым осы тәртіппен</w:t>
        <w:br/>
        <w:t>пайдаланылса, қойларды түрлі аурудан сақтау жөнінде маңызы зор болады.</w:t>
        <w:br/>
        <w:t>Сонымен қатар, қойлар ар жолы тапталмаған жаңа шөп жеп, тез тойынады.</w:t>
        <w:br/>
        <w:t>Егер әрбір жайылым участігін өз алдына бөлек қоршап қоюға мүмкіншілік</w:t>
        <w:br/>
        <w:t>болмаса, ол жерлердің шекарасын тек жай ғана белгілеп қояды, Мәселе, бөлек</w:t>
        <w:br/>
        <w:t>әрбір участікті әзінің жоспарлы мезгілінде пайдалануда болады.</w:t>
        <w:br/>
        <w:t>Қойларды түрлі ішкұрт ауруларынан сақтау үшін, әрбір жайылым</w:t>
        <w:br/>
        <w:t>участігін 6-7 күннен әрі пайдалануға болмайды. Жайылым участіктерін осындай</w:t>
        <w:br/>
        <w:t>тәртіппен пайдалану ішқұрттың өмір сүруіне жол бермейді. Ішқұрт қойға</w:t>
        <w:br/>
        <w:t>көбінесе өрістен пайда болады. Бұл ауру жөнінде қой жусататын, суаратын</w:t>
        <w:br/>
        <w:t>жерлер де өте қауыпты болып саналады. Ішқұрттын жұмыртқалары сыртка</w:t>
        <w:br/>
        <w:t>ауру қойдың немесе иттің қиымен бірге шығады. Оның жұмыртқалары</w:t>
        <w:br/>
        <w:t>қауыпты емес, бірақ олар 6-7 күннен кейін ірі құртқа айналады. Жетілген құрт</w:t>
        <w:br/>
        <w:t>шәппен немесе сумен қойдың ішіне кетеді де, қой содан барып ішқұрт ауруына</w:t>
        <w:br/>
        <w:t>шалдығады. Міне сондықтан (егер қойда ішқұрт ауруы білінсе), әрбір</w:t>
        <w:br/>
        <w:t>жайылым учестігін 6-7 күннен ірі пайдалануға болмайды. Бір рет пайдаланып</w:t>
        <w:br/>
        <w:t>кеткен жайылымға 2-3 ай өткен соң ғана, қайта келуге болады.</w:t>
        <w:br/>
        <w:t>Сақмалдар құру тәртібі</w:t>
        <w:br/>
        <w:t>Сақмал деп қозылы қойлардың жеке топтарын айта-</w:t>
        <w:br/>
        <w:t>ды. Төл тәрбиелеу мәселесінде сақмал құру жұмысының маңызы өте-мөте зор</w:t>
        <w:br/>
        <w:t>болады.</w:t>
        <w:br/>
        <w:t>Қозыны жақсы тәрбиелеп, дұрыс жетілдіру үшін сақмалдардын неғұрлым</w:t>
        <w:br/>
        <w:t>шағын болғаны қолайлы. Олардың мөлшері шағын болса, қозылар енесімен оңай</w:t>
        <w:br/>
        <w:t>табысады, уақытымен емеді. Сақмал тобы шңғын болса, қой мен қозыны</w:t>
        <w:br/>
        <w:t>табыстыру, нашар қозыларға деркезінде кемек ету жұмыстарын да ойдағыдай</w:t>
        <w:br/>
        <w:t>ұйымдастыруға болады.</w:t>
        <w:br/>
        <w:t>Үлкен топтың ішіндегі жас қозылар, енелерінен бір адасып қалса, көпке</w:t>
      </w:r>
    </w:p>
    <w:p>
      <w:r>
        <w:t>дейін табыса алмай, табысқан соң бірден көп еміп қояды. Бұл қойға да, қозыға</w:t>
        <w:br/>
        <w:t>да зиян болады. Әрдайым бірінен-бірі адаса берсе, қой қозысынан жеріп тө</w:t>
        <w:br/>
        <w:t>кетеді.</w:t>
        <w:br/>
        <w:t>Сақмалдар әте шағын болып құрылса, сақмалшылар көп көрек болады, тәл</w:t>
        <w:br/>
        <w:t>тәрбиелеуге артық шығын шығады. Сөйтседе, биязы жүнді қой</w:t>
        <w:br/>
        <w:t>шаруашылығында, төл тәрбиелеу жұмысының өзгешеліктерін өске алмай</w:t>
        <w:br/>
        <w:t>болмайды.</w:t>
        <w:br/>
        <w:t>Биязы жүнді қойлар егізді көп табады. Егізді толық сақтау</w:t>
        <w:br/>
        <w:t>шаруашылықтың табысын молайтады, мал басын көбейтеді. Кейбір</w:t>
        <w:br/>
        <w:t>шаруашылықларда қылшық жүнді қойлардың қозылары мен биязы жүнді</w:t>
        <w:br/>
        <w:t>қойлардың. қозыларын тәрбиелеу жөнінде ешбір айырмашылық болмайды.</w:t>
        <w:br/>
        <w:t>Соның салдарынан биязы жүнді қозылар көбірек шығын болатын жағдайлар</w:t>
        <w:br/>
        <w:t>көп кездеседі.</w:t>
        <w:br/>
        <w:t>Сақмалдар тобын құрғанда, қозылардың жасы, жалпы жетілуі еске</w:t>
        <w:br/>
        <w:t>алынады, Алғашқы күндері, жәс сакмалдардағы қойлардың саны 10-15-тен</w:t>
        <w:br/>
        <w:t>аспайды. Қозылар өсіп жетілген сайын, сакмалдарды бір-біріне қосып, қозылы</w:t>
        <w:br/>
        <w:t>қойлар топтары көбейтіліп отырады. Туғанына 10-12 күн болған қозы</w:t>
        <w:br/>
        <w:t>топтарын 50-70 басқа дейін жеткізуге болады. Ал 25-30 күндік қозылары бар</w:t>
        <w:br/>
        <w:t>қойлардың сақмалдары 100-120 басқа дейін жеткізеді. Егіз қозылы қойлар</w:t>
        <w:br/>
        <w:t>алғашқы күндері 7-8 бастан асырылмайды. Жақсы жетіле бастаған егіз</w:t>
        <w:br/>
        <w:t>қозыларды, кейінірек жалқы қозылы қойлар тобына қосуға да болады.</w:t>
        <w:br/>
        <w:t>Кейбір шопандар егіз қозылар мен жалқы қозылар тобын әуелден бірге</w:t>
        <w:br/>
        <w:t>құрады. Мысалы, алғашқы күндерде мұндай сақмалдарда 11-13 қой болады,</w:t>
        <w:br/>
        <w:t>оған 9-10 жалқы қозылы, 3-5 бас егіз қозылы қойлар қосылады. Ал</w:t>
        <w:br/>
        <w:t>шопандардың айтуы бойынша, алғашқы Кезде егіз қозыларды жалқы</w:t>
        <w:br/>
        <w:t>қозылармен бірге бағудың үлкен маңызы бар сияқты. Енесі жарытпаған</w:t>
        <w:br/>
        <w:t>қозылар, жалқы қозылы қойларды да емеді. Жалқы қозылы топқа қосатын</w:t>
        <w:br/>
        <w:t>егіз қозы жақсы аяқтанған, ширақ қозылар болады. Егіздің дә, жалқының да</w:t>
        <w:br/>
        <w:t>нашар қозылары қашан жақсы жетілгенше, әуелден бөлек топта болады. Нашар</w:t>
        <w:br/>
        <w:t>қозы топтарын үлкейту мәселесін, олардың жетілуіне байланысты шешеді.</w:t>
        <w:br/>
        <w:t>Мұндай қозылар ұсақ сақмалдарда қалыпты мезгілден ұзағырақ күтіледі.</w:t>
        <w:br/>
        <w:t>Биязы жүнді қой шаруашылығында көктемде жүн қырқу науқанының</w:t>
        <w:br/>
        <w:t>қарсаңында 600-800 бас саулығы бар отарларда 4-5 сакмал қалдырылады: 1)</w:t>
        <w:br/>
        <w:t>Ен ірі сақмал (250-300 бас), 2) орта сақмал (150-200 бас), кіші сақмал (70-80</w:t>
        <w:br/>
        <w:t>Әрбір екі сағатта бір рет сақмалды иіріп, қозыларын еміздіру : керек</w:t>
        <w:br/>
        <w:t>болады. Көктемде қозыларға суық тигізбеу жағына ерекше көңіл бөлінеді.</w:t>
        <w:br/>
        <w:t>Сүтке тойған қозылар алғаш әрі-бері ойнақтайды да, онан соң күннің көзі шыға</w:t>
        <w:br/>
        <w:t>жатып тынығады. Егер жер сыз болса, қозыларды жерге ұзақ жатқызуға</w:t>
        <w:br/>
        <w:t>болмайды. Әрбір 20-30 минут сайын қозыларды орнынан тұрғызып, басқа жерге</w:t>
        <w:br/>
        <w:t>аударып отыру пайдалы болады, .</w:t>
        <w:br/>
        <w:t>Қозылы қойларды көктемде яса ерте өргізудің қажеті жоқ, әсіресе жас</w:t>
        <w:br/>
        <w:t>сақмалдарды кешкі суыққа ұрындырмай қораға немесе базаға ертерәк</w:t>
        <w:br/>
        <w:t>әкелген жән.</w:t>
        <w:br/>
        <w:t>Көктемде қаулап шыққан көк шепке қойлар тез тояды. Сондықтан</w:t>
        <w:br/>
        <w:t>қозылы қойларды бұл кезде өрісте ұзақ ұстаудың еінбір пайдасы болмайды.</w:t>
        <w:br/>
        <w:t>Жазғытұрым жауын-шашын көп болады, кейде қар да түсіп қалады,</w:t>
        <w:br/>
        <w:t>жер беті көп уақытқа дейін құрғамайды. Сондықтан енесімен бірге әрісте</w:t>
        <w:br/>
        <w:t>жүретін қозыларға суық тиіп, бірқатарлары өкпе ауруына шалдығады. Кейбір</w:t>
        <w:br/>
        <w:t>жылдары осы себептен қозылар көп шығындап та кетеді.</w:t>
        <w:br/>
        <w:t>Бірқатар шаруашылықтар қозыларға суық тигізбеу үшін қозылы</w:t>
        <w:br/>
        <w:t>қойларды бұрын да өріске жібермей, қорада немссе базада қалдырып, оларға</w:t>
      </w:r>
    </w:p>
    <w:p>
      <w:r>
        <w:t>ескі шәп беретін. Бірақ көктемде қой ескі шөпті құмартып жемейді, сондықтан</w:t>
        <w:br/>
        <w:t>олардың сүті кемиді. Көк шыға қойларды қорада немесе базада ұстау</w:t>
        <w:br/>
        <w:t>жарамайды. Біріншіден, қорада бағу қойларлың күйіне, денсаулығына әсер</w:t>
        <w:br/>
        <w:t>етеді, екіншіден, оларды қолдан азықтандыру үшін артық шығын шы-ғады,</w:t>
        <w:br/>
        <w:t>Алдыңғы қатарлы шаруашылықтар соңғы жылдары көктемде, жер беті</w:t>
        <w:br/>
        <w:t>әбден құрғағанша, қозыларды қорада немесе базада қалдырып, өріске енелерін</w:t>
        <w:br/>
        <w:t>ғана шығарып жүр. Мысалы, жақсы шаруашылықта бұл әдіс</w:t>
        <w:br/>
        <w:t>төмендегі ретте қолданылады. Таңертең сағат 9 да қойларды орнынан қозғап,</w:t>
        <w:br/>
        <w:t>қозыларын тойғанынша еміздіреді. Содан кейін қойды өріске шығарып,</w:t>
        <w:br/>
        <w:t>қозыларын алып қалады. Күннің райы жақсы болса, қозыларды қораның</w:t>
        <w:br/>
        <w:t>жанындағы ашық базаға шығарады. 2,5-3 сағаттай жайылғаннан кейін</w:t>
        <w:br/>
        <w:t>саулықтарды қораға айдап келіп, қозыларын емізеді. Қозылар тегіс ему үшін,</w:t>
        <w:br/>
        <w:t>аға шопан және оның көмекшілері бұл кезде қойдың ішінде болып, Өз</w:t>
        <w:br/>
        <w:t>көздерімен көріп, бақылап тұрады.</w:t>
        <w:br/>
        <w:t>Көк шәпке тойған саулықтар, қозылары еміп болған соң жусап, тынығады,</w:t>
        <w:br/>
        <w:t>қозылары да жусайды. Күндізгі сағат 2-3 шамасында қойларды қайтадан</w:t>
        <w:br/>
        <w:t>өргізіп, қозыларын тағы да емізеді. Онан соң қозыларын бөліп, сау-лықтарды</w:t>
        <w:br/>
        <w:t>қайтадан өріске шығарады. Бұл жолы қой өрістен кешке бір-ақ қайтады.</w:t>
        <w:br/>
        <w:t>Кеште қозыларын тағы да жамыратады, олар енелерімен бірге түнейді. Сонымен</w:t>
        <w:br/>
        <w:t>қорытып айтқанда, саулық күніне екі рет әріске шығары-лып, 5-6 сағат</w:t>
        <w:br/>
        <w:t>шамасы жайылады. Жайылым оты сапалы болса, осы мезгілдің ішінде де</w:t>
        <w:br/>
        <w:t>қойлар толық тояды.</w:t>
        <w:br/>
        <w:t>Бұл әдісті қолданудың ешбір қиыншылығы болмайды. Қозылар мен</w:t>
        <w:br/>
        <w:t>қойларды шатастырмау үшін, әрбір сақмалда оларға өзінше бөлгі салады.</w:t>
        <w:br/>
        <w:t>Белгі салу үшін қызыл бояу жағылады. Мысалы, бір сақмалда қойлардың оң</w:t>
        <w:br/>
        <w:t>құлағын, екінші сақмалда - сол құлағын, үшінші сақмалда - маңдайын, төртінші</w:t>
        <w:br/>
        <w:t>сақмалда - иығын бояйды. Неше сақмал болса, сонша белгі салынады.</w:t>
        <w:br/>
        <w:t>қары</w:t>
        <w:br/>
        <w:t>Ак түсті елтірі</w:t>
        <w:br/>
        <w:t>: өнімдері</w:t>
        <w:br/>
        <w:t>Ақ түсті қаракөл қозысы Ақ түсті қаракөл қойлары жайылымда</w:t>
        <w:br/>
        <w:t>|</w:t>
        <w:br/>
        <w:t>Шропшир қойның қошқары |</w:t>
        <w:br/>
        <w:t>Берришон-дю-шер қошқары Лакон қойның қошқары</w:t>
        <w:br/>
        <w:t>Оңтүстік предальпийск қошқары Апулийек меринос қошқары</w:t>
      </w:r>
    </w:p>
    <w:p>
      <w:r>
        <w:t>Тәжік қойының қошқары Балбас қойының қошқары</w:t>
        <w:br/>
        <w:t>Линкольн ұзын жүнді қойы</w:t>
        <w:br/>
        <w:t>Уплтшир мүйізді қошқары</w:t>
        <w:br/>
        <w:t>Биязы жүнді қой тұқымы</w:t>
        <w:br/>
        <w:t>Оңтүстік қазақ мериносы қой тұқымы</w:t>
        <w:br/>
        <w:t>Дегерес қой тұқымы</w:t>
        <w:br/>
        <w:t>жүні 48 сапалы Хе 0001қошқар, жүні 58 сапалы Хе 030 қошқар,</w:t>
        <w:br/>
        <w:t>т.с. 99,0 кг, жүн түсімі 6,8 к, т.с.100 кг, жүн түсімі 5,3 кг,</w:t>
        <w:br/>
        <w:t>жүн ұзындығы 14,2 см. жүн ұзыңдығы 16,0 см..</w:t>
        <w:br/>
        <w:t>жүні 50 сапалы Хе 001 қошқар, жүні 56 сапалы Хе 0147 қошқар,</w:t>
        <w:br/>
        <w:t>т. с. 100 кг, жүн түсімі 5,5 кг, т. с. 102 кг, жүн түсімі 6,5 кг</w:t>
        <w:br/>
        <w:t>жүн ұзындығы 14,5 см. жүн ұзындығы 15,5 см.</w:t>
        <w:br/>
        <w:t>жүні 48 сапалы ұнамды типті жүні 50 сапалы ұнамды типті</w:t>
        <w:br/>
        <w:t>саулықтар тобы. саулықтар тобы</w:t>
        <w:br/>
        <w:t>,. еенегтргртдктарытеаттсттартдер жемнен ер астанасдан лала текли тете ағатталтаға машақаты</w:t>
        <w:br/>
        <w:t>і</w:t>
        <w:br/>
        <w:t>4</w:t>
        <w:br/>
        <w:t>Т</w:t>
        <w:br/>
        <w:t>|</w:t>
        <w:br/>
        <w:t>|</w:t>
        <w:br/>
        <w:t>|</w:t>
        <w:br/>
        <w:t>Қазақтың архармеринос қошқары Горький қойның қошқары |</w:t>
        <w:br/>
        <w:t>сте</w:t>
        <w:br/>
        <w:t>тт</w:t>
      </w:r>
    </w:p>
    <w:p>
      <w:r>
        <w:t>Қазақтың етті биязылау жүнді қой тұқымы</w:t>
        <w:br/>
        <w:t>&gt; Испания манча қойы</w:t>
        <w:br/>
        <w:t>Персы қара басты қойы</w:t>
        <w:br/>
        <w:t>Драйедель (Жаңа Зеландия) | Солтүстік-шығыс болгария</w:t>
        <w:br/>
        <w:t>биязы жүнді қошқары</w:t>
        <w:br/>
        <w:t>Полварс (Әветралия) ы, -</w:t>
        <w:br/>
        <w:t>қошқары - 5. 2. Дорсет мүйізсіз қошқары- | |(</w:t>
        <w:br/>
        <w:t>Жаңазеландия ромни-марты// 0 (| Перендейль қойы (Жаңазеландия)</w:t>
        <w:br/>
        <w:t>Совет қойының қошқары |. Файн жүнді Австралия мериносы</w:t>
        <w:br/>
        <w:t>Медиум жүнді Австралия ім Же?</w:t>
        <w:br/>
        <w:t>мериносы Аветралия меринос қошқары</w:t>
        <w:br/>
        <w:t>Кивирджак қойының қошқары</w:t>
        <w:br/>
        <w:t>Ауссили қойының қошқары</w:t>
        <w:br/>
        <w:t>Қазақтың етті биязылау жүнді қойы (Батай-Шу шару ашылығы; Жамбыл облысы)</w:t>
        <w:br/>
        <w:t>т лы -.-.3ӛҘҙҘ.Ҙ.ҘҙҘҙҘҙ3.3..-..?ӛҙ4 к... . .-.-ҙҘҙ-------</w:t>
      </w:r>
    </w:p>
    <w:p>
      <w:r>
        <w:t>МАЗМҰНЫ</w:t>
        <w:br/>
        <w:t>Қазақстан ауыл шаруашылығындағы қой шаруашылығының</w:t>
        <w:br/>
        <w:t>орны мен болашағы ., 2” Ад ШОЙА АШ кен к» .</w:t>
        <w:br/>
        <w:t>Қой тұқымын асылдандыру. ші</w:t>
        <w:br/>
        <w:t>Фермада қой шаруашылығының н негізгі бағытын белгілеу,</w:t>
        <w:br/>
        <w:t>Қой шаруашылығын жоспарлау...........................</w:t>
        <w:br/>
        <w:t>Қойдың өсімталдығын арттыру (наралбры ееееееетар</w:t>
        <w:br/>
        <w:t>Қой қыстату ережелері... калаловетеікані</w:t>
        <w:br/>
        <w:t>Қой қыстататын қоралар |.</w:t>
        <w:br/>
        <w:t>Қойға берілетін азықтар ..</w:t>
        <w:br/>
        <w:t>Қой қыстауға дайындық ...... 2.</w:t>
        <w:br/>
        <w:t>Қойларды қыстың күні күту ж және е азықтандыру. ЕЗІ</w:t>
        <w:br/>
        <w:t>ҚОЙ ҚОЗДАТУ .НАУҚАНЫН ӨТКІЗУ ЕРЕЖЕЛЕРІ.</w:t>
        <w:br/>
        <w:t>Қой қоздатуға дайындық ......................0.4.1..1...44...</w:t>
        <w:br/>
        <w:t>Қой қоздату .. ; ы»</w:t>
        <w:br/>
        <w:t>Қоздаған қой мен қозының күгімі. ут</w:t>
        <w:br/>
        <w:t>Сақмалдар құру тәртібі ........</w:t>
        <w:br/>
        <w:t>Сақмалдарды күту тәртібі ШЕШІ</w:t>
        <w:br/>
        <w:t>Қозыны жетім қалдырмау шаралары ,</w:t>
        <w:br/>
        <w:t>Ерте қоздайтын қойларды қүту ..........</w:t>
        <w:br/>
        <w:t>Қозыларды пішу және құйрықтарын кесу</w:t>
        <w:br/>
        <w:t>Қозы бөлу тәртібі .. Шылмаш</w:t>
        <w:br/>
        <w:t>ІЛЫМНЫҢ оты, Азықтық МАҢЫЗЫ Ж ЖӘНЕ оны</w:t>
        <w:br/>
        <w:t>ПАЙДАЛАНУ ТӘРТІБІ... мееееееен</w:t>
        <w:br/>
        <w:t>Жайылым отын пайдалану төртібі. е.</w:t>
        <w:br/>
        <w:t>Қой жаю және жайылымда оны күту ы ака</w:t>
        <w:br/>
        <w:t>Қойды түрлі аурудан сақтау шаралары .,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
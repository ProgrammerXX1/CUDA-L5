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Жүмыс эл-Фараби атындағы Қазақ ұлттық университеті қазақ филологиясы</w:t>
        <w:br/>
        <w:t>кафедрасында орындалды.</w:t>
        <w:br/>
        <w:t>Ғылыми жетекші: филология ғылымдарының</w:t>
        <w:br/>
        <w:t>докторы, профессор А.Б. Салқынбай</w:t>
        <w:br/>
        <w:t>Ресми оплоненттер: филология ғылымдарының</w:t>
        <w:br/>
        <w:t>докторы, профессор Б. Қалиев,</w:t>
        <w:br/>
        <w:t>филология ғылымдарының</w:t>
        <w:br/>
        <w:t>кандидаты Ұ. Исабекова</w:t>
        <w:br/>
        <w:t>Жетекші үйым: А. Байтұрсынов атындағы</w:t>
        <w:br/>
        <w:t>Тіл білімі институты</w:t>
        <w:br/>
        <w:t>Диссертация 2006 жылы “8” қараша күні сағат 14.00-де әл-Фараби</w:t>
        <w:br/>
        <w:t>атындағы Қазақ үлттық университетінің 10.02.02 -- қазақ тілі және 10.02.06 -</w:t>
        <w:br/>
        <w:t>түркі тілдері мамандықтары бойынша филология ғылымдарының докторы</w:t>
        <w:br/>
        <w:t>ғылыми дәрежесін беру жөніндегі Д 14А.01.23 диссертациялық кеңесінің</w:t>
        <w:br/>
        <w:t>мәжілісінде қорғалады. )</w:t>
        <w:br/>
        <w:t>Мекен жайы: 050038, Алматы қаласы, әл-Фараби даңғылы, 71, филология</w:t>
        <w:br/>
        <w:t>факультеті, 312-дәрісхана.</w:t>
        <w:br/>
        <w:t>Диссертациямен әл-Фараби атындағы Қазақ ұлттық университетінің</w:t>
        <w:br/>
        <w:t>ғылыми кітапханасында танысуға болады.</w:t>
        <w:br/>
        <w:t>Автореферат 2006 жылы “ » қазанда таратылды.</w:t>
        <w:br/>
        <w:t>Диссертациялық кеңестің</w:t>
        <w:br/>
        <w:t>ғалым хатшысы, филология ;</w:t>
        <w:br/>
        <w:t>ғылымдарының кандидаты ) с К.Қ.Күркебаев</w:t>
        <w:br/>
        <w:t>А 2.0206</w:t>
        <w:br/>
        <w:t>2.0206</w:t>
        <w:br/>
        <w:t>466</w:t>
        <w:br/>
        <w:t>ӘОЖ 811.512.122373.231. Қолжазба құқығында</w:t>
        <w:br/>
        <w:t>АСЫЛБЕКОВА НҰРЖАМАЛ ӨЗЕНБЕКҚЫЗЫ</w:t>
        <w:br/>
        <w:t>Кісі есімдерінің уәжділігі және танымдық сипаты</w:t>
        <w:br/>
        <w:t>10.02.02 - қазақ тілі</w:t>
        <w:br/>
        <w:t>Филология ғылымдарының кандидаты ғылыми дәрежесін алу үшін</w:t>
        <w:br/>
        <w:t>дайындалған диссертацияның</w:t>
        <w:br/>
        <w:t>авторефераты</w:t>
        <w:br/>
        <w:t>Қазақстан Республикасы</w:t>
        <w:br/>
        <w:t>Алматы, 2006</w:t>
        <w:br/>
        <w:t>Мысалы: Айбас - айдың басында туған, Таңатар - таң ата туған бала,</w:t>
        <w:br/>
        <w:t>Күншығар - күн шыға туған бала, Триқатар - түн ортасында туған бала,</w:t>
      </w:r>
    </w:p>
    <w:p>
      <w:r>
        <w:t>Көлбай - көл жағасында туған бала, Таубай - тауда туған бала, жайлауда туса</w:t>
        <w:br/>
        <w:t>- Жайлаубай, қыстауда туса - Қыстаубай, күзекте туса - Күзек |190, 13 6.1</w:t>
        <w:br/>
        <w:t>Мәшһүрдің көрсетуінше, бүлайша Кісіге есім беру Уыз ханнан қалған өрнек</w:t>
        <w:br/>
        <w:t>үлгі.</w:t>
        <w:br/>
        <w:t>Шежіреде кездесетін есімдер әр түрлі сөзжасамдық тәсілдер арқылы</w:t>
        <w:br/>
        <w:t>жасалған. 1. Синтетикалық сөзжасам тәсілі арқылы жасалған кісі есімдері.</w:t>
        <w:br/>
        <w:t>-ық, -ік, -ақ, -ек тұлғасы арқылы жасалған кісі есімдері: Күлік, Қосақ,</w:t>
        <w:br/>
        <w:t>Жанақ, Көшек;</w:t>
        <w:br/>
        <w:t>- міс, мыш тұлғасы арқылы жасалған кісі есімдері: Тілеміс, Өтеміс,</w:t>
        <w:br/>
        <w:t>Төлеміс;</w:t>
        <w:br/>
        <w:t>- лы, -лі тұлғасы арқылы жасалған кісі есімдері: Тілеулі;</w:t>
        <w:br/>
        <w:t>-Й, -ай, -ей тұлғасы арқылы жасалған кісі есімдері: | Шобай, Төкей, Ақай,</w:t>
        <w:br/>
        <w:t>Түкей, Шоқай, Бөтей, Болай, Апай;</w:t>
        <w:br/>
        <w:t>-дық, дік, тық, -тік тұлғасы арқылы жасалған кісі есімдері: Қуандық,</w:t>
        <w:br/>
        <w:t>Сүйіндік, Бегендік, Шегендік;</w:t>
        <w:br/>
        <w:t>-шы түлғасы арқылы жасалған кісі есімдері: Бораншы, Қояншы, Суғыншы,</w:t>
        <w:br/>
        <w:t>Қарақшы, Балықшы, Қармақшы, Орманшы;</w:t>
        <w:br/>
        <w:t>-шақ тұлғасы арқылы жасалған кісі есімдері: Құлыншақ, Тобышақ;</w:t>
        <w:br/>
        <w:t>-ым, -ім тұлғасы арқылы жасалған кісі есімдері: Досым, Қосым, Жиренім,</w:t>
        <w:br/>
        <w:t>Қызылым, Назым, Жолым т.б.</w:t>
        <w:br/>
        <w:t>2. Аналитикалық сөзжасам тәсілггарқылы жасалған кісі есімдері.</w:t>
        <w:br/>
        <w:t>Бұл тәсіл арқылы жасалған кісі есімдерді жасалу үлгісіне қарай бірнеше</w:t>
        <w:br/>
        <w:t>модельге бөліп көрсетуге болады: бай, келді, бет, жігіт, берді, назар, бол,</w:t>
        <w:br/>
        <w:t>қожа, бек, сопы, құл, тай, ғали, торы, болат, әлі, жасар т.б. тұлғаларының</w:t>
        <w:br/>
        <w:t>бірігіп келуі арқылы туынды атаулар жасалады.</w:t>
        <w:br/>
        <w:t>Шежіреде кездесетін кісі есімдерінің көпшілігі туынды сөздер арқылы</w:t>
        <w:br/>
        <w:t>жасалған. Туынды сөздің құрамындағы сөздердің лексикалық мағынасының</w:t>
        <w:br/>
        <w:t>анықтығы мен айқындылығы оның арнайы мағынасын, уәжін ажыратуға</w:t>
        <w:br/>
        <w:t>толық мүмкіндік береді. Сөздің лексикалық мағынасын анықтау барысында</w:t>
        <w:br/>
        <w:t>оның арнайы семасы ерекше мәнге ие болады. Туынды сөздің мағынасына</w:t>
        <w:br/>
        <w:t>компоненттік талдау жасау нәтижесі туынды сөздің ішкі мағынасы мен жасалу</w:t>
        <w:br/>
        <w:t>уәжін анықтауға мүмкіндік беретіні даусыз.</w:t>
        <w:br/>
        <w:t>) “Кісі есімдерінің танымдық сипаты? ақтиекінші бөлім бес тараушамен</w:t>
        <w:br/>
        <w:t>біріктірілген. тәлзк әднітед дүтнт нинО “ідәф)</w:t>
        <w:br/>
        <w:t>24 Кісі есімдерінің қойылуының Әлеуметтік ерекшелігі</w:t>
        <w:br/>
        <w:t>Заттар мен құбылыстарға атау беру дегеніміздің өзі тілдің ойлаумен</w:t>
        <w:br/>
        <w:t>байланысынан туындайтыны ақиқат. Тіл мен ойлаудың арасындағы байланыс</w:t>
        <w:br/>
        <w:t>өте күрделі. !</w:t>
        <w:br/>
        <w:t>Кісі есімдерінің қойылысында экстралингвистикалық негіздер жиі</w:t>
        <w:br/>
        <w:t>кездеседі. Ондай негіздер материалдық дүние болуы да, абстрактілі қасиеттер</w:t>
        <w:br/>
        <w:t>болуы да ықтимал. Экстралингвистикалық негіздер ретінде жан-жануарлар,</w:t>
        <w:br/>
        <w:t>төрт түлік мал, құстар, аңдар, гүлдер, діни үғымдар, адамның әр түрлі ішкі</w:t>
        <w:br/>
        <w:t>4</w:t>
      </w:r>
    </w:p>
    <w:p>
      <w:r>
        <w:t>- кісі есімдерінің сөзжасамдық парадигмасы мен синтагмасын,</w:t>
        <w:br/>
        <w:t>сөзжасамдық мағынасын талдау; .</w:t>
        <w:br/>
        <w:t>- кісі есімдерінің жасалуының негізділігін, уәжділігін көрсету;</w:t>
        <w:br/>
        <w:t>- кісі есімдерінің халықтық дүниетанымға қатыстылығын, ырымдар мен</w:t>
        <w:br/>
        <w:t>тыйымдардың ат қоюдағы маңызын жүйелі түрде анықтау;</w:t>
        <w:br/>
        <w:t>- кісі есімдерінің гендерлік сипатына талдау жасау.</w:t>
        <w:br/>
        <w:t>Зерттеу жұмысының ғылыми жаңалығы:</w:t>
        <w:br/>
        <w:t>- жазба шежірелеріндегі кісі есімдері бірінші рет ғылыми талдауға</w:t>
        <w:br/>
        <w:t>түсірілді, ондағы кісі есімдері жүйеленіп, құрамы мен құрылымы</w:t>
        <w:br/>
        <w:t>номинациялық аспектіден талданды;</w:t>
        <w:br/>
        <w:t>- кісі есімдерінің көпшілігі туынды сөздер екені көрсетіліп, олардың</w:t>
        <w:br/>
        <w:t>сөзжасамдық мағынасы мен сөзжасамдық уәжділігі нақты мысалдармен</w:t>
        <w:br/>
        <w:t>дәлелденді;</w:t>
        <w:br/>
        <w:t>- көне түркі жазбаларымен салыстыру барысында кісі есімдерінің қазіргі</w:t>
        <w:br/>
        <w:t>сипатындағы негізгі ерекшеліктері мен айырмашылықтары анықталды, қазіргі</w:t>
        <w:br/>
        <w:t>кісі есімдерінің қойылысында абстрактылы атаулардың молдығы анықталды;</w:t>
        <w:br/>
        <w:t>- кісі есімдері сөзжасамдық аспектіден сараланып, олардың ырымдар мен</w:t>
        <w:br/>
        <w:t>тыйымдарға байланысты қойылатындығы, танымдық сипаты жаңа ғылыми</w:t>
        <w:br/>
        <w:t>негізде сараланды;</w:t>
        <w:br/>
        <w:t>- кісі есімдерінің гендерлік сипаты нақты тілдік деректермен талданып,</w:t>
        <w:br/>
        <w:t>бірінші рет ғылыми түрде көрсетіледі.</w:t>
        <w:br/>
        <w:t>Зерттеу жұмысының дереккөздері. Кісі есімдерінің тарихи дамуы мен</w:t>
        <w:br/>
        <w:t>қалыптасуын саралау үшін “Күлтегін?” мұрасындағы және қазақ</w:t>
        <w:br/>
        <w:t>шежірелеріндегі кісі есімдері мен қазіргі қазақ тіліндегі кісі аттары</w:t>
        <w:br/>
        <w:t>пайдаланылды. Көне түркі сөздігі (ДТС), М.Х. Дулатидың “Тарих-и</w:t>
        <w:br/>
        <w:t>Рашиди”, Әбілғазы Баһадүрдің “Түрік шежіресі”, Шоқан Уәлихановтың</w:t>
        <w:br/>
        <w:t>“Қазақ шежіресі”, Мәшһүр Жүсіп Көпейұлының “Қазақ шежіресі”,</w:t>
        <w:br/>
        <w:t>Т. Жанұзақов пен К. Есбаеваның “Қазақ есімдері” сөздігі, АХАЖ-дан алынған</w:t>
        <w:br/>
        <w:t>деректер (Тараз қаласы бойынша, 2000 есім, 2003-2005 жж.), ономастикалық</w:t>
        <w:br/>
        <w:t>әр түрлі сөздіктер мен анықтамалар, Қазақ тілінің түсіндірме сөздігі (10 том),</w:t>
        <w:br/>
        <w:t>М.Әуезовтің “Абай жолы” эпопеясы мен Р. Тоқтаровтың “Абайдың жұмбағы”</w:t>
        <w:br/>
        <w:t>романы бойынша тілдік материалдар таңдап пайдаланылды.</w:t>
        <w:br/>
        <w:t>Жұмыстың теориялық және практикалық маңызы. Диссертациялық</w:t>
        <w:br/>
        <w:t>зерттеудің негізгі ғылыми нәтижелері мен тұжырымдары қазақ тіліндегі</w:t>
        <w:br/>
        <w:t>антропонимдердің бүдан кейінгі кезде номинациялық теория негізінде және</w:t>
        <w:br/>
        <w:t>уәждемелік сипатта талдануы мақсатында маңызды бола алады. Қазақ</w:t>
        <w:br/>
        <w:t>шежірелеріндегі кісі есімдерінің талдануы, олардың гендерлік және қызметтік</w:t>
        <w:br/>
        <w:t>сипатының анықталуы ономастика ғылымы үшін пайдалы. Сондай-ақ,</w:t>
        <w:br/>
        <w:t>зерттеудің нәтижелері қазақ тілін когнитологиялық, ономасиологиялық,</w:t>
        <w:br/>
        <w:t>сөзжасамдық, номинациялық тұрғыдан қарастыру кезінде септігін тигізеді.</w:t>
        <w:br/>
        <w:t>Зерттеу жұмысында алынған нәтижелер ономастика теориясы және кісі</w:t>
        <w:br/>
        <w:t>есімдерінің танымдық және уәждік табиғаты бойынша арнаулы курстар оқуда,</w:t>
        <w:br/>
        <w:t>лексикология, сөзжасам, семантика, лексикография салаларынан дәріс беруде</w:t>
        <w:br/>
        <w:t>пайдаланыла алады. Сондай-ақ, оқу бағдарламалары, оқу құралдары мен</w:t>
        <w:br/>
        <w:t>оқулықтар жазу барысында да қолдануға болады.</w:t>
        <w:br/>
        <w:t>8</w:t>
        <w:br/>
        <w:t>моғол ұлыстары ислам дінінен дүрыс жол таба алмады. Ал қүдіретті де</w:t>
      </w:r>
    </w:p>
    <w:p>
      <w:r>
        <w:t>мәртебелі Тоғлық Темір хан мен бақытты: моғол ұлысы исламнан дұрыс жол</w:t>
        <w:br/>
        <w:t>тауып, ұлылыққа бет бұрды. Үшіншіден, қазіргі уақытта моғол ханы</w:t>
        <w:br/>
        <w:t>Әбдірашид хан болғандықтан, бүл тарих соған арналып, оның құрметіне</w:t>
        <w:br/>
        <w:t>құрастырылып отыр. Осы үш себептен бүл тарих “Тарих-и Рашиди” деп</w:t>
        <w:br/>
        <w:t>аталынды" |5,41 6.1.</w:t>
        <w:br/>
        <w:t>Осы үзіндіде бірнеше кісі есімі аталған: Тоғлық Темір хан, Барақ хан,</w:t>
        <w:br/>
        <w:t>Кебек хан, Әбдірашид хан, Аршадалдин есімдері.</w:t>
        <w:br/>
        <w:t>Тоғлық Темір хан деген кісі есімнің үш сөзден тұруының өзіндік ішкі уәжі</w:t>
        <w:br/>
        <w:t>бар. Тоқлық сөзінің ДІС-тағы мағынасы - достаток, тоқылық - благонравный,</w:t>
        <w:br/>
        <w:t>блағовоспитанный |4, 576-577 66.). Темір сөзінің қойылу уәжі темір сияқты</w:t>
        <w:br/>
        <w:t>сынбайтын, мықты болу, қайратты, қажырлы болу дегенді көрсетеді. Тоғлық</w:t>
        <w:br/>
        <w:t>Темір хан - хан аталуының мәнісі, ол алғашқы Моғолстан хандарының бірі</w:t>
        <w:br/>
        <w:t>болған, сондықтан оның титулдық мәні бар. Шыңғысханның екінші ұлы</w:t>
        <w:br/>
        <w:t>Шағатайдан тарайды. Олай болса, Тоғлық Темір хан атауының уәжі тәрбиелі,</w:t>
        <w:br/>
        <w:t>текті, дәулетті, қайратты, мықты, хан болады. Шынында да, Тоғлық Темір хан</w:t>
        <w:br/>
        <w:t>1347-1348 жылдары таққа отырып, өмірінің ақырына дейін билік жасады.</w:t>
        <w:br/>
        <w:t>Мұхаммед Хайдар Дулатидың “Тарих-и Рашиди (хақ жолындағылар</w:t>
        <w:br/>
        <w:t>тарихы)” атты еңбегінде барлығы 857 кісі есімі берілген. Көптеген есімдердің</w:t>
        <w:br/>
        <w:t>алдында әбу, әмір, бек, сұлтан, баба, қожа, қажы, қази, мырза, ұстаз сөздері</w:t>
        <w:br/>
        <w:t>тіркесіп сөзжасамдық парадигма құрай алады.</w:t>
        <w:br/>
        <w:t>Мысалы, Әбу сөзінің тіркесуі араб тілінен енген есімдерді қою үрдісімен</w:t>
        <w:br/>
        <w:t>байланысты: Әбу Бәкір мырза, Әбу Бәкір Кулуи, Әбу Ысқақ, Әбу Талиб Макки,</w:t>
        <w:br/>
        <w:t>Әбу Ханифа т.б. Әбу тірек сөзімен барлығы 14 кісі есімі берілген.</w:t>
        <w:br/>
        <w:t>Мүндай кісі аттары кейде қазіргі қазақ тілінде кездеседі, тек олар бірігіп</w:t>
        <w:br/>
        <w:t>жазылып, қазақ орфоэпиясының заңдылығына бағындырылғандықтан,</w:t>
        <w:br/>
        <w:t>дыбыстық жағынан ерекшеленеді: Әбубәкір, Әбутәліп, Әубәкір т.б.</w:t>
        <w:br/>
        <w:t>Әмір тірек сөзімен байланысты кісі есімдерінің парадигмасы: Әмір</w:t>
        <w:br/>
        <w:t>Абдалаввал, Әмір бек Мұхаммед, Әмір Абдоләли, Әмір Әлі Тебризи т.б. Әмір</w:t>
        <w:br/>
        <w:t>тірек сөзімен барлығы 64 кісі есімі берілген.</w:t>
        <w:br/>
        <w:t>Бек тірек сөзімен байланысты кісі өсімдерінің парадигмасы: Бегім,</w:t>
        <w:br/>
        <w:t>Бек Құп т.б. Баба тірек сөзімен байланысты кісі есімдерінің парадигмасы:</w:t>
        <w:br/>
        <w:t>Баба Әлі шаһ, Баба Башағири т.б. Баба тірек сөзі арқылы барлығы 9 кісі есімі</w:t>
        <w:br/>
        <w:t>берілген.</w:t>
        <w:br/>
        <w:t>Сондай-ақ, Қожа тірек сөзімен байланысты 50 кісі есімі берілген;</w:t>
        <w:br/>
        <w:t>Мырза тірек сөзімен байланысты 28 кісі есімі берілген;</w:t>
        <w:br/>
        <w:t>Сұлтан тірек сөзімен байланысты 62 кісі есімі берілген;</w:t>
        <w:br/>
        <w:t>Ұстаз тірек сөзімен байланысты 10 кісі есімі берілген;</w:t>
        <w:br/>
        <w:t>Шейх тірек сөзімен байланысты 37 кісі есімі берілген.</w:t>
        <w:br/>
        <w:t>Яғни біз мысалға келтіріп отырған әбу, әмір, бек, сұлтан, баба, қожа,</w:t>
        <w:br/>
        <w:t>қажы, қази, мырза, ұстаз т.б. тірек сөздер әрқайсысы өзінің титулдық</w:t>
        <w:br/>
        <w:t>мәнінде, толық негізгі мағынасын сақтап қолданылған. Л.3. Рүстемовтің</w:t>
        <w:br/>
        <w:t>“Казахско-русский толковый словарь арабско-иранских займствованных слов”</w:t>
        <w:br/>
        <w:t>атты еңбегінде “Әмір - повелитель, эмир, правитель князь”, сұлтан - власть,</w:t>
        <w:br/>
        <w:t>господство, владычество; султан, государь, верховный правитель; ұстаз -</w:t>
        <w:br/>
        <w:t>п</w:t>
        <w:br/>
        <w:t>міндеттері айқындалып, жұмыстың ғылыми жаңалығы, теориялық және</w:t>
      </w:r>
    </w:p>
    <w:p>
      <w:r>
        <w:t>практикапық маңызы, қорғауға үсынылатын тұжырымдар зерттеу барысында</w:t>
        <w:br/>
        <w:t>қолданылған әдістер, пайдаланылған тілдік дереккөздер, жұмыстың</w:t>
        <w:br/>
        <w:t>жариялануы мен мақұлдануы, жұмыстың құрылымы беріледі.</w:t>
        <w:br/>
        <w:t>“Кісі есімдерінің қалыптасу жолдары және уәжділігі” атты бірінші</w:t>
        <w:br/>
        <w:t>бөлімнің мазмұндық тұтастығы төрт тараушадан тұрады.</w:t>
        <w:br/>
        <w:t>1.1 Кісі есімдерінің зертгелу тарихы</w:t>
        <w:br/>
        <w:t>Қазақ тіл білімінің бір саласы ономастика ғылымы қазіргі таңда жақсы</w:t>
        <w:br/>
        <w:t>дамып, зерттейтін ғылыми мәселелерінің де көкжиегі кеңейіп отыр. Өйткені</w:t>
        <w:br/>
        <w:t>жаңа ғылыми бағыттар анықталған сайын зерттеу нысанын әр түрлі</w:t>
        <w:br/>
        <w:t>аспектіден қарастыру қажеттігі туындайды.</w:t>
        <w:br/>
        <w:t>Қазіргі кезде ономастикада, әсіресе, қазақ ономастикасында атауларды</w:t>
        <w:br/>
        <w:t>тарихи-диахрониялық бағытта қарастырудың да маңызы артып отыр десек</w:t>
        <w:br/>
        <w:t>қателеспейміз. Соңғы уақытта жазылған ғылыми зерттеулердің көпшілігі</w:t>
        <w:br/>
        <w:t>онимдерді синхрониялық аспектіден қарастыратыны да шындық. Қазақ</w:t>
        <w:br/>
        <w:t>тіліндегі кісі есімдерінің семантикалық қыры мен уәждемелік сипатын</w:t>
        <w:br/>
        <w:t>айқындау үшін, ең алдымен, олардың зерттелу жолына көз жүгірту қажет.</w:t>
        <w:br/>
        <w:t>Түркі тілдеріндегі кісі есімдері жайлы алғашқы зерттеулерді ХІ ғасырдың</w:t>
        <w:br/>
        <w:t>ескерткіші Махмұт Қашқаридың “Диуани лұғат ит түрк” сөздігінен</w:t>
        <w:br/>
        <w:t>кездестіреміз. Ғұлама ғалымның “Түркі халықтарында жиі кездесетін есімдер</w:t>
        <w:br/>
        <w:t>мен қүрметті лауазымдар” деп аталатын бөлімінде барлығы 73 кісі есімі</w:t>
        <w:br/>
        <w:t>берілген. Бүл кісі атауларының кейбіріне автор жай ғана" ерлердің есімі,</w:t>
        <w:br/>
        <w:t>адамның есімі деп анықтаса, кейбірін белгілі ақынның есімі, ханның аты-жөні,</w:t>
        <w:br/>
        <w:t>нағыз батырдың аты, күңдерге қойылатын атау деп түсінік беріп отырады.</w:t>
        <w:br/>
        <w:t>Айталық, Атыш, Утуш, Әби, Әрув, Өтеміш, Сәлім, Бано, Болуч, Ағша, Қулуч,</w:t>
        <w:br/>
        <w:t>Тоқуш, Тәкіш, Қумуш т.б. сияқты есімдерді тек ерлер есімі, адамның аты деп,</w:t>
        <w:br/>
        <w:t>ал Тарым, Жыуы, Қулбақ, Узуқ, Өга, Йугуруш, Чувы, Тегін, Сагун, Тойын т.б</w:t>
        <w:br/>
        <w:t>сияқты кісі есімдеріне біраз ғылыми және әлеуметтік жағынан түсіндірме</w:t>
        <w:br/>
        <w:t>берілген |1, 25-28 66). Бұл түсініктемелерден байқайтынымыз М. Қашқари</w:t>
        <w:br/>
        <w:t>атау туралы жай ғана хабар беріп отырған жоқ, сонымен бірге кісі есімінің</w:t>
        <w:br/>
        <w:t>қойылу уәжін де көрсетіп отыр. Әрбір кісі есіміне берілген түсініктемесі</w:t>
        <w:br/>
        <w:t>қазіргі кездегі ғылыми теория бойынша оның негіздемесі, уәждемесі ретінде</w:t>
        <w:br/>
        <w:t>қабылдана алады.</w:t>
        <w:br/>
        <w:t>Профессор Қ.Қ. Жұбанов “Из истории порядка слов в казахском языке”</w:t>
        <w:br/>
        <w:t>(1999) атты мақаласында біріккен түлғалы кісі есімдерінің синтаксистік</w:t>
        <w:br/>
        <w:t>қүрылысына ерекше назар аударып, жан-жақты талдау жасаған. Мұнда сөз</w:t>
        <w:br/>
        <w:t>тіркестерінің қазіргі қазақ тіліндегі жағдайына, онда негізінен зат есімнің</w:t>
        <w:br/>
        <w:t>алдында анықтаушы сөз келетіндігі заңдылық екеніне тоқтала отырып, көне</w:t>
        <w:br/>
        <w:t>тіліміздегі сөздердің тіркесуінде үнемі осы тәртіптің сақтала бермейтіндігін</w:t>
        <w:br/>
        <w:t>айтады. Қазіргі тілімізде кездесетін Кунсулу, Таңсұлу, Таңжарық, Айжарық</w:t>
        <w:br/>
        <w:t>т.б. сияқты сөздердің тіркесу қабілетіне назар аударады.</w:t>
        <w:br/>
        <w:t>Кісі есімдері туралы С. Аманжолов “Советтік тіл ғылымының теориялық</w:t>
        <w:br/>
        <w:t>негіздер” деп аталатын мақаласында жазған. Осы мақаланың</w:t>
        <w:br/>
        <w:t>семасвиологияның мәселелері деп аталатын бөлімінде ғалым кісі аттарының</w:t>
        <w:br/>
        <w:t>7</w:t>
        <w:br/>
        <w:t>Зерттеу жұмысы бойынша ұсынылатын тұжырымдар:</w:t>
        <w:br/>
        <w:t>- көне түркі жазбалары мен қазақ шежірелеріндегі кісі атаулары</w:t>
        <w:br/>
        <w:t>бүгінгі қазақ тіліндегі кісі есімдерінің дамуы мен қалыптасуының басты</w:t>
        <w:br/>
        <w:t>бүлағы, қайнар көзі;</w:t>
        <w:br/>
        <w:t>- түркі және қазақ шежірелеріндегі кісі есімдері сол дәуірге тән</w:t>
        <w:br/>
        <w:t>лексикалық, семантикалық, когнитивтік жүйеде негізделген, уәжделген;</w:t>
      </w:r>
    </w:p>
    <w:p>
      <w:r>
        <w:t>- шежіредегі кісі есімдерінің уәжділігі қазақ халқының дүниетанымдық</w:t>
        <w:br/>
        <w:t>болмысымен, ырымдарымен, тыйымдарымен, дінімен, ділімен тығыз</w:t>
        <w:br/>
        <w:t>байланысты болған.</w:t>
        <w:br/>
        <w:t>- шежіредегі кісі есімдерінің сөзжасамдық сипаты қазіргі қазақ</w:t>
        <w:br/>
        <w:t>тіліндегі кісі есімдерінің жасалуымен, сөзжасамдық тәсілдерімен сабақтас,</w:t>
        <w:br/>
        <w:t>жақын;</w:t>
        <w:br/>
        <w:t>- кісі есімдерінің қойылу үрдісінде гендерлік жүйе сақталады. Ұл бала</w:t>
        <w:br/>
        <w:t>мен қыз балаға ат қоюдың сандық, символдық, танымдық өзгешілігі бар,</w:t>
        <w:br/>
        <w:t>осыған сәйкес олардың сөзжасамында да өзіндік ерекшеліктері бар.</w:t>
        <w:br/>
        <w:t>- қазіргі қазақ тіліндегі кісі есімдері халықтың дүниетанымына, түрмыс-</w:t>
        <w:br/>
        <w:t>тіршілігіне, шаруашылығына байланысты танылатын үғымдармен уәжделеді.</w:t>
        <w:br/>
        <w:t>Кез келген кісі есімдерінің уәжделуін атау теориясы және уәждеме</w:t>
        <w:br/>
        <w:t>теориясы негізінде анықталды.</w:t>
        <w:br/>
        <w:t>Зерттеудің әдісі. Диссертацияда алға қойған мақсатымызға байланысты</w:t>
        <w:br/>
        <w:t>кісі есімдерінің екіншілік сөзжасамдық мағынасы мен уәжділігін көрсету үшін</w:t>
        <w:br/>
        <w:t>ономасиологиялық аспектілер негізге алынып, семантикалық, компоненттік</w:t>
        <w:br/>
        <w:t>талдау, жинақтау, статистикалық, топтастыру, баяндау, жүйелеу әдістері</w:t>
        <w:br/>
        <w:t>пайдаланылды.</w:t>
        <w:br/>
        <w:t>Зерттеу жұмысының жариялануы мен мақұлдануы. Зерттеу</w:t>
        <w:br/>
        <w:t>жұмысының негізгі мазмұны мен ғылыми нәтижелері “Мемлекеттік тіл:</w:t>
        <w:br/>
        <w:t>терминология, іс қағаздары мен бүқаралық ақпарат құралдарының тілі” атты</w:t>
        <w:br/>
        <w:t>республикалық ғылыми-тәжірибелік конференцияда (Астана, 1999);</w:t>
        <w:br/>
        <w:t>ҚазХҚжӘТУ хабаршысы. Филология сериясы. Т.Қ. Қоңыровтың</w:t>
        <w:br/>
        <w:t>70 жылдығына арналған “Қазіргі компаративтік зерттеулердегі қазақ тілінің</w:t>
        <w:br/>
        <w:t>орны” атты республикалық ғылыми-теориялық конференцияда (2005, Хе4 (13);</w:t>
        <w:br/>
        <w:t>“Шоқан тағылымы-10 атты халықаралық ғылымй-практикалық</w:t>
        <w:br/>
        <w:t>конференцияда (Көкшетау, 2005); “Орталық Азия және Қазақстан: Түркі</w:t>
        <w:br/>
        <w:t>өркениетінің бастауы” атты халықаралық конференцияда (Тараз, 2006)</w:t>
        <w:br/>
        <w:t>баяндалып, ол-Фараби атындағы ҚазҰУ хабаршысы. Филология</w:t>
        <w:br/>
        <w:t>серияларында (2004, Х%10 (82); (2005, Х&gt;4 (86); (2006, Ке4 (94) жарияланды.</w:t>
        <w:br/>
        <w:t>Сондай-ақ жүмыстың негізгі тұжырымдары мен қорытындылары әл-Фараби</w:t>
        <w:br/>
        <w:t>атындағы ҚазҰУ қазақ филологиясы кафедрасында лингвистикалық</w:t>
        <w:br/>
        <w:t>семинарда баяндалды және кафедра мәжілісінде талқыланды, ғылыми</w:t>
        <w:br/>
        <w:t>жинақтарда 8 мақала жарық керді.</w:t>
        <w:br/>
        <w:t>Жұмыстың құрылымы. Диссертациялық жұмыс кіріспеден, екі бөлімнен,</w:t>
        <w:br/>
        <w:t>қорытындыдан, пайдаланылған әдебиеттер тізімінен тұрады.</w:t>
        <w:br/>
        <w:t>НЕГІЗГІ БӨЛІМ</w:t>
        <w:br/>
        <w:t>Диссертациялық жұмыстың кіріспе бөлімінде жұмыстың. жалпы</w:t>
        <w:br/>
        <w:t>сипаттамасы, тақырыптың өзектілігі, зерттеу нысаны; пәні, мақсаты мен</w:t>
        <w:br/>
        <w:t>6</w:t>
        <w:br/>
        <w:t>2. Кеңес заманында аты шыққан қазақ ақын-жазушылары мен</w:t>
        <w:br/>
        <w:t>батырларының есімі арқылы атау беру: Сәкен, Ілияс, Мұқтар, Бауыржан т.б.</w:t>
        <w:br/>
        <w:t>3. Кеңестік үлгідегі әлеуметтік, саяси атаулардың кісі есіміне айналуы:</w:t>
        <w:br/>
        <w:t>Кеңес, Кеңесбек, Кеңескүл, Сайлау, Сайлаубек, Сьезбек т.б. :</w:t>
        <w:br/>
        <w:t>4. Кеңестік замандағы мемлекет басшыларының, мемлекеттік</w:t>
        <w:br/>
        <w:t>қайраткерлердің аттарының қазақ тіліндегі кісі есімдеріне айналуы: Мэлс,</w:t>
        <w:br/>
        <w:t>Марлен т.б.</w:t>
        <w:br/>
        <w:t>Мысалы, Кеңес үкіметі кезінде кеңес, сьезд, мир сөздеріне гул, хан, бек,</w:t>
      </w:r>
    </w:p>
    <w:p>
      <w:r>
        <w:t>жан, бай, ғали т.б. сөздері қосылын есімдер қойылған. Кеңестің орнына совет</w:t>
        <w:br/>
        <w:t>деген орысшасы да кеңінен қолданылған. Демек, Тілімізде кісі аттарын</w:t>
        <w:br/>
        <w:t>жасауда сөздердің бірігуі кеңінен қолданылатынын байқауға болады.</w:t>
        <w:br/>
        <w:t>2.2 Кісі есімдерінің қойылу уәжділігіндегі танымдық ұқсастық</w:t>
        <w:br/>
        <w:t>Кез келген халықтың таным-түсінігі, әлеуметтік хал-жағдайы қай кезеңде,</w:t>
        <w:br/>
        <w:t>қандай деңгейде, қандай дәрежеде болғанын көрсететін белгінің бірі -</w:t>
        <w:br/>
        <w:t>антропонимдер. Тегі бір түркі халықтарының дүниетанымдық ортақтығы</w:t>
        <w:br/>
        <w:t>ондағы кісі есімдерінің де ортақтығын туғызған.</w:t>
        <w:br/>
        <w:t>Қазіргі тіліміздегі кісі есімдерінің көпшілігінің көне түркілік есімдермен</w:t>
        <w:br/>
        <w:t>түбірлес, мағынасы ұқсас, жасалу жолдары мен тәсілдерінің, сондай-ақ</w:t>
        <w:br/>
        <w:t>құрылысы жағынан көне түркі заманы мен орта ғасырларда найда болған кісі</w:t>
        <w:br/>
        <w:t>есімдерінің жалғастығы анық екенің зерттеулер арқылы толық зерделеуге,</w:t>
        <w:br/>
        <w:t>анықтап ашып көрсетуге болады.</w:t>
        <w:br/>
        <w:t>Мәселен, қазақ және түрік тілдеріндегі кісі есімдерінің мағыналық және</w:t>
        <w:br/>
        <w:t>тұлғалық сипатын салыстырып көрелік:</w:t>
        <w:br/>
        <w:t>Түрік тілінде: Бехлан, Данатар, Дурсун, Ианар, Толинай т.б.</w:t>
        <w:br/>
        <w:t>Қазақ тілінде: Беклан, Таңатар, Тұрсын, Жанар, Толғанай т.б</w:t>
        <w:br/>
        <w:t>Бүл мысалдардан байқап отырғанымыз, қойылған кісі есімдерінің қазақ</w:t>
        <w:br/>
        <w:t>және түрік тілдерінде ұғымдық және мағыналық жағынан ешқандай айырмасы</w:t>
        <w:br/>
        <w:t>жоқ. Ал тұлғалық жағынаң тек қанағя-д, ч-ж, ұ-ы дыбыс сәйкестіктері арқылы</w:t>
        <w:br/>
        <w:t>ғана ерекшеленетінін байқаймыз. Демек, бұл антропонимдердің бір-бірінен</w:t>
        <w:br/>
        <w:t>айырмашылығы жоқ деген пікір өрелі әрі әділ болар еді. Біз түркі тектес</w:t>
        <w:br/>
        <w:t>тілдердегі кісі есімдерін салыстыра зерттегенде, көптеген кісі есімдерінің</w:t>
        <w:br/>
        <w:t>ортақтығы мен ұғымдық және танымдық жақындығы бар екеніне көз</w:t>
        <w:br/>
        <w:t>жеткіздік.</w:t>
        <w:br/>
        <w:t>Кісі есімдерінің ұқсастығы діни әдебиеттер мен түсініктер арқылы енген</w:t>
        <w:br/>
        <w:t>атауларда да көп кездеседі. Бүл тек түркі халықтарының тіліндегі ұқсастық</w:t>
        <w:br/>
        <w:t>емес, сонымен бірге әр түрлі тілде сөйлейтін, әр түрлі дінге жататын тілдерде</w:t>
        <w:br/>
        <w:t>де кездесе береді. Мысалы, Әлі-Әли, Дәуіт-Давид, Ескендір-Александр, Эдуард</w:t>
        <w:br/>
        <w:t>- Әнуар, Жүсіп-Жусип, Могамед-Мұхаммед, Сейіт-Саит, Иса-Иса, Мұса-</w:t>
        <w:br/>
        <w:t>Муса-Монсей т.б.</w:t>
        <w:br/>
        <w:t>2.3 Кісі есімдерінің сөзжасамдық және танымдық мәні</w:t>
        <w:br/>
        <w:t>Қазақ тіліндегі кісі есімдерінің көпшілігі екі сөздің бірігуі, сөз</w:t>
        <w:br/>
        <w:t>мағынасының дамуы, сөз тудырушы жұрнақтардың жалғануы арқылы</w:t>
        <w:br/>
        <w:t>жасалады. е</w:t>
        <w:br/>
        <w:t>16</w:t>
        <w:br/>
        <w:t>жасалуының біршама үлгілерін көрсетеді. Кісі есімдерінен бірнеше</w:t>
        <w:br/>
        <w:t>мысалдарды келтіре отырыя, олардың жасалу сипатына қарай 16 түрін</w:t>
        <w:br/>
        <w:t>көрсетеді. Бүлар негізінен бай, тай, келді, ғали, хан, бек, сапа, айдар, қозы, ит,</w:t>
        <w:br/>
        <w:t>алды, берген, мерген, пейіс т.б. тұлғалары арқылы жасалған кісі есімдері.</w:t>
        <w:br/>
        <w:t>Е. Айдаров “Күлтегін ескерткіші” атты еңбекте көптеген кісі аттарын</w:t>
        <w:br/>
        <w:t>келтіре отырып, олардың кім болғандығына, қандай тарихи адам болғанына,</w:t>
        <w:br/>
        <w:t>кімнің баласы екендігіне түсінік береді.</w:t>
        <w:br/>
        <w:t>Балым Т. Жанұзақов өзінің “Қазақ есімдерінің тарихы” атты зерттеу</w:t>
        <w:br/>
        <w:t>еңбегінде кісі есімдерінің құрылымдық ерекшелігіне мән беріп, толық</w:t>
        <w:br/>
        <w:t>зерттеген.</w:t>
        <w:br/>
        <w:t>Т. Жанұзақ пен Қ. Рысберген өздерінің “Қазақ ономастикасы: жетістіктері</w:t>
        <w:br/>
        <w:t>мен болашағы” еңбектерінде “Антропонимия - социолингвистикалық зерттеу</w:t>
      </w:r>
    </w:p>
    <w:p>
      <w:r>
        <w:t>нысаны” деген тақырыппен осы ғылымның болашақтағы даму жолдарын</w:t>
        <w:br/>
        <w:t>көрсетеді. Авторлар “жалқы есімдердің әлеуметтік әресін” зерттеу қажеттігін</w:t>
        <w:br/>
        <w:t>көрсете келіп былай деп жазады: “Кісі атының мағынасы сөйлеу тілде, белгілі</w:t>
        <w:br/>
        <w:t>бір ұжымда, әлеуметтік мәтінде екендігін анық көреміз” |2, 44 6.1. Кісі</w:t>
        <w:br/>
        <w:t>аттарының тіл тарихы үшін ғана басты дерек емес, сонымен бірге халық</w:t>
        <w:br/>
        <w:t>тарихы үшін де аса құнды екенін атап көрсетеді.</w:t>
        <w:br/>
        <w:t>Онимдер туралы Г.Б. Мадиеваның “Имя собственнов в контексте</w:t>
        <w:br/>
        <w:t>познания” деген зерттеу еңбегінде онимдер функционалды-прагматикалық,</w:t>
        <w:br/>
        <w:t>психолингвистикалық, әлеуметтік лингвистикалық, этнолингвистикалық,</w:t>
        <w:br/>
        <w:t>когнитивтік аспектіден қарастырылады. Ғылыми зерттеу жұмыстарында кісі</w:t>
        <w:br/>
        <w:t>есімі әр түрлі аспектіде зерттеу нысанына айналғанымен, оның сөзжасамдық</w:t>
        <w:br/>
        <w:t>сипаты мен ішкі мағыналық құрылымы, уәжділік сипаты жеке ғылыми</w:t>
        <w:br/>
        <w:t>жұмыстың нысаны бола қойған жоқ.</w:t>
        <w:br/>
        <w:t>12 Уәждеме теориясы және кісі есімдерінің уәжділік сипаты</w:t>
        <w:br/>
        <w:t>Тілімізде қалыптасып, дамыған кез келген атау сөздер сияқты кісіге</w:t>
        <w:br/>
        <w:t>қойылатын аттардың да өзіндік уәжі, негізі, себебі болады. Уәжсіз, тек белгілі</w:t>
        <w:br/>
        <w:t>бір дыбыстардың кездейсоқ комбинациясы арқылы атау жасала алмайтыны</w:t>
        <w:br/>
        <w:t>белгілі зандылық. Қазақ тіл білімінде уәждеме, уәжділік жайлы ғылыми</w:t>
        <w:br/>
        <w:t>пікірлер Б. Қалиев, Ж. Манкеева, Б. Қасым, А. Салқынбай сынды</w:t>
        <w:br/>
        <w:t>ғалымдардың еңбектерінде негізделген.</w:t>
        <w:br/>
        <w:t>Туынды сөздің мағынасының уәжділігі туралы мәселені анықтау үшін біз</w:t>
        <w:br/>
        <w:t>диссертацияда, ең алдымен, сөздіктерде берілген анықтамалар мен</w:t>
        <w:br/>
        <w:t>дефиницияларға жүгінеміз.</w:t>
        <w:br/>
        <w:t>Уәжділік сөздердің пайда болу сәтінде маңызды орын алады, сөз жасау</w:t>
        <w:br/>
        <w:t>үшін ол аса қажет. Сөз мағынасының пайда болуында, дамуында уәжділік әр</w:t>
        <w:br/>
        <w:t>уақытта дерлік қарапайым, кейде шартты түрде болсын міндетті түрде</w:t>
        <w:br/>
        <w:t>қатысып отырады.</w:t>
        <w:br/>
        <w:t>Уәж, уәжділік деп атау сөз бен сөз белгілеп түрған реальды заттар</w:t>
        <w:br/>
        <w:t>арасындағы мағыналық байланысты айтуға болады. Ғалым Б. Қалиев шындық</w:t>
        <w:br/>
        <w:t>өмірде белгілі бір заттарға атау беру, яғни ат қою үнемі жүріп түратын</w:t>
        <w:br/>
        <w:t>үздіксіз процесс екендігіне мән беріп былай дейді: “Наименование предмета-</w:t>
        <w:br/>
        <w:t>это не только процесс обозначения, но вместе с тем и процесс познания. В</w:t>
        <w:br/>
        <w:t>8</w:t>
        <w:br/>
        <w:t>Ұзақ уақыт бала көрмей жүрген отбасында қойылатын есімдер;</w:t>
        <w:br/>
        <w:t>Баласы тұрақтамай жүрген отбасында қойылатын есімдер;</w:t>
        <w:br/>
        <w:t>Баланы тіл-көзден сақтау деген ырымға байланысты қойылатын есімдер;</w:t>
        <w:br/>
        <w:t>Ұлне қыз тілеуден келіп шығатын есімдер;</w:t>
        <w:br/>
        <w:t>Баланың ғұмыр жасы ұзақ болсын деген тілеумен қойылатын есімдер;</w:t>
        <w:br/>
        <w:t>Танымал, батыр, ер адамдарға ұқсас болсын деп ырымдалып қойылатын</w:t>
        <w:br/>
        <w:t>есімдер;</w:t>
        <w:br/>
        <w:t>Кісілік қасиеттерге лайық болсын деп ырымдалып қойылатын есімдер;</w:t>
        <w:br/>
        <w:t>Алланың күдіретімен түсте аян беру арқылы қойылатын есімдер.</w:t>
        <w:br/>
        <w:t>Аллаберген, Төңірберген, Жасағанберген, Құдайберген сияқты кісі есімдері</w:t>
        <w:br/>
        <w:t>үшін Алла, құдай, тәңірі, жасаған сөздері негізгі тірек компонент болып түр.</w:t>
        <w:br/>
        <w:t>Қазақ халқының ұғымында бұл атаулардың сыртқы жамылғышы әр түрлі</w:t>
      </w:r>
    </w:p>
    <w:p>
      <w:r>
        <w:t>болғанымен, мағынасы мен мәні бір. Яғни, баланы жаратушы бір Алла берді</w:t>
        <w:br/>
        <w:t>деген сеніммен осылайша балаға ат береді. Алла араб тілінен, қүдай парсы</w:t>
        <w:br/>
        <w:t>тілінен енген сөздер де, тәңірі, жаратушы-жарату-жаратқан сөздері түркі</w:t>
        <w:br/>
        <w:t>тілінің төл тілдік бірліктері.</w:t>
        <w:br/>
        <w:t>Тілеп, Тілепберген, Тілеуқабыл деген кісі есімдерінің негізгі уәжі - баланы</w:t>
        <w:br/>
        <w:t>Алладан тілеп жүріп көргені және тілегінің қабыл болғаны. Атаудың екінші</w:t>
        <w:br/>
        <w:t>сыңарындағы берген, қабыл сөздерінің Де туынды сөздің мағынасына қосатын</w:t>
        <w:br/>
        <w:t>сөзжасамдық мағынасын жоққа шығаруға болмайды. Екіншілік мағына</w:t>
        <w:br/>
        <w:t>жасауда екі себепші негіздің де өзіндік қосатын семалық үлесі бар.</w:t>
        <w:br/>
        <w:t>Жалғас туынды сөзінің құрамында -с тұлғасының келуінің де ішкі</w:t>
        <w:br/>
        <w:t>мағыналық құрылымдық негізі бар-Ол не себепті Жалғау, Жалғам, Жалған</w:t>
        <w:br/>
        <w:t>болмаған деген заңды сұрақ туындауы да мүмкін. Мұндағы -с көне қимыл есім</w:t>
        <w:br/>
        <w:t>формасы. Кейін ортақ етіс семасы ретінде грамматикалық сипатқа ие</w:t>
        <w:br/>
        <w:t>болғандығы дәстүрлі грамматикалық еңбектерде дәлелденген. Жалғас туынды</w:t>
        <w:br/>
        <w:t>сөзінің осы түлғямен келуінің өзіндік мәні бар. Яғни жалғасы болсын деген</w:t>
        <w:br/>
        <w:t>уәжден туындаған.</w:t>
        <w:br/>
        <w:t>Дәл осындай тұлғадағы Төлеу, Тілеу деген кісі есімдерінің -с қимыл</w:t>
        <w:br/>
        <w:t>есімімен емес, -у қимыл есімімен келуінің де өзіндік сөзжасамдық уәжі бар.</w:t>
        <w:br/>
        <w:t>Төлеш - Төлеу, Тілеу - Тілес тұлғаларының кездесуі олардың тек тұлғалық</w:t>
        <w:br/>
        <w:t>варианттар екенін, ал мағыналары мен олардың уәжделуінде ені айырма жоқ</w:t>
        <w:br/>
        <w:t>екенін көрсетеді.</w:t>
        <w:br/>
        <w:t>Түсінде аян беріп, балалы болу, оған ат қою сияқты мотивтер ауыз</w:t>
        <w:br/>
        <w:t>әдебиетінен бастап, көптеген әдеби шығармаларда кездеседі. Ең көне</w:t>
        <w:br/>
        <w:t>фольклорлық шығарма ретінде есептелетін Алпамыс пен оның қарындасы</w:t>
        <w:br/>
        <w:t>Қарлығаштың аты аянмен қойылатыны белгілі. Яян деген кісі есімінің жиі</w:t>
        <w:br/>
        <w:t>ұшырасуының да өзіндік уәжі бар. Аян беру тіркесіндегі “аян” сөзінің</w:t>
        <w:br/>
        <w:t>семантикалық сөзжасамдық тәсіл арқылы дами келіп, кісі есімі ретінде</w:t>
        <w:br/>
        <w:t>жұмсалуы деп пайымдаймыз.</w:t>
        <w:br/>
        <w:t>Алтын сөзі сөзжасамдық себенші негіз ретінде бірнеше жаңа туынды</w:t>
        <w:br/>
        <w:t>сөздің жасалуының уәжі бола алады. Жаңа екіншілік мағынада алтынның</w:t>
        <w:br/>
        <w:t>барлық мағыналары толық сақтала бермейді. Алтынның түсінің сарылығы, ток</w:t>
        <w:br/>
        <w:t>өткізгіштік қасиеті, жұмсақтығы т.б. сияқты физикалық қасиеттері кісі есімі</w:t>
        <w:br/>
        <w:t>ретінде жұмсалғанда, оңың ішкі мағыналық құрылымына берілмейді. Тек</w:t>
        <w:br/>
        <w:t>18</w:t>
        <w:br/>
        <w:t>КІРІСПЕ</w:t>
        <w:br/>
        <w:t>Жұмыстың жалпы сипаттамасы. Әлем бейнесінің тілдік бірліктер</w:t>
        <w:br/>
        <w:t>арқылы бейнеленуі, сыртқы әлем мен адамның ішкі әлемінің тілдік</w:t>
        <w:br/>
        <w:t>таңбалануы -- тіл білімінің өзекті мәселелерінің бірі. Тілдің негізгі қызметі</w:t>
        <w:br/>
        <w:t>саналатын коммуникативтілік шындық болмыстың интеграциясы мен</w:t>
        <w:br/>
        <w:t>дифференциясынсыз мүмкін бола бермейді. Әлем бейнесінің жалпылығының</w:t>
        <w:br/>
        <w:t>өзі, түптеп келгенде, заттар мен құбылыстардың жекелік, даралық қалпымен</w:t>
        <w:br/>
        <w:t>байланысты. Яғни жеке заттар мен құбылыстардың атаулары арқылы тілдік</w:t>
        <w:br/>
        <w:t>қүрам мен құрылым қалыптасып, тілдік жүйе орнығады. Осы ретте кісі</w:t>
        <w:br/>
        <w:t>есімдері де лексикалық құрамның бір бөлігі ретінде әлем бейнесінің тілдегі</w:t>
        <w:br/>
        <w:t>таңбалық бейнесі болады.</w:t>
        <w:br/>
        <w:t>Өзге гуманитарлық ғылымдар саласы сияқты қазіргі тіл білімінің негізгі</w:t>
        <w:br/>
        <w:t>зерттеу нысаны - Адам. Адам баласының тілін формальды грамматикалық</w:t>
        <w:br/>
        <w:t>бағытта емес, танымдық, мәдени-танымдық бағытта қарастыру тіл біліміндегі</w:t>
        <w:br/>
        <w:t>өзекті мәселе болып саналады.</w:t>
        <w:br/>
        <w:t>Біздің зерттеу нысанымызға айналып отырған кісі есімдерінің, яғни</w:t>
      </w:r>
    </w:p>
    <w:p>
      <w:r>
        <w:t>антропонимдердің зерттелуінің өзектілігі, ең алдымен, бүл атаулардың</w:t>
        <w:br/>
        <w:t>Адаммен, адамның атымен байланыстылығында. Диссертацияда қазақ</w:t>
        <w:br/>
        <w:t>тіліндегі кісі есімдерінің өзіндік тарихи даму жолы мен танымдық жүйесі,</w:t>
        <w:br/>
        <w:t>атауларды қалыптастырушы сөзжасамдық тәсілдер мен олардың сөзжасамдық</w:t>
        <w:br/>
        <w:t>мағынасы, ономасиологиялық аспектіден қарастырылады.</w:t>
        <w:br/>
        <w:t>Ұлт тілі - әлем бейнесін таңбалаудағы халықтың өз өрнегін танытатын</w:t>
        <w:br/>
        <w:t>негізгі құралы. Ұлт тілінің негізгі бір бөлігі саналатын онимдер, соның</w:t>
        <w:br/>
        <w:t>ішіндегі антропонимдер ономастикалық кеңістік құрайды. Әлем бейнесінің</w:t>
        <w:br/>
        <w:t>өзіндік моделін жасайтындықтан, ментальдық сипаты айқын болғандықтан,</w:t>
        <w:br/>
        <w:t>кісі есімдерін когнитологиялық аспектіде зерттеп, олардың танымдық уәжін</w:t>
        <w:br/>
        <w:t>анықтаудың маңызы өте зор.</w:t>
        <w:br/>
        <w:t>Зерттеу жұмысының өзектілігі. Қазақ тіл білімінде соңғы жылдары</w:t>
        <w:br/>
        <w:t>ономастикалық бағытта біршама жақсы зерттеулер жүргізілді.</w:t>
        <w:br/>
        <w:t>Антропоцентристік парадигма арқылы халықтық а таулардың ментальдық</w:t>
        <w:br/>
        <w:t>сипаты, грамматикалық, семантикалық ерекшеліктері салыстырмалы,</w:t>
        <w:br/>
        <w:t>салғастырмалы аспектіден қарастырылды. Қазақ тіліндегі кісі есімдерінің</w:t>
        <w:br/>
        <w:t>тарихи даму жолдарын анықтап, негізгі грамматикалық, семантикалық</w:t>
        <w:br/>
        <w:t>сипатын жүйелеп, бір негізге түсірген, сөздік жасап жинақтаған ғалым -</w:t>
        <w:br/>
        <w:t>профессор Т. Жанұзақов. Ғалымның зерттеулері қазақ тіліндегі кісі есімдеріне</w:t>
        <w:br/>
        <w:t>қатысты алғашқы жүйелі еңбек болды десек қателеспейміз. В.У. Махпиров,</w:t>
        <w:br/>
        <w:t>А.Е. Керімбаев, Ұ. Мұсабекова, Г.Б. Мадиена, З.К. Жанғабылова т.б.</w:t>
        <w:br/>
        <w:t>ғалымдардың зерттеу жүмыстарында кісі есімдері әр түрлі деңгейде</w:t>
        <w:br/>
        <w:t>қарастырылған.</w:t>
        <w:br/>
        <w:t>Дей тұрғанмен, кісі есімдерінің сөзжасамдық мағынасын, уәжділік сипаты</w:t>
        <w:br/>
        <w:t>мен танымдық қасиетін жаңа ғылыми бағытта қарастырудың өзектілігі дау</w:t>
        <w:br/>
        <w:t>туғызбайды.</w:t>
        <w:br/>
        <w:t>Диссертациялық жұмыстың өзектілігі қазақ тіліндегі кісі есімдері бірінші</w:t>
        <w:br/>
        <w:t>рет сөзжасамдық аспектіде, номинация теориясы арқылы қарастырылуында.</w:t>
        <w:br/>
        <w:t>3</w:t>
        <w:br/>
        <w:t>жақсы қасиеттері, асыл тастар, аспан денелері атаулары, табиғат қүбылыстары</w:t>
        <w:br/>
        <w:t>т.б. алынады. ,</w:t>
        <w:br/>
        <w:t>Кірме атаулар тіліміздің дыбыстық айтылу заңдылығымен өзгеріске түсіп</w:t>
        <w:br/>
        <w:t>отырады да, бастапқы мағынасынан, тұлғасынан аздап ерекшеленеді. Араб,</w:t>
        <w:br/>
        <w:t>парсы, монғол тілдерінен енген кісі есімдерінің ішкі терең мағыналық</w:t>
        <w:br/>
        <w:t>құрылымы негізгі. сипатында толық түсінікті бола бермейді. Кейде бірнеше</w:t>
        <w:br/>
        <w:t>нұсқаларында да жұмсала алады. Мысалы: араб тілінен енген Мохаммад сөзі-</w:t>
        <w:br/>
        <w:t>Махамбет, Мұхамбет, Мұқанбет, Мұқан, Мұқанбетжан, Мәмед, Мәмбет,</w:t>
        <w:br/>
        <w:t>Мамыт түрінде түрленіп кездесіп отырады.</w:t>
        <w:br/>
        <w:t>Қазақ есімдерінің құрамының молая түсуінің тағы бір кезеңі шығыс</w:t>
        <w:br/>
        <w:t>халықтарының мәдениетімен тығыз байланысты. Оның бір тобы - діни</w:t>
        <w:br/>
        <w:t>есімдер, яғни дін иелерінің пайғамбар, әулие-әмбие, сопы, қажылар есімдері</w:t>
        <w:br/>
        <w:t>болса, екіншісі - Құраннан қойылған діни мағыналы есім сөздер болғаны</w:t>
        <w:br/>
        <w:t>байқалады. Мысалы: Мұхамметжан, Мұхаммед, Махамбет, Әли, Әлихан,</w:t>
        <w:br/>
        <w:t>Әлибек, Сабыр, Рахим, Рахман, Аллаберген, Сопыбек, Қажыбек т.б. Ал</w:t>
        <w:br/>
        <w:t>келесі топтағы есімдер ана тіліміздің сөздік қорындағы лексикалық</w:t>
        <w:br/>
        <w:t>бірліктерден жасалған антропонимдер болды.</w:t>
        <w:br/>
        <w:t>Тілдегі кез келген атаудың тууы белгілі бір әлеуметтік сұраныстан, тілдік</w:t>
        <w:br/>
        <w:t>табиғи қажеттіліктен пайда болады. Бүл - кез келген жаңа мағыналы туынды</w:t>
        <w:br/>
        <w:t>сөздердің жасалуының негізгі факторы. Профессор Б. Сағындықұлы “Қазіргі</w:t>
        <w:br/>
        <w:t>қазақ тілі. Лексикология” деп аталатын еңбегінде сөз мағынасының өте</w:t>
        <w:br/>
        <w:t>күрделі болатындығы жөнінде мынадай ой айтады: “Санада қалыптасқан ұғым</w:t>
        <w:br/>
        <w:t>дыбывтық қабыққа оранғаннан кейін бір тілде сөйлейтін-адамдардың-барлығы</w:t>
      </w:r>
    </w:p>
    <w:p>
      <w:r>
        <w:t>анық түсінетіндей дәрежеге жетеді. Бүл логикалық категорияның тілдік</w:t>
        <w:br/>
        <w:t>категорияға ауысуы болып есептеледі. Олай болса лексикалық мағынаның</w:t>
        <w:br/>
        <w:t>негізі - заттық-логикалық ұғым. Сөзбен бірге өмір сүретін заттық-логикалық</w:t>
        <w:br/>
        <w:t>ұғым тіл білімінің талабына орай атауыштық (номинативті) мағына деген</w:t>
        <w:br/>
        <w:t>термин сөзбен алмастырылады” |11, 8 б.). Демек, кісі есімдерін белгілі бір</w:t>
        <w:br/>
        <w:t>денотатқа берілген атау ретінде номинативті мағынадағы лексикалық бірлік</w:t>
        <w:br/>
        <w:t>ретінде тануымызға болады. Кісі есімдерінің жасалуы мен олардың белгілі бір</w:t>
        <w:br/>
        <w:t>уәждің негізінде қойылуының да өзіндік ішкі заңдылықтары мен қажеттілігі,</w:t>
        <w:br/>
        <w:t>әлеуметтік мәні бар.</w:t>
        <w:br/>
        <w:t>ХУІП-ХТХ ғасырларда қойылған кісі есімдері мен ХХ ғасырда қойылған</w:t>
        <w:br/>
        <w:t>кісі есімдерінің, ХХ ғасырдағы кеңес заманында қойылған кісі есімдері мен</w:t>
        <w:br/>
        <w:t>қазіргі егемен елімізде қойылып жатқан кісі есімдерінің арасында үлкен</w:t>
        <w:br/>
        <w:t>айырмашылықтар бар.</w:t>
        <w:br/>
        <w:t>Мысалы, ХҮІН-ХІХ ғасырда өмір сүрген, М. Әуезовтің “Абай жолы”</w:t>
        <w:br/>
        <w:t>романында кездесетін тарихи түлғалар -- Құнанбай, Бөжей, Ызғұтты,</w:t>
        <w:br/>
        <w:t>Майбасар, Алшынбай, Кожекбай, Жиренше, Байдалы, Шубар, Шақантай,</w:t>
        <w:br/>
        <w:t>Көрпебай сынды кісі есімдерін кеңес заманындағы қойылған кісі есімдерінен</w:t>
        <w:br/>
        <w:t>кездестіре алмаймыз. Кеңес өкіметінің жүргізген негізгі саясаты орыс</w:t>
        <w:br/>
        <w:t>халқының үстемдігіне негізделгені белгілі.</w:t>
        <w:br/>
        <w:t>Кеңес заманында қойылған кісі есімдерінің ерекшеліктерін айқындау үшін</w:t>
        <w:br/>
        <w:t>оларды былайша жіктеу орынды болмақ:</w:t>
        <w:br/>
        <w:t>1. Орысша қойылған немесе орыс тілі арқылы енген өзге тілдік атаулардан</w:t>
        <w:br/>
        <w:t>қойылған кісі есімдері; Александр, Света, Эленора, Лаура т.б.</w:t>
        <w:br/>
        <w:t>15</w:t>
        <w:br/>
        <w:t>Кісі есімдерінің тарихи дамуы мен олардың танымдық негізділігі жүйелі</w:t>
        <w:br/>
        <w:t>түрде көрсетіліп, “Күлтегін” ескерткіші мен жазба шежірелердегі кісі аттары</w:t>
        <w:br/>
        <w:t>сараланып, бірінші рет зерттеу нысанына айналды. |</w:t>
        <w:br/>
        <w:t>Диссертацияда М.Х. Дулатидың “Тарих-и Рашиди”, Әбілғазы Баһадүрдің</w:t>
        <w:br/>
        <w:t>“Түрік шежіресі”, Шоқан Уәлихановтың “Қазақ шежіресі”, Мәшһүр Жүсіп</w:t>
        <w:br/>
        <w:t>Көпейүлының “Қазақ шежіресі”, Т. Жанұзақов пен К. Есбаеваның “Қазақ</w:t>
        <w:br/>
        <w:t>есімдері” сөздігі, т.б. сияқты еңбектерде кездесетін кісі есімдері ғылыми</w:t>
        <w:br/>
        <w:t>талдауға түсті.</w:t>
        <w:br/>
        <w:t>Қазіргі көзде тілдік бірліктерді гендерлік бағытта зерттеудің Де маңызы</w:t>
        <w:br/>
        <w:t>артып отырғаны мәлім. Кісі есімдерінің гендерлік сипаты айқын. Ұл балалар</w:t>
        <w:br/>
        <w:t>мен қыз балаларға қойылатын есімдердің қалыптасқан өзіндік жүйесі,</w:t>
        <w:br/>
        <w:t>танымдық негізділігі, грамматикалық таңбалануы мен сипаттамасы бар.</w:t>
        <w:br/>
        <w:t>Зерттеу жұмысында үл балалар мен қыз балаларға ат қоюдың</w:t>
        <w:br/>
        <w:t>когнитологиялық және сөзжасамдық сипаты қарастырылды. Бұл да жұмыстың</w:t>
        <w:br/>
        <w:t>өзектілігін анықтай алады.</w:t>
        <w:br/>
        <w:t>Кісі есімдерінің негізгі мағыналық сипаты мен қабілеті тек сөйлем ішінде</w:t>
        <w:br/>
        <w:t>анықталады. Сондықтан олардың сөйлем ішіндегі қызметін зерттеудің зәрулігі</w:t>
        <w:br/>
        <w:t>ерекше. Кісі есімдері сөйлемде, көбінесе, қаратпа сипатында келетіні аян. Біз</w:t>
        <w:br/>
        <w:t>ғалымдардың пікіріне сүйене отырып, антропонимдердің қызметін, сөйлем</w:t>
        <w:br/>
        <w:t>ішінде келу қабілетін айқындадық. Қаратпалардың мағыналық және қызметтік</w:t>
        <w:br/>
        <w:t>ерекшеліктерін көрсетуге талаптандық.</w:t>
        <w:br/>
        <w:t>Тіл қоғамдағы адамдардың қарым-қатынасының қүралы болғандықтан, ол</w:t>
        <w:br/>
        <w:t>қоғамдық өзгерістерден ерекше бөлек бола алмайды, қайта сол қоғамдағы</w:t>
        <w:br/>
        <w:t>барлық мәдени, тарихи, саяси, экономикалық, әлеуметтік жаңалықтар мен</w:t>
        <w:br/>
        <w:t>негізгі өзгешеліктер тілдік бірліктерде ерекшеленеді. Сөйтіп, ерекше</w:t>
        <w:br/>
        <w:t>ментальдық белгілерді таңбалайды. Осы ретте кісі есімдері қоғамның дамуы</w:t>
        <w:br/>
        <w:t>барысында ерекшеленіп, тұлғалық, мағыналық жағынан өзгерістерге түсіп</w:t>
      </w:r>
    </w:p>
    <w:p>
      <w:r>
        <w:t>отырады. Кісі есімдерінің тұлғалық жағынан, мағыналық қүрылымы жағынан</w:t>
        <w:br/>
        <w:t>дамуы - қоғамдағы өзгерістермен, халықтың танымдық дүниесімен тікелей</w:t>
        <w:br/>
        <w:t>байланыста болатындығын анықтау да диссертацияның өзектілігін анықтайды.</w:t>
        <w:br/>
        <w:t>Зерттеу нысаны. Кісі есімдерінің тарихи даму жолындағы мағыналық</w:t>
        <w:br/>
        <w:t>ерекшелігі мен уәжділігі, олардың сөзжасамындағы танымдық сипаты</w:t>
        <w:br/>
        <w:t>жұмыстың негізгі нысаны саналады.</w:t>
        <w:br/>
        <w:t>Зерттеу пөні. Қазіргі қазақ тіліндегі кісі есімдерінің түбір мен туынды</w:t>
        <w:br/>
        <w:t>сөздер арқылы жасалған туынды атаулар мен олардың мағыналық сипатын,</w:t>
        <w:br/>
        <w:t>кісі есімдерінің жүйесі мен олардың екіншілік мағынасының қалыптасу</w:t>
        <w:br/>
        <w:t>сипатын ономасиологиялық бағытта ашып көрсету зерттеудің тұғырнамасы</w:t>
        <w:br/>
        <w:t>болады.</w:t>
        <w:br/>
        <w:t>Зерттеудің мақсаты мен міндеттері. Диссертациялық жұмыстың негізгі</w:t>
        <w:br/>
        <w:t>мақсаты - қазақ тіліндегі кісі есімдерінің ескерткіштер мен шежірелердегі</w:t>
        <w:br/>
        <w:t>қалпын талдап, оны қазіргі қазақ тіліндегі атаулармен байланыстыра зерттеу,</w:t>
        <w:br/>
        <w:t>олардың уәжділік және танымдық табиғатын, гендерлік қатынасын анықтау.</w:t>
        <w:br/>
        <w:t>Осы мақсаттың үдесінен шығу үшін мынадай міндеттер қойылды:</w:t>
        <w:br/>
        <w:t>- қазақ тіліндегі кісі есімдерінің даму және қалыптасу жүйесін анықтау;</w:t>
        <w:br/>
        <w:t>- қазақ есімдеріне қатысты жазба шежірелердегі кісі есімдерің анықтау,</w:t>
        <w:br/>
        <w:t>ғылыми түрғыдан саралау, статистикалық талдау жасау;</w:t>
        <w:br/>
        <w:t>4</w:t>
        <w:br/>
        <w:t>ходе освоеняя предмета человек сначала познает его и затем уже дает ему</w:t>
        <w:br/>
        <w:t>название” |3, 52 6.1. Біз кісі есімдерінің уәжделу деңгейін саралай келе оларды</w:t>
        <w:br/>
        <w:t>былайша жіктеуді жән деп есептейміз: /) толық уәжділік негізінде жасалған</w:t>
        <w:br/>
        <w:t>кісі есімдері; 2) жартылай уәжділік негізінде жасалған кісі есімдері;</w:t>
        <w:br/>
        <w:t>3) жүйелі уәжділік негізінде жасалған кісі есімдері; 4) абстрактылық</w:t>
        <w:br/>
        <w:t>уәжділік негізінде жасалған кісі есімдері.</w:t>
        <w:br/>
        <w:t>Толық уәжділік негізінде жасалған кісі есімдерінде зат пен құбылыстың</w:t>
        <w:br/>
        <w:t>негізгі белгілері толық таңбаланады. Сөздің ішкі формасының негізгі белгілері</w:t>
        <w:br/>
        <w:t>атаудың мағынасын ашуға толық қабілетті болады. Мысалы, Батырхан,</w:t>
        <w:br/>
        <w:t>Батырбек, Асылбек, Асылхан, Гүлжан, Гүлхан, Нұржан, Нұрлыайым сияқты</w:t>
        <w:br/>
        <w:t>кісі есімдерінің қойылу уәжділігі толық уәжділік негізінде қойылған.</w:t>
        <w:br/>
        <w:t>Жартылай уәжділік - сөздің ішкі формасы мен лексикалық мағынаның</w:t>
        <w:br/>
        <w:t>арасындағы уәжділік толық айқын болмайды, тек жартылай көрініс табады.</w:t>
        <w:br/>
        <w:t>Мысалы, Жасын деген кісі есімінің қойылуы қазақ танымында жарқ етсін,</w:t>
        <w:br/>
        <w:t>өткір болсын деген мақсатта қойылады. Бүл сөздің ҚТТС-де берілетін</w:t>
        <w:br/>
        <w:t>мағынасы найзағай, жай. “Жай түсті” дегенді қазақ қайғылы, қасіретті оқиға</w:t>
        <w:br/>
        <w:t>ретінде қабылдаса, “найзағайдай, жасындай жарқ етті” дегенді жылдам, әрі</w:t>
        <w:br/>
        <w:t>сондай қуатты, көз қарықтырып, бет қаратпай жарқ ете түсетін нысанды</w:t>
        <w:br/>
        <w:t>айтады. Қазақ тіліндегі Жасын есімінің қойылуы осы қасиетке байланысты</w:t>
        <w:br/>
        <w:t>қойылған.</w:t>
        <w:br/>
        <w:t>Жүйелі уәжділік. Кісі есімдерінің қойылу үрдісінде жиі кездеседі. Кісі</w:t>
        <w:br/>
        <w:t>есімдерінің қойылу сипаты мен қалыптасқан халықтық дүниетанымға</w:t>
        <w:br/>
        <w:t>байланысты екіге бөліп қарастыруға болады:</w:t>
        <w:br/>
        <w:t>1. Балалардың аттарының үйқас келу жүйелілігі;</w:t>
        <w:br/>
        <w:t>2. Белгілі бір нысанға байланысты жүйелілік.</w:t>
        <w:br/>
        <w:t>Балалардың аттарын ұқсас қою үшін тілімізде жүйеленген есімдер бар:</w:t>
        <w:br/>
        <w:t>Әсел, Әсем, Әсет; Асан, Қасен; Яман, Есен т.б. Белгілі нысанға байланысты</w:t>
        <w:br/>
        <w:t>болатын жүйелілікті де әр түрлі сипатта саралауға болады. Күнге байланысты</w:t>
      </w:r>
    </w:p>
    <w:p>
      <w:r>
        <w:t>болатын жүйелі уәжділік: Күнсұлу, Күнай, Күнімжан, Күнікей, т.б. Айға</w:t>
        <w:br/>
        <w:t>байланысты болатың жүйелі уәжділік: Айсулу, Айым, Айымгүл, Айгул, Айхан,</w:t>
        <w:br/>
        <w:t>Айжан, Айдана, Айсана т.б.</w:t>
        <w:br/>
        <w:t>Абстрактылық уәжділік негізіңде жасалған кісі есімдері: Жаннұр,</w:t>
        <w:br/>
        <w:t>Жансая, Сая, Дарын, Талант, Нұр, Нұрила т.б. Жаннур- адам жанының нұры</w:t>
        <w:br/>
        <w:t>болсын, Жансая - жанымның саясы болсын, Сая - өскенде елге, халыққа,</w:t>
        <w:br/>
        <w:t>адамға, өзіме сая болсын деген ниеттен туған есімдер.</w:t>
        <w:br/>
        <w:t>Тіл біліміндегі номинация теориясындағы уәжділік қүбылысына</w:t>
        <w:br/>
        <w:t>антропонимдердің қатысы осы түрғыдан пайымдалады.</w:t>
        <w:br/>
        <w:t>1.3 “Күлтегін” ескерткішіндегі кісі есімдері және олардың уәжділігі</w:t>
        <w:br/>
        <w:t>Көне түркі жазба ескерткіштері түркі халықтары үшін баға жетпес тарихи</w:t>
        <w:br/>
        <w:t>және мәдени мүра болып табылады. Түркі жазба ескерткіштерінің арасыңда</w:t>
        <w:br/>
        <w:t>мазмұны, көлемі. жағынан көлемді. болып табылатын “Күлтегін”</w:t>
        <w:br/>
        <w:t>ескерткішіндегі кісі есімдерінің уәжділігі жайлы тереңірек талдауды мақсат</w:t>
        <w:br/>
        <w:t>еттік.</w:t>
        <w:br/>
        <w:t>Күлтегін ескерткішін терең зерделеген ғалым профессор Е. Айдаров өзінің</w:t>
        <w:br/>
        <w:t>“Күлтегін ескерткіші” деп аталатын зерттеуінде ескерткіш мәтінінде 20 шақты</w:t>
        <w:br/>
        <w:t>9</w:t>
        <w:br/>
        <w:t>мәдени және әлеуметтік факторларды, ерекшеліктерді анықтау, белгілі бір</w:t>
        <w:br/>
        <w:t>жынысқа жататын индивидтердің өздеріне төн мінез-құлықтары, олардың</w:t>
        <w:br/>
        <w:t>қасиеттерінің стереотиптік сипаттарын ашу.</w:t>
        <w:br/>
        <w:t>Әйел адамдардың ассоциативті ойлау жүйесіне көбінесе адамгершілік,</w:t>
        <w:br/>
        <w:t>ізгілік, жылылық, күнделікті күйбең тіршілік жақын да, ер адамдардың</w:t>
        <w:br/>
        <w:t>ассоциативті ойлау жүйесіне ерлік жасау, батырлық көрсету, кәсіппен</w:t>
        <w:br/>
        <w:t>шұғылдану т.б. жақын болады. Саби балаға ат қою кезінде оның жыныстық</w:t>
        <w:br/>
        <w:t>ерекшелігі ескерілетіні сөзсіз.</w:t>
        <w:br/>
        <w:t>Ұл мен қызға қойылған аттарды саралағанда оларды былайша жіктеп</w:t>
        <w:br/>
        <w:t>көрсетуге болатынын байқадық"</w:t>
        <w:br/>
        <w:t>1. Тек ұл балаға ғана қойылатын есімдер: Абылай, Қабанбай, Бөгенбай</w:t>
        <w:br/>
        <w:t>т.б.</w:t>
        <w:br/>
        <w:t>2. Тек қыз балаға ғана қойылатын есімдер: Айна, Айгүл, Әсем т.б.</w:t>
        <w:br/>
        <w:t>3. Ұлдар мен қыздарға бірдей қойылатын есімдер: Жанат, Дидар, Асыл</w:t>
        <w:br/>
        <w:t>т.б.</w:t>
        <w:br/>
        <w:t>Кісі есімдерінің гендерлік жүйесінде кей сөздер тірек сыңар ретінде келіп</w:t>
        <w:br/>
        <w:t>тек қыз баланың, не ұл баланың есімдерін жасайтын сөздер болып келеді.</w:t>
        <w:br/>
        <w:t>Олар: шаш, көз, гүл, сұлу, бике, бибі, батыр, бала, берген, берді, ер, бай, бек,</w:t>
        <w:br/>
        <w:t>мырза, сұлтан, ғали, хан, жан, тай, ақ, ай, нұр т.б. Сәзжасамдық аспектіде</w:t>
        <w:br/>
        <w:t>олардың ішкі уәжділігі мен сөзжасамдық мағынасында осындай ұғымға</w:t>
        <w:br/>
        <w:t>негізделген мағына бар. Мысалы: Шаш сөзі арқылы жасалатын кісі</w:t>
        <w:br/>
        <w:t>есімдерінің барлығы да қыз балаға қойылады. Өйткені шаштың әдемі, ұзын</w:t>
        <w:br/>
        <w:t>бұрымды болуы негізінен қыз балаға төн деп есептеледі. Шаш себепші негізі</w:t>
        <w:br/>
        <w:t>арқылы жасалған екіншілік мағыналы кісі есімдерінің парадигмалық сипаты</w:t>
        <w:br/>
        <w:t>мынадай болады: Алтыншаш, Сүмбілшаш, Сұлушаш, Қарашаш т.б.</w:t>
        <w:br/>
        <w:t>Туынды сөздің себепші негізі сан есімдермен байланысты болып келгенде</w:t>
        <w:br/>
        <w:t>дерлік көбі үл балаларға қойылатын есімдер болып келетіндігін байқадық.</w:t>
        <w:br/>
        <w:t>Қыз баланың есімі; Ұл баланың есімі:</w:t>
      </w:r>
    </w:p>
    <w:p>
      <w:r>
        <w:t>Бірғаным Біржан</w:t>
        <w:br/>
        <w:t>- Үшкемпір т.б.</w:t>
        <w:br/>
        <w:t>Бірлік сандар тобынан жасалған кісі есімдерімен қатар ондық және жүздік,</w:t>
        <w:br/>
        <w:t>мыңдық сандар тобынан жасалатынын да ескеруіміз керек.</w:t>
        <w:br/>
        <w:t>Қыз баланың есімі: Ұл баланың есімі:</w:t>
        <w:br/>
        <w:t>- Елубай, Алпыс, Жетпіс, Мыңбай т.б.</w:t>
        <w:br/>
        <w:t>Т. Жанұзақовтың “Қазақ есімдері” анықтама сөздігі мен “Есімдер сыры”</w:t>
        <w:br/>
        <w:t>еңбегінде туынды сөздің себепші негізі сан есімдермен байланысты қыз</w:t>
        <w:br/>
        <w:t>балаларға қойылған бірде-бір есім кездеспейді.</w:t>
        <w:br/>
        <w:t>Бірғаным сөздерінің алғашқы мағыналары Бір“ханым мағыналық</w:t>
        <w:br/>
        <w:t>деңгейде дамуымен қатар, бір сөзі жалғыз, жалғанда жалғыз атаудың</w:t>
        <w:br/>
        <w:t>метафоралануымен тығыз байланысты. Қыз балалардың аттары бала тірек</w:t>
        <w:br/>
        <w:t>сөзімен қойылуы басымырақ болса, үл балалардың есімі бала тірек сыңарына</w:t>
        <w:br/>
        <w:t>қарағанда, улан, әсігіт сөздерімен тіркесе қойылуы кең тараған.</w:t>
        <w:br/>
        <w:t>Гүлдің, көздің, шаштың, сұлудың, бикенің, нұрдың, айдың, күннің,</w:t>
        <w:br/>
        <w:t>жұлдыздың т.б. қыз бала есіміне негіз болуының мәнісі халық</w:t>
        <w:br/>
        <w:t>дүниетанымының әлем бейнесін танбалауымен байланысты. Өздері таныған</w:t>
        <w:br/>
        <w:t>сүлулық пен әдеміліктің, жақсылық пен биіктіктің, ұлылық пен кішіліктің .</w:t>
        <w:br/>
        <w:t>метафоралы қолданысы қыз есімін таңбалаған. ,</w:t>
        <w:br/>
        <w:t>20</w:t>
        <w:br/>
        <w:t>учитель, наставник; қазы - судья, принимавший решения как по вопросам</w:t>
        <w:br/>
        <w:t>религии, так и семейного, наследственного и частично уголовнаго права,</w:t>
        <w:br/>
        <w:t>следивший за соблюдением мусульманами религиозных обязанностей,</w:t>
        <w:br/>
        <w:t>основываясы на установлениях корана, сунн и шариата мағыналарында</w:t>
        <w:br/>
        <w:t>жүмсалған деп көрсетілген (6, 47; 261; 285; 151 66.1.</w:t>
        <w:br/>
        <w:t>Ал қазіргі қазақ тіліндегі Бекмұхамбет, Бектемір, Бексұлтан, Бекайдар,</w:t>
        <w:br/>
        <w:t>Әмірмәжит, Әбубәкір, Әбусейіт, Әбумәлік, Шыңғысхан, Сұлтанмахмұт,</w:t>
        <w:br/>
        <w:t>Махмутхан, Құлмұхаммед, Сұлтанәлі, Мырзаәлі, Ахметхан, Сұлтанхан, т.б.</w:t>
        <w:br/>
        <w:t>сияқты есімдердің құрамындағы тірек сөздердің бірігіп жазылуының мәнісі</w:t>
        <w:br/>
        <w:t>онда сөздердің ішкі уәжі сақталмайды. Өйткені бұл тірек сөздердің</w:t>
        <w:br/>
        <w:t>қойылуында титулдық мән жоқ. Тек жаңа екіншілік мағына туғызатын</w:t>
        <w:br/>
        <w:t>сөзжасамдық мағына ғана бар.</w:t>
        <w:br/>
        <w:t>Әбілғазының “Түрік шежіресінде” барлығы 650-ден аса кісі есімі</w:t>
        <w:br/>
        <w:t>қамтылған. Шежіреде көптеген кісі есімдерінің уәжі, қойылу себебі көрсетіліп</w:t>
        <w:br/>
        <w:t>отырылады. Мысалы, Оғыз ханның алты ұлынан тарайтын (ұлдарының</w:t>
        <w:br/>
        <w:t>аттары - Күн хан, Ай хан, Жұлдыз хан, Көк хан, Тау хан, Теңіз хан) жиырма</w:t>
        <w:br/>
        <w:t>төрт немересінің аттарының мағыналарын көрсетіп береді. Қали - мағынасы</w:t>
        <w:br/>
        <w:t>берік; Баят - мағынасы дәулетті т.б. Алқаүйлі - мағынасы сүйкімді;</w:t>
        <w:br/>
        <w:t>Қараүйлі - мағынасы қайда барса да үйлесіп отыра беретін болады т.б (7, 25</w:t>
        <w:br/>
        <w:t>61. Бұл көрсетіліш отырған мағыналар көрсетілген атаулардың түсінігі, қойылу</w:t>
        <w:br/>
        <w:t>уәжі деп бағалауға болады.</w:t>
        <w:br/>
        <w:t>Толыхан деген кісі есімі екі сыңардан тұрады: толы және хан. Екі</w:t>
        <w:br/>
        <w:t>компонент бірігіп жазылған, сондықтан мұндағы хан сөзі титулдық мәнде</w:t>
        <w:br/>
        <w:t>айтылмаған деуге болады. Толы сөзінің ДТС-тағы мағынасы -- полный,</w:t>
        <w:br/>
        <w:t>наполненный; полностью, сполна; полная луна; весь, все; сондай-ақ Толу сөзі</w:t>
        <w:br/>
        <w:t>кісі есімі түрінде де кездесетіні көрсетілген |4, 573 б.).</w:t>
        <w:br/>
        <w:t>Арғын сөзі бұл контексте кісі есімі ретінде кездеседі. Бүл есім арғын руы</w:t>
      </w:r>
    </w:p>
    <w:p>
      <w:r>
        <w:t>аты арқылы уәжделуі мүмкін, өйткені тілімізде күні: бүгінге дейін Дулат,</w:t>
        <w:br/>
        <w:t>Арғынбай, Найманбай, Наймантай, Алшын, Алшынбай, Торғауыт т.б. сияқты</w:t>
        <w:br/>
        <w:t>кісі есімдері кездеседі.</w:t>
        <w:br/>
        <w:t>Әбілғазы Бахадүрдің “Түрік шежіресі” атты еңбекте кездесетін кісі</w:t>
        <w:br/>
        <w:t>есімдерін былайша бөлуге болады:</w:t>
        <w:br/>
        <w:t>1. Түркі тіліндегі есімдер: Ерқыл, Сүйініш, Ай хан, Күйік, Абақа, Бұқа т.б.</w:t>
        <w:br/>
        <w:t>2. Монғол тілінен енген кісі есімдері: Бұгұн, Бұдынжар, Байсанқұр т.б.</w:t>
        <w:br/>
        <w:t>3. Араб тілінен енген кісі есімдері: Назарқожа, Мұхаммедқұлы т.б.</w:t>
        <w:br/>
        <w:t>Араб және парсы тілінен енген кісі есімдерінің көпшілігі қазақ тілінің</w:t>
        <w:br/>
        <w:t>орфоэпиялық айтылу ырғағына қарай өзгеріп, тіліміздің сингармониялық</w:t>
        <w:br/>
        <w:t>заңына бағынған. Сондықтан да Мәлік, Әмір, Спандияр, Махмүт,</w:t>
        <w:br/>
        <w:t>Дінмүхаммед т.б. сияқты болып, тұлғалық жағынан өзгеріске түскенін көреміз.</w:t>
        <w:br/>
        <w:t>Шежіреде ең жиі кездесетін кісі есімі -- Шыңғыс хан. Қонқамар руынан</w:t>
        <w:br/>
        <w:t>Меңлік өчекенің үлы Көкіне деген бар еді, халық оны “тәңірінің беті” дер еді.</w:t>
        <w:br/>
        <w:t>Сол келіп “Маган тәңіріден ишарат болды. Темучинға бар, елге, халыққа “бұ</w:t>
        <w:br/>
        <w:t>күннен соң Темучин демесін, Шыңыз десін, жер жүзінің патшалығын</w:t>
        <w:br/>
        <w:t>Шыңызға, оның балалары мен тұқымына бердім” деп айтты деді.</w:t>
        <w:br/>
        <w:t>Шыңның” мағынасы ұлық және қатты деген болар, -ыз - оның көпшесі. |7,</w:t>
        <w:br/>
        <w:t>12</w:t>
        <w:br/>
        <w:t>Кісі есімдерінің сөзжасамдық уәжділігін қарастырудың өзіндік мәні мен</w:t>
        <w:br/>
        <w:t>ерекшелігі бар. Туынды сөздің сөзжасамдық мағынасы болатыны белгілі.</w:t>
        <w:br/>
        <w:t>Сөзжасамдық мағынаның күрделілігі туралы, туынды сөздердің сөзжасамдық</w:t>
        <w:br/>
        <w:t>уәжділігі туралы Н. Оралбаева, А.Б. Салқынбай, Б. Қасым еңбектерінде</w:t>
        <w:br/>
        <w:t>айтылады.</w:t>
        <w:br/>
        <w:t>Б. Қасым “Қазақ тіліндегі күрделі сөздер: уәждеме және аталым” деп</w:t>
        <w:br/>
        <w:t>аталатын монографиялық зерттеу жұмысында “Күрделі сөздің басты белгілі</w:t>
        <w:br/>
        <w:t>ерекшелігі - жаңа мағыналы туынды сөз жасауы, сөздің ішкі семантикасы,</w:t>
        <w:br/>
        <w:t>екіншілік мағына беруі. Екіншілік туынды мағына беретін күрделі сөздер жеке</w:t>
        <w:br/>
        <w:t>лексема болады” - деп жазады |12, 32 б.). Автор күрделі сөздердің жасалуын</w:t>
        <w:br/>
        <w:t>композитжасам деп алып, олардың сөзжасамдық уәжділігін анықтайды.</w:t>
        <w:br/>
        <w:t>Кез келген сөздің уәжділігі атаудың номинативтік белгілерімен</w:t>
        <w:br/>
        <w:t>байланысты болып келеді. Адам заттар мен құбылыстарды атау үшін олардың</w:t>
        <w:br/>
        <w:t>белгілі бір қасиеттері мен сыртқы ерекшеліктеріне қарайды.</w:t>
        <w:br/>
        <w:t>Бала туғанда кейде қалы болуы мүмкін, осыған байланысты Қалдыгүл,</w:t>
        <w:br/>
        <w:t>Қалдыбай, Қалжан, Меңтай, Меңдігұл, Қалдыбек, Қалтай, Меңдібек т.б.</w:t>
        <w:br/>
        <w:t>болып негізделеді. Мұндай аттардың негізделуі, уәжделуі баланың туылған</w:t>
        <w:br/>
        <w:t>кезде денесінде қалы болуымен байланысты. Халықтық дүниетаным бойынша</w:t>
        <w:br/>
        <w:t>егер баланың атында қал немесе мең сөзі болатын болса, қалы соп қалпында</w:t>
        <w:br/>
        <w:t>өспейді немесе кетіп қалады. Бұл мысалдардағы Қалдыгул, Қалдыбай,</w:t>
        <w:br/>
        <w:t>Қалжан, Қалдыбек, Қалтай деген кісі есімдерінің барлығы да туынды сөздер.</w:t>
        <w:br/>
        <w:t>Олардың жасалуындағы негізгі және ортақ сема қал сөзі арқылы беріліп түр.</w:t>
        <w:br/>
        <w:t>Сөзжасамдық аспектіден қарастырғанда қал - туынды сөздің себеті. негізі.</w:t>
        <w:br/>
        <w:t>болады. Гүл, жан, бек, тай, бек сөздерінің бірігуі арқылы жаңа мағыналы</w:t>
        <w:br/>
        <w:t>туынды сөз жасалып, екіншілік сөзжасамдық мағына иеленген.</w:t>
        <w:br/>
        <w:t>Қал сөзінің қайталанып келуі арқылы туынды сөздердің парадигмалық</w:t>
        <w:br/>
        <w:t>қатары қалыптасқан. Мұндағы сөзжасамдық уәждемелік қатынас қал, гул,</w:t>
        <w:br/>
        <w:t>жан, бек, тай, бай сөздері мен Қалдыгул, Қалдыбай, Қалжан, Қалдыбек,</w:t>
        <w:br/>
        <w:t>Қалтай туынды сөздерінің арасында болатын сөзжасамдық қатынастан көрініс</w:t>
        <w:br/>
        <w:t>табады.</w:t>
      </w:r>
    </w:p>
    <w:p>
      <w:r>
        <w:t>Кісі есімдері композитжасам (біз бүл терминді Б. Қасым еңбектеріне</w:t>
        <w:br/>
        <w:t>сүйене отырып қолданамыз - Н.А.) туғызып, екіншілік мағыналы туынды сөз</w:t>
        <w:br/>
        <w:t>жасағанда құрамындағы себегшші негіздердің мағынасында жаңаша мағыналық</w:t>
        <w:br/>
        <w:t>даму болады. Олар туынды сөз жасау барысында өзінің толық негізгі</w:t>
        <w:br/>
        <w:t>мағынасын сақтай бермейді, тек бір семалық деңгейде ғана анықталып,</w:t>
        <w:br/>
        <w:t>туынды сөз жасайды. Гүлжан, Гүлназ сөздерінің құрамындағы жан және наз</w:t>
        <w:br/>
        <w:t>сөздерінің мағыналық дамуын осылайша түсіндіруге болады.</w:t>
        <w:br/>
        <w:t>Халықтық дүниетанымның көрінісі саналатын ырымдар мен тыйымдардың</w:t>
        <w:br/>
        <w:t>маңыздылығы тіліміздегі антропонимдердің қойылуынан да анық аңғарылады.</w:t>
        <w:br/>
        <w:t>Осы тұрғыда ғылыми деректер мен талдауларды М. Горбановский,</w:t>
        <w:br/>
        <w:t>М. Абрамзон, А.С. Суперанская, В.А. Никонов, Т. Жанұзақов, В.У. Махпиров</w:t>
        <w:br/>
        <w:t>еңбектерінен де кездестіреміз. Ғалымдар кісі есімдерінің қойылу жүйесі мен</w:t>
        <w:br/>
        <w:t>оның әлеуметтік мәніне үлкен мән берген.</w:t>
        <w:br/>
        <w:t>Қазақ халқының арасына кең тараған ырымдар мен тыйымдарға</w:t>
        <w:br/>
        <w:t>байланысты қойылған антропонимдерді жинақтап, зерттей келе, біз оларды</w:t>
        <w:br/>
        <w:t>семантикалық сипатына байланысты жіктеуді жән көрдік:</w:t>
        <w:br/>
        <w:t>17</w:t>
        <w:br/>
        <w:t>оның сирек кездесетін қымбаттығы атаудың негізгі мағынасын жасайды. Ал</w:t>
        <w:br/>
        <w:t>ерекше сема ретінде кісінің атында қымбат, жақсы мағыналары сақталады.</w:t>
        <w:br/>
        <w:t>Алтын сөзі өзінше сөзжасамдық ұя құрай алады. Бүл сөзден мынадай</w:t>
        <w:br/>
        <w:t>сөзжасамдық тізбектер мен сөзжасамдық тарам жасалады: Алтын -- Алтынкүл,</w:t>
        <w:br/>
        <w:t>Алтын - Алтынбек, Алтын - Алтынхан т.б.</w:t>
        <w:br/>
        <w:t>Қымбат сөзі семантикалық сөзжасамдық тәсіл арқылы екіншілік мағына</w:t>
        <w:br/>
        <w:t>иеленіп, қыз балаға атау болады. Тілімізде оппозициялық қатар құрайтын кісі</w:t>
        <w:br/>
        <w:t>аттары да жиі ұшырасады. Мысалы: Қымбат -- Арзан, Әділет - Әбілет, Әділ -</w:t>
        <w:br/>
        <w:t>Әбіл, Аққыз - Қарақыз, Ұлдар -- Қыздар, Қыздархан, Ұлболсын -- Қызболсын,</w:t>
        <w:br/>
        <w:t>Ақбай - Қарабай, Ақжан - Қаражан т.б.</w:t>
        <w:br/>
        <w:t>Кісі есімдерінің жасалу үлгілері әр түрлі болғанымен, олардың өзіндік</w:t>
        <w:br/>
        <w:t>жүйесі мен қүрылымы бар екені белгілі. Олардың жасалу үлгісінің өзіндік</w:t>
        <w:br/>
        <w:t>сөзжасамдық моделі бар. Олардың сипатын мынадай модельдер арқылы</w:t>
        <w:br/>
        <w:t>анықтауға болады:</w:t>
        <w:br/>
        <w:t>- сын есім мең зат есім моделі арқылы: Ақарыс, Ақжан, Қарабай, Қарабек,</w:t>
        <w:br/>
        <w:t>Қызылгүл, Қоңырбай, Сарыбай, Саржан, Ақмарал, Жаңагүл, Жақсыбек, т.б.</w:t>
        <w:br/>
        <w:t>- етістік пен зат есім моделі арқылы: Жалғасбек, Жалғасбай, Жеңіс,</w:t>
        <w:br/>
        <w:t>Жеңіскүл, Жеңісбек т.б.</w:t>
        <w:br/>
        <w:t>- сын есім мен етістік моделі арқылы: Көлжасар т.б.</w:t>
        <w:br/>
        <w:t>- зат есім мен зат есім моделі арқылы: Ялтыннүр, Аругүл, Аружан,</w:t>
        <w:br/>
        <w:t>Байбақыт, Айжан, Айгүл, Айнұр, Назгүл, Жазғұл т.б.</w:t>
        <w:br/>
        <w:t>- сан есім мен зат есім моделі арқылы: 4лпысбай, Қырықбай т.б.</w:t>
        <w:br/>
        <w:t>- Зат есім мен етістік моделі арқылы: Гүлжайна, Ербол, Нұрбол т.б. Бүл</w:t>
        <w:br/>
        <w:t>модельдердің қай-қайсысы болса да тілімізде кісі есімдерін жасауда белсенді</w:t>
        <w:br/>
        <w:t>қолданысқа ие.</w:t>
        <w:br/>
        <w:t>Кісі есімдері сонымен бірге аффикстердің жалғануы арқылы да жасалады:</w:t>
        <w:br/>
        <w:t>-Лық, -лік - Жақсылық, Сағындық, Шаттық т.б; -лы, -лі - Дәмелі, Мәделі</w:t>
        <w:br/>
        <w:t>т.б; - ша, -ше - Батырша, Қоңырша т.б; -ым, -ім - Назым, Гүлім, Айым т.б;</w:t>
        <w:br/>
        <w:t>-шы, -ші - Тіленші т.б.</w:t>
      </w:r>
    </w:p>
    <w:p>
      <w:r>
        <w:t>Синтетикалық сөзжасамдық тәсілде туынды сөздің екіншілік мағынасын</w:t>
        <w:br/>
        <w:t>осы тірек сыңар ретінде танылатын себешші негіз мағынасы анықтайды.</w:t>
        <w:br/>
        <w:t>Сөйтіп туынды сөзді уәждейді. Себепші негіздің тура немесе ауыспалы</w:t>
        <w:br/>
        <w:t>мағынасы арқылы кісі есімінің арнайы семасы қалыптасады.</w:t>
        <w:br/>
        <w:t>Сондай-ақ, эпитеті алдында немесе артында келіп те кісі есімдері</w:t>
        <w:br/>
        <w:t>жасалады. Мұндай кісі есімдері негізінен қазақ жырларында, аңыздарында,</w:t>
        <w:br/>
        <w:t>ертегілерінде кездеседі. Бұл туралы Т. Жанұзақовтың “Қазақ есімдерінің</w:t>
        <w:br/>
        <w:t>тарихы” атты зерттеу жұмысында терең талданады. Мысалы: Қозы Көрпеш,</w:t>
        <w:br/>
        <w:t>Баян сұлу, Қыз Жібек, Ер Тарғын т.б. Қазіргі кезде мұндай тәсілдер арқылы</w:t>
        <w:br/>
        <w:t>кісі есімдері жасала бермейді, тіпті мүлде кездеспейді десе де болады.</w:t>
        <w:br/>
        <w:t>2.4 Кісі есімдерінің гендерлік сипаты</w:t>
        <w:br/>
        <w:t>Соңғы жылдары жалпы тіл білімінде тілдік бірліктерді антропоцентристік</w:t>
        <w:br/>
        <w:t>бағытта зерттеуге көп көңіл бөлінуде, яғни негізгі ғылыми бағыт адамға,</w:t>
        <w:br/>
        <w:t>адамның қасиеттерін анықтауға қарай бағытталуда. Гендерлік зерттеудің</w:t>
        <w:br/>
        <w:t>басты ерекшелігі - қоғамдағы ерлер мен әйелдердің қарым-қатынасындағы</w:t>
        <w:br/>
        <w:t>19</w:t>
        <w:br/>
        <w:t>кісі есімі кездесетіні туралы жазып, оның ішінде 19 кісі есіміне түсінік береді.</w:t>
        <w:br/>
        <w:t>Күлтегін ескерткішінде кездесетін кісі есімдері мен олардың ғылыми</w:t>
        <w:br/>
        <w:t>сипатына Т. Жанұзақов “Қазақ тіліндегі кісі аттары” деп аталатын</w:t>
        <w:br/>
        <w:t>қандидаттық диссертациясында 24 кісі есімін көрсетеді.</w:t>
        <w:br/>
        <w:t>Көне түркілік есімдердің уәжділігін зерттеу танымдық жағынан ғана емес,</w:t>
        <w:br/>
        <w:t>халықтың кісіге есім тағудағы мәдени, тарихи өмірін білумен қатар, ғылыми</w:t>
        <w:br/>
        <w:t>мәні бар әрекет. Кез келген атау ұлттық дүниетанымның тілдегі бейнесі десек,</w:t>
        <w:br/>
        <w:t>мүндағы кісілердің тек қана қандай адамдар болғаны ғана емес, сонымен бірге</w:t>
        <w:br/>
        <w:t>олардың атау ретіндегі табиғатын анықтаудың да ғылыми қажеттілігі бар ден</w:t>
        <w:br/>
        <w:t>пайымдаймыз.</w:t>
        <w:br/>
        <w:t>Зерттеушілердің пікірлерін талдап, зерделей келгенде, Күл Еркін сөзінің</w:t>
        <w:br/>
        <w:t>уәжі оның тарихи қалыптасуымен сабақтас қаралуы тиіс деп пайымдаймыз.</w:t>
        <w:br/>
        <w:t>Күл- кейінгі, кенже, отау иесі деген мағына арқылы уәжделсе, Еркін - еркін</w:t>
        <w:br/>
        <w:t>адам, ер адам мағынасы арқылы уәжделуі мүмкін. Күлтегін ескерткішінде</w:t>
        <w:br/>
        <w:t>Озмыш тегін есімі кездеседі. Озмыш тегін - батыс түркілерінің соңғы</w:t>
        <w:br/>
        <w:t>қағанының есімі. “Озмыш” сөзін атау ретінде алғанда формалық жағынан</w:t>
        <w:br/>
        <w:t>күрделі түлға. Оз - түбірі және -мыш қимыл есіміне жіктеледі. Оз түбірінің</w:t>
        <w:br/>
        <w:t>ДТС-тегі мағынасы былайша көрсетілген: 1. спасаться, освобождаться,</w:t>
        <w:br/>
        <w:t>избавляться; 2. опережать |4, 373-374 66.). Демек, озып шығу, құтылу, аман</w:t>
        <w:br/>
        <w:t>қалу мағынасы арқылы уәжделген атау ретінде тануға болады. Барс бек деген</w:t>
        <w:br/>
        <w:t>кісі есімі де көне түркі жазбаларында, соның ішінде Күлтегін ескерткішінде</w:t>
        <w:br/>
        <w:t>біршама жиі кездеседі. Бұл сөздің уәжделуі барыс сөзімен тікелей байланысты</w:t>
        <w:br/>
        <w:t>екені айқын көрініп түр. Түркі халқының ұғымында барыс ең күшті, мықты аң</w:t>
        <w:br/>
        <w:t>болған. Соған сәйкес Жолбарыс, Барыс хан, Барыс бек, Бибарыс сияқты</w:t>
        <w:br/>
        <w:t>есімдер қойылған.</w:t>
        <w:br/>
        <w:t>Көне түркі кісі есімдерінің уәжін (мотивін) анықтау арқылы тілдің даму</w:t>
        <w:br/>
        <w:t>заңдылықтарын, сөздік қордың баю жолдарын зерделейміз.</w:t>
        <w:br/>
        <w:t>1.4 Шежіредегі кісі есімдерінің уәжділігі</w:t>
        <w:br/>
        <w:t>Қазақ халқының ұлттық дүниетанымын, өз тарихы мен жеті атасын білуге,</w:t>
        <w:br/>
        <w:t>тануға деген пейілін, көзқарасын танытатын жәдігердің негізгілерінің бірі -</w:t>
        <w:br/>
        <w:t>шежірелер. Шежіредегі кісі есімдерін анықтаудың, олардың тілдік ерекшелігін</w:t>
        <w:br/>
        <w:t>көрсетудің маңызы зор.</w:t>
        <w:br/>
        <w:t>Шежірелік. деректер Әбілғазы Баһадүрдің “Шежіре-вт түрк”,</w:t>
        <w:br/>
        <w:t>Қ.Қ. Жалайридың “Жәми-ат-тауарих”, М.Х. Дулатидың “Тарих-и Рашиди”,</w:t>
        <w:br/>
        <w:t>Утемиш хаджидың “Чингиз-наме” атты және тағы басқа еңбектерде бар. Бүл</w:t>
        <w:br/>
        <w:t>еңбектердің әрқайсысы - үлкен ғылыми зерттеулерді қажет ететін іргелі</w:t>
      </w:r>
    </w:p>
    <w:p>
      <w:r>
        <w:t>туындылар.</w:t>
        <w:br/>
        <w:t>Мұхаммед Хайдар Дулатидың “Тарих-и Рашиди (хақ жолындағылар</w:t>
        <w:br/>
        <w:t>тарихы)” деп аталатын еңбегінде не себепті “Тарих-и Рашиди” деп аталғаны</w:t>
        <w:br/>
        <w:t>туралы ғалымның өзі былай деп жазады: “Кітаптың “Тарих-и Рашиди”</w:t>
        <w:br/>
        <w:t>аталуының мынадай үш түрлі себебі бар. Оның біріншісі, Тоғлық Темір хан</w:t>
        <w:br/>
        <w:t>Ислам дінін маулана Аршадалдиннің ықпалымен қабылдады. Біз бұған</w:t>
        <w:br/>
        <w:t>кейінірек тоқталамыз. Екінші бір себебі Тоғлық Темірге дейін-ақ исламды</w:t>
        <w:br/>
        <w:t>Барақ хан, одан кейін Кебек хан қабылдаған еді. Алайда осы хандар дәуірінде</w:t>
        <w:br/>
        <w:t>10</w:t>
        <w:br/>
        <w:t>59 6). Бүл мәтінде автор Әбілғазы Шыңғыс сөзінің жасалуының,</w:t>
        <w:br/>
        <w:t>мағынасының қалыптасу уәжін көрсеткен деп есептеуге негіз бар.</w:t>
        <w:br/>
        <w:t>Келкіт кісі есімнің уәжі - Әбілғазының көрсетуінше, “Кісінің тілінің</w:t>
        <w:br/>
        <w:t>кемдігі болса, оны түрік халқы бөлтек дер, монғол келкі дер еді. Ол кісінің</w:t>
        <w:br/>
        <w:t>тілінің кемдігі бар еді, сол үшін Келкіт атады, барша келкіт елі сол кісінің</w:t>
        <w:br/>
        <w:t>нәсілінен тарайды” | 7, 42 6.).</w:t>
        <w:br/>
        <w:t>Ш. Уәлихановтың “Қазақ шежіресі” аталатын еңбегінде барлығы 40-қа</w:t>
        <w:br/>
        <w:t>жуық кісі есімдері келтіріліп, алаш сөзінің бірнеше мағынасы талданған:</w:t>
        <w:br/>
        <w:t>1. алап!- кісі есімі; 2. алаш- ел атауы; 3. алаш- ұран.</w:t>
        <w:br/>
        <w:t>Шоқанның көрсетуінше, алаш мыңы деген термин де жиі кездескен.</w:t>
        <w:br/>
        <w:t>“Алаш мыңы деп ертеде жалпы қазақ халқын атаған. Үш Алаш, Алты Алаш,</w:t>
        <w:br/>
        <w:t>Үш мың Алаш, Алты мың Алаш деген халықтың ескі атаулары сол халықтың</w:t>
        <w:br/>
        <w:t>нақтылы саны деген ұғым емес, ескі шежірелерде алаш мыңы дейді де,</w:t>
        <w:br/>
        <w:t>артынша, халық, ел деп толықтырып отырады” - деп жазады (8, 118 6.).</w:t>
        <w:br/>
        <w:t>Мақаланың бірнеше жерінде әз-Жәнібек есімі аталады. Жәнібектің</w:t>
        <w:br/>
        <w:t>ақылдылығының арқасында “әз” аталғаны туралы түсінік беріледі. Бұл “әз”</w:t>
        <w:br/>
        <w:t>сөзі “ғазиз-әзиз” сөздерімен тұлғалас, мағыналас. Тілімізде әз-ана, әз-әже</w:t>
        <w:br/>
        <w:t>тұлғаларында кездеседі.</w:t>
        <w:br/>
        <w:t>Қазіргі қазақ тіліндегі кісі есімдерімен салыстыра қарар болсақ, осы</w:t>
        <w:br/>
        <w:t>атаулардың көпшілігі кездеседі, немесе нұсқалары бар. Олардың барлығы</w:t>
        <w:br/>
        <w:t>дерлік бірігіп жазылады. Олай болса, қазіргі кісі есімдерінің бірігіп</w:t>
        <w:br/>
        <w:t>жазылуының өзі кейінгі кездегі жазу дәстүрінің қалыптастырған үрдісі деп</w:t>
        <w:br/>
        <w:t>қабылдауға болады. Шоқан шежіресінде келтірілген Көрім - Берді, Дәулет -</w:t>
        <w:br/>
        <w:t>Берді, Жабар - Керей берді сияқты тұлғаларды қазіргі қазақ тіліндегі кісі</w:t>
        <w:br/>
        <w:t>есімдерімен салыстырсақ, олардың барлығы кейінгі кездегі жазу дәстүрін</w:t>
        <w:br/>
        <w:t>қабылдаған. Мысалы: Аллаберді, Төңірберді, Жасағанберді, Құдайберді,</w:t>
        <w:br/>
        <w:t>Аллаберген, Тәңірберген, Жасағанберген, Құдайберген т.б. сияқты болып</w:t>
        <w:br/>
        <w:t>келеді.</w:t>
        <w:br/>
        <w:t>Қадырғали Жалайырдың “Шежірелер жинағын” мазмұны, құрылымы</w:t>
        <w:br/>
        <w:t>жағынан алып қарағанда шартты түрде үш бөлімге бөлігі жіктеуге болады:</w:t>
        <w:br/>
        <w:t>1. Ресей патшасы Борис Годуновқа арнау. 2. “Джами ат-тауарих” атты</w:t>
        <w:br/>
        <w:t>Рашид-ад-диннің еңбегі негізінде жазылған тарих. 3. Ұрүсханнан Ораз-</w:t>
        <w:br/>
        <w:t>Мұхаммгд сұлтанға дейінгі Шыңғыс әулеті ұрпақтарының шежіресі.</w:t>
        <w:br/>
        <w:t>Кісі есімдерімен тіркесе келетін титулдардың көпшілігі монғол сөздері</w:t>
        <w:br/>
        <w:t>болып келеді. Олар: Буту гүрген, Туралчы гүрген, Тажу гүрген, Турчы гүрген.</w:t>
        <w:br/>
        <w:t>Бұл сөз қазіргі монғол тілінде- хургэн -Тұлғасында қолданылып, “күйеу,</w:t>
        <w:br/>
        <w:t>қызының ері” дегенді білдіреді. Оның титул ретінде келетін себебі монғол</w:t>
        <w:br/>
        <w:t>қоғамында күйеудің белгілі бір” әлеуметтік-саяси орйы “болған, сондықтан</w:t>
        <w:br/>
        <w:t>гүрген сөзі баһадур, бек, тегин деген титулды білдірген. Кез келген</w:t>
        <w:br/>
        <w:t>күйеулердің есіміне бұл сөз тіркелмеген.</w:t>
      </w:r>
    </w:p>
    <w:p>
      <w:r>
        <w:t>Осы төрізді сөздердің бірі - тайшы: Қадан тайшы, Нәкүн тайшы, Иесу</w:t>
        <w:br/>
        <w:t>Буқа тайшы, Қоң тайшы. Бүл қытай тілінде “ұлы ұстаз” деген мағынадағы</w:t>
        <w:br/>
        <w:t>сөз, ол түркіше бахшы дегеннің эквиваленті. Оны шежіреде Қадырғалидың өзі</w:t>
        <w:br/>
        <w:t>осылайша түсіндіреді |9, 66 6.).</w:t>
        <w:br/>
        <w:t>Мәшһүр Жүсіп Көпейүлының Шежіресінде 2000-нан астам кісі есімі</w:t>
        <w:br/>
        <w:t>кездеседі. Көптеген кісі есімдерінің уәжін автор әзі белгілеп те отырады.</w:t>
        <w:br/>
        <w:t>13</w:t>
        <w:br/>
        <w:t>Ұл баланың да, қыз баланың да есімдерінің метафораланып, атауға</w:t>
        <w:br/>
        <w:t>айналуы сөйлеуде, лебізде іске асады. Есімдердің гендерлік жүйесін саралауда</w:t>
        <w:br/>
        <w:t>халықтың дүниетанымдық, ментальдық ерекшелігімен бірге, қоғамдағы</w:t>
        <w:br/>
        <w:t>өзгерістерді, мәдени, әлеуметтік өзгерістерді ескермеуге болмайды.</w:t>
        <w:br/>
        <w:t>Қазіргі таңда қыз балаларға ат беруде шет елдік аттарға еліктеу ер</w:t>
        <w:br/>
        <w:t>балалармен салыстырғанда мол ұшырасады. Мысалы: Янель, Анеля, Аида,</w:t>
        <w:br/>
        <w:t>Ядель, Жанна, Жанель, Элеонора, Диана, Тахмина, Яльбина, Яльмира т.б.</w:t>
        <w:br/>
        <w:t>Бұған керісінше, ұл балаларға ат қоюда қазақ халқының бұрыннан келе</w:t>
        <w:br/>
        <w:t>жатқан есімдерін беру, батырлардың, хандардың үлкен ғалымдар мен</w:t>
        <w:br/>
        <w:t>жазушылардың аттарын беру етек алған. Мысалы, Тараз қаласындағы АХАЖ</w:t>
        <w:br/>
        <w:t>материалдары бойынша, 2003-2004 жылғы туған балалардың 60-65 пайызының</w:t>
        <w:br/>
        <w:t>аттары батырлардың, хандардың, үлкен ғалымдар мен жазушылардың есімдері</w:t>
        <w:br/>
        <w:t>болған: Ерасыл, Мағауия, Бекболат, Нұрсұлтан, Абылай, Кенесары, Қазыбек,</w:t>
        <w:br/>
        <w:t>Міржақып, Мұстафа, Шыңғыс, Олжас, Магжан, Сұлтан, Абай, Жамбыл т.б.</w:t>
        <w:br/>
        <w:t>болып келеді.</w:t>
        <w:br/>
        <w:t>Мұның өзі егемендік алған еліміздің ертеңін халық өз тарихымен</w:t>
        <w:br/>
        <w:t>байланыстырып, жаңа бір жарқын белестерге жетуге үлкен ұлттық үмітпен</w:t>
        <w:br/>
        <w:t>қарайтынын анықтаса керек.</w:t>
        <w:br/>
        <w:t>2.5 Кісі есімдерінің қызметі</w:t>
        <w:br/>
        <w:t>Кез келген лексикалық бірлік атау ретінде қызмет атқарады. Тілдік</w:t>
        <w:br/>
        <w:t>қолданыста олардың негізгі құндылығы қызметі арқылы, қолданыс сипаты</w:t>
        <w:br/>
        <w:t>арқылы анықталады. Кісі есімдерінің номинативтік қызметі Адамды атау үшін</w:t>
        <w:br/>
        <w:t>қояданатындықтан, өзге де туынды сөздер. сияқты кісі есімдері субьектіні</w:t>
        <w:br/>
        <w:t>атайды. Мысалы: Құнанбай демігіп тыныс алып, қап-қара болып кетті.</w:t>
        <w:br/>
        <w:t>Бөжейдің бұл жауабынан Абай да қатты түңілген еді. Абай Жидебайға</w:t>
        <w:br/>
        <w:t>келетін күні осы сайды ойлап ап, жанындағы Жұмағұлға да "Бұл ауылға</w:t>
        <w:br/>
        <w:t>айтпай-ақ тұра тұр” деп тапсырған. Байдалы Қарашаға салмақ салған жоқ.</w:t>
        <w:br/>
        <w:t>Тұпа-тура Қауменге жабысты. Қаумен өзінің Қарашадан да, Балағаздан да</w:t>
        <w:br/>
        <w:t>безгенін айтты. Абай Ерболдың наразылығын түсінді де, күліп қойды.</w:t>
        <w:br/>
        <w:t>Байқап отырғанымыздай, кісі есімдерінің бұл жерде идентификация-</w:t>
        <w:br/>
        <w:t>дифференциялық қызметі айқын. Адамдарды бір-бірінен айыратын,</w:t>
        <w:br/>
        <w:t>ажырататын, жекелік, даралық сипатын танытатын - аты. Сондықтан</w:t>
        <w:br/>
        <w:t>Құнанбай, Абай, Бөжей, Қаумен, Қараша, Балағаз деген кісі есімдері арқылы</w:t>
        <w:br/>
        <w:t>оларды өзгелерден ерекшелеп жеке түлға ретінде танимыз.</w:t>
        <w:br/>
        <w:t>Кісі есімдері жеке субьектіні атап көрсеткенімен, тілдік таңба ретінде</w:t>
        <w:br/>
        <w:t>жалпылық-абстрактылық мағынаны көрсетіп, номинативтік қызмет атқарады.</w:t>
        <w:br/>
        <w:t>Кісі есімдері өздерін уәждеп, негіздеп тұрған үғымдар арқылы түлғаланып,</w:t>
        <w:br/>
        <w:t>абстракцияланады да, өзіндік ерекше семаға ие болады. Мысалы: Гүлжан,</w:t>
        <w:br/>
        <w:t>Гүлнар дегенде біздің көз алдымызға гүл келмейді, тек атап отырған кісінің</w:t>
        <w:br/>
        <w:t>келбеті келеді.</w:t>
        <w:br/>
        <w:t>Сөйлеу процесінде кісі есімдерінің атқаратын маңызы ерекше.</w:t>
        <w:br/>
        <w:t>Коммуникативтік-прагматикалық аспектіден қарастырғанда сөйлеуде</w:t>
      </w:r>
    </w:p>
    <w:p>
      <w:r>
        <w:t>адресаттың атқаратын маңызы ерекше. Мысалы, адамның адресат ретінде</w:t>
        <w:br/>
        <w:t>таңдағаны өзінен үлкен адам ба, кіні ме, досы ма, лауазымды кісі ме</w:t>
        <w:br/>
        <w:t>екендігіне байланысты оны атау әр түрлі ыңғайда болып келеді.</w:t>
        <w:br/>
        <w:t>21</w:t>
        <w:br/>
        <w:t>Асылбекова Нұржамал Өзенбекқызы</w:t>
        <w:br/>
        <w:t>КІСІ ЕСІМДЕРІНІҢ УӘЖДІЛІГІ ЖӘНЕ ТАНЫМДЫҚ СИПАТЫ</w:t>
        <w:br/>
        <w:t>10.02.02 - қазақ тілі</w:t>
        <w:br/>
        <w:t>Филология ғылымдарының кандидаты ғылыми дәрежесін алу үшін</w:t>
        <w:br/>
        <w:t>АВТОРЕФЕРАТЫ</w:t>
        <w:br/>
        <w:t>Басуға 05.10.2006 қол қойылды. Пішімі 60х90 1/16. Офсеттік</w:t>
        <w:br/>
        <w:t>қағаз, Әріп түрі “Таймс”. Офсеттік басылыс. Шартты баспа табағы</w:t>
        <w:br/>
        <w:t>1,5. Таралымы 100 дана. Тапсырыс М 667.</w:t>
        <w:br/>
        <w:t>"Қазақ университеті" баспаханасы, 050038, Алматы қаласы,</w:t>
        <w:br/>
        <w:t>Әл-Фараби д., 71.</w:t>
        <w:br/>
        <w:t>Дәстүрлі грамматикаларда берілген ережелер бойынша қаратпа сөз</w:t>
        <w:br/>
        <w:t>синтаксистік қызмет атқармайды. Бүл туралы М. Томанов пен</w:t>
        <w:br/>
        <w:t>Т. Сайрамбаевтың бірігіп жазған “Қаратпалар” деп аталатын мақаласында</w:t>
        <w:br/>
        <w:t>қаратпалардың сөздің (сөйлемнің) ішінде адресатты білдіретін сөздер немесе</w:t>
        <w:br/>
        <w:t>сөз тіркестері екені терең талданған.</w:t>
        <w:br/>
        <w:t>Қаратпа сөз ретінде кісі есімдері ауызекі тілімізде өте белсенді</w:t>
        <w:br/>
        <w:t>қолданылады. Сондықтан кісі есімдерінің эмоционалдық, экспрессиялық</w:t>
        <w:br/>
        <w:t>қызметінде таңқалу, сүйсіну, жақсы көру, риза болу сезімдері беріледі.</w:t>
        <w:br/>
        <w:t>Өйткені, контекстегі кісі есімдерін алып тастасақ, әуелгі эмоционалдық,</w:t>
        <w:br/>
        <w:t>экспрессиялық сезім мен мағына көрінбей қалады.</w:t>
        <w:br/>
        <w:t>Кісі есімдерінің коммуникативтік қызметі оның қолданылатын орны мен</w:t>
        <w:br/>
        <w:t>белгілі жағдайға байланыстылығымен де ерекшеленеді. Қоғамдық-саяси</w:t>
        <w:br/>
        <w:t>өзгерістерге байланысты кісі есімдері арқылы берілетін қаратпалардың да</w:t>
        <w:br/>
        <w:t>тұлғалық сипатының өзгеруі қазақ әдеби тілінде де, ауызекі сөйлеуде де мол</w:t>
        <w:br/>
        <w:t>ұшырасады. Айталық, кеңес заманына дейінгі сөйлеу үлгісінде де, ресми</w:t>
        <w:br/>
        <w:t>сөйлеуде де, Яяшеке, Бәке, Мәке, Тәке, Сөке сияқты қаратпалар мол</w:t>
        <w:br/>
        <w:t>қолданылған.</w:t>
        <w:br/>
        <w:t>ҚОРЫТЫНДЫ</w:t>
        <w:br/>
        <w:t>1. Көне түркі жазбалары мен қазақ шежірелеріндегі кісі атаулары бүгінгі</w:t>
        <w:br/>
        <w:t>қазақ тіліндегі кісі есімдерінің дамуы мен қалыптасуының басты бұлағы,</w:t>
        <w:br/>
        <w:t>қайнар көзі. Көне түркі жазбаларымен салыстыру барысында кісі есімдерінің</w:t>
        <w:br/>
        <w:t>қазіргі сипатындағы негізгі ерекшеліктер мен айырмашылықтар анықталып,</w:t>
        <w:br/>
        <w:t>қазіргі кісі есімдерінің қойылысында абстрактылы атаулардың молдығы</w:t>
        <w:br/>
        <w:t>анықталды.</w:t>
        <w:br/>
        <w:t>2. Қазақ жазба шежірелеріндегі кісі есімдері бірінші рет ғылыми талдауға</w:t>
        <w:br/>
        <w:t>түсірілді, ондағы кісі есімдері жүйеленіп, құрамы мен құрылымы</w:t>
        <w:br/>
        <w:t>номинациялық аспектіден талданды, статистикалық талдау жасалды.</w:t>
        <w:br/>
        <w:t>3. Түркі және қазақ шежірелеріндегі кісі есімдері сол дәуірге тән</w:t>
        <w:br/>
        <w:t>лексикалық, семантикалық, сөзжасамдық жүйеде негізделген, уәжделген.</w:t>
        <w:br/>
        <w:t>Шежіредегі кісі есімдерінің сөзжасамдық сипаты қазіргі қазақ тіліндегі кісі</w:t>
        <w:br/>
        <w:t>есімдерінің жасалуымен, сөзжасамдық тәсілдерімен сабақтас, жақын.</w:t>
        <w:br/>
        <w:t>4. Кісі есімдерінің уәжділігі қазақ халқының дүниетанымдық болмысымен,</w:t>
      </w:r>
    </w:p>
    <w:p>
      <w:r>
        <w:t>ырымдарымен, тыйымдарымен, дінімен, ділімен тығыз байланысты. Кісі</w:t>
        <w:br/>
        <w:t>есімдері сөзжасамдық аспектіден сараланып, олардың ырымдар мен</w:t>
        <w:br/>
        <w:t>тыйымдарға байланысты қойылатындығы, танымдық сипаты ғылыми негізде</w:t>
        <w:br/>
        <w:t>сараланды.</w:t>
        <w:br/>
        <w:t>5. Кісі есімдерінің көпшілігі туынды сөздер екені көрсетіліп, олардың</w:t>
        <w:br/>
        <w:t>сөзжасамдық мағынасы мен сөзжасамдық уәжділігі нақты мысалдармен</w:t>
        <w:br/>
        <w:t>дәлелденді. Туынды сөздің қалыптасуындағы уәждемені анықтаудың маңызы</w:t>
        <w:br/>
        <w:t>зор. Уәждеме мәселесі сөздің ішкі мағыналық құрылымымен тығыз</w:t>
        <w:br/>
        <w:t>байланысты болады. Кісі есімдерінің танымдық табиғаты да, грамматикалық</w:t>
        <w:br/>
        <w:t>сипаты мен семантикалық қүрылымы да ерекше. Кісі есімдері зат есімнен де,</w:t>
        <w:br/>
        <w:t>сын есімнен де, сан есімнен де, етістіктен де жасалады.</w:t>
        <w:br/>
        <w:t>22</w:t>
        <w:br/>
        <w:t>2 Кісі есімдерінің қазақтық ырымдар мен тыйымдарындағы</w:t>
        <w:br/>
        <w:t>байланыстылығы // ҚазХҚжӘТУ хабаршысы. Филология сериясы.</w:t>
        <w:br/>
        <w:t>Т.Қ. Қоңыровтың 70 жылдығына арналған “Қазіргі компаративтік</w:t>
        <w:br/>
        <w:t>зерттеулердегі қазақ тілінің орны”: республикалық ғылыми-теориялық</w:t>
        <w:br/>
        <w:t>конференция материалдары - Алматы, 2005.- 2%4 (13).-- 418-423 66.</w:t>
        <w:br/>
        <w:t>4 Кісі есімдерінің уәжділігі // “Шоқан тағылымы-10”: халықаралық</w:t>
        <w:br/>
        <w:t>ғылыми-практикалық конференция материалдары - Көкшетау, 2005.- 309-311</w:t>
        <w:br/>
        <w:t>66.</w:t>
        <w:br/>
        <w:t>8 Шежіредегі кісі есімдерінің уәжділігі // “Орталық Азия және</w:t>
        <w:br/>
        <w:t>Қазақстан: түркі өркениетінің бастауы” атты халықаралық ғылыми-</w:t>
        <w:br/>
        <w:t>практикалық конференцияның еңбектері - Тараз, 2006. - 134-139 56.</w:t>
        <w:br/>
        <w:t>6 Көне түркі ескерткіштеріндегі кісі есімдері // ҚазҰУ хабаршысы.</w:t>
        <w:br/>
        <w:t>Филология сериясы. - 2004. - 7810 (82).- 148-150 66.</w:t>
        <w:br/>
        <w:t>7 Кісі есімдерінің ұғымдық уәжділігі |) ҚазҰУ хабаршысы. Филология</w:t>
        <w:br/>
        <w:t>сериясы. - 2005. - М4 (86). - 25-27 66.</w:t>
        <w:br/>
        <w:t>8 Кісі есімдеріндегі гендерлік жүйе // ҚазҰУ хабаршысы. Филология</w:t>
        <w:br/>
        <w:t>сериясы. - 2006. - У%4 (94). - 69-72 66.</w:t>
        <w:br/>
        <w:t>- впервые научному анализу подверглиоь антропонимы, представленные в</w:t>
        <w:br/>
        <w:t>казахских письменных летописях. Состав и структура именований человека</w:t>
        <w:br/>
        <w:t>проанализированы в аспекте номинации;</w:t>
        <w:br/>
        <w:t>- поқазано, что большинство имен собственных - это пройзводные слов и</w:t>
        <w:br/>
        <w:t>на примерах доказано их словообразовательнов значение и мотивированность;</w:t>
        <w:br/>
        <w:t>- өпределены основные различия и особенности современного описания</w:t>
        <w:br/>
        <w:t>антропонимов в сравнении с древнетюркскими письменными памятниками.</w:t>
        <w:br/>
        <w:t>При этом выявлено, что при именовании современного человека более</w:t>
        <w:br/>
        <w:t>частотны абстрактные именования;</w:t>
        <w:br/>
        <w:t>- антропонимы и их познавательное описание рассматриваются в аспекте</w:t>
        <w:br/>
        <w:t>сповообразования и На основе нового направления языкознания. При этом</w:t>
        <w:br/>
        <w:t>процесс именования человека был обусловлен приметами и запретами;</w:t>
        <w:br/>
        <w:t>- впервые на основе реальных яҙыковых фактов осушцествлен анализ</w:t>
        <w:br/>
        <w:t>гендерных особенностей именования человека.</w:t>
      </w:r>
    </w:p>
    <w:p>
      <w:r>
        <w:t>Теоретическая и практическая значимость работы определяетсея тем, что</w:t>
        <w:br/>
        <w:t>результаты исследования и рассматриваемые В нем языковые факты могут быть</w:t>
        <w:br/>
        <w:t>использованы в преподавании дисциплин «Грамматика казахского языка»,</w:t>
        <w:br/>
        <w:t>«Словообразование казахского языка», в спецкурсах по ономасиологим,</w:t>
        <w:br/>
        <w:t>когнитивной лингвистике и лингвокультурология.</w:t>
        <w:br/>
        <w:t>Во введении содержится обшшая характеристика работы, актуальность темы,</w:t>
        <w:br/>
        <w:t>обьект исследования, определяются цель и задачи и новизна научной работы,</w:t>
        <w:br/>
        <w:t>теоретическая и практическая значимость, основные положения, выносимые на</w:t>
        <w:br/>
        <w:t>зашиту, методы, использованные источники, публикации по теме исследования</w:t>
        <w:br/>
        <w:t>и содержание работы.</w:t>
        <w:br/>
        <w:t>В первом разделе рассматриваются вопросы развития и формирования</w:t>
        <w:br/>
        <w:t>системы именования человека в казахском языке, Для того, чтобы показать</w:t>
        <w:br/>
        <w:t>мотивацию и производность образования антропонимов, обьектом анализа, в</w:t>
        <w:br/>
        <w:t>том числе статистического, становятся собственные имена, представленные в</w:t>
        <w:br/>
        <w:t>письменных летописях; а таюже анализируются их словообразовательная</w:t>
        <w:br/>
        <w:t>парадигма, синтагма и словообразовательное значение.</w:t>
        <w:br/>
        <w:t>Второй раздел посвяшцен взаимосвязи именования человека с народным</w:t>
        <w:br/>
        <w:t>менталитетом и значение примет и запретов в значимом процессе именования</w:t>
        <w:br/>
        <w:t>человека. Впервме на основе языковых фактов приводятоя количественныв,</w:t>
        <w:br/>
        <w:t>символькые и / познавательные особенностя и гендерное описание</w:t>
        <w:br/>
        <w:t>антропонимов.</w:t>
        <w:br/>
        <w:t>Взаключенин представлены выводы и результаты исследования</w:t>
        <w:br/>
        <w:t>РЕЗЮМЕ</w:t>
        <w:br/>
        <w:t>наавтореферат диссертации на соискание ученой степени кандидата</w:t>
        <w:br/>
        <w:t>филологических наук по специальности 10.02.02 - казахский язык</w:t>
        <w:br/>
        <w:t>Асильбекова Нуржамал Узенбековна</w:t>
        <w:br/>
        <w:t>МОТИВАЦИЯ И ПОЗНАВАТЕЛЬНОЕ ОПИСАНИЕ</w:t>
        <w:br/>
        <w:t>АНТРОПОНИМОВ</w:t>
        <w:br/>
        <w:t>Диссертационная работа посвятена ономасиологическому изучению</w:t>
        <w:br/>
        <w:t>своеобразного исторического развития антропонимов в казахском языке и</w:t>
        <w:br/>
        <w:t>исследованию их словообразовательного значения, мотивации И когнитивных</w:t>
        <w:br/>
        <w:t>свойств в новом научном направлений.</w:t>
        <w:br/>
        <w:t>Обьект нселедования - антропонимов в казахском языке, которые впервые</w:t>
        <w:br/>
        <w:t>рассматриваются с точки зрения словообразования и теории номинации.</w:t>
        <w:br/>
        <w:t>Цель и задачи исследования. Основная цель диссертации -- анализ</w:t>
        <w:br/>
        <w:t>антропонимов, представленных в памятниках письменности и летописях,</w:t>
        <w:br/>
        <w:t>исследовзние их взаимосвязи с именованиями в современном казахском языке,</w:t>
        <w:br/>
        <w:t>выянление их мотивации, познавательңой природы и гендерных отношений.</w:t>
        <w:br/>
        <w:t>Дпя достижения этой цели в работе решаются следуюицие исследовательские</w:t>
        <w:br/>
        <w:t>задачи:</w:t>
        <w:br/>
        <w:t>- өтіределить формирование и развитие системы именований человека в</w:t>
        <w:br/>
        <w:t>казахском языке;</w:t>
        <w:br/>
        <w:t>- выявить антропонимы И осушествить их статистический анализ по</w:t>
        <w:br/>
        <w:t>письменным летописям, в которых широко представлены казахские имена;</w:t>
        <w:br/>
        <w:t>- проанализировать словообразовательную парадигму и синтагму, а также</w:t>
        <w:br/>
        <w:t>словообразовательное значение именований человека;</w:t>
      </w:r>
    </w:p>
    <w:p>
      <w:r>
        <w:t>- показать мотивацию и основание образования антропонимов;</w:t>
        <w:br/>
        <w:t>- выявИть взаимосвязь антропонимов с нараодным мировосприятием и</w:t>
        <w:br/>
        <w:t>значение примет и запретов в процессе именования человека;</w:t>
        <w:br/>
        <w:t>- проанализировать гендернме особенности и функции антропонимов.</w:t>
        <w:br/>
        <w:t>Методологическине основы и /|методы исследования. Научно-</w:t>
        <w:br/>
        <w:t>леоретичесқую | базу диссертационной | работы составили | труды</w:t>
        <w:br/>
        <w:t>А. Байтурсынова, К. Жубанова, Т. Жанузакова, Н. Оралбаевой, Б. Калиева,</w:t>
        <w:br/>
        <w:t>Б.Сагындықулы, А.Б. Салкынбай, Б. Касым, Г. Мадиевой.</w:t>
        <w:br/>
        <w:t>В связи с поставленной целью в работе осушествлен ономасиологический</w:t>
        <w:br/>
        <w:t>анализ, с помошцью которого показаны мотивация И вторичное</w:t>
        <w:br/>
        <w:t>словообразовательное значение антропонимов, использованы компонентный,</w:t>
        <w:br/>
        <w:t>семантический и системный анализы, а также статистический и</w:t>
        <w:br/>
        <w:t>классификационный методы.</w:t>
        <w:br/>
        <w:t>Научная новизна диссертации состоит в следуюшем:</w:t>
        <w:br/>
        <w:t>- именования лиц в казахском языке впервые рассматриваются в аспекте</w:t>
        <w:br/>
        <w:t>слонообразования и теории номинации;</w:t>
        <w:br/>
        <w:t>ОПММАНҮ</w:t>
        <w:br/>
        <w:t>өле ашһог”в біззегіадоп ог (һе өсісшіНс дергес оҒ зе Сапдіда е оҒ за</w:t>
        <w:br/>
        <w:t>РьПофюрісгі ӛсіелсев оп 1һе вресізіну 10.02.02 - КағаКһ Іаприаре</w:t>
        <w:br/>
        <w:t>Ав?һекоуа Мағ)ата! Ггепһекоуна</w:t>
        <w:br/>
        <w:t>МОТІУАТТОМ АМО ТВЕ БЕЗСКІРТІУЕ ВЕ5СКІРТІЮМ ОЕ</w:t>
        <w:br/>
        <w:t>АМТНКОРОМОМПЕВ</w:t>
        <w:br/>
        <w:t>ГіввегіаНоп ХҮІ 15 деуобей іо (һе опогпазооіорісгі өшдбуіпр оҒ огіріпгі</w:t>
        <w:br/>
        <w:t>Шөіюгіса) 4еуеһюортеті оҒ апіНғоропотаіев іп “һе КағаКһ Таприаве алд гезеагсһ оҒ</w:t>
        <w:br/>
        <w:t>Іһелг мога-богпабоп шезпіпр, тобйуабоп агні соспініуе рторегбез іп а пеу/ өсіспіЕс</w:t>
        <w:br/>
        <w:t>Фгесіоп.</w:t>
        <w:br/>
        <w:t>ОШМесі о? гезезгеһ - апіһгоропоттчев іп Іле Ка?аҚһ Іапоцаге, зі ог іе Нгві</w:t>
        <w:br/>
        <w:t>8ше аге сопвідегей ігот е рой о” уісзу оҒ эғог4-Юппабоп апа 1Һе (һеогу оҒа</w:t>
        <w:br/>
        <w:t>попчіпайоп,</w:t>
        <w:br/>
        <w:t>Тһе аіш апб ргоМетв өТ гезеагсһ, Тһе Вазіс ршгрозе оҒ1һе (ізвегіаНол - Не</w:t>
        <w:br/>
        <w:t>әпаіусіз оҒ алФгоропопиев, өтей іп попппелів оҒ тіле апа аппа!в, гезеагсһ</w:t>
        <w:br/>
        <w:t>өГзгіг іпбеттеіаНоп уһ патітр іп іһе шодегп Кала 1априаре, геуеаііпр оҒІһеіг</w:t>
        <w:br/>
        <w:t>тонуайбоп, іһе совпііуе пашге апа релбег аН1іздев.</w:t>
        <w:br/>
        <w:t>Бог асһеуетепі оҒ Ірі аітп іп Іһе ууогк (һе ҒоПоуліпр, гезеагеһ 185К5 501уе:</w:t>
        <w:br/>
        <w:t>- То деГпе Ғогтабоп апб деуеіортеті оҒапіһторопотиев” зузетііп“Һе КазаКһ</w:t>
        <w:br/>
        <w:t>Тапрчаре;</w:t>
        <w:br/>
        <w:t>- То геуеді апіҺгоролопаев апа о сату ош ег зішізіса) апа)уві оп Іһе</w:t>
        <w:br/>
        <w:t>жтійеп аппа!з іп уу/еһ 1Не Ка?а ҚК патпев аге үуідеіу өшімтіНейб;</w:t>
        <w:br/>
        <w:t>- То апа!узе а моғга-ЮоппаНоп рагабірті апа а вушарта, апа а1во чуог4-</w:t>
        <w:br/>
        <w:t>Юптпайоп удіке оҒһе апіһторопопптев;</w:t>
        <w:br/>
        <w:t>- То вһоуу шоНуаЮоп апб (һе һавіз оҒ апіпгоропотіев Гогтайоп;</w:t>
      </w:r>
    </w:p>
    <w:p>
      <w:r>
        <w:t>- То геуеді ішетте!аНоп оҒЧһе ап(пгорололцев уҮНһ пайола! аңішде апб үзіше оҒ</w:t>
        <w:br/>
        <w:t>Аһе бін апві ішегіісіопв іп һе ргосевв оҒ тап пәтіпр;</w:t>
        <w:br/>
        <w:t>-Тоала1уве репдег Геайһшгев апФ Алсіопв оҒ апһгоропопцев.</w:t>
        <w:br/>
        <w:t>Мейлойбіоріса! Бавев апа теіһобв оҒ гезеагеһ, Тһе «сіепіЕс-феогейіса! Һазе</w:t>
        <w:br/>
        <w:t>оҒ діззедайоп мог меге тайе могк8 оғ А. Вайшвулоу, К. 2һиһапоу,</w:t>
        <w:br/>
        <w:t>Т. ?һапаизакоу, М. Оға!һаеуа, В. КаПеу, В. барупауішіу, А.В. ба!іКупЬді,</w:t>
        <w:br/>
        <w:t>В. Казутпп, б. Мафеуа.</w:t>
        <w:br/>
        <w:t>Іп соппесбоп ууЙ (һе айт іп уіеуу іп ууогіс 16 із сагтіей оші 1һе опопазеоіоріса!</w:t>
        <w:br/>
        <w:t>апаіувіз чУНҺ үуһісһ һе|р (Ле тойуайоп апа весопдагу ууога-Ғогтабоп уаше оҒ</w:t>
        <w:br/>
        <w:t>апіһгороһотіев аге 8һоуғп, сотролепізі, веталбіс апкі вузіеті апа)узез, апві аізо</w:t>
        <w:br/>
        <w:t>жайзбеві апа сізззійсабоп те(По45 аге изей.</w:t>
        <w:br/>
        <w:t>ӛсіепііНіес поуеНу оҒтһе ФізвелаНоп сопвізі іл іһе Ғойоуғіпр;;</w:t>
        <w:br/>
        <w:t>- регвопв” патіпо іп (һе КатаКһ |априаре бог 1һе бгеі Өтпе аге солвідегеді іп (һе</w:t>
        <w:br/>
        <w:t>авресі оҒхуога-Когтайоп апа “һе (һеогу оҒа пошілайоп;</w:t>
        <w:br/>
        <w:t>- Ког һе Нгві іше (һе өсіепіНіс апа!увіз ууеге иөей (һе апіһгоропопчіев,</w:t>
        <w:br/>
        <w:t>вшіуаі ей іп Әле КалаКһ утіКеп аппаів, Тһе ап(һгоропотпівв” өілісішгез аге апаіузед</w:t>
        <w:br/>
        <w:t>іп авресі оҒа потілайоп;</w:t>
        <w:br/>
        <w:t>6. Кісі есімдерінің гендерлік сипаты нақты тілдік деректермен талданып,</w:t>
        <w:br/>
        <w:t>бірінші рет ғылыми түрде көрсетіледі. Кісі есімдерінің қойылу үрдісінде</w:t>
        <w:br/>
        <w:t>гендерлік жүйе сақталады. Ұл бала мен қыз балаға ат қоюдың сандық,</w:t>
        <w:br/>
        <w:t>символдық, танымдық өзгешілігі бар, осыған сәйкес олардың сөзжасамында да</w:t>
        <w:br/>
        <w:t>өзіндік ерекшеліктері бар. Есімдердің гендерлік жүйесін саралауда халықтың</w:t>
        <w:br/>
        <w:t>дүниетанымдық, ментальдық ерекшелігімен бірге, қоғамдағы өзгерістер мен</w:t>
        <w:br/>
        <w:t>мәдени, әлеуметтік өзгерістер ескеріледі.</w:t>
        <w:br/>
        <w:t>7. Қазіргі қазақ тіліндегі кісі есімдері халықтың дүниетанымына, тұрмыс-</w:t>
        <w:br/>
        <w:t>тіршілігіне, шаруашылығына байланысты танылатын ұғымдармен уәжделеді.</w:t>
        <w:br/>
        <w:t>Кісі есімдерінің уәжделуін атау Теориясы және уәждеме теориясы негізінде</w:t>
        <w:br/>
        <w:t>анықтауға болады. Кез келген лексикалық бірлік атау ретінде қызмет</w:t>
        <w:br/>
        <w:t>атқарады. Қаратпа сөз ретінде кісі есімдерінің келуі тілімізде өте белсенді</w:t>
        <w:br/>
        <w:t>қолданылады.</w:t>
        <w:br/>
        <w:t>ПАЙДАЛАНЫЛҒАН ӘДЕБИЕТТЕР ТІЗІМІ</w:t>
        <w:br/>
        <w:t>1 Қазнқари М. Түбі бір түркі тілі. -- Алматы: Ана тілі, 1993. - 192 6.</w:t>
        <w:br/>
        <w:t>2 Жанұзақ Т., Рысберген Қ. Қазақ ономастикасы: жетістіктері мен</w:t>
        <w:br/>
        <w:t>болашағы. - Алматы: Азия, 2004. - 128 б.</w:t>
        <w:br/>
        <w:t>3 Қалиев Б. Лексико-семантическая и морфологическая структура</w:t>
        <w:br/>
        <w:t>названий растений в казахском языке. - Алматы: Мектеп, 1996.- 168 с.</w:t>
        <w:br/>
        <w:t>4 Древнетюркский словарь. - Ленинград: АН СССР, Ин. яз., 1969.-676 с.</w:t>
        <w:br/>
        <w:t>5 Дулати М.Х. Тарих-и Рашиди (Хақ жолындағылар тарихы). - Алматы:</w:t>
        <w:br/>
        <w:t>Тұран, 2003. - 614 6.</w:t>
        <w:br/>
        <w:t>6 Рустемов Л.З. Казахско-русский толковый словарь арабско-иранских</w:t>
        <w:br/>
        <w:t>займствованных слов. -- Алма-Ата: Мектеп, 1989. -- 320 с.</w:t>
        <w:br/>
        <w:t>7 Әбілғазы Б. Түрік шежіресі. -- Алматы: Ана тілі, 1991. - 206 6.</w:t>
        <w:br/>
        <w:t>8 Уәлиханов Ш. Таңдамалы. -- Алматы, 1985.-557 6.</w:t>
      </w:r>
    </w:p>
    <w:p>
      <w:r>
        <w:t>9 Жалайыр Қ.Қ. Шежірелер жинағы. Алматы, 1997.- 1286.</w:t>
        <w:br/>
        <w:t>10 Көпейүлы М.Ж. Қазақ шежіресі. - Алматы: Жалын, 1993. - 746.</w:t>
        <w:br/>
        <w:t>П Сағындықұлы Б. Қазіргі қазақ тілі. Лексикология. -- Алматы, 2003. -</w:t>
        <w:br/>
        <w:t>101 6.</w:t>
        <w:br/>
        <w:t>12 Қасым Б.Қ. Қазақ тіліндегі күрделі сөздер: уәждеме және аталым. -</w:t>
        <w:br/>
        <w:t>Алматы, 2001.-267 6.</w:t>
        <w:br/>
        <w:t>ДИССЕРТАЦИЯНЫҢ НЕГІЗГІ МАЗМҰНЫ ТӨМЕНДЕГІДЕЙ</w:t>
        <w:br/>
        <w:t>БАСЫЛЫМДАРДА ЖАР І</w:t>
        <w:br/>
        <w:t>1 Қазақ атауларын ғылыми жүйеге келтіру - бүгінгі және келешек</w:t>
        <w:br/>
        <w:t>ұрлақтың келелі міндеті // “Мемлекеттік тіл: терминология, іс қағаздары мен</w:t>
        <w:br/>
        <w:t>бұқаралық ақпарат құралдарының тілі”: республикалық ғылыми-төжірибелік</w:t>
        <w:br/>
        <w:t>конференция материалдары - Астана, 1999. - 249-254 66,</w:t>
        <w:br/>
        <w:t>2 Түркілік кісі есімдерінің қойылу уәжділігіндегі танымдық ұқсастық //</w:t>
        <w:br/>
        <w:t>ҚазХҚжӘТУ хабаршысы. Филология сериясы. Т.Қ. Қоңыровтың</w:t>
        <w:br/>
        <w:t>70 жылдығына арналған “Қазіргі компаративтік зерттеулердегі қазақ тілінің</w:t>
        <w:br/>
        <w:t>орны”: республикалық ғылыми-теориялық конференция материалдары -</w:t>
        <w:br/>
        <w:t>Алматы, 2005. - Ме4 (13), - 414-417 66.</w:t>
        <w:br/>
        <w:t>23</w:t>
        <w:br/>
        <w:t>-ІГіз зһоу, Іһай 1һе шафогйу оҒЧНе ргорег пашев аге бегіуаіуе уғоғбв апа оп</w:t>
        <w:br/>
        <w:t>ехатріев ӨНеіг ууога-Қогтайбоп уаіме ала шоПуаНоп із гепдегед;</w:t>
        <w:br/>
        <w:t>- Тһе Бәзіс (ізіпсіопв апд Теаімгев оҒ 1һе шойет (евсгіріоп оҒ Іһе</w:t>
        <w:br/>
        <w:t>апбтгоропотісв іп сопрагізоп уУНҺ Апсіепі "ТшКіс уөлійеп шөпшпепів аге</w:t>
        <w:br/>
        <w:t>Әшегтіпей. Тін 1 і теуеліеіі, һай а% пашіпр оҒ һе тобет шап 1һе аһвігасі</w:t>
        <w:br/>
        <w:t>патіпрв аге поге Кедпепсу;</w:t>
        <w:br/>
        <w:t>-апіһгоропотаів апб іһеіг сораИ1уе дезсгіріоп аге сопвійегей іп авресі оҒжогд-</w:t>
        <w:br/>
        <w:t>Юппайоп апа оп һе Бавіз оҒ а пеу/ Фігесбоп оҒ Іпршізісв. Тіп апбһгоропотіев</w:t>
        <w:br/>
        <w:t>ртосевв һа Бееп сапвей Бу вірпв апб іпіегйісіолв;</w:t>
        <w:br/>
        <w:t>- Еог һе гі Өтпе оп іһе Бавіз оҒ һе гез! Іаприаве Ғасіз 1һе апа1узі ОҒ депдег</w:t>
        <w:br/>
        <w:t>Геаішгев оҒ тап патіпр, 15 сәптіей ОШ.</w:t>
        <w:br/>
        <w:t>Тіһеогенедаі ап4 ргаспса! ішрогіапсе оҒ уғогК і5 дейлей Бу (һас Іһе гезші5 оҒ</w:t>
        <w:br/>
        <w:t>гезеагеһ апа 4һе 1апрдаре ійсі5 сопвідегей іп И сап Ве чзед4 іп Іһе ісасһіпр,</w:t>
        <w:br/>
        <w:t>«ізсірііпев, ав “Стапттпаг оҒ һе Ка?аҚһ Іаприаре”, “УУога-Гогтабоп оҒ1Һе Ка?аК1</w:t>
        <w:br/>
        <w:t>Папрмаре”, іп 5ресіз! сошзез оп опошавеоіову, сорпііуе Піпршізісе әпб</w:t>
        <w:br/>
        <w:t>Плрчасиішге,</w:t>
        <w:br/>
        <w:t>ПитгойисНоп сопіаілв а репега! сһагасіегізбіс оҒ могк, асау оҒ (Не өшМесі,</w:t>
        <w:br/>
        <w:t>өМесі: о? (һе тезезгеһ, (һе аш апа 1а5К8 ап4 поуеЙу оҒ “һе өсіепіНс чогі, 1һе</w:t>
        <w:br/>
        <w:t>Өһеогейса! апсі ргасбса! ітірогтапсе, һе зшрөһапіуе роз/Ч1оп5 м/ісһі аге (акеп оп</w:t>
        <w:br/>
        <w:t>ртоеесіол, тейһовіз, (һе изед зошгсев, раМісайопв оп (һе өс есі оҒ һе гезеагоһ апб</w:t>
        <w:br/>
        <w:t>Іһе шаіпепапсе оҒІһе хуогк аге 4бейпей,</w:t>
        <w:br/>
        <w:t>Іш һе Пгві весбоп циевіюпя оҒ 4еуеіортепі апа Ғоттпаһоп оГ 1һе тап пашіпр,</w:t>
        <w:br/>
        <w:t>вузіеті іп іһе КатаКһ Тапрпаве әге сопвііегейі То «һом шойуайоп ава</w:t>
        <w:br/>
        <w:t>ап згороповтев Фоппайоп дегіуауепевз, һе оффесі оҒ е апа!убі5, іпсісбіпр,</w:t>
        <w:br/>
        <w:t>візіізііса!, Бесоте ргорег патев ӛйімшіНесі іп үліПеп аппа!б, алд 2150 Іһеіг эуога-</w:t>
        <w:br/>
        <w:t>Гоппабоп рагадірті, а вулартпа апа зуога-огтаНоп уаше аге апаіугей.</w:t>
        <w:br/>
        <w:t>Тһе зесопб зесбіоп із 4еуоһей (о ілбетгеіаНоп о/ 1һе шап пашіпр уу пайопа!</w:t>
        <w:br/>
        <w:t>тепізііу апа уаше оҒ һе вірпе апа іпіегеісіоп іп іһе-вірдіГісат ртосезв оҒ іһе</w:t>
      </w:r>
    </w:p>
    <w:p>
      <w:r>
        <w:t>тап пәшіпр, Ғоғ не Бігзі Өтпе оп (һе Бавіз оҒ Іһе Іапрцаре Үйсіз һе дшапҢануе,</w:t>
        <w:br/>
        <w:t>зупбюШса! Һойһ сорпі1уе Теліпгез апа 1һе репдег дезсгіріоп оҒ Өһе апбҺгоропотцев</w:t>
        <w:br/>
        <w:t>аге гевея.</w:t>
        <w:br/>
        <w:t>Іш іһе сопсіпвіоп гезшів оҒ һе тебелгеһ аге өшімпіГег:</w:t>
        <w:br/>
        <w:t>- ап(горонотпіев, ргезетей іп іне Апсіеті Тисіс әлінеп зоцгсез апа (һе</w:t>
        <w:br/>
        <w:t>КагаКһ аппа|з - вошсез оҒ шап патіпр Феуе)ортеті апа Ғотпайоп іп ізе шодегп</w:t>
        <w:br/>
        <w:t>КауаКҺ Іапеваре;</w:t>
        <w:br/>
        <w:t>- апігороповціев іп һе Тшісіс ап4 Ка?аКһ аппа! зге Бавей оп (һе Техіспі,</w:t>
        <w:br/>
        <w:t>зеталбіс апб сорлііуе вуз(еш ресшағ 1% (һас еросһ;</w:t>
        <w:br/>
        <w:t>- һе шойуабоп оҒ Не апіғоропопаев іп 1һе аппа!5 чуеге соплесіед әуій іһе</w:t>
        <w:br/>
        <w:t>хеогіб шійегзалфіпр, зірп, ішегбісіопв, ге!іріоп оҒКазаЕй реоріе;</w:t>
        <w:br/>
        <w:t>хога-боттпайоп дезсгірдол оҒ “һе апігоропотаіев іп (не аппаіз Бпсі ве! іп 1һе</w:t>
        <w:br/>
        <w:t>хғога-ЮогтаНоп уғаув өне апігоропоотаіев оҒбһе Модегп КазаЕһ Бариаге.</w:t>
        <w:br/>
        <w:t>КҮТЕ пек ае е 2 -.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
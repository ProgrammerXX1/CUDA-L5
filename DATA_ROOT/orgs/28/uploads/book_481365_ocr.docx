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АӘДЕНИ МҰРН</w:t>
        <w:br/>
        <w:t>"МӘЛЕНИ МҰРА”</w:t>
        <w:br/>
        <w:t>МЕМЛЕКЕТТІК БАҒАДАРЛАМАСЫНЫҢ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алқасы:</w:t>
        <w:br/>
        <w:t>Құл-Мұхаммед М.А., төраға</w:t>
        <w:br/>
        <w:t>Алматов А.</w:t>
        <w:br/>
        <w:t>Әбдікәрімов Ш.</w:t>
        <w:br/>
        <w:t>Бердібаев Р.</w:t>
        <w:br/>
        <w:t>Бисенов Қ.</w:t>
        <w:br/>
        <w:t>Досжан Д.</w:t>
        <w:br/>
        <w:t>Кәрібозұлы Б, жауапты редактор</w:t>
        <w:br/>
        <w:t>Қасқабасов С.</w:t>
        <w:br/>
        <w:t>Қоңыратбаев Т.</w:t>
        <w:br/>
        <w:t>Оразбай И.</w:t>
        <w:br/>
        <w:t>Әлжік 0.</w:t>
        <w:br/>
        <w:t>Рахматулла Ж.</w:t>
        <w:br/>
        <w:t>Сейсекеева К.</w:t>
        <w:br/>
        <w:t>СЫРДАРИЯ КІТАПХАНАСЫ</w:t>
        <w:br/>
        <w:t>ҚЫЗЫЛОРДА ОБЛЫСЫ</w:t>
        <w:br/>
        <w:t>ҚОРҚЫТАТА АТ</w:t>
        <w:br/>
        <w:t>ІНЫҢ ӘКІМДІГІ</w:t>
        <w:br/>
        <w:t>ГЫНДАҒЫ</w:t>
        <w:br/>
        <w:t>ҚЫЗЫЛОРДА МЕМЛЕКЕТТІК УНИВЕРСИТЕТІ</w:t>
        <w:br/>
        <w:t>ҚОРҚЫТАГТА</w:t>
        <w:br/>
        <w:t>КІТАБЫ</w:t>
        <w:br/>
        <w:t>“ФОЛИАНТ” БАСПАСЫ</w:t>
        <w:br/>
        <w:t>АСТАНА-2</w:t>
        <w:br/>
        <w:t>008</w:t>
      </w:r>
    </w:p>
    <w:p>
      <w:r>
        <w:t>ЕЗ</w:t>
        <w:br/>
        <w:t>ҚОРҚЫТАТА</w:t>
        <w:br/>
        <w:t>КІТАБЫ</w:t>
        <w:br/>
        <w:t>Ей</w:t>
        <w:br/>
        <w:t>ЖЫРЛАР 7</w:t>
        <w:br/>
        <w:t>қан қайратты болып, жас кезінен жұрт таңқалғандай ерлік</w:t>
        <w:br/>
        <w:t>мінез көрсетеді. Қазақ эпосының қаһармандары Қобыланды да,</w:t>
        <w:br/>
        <w:t>Алпамыс та, Шора да, Сайын да, Едіге де тым ерте есейіп, ел</w:t>
        <w:br/>
        <w:t>қамы үшін атқа қонады, ұлы істерге қабілетті екенін таныта-</w:t>
        <w:br/>
        <w:t>ды. Батырлық жырларда мұндай әсірелеу табиғи болып санала-</w:t>
        <w:br/>
        <w:t>ды. Эпос қаһармандары елінің жауда кеткен кегін қайтарады.</w:t>
        <w:br/>
        <w:t>8. Оғыз дастанында барлық маңызды мәселені шешудің</w:t>
        <w:br/>
        <w:t>басы-қасында Дәде Қорқыт жүреді: ол жаңа туған балаға ат</w:t>
        <w:br/>
        <w:t>қояды, бата береді, елдің келешегін болжап, сәуегейлік сөз ай-</w:t>
        <w:br/>
        <w:t>тады. «Дәде Қорқыт кітабының» әрбір тарауында Қорқыт ата-</w:t>
        <w:br/>
        <w:t>халық белгілі бір істер жөнінде дағдарып, кеңес күткен кездер-</w:t>
        <w:br/>
        <w:t>інде табылып отырады. Оның дана сөздері мен сара шешіміне</w:t>
        <w:br/>
        <w:t>тамам жұрт тоқтайды. Дірсе хан әйелі ұл тапқанда оның атын</w:t>
        <w:br/>
        <w:t>қоюға Қорқыт шақырылады. Қорқыт бата-тілегін айтады.</w:t>
        <w:br/>
        <w:t>Ей, Дірсе хан,</w:t>
        <w:br/>
        <w:t>Бектік бер бұл ұғланға,</w:t>
        <w:br/>
        <w:t>Тақ бер астына, өнерлі екен!</w:t>
        <w:br/>
        <w:t>Қаз мойынды бедеу ат бер бұл ұғланға,</w:t>
        <w:br/>
        <w:t>Мінер болсын, өнерлі екен!</w:t>
        <w:br/>
        <w:t>Қой қорадан он мың қой бер бұл ұғланға,</w:t>
        <w:br/>
        <w:t>Соғым болсын, өнерлі екен!</w:t>
        <w:br/>
        <w:t>Аруаналардан кызыл түйе бер ұғланға,</w:t>
        <w:br/>
        <w:t>Жүк артатын көлік болсын, өнерлі екен!</w:t>
        <w:br/>
        <w:t>Алтын баулы отау бер бұл ұғланға,</w:t>
        <w:br/>
        <w:t>Көлеңке болсын басына, өнерлі екен!</w:t>
        <w:br/>
        <w:t>Құс иінді торқа тон бер ұғланға,</w:t>
        <w:br/>
        <w:t>Киер болсын үстіне, өнерлі екен!</w:t>
        <w:br/>
        <w:t>(Сонда, 20-бет).</w:t>
        <w:br/>
        <w:t>Қазақ аңыздарында Қорқытты кемеңгер ұстаз, ақылшы ба-</w:t>
        <w:br/>
        <w:t>тагөй, асқан жырау, болашақты болжайтын ойшыл, күйші-</w:t>
        <w:br/>
        <w:t>лердің ұлы атасы деп санаушылық ертеден қалыптасқан ұғым</w:t>
        <w:br/>
        <w:t>екенін академик Ә.Марғұлан өзінің зерттеуінде атап көрсеткен.</w:t>
        <w:br/>
        <w:t>(Марғұлан Ә. «Ежелгі жыр, аңыздар», 1984. - 144-бет). Осы ба-</w:t>
        <w:br/>
        <w:t>ғаның «Дәде Қорқыт кітабындағы» Қорқыт бейнесіне сәйкес</w:t>
        <w:br/>
        <w:t>келіп жатқаны қайран қалдырады. Бұл сонау УП-УШІ ғасыр-</w:t>
        <w:br/>
        <w:t>ларда оғыздар мен қыпшақтардың Сыр бойында қатар өмір кеш-</w:t>
        <w:br/>
        <w:t>кендігінің, Ұлы Қорқыт тұлғасы екі елдің де санасында өшпес</w:t>
        <w:br/>
        <w:t>орын алғандығының белгісі. Аса көрнекті фольклор зерттеушісі</w:t>
      </w:r>
    </w:p>
    <w:p>
      <w:r>
        <w:t>ББК 82.3</w:t>
        <w:br/>
        <w:t>Қ66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Т.Қоңыратбаев - филологияғылымының докторы,</w:t>
        <w:br/>
        <w:t>профессор;</w:t>
        <w:br/>
        <w:t>Б.Кәрібозұлы -филологияғылымдарының докторы,</w:t>
        <w:br/>
        <w:t>профессор</w:t>
        <w:br/>
        <w:t>Қ66 ҚОРҚЫТ АТА КІТАБЫ.</w:t>
        <w:br/>
        <w:t>Жырлар.- Астана: Фолиант, 2008. - 608 бет.</w:t>
        <w:br/>
        <w:t>ІБВМ 9965-35-328-Х</w:t>
        <w:br/>
        <w:t>«Сырдария кітапханасының» құрамында беріліп отырған</w:t>
        <w:br/>
        <w:t>«Қорқыт Ата кітабы» - бүкіл адамзат өркениетіне қызмет етіп</w:t>
        <w:br/>
        <w:t>келе жатқан құнды дүние, өлмес мұра. Бұл кітаптың басқатүрік</w:t>
        <w:br/>
        <w:t>тектес ұлттар мен ұлыстардың әдебиеті мен өнерінің, мәдение-</w:t>
        <w:br/>
        <w:t>тінің бастау бұлағы болатыны секілді, қазақ халқының көркем-</w:t>
        <w:br/>
        <w:t>өнері үшін де маңызы зор. Ұлы Қорқыт бабамыздың әдеби мұра-</w:t>
        <w:br/>
        <w:t>сы- Сыр елінің руханият дүниесінің негізі. Әдебиетіміздің тари-</w:t>
        <w:br/>
        <w:t>хи мұраларын «Қорқыт Ата кітабынсыз» зерттеп-зерделеудің,</w:t>
        <w:br/>
        <w:t>оқып-үйренудің мүмкін еместігі анық ақиқат. Бүгінгі Сыр елінің</w:t>
        <w:br/>
        <w:t>әдебиеті мен өнерін «Қорқыт Ата кітабының» заңды мирас-қоры,</w:t>
        <w:br/>
        <w:t>жалғасы деп тану - әділеттілік.</w:t>
        <w:br/>
        <w:t>Кітап қалың көпшілік оқырманға арналған.</w:t>
        <w:br/>
        <w:t>ҚАЗАҚСТАН РЕСПУБЛИКАСЫНЫҢ ББК82.3</w:t>
        <w:br/>
        <w:t>ҰЛТТЫҚ АКАДЕМИЯЛЫҚ КІТАПХАНАСЫ</w:t>
        <w:br/>
        <w:t>ІБВМ 9965-35-328-Х (О «Фолиант» баспасы, 2008</w:t>
        <w:br/>
        <w:t>10 ҚОРҚЫТ АТА КІТАБЫ</w:t>
        <w:br/>
        <w:t>пікірді алдын-ала айтудың қажеттігі жоқ емес. Кейбір ғалым-</w:t>
        <w:br/>
        <w:t>дар «Алпамыс батыр» эпосының шығу датасын анықтау жөнін-</w:t>
        <w:br/>
        <w:t>де сөз қозғап жүргенін білеміз. Бұл реттен алғанда қазақ эпо-</w:t>
        <w:br/>
        <w:t>сының (мұның қарақалпақ, өзбек нұсқалары да бар) жасын өзі-</w:t>
        <w:br/>
        <w:t>мен сарындас Қорқыт жырымен деңгейлес мөлшерде алып қарау</w:t>
        <w:br/>
        <w:t>керек болатыны түсінікті. Сонда «Алпамыс батырдың» тарихы</w:t>
        <w:br/>
        <w:t>1200-1300 жылға баратын болады. Осы сананы ұлттық немесе</w:t>
        <w:br/>
        <w:t>ұлтаралық көлемде өткізу мәселесін де көп кешеуілдетпей шешу</w:t>
        <w:br/>
        <w:t>керек демекпіз. Бұл кәделі істі Түркістан қаласының 1500 (не-</w:t>
        <w:br/>
        <w:t>месе 2000) жылдық мерейтойына орайластырып өткізуге де</w:t>
        <w:br/>
        <w:t>мүмкіндік бар. Эпостың сарынын жыр, ертегі түрінде сақтап</w:t>
        <w:br/>
        <w:t>қалған түркі халықтары мұндай жиынға шын ықыласпен қа-</w:t>
        <w:br/>
        <w:t>тысқан болар еді.</w:t>
        <w:br/>
        <w:t>7. Оғыз эпосында Қорқыт атаның бата-тілек сөздерінің де</w:t>
        <w:br/>
        <w:t>тамаша үлгілері бар. «Дәде Қорқыт кітабындағы» мына жолдар</w:t>
        <w:br/>
        <w:t>қазақтың төл туындысындай естілетіні көп дәлелді керек ете</w:t>
        <w:br/>
        <w:t>қоймайды.</w:t>
      </w:r>
    </w:p>
    <w:p>
      <w:r>
        <w:t>Қаратауларың құламасын!</w:t>
        <w:br/>
        <w:t>Көлеңкелі қаба ағашың кесілмесін!</w:t>
        <w:br/>
        <w:t>Күркіреп аққан суларың сарқылмасын!</w:t>
        <w:br/>
        <w:t>Қанаттарыңның ұшы қайырылмасын!</w:t>
        <w:br/>
        <w:t>Бәйгеге жіберген ақбоз атың мүдірмесін!</w:t>
        <w:br/>
        <w:t>Қара болат қылышың мұқалмасын!</w:t>
        <w:br/>
        <w:t>Шашақты найзаң сынбасын!</w:t>
        <w:br/>
        <w:t>Анаңның жатқан жері пейіш болсын!</w:t>
        <w:br/>
        <w:t>Бабаңның жатқан жері жұмақ болсын!</w:t>
        <w:br/>
        <w:t>Хақ жандырған шырағың жана берсін!</w:t>
        <w:br/>
        <w:t>Тәңірім қара жүрек қарақшыларға мұқтаж етпесін!</w:t>
        <w:br/>
        <w:t>(«Қорқыт ата кітабы», 1994. - 29-бет)</w:t>
        <w:br/>
        <w:t>Келтірілген тұжырымдар мен мысалдар оғыз, қазақ эпосы-</w:t>
        <w:br/>
        <w:t>ның тамыры тереңде жатқанына, оларда халықтарымыздың сан</w:t>
        <w:br/>
        <w:t>ғасырлық байланыстарының сырына қанықтыратын қазынаның</w:t>
        <w:br/>
        <w:t>мол екенінезиялы жұртттылықтың көңілін аударар деп сенеміз.</w:t>
        <w:br/>
        <w:t>Рахманқұл БЕРДІБАЙ,</w:t>
        <w:br/>
        <w:t>Қазақстан Республикасы Ұлттық Ғылым</w:t>
        <w:br/>
        <w:t>академиясының акаделшгі,</w:t>
        <w:br/>
        <w:t>филология ғылымының докторы, профессор</w:t>
        <w:br/>
        <w:t>7</w:t>
        <w:br/>
        <w:t>|</w:t>
        <w:br/>
        <w:t>8 ҚОРҚЫТ АТА КІТАБЫ</w:t>
        <w:br/>
        <w:t>Х.Т.Көрұғлы «Дәде Қорқыт кітабының» түп-төркінін, құрылыс-</w:t>
        <w:br/>
        <w:t>ын, тілін, тарихи шындықты бейнелеу дәрежесін жан-жақты</w:t>
        <w:br/>
        <w:t>сөз ете келіп, эпостың бірнеше тарауының оқиғалық құрамы</w:t>
        <w:br/>
        <w:t>оғыздардың бір заманда Түркістанда, Сыр бойында өмір кеш-</w:t>
        <w:br/>
        <w:t>кен кезінің ақиқатын сипаттайды деп көрсеткен. (Көрұғлы Х.</w:t>
        <w:br/>
        <w:t>Огузский героический эпос. - М:1976. - 80-бет).</w:t>
        <w:br/>
        <w:t>Қазақтың төл эпикалық дәстүрінде көп белгілермен Қор-</w:t>
        <w:br/>
        <w:t>қытты ескесалатын бір тұлға бар. Ол қазақ-ноғайлы жырларын-</w:t>
        <w:br/>
        <w:t>да есімі құрметпен аталатын Сыпыра жырау, Қорқыт пен</w:t>
        <w:br/>
        <w:t>Сыпыра ұқсастығының түпкілікті себебін анықтау арнаулы</w:t>
        <w:br/>
        <w:t>зерттеулерді керек етеді. Қалай болған күнде де оғыз, қыпшақ</w:t>
        <w:br/>
        <w:t>жырындағы осы екі тұлғаның ел шеше алмаған қиын мәселе-</w:t>
        <w:br/>
        <w:t>лер жөнінде кеңес, болжам айтатыны, кесек, көркем толғайты-</w:t>
        <w:br/>
        <w:t>ны бұлардың жыраулық дәстүр бастауында тұрғанын дәлел-</w:t>
        <w:br/>
        <w:t>дейді. «Едіге батыр» жырында Тоқтамыс хан өз ордасынан кетіп</w:t>
        <w:br/>
        <w:t>қалған Едігені қалай қайтару мәселесін жасы 85-ке келген қарт</w:t>
        <w:br/>
        <w:t>Сыпыра жыраумен ақылдасады. Сыпыраның Едіге туралы си-</w:t>
      </w:r>
    </w:p>
    <w:p>
      <w:r>
        <w:t>паттамалары мейлінше дәл болып естіледі.</w:t>
        <w:br/>
        <w:t>Артынан келіп сынасам,</w:t>
        <w:br/>
        <w:t>Қаһардан пайда болғандай.</w:t>
        <w:br/>
        <w:t>Алдынан келіп сынасам,</w:t>
        <w:br/>
        <w:t>Жалыннан пайда болғандай.</w:t>
        <w:br/>
        <w:t>Сонау бір жалғыз кетер сол,</w:t>
        <w:br/>
        <w:t>Сәтемір ханға жетер сол.</w:t>
        <w:br/>
        <w:t>Сәтемір хан қол берсе,</w:t>
        <w:br/>
        <w:t>Аллатағалам жол берсе,</w:t>
        <w:br/>
        <w:t>Қырқада біткен қырық адыр.</w:t>
        <w:br/>
        <w:t>Қырық басып жүрер-ді.</w:t>
        <w:br/>
        <w:t>Сауырлы бұт, күреңше ат,</w:t>
        <w:br/>
        <w:t>Бұтқа тартып мінер-ді.</w:t>
        <w:br/>
        <w:t>Алақаншық күндей бон,</w:t>
        <w:br/>
        <w:t>Алды-артыңнан шығар-ды,</w:t>
        <w:br/>
        <w:t>Ноғайлының ауыр жұрт,</w:t>
        <w:br/>
        <w:t>Баяу жатқан қайран жүрт.</w:t>
        <w:br/>
        <w:t>Аш күзендей бүгіліп,</w:t>
        <w:br/>
        <w:t>Аш бөрідей керіліп,</w:t>
        <w:br/>
        <w:t>Шетіңнен қиқу асыр сап,</w:t>
        <w:br/>
        <w:t>Ашқцылы сүрең салар-ды.</w:t>
        <w:br/>
        <w:t>(«Едіге батыр», 1996. - 93-бет).</w:t>
        <w:br/>
        <w:t>ЖЫРЛАР 13</w:t>
        <w:br/>
        <w:t>«ҚОРҚЫТ АТА КІТАБЫ» ТУРАЛЫ</w:t>
        <w:br/>
        <w:t>Мен жетпісінші жылдары араб саяхатшысы Ибн-Фадланның</w:t>
        <w:br/>
        <w:t>«Еділге саяхатын» (922) және оғыздардың ІХ-Х ғасырларда</w:t>
        <w:br/>
        <w:t>туып, ХУ ғасырда хатқа түскен «Кітаби дадам Қорқыт ғали ли-</w:t>
        <w:br/>
        <w:t>сан тайфа оғузан» атты батырлық жырларын қазақшалаған</w:t>
        <w:br/>
        <w:t>едім. Соңғы жырдың қазақша атауы - «Оғыз тайпасының ұлы</w:t>
        <w:br/>
        <w:t>тілінде жазылған «Қорқыт ата кітабы». Мұндағы «дада» (дәде)-</w:t>
        <w:br/>
        <w:t>ата, «лисан» - тіл, диалект, «ғали» - ұлы, биік деген сөз. Осы-</w:t>
        <w:br/>
        <w:t>ларды қысқартып «Қорқыт ата кітабы» дейміз.</w:t>
        <w:br/>
        <w:t>«Қорқытата кітабының» екітүрлі нұсқасы сақталған. Бірін-</w:t>
        <w:br/>
        <w:t>шісі - Дрезден (Германия), екіншісі - Ватикан (Италия) нұсқа-</w:t>
        <w:br/>
        <w:t>сы. Дрезден жазбасында 12 түрлі сюжет болса, Ватикан нұсқа-</w:t>
        <w:br/>
        <w:t>сындасоның алтауы ғанабар. Әзірге көп тілге аударылып, көбі-</w:t>
        <w:br/>
        <w:t>рекзерттелгені- Дрезден нұсқасы. Бұл жырлар жер жүзітүркі-</w:t>
        <w:br/>
        <w:t>танушыларына мәлім. Ол жөнінде бүгінгі таңда 814 зерттеу,</w:t>
        <w:br/>
        <w:t>әзірбайжан, анадолы түріктері, Батыс Еуропа және шығыс тіл-</w:t>
        <w:br/>
        <w:t>дерінде 462 еңбек жазылған. Көрнектізерттеушілер - М.Ергин,</w:t>
        <w:br/>
        <w:t>В.Бартольд, А.Туманский, В.Жирмунский, ІП.Уәлиханов,</w:t>
        <w:br/>
        <w:t>Әбілғазы Баһадүр хан, Ә.Диваев, К.Рифат, О.Гокияй, Ә.Марғұ-</w:t>
        <w:br/>
        <w:t>лан, Х.Көрұғлы, т.б. Осылардың ішінен әйгілі шығыстанушы,</w:t>
        <w:br/>
        <w:t>академик В.Бартольд үлесін ерекше атау керек. Ол Дрезден</w:t>
        <w:br/>
        <w:t>жазбасын немістерден түсіріп алып, 1922-1925 жылдар арасын-</w:t>
        <w:br/>
        <w:t>да аударып шыққан болатын. Алғашқы бес тараудың түрікше</w:t>
        <w:br/>
        <w:t>мәтінін «ӘВО» журналында жариялаған еді. Сол аудармалар</w:t>
        <w:br/>
        <w:t>түзетіліп, жетілдіріліп 1950 жылы әзірбайжан тілінде «Деде</w:t>
        <w:br/>
        <w:t>Коркут» (Баку), 1962 жылы орыс тілінде «Книга моего деда Кор-</w:t>
        <w:br/>
        <w:t>кута» (Москва) деген атпен басылды.</w:t>
        <w:br/>
        <w:t>Баку нұсқасын редакциялап, баспаға әзірлеген әзірбайжан</w:t>
        <w:br/>
        <w:t>фольклортанушылары- В.Араслы мен М.Тахмасиб. Москва ба-</w:t>
        <w:br/>
        <w:t>сылымының редакциясын басқарғандар - В.М.Жирмунский</w:t>
      </w:r>
    </w:p>
    <w:p>
      <w:r>
        <w:t>мен А.Н.Кононов. Бұл екі нұсқа да В. Бартольд аудармасы бол-</w:t>
        <w:br/>
        <w:t>ғанымен, әр басылымның өзіндік ерекшеліктері байқалады.</w:t>
        <w:br/>
        <w:t>ЖЫРЛАР 5</w:t>
        <w:br/>
        <w:t>«ДӘДЕ ҚОРҚЫТ КІТАБЫ» ЖӘНЕ ҚАЗАҚ ЭПОСЫ</w:t>
        <w:br/>
        <w:t>Түркі халықтарының ерте заманнан бергі этникалық, мәде-</w:t>
        <w:br/>
        <w:t>ни, рухани байланысын зерттеу тарих, әдебиет, фольклор этно-</w:t>
        <w:br/>
        <w:t>графия пәндерінің алдына күрделі уәзипалар қояды. Бұл міндет</w:t>
        <w:br/>
        <w:t>түбі бірге туыс халықтардың бүгінгі таңдағы да, келешектегі</w:t>
        <w:br/>
        <w:t>де ортақ мүддесіне орайлас. Осы қатарда, әсіресе ауыз әдебиеті</w:t>
        <w:br/>
        <w:t>(фольклор) мұрасындағы ұқсас фабулалар мен сарындар, поэти-</w:t>
        <w:br/>
        <w:t>кадағы туыс өрнектер ерекше көңіл бөлуді керек етеді. Түркі</w:t>
        <w:br/>
        <w:t>халықтарының соңғы бірнеше ғасыр көлемінде ыдырап, күшті</w:t>
        <w:br/>
        <w:t>мемлекеттердің отарына айналғандығына байланысты мәдени</w:t>
        <w:br/>
        <w:t>мұраны кеңінен зерттеуге мүмкіндік болмағаны белгілі. Ендігі</w:t>
        <w:br/>
        <w:t>жерде ондай көркем ескерткіштерді салыстырмалы типология-</w:t>
        <w:br/>
        <w:t>лық әдіспен тексеру ғылымның көкжиегін арттыра түспек.</w:t>
        <w:br/>
        <w:t>Ауыз әдебиеті жанрларының ішінде дастаншылық (эпос,</w:t>
        <w:br/>
        <w:t>жыр) саласындағы ұқсастықтар аса елеулі. Мәселен, «Алпамыс</w:t>
        <w:br/>
        <w:t>батыр», «Едіге батыр», «Шора батыр», «Қозы Көрпеш - Баян</w:t>
        <w:br/>
        <w:t>сұлу», «Ер Тарғын», «Көрұғлы» секілді жырлардың әрқайсы-</w:t>
        <w:br/>
        <w:t>сы бір емес, бірнеше түркі халықтарының арасында сақталып</w:t>
        <w:br/>
        <w:t>келуі түбірлестіктің шеңбері кең екенін көрсетеді. Бұл халық-</w:t>
        <w:br/>
        <w:t>тардың ғасырлар бойында өзара байланысы үзіліп, ежелгі жа-</w:t>
        <w:br/>
        <w:t>қындық белгілері ұмыт бола бастаған. Бірақ тарих ұмытқанды</w:t>
        <w:br/>
        <w:t>халықтың ауыз әдебиеті ұмытпапты. Ертедегі этникалық, мәде-</w:t>
        <w:br/>
        <w:t>ни қарым-қатынастардың жарқын куәлігі фольклор шығарма"</w:t>
        <w:br/>
        <w:t>ларында қалыпты.</w:t>
        <w:br/>
        <w:t>Осындай көркемдік байланыстардың нышанын оғыз халық-</w:t>
        <w:br/>
        <w:t>тарының (түрік, әзірбайжан, түрікмен) даңқты дастаны «Дәде</w:t>
        <w:br/>
        <w:t>Қорқыт кітабы» мен қазақ эпикалық жырларының арасынан</w:t>
        <w:br/>
        <w:t>көреміз. Бұл әлденеше зерттеулерге жүк болатын құнарлы ма-</w:t>
        <w:br/>
        <w:t>териал. Қысқа баяндама немесе мақала көлемінде бұл пробле-</w:t>
        <w:br/>
        <w:t>маның ұштығына шығу мүмкін емес. Сондықтан мәселенің</w:t>
        <w:br/>
        <w:t>маңызды түстарын тұжырымдап өтумен ғана ттектелуге тура</w:t>
        <w:br/>
        <w:t>келеді.</w:t>
        <w:br/>
        <w:t>14 ҚОРҚЫТ АТА КІТАБЫ</w:t>
        <w:br/>
        <w:t>Сондықтан осы басылымдарды негізге ала отырып (көп жайда</w:t>
        <w:br/>
        <w:t>Баку басылымына сүйендік), В.Бартольд аудармасын қазақша-</w:t>
        <w:br/>
        <w:t>лап шықтым. В.Бартольдте ішінара сөз қателері бар екен. Бұл</w:t>
        <w:br/>
        <w:t>тұста Баку басылымының көп көмегі тиді. Онда В.Бартольд қате</w:t>
        <w:br/>
        <w:t>аударған 865 сөздің түсініктері бар екен, соларды пайдаландым.</w:t>
        <w:br/>
        <w:t>Даулы тұстары да болды. Оған М.Ергин кітабында келтірілген</w:t>
        <w:br/>
        <w:t>Дрезден нұсқасы, Ватикан фото-факсимилесі, К.Рифат сөздік-</w:t>
        <w:br/>
        <w:t>тері көп көмек кәрсетті.</w:t>
        <w:br/>
        <w:t>«Қорқытата кітабы» - оғыздардың батырлық эпосы. Осыған</w:t>
        <w:br/>
        <w:t>орай оны қандай стильде аудару керек деген сауал туады? Бүл</w:t>
        <w:br/>
        <w:t>тұста менің өз ойларым да бар.</w:t>
        <w:br/>
        <w:t>«Қорқыт ата кітабын» аудару мәселесінің төңірегінде оны</w:t>
        <w:br/>
        <w:t>түпнұсқадан дәл аударып, логикалық тілмен берген жөн дейтін</w:t>
      </w:r>
    </w:p>
    <w:p>
      <w:r>
        <w:t>пікірлер болды. Асылында, журналистика мен фольклор стилі</w:t>
        <w:br/>
        <w:t>бір емес. Осыны ескеріп, бұл жырды эпос, фольклор (сөйлеу)</w:t>
        <w:br/>
        <w:t>тілінде аударуға тырыстым. Өйткені жыр тілінде мақал-мәтел,</w:t>
        <w:br/>
        <w:t>афоризм, метафора, диалог, монологтар өте көп. Немістер бас-</w:t>
        <w:br/>
        <w:t>тырған Қорқыттың «Аталар сөзінде» 400 мақал-мәтел болса,</w:t>
        <w:br/>
        <w:t>солардың көпшілігі жыр тіліне енген. Сол стильді сақтау мақ-</w:t>
        <w:br/>
        <w:t>сатымен «турап жеген етжақсы, шөлдеп ішкен су жақсы», «сай-</w:t>
        <w:br/>
        <w:t>дың шөбін жеген білер, қырдың шөбін бөкен білер» десек, бұл</w:t>
        <w:br/>
        <w:t>өлеңге бергісіз, мақалға жақын тіл. Соның бәрін В.Бартольд</w:t>
        <w:br/>
        <w:t>прозалық балама сөйлеммен бергендіктен, мұндай тұста оның</w:t>
        <w:br/>
        <w:t>стилін алғаным жоқ. Мендегі тіл шешендік сөз, эпос тіліне өте</w:t>
        <w:br/>
        <w:t>жақын. Сондықтан ол оқырманға әрі жеңіл, әрі тартымды болар</w:t>
        <w:br/>
        <w:t>деген ойдамын.</w:t>
        <w:br/>
        <w:t>Аударма барысында туған келесі бір қиындық - жырдағы</w:t>
        <w:br/>
        <w:t>адам, жер-су аттары. Тәржіманы талқылау барысында ондағы</w:t>
        <w:br/>
        <w:t>«Кавказ» сөзін «Қазығұрт», «Қарқаралы қазылық» деп алған</w:t>
        <w:br/>
        <w:t>жөн дейтін ұсыныстар болды (Ә.Марғұлан). В.Бартольд аудар-</w:t>
        <w:br/>
        <w:t>масына сүйенгендіктен, ондай мәтіндік өзгерістерге көп бара</w:t>
        <w:br/>
        <w:t>бермедім. Одан соң аудармада «Алла» сөзі бірде «Тәңірі», бірде</w:t>
        <w:br/>
        <w:t>«Құдай» болса керек деген пікірлер де болды.</w:t>
        <w:br/>
        <w:t>Жырда ислам әсері жоқ емес. Алайда ол жырға ІХ-Х ғасыр-</w:t>
        <w:br/>
        <w:t>ларда емес, ХУ ғасырда енген сияқты. «Алла», «Құран» - араб</w:t>
        <w:br/>
        <w:t>сөзі болса, «Тәңір» - шаман ұғымы, «Құдай» - парсы сөзі. Қор-</w:t>
        <w:br/>
        <w:t>қыт шаман дінінің атасы болған. Сондықтан жырсюжеттерінің</w:t>
        <w:br/>
        <w:t>шыққан дәуірін ескеріп, бұл сөзді «Тәңір», ал құран, Мұхам-</w:t>
        <w:br/>
        <w:t>мед сөз болатын ислам әсері бар тұсында «Алла», «Құдай» деп</w:t>
        <w:br/>
        <w:t>алып, оны жырдың көпқабаттылығына сай шешім деп білдім.</w:t>
        <w:br/>
        <w:t>Жырда шаманизм, тотемизм, қобыз культі басым. Сондықтан</w:t>
        <w:br/>
        <w:t>ЖЫРЛАР 9</w:t>
        <w:br/>
        <w:t>4. Батырлардың ерлікпен үйлену сарыны да оғыз, қазақ,</w:t>
        <w:br/>
        <w:t>(қыпшақ)эпикалық жырларының құрылысында тұрақты түрде</w:t>
        <w:br/>
        <w:t>кездесетіні де,жырдың көне белгілерінің бірі. «Дәде Қорқыт</w:t>
        <w:br/>
        <w:t>кітабында» көпір елінің қызы Селжан арыстаннан, бурадан,</w:t>
        <w:br/>
        <w:t>бұқадан күшін асырған жігітке ғана тиемін деп шарт қояды.</w:t>
        <w:br/>
        <w:t>Әпос қаһарманы Төрәлі осы сындардың бәрінен өтіп, дегеніне</w:t>
        <w:br/>
        <w:t>жетеді. Мұндай сарын көне ертегілік жыр «Дотан батырдан»</w:t>
        <w:br/>
        <w:t>бастап бірталай эпикалық аңыздауларда орын алған. Қазақ</w:t>
        <w:br/>
        <w:t>жырларында бәйгеде озу, палуан күрес, жамбы ату түрінде ке-</w:t>
        <w:br/>
        <w:t>летін жарыстардың түп негізі дебатырлық үйлену ғұрпына тіре-</w:t>
        <w:br/>
        <w:t>леді. Сондай-ақ батырлардың «алып ұйқысы» да қыпшақ оғыз</w:t>
        <w:br/>
        <w:t>эпосында танымал көріністердің бірі. Мұндай оқиға «Дәде Қор-</w:t>
        <w:br/>
        <w:t>қыт кітабы» мен «Қобыланды батырда» бар екені белгілі.</w:t>
        <w:br/>
        <w:t>5. Әпос, ертегі батырларының жалғыз көзді дәуді айласын</w:t>
        <w:br/>
        <w:t>асырып өлтіру секілді дүние жүзі халықтарының эпикалық</w:t>
        <w:br/>
        <w:t>мұрасында сирек кездесетін фабуланы «Дәде Қорқыт кітабын-</w:t>
        <w:br/>
        <w:t>дағы» «Басаттың Төбекөзді өлтіру әңгімесінен» кездестіреміз.</w:t>
        <w:br/>
        <w:t>Осы әңгіме мен қазақ ертегілерінің арасындағы үндестікті ака-</w:t>
        <w:br/>
        <w:t>демик В.М. Жирмунский өзінің монографиялық зерттеуінде</w:t>
        <w:br/>
        <w:t>гректің «Одиссея» эпосына сүйене отырып кеңінен таратып</w:t>
        <w:br/>
        <w:t>айтқан еді. (Жирмунский В.М. Тюрский героический эпос. -</w:t>
        <w:br/>
        <w:t>М-Л., 1974).</w:t>
        <w:br/>
        <w:t>6. «Дәде Қорқыт кітабының» үшіншті тарауы ерекше назар</w:t>
        <w:br/>
        <w:t>аударарлық. Мұндағы оқиғалық өрілімдер де, кейіпкерлер қата-</w:t>
        <w:br/>
        <w:t>ры да қазақтың «Алпамыс батыр» жырымен ұқсастық таныта-</w:t>
        <w:br/>
        <w:t>ды. Бұл жөнінде кезінде көрнекті ғалымдар М.Әуезов, В.М.Жаир-</w:t>
      </w:r>
    </w:p>
    <w:p>
      <w:r>
        <w:t>мунский, Ә.Қоңыратбаев, т.б. азды-көптітоқталыпөткені мәлім.</w:t>
        <w:br/>
        <w:t>Оғыз, қазақ эпостарындағы Байбөрі-Бөрібек, Бамсы-Алпамыс,</w:t>
        <w:br/>
        <w:t>Бану шешек - Гүлбаршын аттарының, істерінің орайлас болуы</w:t>
        <w:br/>
        <w:t>осы жырлардың сарыны бір түбірден тарағанына көз жеткізеді.</w:t>
        <w:br/>
        <w:t>Бірақ сырт ұқсастықтарды атап өтумен ғылым мұраты түген-</w:t>
        <w:br/>
        <w:t>делмейді. Ұқсастықты ғана емес, сол үндестіктерді тудырған</w:t>
        <w:br/>
        <w:t>заңдылықтарды талдау ләзім. Ол үшін оғыз, қыпшақ халықта-</w:t>
        <w:br/>
        <w:t>рының тарихи дәуірде қоңсы-қатар өмір кешкендіктері, олар-</w:t>
        <w:br/>
        <w:t>дың бір-біріне генетикалық жақындықтары мен өзара мәдени</w:t>
        <w:br/>
        <w:t>қарым-қатынастары хақында зерттеулер өте қажет. Мұндай</w:t>
        <w:br/>
        <w:t>міндеттүркі халықтарының өткензамандағы тағдыр жолдарын</w:t>
        <w:br/>
        <w:t>анықтау тұрғысынан да, көркемдік, рухани байланыстартүбірін</w:t>
        <w:br/>
        <w:t>тексеру жөнінен де қызғылықты болып көрінеді. Қазақстанда</w:t>
        <w:br/>
        <w:t>Қорқыттану ғылыми орталығының құрылатын болуы бұл тарап-</w:t>
        <w:br/>
        <w:t>тағы жаңа ізденістерге жол ашар еді. Осыған байланысты бір</w:t>
        <w:br/>
        <w:t>6 ҚОРҚЫТ АТА КІТАБЫ</w:t>
        <w:br/>
        <w:t>«Дәде Қорқыт кітабының» жиналу, зерттелу, тарихнамасы-</w:t>
        <w:br/>
        <w:t>ның өзі жеке тақырып. Дастанның түрлі елдердегі, соның ішін-</w:t>
        <w:br/>
        <w:t>де қазақ арасындағы сарындары да, тарихилығы да арнаулы</w:t>
        <w:br/>
        <w:t>тексерілуге лайық.</w:t>
        <w:br/>
        <w:t>«Дәде Қорқыт кітабы» және түркі халықтары эпосының по-</w:t>
        <w:br/>
        <w:t>этикасы монография түрінде қарастыруды қажет етеді. Бұдан</w:t>
        <w:br/>
        <w:t>басқадасан тарау тақырып баршылық. Біз осындай ұлан-ғайыр</w:t>
        <w:br/>
        <w:t>проблемалардың бір қырына оғыз дастаны мен қазақ эпосына</w:t>
        <w:br/>
        <w:t>ортақ сарындарға ғана тоқталамыз.</w:t>
        <w:br/>
        <w:t>1. Түркі халықтарының көптеген эпикалық аңыздарында</w:t>
        <w:br/>
        <w:t>жиі қайталанатын сарын - қарт ата-ананың перзентсіздік зары</w:t>
        <w:br/>
        <w:t>«Дәде Қорқыт кітабында» ұшырайды. Байындыр хан оғыз бек-</w:t>
        <w:br/>
        <w:t>терін тойға шақырғанда «бір жерге ақ отау, бір жерге қызыл</w:t>
        <w:br/>
        <w:t>отау, енді бір жерге қара отау тіктіреді» («Қорқыт ата кітабы»,</w:t>
        <w:br/>
        <w:t>қазақша аудармасы. - Алматы, 1994). Хан қызметкерлеріне</w:t>
        <w:br/>
        <w:t>«Ұлы барларды ақ отауға, қызы барларды қызыл отауға қонды-</w:t>
        <w:br/>
        <w:t>рыңдар. Ал ұл-қызы жоқтарды қара отауға қондырыңдар, ас-</w:t>
        <w:br/>
        <w:t>тына қара киіз төсеңдер, алдына қара қойдың етінен табақ тар-</w:t>
        <w:br/>
        <w:t>тыңдар, жесе жесін, жемесе тұрсын да кетеберсін» депті. (Атал-</w:t>
        <w:br/>
        <w:t>ған кітап, 16-бет). Тойға шақырылған Дірсе ханның ұлы жоқ</w:t>
        <w:br/>
        <w:t>еді, ол мынадай қорлыққа шыдай алмай, үйіне қайтады: «Ат-</w:t>
        <w:br/>
        <w:t>тан айғыр, түйеден бура, қойдан қошқар сойдырады. Іш оғыз</w:t>
        <w:br/>
        <w:t>бен тыс оғыз бектерін шақырып жинайды. Аш көрсе тойынды-</w:t>
        <w:br/>
        <w:t>рады, жалаңаш көрсе киіндіреді, борыштыны борышынан</w:t>
        <w:br/>
        <w:t>құтқарады. Төбе қылып ет үйгізеді, көл қылып қымыз сапыр-</w:t>
        <w:br/>
        <w:t>тады. Жиналған жүрт тілек тілейді. Аузы дуалы біреуінің</w:t>
        <w:br/>
        <w:t>қайыр дұғасымен қатыны жүкті болып, Тәңірі оларға бір ұл бе-</w:t>
        <w:br/>
        <w:t>реді» (Көрсетілген кітап, 15-бет).</w:t>
        <w:br/>
        <w:t>Дәлосыған ұқсассарын «Алпамыс батыр» жырындабар екені</w:t>
        <w:br/>
        <w:t>мәлім. Байбөрі бай перзентсіздіктен көрген қиянатын мүң</w:t>
        <w:br/>
        <w:t>қылып шағатын, мал-мүлкіне ие жоқтықтан, маңайындағылар-</w:t>
        <w:br/>
        <w:t>дан зәбір шеккенін айтатын еді. «Шора батыр», «Ер Сайында»</w:t>
        <w:br/>
        <w:t>осындай хал кездесетін. Қырғыз жырындағы Манас батырды</w:t>
        <w:br/>
        <w:t>даәкесі (Жақын жаратқаннан тілеп алған болатын. Демек, «Дәде</w:t>
        <w:br/>
        <w:t>Қорқыт кітабындағы» Дірсе ханның басындағыдай ахуал көпте-</w:t>
        <w:br/>
        <w:t>ген жырларда қайталанып келетін жағдай деуге негіз бар.</w:t>
        <w:br/>
        <w:t>Мұндай ұқсастық поэтикалық дәстүрі, тұрмыс-салты жақын</w:t>
        <w:br/>
        <w:t>халықтарда ғанаболады.</w:t>
        <w:br/>
        <w:t>2. «Тілеп алған» жас баланың жедел жетіліп, батырлық та-</w:t>
      </w:r>
    </w:p>
    <w:p>
      <w:r>
        <w:t>нытуы да түркі халықтары эпосында жиі кездесетін көрініс.</w:t>
        <w:br/>
        <w:t>Дірсе ханның («Дәде Қорқыт кітабы») баласы Бұқаш елден ас-</w:t>
        <w:br/>
        <w:t>16 ҚОРҚЫТ АТА КІТАБЫ</w:t>
        <w:br/>
        <w:t>араздық Бұқаш, Имран жырларынан да шаң береді. Сондықтан</w:t>
        <w:br/>
        <w:t>бұл жырларды бір ғана мифологиялық белгісіне қарап жыр басы-</w:t>
        <w:br/>
        <w:t>на қою айтарлықтай дәлелді емес. Өйткені арыстан елі, қасқыр</w:t>
        <w:br/>
        <w:t>тайпасы дейтін тотемдік образдар мен ұғымдар Қазан-салор жы-</w:t>
        <w:br/>
        <w:t>рындадабар. Баяндүр- ХП-ХІІғасырларда Кавказдатуған қара-</w:t>
        <w:br/>
        <w:t>қойлы түрікмендерінің ханы еді. Басында оғыз ұлысын Қазан мен</w:t>
        <w:br/>
        <w:t>Бәмсі-Байрақ бастаған, ең басты тұлға - Қорқыт. Оғыздар ІХ-Х</w:t>
        <w:br/>
        <w:t>ғасырларда Сыр бойындатұрып, Қаратау(Сауран) мен Арал(Жан-</w:t>
        <w:br/>
        <w:t>кент) аралығын мекендеген. Оғыз ұлысы 1048 жылы ыдыраса, он</w:t>
        <w:br/>
        <w:t>екінті жыр осы оқиғаға құрылған. Ішкі және тысқы оғыздардың</w:t>
        <w:br/>
        <w:t>тартысы - анық тарихи-этникалық оқиғалар көрінісі. Ол кезде</w:t>
        <w:br/>
        <w:t>Жанкент жабығасына енген тайпалардың бәрі де өздерін «оғыз»</w:t>
        <w:br/>
        <w:t>депатаған. Бұлатау жырда көп кездеседі. Ал, ХП-ХІУ ғасырларда</w:t>
        <w:br/>
        <w:t>Кавказ жерінде туған Баяндүр династиясы тұсында бұл атау кез-</w:t>
        <w:br/>
        <w:t>деспейді. Осы өзгерісті Х.Көрұғлы дұрыс түсініп, оғыздарды ба-</w:t>
        <w:br/>
        <w:t>тыстық және шығыстық тайпалар деп бөлген.</w:t>
        <w:br/>
        <w:t>«Қорқытата кітабында» эпос, шежіре элементтері басым. Ол</w:t>
        <w:br/>
        <w:t>заманда Жанкент жабығасына қараған тайпалар Сейілхан</w:t>
        <w:br/>
        <w:t>(түрікмен) және Жайылхан (қыншақ) болып бөлінген. Батысқа</w:t>
        <w:br/>
        <w:t>кеткендер әуелі «ғұз» («оғыз») аталып, ұзамай «түрікмен»</w:t>
        <w:br/>
        <w:t>(түрік адамы), одан соң «селжүк» атанған.</w:t>
        <w:br/>
        <w:t>Оғыз ұлысына оғыз (түрікмен), қыпшақ (қимақ), Еділ бой-</w:t>
        <w:br/>
        <w:t>ындағы бұлғарлар (пешенег) да қараған. Алалық әуелі осы пе-</w:t>
        <w:br/>
        <w:t>шенегтер мен түрікмен (Қазан) тайпаларының арасында туа-</w:t>
        <w:br/>
        <w:t>ды. 1048 жылы алалық түрікмен-қыпшақ тайпаларына көшіп,</w:t>
        <w:br/>
        <w:t>ұлыс күйрейді. Пешенегтер, оның көсемі Шөкліұлы Әлмүш</w:t>
        <w:br/>
        <w:t>исламдінін 922 жылыалса,түрікмен Сейілхантайпалары 956 жы-</w:t>
        <w:br/>
        <w:t>лы қабылдайды. Пешенегтер түрікмен тайпаларымен 50</w:t>
        <w:br/>
        <w:t>емес, 84 жыл жауласқан (956-922 ж.ж.). Еділдегі Хазар тарихы</w:t>
        <w:br/>
        <w:t>да бұл оқиғалардан тыс емес. Хазар хандығы 956 жылы күйре-</w:t>
        <w:br/>
        <w:t>ген. Оның ханы Күншақтың 60 әйелі болған, бұл сарын «Мүң-</w:t>
        <w:br/>
        <w:t>лық-Зарлық», «Құламерген» сюжеттерінде жүр. Ер Төстіктің</w:t>
        <w:br/>
        <w:t>аты Шалқұйрық Арал түбінен алтын қазан алып шығады. Осы</w:t>
        <w:br/>
        <w:t>деректің астарына үңілген зерттеуші бар ма? ІХ ғасырда Арал-</w:t>
        <w:br/>
        <w:t>дың теріскейінде хазарлар тұрған. Қобыландының қолынан</w:t>
        <w:br/>
        <w:t>өлетін Көбікті (Шөклі) пешенег батыры болуға тиіс. Сонда</w:t>
        <w:br/>
        <w:t>Көбікті бір жағынан оғыз ұлысымен тартысса, екініші жағынан</w:t>
        <w:br/>
        <w:t>өзінің қызын зорлап алатын Хазар ханы Күншақпен де жаулас-</w:t>
        <w:br/>
        <w:t>қан.</w:t>
        <w:br/>
        <w:t>Бұл оқиғалардың ізі Ибн-Фадлан жолжазбаларынан да шаң</w:t>
        <w:br/>
        <w:t>береді. Бәлкім пешенегтер 1043 жылдан соң қыр қыпшақтары-</w:t>
        <w:br/>
        <w:t>ЖЫРЛАР 15</w:t>
        <w:br/>
        <w:t>барлық сөзді «Алла» деп, арабизмге келтіру ретсіз болар еді.</w:t>
        <w:br/>
        <w:t>Жырға ол өзгерістерден келіп тұрған нұқсан жоқ.</w:t>
        <w:br/>
        <w:t>Баку басылымында жер-су, қалааттары түгелдерлік Кавказ-</w:t>
        <w:br/>
        <w:t>ға бейімделіп, оларға көптеген анықтамалар енгізілген. Оның</w:t>
        <w:br/>
        <w:t>үстіне профессор Араслы мен Тахмасиб жырдың кіріспесінде</w:t>
      </w:r>
    </w:p>
    <w:p>
      <w:r>
        <w:t>келетін хамду-саналары(Ағузы-биссимиллаларды)алып тастап,</w:t>
        <w:br/>
        <w:t>жырдағы ислам қоспасын азайтуға тырысыпты. Дегенмен жыр</w:t>
        <w:br/>
        <w:t>кіріспесі мен әрбір сюжеттің соңында келетін бата-тілектерде</w:t>
        <w:br/>
        <w:t>діни (ислам) сөздері баршылық.</w:t>
        <w:br/>
        <w:t>Дрезден нұсқасы, Ергин жазбасының алдынан кіріспе сөз</w:t>
        <w:br/>
        <w:t>ретінде Қорқыттың нақыл сөздері берілген. Олар жырдың</w:t>
        <w:br/>
        <w:t>негізгі сюжетіне қосылмайды. Әр жырдың соңында «осы тойға</w:t>
        <w:br/>
        <w:t>Қорқыт атам келіп, жыр айтқан» деген жолдар кездесіп отыра-</w:t>
        <w:br/>
        <w:t>ды. Оның есімі бірер жыр сюжетіне де кірістірілген. Сонда жаз-</w:t>
        <w:br/>
        <w:t>ба ескерткіштегі Қорқыт қазақ аңызындағы әулие Қорқыт емес,</w:t>
        <w:br/>
        <w:t>оғыздардың үлкен ойшылы, эпос айтушысы болып көрінеді.</w:t>
        <w:br/>
        <w:t>Қорқыт есімінің барлық жырлардың негізгі атауына шығуы да</w:t>
        <w:br/>
        <w:t>тегін емес.</w:t>
        <w:br/>
        <w:t>Қорқыт жырларында сол заманның әсері де бар. «Әйел төрт</w:t>
        <w:br/>
        <w:t>түрлі болады» деген жерде діни ұғымдардың таңбасы байқала-</w:t>
        <w:br/>
        <w:t>ды. Жырда Құдай, Пайғамбар көп айтылады. Алайда, «қара</w:t>
        <w:br/>
        <w:t>есектің басына жүген таққанмен - тұлпар болмас, қар қанша</w:t>
        <w:br/>
        <w:t>жауғанмен - жазға бармас, гүлденіп өскен бәйшешек - күзге</w:t>
        <w:br/>
        <w:t>бармас, ат қиналмай жол алмас, анадан өнеге көрмеген қыз жа-</w:t>
        <w:br/>
        <w:t>ман, атадан тағлым алмаған ұл жаман, жабы мінген жау алмас,</w:t>
        <w:br/>
        <w:t>тозған мақта бөз болмас» деген жолдардың бүгінгі қазақ мақал-</w:t>
        <w:br/>
        <w:t>дарына ұқсастығын байқау қиын емес. Жыр тілінде көшпелі</w:t>
        <w:br/>
        <w:t>өмірге тән афоризмдер өте көп. «Сайдың шөбін жеген білер,</w:t>
        <w:br/>
        <w:t>түздің шөбін бөкен білер», «күн мен түннің келгенін бозторғай</w:t>
        <w:br/>
        <w:t>білер», «ұлдың кімнен туғанын ана білер», «иесінің иісін ат</w:t>
        <w:br/>
        <w:t>білер, жүктің ауыр-жеңілін есек білер» деген сөздер соны</w:t>
        <w:br/>
        <w:t>білдіреді.</w:t>
        <w:br/>
        <w:t>«Қорқыт ата кітабын» сөз еткенде ондағы миф, аңыз, шежі-</w:t>
        <w:br/>
        <w:t>ре, тарих элементін жіктеу зиян емес. Мысалы, Х.Көрұғлы ми-</w:t>
        <w:br/>
        <w:t>фологиялық жырларды бұрын туған деп, Төбекөз дәу сюжетін</w:t>
        <w:br/>
        <w:t>жырдың басына қойған. Алайда, Бисат жырында Баяндүр мен</w:t>
        <w:br/>
        <w:t>Қазан бастаған оғыз-қыпшақ ұлысының әлсіреу оқиғаларының</w:t>
        <w:br/>
        <w:t>көрінісі бар. Төбекөз дәу Сары Қойшыдан туады, Аруздың бала-</w:t>
        <w:br/>
        <w:t>сы. Ол кезде оғыз ұлысындағы алалық насырға шаба қоймаған.</w:t>
        <w:br/>
        <w:t>Аруздың баласы Бисат сол алалықты уақытша болса да басады.</w:t>
        <w:br/>
        <w:t>Жырсюжеті сол алалықтың туа бастауынан хабар береді. Ондай</w:t>
        <w:br/>
        <w:t>ЖЫРЛАР 19</w:t>
        <w:br/>
        <w:t>теріне ортақ, ұтымды ғылыми-көпшілік басылым жасауды мақ-</w:t>
        <w:br/>
        <w:t>сат тұттым.</w:t>
        <w:br/>
        <w:t>Сөз соңында аудармамен танысып, бірқатар құнды пікірлер</w:t>
        <w:br/>
        <w:t>мен ұсыныстар жасаған академик Әлкей Марғұлан мен профес-</w:t>
        <w:br/>
        <w:t>сор Әбжан Құрышжанов, М.О.Әуезов атындағы Әдебиет және</w:t>
        <w:br/>
        <w:t>өнеринституты фольклор бөлімінің жетекші ғалымдарынашын</w:t>
        <w:br/>
        <w:t>көңілден алғыс айтқым келеді.</w:t>
        <w:br/>
        <w:t>Әуелбек ҚОҢЫРАТБАЕВ,</w:t>
        <w:br/>
        <w:t>филология ғылымдарының докторы,</w:t>
        <w:br/>
        <w:t>профессор</w:t>
        <w:br/>
        <w:t>80</w:t>
        <w:br/>
        <w:t>ҚОРҚЫТ АТА КІТАБЫ</w:t>
      </w:r>
    </w:p>
    <w:p>
      <w:r>
        <w:t>Отбасының тіреуі ең.</w:t>
        <w:br/>
        <w:t>Атадан туған таң едің,</w:t>
        <w:br/>
        <w:t>Мен өзіңе жақ едім,</w:t>
        <w:br/>
        <w:t>Аман-есен келдің бе?</w:t>
        <w:br/>
        <w:t>Қара жал қаба айғырға,</w:t>
        <w:br/>
        <w:t>Таңертеңмен ер салып,</w:t>
        <w:br/>
        <w:t>Аңға шықтық қамданып,</w:t>
        <w:br/>
        <w:t>Тауларды кездің таң қалып,</w:t>
        <w:br/>
        <w:t>Екеуі едің кеткенде,</w:t>
        <w:br/>
        <w:t>Жалғыз келдің жеткенде.</w:t>
        <w:br/>
        <w:t>Жалғыз ұлым бар еді,</w:t>
        <w:br/>
        <w:t>Қараңғы мынау дүниені,</w:t>
        <w:br/>
        <w:t>Жарық еткен шам еді.</w:t>
        <w:br/>
        <w:t>Сол балам қайда, көрдің бе?</w:t>
        <w:br/>
        <w:t>Ақ сүтімді аялап,</w:t>
        <w:br/>
        <w:t>Одан басқа емген бе?</w:t>
        <w:br/>
        <w:t>Аллдымнан неге шықпайды?</w:t>
        <w:br/>
        <w:t>Көзім неге шықнайды?</w:t>
        <w:br/>
        <w:t>Асыл туған ақ денем</w:t>
        <w:br/>
        <w:t>Жылан келіп шаққаңдай,</w:t>
        <w:br/>
        <w:t>Ішім от боп жанады.</w:t>
        <w:br/>
        <w:t>Жүрегі құрғыр суынып,</w:t>
        <w:br/>
        <w:t>Мазамды неге алады?</w:t>
        <w:br/>
        <w:t>Өмірде көрген жалғызым,</w:t>
        <w:br/>
        <w:t>Тауға біткен жалбызым.</w:t>
        <w:br/>
        <w:t>Көрінбейді көзіме,</w:t>
        <w:br/>
        <w:t>Құлағын сал сөзіме:</w:t>
        <w:br/>
        <w:t>Жалғызым жарық көргенде,</w:t>
        <w:br/>
        <w:t>Қуарып жатқан қу дала</w:t>
        <w:br/>
        <w:t>Ығысып аққан сел болды,</w:t>
        <w:br/>
        <w:t>Қымыз деген көл болды,</w:t>
        <w:br/>
        <w:t>Ет дегенің бел болды,</w:t>
        <w:br/>
        <w:t>Дәруіштер беріп батасын.</w:t>
        <w:br/>
        <w:t>Ақ жалаңаш бай болды,</w:t>
        <w:br/>
        <w:t>Көп зарығып көрген соң,</w:t>
        <w:br/>
        <w:t>Көңілім менің жай болды.</w:t>
        <w:br/>
        <w:t>Жалғызым жайын білдің бе?</w:t>
        <w:br/>
        <w:t>Таудан құлап кетті ме?</w:t>
        <w:br/>
        <w:t>Ажалы судан жетті ме?</w:t>
        <w:br/>
        <w:t>Әлде арыстан, жолбарыс</w:t>
        <w:br/>
        <w:t>Жемтік етіп жепті ме?</w:t>
        <w:br/>
        <w:t>28 ҚОРҚЫТ АТА КІТАБЫ</w:t>
        <w:br/>
        <w:t>мен ақылдасып, өзіңді құртпаққа жүр. Ұлыңыз арамза болды.</w:t>
        <w:br/>
        <w:t>Осы сөздің бәрі басын қар басқан биік таулардың басынан асып</w:t>
        <w:br/>
        <w:t>Баяндүр ханға жетсе, жақсы болмайды. Хан сені шақырып</w:t>
        <w:br/>
        <w:t>алып, жазалайды. Ондай ұлдан не пайда? Басыңның аманында</w:t>
        <w:br/>
        <w:t>оны өлтіру керек», - десті. Сонда Дирсе хан: «Барыңдар, бала-</w:t>
        <w:br/>
        <w:t>ны әкеліңдер, өз қолымнан өлтіремін, ондай ұлдың маған ке-</w:t>
        <w:br/>
        <w:t>регі жоқ», - депті. Сонда нөкерлері: «Балаңды қалай әкелеміз,</w:t>
        <w:br/>
        <w:t>ол біздің айтқанымызға көне ме? Сөзге малданып келе қоятын</w:t>
        <w:br/>
        <w:t>бала ол емес. Онан да қасыңызға қырық жігітіңізді ертіп, аңға</w:t>
        <w:br/>
        <w:t>шығыңыз, балаңыз аңда жүр. Таудың аңдары мен құстарын</w:t>
        <w:br/>
        <w:t>үркітіңіз, сол жерден балаңызды көресіз, көрген бойда оны атып</w:t>
      </w:r>
    </w:p>
    <w:p>
      <w:r>
        <w:t>өлтіріңіз. Осылай етпесеңіз оны өлтіре алмайсыз, мұны біліңіз», -</w:t>
        <w:br/>
        <w:t>десті.</w:t>
        <w:br/>
        <w:t>Жаздың салқын самалы</w:t>
        <w:br/>
        <w:t>Таңсәріден соққанда,</w:t>
        <w:br/>
        <w:t>Қабасақал бозторғай</w:t>
        <w:br/>
        <w:t>Тамақ іздеп даладан</w:t>
        <w:br/>
        <w:t>Әндеріне басқанда;</w:t>
        <w:br/>
        <w:t>Белдеуде тұрған бедеулер</w:t>
        <w:br/>
        <w:t>Бірімен-бірі тілдесіп,</w:t>
        <w:br/>
        <w:t>Кісінесіп жатқанда;</w:t>
        <w:br/>
        <w:t>Бал арасы - ұзын мұрт</w:t>
        <w:br/>
        <w:t>Ызыңдап ұшып ұядан,</w:t>
        <w:br/>
        <w:t>Өрісіне шыққанда;</w:t>
        <w:br/>
        <w:t>Ақ пен қара білініп,</w:t>
        <w:br/>
        <w:t>Таң сазарып атқанда;</w:t>
        <w:br/>
        <w:t>Қыз-қырқындар оянып,</w:t>
        <w:br/>
        <w:t>Қыналап бетін боянып,</w:t>
        <w:br/>
        <w:t>Сыбырласып, күлісіп,</w:t>
        <w:br/>
        <w:t>Қызыққа әбден батқанда;</w:t>
        <w:br/>
        <w:t>Биік таулар басынан</w:t>
        <w:br/>
        <w:t>Күннің көзі көрініп,</w:t>
        <w:br/>
        <w:t>Сай мен сала керіліп,</w:t>
        <w:br/>
        <w:t>Сылдырап сулар аққанда;</w:t>
        <w:br/>
        <w:t>Оғыздардың жастары</w:t>
        <w:br/>
        <w:t>Күреспекке қамданып,</w:t>
        <w:br/>
        <w:t>Қыр басына тартқанда;</w:t>
        <w:br/>
        <w:t>Қырық жігітін қасына ап,</w:t>
        <w:br/>
        <w:t>Арғымағын қамшылап,</w:t>
        <w:br/>
        <w:t>Аңға шықты Дирсе хан.</w:t>
        <w:br/>
        <w:t>ЖЫРЛАР 35</w:t>
        <w:br/>
        <w:t>«Сол жандар бұл дүниеге келді, ол дүниеге кетті. Өмір дегенің -</w:t>
        <w:br/>
        <w:t>керуен, бір жерге қонса, ертеңіне көшіп кетеді. Оларды ажал</w:t>
        <w:br/>
        <w:t>ұрлап, жер астына тықты. Дүние дегеннің баяны жоқ. Басыңа</w:t>
        <w:br/>
        <w:t>қара түнек ажал келсе, оның қарызын төлейсің.</w:t>
        <w:br/>
        <w:t>Алла сенің денінді сау қылып, бақ-дәулетіңдіарттыраберсін.</w:t>
        <w:br/>
        <w:t>Аруағын қозғап, жырға тиек еткен сол ерлерге көктегі Алла-</w:t>
        <w:br/>
        <w:t>ның өзіжарболсын. Хан ием, сағанайтар тілегім- мынау туып-</w:t>
        <w:br/>
        <w:t>өскен жеріңдегі Қаратауларың күйремесін. Зәулім болып өскен</w:t>
        <w:br/>
        <w:t>көлеңкелі дарағынды ешкім кеспесін. Күркіреп аққан өзен-</w:t>
        <w:br/>
        <w:t>деріңнің суы таусылмасын. Алтын шатырларыңды жау алма-</w:t>
        <w:br/>
        <w:t>сын. Астыңа мінген бурылатың қанша шалса да, шшаршамасын.</w:t>
        <w:br/>
        <w:t>Қолыңа ұстаған болатқылышың мұқалмасын. Жауға атқан са-</w:t>
        <w:br/>
        <w:t>дағын өткір болсын». Ақ шашты анаңның барған жайы жұмақ</w:t>
        <w:br/>
        <w:t>болсын. Сақалы қудай әкеннің тұрағы самаладай тау болсын. О,</w:t>
        <w:br/>
        <w:t>хан ием, Алланың өзі жаққан шырағың өшпесін, Алла тағала</w:t>
        <w:br/>
        <w:t>сізді қара ниет адамдарға душар ете көрмесін.</w:t>
        <w:br/>
        <w:t>24 ҚОРҚЫТ АТА КІТАБЫ</w:t>
      </w:r>
    </w:p>
    <w:p>
      <w:r>
        <w:t>ДИРСЕХАНҰЛЫ БҰҚАШЖАН ТУРАЛЫ ЖЫР"</w:t>
        <w:br/>
        <w:t>Ей, хан ием, бір күні Қам-Ғанұлы% Баяндүр хан орнынан тұ-</w:t>
        <w:br/>
        <w:t>рып, өзінің жігіттеріне Шам жұртынан әкелінген ала шатыр-</w:t>
        <w:br/>
        <w:t>ларын тіккізіп: «Ала шатырдың төбесі көкке жетсін оған мың</w:t>
        <w:br/>
        <w:t>жерден қалы кілемдер төселсін», - деп бұйрық беріпті. Хандар-</w:t>
        <w:br/>
        <w:t>дың ханы Баяндүр оғыз елінің бектеріне жылына бір рет той</w:t>
        <w:br/>
        <w:t>беруші еді, сол тойын бастап, оған ең семіз деген жылқыларды,</w:t>
        <w:br/>
        <w:t>түйе, қойларды сойғызды. Бір жерлерге ақ үй, бір жерлерге</w:t>
        <w:br/>
        <w:t>қызыл үй, ендібір жерлерге қараша үй тіккізді. Жұртына жар-</w:t>
        <w:br/>
        <w:t>лық беріп: «Ұлы-қызы бірдей жоқ адамдар болса, олар қараша</w:t>
        <w:br/>
        <w:t>үйлерге кіргізілсін, астына қара құрым киіз төселіп, жейтін</w:t>
        <w:br/>
        <w:t>асына қара қойдың еті берілсін, жесе жесін, жегісі келмесе ор-</w:t>
        <w:br/>
        <w:t>нынан тұрып кете берсін. Ұлы барларды ақ үйге, қызы барлар-</w:t>
        <w:br/>
        <w:t>ды қызыл отауға кіргізіңдер. Ұлы жоқ, қызы жоқ адамдар</w:t>
        <w:br/>
        <w:t>Тәңірінің қарғысына ұшыраған адамдар. Оларды біз де қарғау-</w:t>
        <w:br/>
        <w:t>ымыз керек. Осыны бұлжытпай орындаңдар», - депті. Оғыз</w:t>
        <w:br/>
        <w:t>елінің барлық бектері тойға келіп, бас құраған еді.</w:t>
        <w:br/>
        <w:t>Оғыздардың Дирсе хан атты бегі бар еді. Тәңірі оған не ұл,не</w:t>
        <w:br/>
        <w:t>қыз бермей, қу бас еткен еді. Таңның салқын самалы соғып,</w:t>
        <w:br/>
        <w:t>қаусақал, аш бозторғайлар сайрай бастағанда, ұзын мұрт бал</w:t>
        <w:br/>
        <w:t>арасы ұясынан өргенде, арғымақтар кісінеп дыбыс берген шақ-</w:t>
        <w:br/>
        <w:t>та, таң атып, ақ пен қара көзге түскенде, баурайы сұлу иір-иір</w:t>
        <w:br/>
        <w:t>таулардан күн көзі көрінгенде, оғыздардың ер жігіттері күрес</w:t>
        <w:br/>
        <w:t>сайысына түсе бастағанда Дирсе хан алаң-елеңнен атына мінді</w:t>
        <w:br/>
        <w:t>де, қасына қырық жігітін ертіп, Баяндүр хан тойына келді.</w:t>
        <w:br/>
        <w:t>Баяндүр ханның жігіттері алдынан шығып, оны қараша үйге</w:t>
        <w:br/>
        <w:t>кіргізді, астына қара киіз төсеп, жейтін асына қара қойдан</w:t>
        <w:br/>
        <w:t>сойыс берді. «Хан-еке, Баяндүр ханның бұйрығы осылай бол-</w:t>
        <w:br/>
        <w:t>7&lt;Жыр» сөзін ағыздар «бой», түркілер «ыр» деген. «Жан» сөзі «хан» мағына-</w:t>
        <w:br/>
        <w:t>сында.</w:t>
        <w:br/>
        <w:t>імбер) сөлі бірде Кап-Бор! (Байбов?), енді бірде Кан-Төрәлі</w:t>
        <w:br/>
        <w:t>дөлидкеаде</w:t>
        <w:br/>
        <w:t>20 ҚОРҚЫТ АТА КІТАБЫ</w:t>
        <w:br/>
        <w:t>ҚОРҚЫТТЫҢ НАҚЫЛ СӨЗДЕРІ"</w:t>
        <w:br/>
        <w:t>Жырдың кіріспесі</w:t>
        <w:br/>
        <w:t>Баят руында Қорқыт ата дейтін білікті, сәуегей адам болып-</w:t>
        <w:br/>
        <w:t>ты. Тәңірі зердесіне салған соң, оның барлық болжамдары айна-</w:t>
        <w:br/>
        <w:t>қатесіз болған. Кейінгі замандарда оғыз елінің хандығы қай</w:t>
        <w:br/>
        <w:t>еліне өтіп, олардың қолынан мақшар күніне дейін билікті ешкім</w:t>
        <w:br/>
        <w:t>алаалмайды.</w:t>
        <w:br/>
        <w:t>Оғыз тайпасында Қорқыт ата ең күрделі мәселелерді шеш-</w:t>
        <w:br/>
        <w:t>кен. Қандай да қиын іс болмасын, Қорқыттың кеңесін алмай</w:t>
        <w:br/>
        <w:t>оғыздар ешбір жұмысқа қол ұрмаған. Ел оның барлық өсиетін</w:t>
        <w:br/>
        <w:t>бұлжытпай орындаған.</w:t>
        <w:br/>
        <w:t>Қорқыт атадан қалған бір сөз мынадай: !«Тәңірге сыйынба-</w:t>
        <w:br/>
        <w:t>ған адамның тілегі қабыл болмайды. Тәңірісі құрамаса, ешкім-</w:t>
        <w:br/>
        <w:t>нің бірі екеу болмайды. Тәңір пендесінің маңдайына не жазса,</w:t>
        <w:br/>
        <w:t>сол болады. Оның жазуынсыз адам жамандық көрмейді, ажал</w:t>
        <w:br/>
        <w:t>келіп, өлмейді; өлген тірілмейді, кеудеңнен жаның кетсе, ол</w:t>
        <w:br/>
        <w:t>қайтып келмейді. Жігіт тіршілігінде Қаратаудай қылып, бір</w:t>
        <w:br/>
        <w:t>күн тыным көрмей дүние жияды. Бірақ соның ішінен ол өзіне</w:t>
      </w:r>
    </w:p>
    <w:p>
      <w:r>
        <w:t>тиісті үлесін ғана жейді. Өзен-сулар қаншама тарам-тарам бо-</w:t>
        <w:br/>
        <w:t>лып тасып аққанмен, теңіздерді толтыра алмайды. Менмен,</w:t>
        <w:br/>
        <w:t>тәкаппар адамды Тәңірі сүймейді. Басқалардан өзін жоғары</w:t>
        <w:br/>
        <w:t>ұстаған адамға Тәңірі бақ бермейді. Өзіңнен тумаса үл өгей: қан-</w:t>
        <w:br/>
        <w:t>шама бағып, қаққанмен ол саған ұл болмайды; ер жетіп, ат жа-</w:t>
        <w:br/>
        <w:t>лын тартып мінген соң өз жөніне кетеді. Бәлкім ол тәрбиелеген</w:t>
        <w:br/>
        <w:t>адамға көрдім-білдім деген сөзді де айтпас. Күлді?” қаншама</w:t>
        <w:br/>
        <w:t>үйгенмен - төбе болмас, Қара есектің басына жүген таққанмен -</w:t>
        <w:br/>
        <w:t>тұлпар болмас. Күңгесарыпай шапан жапқанмен - бәйбіше бол-</w:t>
        <w:br/>
        <w:t>мас. Қар қаншама қалың жауғанмен - жазға бармас. Гүлденіп</w:t>
        <w:br/>
        <w:t>“Киига моегодеда Коркута.- М.--Л.,1962. Қазақшалап, түсініктерін жаз-</w:t>
        <w:br/>
        <w:t>ған - Әуелбек Қоңыратбвев. 1950 жылғы Баку басылымы бұл кіріспенің «бис-</w:t>
        <w:br/>
        <w:t>милларахман рахым» дейтін сөздерін алып тағап скен.</w:t>
        <w:br/>
        <w:t>2В.Бартольд «күл» сөзін саз (глина) деп қате аударған.</w:t>
        <w:br/>
        <w:t>86 ҚОРҚЫТ АТА КІТАБЫ</w:t>
        <w:br/>
        <w:t>ҚАЗАН-САЛОРДЫҢ АУЫЛЫН ЖАУ ШАПҚАНЫ</w:t>
        <w:br/>
        <w:t>ТУРАЛЫ ЖЫР</w:t>
        <w:br/>
        <w:t>Бір күні Ұлатштұлы Төлеқұстың баласы, кем-кетіктің пана-</w:t>
        <w:br/>
        <w:t>сы, тайпалар мен рулардың арыстаны, қара халықтың жолба-</w:t>
        <w:br/>
        <w:t>рысы, қоңыр аттың иесі, Ораз ханның әкесі, Баяндүр ханның</w:t>
        <w:br/>
        <w:t>күйеуі, барлық оғыз елінің бақыты, оғыз батырларының ағасы</w:t>
        <w:br/>
        <w:t>Қазан-Салор төсегінен тұрып: «Уа, қырық жігітім, қара жерге</w:t>
        <w:br/>
        <w:t>тоқсан жерден алтын шатыр тігілсін, жібектен тоқылған тоқ-</w:t>
        <w:br/>
        <w:t>сан түсті кілем төселсін», - деп бұйрық беріпті. Сексен жерден</w:t>
        <w:br/>
        <w:t>көзе, алтын құмыра кеселер мен аяқтар қойғызды. Гәуір елінен</w:t>
        <w:br/>
        <w:t>тұтқын болып келген тоғыз сұлу беттерін қыналап, төсіндегі</w:t>
        <w:br/>
        <w:t>қос анарын дірілдетіп, ақ саусақ қолдарымен кеселерге шарап</w:t>
        <w:br/>
        <w:t>құйын, оны бектерге тартты. Күшті шарап ішкен соң, олар мас</w:t>
        <w:br/>
        <w:t>болды. Шарап Қазан-Салордың басына тиген еді. Бір кезде ол</w:t>
        <w:br/>
        <w:t>аяғынан тік тұрып төмендегі сөздерді айтыпты: «О, бектерім,</w:t>
        <w:br/>
        <w:t>сөзіме құлақ салыңдар, тыңдаңдар тегіс! Жата-жата жан</w:t>
        <w:br/>
        <w:t>ауырып, жамбас бүгіледі екен. Бір орында ұзақ отырсаң, бойың</w:t>
        <w:br/>
        <w:t>күйез болады. Қарап жата бергенше, аңға шығалық, құс қуып,</w:t>
        <w:br/>
        <w:t>марал, киікаталық, қайтып оралып осы шатырларға кіріп, ішіп-</w:t>
        <w:br/>
        <w:t>желік, сауық құралық», - депті. Қиян селжүк (Қай) баласы ер</w:t>
        <w:br/>
        <w:t>жүрек Дондаз батыр тұрып: «Дұрыс айттың, Қазан хан, төсекте</w:t>
        <w:br/>
        <w:t>көп жатқаннан жамбасымыз жауыр болды»,- депті. Қара Көне-</w:t>
        <w:br/>
        <w:t>ұлы Қара Бодақ болса: «О, арыстан туған Қазан әкем,бұлтабыл-</w:t>
        <w:br/>
        <w:t>ған ақыл» - депті. Бұл сөздерді есіткен соң Аруз қос тізесін</w:t>
        <w:br/>
        <w:t>бүгіп, аузын ашып: «Грузия шетінде тұрған тау қақпасындадіні</w:t>
        <w:br/>
        <w:t>жаман гәуірлер біздің елді торып отыр, ордаңды кімге тапсыра"</w:t>
        <w:br/>
        <w:t>сың?» - депті. Сонда Қазан: «Орда бағуды Ораз ұлыма тапсыра-</w:t>
        <w:br/>
        <w:t>мын, қасына 40 жігіт қалдырамын», - деп, Қазан өзінің қара</w:t>
        <w:br/>
        <w:t>атын алдырып, ерттеп, мініп алды.</w:t>
        <w:br/>
        <w:t>Үйірде жүрген, маңдайында төбелі бар жирен атын алдырып,</w:t>
        <w:br/>
        <w:t>оған Дондаз мінді. Өзінің жүйрік бедунн атын алдырып, оған</w:t>
        <w:br/>
        <w:t>ЖЫРЛАР 21</w:t>
        <w:br/>
        <w:t>өскен бәйшешек - күзге бармас. Тозған мақта бөз болмас, ежелгі</w:t>
        <w:br/>
        <w:t>жау елболмас. Атқиналмай жол шалмас. Қайыспас қара балта-</w:t>
      </w:r>
    </w:p>
    <w:p>
      <w:r>
        <w:t>сыз жау алынбас. Мыңғырған мал жиғанмен, адам жомарт атан-</w:t>
        <w:br/>
        <w:t>бас. Анадан өнеге көрмеген қыз жаман, атадан тағылым алма-</w:t>
        <w:br/>
        <w:t>ған ұл жаман. Ондай бала ел басын құрап, үйінен дәм беруге де</w:t>
        <w:br/>
        <w:t>жарамайды. Ананың көңілібалада болар. Жақсы ана үшін бала -</w:t>
        <w:br/>
        <w:t>екі көздің сыңары. Ұлың өсіп жетілсе, ол отбасының мерейі,</w:t>
        <w:br/>
        <w:t>бас-көзі. Атадан қалған малы болмаса, баланың күні қараң.</w:t>
        <w:br/>
        <w:t>Ақылсыз балаға ата дәулетінен қайран жоқ». Уа, хан ием, сізді</w:t>
        <w:br/>
        <w:t>Тәңірім сондай ісінің сәті түспегендерден сақтасын!</w:t>
        <w:br/>
        <w:t>Қорқыт ата өзінің ел-жұртына тағы мынадай өсиет айтқан:</w:t>
        <w:br/>
        <w:t>«Жол қиындығын көрмеген, жабы мінген жігітке Кавказ ар-</w:t>
        <w:br/>
        <w:t>ғымағын мінгізуден келер пайда жоқ. Қолына өткір қылыш</w:t>
        <w:br/>
        <w:t>алып, соны жұмсай білмеген қорқаққа қылыш сермеп, күшіңді</w:t>
        <w:br/>
        <w:t>сарп етпе. Батыр туған жігіттің садақ оғы да қылыштай кесіп</w:t>
        <w:br/>
        <w:t>түседі. Қонағы жоқ қараша үйден құлазыған түз артық. Мал</w:t>
        <w:br/>
        <w:t>жемейтін ашы шөптің гүлденіп өспегені жақсы. Адам ішпес</w:t>
        <w:br/>
        <w:t>ашы судың жылға қуып ақпағаны жақсы. Атаның атын былға-</w:t>
        <w:br/>
        <w:t>ған ақылсыз баланың әке омыртқасынан жаралып, ана құрса-</w:t>
        <w:br/>
        <w:t>ғында шырланып, тумағаны жақсы. Ата даңқын шығарып,</w:t>
        <w:br/>
        <w:t>өзінің тегін қуған балаға ешкім жетпейді. Өтірік сөз өрге бас-</w:t>
        <w:br/>
        <w:t>пайды. Өтірікші болғаннан жарық көріп, өмір сүрмеген көп</w:t>
        <w:br/>
        <w:t>артық. Сөзіне берік, шыншыл адамға бұл дүниеде отыз жылды</w:t>
        <w:br/>
        <w:t>үшке көбейтіп әмір сүрген де аз. Хан ием, сізге сансыз ұзақ</w:t>
        <w:br/>
        <w:t>ғұмыр тілеймін?. Тәңірі сізді жамандықтан сақтап, бақ-дәу-</w:t>
        <w:br/>
        <w:t>летіңіз арта берсін».</w:t>
        <w:br/>
        <w:t>Қорқыт бұдан басқа не айтқан екен соған келелік, хан пем:</w:t>
        <w:br/>
        <w:t>«Сайдың шөбін жеген білер, түздің шөбін бөкен білер. Күн мен</w:t>
        <w:br/>
        <w:t>түннің келгенін бозторғай білер. Ұлдың кімнен туғанын ана</w:t>
        <w:br/>
        <w:t>білер. Иесінің иісін ат білер. Жүктің ауыр-жеңілін есек білер.</w:t>
        <w:br/>
        <w:t>Белінеқай жерден арқан түскенін тең білер. Қолына қобыз үста-</w:t>
        <w:br/>
        <w:t>ған ұзан елден елге, бектен бекке барады. Кімнің батыр, кімнің</w:t>
        <w:br/>
        <w:t>бақыр екенін жырау білер. Қобызын сарнатқан жырауға думан</w:t>
        <w:br/>
        <w:t>керек. Уа, хан ием, мынау жарық дүниеде Тәңірім сіз бен бізді</w:t>
        <w:br/>
        <w:t>адастырып, жарты жолда қалдырмасын».</w:t>
        <w:br/>
        <w:t>Тыңдап көрелік, хан ием, Қорқыт тағы нс айтқан екен: «Ау-</w:t>
        <w:br/>
        <w:t>зымды ашсам, тіліме кәлима келеді. Аллаға - шексіз құрмет!</w:t>
        <w:br/>
        <w:t>Алланың досы, дініміздің егесі Мұхамедке- құрмет! Сол Мұха-</w:t>
        <w:br/>
        <w:t>ЗБак нген. Онысы -90 жыл</w:t>
        <w:br/>
        <w:t>жасаде</w:t>
        <w:br/>
        <w:t>і</w:t>
        <w:br/>
        <w:t>асылымында бұл сөз «үті отыз» болуға тиісе д</w:t>
        <w:br/>
        <w:t>гені.</w:t>
        <w:br/>
        <w:t>ЖЫРЛАР 2 ПІ КЕНЕ.</w:t>
        <w:br/>
        <w:t>Гәуірлерге! тұтқын боп,</w:t>
        <w:br/>
        <w:t>Зынданда күні өтті ме?</w:t>
        <w:br/>
        <w:t>Ханым осыны айтып аһ ұрып, жылай берді. Оған Дирсе хан</w:t>
        <w:br/>
        <w:t>жауап таба алмады. Сонда қырық қарақшы тұрып: «Балаң аман,</w:t>
        <w:br/>
        <w:t>тірі, аңда қалды, бүгін болмаса ертен келеді, қорықпа, қайғырма.</w:t>
        <w:br/>
        <w:t>Бек шарап ішіп мас болып келді, сөйлеуге дәрмені жоқ»,- десті.</w:t>
        <w:br/>
        <w:t>Дирсе ханның әйелі ауылына қарай шауып, қайта оралды,</w:t>
        <w:br/>
        <w:t>күтіп тұруға тағаты қалмады. Өзінің тұлпарына мінді де, қасы-</w:t>
      </w:r>
    </w:p>
    <w:p>
      <w:r>
        <w:t>на қырық қыз нөкерін алып, баласын іздеп кетті. Басынан қы-</w:t>
        <w:br/>
        <w:t>сы-жазы қар мен мұз кетпейтін Кавказ тауларына келіп, бірбиік</w:t>
        <w:br/>
        <w:t>қырғашығып төмендегісай-салаларға көз жіберіп еді, бір терең</w:t>
        <w:br/>
        <w:t>сайға қарға-құзғын үймелеп, ұшып-қонып жатырекен. Ханым-</w:t>
        <w:br/>
        <w:t>ана астындағы атына қамшы ұрып, сол сайға шаба жөнелді. О,</w:t>
        <w:br/>
        <w:t>сұлтаным, бала сол сайда атынан құлап, өлім халінде жатыр</w:t>
        <w:br/>
        <w:t>екен. Қарғалар баланың қанын көріп, қонбақшы болып жүр</w:t>
        <w:br/>
        <w:t>екен. Баланың екі күшігі" бар еді, олар қарғаларды қондыр-</w:t>
        <w:br/>
        <w:t>май, қуып тастап жүр екен. Талып жатқан балаға боз атқа мінген</w:t>
        <w:br/>
        <w:t>Қызыр келіп, басын үш рет сипап: «Қорықпа, балам, бұл жара-</w:t>
        <w:br/>
        <w:t>дан өлмейсің. Жараң тау гүлі мен анаңның ақ сүтінен жазыла-</w:t>
        <w:br/>
        <w:t>ды»,- деп, ғайып болыпты.</w:t>
        <w:br/>
        <w:t>Анасы келсе, бала қып-қызыл қанға боялып, сұлап жатыр</w:t>
        <w:br/>
        <w:t>екен. Міскін ана дауысын шығарып, жылап сөйлей бастады.</w:t>
        <w:br/>
        <w:t>Тыңдаңыз, хан ием, не айтқан екен ол:</w:t>
        <w:br/>
        <w:t>Қасы-көзің қиылып,</w:t>
        <w:br/>
        <w:t>Жатырмысың, құлыным?</w:t>
        <w:br/>
        <w:t>Аш көзінді бір мезгіл,</w:t>
        <w:br/>
        <w:t>Кеуденде болса шыбының?</w:t>
        <w:br/>
        <w:t>Он екі мүшең мұз болып,</w:t>
        <w:br/>
        <w:t>Тынды мааққан бұлағын?</w:t>
        <w:br/>
        <w:t>Тәтті өмірің үзіліп,</w:t>
        <w:br/>
        <w:t>Сөнді ме жанған шырағың?</w:t>
        <w:br/>
        <w:t>Көзіңнен нұрың кетпепті,</w:t>
        <w:br/>
        <w:t>Тірідейсің сен маған,</w:t>
        <w:br/>
        <w:t>Тал отындай шытынап,</w:t>
        <w:br/>
        <w:t>Жанып келді сорлы анаң.</w:t>
        <w:br/>
        <w:t>Тірлігіңді білдіріп,</w:t>
        <w:br/>
        <w:t>Жауап берші, жан балам.</w:t>
        <w:br/>
        <w:t>Ә Тәуір</w:t>
        <w:br/>
        <w:t>ПІ, Бартол</w:t>
        <w:br/>
        <w:t>ір деген сөз</w:t>
        <w:br/>
        <w:t>і «екі қару» деп қате аударған</w:t>
        <w:br/>
        <w:t>ЖЫРЛАР 25</w:t>
        <w:br/>
        <w:t>ды» - десті жігіттер. Сонда Дирсе хан тіл қатып: «Баяндүр хан-</w:t>
        <w:br/>
        <w:t>ның мұнысы қалай? Жазығым қайсы? Әлде менің қылыштым-</w:t>
        <w:br/>
        <w:t>ның жүзін тот басты ма? Болмаса менің берген тойларым қораш</w:t>
        <w:br/>
        <w:t>болды ма? Менен төмен адамдарды хан ақ, қызыл үйлерге кір-</w:t>
        <w:br/>
        <w:t>“гізді. Мені солардан ала бөтен қарашпта үйге кіргізген себебі қай-</w:t>
        <w:br/>
        <w:t>сы?» - деп сұрады. Баяндүр хан жігіттері тұрып: «Хан-еке,</w:t>
        <w:br/>
        <w:t>Баяндүр ханның бұйрығы солай болды: кімнің ұлы да, қызы да</w:t>
        <w:br/>
        <w:t>болмаса, ол Тәңірінің қарғысына ұшыраған адам, оны бізде қар-</w:t>
        <w:br/>
        <w:t>ғауымыз керек деді» - депті. Дирсе хан орнынан тұрды да, жігіт-</w:t>
        <w:br/>
        <w:t>теріне: «Уа, ерлерім, тұрындар! Бұл қорлық менің кінәм бе, әйел-</w:t>
        <w:br/>
        <w:t>імнің кінәсі ме?» - деп, тойды тастап кетті.</w:t>
        <w:br/>
        <w:t>Дирсе хан үйіне келді де, әйеліне дауыстап мұңын шақты.</w:t>
        <w:br/>
        <w:t>Тынңданыз, хан ием, не айтқан екен: «Уа, сүйген жарым, басы-</w:t>
        <w:br/>
        <w:t>ма қонған бақ, отбасымның тірегі едің, бойың кипарис ағатын-</w:t>
        <w:br/>
        <w:t>дай сұңғақ, тілерсегіңе түскен қолаң қара шашың бар, иілген</w:t>
        <w:br/>
        <w:t>жақтай имек қара қасың бар, оймақтай аузыңа екі түйір пісте</w:t>
      </w:r>
    </w:p>
    <w:p>
      <w:r>
        <w:t>жемісі сыймайды, екі бетің күзгі алмадай албыраған, піскен</w:t>
        <w:br/>
        <w:t>қауындай балбырағаным,.. менің басыма қандай күн туғанын</w:t>
        <w:br/>
        <w:t>білдің бе? Баяндүр хан той жасапты. Бір жерге ақ үй, бір жерге</w:t>
        <w:br/>
        <w:t>қызыл үй, енді бір жерге қараша үй тігіп, жігіттеріне: «Ұлы</w:t>
        <w:br/>
        <w:t>барларды ақ үйге, қызы барларды қызыл үйге кіргізіндер, кімде-</w:t>
        <w:br/>
        <w:t>кімнің ұлы да, қызы да болмаса, оны қараша үйге кіргізіндер,</w:t>
        <w:br/>
        <w:t>астына қара-құрым киіз төсеп, жейтін асына қара қойдың етін</w:t>
        <w:br/>
        <w:t>беріңдер, жесе-жесін, жемесе ауылына қайта берсін. Кімде-</w:t>
        <w:br/>
        <w:t>кімнің ұлы да, қызы да болмаса оны Тәңірінің өзі қарғағаны</w:t>
        <w:br/>
        <w:t>болады, біз де қарғалық», - депті. Ханның жігіттері алдымнан</w:t>
        <w:br/>
        <w:t>шығып мені қараша үйге кіргізді. Астыма қара киіз төсеп, ал-</w:t>
        <w:br/>
        <w:t>дыма қара қойдың етін қойды да: «Кімде кімнің ұлы да, қызы</w:t>
        <w:br/>
        <w:t>даболмаса, ол қарғыстиген адам, біліңіздер, оны біз де қарғауға</w:t>
        <w:br/>
        <w:t>тиіспіз», - деді. Тәңірі бізге не үшін ұл бермейді? Бұған кінәлі</w:t>
        <w:br/>
        <w:t>сен бе, әлде мен бе?» - деді. Бұдан әрі Дирсе хан атпуға мініп:</w:t>
        <w:br/>
        <w:t>«Хан қызы! Отырған жеріңде қарулы қолдарымның уысына</w:t>
        <w:br/>
        <w:t>алып, бетіңді тіліп, кеңірдегіңнен қысып өлтірсем не болар еді?</w:t>
        <w:br/>
        <w:t>Қайыспас қара болат семсерді қолға алып, басынды алсам не</w:t>
        <w:br/>
        <w:t>дерсің? Өмірдің қызығынан мені неге құр еттің? Қызыл қаның-</w:t>
        <w:br/>
        <w:t>дысудай төксем қайтер едің? Уа, хан қызы, осының себебін айт!</w:t>
        <w:br/>
        <w:t>Айтпасаң жазаңды беремін!» - деді. Осылай депті Дирсе хан</w:t>
        <w:br/>
        <w:t>әйеліне. Әйелінің не айтқанын тыңдаңыз: «Уа, Дирсе хан,</w:t>
        <w:br/>
        <w:t>өлтірме мені, ашу - араз, ақыл - дос деген. Көтер басыңды жер-</w:t>
        <w:br/>
        <w:t>ден, жайлауға ала шатырыңды тіктірде, жылқыдан айғыр, түйе-</w:t>
        <w:br/>
        <w:t>ден үлек, қойдан қошқар сойғызып той қыл, оған ішкі оғыздар</w:t>
        <w:br/>
        <w:t>ЖЫРЛАР 23</w:t>
        <w:br/>
        <w:t>бәрін аударыстырып, ең тәуірін таңдап жейді, аузын томпайта-</w:t>
        <w:br/>
        <w:t>ды, бір шелек айранды басына көтеріп, қарынды қампитады,</w:t>
        <w:br/>
        <w:t>содан соң маңдайын сабалап, жылана бастайды да: «Қараң қал-</w:t>
        <w:br/>
        <w:t>ғыр, осы күйге мен қайдан душар болдым. Бір күн қарным той-</w:t>
        <w:br/>
        <w:t>ып ас ішпедім, жүзіме күлкі келмеді, аяғыма ілген батшпағым</w:t>
        <w:br/>
        <w:t>болмады, бетімнен перде түспеді. Ерім өліп басқа біреуге тисем,</w:t>
        <w:br/>
        <w:t>бағым ашылар еді, сол үмітім өшпесін», - дейді. Хан ием, ондай</w:t>
        <w:br/>
        <w:t>әйел мың болса да, өсіп-өнбесін, сіздің ошағыңызға кез бола</w:t>
        <w:br/>
        <w:t>көрмесін.</w:t>
        <w:br/>
        <w:t>Одан соңғысын салақ әйел дейміз. Ондай әйел төсегінен түр-</w:t>
        <w:br/>
        <w:t>ған соң беті-қолын жуады, шатырдың ол шеті мен бұл шетіне</w:t>
        <w:br/>
        <w:t>қарайды да, күбіні апыл-ғұпыл пісіп, көрпе-төсегін жинайды.</w:t>
        <w:br/>
        <w:t>Содан соң «шүу!» - деп ауыл кезіп, түс қайта үйіне оралады.</w:t>
        <w:br/>
        <w:t>Келсе, үйі ұрланған, қазан-аяғын ит жалаған, бие-бұзау сүй-</w:t>
        <w:br/>
        <w:t>кеніп, қорада байлаулы қалған сиыры мөңірейді. Келесала әйел</w:t>
        <w:br/>
        <w:t>көршілеріне барып, шаптыға бастайды: «Ау, қыздар-ау, Зыли-</w:t>
        <w:br/>
        <w:t>хам, Зүбайрам, Рубайдам, бикештерім. Уа, азамат туған экігіт-</w:t>
        <w:br/>
        <w:t>желеңдерім, Айна-Мәлік, Құтлы-Мәлік, қайда едіндер? Ойбай-</w:t>
        <w:br/>
        <w:t>ау, үйім құлап қалыпты, түнде қайда жатамыз? Мені ерігіп жүр</w:t>
        <w:br/>
        <w:t>дедіңдер ме? Зәру жұмыс болған соң кетіп едім ғой. Үйіме неге</w:t>
        <w:br/>
        <w:t>көз қырын салмадыңдар? «Көрші ақысы - Тәңірі ақысы деген</w:t>
        <w:br/>
        <w:t>қайда?» - деп безек қағады. Хан ием, ондай әйел мың болса да</w:t>
        <w:br/>
        <w:t>өсіп-өнбесін, сіздің ошағыңызға кез болмасын.</w:t>
        <w:br/>
        <w:t>Ең соңғысы - адам тілін алмайтын кесір әйел. Үйге түзден</w:t>
        <w:br/>
        <w:t>бір ұятты қонақ келіп, ері оған: «Орныңнан тұрып, нан әкел,</w:t>
        <w:br/>
        <w:t>жейік, қонағың да жесін» - десе, әйелі еріне: «Үйде піскен нан</w:t>
        <w:br/>
        <w:t>жоқ» - дейді. «Барыңды бер» - десе, әйелі: «Не сандалып отыр-</w:t>
        <w:br/>
        <w:t>сың, үйіңнің әлдеқашан қу молағаайналғанын білмеймісің? Үй-</w:t>
        <w:br/>
        <w:t>де ұн жоқ, диірменге кеткен түйе қайтқан жоқ оның не әкелері</w:t>
        <w:br/>
        <w:t>де белгісіз. Дастарқанымды жемесе, өзге берерім жоқ», - д</w:t>
        <w:br/>
        <w:t>бармағын көрсетеді, еріне сыртын беріп, дастарқанды кісі</w:t>
      </w:r>
    </w:p>
    <w:p>
      <w:r>
        <w:t>дына лақтырып тастайды. Ондай әйелге мың сөз айтсаң, соның</w:t>
        <w:br/>
        <w:t>бәріне де жауап қатады, бірақ ерінің айтқанын құлаққаілмейді.</w:t>
        <w:br/>
        <w:t>Ондай әйелді Нұх пайғамбардың көз жасынан пайда болғандар</w:t>
        <w:br/>
        <w:t>дейміз. Хан ием, сізді Алла осындай әйелдерден сақтасын, о,-</w:t>
        <w:br/>
        <w:t>дай әйел сіздің ошағыңызға кез болмасын».</w:t>
        <w:br/>
        <w:t>32 ШЕШЕ ҚОРҚЫТ АТА КІТАБЫ</w:t>
        <w:br/>
        <w:t>Құрбандық болдым өзіңнен,</w:t>
        <w:br/>
        <w:t>Айналайын көзіңнен,</w:t>
        <w:br/>
        <w:t>Сенсіз маған күн қараң.</w:t>
        <w:br/>
        <w:t>Ағысынды тоқтатшы,</w:t>
        <w:br/>
        <w:t>Кавказдағы қалың су,</w:t>
        <w:br/>
        <w:t>Гүлденіп өспей, қурап қал,</w:t>
        <w:br/>
        <w:t>Адыра қалған қалың ну.</w:t>
        <w:br/>
        <w:t>Маралдар қатып тас болсын,</w:t>
        <w:br/>
        <w:t>Жүгіріп тауда жарысқан.</w:t>
        <w:br/>
        <w:t>Баламды кім өлтірген?</w:t>
        <w:br/>
        <w:t>Жолбарыс яки арыстан?</w:t>
        <w:br/>
        <w:t>Мұндай халге қалайша?</w:t>
        <w:br/>
        <w:t>Душар болдың, жан балам?</w:t>
        <w:br/>
        <w:t>Жолыңа басын құрбан ғып,</w:t>
        <w:br/>
        <w:t>Қасыңа келді сорлы анаң.</w:t>
        <w:br/>
        <w:t>Тіл шығаршы тебіреніп,</w:t>
        <w:br/>
        <w:t>Қууансын анаң аңыраған.</w:t>
        <w:br/>
        <w:t>Анасының аңыраған сөздері баланың құлағына еміс-еміс</w:t>
        <w:br/>
        <w:t>естілді. Ол басын көтеріп, көздері оттай жарқырап, тіл қатты.</w:t>
        <w:br/>
        <w:t>Тыңдаңыз, хан ием, не айтқан екен ол: «Қош келіпсің, кейуана</w:t>
        <w:br/>
        <w:t>ханым-анам! Ақ төсіңнен ақ сүтіңді еміп едім, қарттық жең-</w:t>
        <w:br/>
        <w:t>ген, асыл туған, жан анам! Таудың аққан өзендерін қарғап әуре</w:t>
        <w:br/>
        <w:t>болма. Кавказ өзендерінде тұрған кінэ жоқ. Жайнап өскен</w:t>
        <w:br/>
        <w:t>шөптерге де тілің тимесін. Кавказдың айыбы жоқ. Кавказдың</w:t>
        <w:br/>
        <w:t>маралдарын да қарғама, Кавказда кінә жоқ. Арыстан мен жол-</w:t>
        <w:br/>
        <w:t>барыстың да қатысы жоқ. Қарғайтын адамың - қара басқан</w:t>
        <w:br/>
        <w:t>әкем. Бұл кінә, бұл айып әкемнен» - деді. Бала тағы да тілге</w:t>
        <w:br/>
        <w:t>келіп: «Асыланам, қайғырма, бұл жарадан маған өлім жоқ. Боз</w:t>
        <w:br/>
        <w:t>атқа мінген Қызыр келіп, өз қолымен маңдайымнан үш рет си-</w:t>
        <w:br/>
        <w:t>пап: «Балам, бұл жарадан саған ажал-жоқ, тау гүлі мен анаңның</w:t>
        <w:br/>
        <w:t>сүтінен жазыласың деп кетті», - деді. Бұл сөзді есіткен қырық</w:t>
        <w:br/>
        <w:t>қыз тауға шығып, жұпар иісті гүлдерді жинады. Анасы ем-</w:t>
        <w:br/>
        <w:t>шегін сығып еді, сүті жоқ екен. Екіншілей сыққанда да сүт</w:t>
        <w:br/>
        <w:t>шықпады. Үшінші қайта зорлап сыққанда, емшегі сүтке толып,</w:t>
        <w:br/>
        <w:t>парлап қоя берді. Сүтін аяққа сауа берді, сауа берді, сүт пен қан</w:t>
        <w:br/>
        <w:t>аралас тамды. Сол сүтке тау гүлін ұндап салып, баланың жара-</w:t>
        <w:br/>
        <w:t>сына жақты. Бала жазылып, атқа отырды. Оны анасы ордаға</w:t>
        <w:br/>
        <w:t>әкеліп, дәрігерге берді де, бұл жайды Дирсе ханнан жасырды.</w:t>
        <w:br/>
        <w:t>О, хан пем, ат аяғы ақсайды, ұзандар тілі мүдірмес. Қырық күн</w:t>
        <w:br/>
        <w:t>дегенде баланың жарасы жазылды, Әбден сауығып, бұрынғы</w:t>
        <w:br/>
        <w:t>ЖЫРЛАР 27</w:t>
        <w:br/>
        <w:t>құлап түсті. Сол кезде бала қанжарын алып, өгіздің басын кесіп</w:t>
        <w:br/>
        <w:t>тастады. Мұны көрген оғыз бектері қайран қалып, балаға қоше-</w:t>
        <w:br/>
        <w:t>мет көрсетті: «Шақырыңдар мүнда Қорқыт атаны, мынабалаға</w:t>
        <w:br/>
        <w:t>ат қойсын. Баланы әкесіне алып барып айтындар, баласына та-</w:t>
        <w:br/>
        <w:t>ғын беріп, бек етсін», - десті. Қорқыт ата келіп, баланы әкесіне</w:t>
      </w:r>
    </w:p>
    <w:p>
      <w:r>
        <w:t>алып барып, кеңесті. Тыңдаңыз, хан ием, Қорқыт не айтқан</w:t>
        <w:br/>
        <w:t>екен. «О, Дирсе хан, - деді Қорқыт, - балаң батыр екен, оған</w:t>
        <w:br/>
        <w:t>бектігінді, тағыңды бер, балаң ер болады, мінуіне мойны құлаш</w:t>
        <w:br/>
        <w:t>арғымақ ат бер, сойысқа қотан-қотан қой бер, ержүрек боп өссін.</w:t>
        <w:br/>
        <w:t>Келеден бөліп қызыл бұйра аруаналар бер, сол нарларға жүгін</w:t>
        <w:br/>
        <w:t>артып, көшіп-қонып жүрсін. Балаң ер болып туғандықтан күн</w:t>
        <w:br/>
        <w:t>көзінде көлеңке болатын алтын шатыр бер, үстіне жібектен то-</w:t>
        <w:br/>
        <w:t>қыған шекпен кигіз, батырға сол жарасады. Бұл бала ай тақыр-</w:t>
        <w:br/>
        <w:t>да Баяндүр ханның өгізімен алысып, соны өлтірді. Баланың аты</w:t>
        <w:br/>
        <w:t>Бұқаш болсын. Менің берер атым сол, Тәңірі өмірін ұзақ қыл-</w:t>
        <w:br/>
        <w:t>сын», -- депті. Қарқыт осылай деді. Дирсе хан баласына өзінің</w:t>
        <w:br/>
        <w:t>бектігін, тағын беріп, бала әкесінің тағына отырды.</w:t>
        <w:br/>
        <w:t>Бала әкесінің қырық жігітіне қарамады, олар баланың ба-</w:t>
        <w:br/>
        <w:t>ғын күндеп, өсек-аяң айтатын болды: «Жүріндер, жігіттер, бүл</w:t>
        <w:br/>
        <w:t>қарабет баланы әкесіне жамандалық, сонда ол баласын өлтіреді,</w:t>
        <w:br/>
        <w:t>басымызға бақ қайта қонады, күніміз жақсарады», - десті.</w:t>
        <w:br/>
        <w:t>Қырық жігіттің жиырмасы бір бөлініп, келесі жиырмасы тағы</w:t>
        <w:br/>
        <w:t>бөлініп, екінші жаққакетті. Алдыңғы жиырма жігіт Дирсе хан-</w:t>
        <w:br/>
        <w:t>ға мынадай хабар жеткізді. «Дирсе хан, күніңнің не болғанын</w:t>
        <w:br/>
        <w:t>білесің бе? Сенің ұлың арам, тексіз, ісінің сәті түспеген адам</w:t>
        <w:br/>
        <w:t>болды. Қасына қырық жігітін ертіп ол ішкі оғыздармен жау</w:t>
        <w:br/>
        <w:t>болды, олардың сұлу қыздарын олжалап отыр. Ақсақалды қарт-</w:t>
        <w:br/>
        <w:t>тардың бетіне шапалақ ұратын болды. Қарт аналардың сүтін</w:t>
        <w:br/>
        <w:t>жерге сауғызды. Бұл хабар жылдам аққан өзен суынан, биік</w:t>
        <w:br/>
        <w:t>таулардың басынан асып, Баяндүр ханның құлағына жетсе, не</w:t>
        <w:br/>
        <w:t>болады? Олар: «Дирсе хан баласы бүліншілік бастады, бұзылды</w:t>
        <w:br/>
        <w:t>дер еді. Мұны көргентпе сенің өлгенің жақсы. Баяндүр хан сені</w:t>
        <w:br/>
        <w:t>шақырып алып, басынды алады. Мүндай азғын ұлдың саған не</w:t>
        <w:br/>
        <w:t>керегі бар? Ондай ұлдың туғанынан тумағаны жақсы еді, өз ба-</w:t>
        <w:br/>
        <w:t>сыңды сақтаймын десең, баланды өз қолыңнан өлтір» - десті.</w:t>
        <w:br/>
        <w:t>Сонда Дирсе хан қаһарына мініп: «Баланы байлап әкеліңдер.</w:t>
        <w:br/>
        <w:t>өлтіремін», - деді. Дәл осы кезде екінші жаққа кеткен жиырма</w:t>
        <w:br/>
        <w:t>жігіт келіп өсек-жала отын одан сайын үрлей түсті: «Уа, Дирсе</w:t>
        <w:br/>
        <w:t>хан, сенің балаң ұйқыдан тұрған соң сұңқар сүйіп, аң аулайтын</w:t>
        <w:br/>
        <w:t>болды, сенің жан баспаған биік тауларыңдағы аң мен құсты</w:t>
        <w:br/>
        <w:t>қырып бітірді. Қайтуда тешесіне келіп шарап ішеді, анасы-</w:t>
        <w:br/>
        <w:t>ЖЫРЛАР ІТ</w:t>
        <w:br/>
        <w:t>мен де жауласса керек. ХІ ғасырда қыпшақтар Дон, Киевке</w:t>
        <w:br/>
        <w:t>дейін барған болса, алалық 1048 жылдан көп бұрын басталған</w:t>
        <w:br/>
        <w:t>болады. 1055-1066 жылдар арасында Еділ, Дон, Азов пешенег-</w:t>
        <w:br/>
        <w:t>тері өзара жауласып, он үш тайпаның он бірі Халдарға, екеуі</w:t>
        <w:br/>
        <w:t>Кеденге қосылады. Пешенегтердің Арпад бастаған бір тобы</w:t>
        <w:br/>
        <w:t>Хұүнгрияға (Венгрия), Халдар мен Кеден Византияға (албан)</w:t>
        <w:br/>
        <w:t>кетеді. Жырда кездесетін тагавор, бұлғар, бәлкім хазар. Оны</w:t>
        <w:br/>
        <w:t>кейінгі зерттеушілер грузин деген. Рашид-ад-Дин өзінің «Моң-</w:t>
        <w:br/>
        <w:t>ғол шежіресі» деген еңбегінде Дербентті Тұғыр хан (Тагавор)</w:t>
        <w:br/>
        <w:t>билеген дейді (2-том, 87-47-б.б.). Сонда тагавор дегеннің өзі де</w:t>
        <w:br/>
        <w:t>қыпшақтардың батысқа кеткен бір тобы болмақ. Дербент ежел-</w:t>
        <w:br/>
        <w:t>ден қыпшақ қаласы болған.</w:t>
        <w:br/>
        <w:t>Айтайын дегенім, Қорқыт жырларының арғы тегі ІХ-Х ға-</w:t>
        <w:br/>
        <w:t>сырларда Сыр бойындағы Жанкент маңында туған болса, онда</w:t>
        <w:br/>
        <w:t>оғыз-қыпшақ ұлысының туу, қалыптасу, құлдырау окиғалары,</w:t>
        <w:br/>
        <w:t>пешенег пен түрікмен арасындағы соғыстар, одан соң Жанкент</w:t>
        <w:br/>
        <w:t>ханы шах Мәліктің 1043 жылы Сырдан кету оқиғалары көрініс</w:t>
        <w:br/>
        <w:t>тапса керек. Сонда бұл жырлар көп заман көшпелі болып, ша-</w:t>
        <w:br/>
        <w:t>манизмге табынған, қобыз культіне сыйынған оғыз-қыпшақ</w:t>
        <w:br/>
        <w:t>ұлысы заманында туып, ұлыстың тарихын баяндайды деп</w:t>
      </w:r>
    </w:p>
    <w:p>
      <w:r>
        <w:t>білемін.</w:t>
        <w:br/>
        <w:t>Жырдағы В.Бартольд айтқан шежіре-тарих элементін осы-</w:t>
        <w:br/>
        <w:t>лай түсінген жөн. Жыр сюжеті ХУ ғасыр басында прозаға айна-</w:t>
        <w:br/>
        <w:t>лып, Кавказда хатқатүскендіктен, жер-су, қала аттарына көпте-</w:t>
        <w:br/>
        <w:t>ген өзгерістер енген. Бірақ ономастика, этнос, шаманизм, көш-</w:t>
        <w:br/>
        <w:t>пелісалт, патриархалдық ұғым (атаға сыйыну), тотемизм ХІға-</w:t>
        <w:br/>
        <w:t>сырдағы Кавказтүріктері емес, Х ғасырдағы оғыз-қыпшақ ұлы-</w:t>
        <w:br/>
        <w:t>сына тән.</w:t>
        <w:br/>
        <w:t>Х ғасырдағы Қазан мен Алпамыстың жүрген жерлері - Сыр</w:t>
        <w:br/>
        <w:t>бойы. Баршын моласы - Сырлытам «Іңкәрдария» совхозының</w:t>
        <w:br/>
        <w:t>жерінде (Қызылорда облысы), Баршындария жағалығында.</w:t>
        <w:br/>
        <w:t>Қазан бейіті Шиеліде болуға тиіс. Қазанның ұстаханасы - Шие-</w:t>
        <w:br/>
        <w:t>лідегі Бестам, оны Оқшы ата (батыр) басқарған. Оқшының аты</w:t>
        <w:br/>
        <w:t>«Қорқыт жырларында» бар, мазары Шиеліде.</w:t>
        <w:br/>
        <w:t>Сонымен, Қорқыт жырларын ондағы тарихи-шежірелік ар-</w:t>
        <w:br/>
        <w:t>қауға сай үш кезеңге бөлуге болады:</w:t>
        <w:br/>
        <w:t>1) Оғыз-қыпшақ ұлысының ұйымдасу кезеңін суреттейтін</w:t>
        <w:br/>
        <w:t>жырлар. Оған «Бәмсі-Байрақ», «Дирсе хан баласы Бұқаш ба-</w:t>
        <w:br/>
        <w:t>тыр», «Қан-Төрәлі», «Домрул», ішінара «Бисат» жырлары жа-</w:t>
        <w:br/>
        <w:t>тады. Селжүк қызын алатын Қан-Төрәлі - түрікмен.</w:t>
        <w:br/>
        <w:t>22 ҚОРҚЫТ АТА КІТАБЫ</w:t>
        <w:br/>
        <w:t>медтің оңында тұрып, дұға оқыған Әбубәкірдің аты өлмесін!</w:t>
        <w:br/>
        <w:t>Құранның соңғы сүресі «Әмманы?» оқығандарға - құрмет! Құ-</w:t>
        <w:br/>
        <w:t>ранның бетін ашып, «Ясин» сүресін оқығандарға - құрмет! Қы-</w:t>
        <w:br/>
        <w:t>льпппен дінге жол ашқан Хазірет-Ғалиге- құрмет! Сол Ғалидің</w:t>
        <w:br/>
        <w:t>балалары, пайғамбардың жиендері Кербала шөлінде Язит қолы-</w:t>
        <w:br/>
        <w:t>нан шейіт болған, ағайынды екі мүсін - Хасан мен Хұсайынға-</w:t>
        <w:br/>
        <w:t>құрмет! Сөзі көктен түскен, ретімен тізіліп, тілімізді кәлимаға</w:t>
        <w:br/>
        <w:t>келтірген Құранға - құрмет!</w:t>
        <w:br/>
        <w:t>«Ғұламалардың көзін ашамын» деп Құран сөзін жанған от</w:t>
        <w:br/>
        <w:t>ішінде ретке келтіріп, кітап еткен Аффанұлы Оспанға“ -</w:t>
        <w:br/>
        <w:t>құрмет. Аласа жерге салынған Алланың үйі Меккеге - құрмет!</w:t>
        <w:br/>
        <w:t>Сауында сапар тшегіп, аман-есен еліне жеткен, шындық іздеп,</w:t>
        <w:br/>
        <w:t>Меккегетауап еткендерге - құрмет! Күндердің жақсысы - жұма</w:t>
        <w:br/>
        <w:t>өлмесін! Жұма күндері хүтба оқығандарға - құрмет! Сол хұтбаға</w:t>
        <w:br/>
        <w:t>мүлгіп, құлағын салған мешіт қауымдарына құрмет! Мұнараға</w:t>
        <w:br/>
        <w:t>шығып азан оқығандарға - құрмет! Тізелерін бүгіп, намаз</w:t>
        <w:br/>
        <w:t>оқыған ерлі-зайыпты жұбайларға - құрмет!Талай жылды басы-</w:t>
        <w:br/>
        <w:t>нан кешіріп, шашы аппақ қудай болған қарт-қарияларға -</w:t>
        <w:br/>
        <w:t>құрмет! Кеудесіндегі ақ сүтін бөбегіне емізіп тойғызған асыл</w:t>
        <w:br/>
        <w:t>аналарға - құрмет! Солар үшін ақ отау тіккен аға-інілеріне -</w:t>
        <w:br/>
        <w:t>құрмет! Некелі сағатта куәлік еткендерге, жаңа туған ұлға -</w:t>
        <w:br/>
        <w:t>құрмет!</w:t>
        <w:br/>
        <w:t>Бүкіл ғаламды жаратқан, теңдесі жоқ Аллаға - құрмет! Хан</w:t>
        <w:br/>
        <w:t>ием, көкте тұрған сол Алла бізге рахым етіп, жар болсын!»</w:t>
        <w:br/>
        <w:t>«Әйел төрт түрлі болады», -депті Қорқыт. «Оныңбірі- ниеті</w:t>
        <w:br/>
        <w:t>қураған әйел, екіншісі - ынсапсыз әйел, үшіншісі - үйдің құты</w:t>
        <w:br/>
        <w:t>болған әйел, төртіншісі - кесір әйел». Әйел біткеннің ең жама-</w:t>
        <w:br/>
        <w:t>ны- сол.</w:t>
        <w:br/>
        <w:t>Отбасының құты болған әйел даладан бір қонақ келсе, үйінде</w:t>
      </w:r>
    </w:p>
    <w:p>
      <w:r>
        <w:t>ері болмаса да, оған сусын беріп, бар дәмін алдына қояды, сый-</w:t>
        <w:br/>
        <w:t>лап аттандырып салады. Бұлар Айша мен Фатимадан бата алған</w:t>
        <w:br/>
        <w:t>әйелдер. Хан ием, мұндай әйелдер мыңдап өссе де көп емес,</w:t>
        <w:br/>
        <w:t>бәлкім аз. Сіздің ошағыңызға сондай әйел кез болсын.</w:t>
        <w:br/>
        <w:t>Одан соңғысы - ынсапсыз, қанағатсыз әйел. Ондай әйел та-</w:t>
        <w:br/>
        <w:t>ңертең төсегінен тұрып, беті-қолын жумастан тоғыз тоқаштың</w:t>
        <w:br/>
        <w:t>4%Әмма» - құранның 76 сүресінің бастапқы сөзі.</w:t>
        <w:br/>
        <w:t>ЗКербала- Чвфрат өзенінің батыс бетіндегі шөл. Сол жерде680 жылы Хұсай-</w:t>
        <w:br/>
        <w:t>ындағы Язит өлтірген, Хасан одан бұрын өлген еді. Язит(680-683)- араб хали-</w:t>
        <w:br/>
        <w:t>фаты.</w:t>
        <w:br/>
        <w:t>ЭОспан - төрт шахарярдың (жардың) бірі.</w:t>
        <w:br/>
        <w:t>18. ҚОРҚЫТ АТА КІТАБЫ</w:t>
        <w:br/>
        <w:t>2) Түрікмендер мен пешенег тайпалары арасындағы 84 жыл-</w:t>
        <w:br/>
        <w:t>ғасозылған алалықты суреттейтін жырлар. Бұған Қазан, оның</w:t>
        <w:br/>
        <w:t>баласы Ораз :&gt;хайындағы үш жыр, Екрек, Секрек, Әмран жыр-</w:t>
        <w:br/>
        <w:t>лары жатуға тиіс. Ұшан оғыз баласы Екрек пен Секрек ит аты,</w:t>
        <w:br/>
        <w:t>олар Қазанның тұтқын болған әйелі Бөрлі сұлудан туған. Бірақ</w:t>
        <w:br/>
        <w:t>кейін түрікмен елін тапқан Қазанның батырлары болып</w:t>
        <w:br/>
        <w:t>көрінеді. Екрек пен Секрек образдары кірме.</w:t>
        <w:br/>
        <w:t>3) Оғыз-қыпшақ ұлысының ыдырау кезеңін білдіретін жыр-</w:t>
        <w:br/>
        <w:t>лар. Оларға көбіне ішкі оғыздарға қарсы бас көтерген, Қазан-</w:t>
        <w:br/>
        <w:t>ның қыр қыпшақтарынан аманатқа алған өгей баласы - Аруз</w:t>
        <w:br/>
        <w:t>туралы жыр жатады. Бірақ алалықтың нышандары Бисат, Дом-</w:t>
        <w:br/>
        <w:t>рул, Имран, Бұқаш жырларының өзінде де бар еді. Соңғы жыр-</w:t>
        <w:br/>
        <w:t>да Аруздар Қазан жағында болған Бәмсі-Байрақты өлтіреді.</w:t>
        <w:br/>
        <w:t>Арузды Қазан өлтірген. 1043 жылдан соң қыпшақтартүрікмен-</w:t>
        <w:br/>
        <w:t>дерді (Сейілхан елін) Сырдан қуып шығады. Жанкент ханы шах</w:t>
        <w:br/>
        <w:t>Мәлік пен оның баласы Әлиді батыстағы түрікмен тайпалары</w:t>
        <w:br/>
        <w:t>өлтірген. Әлидің аты «Шора батыр» жырында жүр. Бұларды</w:t>
        <w:br/>
        <w:t>батыс тайпалары қыпшақ ханы деген.</w:t>
        <w:br/>
        <w:t>Қорқыт жырларының басында «Бәмсі-Байрақ» жыры тұра-</w:t>
        <w:br/>
        <w:t>ды. Ол Қазанның қызын алып, өз елінен қол үзген батыр. Сонда</w:t>
        <w:br/>
        <w:t>оғыз ұлысының бегі Қазан, бас батыры Бәмсі-Байрақ (ту ұста-</w:t>
        <w:br/>
        <w:t>ған батыр) болмақ. Оғыз-қыпшақ ұлысының басында Бәмсі-</w:t>
        <w:br/>
        <w:t>Байрақ (Бейрек-Бәміш-Алпамыш) тұрса, ұлыстың күйреуі де</w:t>
        <w:br/>
        <w:t>сол батырдың қазасымен аяқталады.</w:t>
        <w:br/>
        <w:t>Жырдағы Қорқыттың тегі - баят (баян). Оның көшпелі</w:t>
        <w:br/>
        <w:t>қыпшақ тайпаларымен байланысы да тығыз. Байбөріні (Кам-</w:t>
        <w:br/>
        <w:t>бөрі) кейінгі жырлар қоңырат десе, содан Алпамыс туады.</w:t>
        <w:br/>
        <w:t>Жырдағы көшпелі өмір суреті, тотемизм, шпаманизм сарын-</w:t>
        <w:br/>
        <w:t>дарына қарасақ, Қорқыт жырларының сюжеттік арқауы көне</w:t>
        <w:br/>
        <w:t>замандарда туған болады. Бұл тек селжүк, түрікмен (Баяндүр)</w:t>
        <w:br/>
        <w:t>ортасында ғана туған жхырлар емес, сонымен бірге алғашқы</w:t>
        <w:br/>
        <w:t>арқауы Х ғасырдағы Сыр (Түркістан) тайпалары ортасында</w:t>
        <w:br/>
        <w:t>қалыптасып, кейін Кавказ, Анадолы жерінде хатқа түскен сю-</w:t>
        <w:br/>
        <w:t>жеттер болмақ. Қорқыт жырлары Орта Азия, Кавказ, Қазақстан</w:t>
        <w:br/>
        <w:t>тайпаларына ортақ. Сол елдердің қай-қайсысы болса да бұл</w:t>
        <w:br/>
        <w:t>жырларды өз эпосының арғы тегі деп атауға құқылы.</w:t>
        <w:br/>
        <w:t>Тұңғыш рет қазақшаланып отырған бұл жазба мұрамызды</w:t>
        <w:br/>
        <w:t>«Қорқытата кітабы» деп атауды жөн көрдім. Әрбір сюжет тұста-</w:t>
      </w:r>
    </w:p>
    <w:p>
      <w:r>
        <w:t>рында сілтемелер арқылы ескертпелер мен анықтамалар беріп</w:t>
        <w:br/>
        <w:t>отырдым. Сөйтіп, жалпы қазақ қауымына, зерттеушілерге, ескі</w:t>
        <w:br/>
        <w:t>жазбалар тарихын оқитын жоғары оқу орындарының студент-</w:t>
        <w:br/>
        <w:t>26 ҚОРҚЫТ АТА КІТАБЫ</w:t>
        <w:br/>
        <w:t>мен сыртқы оғыздардың бар жақсысын (бегін) шақырып, ашты</w:t>
        <w:br/>
        <w:t>тойындыр, жалаңашты киіндір, жүдеп кедейленгендердің</w:t>
        <w:br/>
        <w:t>қарызын өте. Ет таудай болып үйілген, қымыз көл болып аққач</w:t>
        <w:br/>
        <w:t>ұлы той болсын. Сол тойда асыл туған бір ер бата берсе, Тәңірі</w:t>
        <w:br/>
        <w:t>бізге де ұл берер» - депті. Дирсе хан әйелінің ақылын алып,</w:t>
        <w:br/>
        <w:t>үлкен той жасап, ел-жұртына мұңын шақты. Жылқыдан- жалы</w:t>
        <w:br/>
        <w:t>қарыс айғыр, қойдан - қошқар, түйеден- үлек сойғызып, тойға</w:t>
        <w:br/>
        <w:t>ішкі оғыздар мен сыртқы оғыздарды түгел шақырды. Аштың</w:t>
        <w:br/>
        <w:t>қарнын тойғызып, жалаңашқа киім берді, қарыз-қауғаға бат-</w:t>
        <w:br/>
        <w:t>қан адам болса, сонын борышын өтеді. Малын қырып, етті тау</w:t>
        <w:br/>
        <w:t>қылып үйді, желітартып,қымызды дакөл-көсіретті. Тойға кел-</w:t>
        <w:br/>
        <w:t>гендер қолын жайып, бата берді. Бата берген сәуегейдің тілегі</w:t>
        <w:br/>
        <w:t>қабыл болып, бүкіл ғаламның Йесі - Тәңірі оған перзент берді.</w:t>
        <w:br/>
        <w:t>Әйелі жүкті болып, бірнетпе ай өткен соң ұл туды. Оны күтуші</w:t>
        <w:br/>
        <w:t>әйелдерге бақтыруға беріп: «Аман-есен өсіріңдер» - деді.</w:t>
        <w:br/>
        <w:t>Жаңылмас жақ, сүрінбес тұяқ жоқ. Қабырғаң болса жүрерсің,</w:t>
        <w:br/>
        <w:t>шеміршек болса нығаяр. Бала сөйтіп жүріп он бес жасқа толды.</w:t>
        <w:br/>
        <w:t>Хан ием, бір күні әкесі баласын алып, Баяндүр хан ордасына</w:t>
        <w:br/>
        <w:t>барып еді, оның бір сүзеген өгізі, адам жейтін түйесі бар екен.</w:t>
        <w:br/>
        <w:t>Солөгіз жүгіріп келіп түйедей тасты сүзер болса, оның күл-тал-</w:t>
        <w:br/>
        <w:t>қаны шығып, ұн болушы еді. Көктем айында бір рет, күз айын-</w:t>
        <w:br/>
        <w:t>да бір рет сол өгіз бен түйені батырлармен соғыстырып, оны</w:t>
        <w:br/>
        <w:t>Баяндүр хан өзінің бектерімен қызықтаушы еді. Сұлтан ием,</w:t>
        <w:br/>
        <w:t>көктем айында Баяндүр хан сарайда тұрған өгізін алдырды.</w:t>
        <w:br/>
        <w:t>Өгізді темір құрсаумен байлап, оңынан үш адам, солынан үш</w:t>
        <w:br/>
        <w:t>адам ұстап, алаңға әкелді де, бос қоя берді. Сұлтан ием, осы кез-</w:t>
        <w:br/>
        <w:t>деорда алдындағы алаңда Дирсе ханның ұлы үш баламен топай</w:t>
        <w:br/>
        <w:t>ойнап жатыр еді. Олар өгізді алаңға эжіберіп, балаларға: «Қа-</w:t>
        <w:br/>
        <w:t>шыңдар!» - деді. Үш бала қаша жөнелді. Дирсе ханның жас ба-</w:t>
        <w:br/>
        <w:t>ласы қашпай, алаң ортасында өгізге қарсы қарап тұрып қалды.</w:t>
        <w:br/>
        <w:t>Өгіз баланы сүзбек болын жүгірді. Бала жақындап келген өгізді</w:t>
        <w:br/>
        <w:t>жұдырықпен маңдайдан ұрғанда, олтәлтіректеп кейін шегінді.</w:t>
        <w:br/>
        <w:t>Өгіз қайтадан ұмтылғанда, бала қатты жұдырықпен оның маң-</w:t>
        <w:br/>
        <w:t>дайынан тағы да ұрды. Сөйтті дебала өгізді қос қолымен итеріп,</w:t>
        <w:br/>
        <w:t>алаңның шетіне шығармақ болды. Итеріскенде біресе өгіз, біре-</w:t>
        <w:br/>
        <w:t>се бала басты. Бір кезде бала екі қолымен итеріп, өгізді тоқтат-</w:t>
        <w:br/>
        <w:t>ты. Бірін-бірі жеңе алмай, тіресіп біраз тұрды. Сонда балаға ой</w:t>
        <w:br/>
        <w:t>келді. «Үй дуалын баған үстайды, ол үйге тірек, өгіздің маң-</w:t>
        <w:br/>
        <w:t>дайына мен несіне тіреуіш боламын?» - деп, қолын өгіз маң-</w:t>
        <w:br/>
        <w:t>дайынан жұлып алды да, оның алдынан жалт берді. Өгіз өз ек-</w:t>
        <w:br/>
        <w:t>пінінен алғында тұра алмай, басын астына беріп, омақа асып</w:t>
        <w:br/>
        <w:t>ЖЫРЛАР 83</w:t>
        <w:br/>
        <w:t>күйіне келді. Ол тағы датұлпарына мініп, қару-жарақ асынып,</w:t>
        <w:br/>
        <w:t>бұрынғыша құсатып, аң аулауғакірісті. Дирсе хан болса, балам</w:t>
        <w:br/>
        <w:t>өлді деп ойлап, қаннен-қаперсіз жата берді.</w:t>
        <w:br/>
        <w:t>Баланың аман қалғанын баяғы қара ниет қырық эжігіт біліп</w:t>
        <w:br/>
        <w:t>қалып: «Бұдан қалай құтыламыз», - деп, өзді-өзі күңкілдесті.</w:t>
        <w:br/>
        <w:t>«Егер Дирсе хан баласының аман қалғанын білсе, біздің</w:t>
      </w:r>
    </w:p>
    <w:p>
      <w:r>
        <w:t>түбімізге жетеді», - деді біреуі. Қалғандары болса: «Дирсе хан-</w:t>
        <w:br/>
        <w:t>ды үйінен басып, аяқ-қолын байлалық, мойнына қыл арқан са-</w:t>
        <w:br/>
        <w:t>лалық, сөйтіп гәуірлер еліне қашалық»,- десті. Сол келісім бой-</w:t>
        <w:br/>
        <w:t>ынша, олар Дирсе ханды ұстап, сүйріктей аппақ қолдарын ар-</w:t>
        <w:br/>
        <w:t>тына байлап, мойнынақыларқан салып, қылғындырып, денесі-</w:t>
        <w:br/>
        <w:t>нен қан шығарды. Өздері атқа мініп, Дирсе ханды жаяу айдап,</w:t>
        <w:br/>
        <w:t>гәуірлер еліне бет қойды. Сөйтіп, Дирсе хан өзінің қырық</w:t>
        <w:br/>
        <w:t>жігітіне тұтқын болды. Оғыз елінің бектері оның тұтқын болға-</w:t>
        <w:br/>
        <w:t>нынбілмеді. О, сұлтан ием, бұл жайды Дирсе ханның әйелі біліп</w:t>
        <w:br/>
        <w:t>қалған еді. Ол баласына барып бар жайды баян етті. Тындап</w:t>
        <w:br/>
        <w:t>көрелік, хан ием, ол не айтқан екен: «О, балам, отбасыңа қара</w:t>
        <w:br/>
        <w:t>күнтуғанын білдің бе? Тау қозғалмай, жер жарылды. Елішінде</w:t>
        <w:br/>
        <w:t>жау жоқ деме, әкеңді солар тұтқындап кетті. Әкеңе талай жы</w:t>
        <w:br/>
        <w:t>серік болған қара ниет қырық жігіт әкеңді ұстап, ақ саусақ</w:t>
        <w:br/>
        <w:t>рын артына қайыра байлап, мойнына қыл арқан салды, өздері</w:t>
        <w:br/>
        <w:t>атқа мініп, әкеңді жаяу айдап гәуірлер еліне қашты. О, хан</w:t>
        <w:br/>
        <w:t>сүйікті ұлым! Басыңды көтер де, атқа мін, қасыңа қырық жжігі-</w:t>
        <w:br/>
        <w:t>тіңді ертіп, әкеңді қырық қарақшы қолынан құтқар, отырма</w:t>
        <w:br/>
        <w:t>балам! Әкең сені сорлатқан болса, сен оған болысуың керек», -</w:t>
        <w:br/>
        <w:t>деді. Бала анасының сөзін екі етпеуші еді. Білегіне берен сада-</w:t>
        <w:br/>
        <w:t>ғын асынып, арғымақ атын ерттетті де, қырық жігітін қасыпа</w:t>
        <w:br/>
        <w:t>алып әкесінің соңынан кетті.</w:t>
        <w:br/>
        <w:t>Қырық қарақшы бір жерге барып шарап ішіп отыр еді</w:t>
        <w:br/>
        <w:t>Бұқашбек шауып келді. Оның келе жатқанын қырық қарақ!</w:t>
        <w:br/>
        <w:t>да көріп: «Жүріңдер, жігіттер, мына жігітті де ұстап алалық,</w:t>
        <w:br/>
        <w:t>сөйтіп екеуін бірдей гәуірлерге өткізелік», - десті. Осылай</w:t>
        <w:br/>
        <w:t>келістіолар. Сонда Дирсе хан: «О, қырық жігітім, кешіре көрің-</w:t>
        <w:br/>
        <w:t>дер, бір Тәңіріден басқа сенерім жоқ, қол-аяғымды шешіп боса</w:t>
        <w:br/>
        <w:t>тыңдар, қолыма қобыз беріндер, сол қобызды сарнатсам, жау</w:t>
        <w:br/>
        <w:t>кейін қайтады. Ол болмаса мені өлтіріңдер, өлтірмейтін болсаңн-</w:t>
        <w:br/>
        <w:t>дар кеңшілік істеп, ауылыма жіберіңдер». - деді. Бұлар оны</w:t>
        <w:br/>
        <w:t>байлаудан босатып, қолына қобыз берді. Дирсе хан келе жал</w:t>
        <w:br/>
        <w:t>адамның өз баласы екенін білмейді. Алдынан шығып, сөйлей</w:t>
        <w:br/>
        <w:t>баст % келттциелыа саныны</w:t>
        <w:br/>
        <w:t>қан</w:t>
        <w:br/>
        <w:t>даңыз, хан пем,ол:</w:t>
        <w:br/>
        <w:t>ЖЫРЛАР 29</w:t>
        <w:br/>
        <w:t>Бұлар орман құстарын үркітіп, ұйқысынан оятты. Шотшын-</w:t>
        <w:br/>
        <w:t>ған құстар дүрілдеп ұша бастады. Сол кезде қара ниет қырық</w:t>
        <w:br/>
        <w:t>жігіт балаға барып: «Әкең сәлем айтты, балам мен үркіткен</w:t>
        <w:br/>
        <w:t>құстарды қуып атсын, мен оның атының шабысын, садақ тарт-</w:t>
        <w:br/>
        <w:t>қан өнерін көріп, қуанатын болайын», - депті. Бұқаш әлі оң</w:t>
        <w:br/>
        <w:t>мен солын танымаған гөдек” бала еді. Жалған сөздің мәнісіне</w:t>
        <w:br/>
        <w:t>түсінбеді. Жүйрігін ызғытып, құстарды қыран жапқандай ғып</w:t>
        <w:br/>
        <w:t>атып, әкесінің алдына қуып тықты. Бала ішінен: «Әкем менің</w:t>
        <w:br/>
        <w:t>атымның қалай шабатынын көріп қуансын, садақ тартқандағы</w:t>
        <w:br/>
        <w:t>мергендігімді көріп мақтансын, қылыштасам, онымадатаңдан-</w:t>
        <w:br/>
        <w:t>сын»,- деп ойлады. Сонда қырық қарақшы өз ісін бітірмек бо-</w:t>
        <w:br/>
        <w:t>лып: «Уа, Дирсе хан, баланың жапан түзде құстарды қалай</w:t>
        <w:br/>
        <w:t>қуып, бөріктіретінін көрдің ғой. Құсты атамын деп жүріп, ара-</w:t>
        <w:br/>
        <w:t>сында өзіңді де атып құлатса не дейсің? Өзіңе оқ тимей тұрған-</w:t>
        <w:br/>
        <w:t>да,балаңды атып өлтір», - депті. Сөздері осылай болды. Сол кез-</w:t>
        <w:br/>
        <w:t>де бала құстарды қуып жүріп, әкесінің қасынан шауып өтті.</w:t>
        <w:br/>
        <w:t>Дирсе хан қолына сұр жебесін алып, аяғын үзеңгіге тіреп</w:t>
        <w:br/>
        <w:t>тұрып, адырнасын тартып қалды. Садақ оғы балаға жетіп, екі</w:t>
        <w:br/>
        <w:t>жауырынының ортасына барып қадалды. Етін тесіп өтті де, бала</w:t>
      </w:r>
    </w:p>
    <w:p>
      <w:r>
        <w:t>аттан құлап түсті. Қара қан судай ағып, кеудесіне құйылды.</w:t>
        <w:br/>
        <w:t>Бала астындағы арғымағының тізгініне тап берді де, жерге</w:t>
        <w:br/>
        <w:t>құлап түсті. Дирсе хан аһ ұрып баласын барып құшпақшы бо-</w:t>
        <w:br/>
        <w:t>лып еді, қырық қарақшы оған жол бермеген соң, атының басын</w:t>
        <w:br/>
        <w:t>ауылға бұрып, ордаға қарай іпапты.</w:t>
        <w:br/>
        <w:t>Дирсе ханның әйелі балам мергендік қылып, өзінің алғашқы</w:t>
        <w:br/>
        <w:t>олжасын әкеледі депойлап, жылқыдан жалы қарысайғыр, түйе,</w:t>
        <w:br/>
        <w:t>қой сойғызған еді, той қылып оғыз бектерін шақырмақшы еді.</w:t>
        <w:br/>
        <w:t>Сол есеппен қасына қырық қыз нөкерін алып, орнынан тұрып,</w:t>
        <w:br/>
        <w:t>шаңдатып шауып келе жатқан Дирсе ханның алдынан шықты.</w:t>
        <w:br/>
        <w:t>Әйел кірпіктерін ашып, Дирсе ханға қарады, көздерін оңға-сол-</w:t>
        <w:br/>
        <w:t>ғабірдей тікті, бірақ баласын көре алмады. Көкірегі қарс айры-</w:t>
        <w:br/>
        <w:t>лып, жүрегі дүрсілдеп ойнап кетті. Қына жаққан көздерінен</w:t>
        <w:br/>
        <w:t>жас қан болыл ақты, дауыс шығарып, Дирсе ханға сөйлей. бас-</w:t>
        <w:br/>
        <w:t>тады. Тыңдаңыз, хан ием, не айтқан екен:</w:t>
        <w:br/>
        <w:t>О, Дирсе хан, Дирсе хан,</w:t>
        <w:br/>
        <w:t>Хан әкемнің күйеуі ең,</w:t>
        <w:br/>
        <w:t>Ханым- ана тілеуі ең,</w:t>
        <w:br/>
        <w:t>Атам мен анам қосқан соң,</w:t>
        <w:br/>
        <w:t>%Гәдек - жас деген мағы</w:t>
        <w:br/>
        <w:t>ЖЫРЛАР 8</w:t>
        <w:br/>
        <w:t>1-а</w:t>
        <w:br/>
        <w:t>Қазан бектің інісі Қара Көне мінді. Өзінің шаңқан түсті бедуин</w:t>
        <w:br/>
        <w:t>атын алдырып, оған Баяндүр ханның жауын талай рет жеңген</w:t>
        <w:br/>
        <w:t>Шамсаддин-Шер мінді. Байбурд, Пара-Сара!З қамалдарын ал-</w:t>
        <w:br/>
        <w:t>ған Байрақ өзінің шұбар атына мінді. Қазанның сәуегейі (мол-</w:t>
        <w:br/>
        <w:t>дасы), қоңыр аттың иесі Иекенк өзінің күрең атына мінді. Бәрін</w:t>
        <w:br/>
        <w:t>санап айтуға уақыт жоқ. Осылай барлық оғыз бектері атқа отыр-</w:t>
        <w:br/>
        <w:t>ды. Шұбарланған көп әскер Алатауға аттанып, аң ауламақ болды.</w:t>
        <w:br/>
        <w:t>Бұлардың аңға кеткенін бір тыңшы гәуірлердің жауыз ханы</w:t>
        <w:br/>
        <w:t>Шөклиге жеткізді!“. Діні жаман қара шашты гәуірлер жеті мың</w:t>
        <w:br/>
        <w:t>әскер алып, арты тілік қара шапан киіп, өздерінің птұбар атта-</w:t>
        <w:br/>
        <w:t>рына мініп, түн ортасында Қазан бек ауылын қоршап алды. Гәуір-</w:t>
        <w:br/>
        <w:t>лер оның алтын жалатқан шатырларын қиратып, аққу құстай</w:t>
        <w:br/>
        <w:t>керілген қыз қалыңдықтарын зарлатып, олжа қылды, үйір-үйір</w:t>
        <w:br/>
        <w:t>жылқыларын, қызыл бұйра нарларын алдына салып, қуа жө-</w:t>
        <w:br/>
        <w:t>нелді. Бай қазынасын, мол ақшаларын тонап алды. Сұңғақ бой-</w:t>
        <w:br/>
        <w:t>лы Бөрлі сұлуды!? қасындағы шыбықтай сұлу қырық қызымен</w:t>
        <w:br/>
        <w:t>олжалады. Қарттық жеңген кәрі анасын қара нарға таңып, алып</w:t>
        <w:br/>
        <w:t>кетті. Қазанның жас баласы Ораз бекті 40 жігітімен бірге ұстап,</w:t>
        <w:br/>
        <w:t>аяқ-қолдарын байлап, мойындарына шылбырсалды. Елік - оғыз</w:t>
        <w:br/>
        <w:t>баласы Сары Қалмаш Қазан бек ордасы үшін болған соғыста мерт</w:t>
        <w:br/>
        <w:t>болды. Қазанға мұны ешкім хабарлай алмады.</w:t>
        <w:br/>
        <w:t>Гәуірлер ортасында мынадай әңгімелер болды: «Біз Қазан-</w:t>
        <w:br/>
        <w:t>ның бектерін өлтіріп, желдей жүйрік жылқыларын шауып</w:t>
        <w:br/>
        <w:t>алдық, қыруар алтыны мен күмістерін талан-таражға ұшырат-</w:t>
        <w:br/>
        <w:t>тық, оның баласы Ораз бекті қырық жігітімен тұтқындадық.</w:t>
        <w:br/>
        <w:t>Қызылбұйрааруаналарын қуып алдық. Қазанның әйелін 40 нө-</w:t>
        <w:br/>
        <w:t>керімен олжа қылдық. Сөйтіп біз Қазанның еңсесін бастық», -</w:t>
        <w:br/>
        <w:t>десті олар. Гәуірлердің бірі тұрып: «Қазанға келтірмеген бір</w:t>
        <w:br/>
        <w:t>ғана зиян қалды», - деді. Шөкли хан: «Айтшы, азнауыр (мыр-</w:t>
        <w:br/>
        <w:t>за),олқандайзиян?»,- деді. Гәуіртұрып: «Қамаліштінде Қазан-</w:t>
      </w:r>
    </w:p>
    <w:p>
      <w:r>
        <w:t>ның алынбаған он мың қойы қалды, сол қойларды айдап кет-</w:t>
        <w:br/>
        <w:t>сек, Қазанды әбден тұқыртамыз», - деді. Шөклипатша: «Қақпа-</w:t>
        <w:br/>
        <w:t>ны алты жүзадам барып бұзсын да, қойларды айдап шықсын» -</w:t>
        <w:br/>
        <w:t>депбұйырды. Алты жүз гәуіратқа мініп, қой қамалған қақпаға</w:t>
        <w:br/>
        <w:t>(қамал) кетті. Түнде Қара Қойшы жаман түс көрді. Ұйқысынан</w:t>
        <w:br/>
        <w:t>15Байбурд, Пара-Сара - Казказдағы қала аттары.</w:t>
        <w:br/>
        <w:t>“І Шокли-Шектіұлы Әлмұш, Еділ бойында ислам дінін қабылдаған еді.</w:t>
        <w:br/>
        <w:t>18, ,Бартольдте бұл Бөрлі-хатундеп берілген. Жырда мұндай аттар көп кез-</w:t>
        <w:br/>
        <w:t>деседі, (Сейілжан-хатун) бұлар ежелгі сақ сөздері. Біз оны қазақ жырларына</w:t>
        <w:br/>
        <w:t>жақындатып, Бөрлі сүлу немесе Сейілжан ханым (Сейілжан сұлу) деп алдық</w:t>
        <w:br/>
        <w:t>84 ҚОРҚЫТ АТА КІТАБЫ</w:t>
        <w:br/>
        <w:t>бедуин!? жылқыларды жау айдап кеткен болса, ол менікі. Сол</w:t>
        <w:br/>
        <w:t>жылқылардың ішінде сенің де арғымағын кеткен болса, айт,</w:t>
        <w:br/>
        <w:t>жігітім, оны ұрыс-қағыссыз өзіңе бергізейін, кете бер жөніңе.</w:t>
        <w:br/>
        <w:t>Қотандағы ақтылы қойды жау алса, о да менікі. Соның ішінде</w:t>
        <w:br/>
        <w:t>сенің ас-ауқатыңа тиісті қойлар кеткен болса, оны қайтарайын,</w:t>
        <w:br/>
        <w:t>кетебер жөніңе. Қызылбұйра нарларымды жау алса,ода менікі.</w:t>
        <w:br/>
        <w:t>Соның ішінде сенің жүк артатын түйелерің кеткен болса, оны</w:t>
        <w:br/>
        <w:t>да ұрыс-қағыссыз қайтарайын, кете бергін жөніңе. Алтында-</w:t>
        <w:br/>
        <w:t>ған шатырларды жау алса, о да мекіні. О, жігітім, солардың</w:t>
        <w:br/>
        <w:t>ішінде сен кіретін шатырлар болса, оны да қайтарайын, атың-</w:t>
        <w:br/>
        <w:t>ның басын кейін тарт. Жүздері айдай, көздері жұлдыздай жан-</w:t>
        <w:br/>
        <w:t>ған аруларды жау алса, олар да менікі. Соның ішінде сенің</w:t>
        <w:br/>
        <w:t>қалыңдығың кеткен болса, оны да айт, жігітім, дау-далабасыз</w:t>
        <w:br/>
        <w:t>қайтарайын, әйтпесе жөніңе кет. О, жігітім, мен үшін келген</w:t>
        <w:br/>
        <w:t>болсаң, баламды өз қолымнан өлтірген едім, оның кінәсы сенде</w:t>
        <w:br/>
        <w:t>емес, менде, жігітім, кете бер кейін жөніңе», - деді Дирсе хан.</w:t>
        <w:br/>
        <w:t>Сонда бала әкесіне тіл қатты. Тыңдаңыз, хан ием, ол не айтқан</w:t>
        <w:br/>
        <w:t>екен: «Қаз мойынды бедуин!%жылқыларды жауалса,ол-сенікі.</w:t>
        <w:br/>
        <w:t>Солардың ішінде менің де алты құлаш арғымағым бар, оны</w:t>
        <w:br/>
        <w:t>қырық қарақшыға бермеймін. Қатарланған қызыл бұйра нар-</w:t>
        <w:br/>
        <w:t>лар кетсе, ол - сенікі, солардың ішінде менің де жүк артатын</w:t>
        <w:br/>
        <w:t>түйелерім бар, оны қырық қарақшыға бермеймін. Қотандағы</w:t>
        <w:br/>
        <w:t>ақтылы қойды жау алса, ол - сенікі, соның ішінде менің де үле-</w:t>
        <w:br/>
        <w:t>сім бар, бере алмаймын оны қырық қарақшыға. Жүздері айдай</w:t>
        <w:br/>
        <w:t>сұлулар жауға олжа болса, олар дасенікі, соныңішінде меніңде</w:t>
        <w:br/>
        <w:t>қалыңдығым бар, оларды қырық қарақшыға қалай беремін?</w:t>
        <w:br/>
        <w:t>Алтындаған шатырларың кетсе, соның ішінде менің де ақ ша-</w:t>
        <w:br/>
        <w:t>тырым бар, оны қырық қарақшыға неге бермекпін? Сақалы</w:t>
        <w:br/>
        <w:t>қудай қарт-қарияларды жау алған болса, соның ішінде менің де</w:t>
        <w:br/>
        <w:t>қартәкембар, оныдақырық қарақшы қолында қалдыраалмай-</w:t>
        <w:br/>
        <w:t>мын», - дедібала. Балабетіндегі пердесін қырық жігітінеберіп:</w:t>
        <w:br/>
        <w:t>«Жауға тиіңдер!» - деп бұйырды. Қырық жігіт бала маңына</w:t>
        <w:br/>
        <w:t>шоқтай үйірілді де, аттарын қамшылап, жауға лап қойды. Со-</w:t>
        <w:br/>
        <w:t>ғыс қызды. Қырық қарақшының бастарын қылышпен шауып,</w:t>
        <w:br/>
        <w:t>кейбіреуін тұтқын етіп, бала әкесін азат етіп, еліне қайтты.</w:t>
        <w:br/>
        <w:t>Дирсе хан сонда ғана баласының ажалдан аман қалғанынбілді.</w:t>
        <w:br/>
        <w:t>Хандардың ханы баласына өзінің бектігін, тағын берді.</w:t>
        <w:br/>
        <w:t>Бұл жырды менің Қорқыт атам айтып, сөзін құраған еді.</w:t>
        <w:br/>
        <w:t>Жырдың өзін де, сөзін де сол айтқан. Жырының аяғында ол:</w:t>
        <w:br/>
        <w:t>елуин- Кавказ</w:t>
        <w:br/>
        <w:t>,тұлпары</w:t>
      </w:r>
    </w:p>
    <w:p>
      <w:r>
        <w:t>48 ҚОРҚЫТ АТА КІТАБЫ</w:t>
        <w:br/>
        <w:t>сы, жауға кеткен қазынасы болды. Соны алып еліне қайтты.</w:t>
        <w:br/>
        <w:t>Алтын тағына қайта мініп, өзінің ақ шатырларын тікті. Қара</w:t>
        <w:br/>
        <w:t>Қойшыны жылқы басына қойды. Той жеті күн, жеті түнге со-</w:t>
        <w:br/>
        <w:t>зылды. Ұлы Ораздың аман қалғаны үшін ол қырық құл, қырық</w:t>
        <w:br/>
        <w:t>күңге азаттық берді. Жас-кәрі демей соғыста ерлік көрсеткен-</w:t>
        <w:br/>
        <w:t>дерге мол сыйлық, шапан-шапқыт, мата, тарту-таралғы берді.</w:t>
        <w:br/>
        <w:t>Сол тойда Қорқыт атам да болып жыр толғап, күй шерткен</w:t>
        <w:br/>
        <w:t>деседі. Бұл жыр сол кісіден қалыпты. Ол талай-талай жыр ту-</w:t>
        <w:br/>
        <w:t>ғызған. «О, жалған, мен жырлаған, бүкіл дүние біздікі деп</w:t>
        <w:br/>
        <w:t>күркіреген сол бектерім, ерлерім қайда кеттің? Оларды ажал</w:t>
        <w:br/>
        <w:t>ұрлап, жер жұтты. Жалған дүние кімге опа қылған? Жер бетін-</w:t>
        <w:br/>
        <w:t>дегі өмір мәңгі емес. Адам келеді, кетеді, оның түбі қайыр емес», -</w:t>
        <w:br/>
        <w:t>депті. О, хан, ием, сізгеде мен жақсы тілек айтқым келеді. Сенің</w:t>
        <w:br/>
        <w:t>мына қарлы заңғар тауларың күйремесін. Басыңа көлеңке бол-</w:t>
        <w:br/>
        <w:t>ған биік дарағыңа балта тимесін. Мәңгі гүрілдеп аққан сұлу</w:t>
        <w:br/>
        <w:t>өзендерің шөлге айналмасын. Құдай сені ниеті қара адамдарға</w:t>
        <w:br/>
        <w:t>душар қыла көрмесін. Астыңа мінген ақбоз атың шабысынан</w:t>
        <w:br/>
        <w:t>танбасын. Қолыңа ұстаған қара болатың қаншама сермесең де,</w:t>
        <w:br/>
        <w:t>жүзі мұқалмасын. Жауға тірейтін өткір найзаңның ұшы қай-</w:t>
        <w:br/>
        <w:t>ырылмасын. Ақсақалды әкеңнің барған жері жұмақ болсын.</w:t>
        <w:br/>
        <w:t>Шашы қудай анаңның жүрген жері кең алқалы тау болсын.</w:t>
        <w:br/>
        <w:t>Оларды Алла мақшардың күніне дейін таза діннен айырмасын.</w:t>
        <w:br/>
        <w:t>Ол дүниеде Құдайдың дидарын көретін болсын. Соған аумин</w:t>
        <w:br/>
        <w:t>айтамын. Иманды нұрлы жүзіңді көріп, бес түрлі сөзбен дұға</w:t>
        <w:br/>
        <w:t>оқыдым. Дұғам қабыл болсын! Құдайдың өзі берген бағың</w:t>
        <w:br/>
        <w:t>өшпесін, үмітің өлмесін. Соған берік бол. Дін иесі Мұхаммед</w:t>
        <w:br/>
        <w:t>пайғамбардың құрметі үшін Құдай күнәларыңды кешірсін, хан</w:t>
        <w:br/>
        <w:t>ием!</w:t>
        <w:br/>
        <w:t>ЖЫРЛАР 49</w:t>
        <w:br/>
        <w:t>БАЙБӨРІ БАЛАСЫ БӘМСІ-БАЙРАҚ</w:t>
        <w:br/>
        <w:t>ТУРАЛЫ ЖЫР</w:t>
        <w:br/>
        <w:t>Хан ием! Қам-Ғанұлы Баяндүр бір күні төсегінен тұрып, қара</w:t>
        <w:br/>
        <w:t>жерге өзінің ақ шатырын тіккізді. «Төбесі көкке жеткен ала</w:t>
        <w:br/>
        <w:t>шатырлар тігілсін, оған мың жерден кілемдер төселсін», - деп</w:t>
        <w:br/>
        <w:t>бұйрық берді. Ішкі және тысқы оғыздардың барлық бектері</w:t>
        <w:br/>
        <w:t>Баяндүр хан тойына жиналды. Баяндүр хан тойына Байбөрі бек</w:t>
        <w:br/>
        <w:t>те келді. Баяндүр ханның қарсы алдында найзасына сүйеніп,</w:t>
        <w:br/>
        <w:t>Қара Көне баласы Қара Бодақ, оң жағында Қазанның баласы</w:t>
        <w:br/>
        <w:t>Ораз, солында Қазылық Оғыз бектің баласы Иекенк тұрған еді.</w:t>
        <w:br/>
        <w:t>Мұны көргенде Байбөрі бектің көкірегі қарс айырылды. Өкіріп</w:t>
        <w:br/>
        <w:t>жылап, қолына орамалын алып, көздерін сүртті. Сонда бүкіл</w:t>
        <w:br/>
        <w:t>оғыз елінің тірегі, Баяндүр ханның күйеуі Қазан-Салор тізер-</w:t>
        <w:br/>
        <w:t>леп отырып, Байбөрі бекке үңіле қарады да: «О, Байбөрі бек,</w:t>
        <w:br/>
        <w:t>мұнша неге қайғырасың?» - деп сұрады. «Хан Қазан, қалай</w:t>
        <w:br/>
        <w:t>жылап, қайғырмаспын? Басына менің тәжімді киер ұл жоқ.</w:t>
        <w:br/>
        <w:t>Өкшемді басар іні жоқ. Мен Құдайдың қарғысына ұшырлған</w:t>
        <w:br/>
        <w:t>жан болдым. О, бектерім, мен өзімнің тәзкім мен тағымның қа-</w:t>
        <w:br/>
        <w:t>мын жеп қайғырыпотырмын. Күнім жетсе, бір күні өлемін. Өле</w:t>
        <w:br/>
        <w:t>қалсам, орныма, үйіме кім иеболмақ?» - деді Байбөрі. «Бартіле-</w:t>
        <w:br/>
        <w:t>гің сол ма?» - деді Қазан. Байбөрі оған: «Иә, бар тілегім сол,</w:t>
        <w:br/>
        <w:t>менің де ұлым болып ол Баяндүр ханның алдында қызмет істеп</w:t>
      </w:r>
    </w:p>
    <w:p>
      <w:r>
        <w:t>тұрса, соны көріп мен де қуанышты болар едім, қайғым кетіп,</w:t>
        <w:br/>
        <w:t>мақтанар едім», - деді. Бұл сөзді есіткенде барлық оғыз елінін</w:t>
        <w:br/>
        <w:t>бектері қолдарын жайып, жүздерін көкке жая жалбарынып,</w:t>
        <w:br/>
        <w:t>«Тәңірі саған үл берсін», - десті. Ол заманда бектердің алғысы</w:t>
        <w:br/>
        <w:t>да, қарғысы да қате кетпей, дұғасы қабыл болушы еді. Сол кез-</w:t>
        <w:br/>
        <w:t>де перзентсіз Бибіжан орнынан тұрып: «Бектер, маған да бір</w:t>
        <w:br/>
        <w:t>тілек бата беріңдер, Тәңірі маған да бір қыз берсе екен», - деді.</w:t>
        <w:br/>
        <w:t>Барлық оғыз елі қол жайып, оған дадүғаоқыды. Тәңірі жарыл-</w:t>
        <w:br/>
        <w:t>қаса, сеп де қызды боларсын, десті. «О, бектер, егер көк Тәңірі</w:t>
        <w:br/>
        <w:t>маған қыз беретін болса, оны мен Байбөрінің баласына бесікте</w:t>
        <w:br/>
        <w:t>жатқанда қоссам деймін, осығансіздер куәлік стіміздер»,-;</w:t>
        <w:br/>
        <w:t>алғы</w:t>
        <w:br/>
        <w:t>54 ҚОРҚЫТ АТА КІТАБЫ</w:t>
        <w:br/>
        <w:t>ты. Байрақ оның бетінен үш рет сүйіп, бір рет тістеп алды. «О,</w:t>
        <w:br/>
        <w:t>хан қызы, біздің қосылатын тойымыз сәтті болсын», - деді.</w:t>
        <w:br/>
        <w:t>Сойтті де саусағындағы алтын жүзігін алып, қыздың қолына</w:t>
        <w:br/>
        <w:t>кигізді. «Бұл біздің сертіміз болсын», - деді Байрақ. Қыз оған:</w:t>
        <w:br/>
        <w:t>«О,бектің ұлы, уәде солай болса, бағымызды болашақтан күтер-</w:t>
        <w:br/>
        <w:t>міз», - деді. Байрақ: «О, ханша болашақты кім болжаған, де-</w:t>
        <w:br/>
        <w:t>генмен оны мен күтейін», - деді.</w:t>
        <w:br/>
        <w:t>Қызбен қоштасқан соң, Байрақ ауылына келді. Алдынан са-</w:t>
        <w:br/>
        <w:t>қалы қудай болған әкесі шығып: «Ұлым, оғыз елінен бүгін</w:t>
        <w:br/>
        <w:t>көрген қандай қызықты әңгімең бар?» - деді. Байрақ: «Мен</w:t>
        <w:br/>
        <w:t>көргендей не болсын. Ұлы барлар баласына қалыңдық әперіп,</w:t>
        <w:br/>
        <w:t>қызы барлар қызын ұзатып жатыр екен», - деді. Әкесі: «Онда</w:t>
        <w:br/>
        <w:t>сені деүйлендіреміз бе?» - деді. «О,ақсақалды асыл әкем, үйлен-</w:t>
        <w:br/>
        <w:t>діргеніңіз жөн», - деді Байрақ. Әкесі тұрып: «Оғыз елінде са-</w:t>
        <w:br/>
        <w:t>ған жар болуға жарарлық қыз кімде бар екен?» - деді. Байрақ:</w:t>
        <w:br/>
        <w:t>«Әке, маған қалындық алып берер болсаң, сол қыз орнынан ме-</w:t>
        <w:br/>
        <w:t>нен бұрын атқа мінетін қыз болсын, менен бұрынсоғысқатүсіп,</w:t>
        <w:br/>
        <w:t>жау басын бөктеріп әкелетін қыз болсын. Маған тек сондай</w:t>
        <w:br/>
        <w:t>қалыңдық керек» - деді. Бұл сөзді естіген соң, әкесі Байбөрі</w:t>
        <w:br/>
        <w:t>бек: «Е, ұлым, сенің іздегенің қыз емес, білектес батыр болды</w:t>
        <w:br/>
        <w:t>ғой, не болмаса, өзімнің қалаған қызымды ғана аламын дегенің</w:t>
        <w:br/>
        <w:t>шығар. Ол айтып отырғаның Бибіжан бек қызы Бәну-Шешек</w:t>
        <w:br/>
        <w:t>болмасын»,- деді.</w:t>
        <w:br/>
        <w:t>Байрақ: «Иә, сол. О, ақсақалды алтын әкем, мен сол қызды</w:t>
        <w:br/>
        <w:t>қалаймын», - деді. «Ұлым, Бәну-Шешектің әрі тентек, әрі ақыл-</w:t>
        <w:br/>
        <w:t>сыз Қаршар деген ағасы бар. Қарындасына құдатүскелі барған-</w:t>
        <w:br/>
        <w:t>дарды өлтіре беретін мінезі бар», - деді әкесі. «Оған қандай лаж</w:t>
        <w:br/>
        <w:t>бар?» - деді Байрақ. «Ұлым, оғыз елінің барлық бектерін ша-</w:t>
        <w:br/>
        <w:t>қырып ақылдасалық, солар не бұйырса, соны істелік», - деді</w:t>
        <w:br/>
        <w:t>әкесі. Сөйтіп, Байборі оғыз елінің бектерін шақырып, шатырға</w:t>
        <w:br/>
        <w:t>отырғызды, асқа тойғызды. Оғыз бектері ақылдасып: «Сол</w:t>
        <w:br/>
        <w:t>қызға құда түсіп қайтуға кімнің батылы барар екен», - деп,</w:t>
        <w:br/>
        <w:t>ақыры оған Қорқытты жіберуге келісті. Сонда Қорқыт: «Ағай-</w:t>
        <w:br/>
        <w:t>ындар, мені құдалыққа жібергенде, сіздерге Қаршардың мінезі</w:t>
        <w:br/>
        <w:t>белгілі, кімде-кім оның қарындасына құда түсуге барса, соны</w:t>
        <w:br/>
        <w:t>өлтіреді. Маған Баяндүр ханның жүйрік жылқыларынанекі ат</w:t>
        <w:br/>
        <w:t>ұстап беріңдер, біреуі ешкі бас айғыр болсын, екіншісі қой бас</w:t>
        <w:br/>
        <w:t>болсын, мен қашар болсам, бірін мініп, бірін жетекке алатын</w:t>
        <w:br/>
        <w:t>болайын», - деді. Жұрт мұны мақұл көріп, Баяндүр хан жыл-</w:t>
        <w:br/>
        <w:t>қысынаноған екі атәкеліп берді. Қорқыт оның бірін мініп, бірін</w:t>
        <w:br/>
        <w:t>жетелеп алды. «Ағайындар, сендерді бір тәңірге тапсырғаным»,-</w:t>
        <w:br/>
        <w:t>деп, ол жүріп кетті.</w:t>
      </w:r>
    </w:p>
    <w:p>
      <w:r>
        <w:t>42 ҚОРҚЫТ АТА КІТАБЫ</w:t>
        <w:br/>
        <w:t>Екеуі деаттарынан түсті. Қойшы қоржыннанеталып, екеуі жеп</w:t>
        <w:br/>
        <w:t>алды. Қазанғабір ой түсті. «Егер мен Қайшыны жауға бірге алып</w:t>
        <w:br/>
        <w:t>кетсем, ертеңгі күні барлық оғыз елінің бектері маған күліп:</w:t>
        <w:br/>
        <w:t>«Жауды Қазан алған жоқ Қара Қойшы алды», - деп, өсек айт-</w:t>
        <w:br/>
        <w:t>қан болар еді деп намыстанды да, қойшыны үлкен ағашқа мық-</w:t>
        <w:br/>
        <w:t>тап байлады. Сөйтіп өзі тағы дазқалғыз кетпек болды. Қара Қой-</w:t>
        <w:br/>
        <w:t>шығаайтқаны мынау болды: «Құлағынды сал, Қойшы. Байлау-</w:t>
        <w:br/>
        <w:t>да жата берсең, қарның ашады, көзің қарайып, аштан, не</w:t>
        <w:br/>
        <w:t>шөлден өлесің. Осы ағашты түбірімен жұлып кетпесең, айдала-</w:t>
        <w:br/>
        <w:t>да қасқырмен ит-құсқа жем боласың», - деді. Қара Қойшы</w:t>
        <w:br/>
        <w:t>жұлқына-жұлқына қара ағашты түбірімен қопарып арқалап</w:t>
        <w:br/>
        <w:t>алып, Қазанды қуып жетті. Қазан артына қараса, Қойшы дәу</w:t>
        <w:br/>
        <w:t>ағашты арқалап келе жатыр екен. Сонда Қазан: «Уа, Қойшым,</w:t>
        <w:br/>
        <w:t>бұлағашты қайтесің?» - деп сұрады. Қойшы: «Ей, бейбақ әкем,</w:t>
        <w:br/>
        <w:t>Қазан-ай. Бұл теректің қасиеті зор. Сенің жауды жеңетінің хақ,</w:t>
        <w:br/>
        <w:t>сол күндері сенің қарның ашады. Сонда мен осы ағашты отқа</w:t>
        <w:br/>
        <w:t>жағып, саған тамақ істеп беремін», - деді. Бұл сөзге Қазан риза</w:t>
        <w:br/>
        <w:t>болды да, атынан түсіп, Қара Қойшының қолдарын байлаудан</w:t>
        <w:br/>
        <w:t>босатып, маңдайынан сүйді. «Егер Тәңірі жар болып, елімді</w:t>
        <w:br/>
        <w:t>жаудан құтқарсам, мен сені жылқы басына қоярмын», - деді</w:t>
        <w:br/>
        <w:t>Қазан. Сөйтіп, екеуі бірлесіп жолға түсті.</w:t>
        <w:br/>
        <w:t>Бұлар Шөкли патша еліне келіп жетті. Патша гәуірлерге</w:t>
        <w:br/>
        <w:t>үлкен той беріл, ішіп-жеп, мәз-мейрам болып жатыр еді. Тойда</w:t>
        <w:br/>
        <w:t>отырған Шөкли: «Уа, бектерім, Қазанды қорлау үшін оған қан-</w:t>
        <w:br/>
        <w:t>дай жамандық істесек жарасады? Бөрлі сұлуды мұнда алып ке-</w:t>
        <w:br/>
        <w:t>ліңдер, тойға қызметістеп, кесе тарататын болсын»,- деді. Бұл</w:t>
        <w:br/>
        <w:t>сөзді сұңғақ бойлы Бөрлі сұлу естіп қалды да, жүрегі от болып</w:t>
        <w:br/>
        <w:t>жанып, жанын қоярға жер таппады. Өзімен бірге тұтқын бо-</w:t>
        <w:br/>
        <w:t>лып келген қырық қыз нөкеріне барып, ақылдасты: «Егер гәуір-</w:t>
        <w:br/>
        <w:t>лер келіп Қазан батырдың әйелі қайсың деп сұраса, бәрің бірдей</w:t>
        <w:br/>
        <w:t>«Мен!» деп жауап беріңдер», - деді. Шөкли патшаның жібер-</w:t>
        <w:br/>
        <w:t>ген адамы келіп: «Қазан бектің әйелі қайсың боласың?» - деп</w:t>
        <w:br/>
        <w:t>сұрап еді, қыздардың бәрі бірдей: «Мен!» - деп жауап берді.</w:t>
        <w:br/>
        <w:t>Гәуірлер Қазанның әйелі кім екенін біле алмады. Олардың айт-</w:t>
        <w:br/>
        <w:t>қаны: «Біреуінен сұрасақ бәрі бірдей үн қатты, Қазанның әйелі</w:t>
        <w:br/>
        <w:t>кімекенін тани алмадық», - деген сөз болды. Сондагәуіртұрып:</w:t>
        <w:br/>
        <w:t>«Қайтабарыңдар да, Қазанның баласы Оразды осында алып ке-</w:t>
        <w:br/>
        <w:t>ліңдер, өзін шәңгекке іліп қойып, ақ етіне пышпақ салып бір-</w:t>
        <w:br/>
        <w:t>бір жапырақтан кесіп алыңдар. Сол етті отқа кәуәп қылып</w:t>
        <w:br/>
        <w:t>пісіріп, бектің қырық қызына тартындар. Кәуәпті жеген қыз-</w:t>
        <w:br/>
        <w:t>дар бөтені де, жемегені анасы болады, сол әйелді алып келіп кесе</w:t>
        <w:br/>
        <w:t>ЖЫРЛАР 53</w:t>
        <w:br/>
        <w:t>ал, тек көңіліңе келмесін, бұл кімнің шатыры?» - деп сұрады.</w:t>
        <w:br/>
        <w:t>Сонда Қысырша жеңгей: «О, бек жігіт, бұл Бибіжан бектің қызы</w:t>
        <w:br/>
        <w:t>Бәну-Шешектің шатыры», - деді. О, сұлтаным, бұл сөзді есті-</w:t>
        <w:br/>
        <w:t>генде Байрақтың жүрегітулап берседе, әдеп сақтап, кейін қарай</w:t>
        <w:br/>
        <w:t>жүрді. Қыздар киікті көтеріп алып, хан қызы Бәну-Шешек</w:t>
        <w:br/>
        <w:t>сұлудың алдына қойды. Ол киікке қарап тұрып, оның текс</w:t>
        <w:br/>
        <w:t>екенін көрді және оны хан тартуы деп білді. Бәну-Шешек:</w:t>
        <w:br/>
        <w:t>«Жігіттің түр-түсін көрдіндер ме?» - деп сұрады. Қыздар оған:</w:t>
        <w:br/>
        <w:t>«Өтірік айтпалық, ханша, жігіттің бетінде пердесі бар екен,</w:t>
        <w:br/>
        <w:t>анық тани алмадық. Бірақ әдепті жігіт екені байқалды, өзі бек-</w:t>
      </w:r>
    </w:p>
    <w:p>
      <w:r>
        <w:t>тен туған бек баласы болуға тиіс», - десті. Қыздар сөзін естіген</w:t>
        <w:br/>
        <w:t>соң, Бәну-Шешек: «Бикештерім-ау, сендер неге ғапыл болдың-</w:t>
        <w:br/>
        <w:t>дар, жұрт мені бесікте жатқанда Байраққа қосқан екен, өзі бет-</w:t>
        <w:br/>
        <w:t>іне перде тұтып жүреді деп еді, сол болып жүрмесін? Шақырып</w:t>
        <w:br/>
        <w:t>келіңдер мұнда, өзім тілдесіп көрейін», - деді. Қыздар Байрақ-</w:t>
        <w:br/>
        <w:t>ты шақырып, шатырға кіргізді. Бәну-Шетштек бетіне перде</w:t>
        <w:br/>
        <w:t>мылып тұрып, одан: «Қайтұқымнан шыққан жігіт едің?» - деп</w:t>
        <w:br/>
        <w:t>сұрады. «Ішкі оғыздар елінен шыққан жігітпін», - деді Бай-</w:t>
        <w:br/>
        <w:t>рақ. «Ішкі оғыздардан шықсаң, аты-жөнің кім, кімнің баласы</w:t>
        <w:br/>
        <w:t>едің?» - деді қыз. Атым Бәмсі-Байрақ. Байбөрі бектің баласы</w:t>
        <w:br/>
        <w:t>боламын», - деді жігіт. «Мұнда қандай жұмыспен келдін?</w:t>
        <w:br/>
        <w:t>дедіқыз. Байрақ: «Бибіжанның қызы бар деген соң, соны көр</w:t>
        <w:br/>
        <w:t>ге келіп едім», - деді. Сонда қыз: «Ол саған жүзін көрсете гой-</w:t>
        <w:br/>
        <w:t>мас, мен Бәну-Шешектің қызметкер қызымын, екеуіміз аңға</w:t>
        <w:br/>
        <w:t>шығып жарысып көрелік, озсаң бәйге сенікі болсын. Содан сон</w:t>
        <w:br/>
        <w:t>екеуміз садақпен жамбы атысып көрелік, оғыңды тигізіп мс-</w:t>
        <w:br/>
        <w:t>нен ассаң, бәйге сенікі. Одан кейін күреселік, мені жықсан,</w:t>
        <w:br/>
        <w:t>бәйге сенікі болсын», - деді.</w:t>
        <w:br/>
        <w:t>Байрақ: «Жарайды, атыңа міне ғой»,- деді. Екеуі далаға ба-</w:t>
        <w:br/>
        <w:t>рып, ат жарыстырып еді, Байрақтың аты озып шықты. Оз -</w:t>
        <w:br/>
        <w:t>рысына түскенде қыздың жіберген оғын атып түсірді. Сонда</w:t>
        <w:br/>
        <w:t>қыз: «Менің атымнан ешікімнің аты озған жоқ еді, оғымды да</w:t>
        <w:br/>
        <w:t>атып түсіргендер болған емес, енді күресіп көрелік», - деді.</w:t>
        <w:br/>
        <w:t>Байрақ атынан түсіп, екеуі белдесіп күресе бастады. Күрес екі</w:t>
        <w:br/>
        <w:t>батырдың жекпе-жегінен кем болмады. Біресе Байрақ, біресе</w:t>
        <w:br/>
        <w:t>қыз бірін-бірі тулап көтеріп, жықпақ болды. Байрақ әлсіреп:</w:t>
        <w:br/>
        <w:t>«Егер бұл қыздан жығылсам, оғыз еліндегі барлық жүрт мені</w:t>
        <w:br/>
        <w:t>мазақтап күлер», - деп ойлады да, қызбелбеуін бұрай ұстап, аш</w:t>
        <w:br/>
        <w:t>белінен қапсыра құшақтап алып, төсін тиістіріп жоғары</w:t>
        <w:br/>
        <w:t>көтеріп, шалқасынан салып, жықты. Сонда қыз: «О, жігіт, Бі1б1-</w:t>
        <w:br/>
        <w:t>жанның қызы Бәну- отпен мен боламын», - деп. шынын айт-</w:t>
        <w:br/>
        <w:t>46 ҚОРҚЫТ АТА КІТАБЫ</w:t>
        <w:br/>
        <w:t>Қазанның қызын алған күйеуі еді. Ақсақалдар оның ерлігіне</w:t>
        <w:br/>
        <w:t>таң қалып, мақтайтын. Үстіне қызыл шапан киіп, оны темір</w:t>
        <w:br/>
        <w:t>шәңгектермен қаптап қоятын, ерінің басына теңіз көлбақасы-</w:t>
        <w:br/>
        <w:t>ның сүйегінен моншақ тағып қоюшы еді. «Қылышынды қолға</w:t>
        <w:br/>
        <w:t>алып сермей бер, Қазан ата, мен келдім», - деді ол. Тағы кімдер</w:t>
        <w:br/>
        <w:t>келген екен, хан ием, атап көрелік. Баяндүр ханның жауын</w:t>
        <w:br/>
        <w:t>рұқсатсыз кетіп жеңген Ғафлет оғыз баласы Шамсаддин-Шер</w:t>
        <w:br/>
        <w:t>де шауып келген еді. Ол сол жолы жаудың алпыс мың адамын</w:t>
        <w:br/>
        <w:t>бір өзі жеңген. Соның бәрін атының жалына жауған қар еріген-</w:t>
        <w:br/>
        <w:t>ше қырып үлгірген еді. «Қылышыңды қолға алып соғыс баста,</w:t>
        <w:br/>
        <w:t>Қазан әке, мен келдім, - деді ол. Хан ием. бұдан басқа кімдер</w:t>
        <w:br/>
        <w:t>келгенекен, соны көрелік. Байбурд қаласын шауып, Пара-Сара</w:t>
        <w:br/>
        <w:t>қамалын алған, қызыл ала шатыр тігіп үйленгелі жатқан, жеті</w:t>
        <w:br/>
        <w:t>қыздың үміті Бәмеі-Байрақ өзінің Байшұбар атына мініп, бұл</w:t>
        <w:br/>
        <w:t>жетті. Ол батырлықтан бүкіл оғыз елінде теңдесі жоқ адам еді.</w:t>
        <w:br/>
        <w:t>«Қылышыңды қынабыңнан ал да, соғыс баста, Қазан әке, мен</w:t>
        <w:br/>
        <w:t>келдім», - деді ол. Одан басқа кімдер келген екен, хан ием, са-</w:t>
        <w:br/>
        <w:t>нап өтелік. Қазылық оғыз баласы Иекенк келді. Жау десе, ол</w:t>
        <w:br/>
        <w:t>қара құсқа тиген бүркітше!” ұмтылатын. Белінде темір белбеуі,</w:t>
        <w:br/>
        <w:t>құлағындаалтын сырғасы болушы еді. Ол соғысқанда бөтен бек-</w:t>
        <w:br/>
        <w:t>тер аттарынан баудай түсіп, құлайтын. «Қылышынды қолға</w:t>
        <w:br/>
        <w:t>алып соғыс баста, Қазан ата, мен келдім», - деді ол. Бұдан соң</w:t>
        <w:br/>
        <w:t>кім келген екен, хан ием, көріңіз. Қазан бектің тағасы!8% Аруз</w:t>
        <w:br/>
        <w:t>оғыз келді. Аузы жылқы аузындай кең, аяқ-қолы ұзын, бәдені</w:t>
        <w:br/>
        <w:t>балықтың уылдырығындай бұдыр-бұдыр еді. Алпыс ешкінің</w:t>
      </w:r>
    </w:p>
    <w:p>
      <w:r>
        <w:t>терісінен істелген тоны сирағына, алты ешкінің терісінен</w:t>
        <w:br/>
        <w:t>тігілген бөркі құлағына жетпеуші еді. «О, менің бегім Қалан,</w:t>
        <w:br/>
        <w:t>қылышынды қолға алып соғысыңды бастай бер, мен келдім»,-</w:t>
        <w:br/>
        <w:t>деді ол. Тағы кім келген екен, оны да көрелік. Бегдүр руынан</w:t>
        <w:br/>
        <w:t>мұртын қызыл қанға бояп жүретін Әмен келді. Ол өз елінен</w:t>
        <w:br/>
        <w:t>кетіп!” пайғамбардың дидарын көрген адам еді”. Оғыз еліне</w:t>
        <w:br/>
        <w:t>келген соң дін жолын тұтынып, молдалық істеген. Ашуы кел-</w:t>
        <w:br/>
        <w:t>генде, мұртынан қан ағып тұратын. «Қылышынды қолға алып</w:t>
        <w:br/>
        <w:t>соғысты қыздыр, Қазан ата, мен келдім», - деді ол. Келгендер</w:t>
        <w:br/>
        <w:t>аз емес. Илік оғыз баласы Алып Ерен келді. Олгәуірлерді соңы-</w:t>
        <w:br/>
        <w:t>“Баку басылымында «ерлігібүркітке ұқсас» делінген.</w:t>
        <w:br/>
        <w:t>ІБұл сөз мәтінде «тайысы» делінген. Тайы (таға) - Қазанның анасының</w:t>
        <w:br/>
        <w:t>ағасы делінген.</w:t>
        <w:br/>
        <w:t>198, Бартольд мұны ертегілеу дейді. Расында Мұхамед УІ-УП ғасырларда</w:t>
        <w:br/>
        <w:t>өмір сурген болса (632 ж. өлген), мұнысы эпосқа тән әсірелеу болса керек.</w:t>
        <w:br/>
        <w:t>% Бұқаш - оғыз ұлысын бүліндірген қышшақ батырының бірі</w:t>
        <w:br/>
        <w:t>ЖЫРЛАР 47</w:t>
        <w:br/>
        <w:t>на итше ертіп жүруші еді. Айғыр көз өзенінен атымен жүзіп</w:t>
        <w:br/>
        <w:t>өтіп, гәуірлер елінде болған. Елу жеті қамалдың кілтін алған.</w:t>
        <w:br/>
        <w:t>Ақ патшаның Чешме атты қызына үйленген еді. Соно-Сандал</w:t>
        <w:br/>
        <w:t>деген патшаны жеңіп, аузынан қанын ағызған, өзі қабаттап</w:t>
        <w:br/>
        <w:t>қырық шекпен киюпн еді, отыз жеті қамалдың бектерін жеңіп,</w:t>
        <w:br/>
        <w:t>сұлу қыздарын олжалаған. Соның бәрін құшып, бет-еріндері-</w:t>
        <w:br/>
        <w:t>нен сүйген. «Қылышынды қолға алып сермей бер, Қазан әке,</w:t>
        <w:br/>
        <w:t>мен келдім», - деді ол. Майданға келіп жеткен оғыз бектерін</w:t>
        <w:br/>
        <w:t>санай берсек, оның ұштығынан шыға алмас едік. Соның бәрі</w:t>
        <w:br/>
        <w:t>бас қосты.</w:t>
        <w:br/>
        <w:t>Бұлар мөлдір суға барып дәрет алып, ақ жүздерін жерге</w:t>
        <w:br/>
        <w:t>тигізіп екі бас намаз оқыды, Мұхаммедке көп сыйынды. Содан</w:t>
        <w:br/>
        <w:t>соң аттарына қамшы басып, гәуірлерге тиісті. Даңғыралар</w:t>
        <w:br/>
        <w:t>қағылып, алтын тілді кернейлер ұлып кетті. Бұл күнгі соғыста</w:t>
        <w:br/>
        <w:t>жанын сандыққа салған бірде-бір экігіт болмады, қанды соғыс</w:t>
        <w:br/>
        <w:t>өте ауыр болды. Қорқақтар жер тесігіне кіріп кете жаздады.</w:t>
        <w:br/>
        <w:t>Домаланған бастан аяқ алып жүрерлік жер қалмады. Адам басы</w:t>
        <w:br/>
        <w:t>допша ойнады. Шапқан аттар тұяғынан айырылды. Батырлар</w:t>
        <w:br/>
        <w:t>жаудыаласапты найзамен түйреп, қайыспас қараболат жұмса-</w:t>
        <w:br/>
        <w:t>ды. Найзалар сынып кетілді, үлі қырлап соққан жебелер жаң-</w:t>
        <w:br/>
        <w:t>быр болып жауып, темір тістерінен айырылды. Сыртқы оғыз-</w:t>
        <w:br/>
        <w:t>дардың жігіттерін бастаған Дондаз оң қанаттан тиді. Сол қанат-</w:t>
        <w:br/>
        <w:t>тан Қара Көне мен ержүрек батыр Бодақ жігіттері тиді. Ішкі</w:t>
        <w:br/>
        <w:t>оғыздардың бектерін бастаған Қазан орталықтан тиді, ол Шөкли</w:t>
        <w:br/>
        <w:t>патшамен айқасып, оны құлындайттыңғыртып аттан құлатты.</w:t>
        <w:br/>
        <w:t>Есін жиғызбастан, қара басын қақ айырып, шауып тастады.</w:t>
        <w:br/>
        <w:t>Мойнынан аққан қызыл қан судай шапшыды. Майданның оң</w:t>
        <w:br/>
        <w:t>қанатында соғысып жүрген Қиян Сейілхан ұлы ер Дондаз Қара</w:t>
        <w:br/>
        <w:t>Тоқан патшамен кездесіп, оң бүйіріне қылыш ұрып, аттан</w:t>
        <w:br/>
        <w:t>құлатты. Сол жақта соғысып жүрген Қара Көне ұлы Бодақ Бұқа-</w:t>
        <w:br/>
        <w:t>шық” патшаның басына ауыр шоқпар ұрды. Ол есінен танып,</w:t>
        <w:br/>
        <w:t>атының жалын құшты да, жерге құлап түсті. Қазан бектің інісі</w:t>
        <w:br/>
        <w:t>гәуірлердің ағашқа байлап алған туын қылышпен шауып, жер-</w:t>
        <w:br/>
        <w:t>ге түсірді. Қыр мен сайда қырылған гәуірлердің өліктері жер</w:t>
        <w:br/>
        <w:t>тезек болып жатты. Оған қарға-құзғындар үймеледі. Он екі мың</w:t>
        <w:br/>
        <w:t>гәуір қырғынға ұшырады. Дін үшін оғыздардың бес жүз жігіті</w:t>
        <w:br/>
        <w:t>шейіт болды. Қазан тек қашқанды қумады, басын игендерге</w:t>
      </w:r>
    </w:p>
    <w:p>
      <w:r>
        <w:t>тимеді. Барлық оғыз елінің бектері олжаға кенеліп, оны бөліп,</w:t>
        <w:br/>
        <w:t>алды. Қазан бектің олжасы- бір ғана өз ордасы, ұлы, бала-шаға-</w:t>
        <w:br/>
        <w:t>“Бұқаш -- оғыз ұлысын бүліндірген батыр</w:t>
        <w:br/>
        <w:t>44 ҚОРҚЫТ АТА КІТАБЫ</w:t>
        <w:br/>
        <w:t>Гәуірлер Ораздың аяқ-қолын байлап, дартүбіне әкелді. Ораз:</w:t>
        <w:br/>
        <w:t>«О, тәуірлер, Тәңіріден басқа сенерім жоқ, қасықтай қанымды</w:t>
        <w:br/>
        <w:t>қиындар. Мынау дар ағашымен тілдесуге пұрсат беріңдер», -</w:t>
        <w:br/>
        <w:t>деді. Сөйтіп, ол қу ағашқа қарап, дауыстап сөйлей бастады.</w:t>
        <w:br/>
        <w:t>Тыңдаңыз, ханием,ол неайтқан екен: «Атың ағаш десем, шам-</w:t>
        <w:br/>
        <w:t>данба, ағаш!О, Мекке мен Мәдиненің есігі болған - ағаш! Құдай-</w:t>
        <w:br/>
        <w:t>мен тілдескенде, Мұсаның асасы болған ағаш! Үлкен дариялар-</w:t>
        <w:br/>
        <w:t>ға көпір болған - ағаш! Қара теңізге қайық болған - ағаш! Ер-</w:t>
        <w:br/>
        <w:t>лердің ері Әлидің дүлдүліне ер болған ағаш! Зұлпықарға сап</w:t>
        <w:br/>
        <w:t>болған - ағаш! Хасан мен Хұсайнға бесік болған - ағаш! Ерге де</w:t>
        <w:br/>
        <w:t>әйелге де қатер болған - ағаш! Басыңа қарасам төбең көрінбес -</w:t>
        <w:br/>
        <w:t>ағаш! Төменге қарасам тамырың көрінбес - ағаш! Мені саған</w:t>
        <w:br/>
        <w:t>асар болса, құлап түс, ағаш! Құлап түспесең, мен үшін жазанды</w:t>
        <w:br/>
        <w:t>тартасың - ағаш! Сен біздің халқымызға керек едің - ағаш!</w:t>
        <w:br/>
        <w:t>Үндістаннан алып келген қара құлдарыма бұйрық берсем, ол</w:t>
        <w:br/>
        <w:t>сені турап, шөпшек қылар - ағаш!» - деді. Бұдан соң бала: «Ар-</w:t>
        <w:br/>
        <w:t>тымда үйірлі жылқыларым қалды, қаны бір жолдас-жорам</w:t>
        <w:br/>
        <w:t>қалды. Қолға ұстаған сұңқарым қалды. Жүйрік аяқтарымнан,</w:t>
        <w:br/>
        <w:t>мықты қолдарымнан айырылғалы тұрмын. Бектікке жетпеген</w:t>
        <w:br/>
        <w:t>аманат басымнан айырылмақпын. Жастық шшәрбатынан ішпе-</w:t>
        <w:br/>
        <w:t>ген жанымды қия алмаймын»,- дедіде, еңіреп жылап, жүрегін</w:t>
        <w:br/>
        <w:t>жеген қайғысын айтты.</w:t>
        <w:br/>
        <w:t>Дәл осы кезде, сұлтаным, Қазан-Салор мен Қара Қойшы да</w:t>
        <w:br/>
        <w:t>шауып келіп жеткен еді. Қара Қойшының қанжығасында тас</w:t>
        <w:br/>
        <w:t>ататын нар сақпаны бар еді. Оның бүйені тау бұқаның терісі-</w:t>
        <w:br/>
        <w:t>нен, әдібі үпі ешкінің, қайсыбірі серкенің терісінен істелген</w:t>
        <w:br/>
        <w:t>еді. Сақпаннан атылған тастың салмағы он екі батпан болушы</w:t>
        <w:br/>
        <w:t>еді. Аспанға атқан тасы жерге тез арада түспеуші еді. Түскен</w:t>
        <w:br/>
        <w:t>жерін ошақтай етіп ойып, шаңдатып, көкке қайта көтерілетін.</w:t>
        <w:br/>
        <w:t>Тастүскен жерге үші жылға дейін шөп шықпаушы еді. Сол жерді</w:t>
        <w:br/>
        <w:t>қой, арық қозылар жайлап қалып семірсе, оларға қасқырдати-</w:t>
        <w:br/>
        <w:t>меуші еді. Қара Қойшы тастарын ата бастады. Сұлтаным, бұдан</w:t>
        <w:br/>
        <w:t>гәуірлердің зәресі ұшып, талтүсте көздері түк көрмеді. Сонда</w:t>
        <w:br/>
        <w:t>Қазан: «Қара Қойшы, сен тұра тұр, мен Шөклиге барып, кәрі</w:t>
        <w:br/>
        <w:t>анамды сұрап алайын, ол ат тұяғы астында қалмасын»,- деді.</w:t>
        <w:br/>
        <w:t>Ат аяғы сүрінеді, жырау тілі сүрінбейді. Қазан гәуірге барып,</w:t>
        <w:br/>
        <w:t>дауыстан сөйлей бастады. Тыңдаңыз, хан ием, ол не айтқан</w:t>
        <w:br/>
        <w:t>екен: «О, Шөкли патша, сен менің алтын үйлерімді алып кеттің.</w:t>
        <w:br/>
        <w:t>Ол басыңа көлеңке болсын. Сен менің алтын қазынамды алып</w:t>
        <w:br/>
        <w:t>кеттің, оны да жарата бер. Сен менің әйелім - Бөрлі сұлуды,</w:t>
        <w:br/>
        <w:t>88 і ҚОРҚЫТ АТА КІТАБЫ</w:t>
        <w:br/>
        <w:t>шошып оянып, екі інісі Қабан Қойшы мен Демір Қойшыны</w:t>
        <w:br/>
        <w:t>(Темір Қойшыны) шақырып алып, қой қораның қақпасын жап-</w:t>
        <w:br/>
        <w:t>тырды. Үш жерге тау қылып тас үйіп, қолдарына тас ататын</w:t>
        <w:br/>
        <w:t>алабажақ сапты нар сақпандарын алды. Сол кезде Қара Қойшы</w:t>
        <w:br/>
        <w:t>тұрған қамалды алты жүзгәуір қоршап алды. Сондагәуірлердің</w:t>
        <w:br/>
        <w:t>бірі тұрып: «О, Қойшым, түн баласына ұйқы көрмейсің, қар</w:t>
      </w:r>
    </w:p>
    <w:p>
      <w:r>
        <w:t>жаусын, жаңбыр жаусын, сенде тыным жоқ. Сүт пен ірімшігің</w:t>
        <w:br/>
        <w:t>қанша, Қойшым? Сенің Қазан батырыңның алтын шатырларын</w:t>
        <w:br/>
        <w:t>біз қираттық. Оның үйірдегі жылқыларын, келедегі қызыл</w:t>
        <w:br/>
        <w:t>бұйра нарларын қуып алдық. Кәрі анасын, бай қазынасын ол-</w:t>
        <w:br/>
        <w:t>жаладық. Оның алатын-күмісін алдық, аққу құстай сыланған</w:t>
        <w:br/>
        <w:t>қыз-қырқын, қалыңдықтарынтұтқын еттік, оның үстіне Қазан-</w:t>
        <w:br/>
        <w:t>ның баласын қырық жігітімен, әйелін қырық нөкерімен басып</w:t>
        <w:br/>
        <w:t>алдық. Ендігі сөз өзінде қалып түр, тыңда. Біздің қолымызға</w:t>
        <w:br/>
        <w:t>түскің келмесе алыстатұрмай, жақындап келіп қолынды қусыр,</w:t>
        <w:br/>
        <w:t>басыңды біздерге иіп, гәуірлерге қызмет көрсет. Солай етсең,</w:t>
        <w:br/>
        <w:t>біз сені өлтірмейміз, өзіңді Шәкли патшамызға апарып, еліңе</w:t>
        <w:br/>
        <w:t>бек қоямыз», - деді. Сонда Қойшы тұрып: «Ит гәуір, маған бос</w:t>
        <w:br/>
        <w:t>сөзді айтпа, сендер менің ит аяқтан жуынды ішкен итіммен</w:t>
        <w:br/>
        <w:t>бірдейсіңдер, ала атқа міндім деп күпие берме. Шашымаақ кір-</w:t>
        <w:br/>
        <w:t>се де, сендерден мен қорқа алмаймын, әлдерің маған келмейді,</w:t>
        <w:br/>
        <w:t>темір қалпақ кидім деп мақтана берме, дулығаң менің бөркімнен</w:t>
        <w:br/>
        <w:t>төмен. Қолымда алпыс тұтам найзам бар деп мақтанба, насгәуір,</w:t>
        <w:br/>
        <w:t>найзаң менің қызыл келтегімнен төмен. Қолымда қылышым</w:t>
        <w:br/>
        <w:t>бар деп мақтанба, гәуір, қылышың менің қайқы бастаяғымнан</w:t>
        <w:br/>
        <w:t>төмен. Қорамсамда тоқсан жебем бар деп мақтанба, ол менің тас</w:t>
        <w:br/>
        <w:t>ататын сақпан құралымнан төмен. Алыс-жақын келіп соғысу</w:t>
        <w:br/>
        <w:t>өзіңнің еркіңде, біздің жігіттердің соққысын көргің келсе, тиіп</w:t>
        <w:br/>
        <w:t>көр»,- деді.</w:t>
        <w:br/>
        <w:t>Гәуірлер аттарына қамшы басып, садақ тарта бастады. Жау-</w:t>
        <w:br/>
        <w:t>ды шөптей жапыратып Қара Қойшы сақпанға тас салып, қанды</w:t>
        <w:br/>
        <w:t>аузынан жауға атты. Атқан бір тасы екі немесе үш адамды бірдей</w:t>
        <w:br/>
        <w:t>өлтірді, екіншісін атқанда үш немесе төрт адамды өлтірді. Гәуір-</w:t>
        <w:br/>
        <w:t>лердің зәресі үшты. Сөйтіп ол тас атқыш нар сақпанымен үш</w:t>
        <w:br/>
        <w:t>жүзадамды қырды. Екі інісіне садақ оғы тиіп, мерт болды. Қой-</w:t>
        <w:br/>
        <w:t>шының тасы таусылған соң, ол тас орнына қой, ешкілерді са-</w:t>
        <w:br/>
        <w:t>лып атты. Қырғыншылық болды. Зәресі үшқан гәуірлердің</w:t>
        <w:br/>
        <w:t>көздерін шаң басып, түк көрмеді, дүниені қараңғылық басқан-</w:t>
        <w:br/>
        <w:t>дай болды. Олар сасып: «Мынау қарғыс тиген қойшы біздің</w:t>
        <w:br/>
        <w:t>бәрімізді қырып тынбаса не қылсын», - десті. Соны айтып,</w:t>
        <w:br/>
        <w:t>қамалды ала алмасын білген соң, гәуірлер қашты. Қойшы екі</w:t>
        <w:br/>
        <w:t>ЖЫРЛАР І 89</w:t>
        <w:br/>
        <w:t>інісінің қаны үштін олардың тағы бірнешеуін таспен атып</w:t>
        <w:br/>
        <w:t>өлтірді. Гәуірлердің мүрдесін тау қылып үйіп, от қойып өртеді.</w:t>
        <w:br/>
        <w:t>Үстіндегі шекпенінің етегін жыртып, жарасының аузына таң-</w:t>
        <w:br/>
        <w:t>ды. Таудан асатын биік жол үстіне келіп, қамығыпжылапотыр-</w:t>
        <w:br/>
        <w:t>ды. Аузына түскені: «Салор-Қазан! Ауылыңның ойран болғаны</w:t>
        <w:br/>
        <w:t>сенің құлағыңане қылып жетпей жатыр» - дейтін сөздер болды.</w:t>
        <w:br/>
        <w:t>Хан ием, сол күні түнде бүкіл оғыз елінің бақыты, Баяндүр</w:t>
        <w:br/>
        <w:t>ханның күйеуі, Ұлашұлы Қазан-Салор ұйықтап жатып жаман</w:t>
        <w:br/>
        <w:t>түс көрді. Ұйқысынан шошып оянып, көрген түсін айтты: «О,</w:t>
        <w:br/>
        <w:t>інішегім Қара Көне, хабарында болсын, менбүгінбір:жаман түс</w:t>
        <w:br/>
        <w:t>көрдім. Қолыма ұстаған сұңқарымды біреу қолымнан алып</w:t>
        <w:br/>
        <w:t>кетті. Түсімде алаштатырларыма көктен жай түсіп, өртеніп жа-</w:t>
        <w:br/>
        <w:t>тыр екен. Ордамның үстіне қар аралас жаңбыр жауып, тұман</w:t>
        <w:br/>
        <w:t>түсіпті. Менің ауылымды құтырған қасқырлар ойрандап жүр</w:t>
        <w:br/>
        <w:t>екен. Бір қара үлек келіп шабынып, менің өгізімді құлатты.</w:t>
        <w:br/>
        <w:t>Түсімде қарға түстес қара шашым тарқатылыпты. Сол шашта-</w:t>
        <w:br/>
        <w:t>рым көзімді басқан екен. Он саусағым білегіме дейін қанға бат-</w:t>
        <w:br/>
        <w:t>қан екен. Бұл түсті көргелі мен өз ойым мен сезімдерімді бір</w:t>
        <w:br/>
        <w:t>жерге жинай алмай отырмын. О, хан інім, менің осы түсімді</w:t>
        <w:br/>
        <w:t>жорып бер», - деді. Қара Көне оның түсін жорып: «Қара бүлт</w:t>
        <w:br/>
        <w:t>дегенің сенің аруағың, жаңбыр мен қар- әскерің. Тарқатылған</w:t>
      </w:r>
    </w:p>
    <w:p>
      <w:r>
        <w:t>шашың - уайымың. Қара қан - жамандық белгісі. Өзгесін</w:t>
        <w:br/>
        <w:t>Тәңірінің өзі білмесе мен жори алмадым»,- депті. Сонда Қазан:</w:t>
        <w:br/>
        <w:t>«Бұл сөзді аңда жүргендерге айтпа, әскерімнің қатарын бұзба,</w:t>
        <w:br/>
        <w:t>олар аңдарын аулай берсін. Қара атыма мінермін, ол үш күндік</w:t>
        <w:br/>
        <w:t>жерді бір күнде алады. Түс болмай ауылыма барармын, ауыл</w:t>
        <w:br/>
        <w:t>аман болса, кешке осында қайтып оралармын. Ордам аман бол-</w:t>
        <w:br/>
        <w:t>май, жау шапқан болса, ондақамдарынңды өздерің жеңдер, менің</w:t>
        <w:br/>
        <w:t>жау соңынан қуып кеткенім болады», - деді.</w:t>
        <w:br/>
        <w:t>Қазан бек қара атқа қамшы басып, жолға түсті. Ауылына</w:t>
        <w:br/>
        <w:t>келсе, ел жоқ, қанырап қалған жұртта қарға-құзғын қалықтап</w:t>
        <w:br/>
        <w:t>ұшып-қонып жүрекен. Қазан елсіз жүртқа қарап сөйлеп тұрды.</w:t>
        <w:br/>
        <w:t>Хан ием, тыңдалық, не сөйлеген екен: «О, құлазыған жұрт, ел</w:t>
        <w:br/>
        <w:t>көшсе де сүрлеуіңді құм баса қоймапты. Қонған жайлауым ма-</w:t>
        <w:br/>
        <w:t>рал, бөкен, киіктерге жақын еді. Сонда әдемі қонысқа тігілген</w:t>
        <w:br/>
        <w:t>ауылыма жау қайдан келді? Ақ шатырым тігілген жерде оның</w:t>
        <w:br/>
        <w:t>дөңгеленген орны ғана қалыпты. Қарт анамның өзі жоқ,</w:t>
        <w:br/>
        <w:t>төсегінің орны бар. Балам Ораздын жамбы атқан жері бар, өзі</w:t>
        <w:br/>
        <w:t>жоқ. Оғыз бектерінің жылқы айдаған жері бар да, малы жоқ,</w:t>
        <w:br/>
        <w:t>қазаны жоқ, ошағы қалыпты», - деді Қазан. Осылардың бәрін</w:t>
        <w:br/>
        <w:t>ойлағанда қасы қиылған қара көздері қанға толып жылады.</w:t>
        <w:br/>
        <w:t>40 ҚОРҚЫТ АТА КІТАБЫ</w:t>
        <w:br/>
        <w:t>Алпыс екі тамырындағы қандары ойнап, тұла бойы кекке тол-</w:t>
        <w:br/>
        <w:t>ды. Алақандай қара жүрегі қалтырап кетті. Астындағы қара</w:t>
        <w:br/>
        <w:t>атына қамшы басып, кеткен жаудың ізіне түсті.</w:t>
        <w:br/>
        <w:t>Біраз жүрген соң, алдынан бір өзен кезікті. Қазан өзенге</w:t>
        <w:br/>
        <w:t>қарап сөйлей бастады: «Тәңірінің жүзін көрген деуші еді, су-</w:t>
        <w:br/>
        <w:t>дан да сұрап көрейінші», - деп ойлады. О, ханым, судан ол не</w:t>
        <w:br/>
        <w:t>сұраған екен, соны тыңдап көрелік. Қазан: «Биік таудан құлды-</w:t>
        <w:br/>
        <w:t>рап аққан мөлдір су! Хасан мен Хұсайнды шөлдеткен су! Бау-</w:t>
        <w:br/>
        <w:t>бақша мен гүлдерге ажар берген мөлдір су! Айша мен Фатима-</w:t>
        <w:br/>
        <w:t>ның мейірін қандырған мөлдір су! Сенен жүйрік тұлпар сусын-</w:t>
        <w:br/>
        <w:t>дап, қуат, нәр алады. Қызыл бұйра нарлар сені кешіп өтеді.</w:t>
        <w:br/>
        <w:t>Жағаңда ақтылы қой жусап жатады. Айтшы маған, менің ор-</w:t>
        <w:br/>
        <w:t>дам қайда кетті? Қарабасым сенің садағаң болсын, мөлдірсу!» -</w:t>
        <w:br/>
        <w:t>деді. Ол судан жау алған елінің дерегін сұрады. Оған жауап бе-</w:t>
        <w:br/>
        <w:t>рерлік суда тіл бар ма? Өзен суын кешіп өтсе, алдынан бір қас-</w:t>
        <w:br/>
        <w:t>қыркездесті. «Қасқырдың жолы болғыш», - деп, ол оданда жау</w:t>
        <w:br/>
        <w:t>алып кеткен елінің дерегін сұрады. Тыңдаңыз, хан ием, қас-</w:t>
        <w:br/>
        <w:t>қырдан не сұраған екен: «Кеш түсіп, қараңғы басталған соң,</w:t>
        <w:br/>
        <w:t>сенің күнің туады. Қар мен жаңбыр саған бір есеп, батырсың.</w:t>
        <w:br/>
        <w:t>Қаба жал айғырларды сен қорқытып кісінетесің, қызыл бұйра</w:t>
        <w:br/>
        <w:t>нарлар сені көрсе, шошынып боздайды. Ақтылы қойды көрсең,</w:t>
        <w:br/>
        <w:t>оларды май құйрықтан асап лақтырып ұрасың, етін ырылдап</w:t>
        <w:br/>
        <w:t>жейсің. Сенің дауысыңды естігенде ең мықты деген иттерің де</w:t>
        <w:br/>
        <w:t>үнін өшіреді. Түнде қорадан алыстаған қойшы сенен қашады.</w:t>
        <w:br/>
        <w:t>Менің ордамды шауып әкеткен кім, білесің бе? Шын айтсаң,</w:t>
        <w:br/>
        <w:t>саған қара басымды берейін, қасқырым», - депті Қазан. Қас-</w:t>
        <w:br/>
        <w:t>қыр оған не хабар берсін. Қасқырдан өте берсе, Қазан алдынан</w:t>
        <w:br/>
        <w:t>баяғы Қара Қойшының қара иті шығады. Қазан одан да жау</w:t>
        <w:br/>
        <w:t>шапқан елінің жөнін сұрады. Тыңдап көрелік, не сұраған екен</w:t>
        <w:br/>
        <w:t>одан: «Күн батып қараңғылық түссе, ауызың үруден босамай-</w:t>
        <w:br/>
        <w:t>ды. Атшшы айранды құмартып, қыңсылап ішесің. Қораға ұры</w:t>
        <w:br/>
        <w:t>келсе, оларды қорқытасың. Ұрылар қорыққанынан дыбысын</w:t>
        <w:br/>
        <w:t>да шығармайды. Білесің бе, біздің ауылды кім шауып кетті?</w:t>
        <w:br/>
        <w:t>Мен саған әділдік көрсетіп ас берейін, қара ит», - депті Қазан.</w:t>
        <w:br/>
        <w:t>Ит оған не деп жауап бермекші? Қайта қара аттың аяғынан</w:t>
      </w:r>
    </w:p>
    <w:p>
      <w:r>
        <w:t>тістеп, Қазанның өзіне дәп қылды. Қазан итті қамшымен тар-</w:t>
        <w:br/>
        <w:t>тып қалып, ол қаша жөнелді. Қашқан итсоңынатүсіп, қуаберді.</w:t>
        <w:br/>
        <w:t>Ит өзінің келген жолымен қайтқан еді. Қазан итті қуа-қуа Қара</w:t>
        <w:br/>
        <w:t>Койшыға келді. Қойшысын көрген соң, Қазан одан елінің жай-</w:t>
        <w:br/>
        <w:t>ынсұрады. Тыңдалық, хан ием, Қазан одан не сұраған екен: «О,</w:t>
        <w:br/>
        <w:t>Қойтшым, кеш тесіп қараңғылық басталған сон, сенің ауырісін</w:t>
        <w:br/>
        <w:t>52 ҚОРҚЫТ АТА КІТАБЫ</w:t>
        <w:br/>
        <w:t>тер бұған таң болып: «Хан ием, мұны біз білгеніміз жоқ еді.</w:t>
        <w:br/>
        <w:t>Жақсы бопты. Егер біз оның қолынан сізден бұрын сүйіп алған</w:t>
        <w:br/>
        <w:t>болсақ, оны кешіріңіз, ашу қылмаңыз. Сіздің бұл ұлыңызбізге</w:t>
        <w:br/>
        <w:t>болысып, ерлік көрсетпесе, әкеле жатқан тауарларыңыз Гру-</w:t>
        <w:br/>
        <w:t>зия жерінде қалған болар еді, біздің бәріміз тұтқында кеткен</w:t>
        <w:br/>
        <w:t>болар едік», - десті. Байбөрі оларға: «Айтындар, менің балам</w:t>
        <w:br/>
        <w:t>жаулардың басын кесіп, қан төкті ме?» - деді. «Йә, ол көп адам-</w:t>
        <w:br/>
        <w:t>ның басын кесіп, жерді қанға бояды», - десті көпестер. «Енде-</w:t>
        <w:br/>
        <w:t>ше оған ат қоятын мезгіл өтіп те кеткен екен» деп, Байбөрі бар-</w:t>
        <w:br/>
        <w:t>лықоғызелінің бектерін шақырып, той қылды. Сол тойға менің</w:t>
        <w:br/>
        <w:t>атам Қорқыт келіп, балаға ат қайды. Тойдаотырып ол: «Сөз тың-</w:t>
        <w:br/>
        <w:t>да, Байбөрі бек! Тәңірі саған ұл берді, өмірі ұзақ болсын. Олоғыз-</w:t>
        <w:br/>
        <w:t>дардың тірегі, ту ұстайтын батыры болсын. Басынан қар кет-</w:t>
        <w:br/>
        <w:t>пейтін биік тауларға шығамын десе, ұлың соның ең биік құзына</w:t>
        <w:br/>
        <w:t>шығатын болсын. Ағысы қатты қан сасыған өзендерден өтемін</w:t>
        <w:br/>
        <w:t>десе, Тәңірі оның жүзіп өтуіне жар болсын. Қалың қара орман-</w:t>
        <w:br/>
        <w:t>дай жау ортасына кірер болса, Тәңірі оның ісіне сәт берсін.</w:t>
        <w:br/>
        <w:t>Ұлыңның атын «Бамш» деп атап жүр едің, ендігі аты Бәмсі-</w:t>
        <w:br/>
        <w:t>Байрақ болсын, мінген аты Байшұбар деп аталсын. Менің қой-</w:t>
        <w:br/>
        <w:t>ған атым - сол, Тәңірі оның жұрымын берсін», - деді. Оғыз елі-</w:t>
        <w:br/>
        <w:t>нің бектері бұл билікке қол көтеріп, жақсы тілек білдірді.</w:t>
        <w:br/>
        <w:t>«Ұлыңның аты өзіне сай болды, бақытты болсын» деп батаберді.</w:t>
        <w:br/>
        <w:t>Бір күні бектер бас қосып, аңға шықты. Байрақ өзінің атын</w:t>
        <w:br/>
        <w:t>алдырып мінді. Бұлардың алдында бір топ киік кездесіп, қаша</w:t>
        <w:br/>
        <w:t>жөнелді. Бәмсі-Байрақ бір киіктің соңына түсіп, қуа жөнелді.</w:t>
        <w:br/>
        <w:t>Көп уақыт қуып жүріп, ақыры атып алды. Бір жерлерге кел-</w:t>
        <w:br/>
        <w:t>генде, ол бір қызық жайға кез болды. Ол нендей қызық екен,</w:t>
        <w:br/>
        <w:t>соған келелік, сұлтаным. Қарап тұрса, әдемі гүлдері көп нулы</w:t>
        <w:br/>
        <w:t>далаға бір қызыл шатыр тігіліпті. Бұған ол таң болды. «Айда-</w:t>
        <w:br/>
        <w:t>лаға тігілген бұл шатыр кімдікі екен?» - деп ойланды. Не де</w:t>
        <w:br/>
        <w:t>болса бұл ттатырдың бір сұлу қызға тігілген үй екенін білді.</w:t>
        <w:br/>
        <w:t>Жігіт шатырға кіріп көрейін, тиісті сыбағам болса алайын», -</w:t>
        <w:br/>
        <w:t>деді. Алған киігін бауыздап, шатырға келді де, айналаға көз</w:t>
        <w:br/>
        <w:t>салды. Бұл Байраққа бесікте атастырылған Бәну-Шешектің</w:t>
        <w:br/>
        <w:t>шатыры екен. Бәну-Шешек шатыр ішінен сығалап қарап: «Бай-</w:t>
        <w:br/>
        <w:t>қаңдар, қыздар, көргенсізден туған бір көргенсіз бізді басынып</w:t>
        <w:br/>
        <w:t>жүрмесін. Алдынан шығып, мән-жайын біліңдер, тілдесіндер,</w:t>
        <w:br/>
        <w:t>сауғасы болса, алыңдар» - деді. Қысырша жеңгей дейтін әйел</w:t>
        <w:br/>
        <w:t>оның алдынан шығып сауға сұрады: «О, бек жігіт, атып алған</w:t>
        <w:br/>
        <w:t>киігіңнен бізге сауға бер» - деді. Байрақ оған: «О, бикеші, мен</w:t>
        <w:br/>
        <w:t>апшы смсс, бек баласы боламын. Керек болса киікті бүтіндей</w:t>
        <w:br/>
        <w:t>ЖЫРЛАР 51</w:t>
        <w:br/>
        <w:t>деді. Шешім осылай болды. Саудагерлер алға түсіп, жол баста-</w:t>
        <w:br/>
        <w:t>ды. Гәуірлер бір жерге барып, бас құрап, дүние бөлісіп жағыр</w:t>
        <w:br/>
        <w:t>екен. Солардың үстіне жас батыр, қанды соғыстың арыстаны,</w:t>
      </w:r>
    </w:p>
    <w:p>
      <w:r>
        <w:t>ерлердің жолбарысы келіп жетті. Екі ауыз сөзге келместен, ол</w:t>
        <w:br/>
        <w:t>гәуірлерге қылыш жұмсап, қырғидай тиді. Басын көрсеткен-</w:t>
        <w:br/>
        <w:t>дердің бәрінің де қыл мойнынан қылыш ұрып, қыра берді. Дін</w:t>
        <w:br/>
        <w:t>үшін үлкен ерлік көрсетіп, саудагерлердің тауарларын өздері-</w:t>
        <w:br/>
        <w:t>не алып берді.</w:t>
        <w:br/>
        <w:t>Сонда саудагерлер тұрып: «О, бек жігіт, сен бізге шын ерлер-</w:t>
        <w:br/>
        <w:t>ше көмек көрсеттің. Енді қосымызға барып, қалаған затыңнан</w:t>
        <w:br/>
        <w:t>сыйлықал»,- десті. Жігіттің көзі теңіз жылқысы шұбар айғыр-</w:t>
        <w:br/>
        <w:t>ға, темірден соққан шоқпарға, еменнен істелген садаққа түсті.</w:t>
        <w:br/>
        <w:t>Оған үнағаны осы үш нәрсе болған еді. «О, көпестер, маған сый-</w:t>
        <w:br/>
        <w:t>лық бергілерің келсе су айғырын, анау садақ пен шоқпарды бс-</w:t>
        <w:br/>
        <w:t>ріндер», - деді бала. Бұған саудагерлер қиналып қалды. Сонда</w:t>
        <w:br/>
        <w:t>жігіт: «Неге ойланып қалдындар, көпестер? Әлде мен көбірек</w:t>
        <w:br/>
        <w:t>сұрадым ба?» - деді. Саудагерлердің бірі: «Әңгіме оның коп-</w:t>
        <w:br/>
        <w:t>аздығында емес. Бұл үш бұйым біздің еліміздің бегінің баласы-</w:t>
        <w:br/>
        <w:t>на әкеле жатқан тартулар еді», - деді. Сонда жігіт: «Ол қандай</w:t>
        <w:br/>
        <w:t>бектің баласы, білесіндер ме?» - деп сұрады. Көпестер оған: «Ол</w:t>
        <w:br/>
        <w:t>Байберінің баласы, аты Бәмсіболса керек», - деді. Осылай депті</w:t>
        <w:br/>
        <w:t>олар. Көпестер өздерінің алдында тұрған жігіттің Байбөрі бала-</w:t>
        <w:br/>
        <w:t>сы екенін білмеуші еді. Жігіт үндемей, ішінен: «Бұл заттар;</w:t>
        <w:br/>
        <w:t>қарыздар болып көпестер қолынан алғанша, қарызсыз оз</w:t>
        <w:br/>
        <w:t>әкемнің қолынан алғаным дұрыс болар», - деген ойға келді.</w:t>
        <w:br/>
        <w:t>Сөйтті де атына қамшы ұрып, жолға түсті. Көпестер оның арты-</w:t>
        <w:br/>
        <w:t>нан қарап тұрып: «Бұл тегін адам болмады, қайырымды батыр</w:t>
        <w:br/>
        <w:t>жігіт екен», - десті.</w:t>
        <w:br/>
        <w:t>Жас жігіт үйіне келіп, әкесіне көпестердің келіп жеткенін</w:t>
        <w:br/>
        <w:t>айтты. Әкесі бұған қуаныш білдіріп, ақ шатырын орнатып, ақ</w:t>
        <w:br/>
        <w:t>отаулар тіккізді, оған жібек кілемдер төсетті. Сол кілемдердің</w:t>
        <w:br/>
        <w:t>үстімен ол төрге шықты да, баласын оң жағынаотырғызды. Бала</w:t>
        <w:br/>
        <w:t>өзінің көпестерге қалай болысқанын, гәуірлердің қалайша қыр-</w:t>
        <w:br/>
        <w:t>ғын тапқанын әкесіне айтпады. Сол кезде көпестер келіп, бас-</w:t>
        <w:br/>
        <w:t>тарын иіп, Байбөріге сәлем берді. Қараса, баяғы жауды жеңіп,</w:t>
        <w:br/>
        <w:t>қаң төккен жігіт Байбөрінің оң жағында отыр екен. Көпестер</w:t>
        <w:br/>
        <w:t>балаға жақындап келіп, оның қолынан сүйді. Бұған Байбөрі бек</w:t>
        <w:br/>
        <w:t>шамданып: «Иттен туған құрбандыққа жарамас» деген. Әкесі-</w:t>
        <w:br/>
        <w:t>нің қасында отырған баланың қолынан сүю көргенсіздік бола-</w:t>
        <w:br/>
        <w:t>ды»,- деді. Сонда көпестер: «Хан ием, бұл жігіт сіздің ұлыныз</w:t>
        <w:br/>
        <w:t>баеді?» -депсұрады. «Ив, ол менің ұлым», -деді Байборі, Кетес-</w:t>
        <w:br/>
        <w:t>ЖЫРЛАР 45</w:t>
        <w:br/>
        <w:t>оның қырық нөкерін алып кеттің, о да сенің тұтқының болсын.</w:t>
        <w:br/>
        <w:t>Сен менің балам - Оразды қырық жігітімен алып кеттің, ол да</w:t>
        <w:br/>
        <w:t>сенің тұтқының болсын. Сен менің үйір-үйір жылқымды алдың.</w:t>
        <w:br/>
        <w:t>Мініп-түсе бер. Сен менің келе-келе нарларымды алдың. Оған</w:t>
        <w:br/>
        <w:t>жүгіңді арта бер. Соның бәрінен бұрын маған бататыны, сен</w:t>
        <w:br/>
        <w:t>менің кәрі анамды алып кеттің. Тіл алсаң сол анамды қайтар,</w:t>
        <w:br/>
        <w:t>гәуір, мен күрессіз, соғыссыз еліме қайтайын, осыны ұғын» -</w:t>
        <w:br/>
        <w:t>деді. Гәуір бұған көнбейді: «О, бейбақ Қазан, тыңдап ал. Біз</w:t>
        <w:br/>
        <w:t>сенің алтын шатырынңды алсақ, ол біздікі. Сұңғақ бойлы Бөрлі</w:t>
        <w:br/>
        <w:t>сұлуды, оның сұлу қырық қызымен алған болсақ, о да біздікі.</w:t>
        <w:br/>
        <w:t>Қасындағы қырық жігітімен балаң Оразды алған болсақ, о да</w:t>
        <w:br/>
        <w:t>біздікі. Жүйрік жылқыларыңды, қызыл бұйра нарларыңды</w:t>
        <w:br/>
        <w:t>алсақ, о да біздікі. Бізде кәрі анаң кетсе, о да біздікі. Біз оны</w:t>
        <w:br/>
        <w:t>саған бере алмаймыз. Кәрі ананды біз Жайханның баласына бе-</w:t>
        <w:br/>
        <w:t>реміз, содан ұл туса оны біз сенің аманатың етеміз». Бұл сөздер-</w:t>
        <w:br/>
        <w:t>ге Қара Қойшы қатты шамданып, еріні кезеріп, сөйлей баста-</w:t>
        <w:br/>
        <w:t>ды: «О, ақылсыз, дінсіз гәуір, есі енбейтін гәуір, төбесі аспанға</w:t>
      </w:r>
    </w:p>
    <w:p>
      <w:r>
        <w:t>жеткен қарлы таулар қартайса, оған шөп шықпайды. Өзендер</w:t>
        <w:br/>
        <w:t>қанғатолса, арнасынан су ақпас. Бие қартайса құлын бермейді,</w:t>
        <w:br/>
        <w:t>қызыл бұйра нар қартайса, бота бермейді. О, ессіз гәуір, түсін,</w:t>
        <w:br/>
        <w:t>Қазанның анасы қартайған, ол бала тумайды. Шөкли патша,</w:t>
        <w:br/>
        <w:t>онан да қара көз қызың болса соны Қазанға бер, одан бала туа-</w:t>
        <w:br/>
        <w:t>ды, соны сен бауырыңа басып аманат етерсің», - деді.</w:t>
        <w:br/>
        <w:t>Осы кезде оғыз елінің бектері де келіп жеткен еді. Көрелік,</w:t>
        <w:br/>
        <w:t>хан ием, кімдер келген екен. Жау десе жаны тынбаған, ешкім-</w:t>
        <w:br/>
        <w:t>нен қорқып қынбаған, Қазан бектің інісі Қара Көне келіп жетті.</w:t>
        <w:br/>
        <w:t>Оның бесігін анасы тау аңғарына қойып, қара өгіздің терісімен</w:t>
        <w:br/>
        <w:t>жауып өсірген еді. Қаһары келсе, қара тасты илеген балшық-</w:t>
        <w:br/>
        <w:t>тай етуші еді. Ұзын мұртын желкесіне жеті жерден байлап</w:t>
        <w:br/>
        <w:t>қоятын. «Қылыштыңды қолға алып сермей бер, Қазан аға, мен</w:t>
        <w:br/>
        <w:t>келдім», - деді ол. Одан соң кім келген екен, оны да көрелік.</w:t>
        <w:br/>
        <w:t>Қиян Сейілханның баласы ер жүрек Дондаз келді. Ол Дербент</w:t>
        <w:br/>
        <w:t>сайындағы темір қақпаны теуіпбұзған еді. Алпыстұтам аласап</w:t>
        <w:br/>
        <w:t>найзасының басына ілінген адамды аспанға көтеріп, құлындай</w:t>
        <w:br/>
        <w:t>шыңғыртқан батыр еді. «Қылыштыңды қолға алып сермей бер,</w:t>
        <w:br/>
        <w:t>Қазан әке, мен келдім» - деді ол. Хан ием, тағы кім келген екен,</w:t>
        <w:br/>
        <w:t>байқап көрелік. Амид пен Мардин!% қамалын бұзған Қара</w:t>
        <w:br/>
        <w:t>Көненің баласы Қара Бодақ келді. Бұл темір сауыт киген</w:t>
        <w:br/>
        <w:t>қыпшақ патшасының аузынан қара қанын ағызған батыр. Өзі</w:t>
        <w:br/>
        <w:t>5Амид- Диарбек қаласы. Мардин сонын түстігінде болған қала</w:t>
        <w:br/>
        <w:t>50 ҚОРҚЫТ АТА КІТАБЫ</w:t>
        <w:br/>
        <w:t>Күндерден күн өтіп, Тәңірі Байбөріге ұл, Бибіжанға қыз</w:t>
        <w:br/>
        <w:t>берді. Мұны есіткенде, бүкіл оғыз елі қуанып, той жасады.</w:t>
        <w:br/>
        <w:t>Байбөрі бек өзінің саудагерлерін шақырып алып, бұйрық берді:</w:t>
        <w:br/>
        <w:t>«ОӘ,саудагерлерім, Тәңірі мені жарылқап ұл берді. Балам өскен-</w:t>
        <w:br/>
        <w:t>ше Румелінебарып, соған жақсы қару-жарақ әкеліңдер»,-деді.</w:t>
        <w:br/>
        <w:t>Саудагерлер жол шегіп Стамбулға келді. Бағалыбұйымдар, оған</w:t>
        <w:br/>
        <w:t>жақсы тартулар сатып алды. Олар Байбөрі баласына бір теңіз</w:t>
        <w:br/>
        <w:t>айғырын (су жылқысын), бір емен садақ, бір күрзі (шоқпар) са-</w:t>
        <w:br/>
        <w:t>тып алды, сөйтіп еліне қайта тартты. Бұл уақытта Байбөрінің</w:t>
        <w:br/>
        <w:t>баласы бес жаска толып сді. Одан соң ол онға, он беске толды.</w:t>
        <w:br/>
        <w:t>Өзі сұлу, жақсы экігіт болып өсті. Ерлігі қара құсқа төнген бүр-</w:t>
        <w:br/>
        <w:t>кіт сияқты еді. Ол кезде адам өлтіріп, қан төкпесе, балаға ат</w:t>
        <w:br/>
        <w:t>қойылмаушы еді. Байбөрінің баласы атына мініп аңға шықты,</w:t>
        <w:br/>
        <w:t>аңдарды қуа-қуа ол әкесінің отардағы малдарына келді. Жыл-</w:t>
        <w:br/>
        <w:t>қышылардың бастығы оның алдынан шықтыда, атынан түсіріп</w:t>
        <w:br/>
        <w:t>алып, қонақ асы берді.</w:t>
        <w:br/>
        <w:t>Бұлар ішіп-жеп отырған кезде баяғы саудагерлер де еліне</w:t>
        <w:br/>
        <w:t>жетіп, қара сайға келіп түскен еді. Ниеті қара гәуірлер оларды</w:t>
        <w:br/>
        <w:t>Оник?? қамалында күтіп түр еді. Саудагерлер ұйқыда жатқан-</w:t>
        <w:br/>
        <w:t>да, бес жүз гәуір олардың қосына тиіп, дүниелерін тонап алды.</w:t>
        <w:br/>
        <w:t>Саудагерлердің үлкендері тұтқынға түсіп, кішілері оғыз еліне</w:t>
        <w:br/>
        <w:t>қарай қашты. Келсе, оғыз жерінің шегінеала шатырлар тігілген</w:t>
        <w:br/>
        <w:t>екен,ондахан баласындай бір сұлу жігіт отыр, оңы мен солында</w:t>
        <w:br/>
        <w:t>қырық жігіт. «Бұл оғыз елінің жақсы жігіті болар, соған барып</w:t>
        <w:br/>
        <w:t>көмексұрайық», - десті олар. Саудагерлер оған келіп: «О, жігіт,</w:t>
        <w:br/>
        <w:t>бек жігіт. Менің сөзіме құлақ сал, арызымды тыңда. Біздің са-</w:t>
        <w:br/>
        <w:t>пар інегіп, оғыз елінен кеткенімізге он алты жыл болыпты.</w:t>
        <w:br/>
        <w:t>Біздер оғыз бектеріне гәуірлер елінен сирек кездесетін қымбат</w:t>
        <w:br/>
        <w:t>заттар алып келе жатыр едік. Соңғы қонған жеріміз қара сай-</w:t>
        <w:br/>
        <w:t>дағы Пасаң даласы? болған еді. Бізге Оник қамалында жатқан</w:t>
        <w:br/>
        <w:t>бес жүз гәуір шапқыншылық жасап, менің ағам солардың</w:t>
        <w:br/>
        <w:t>қолында кетті. Олар біздің алып келе жатқан барлық бұйымда-</w:t>
      </w:r>
    </w:p>
    <w:p>
      <w:r>
        <w:t>рымызды тонап алды. Өзім қара басымды сақтап, осында келіп</w:t>
        <w:br/>
        <w:t>жеттім. О, жігіт, көмек көрсетіп, жаудан кегімді алып бер» -</w:t>
        <w:br/>
        <w:t>деді. Мұны естігенде, жас батырдың шарап іштіп отырған алтын</w:t>
        <w:br/>
        <w:t>кесесі қолынан түсіп кетті. «Не айтып тұрсың? Сол жерге мені</w:t>
        <w:br/>
        <w:t>бастап алып жүріңдер, жүйрік атымды ерттендер, жарақ-жаб-</w:t>
        <w:br/>
        <w:t>дығымды түгелдендер, мені сүйетін жігіттер түгел атқа мінсін», -</w:t>
        <w:br/>
        <w:t>2%Басин аймағындағы қамал</w:t>
        <w:br/>
        <w:t>Басин аймағының бір&gt;хырасы</w:t>
        <w:br/>
        <w:t>ЖЫРЛАР 57</w:t>
        <w:br/>
        <w:t>қытата, есікті ашып, құтқара көр мына пәлелерден»,- деп жа-</w:t>
        <w:br/>
        <w:t>лынды. «Балам Қаршар, негешу көтердің, бұл сенің тапсырған</w:t>
        <w:br/>
        <w:t>аманатыңның бірі еді ғой. Саған не болған? Неден опық жедің?</w:t>
        <w:br/>
        <w:t>Семіздерін ал, арықтарын таста»,- деді оған Қорқыт. «Қорқыт</w:t>
        <w:br/>
        <w:t>ата, мұның арығы да, семізі де патшаларға болмаса бізге керегі</w:t>
        <w:br/>
        <w:t>жоқ екен, әзірше есікті ашып, мені құтқара көр», - деп жалын-</w:t>
        <w:br/>
        <w:t>ды Қаршар.</w:t>
        <w:br/>
        <w:t>Қорқыт есікті ашып, ақылсыз Қаршарды далаға шығарды.</w:t>
        <w:br/>
        <w:t>Есалаң Қаршарсыртқашыққанда, оның сорайған басығана қал-</w:t>
        <w:br/>
        <w:t>ғанын көрді Қорқыт. Бүргелер оның денесіне қара күйедей бо-</w:t>
        <w:br/>
        <w:t>лып жабысқан екен. Көзін, бетін айыру қиын еді. Ол Қорқыт-</w:t>
        <w:br/>
        <w:t>тың аяғына құлап түсіп: «Тәңірі үшін мыналардан құтқара</w:t>
        <w:br/>
        <w:t>көр», - деп жалынды. Қорқытоған: «Уа, ұлым, суға барып түсе</w:t>
        <w:br/>
        <w:t>ғой», - деді. Есалаң Қаршар жүгіріп барып, суға қойып кетті.</w:t>
        <w:br/>
        <w:t>Бүрегелер суға батып әлді. Қаршар енді киімдерін киіп, үлкен</w:t>
        <w:br/>
        <w:t>той жасау қамына кірісті.</w:t>
        <w:br/>
        <w:t>Оғыздар заманында жігіт үйленер болса, әуелі садақтан оқ</w:t>
        <w:br/>
        <w:t>атып, сол оқ түскен жерге қалыңдық шатыры тігілуші еді. Бай-</w:t>
        <w:br/>
        <w:t>рақ та сондай оқ атты. Сол оқтың барып түскен жеріне оңаша</w:t>
        <w:br/>
        <w:t>отау тігілді. Қалыңдықтан оның пәктігін, тән тазалығын</w:t>
        <w:br/>
        <w:t>білдіретін бір қызыл шекпен келген еді, оны Байрақ өзі киіп</w:t>
        <w:br/>
        <w:t>алды. Бұған жолдас-жоралары реніш білдірді. Байрақ оларға:</w:t>
        <w:br/>
        <w:t>«Несіне ренжисіңдер?» - деп еді, серіктері: «Ренжімей қай-</w:t>
        <w:br/>
        <w:t>теміз, сен қызыл шекпен кисең, біз ақ шекпен киіп жүрміз», -</w:t>
        <w:br/>
        <w:t>десті. Байрақ: «Оның өкпелейтін түгі де жоқ, қызыл шекпенді</w:t>
        <w:br/>
        <w:t>бүгін мен кисем, ертең орынбасарым киеді, қырық күнге дейін</w:t>
        <w:br/>
        <w:t>бір шекпенді кезек-кезек киіп, содан соң бір дәруішке жабар-</w:t>
        <w:br/>
        <w:t>мыз», - деді. Байрақ қырық жігітімен ішіп-жеп, тойлады. Қар-</w:t>
        <w:br/>
        <w:t>ғыстигенгәуірлердің жансызы бұлардың оңаша жерде той той-</w:t>
        <w:br/>
        <w:t>лап жатқанын біліп, Байбурд қамалының бегіне жеткізді:</w:t>
        <w:br/>
        <w:t>«Ұйқыңды қой, сұлтаным. Бибіжан саған беремін деген қызын</w:t>
        <w:br/>
        <w:t>Байраққа берді, олар бүгін түнде неке шатырына кірмек, соны</w:t>
        <w:br/>
        <w:t>асығыс түрде басып алалық», - деді. Бек өзінің 700 әскерін ер-</w:t>
        <w:br/>
        <w:t>тіп, шатырды басып алды. Байрақ қаннен-қаперсіз өзінің іша-</w:t>
        <w:br/>
        <w:t>тырында ішіп-жеп, думан құрып жатыр еді. Гәуірлер оларды</w:t>
        <w:br/>
        <w:t>түнгі ұйқыда басты. Байрақтың орынбасары қолына қылышын</w:t>
        <w:br/>
        <w:t>алып, соғысып: «Байрақ үшін жауға басымды беремін», - деді.</w:t>
        <w:br/>
        <w:t>Оны жаулар қылышпен шауып өлтірді. Терең су батырады, жау</w:t>
        <w:br/>
        <w:t>аяу білмес. Ат шапқанын біледі, ер атқанын біледі. Жаяу адам</w:t>
        <w:br/>
        <w:t>жауалмайды. Байрақты гәуірлер өзінің 39 жолдасымен тұтқын-</w:t>
        <w:br/>
        <w:t>дап кетті. Түн өтіп, күн шықты. Байрақтың әкесі мен шешесі</w:t>
        <w:br/>
        <w:t>56 ҚОРҚЫТ АТА КІТАБЫ</w:t>
      </w:r>
    </w:p>
    <w:p>
      <w:r>
        <w:t>«Ата, қарындасымды берсем, сұрағанымды тауып бересің бе?» -</w:t>
        <w:br/>
        <w:t>деді Қаршар. Қорқыт: «Тауып береміз. Несұрайтыныңды айт»,</w:t>
        <w:br/>
        <w:t>- деді. Ақылсыз Қаршар оған: «Келеге түспеген мың үлек,</w:t>
        <w:br/>
        <w:t>үйірге түспеген мың айғыр, саулық көрмеген мың қошқар,</w:t>
        <w:br/>
        <w:t>құйрығы мен мойны жоқ мың ит, мыңбүрге тауып бересің. Осы</w:t>
        <w:br/>
        <w:t>сұрағандарым түгелденсе, қарындасымды берейін, таппасаң</w:t>
        <w:br/>
        <w:t>бүгін өлтірмесем, сол күні өлтіремін», - деді.</w:t>
        <w:br/>
        <w:t>Қорқыт ата Қаршардың сұраған қалың малының түрін көрген</w:t>
        <w:br/>
        <w:t>соң, Байбөрінің үйіне келді. Байбөрі бек: «Қорқыт ата, өзің ер-</w:t>
        <w:br/>
        <w:t>кекпеедің, әйел меедің?» - деп сұрады. Қорқыт: «Менің еркек</w:t>
        <w:br/>
        <w:t>екенімде кімнің дауы бар?» - деді. «Ендеше, ақылсыз Қаршар-</w:t>
        <w:br/>
        <w:t>дың қолынан қалайша аман келдің?» - деді. Қорқыт: «Тәңірі</w:t>
        <w:br/>
        <w:t>жар болып, періштелер қолдады. Ақырында қарындасын беретін</w:t>
        <w:br/>
        <w:t>болды», - деді. Бұл қуанышты хабар Байрақтың, оның анасы</w:t>
        <w:br/>
        <w:t>мен қарындастарының құлағына тиді. Үйдегілердің бәрі</w:t>
        <w:br/>
        <w:t>көңілденіп, қуанып қалды. Байбөрі бек тұрып: «Ақымақ қан-</w:t>
        <w:br/>
        <w:t>дайқалын малсұрады?» - депсауал қойды. «Айтпаңыз,ақымақ-</w:t>
        <w:br/>
        <w:t>тың сұраған қалың малы елде жоқ бір пәле», - деді. «Несұрай-</w:t>
        <w:br/>
        <w:t>ды екен?» - деді Байбөрі. «Оның сұрағаны: «Келеге түспеген</w:t>
        <w:br/>
        <w:t>мың үлек, биеге түспеген мың айғыр, саулық көрмеген мың</w:t>
        <w:br/>
        <w:t>қошқар, құйрығы жоқ, мойны жоқ мың ит, мың бүрге болды.</w:t>
        <w:br/>
        <w:t>Осыны тапсаң, қарындасымды беремін, таппасаң көзіме</w:t>
        <w:br/>
        <w:t>көрінбе, онда өлтіремін деген шарт қойды», - деді Қорқыт. Сон-</w:t>
        <w:br/>
        <w:t>да Байбөрі: «Алдыңғы үшеуін мен тапсам, қалған екеуін сен</w:t>
        <w:br/>
        <w:t>табар маедің?» - деді. «Иә, Байбөрі бек, соңғы екеуін мен табар</w:t>
        <w:br/>
        <w:t>едім», - деді Қорқыт. «Ендеше, сен ит пен бүргені тап», - деп,</w:t>
        <w:br/>
        <w:t>Байбөрі өзінің отардағы малына кетті. Жылқыдан мың айғыр,</w:t>
        <w:br/>
        <w:t>түйеден мын үлек, қойдан мың қошқар таңдап алды. Қорқыт</w:t>
        <w:br/>
        <w:t>құйрығы жоқ, басы жоқ мың ит, мың бүрге тапты. Осы малдың</w:t>
        <w:br/>
        <w:t>алғашқы төрт түлігін айдап, ол ақылсыз Қаршарға барды. «Қар-</w:t>
        <w:br/>
        <w:t>шар: «Айтқанымды қалай тапқан екен», - деп, оның алдынан</w:t>
        <w:br/>
        <w:t>шықты. Айғырларды көріп, ұнатты. Үлектерді де ұнатты. Қош-</w:t>
        <w:br/>
        <w:t>қарды да ұнатты. Иттерді коргенде ол қарқылдап тұрып күліп</w:t>
        <w:br/>
        <w:t>жіберді. «Ау, Қорқыт ата, бүргелерім қайда?» - деді ол. «Уа,</w:t>
        <w:br/>
        <w:t>ұлым Қаршар, бұл жәндіктердің өзі сона сияқты адамғазиянды</w:t>
        <w:br/>
        <w:t>ғой. Ол шаққанда адам жанын қоярға жер таппайды. Мен олар-</w:t>
        <w:br/>
        <w:t>ды тау үңгіріне қамап қойған едім, жүр сол үңгірге баралық,</w:t>
        <w:br/>
        <w:t>семізін ал да, арығын таста», - деді оған Қорқыт. Ақылсыз Қар-</w:t>
        <w:br/>
        <w:t>шарды ол үңгірге ертіп апарып, киімдерін шешкізіп, тесіктен</w:t>
        <w:br/>
        <w:t>дабереді. Атп бүргелер ақылсыз Қаршарға кенедей</w:t>
        <w:br/>
        <w:t>гемен күресіп болмайтын болған соң: «Ойбай, Кор-</w:t>
        <w:br/>
        <w:t>ЖЫРЛАР . 25</w:t>
        <w:br/>
        <w:t>Сол кездео, сұлтаным, тентек Қаршар ақ шатырын қара жер-</w:t>
        <w:br/>
        <w:t>ге тіккізді. Серіктерін жинап, садақ ататын нысанасын орта-</w:t>
        <w:br/>
        <w:t>тып қойды. Сол кезде оған Қорқыт атам келіп, бас иіп сәлем</w:t>
        <w:br/>
        <w:t>берді, қолын көкірегіне қысып, жақсы сөздер айтты. Қорқыт-</w:t>
        <w:br/>
        <w:t>ты көрген соң, Қаршар даоган сәлемберді, бірақ ауызы көпірзт,</w:t>
        <w:br/>
        <w:t>сөйлей бастады: «Сәлеміңе сәлем, Қорқыт! Сенің оңған бір ісің</w:t>
        <w:br/>
        <w:t>жоқ, басында Құдай сенің ақ жүзіңе қара таңба басқан екет.</w:t>
        <w:br/>
        <w:t>Менін алдыма екі аяқты адам келген емес. Ауызы бар адам</w:t>
        <w:br/>
        <w:t>келіп, менің өзенімнен су ішкен емес. Саған не болған? Әсде</w:t>
        <w:br/>
        <w:t>ісіңнің қыры кеткен бе, болмаса сөзіңнен мағына кеткен бе?</w:t>
        <w:br/>
        <w:t>Әлдеажалыңаасығып жүрсің бе? Мұнда келуге қалай дәтін бар-</w:t>
        <w:br/>
        <w:t>ды?» - деді.</w:t>
        <w:br/>
        <w:t>Қорқыт тұрып: «Мен сенің аспанмен таласқан Қаратауың-</w:t>
        <w:br/>
        <w:t>ның басына шықсам деп келдім, суы гүрілдеп аққан мөлдір су-</w:t>
      </w:r>
    </w:p>
    <w:p>
      <w:r>
        <w:t>ыңнан өтсем деп келдім. Мен сенің кең етегіңнен еніп, тар қол-</w:t>
        <w:br/>
        <w:t>тығыңа сыйсам деп келдім?. Көктің бұйрығы. Тәңірінің охолы</w:t>
        <w:br/>
        <w:t>деп, мен сенің айдан ақ, күннен сұлу қарындасың Бәну-ШПе-</w:t>
        <w:br/>
        <w:t>шекті Бәмсі-Байраққа алып берсем деп келдім», - деді. Есуас</w:t>
        <w:br/>
        <w:t>Қаршар бұл сөздердің мәніне жетпей: «Не оттап тұрсың өсің?</w:t>
        <w:br/>
        <w:t>Құрал-сайманым мен қара айғырымды алып келіндер», - деді.</w:t>
        <w:br/>
        <w:t>Жігіттері оның қара айғырын ерттеп, құралдарын әкеліп берді.</w:t>
        <w:br/>
        <w:t>Солайғырға Қартпар мініп алғанда, Қорқытбайлаудатұрған екі</w:t>
        <w:br/>
        <w:t>атын шешіп, қаша жөнелді. Ақылсыз Қаршар оның соңына</w:t>
        <w:br/>
        <w:t>түсіп, қуып берді. Қорқыттың қой бас күрең айғыры шаршап</w:t>
        <w:br/>
        <w:t>қалған соң, епікі бас айғырына мініп қатпты. Қорқытты қуамын</w:t>
        <w:br/>
        <w:t>деп, ақылсыз Қаршар он жылдық жолды алғандай болды.</w:t>
        <w:br/>
        <w:t>Ақыры ақылсыз Қаршар Қорқыт атаны қуып жетті. Қорқыт-</w:t>
        <w:br/>
        <w:t>тың үрейі ұшып кетті. Өзін Тәңіріге тапсырып, әулие-әнбие-</w:t>
        <w:br/>
        <w:t>лердің атын атай берді. Ақыл-есі кем Қаршар қолына қылыштым</w:t>
        <w:br/>
        <w:t>алып,оны шауып тастамақ болды. Сонда Қорқыт: «Қылыш ұтар</w:t>
        <w:br/>
        <w:t>болсаң, қолдарың қарысып қалады», - деді. Тәнірінің тау:</w:t>
        <w:br/>
        <w:t>меті бойынша, Қаршардың көтерген қолы қарысып қалды. Кор-</w:t>
        <w:br/>
        <w:t>қыттың сиқыры бар еді, дұғасы қабыл болды. «Ойбай, Қорқыт</w:t>
        <w:br/>
        <w:t>ата, кешіре көр мені. Тәңіріге сенемін, қолымды орнына келтір,</w:t>
        <w:br/>
        <w:t>көктің бұйрығы, Тәңірінің жолы болса, қаталиласымды Бай-</w:t>
        <w:br/>
        <w:t>раққаберейін»,.- деді Қарптар. Осы сөзді ол үш рет айтып, енді</w:t>
        <w:br/>
        <w:t>қайтып тентектік істемеске ант берді. Қорқыт қайтадан дұға</w:t>
        <w:br/>
        <w:t>оқып еді, Қаршардың қолы сауығын, бұрынғы қалпына келгі</w:t>
        <w:br/>
        <w:t>В.Бартольд бүл сөзді «мен сенің тар қолтығыңа кіріп, кең етегіңесьінг</w:t>
        <w:br/>
        <w:t>келдім» депаударгаян</w:t>
        <w:br/>
        <w:t>25</w:t>
        <w:br/>
        <w:t>ЖЫРЛАР 43</w:t>
        <w:br/>
        <w:t>тартқызындар», - деді. Сұңғақ бойлы Бөрлі сұлу баласына жы-</w:t>
        <w:br/>
        <w:t>лап келіп, бұл сөзді жеткізді. Тыңдаңыз, хан ием, не айтқан</w:t>
        <w:br/>
        <w:t>екен ол: «О, ұлым, балам! Басыңа қара күн туғанын білдің бе</w:t>
        <w:br/>
        <w:t>сен? Мен гәуірлердің не ойлап жатқанын білдім. О, менің ал»</w:t>
        <w:br/>
        <w:t>тын үйімде өскен ұлым, бозторғайым! Қаздай қалқыған сүлу</w:t>
        <w:br/>
        <w:t>қыздарымның гүлі! Мыңнан бір гүлі ашылмаған ұлым! Тар</w:t>
        <w:br/>
        <w:t>құрсақта тоғыз ай сақтап, оныншы айда толғатып туған балам!</w:t>
        <w:br/>
        <w:t>Сені мен алтынмен әдіптеген жөргекте тәрбиелеп, бесікте</w:t>
        <w:br/>
        <w:t>өсірдім. Гәуірлердің патшасы мынадайбұйрық беріпті: «Қазан-</w:t>
        <w:br/>
        <w:t>ның баласы Оразды зынданнан алып келіп, мойнына қыларқан</w:t>
        <w:br/>
        <w:t>байлап дарға асыңдар. Екі иығынан шәңгекке іліп қойып, ақ</w:t>
        <w:br/>
        <w:t>етінен бір-бір жапырақтан кесіп алып, отқа қақтап, қара кәуәп</w:t>
        <w:br/>
        <w:t>пісіріңдер де, соны бектің қырық нөкер қыздарына беріндер,</w:t>
        <w:br/>
        <w:t>соны жегені оған бөтен, жемегені Қазанның әйелі болады. Сол</w:t>
        <w:br/>
        <w:t>әйелді осында алын келіңдер, бізбен төсекте басын қосып, кесе</w:t>
        <w:br/>
        <w:t>тартсын», - депті. Ұлым, сенің етіңді мен қалай жермін? Бол-</w:t>
        <w:br/>
        <w:t>маса әкең Қазанның арынаяққабасып, діні жаман гәуірдің төсе-</w:t>
        <w:br/>
        <w:t>гіне барамын ба? Қайсысын мақұл көресің, ұлым?» - деді. Ораз</w:t>
        <w:br/>
        <w:t>жауап қатып: «О, анам, үнің өшсін сенің, осыны айтқан тілің</w:t>
        <w:br/>
        <w:t>неге кесілмейді сенің, жан анам? Ана қарызы- Тәңірі қарызы.</w:t>
        <w:br/>
        <w:t>Әйтпесе осы сөз үшін жағаңнан алып, қарулы қолыммен тама-</w:t>
        <w:br/>
        <w:t>ғыңнан қысып,ақ жүзінді қара жерге тығар едім, аузы-мұрның-</w:t>
        <w:br/>
        <w:t>нан қан құстырар едім. Жанның тәтті екендігін сонда білер</w:t>
        <w:br/>
        <w:t>едің. Неайтып тұрсың өзің? Тіліңнің тәттіекендігін сонда білер</w:t>
        <w:br/>
        <w:t>едің. Не айтып тұрсың өзің? Тіліңді тарт, әмірші анам, жақын-</w:t>
        <w:br/>
        <w:t>дама маған, мен үттін жылама. О, әмірші, анам, мені дар шәңге-</w:t>
        <w:br/>
        <w:t>гіне бере бер, етімді қара кәуәп етіп пісіре берсін, сол кәуәпті</w:t>
        <w:br/>
        <w:t>бектің қырық нөкер қызына жегізеберсін, олар бір жапырағын</w:t>
      </w:r>
    </w:p>
    <w:p>
      <w:r>
        <w:t>жесе, сен екі жапырағын же. Сонда гәуірлер сені білмейді. Діні</w:t>
        <w:br/>
        <w:t>жаман гәуірмен тар төсекте бас қосамын, кесетартамын деп әуре</w:t>
        <w:br/>
        <w:t>болма. Әкем Қазанның аруағын аяққа баспа, аяғынды тарт бұл</w:t>
        <w:br/>
        <w:t>істен»,/- деді. Мұны есіткен ананың екі көзінен қанды жас</w:t>
        <w:br/>
        <w:t>ақты. Сұңғақ бойлы Бөрлі сұлу жағасын жыртып, сырғаларын</w:t>
        <w:br/>
        <w:t>лақтырып,талықсып құлады. Қызыл алмадай ақ жүзін тырнап</w:t>
        <w:br/>
        <w:t>қанатты, қарға жүндес қара тпашттарын бір-бірлеп жұлды,</w:t>
        <w:br/>
        <w:t>тіліне: «Ұлым! Ұлым!» - деген сөздер ғана келді. Сонда Ораз:</w:t>
        <w:br/>
        <w:t>«О, әміршті анам, менің алдымда жылап қайғырма, жанымды</w:t>
        <w:br/>
        <w:t>жаралама, жүрегімді қинай берме, өткен күндерімді есіме сал</w:t>
        <w:br/>
        <w:t>ма. Ойланшы ана! Кавказ жылқысы бар жерде құлын тумас па?</w:t>
        <w:br/>
        <w:t>Қызылбұйранарбар жер сау болсын, ханым-ана!Әкем аман бол-</w:t>
        <w:br/>
        <w:t>сын! Сендер аман болсаңдар, мендей үл тумас деп ойлайсың ба?» -</w:t>
        <w:br/>
        <w:t>деді. Баласының сөзін есіткен соң, анасы орнынан тұрып,</w:t>
        <w:br/>
        <w:t>қырық қыз нөкерінің ортасына кетті.</w:t>
        <w:br/>
        <w:t>ЖЫРЛАР 41</w:t>
        <w:br/>
        <w:t>басталады. Жаңбыр жаусын, қар жаусын, саған ол түк емес,</w:t>
        <w:br/>
        <w:t>менің тілімді түсініп, үніме құлақ қой. Бұл жерден менің ақ</w:t>
        <w:br/>
        <w:t>шатырлы үйлерім, өткен жоқ па? Көрген болсаң айтшы, Қойшы,</w:t>
        <w:br/>
        <w:t>қара басым жерге кіргенше жақсылығынды ұмытпаспын», -</w:t>
        <w:br/>
        <w:t>деді Қазан. Қара Қойшы аған: «Сені мен өлді ме, әлде жау қолын-</w:t>
        <w:br/>
        <w:t>да кетті ме деп ойлап едім, Қазан. Еліңді жау шапқанда қайда</w:t>
        <w:br/>
        <w:t>едің, Қазан? Кеше емес, бұрнағы күні жау еліңді осы жолмен</w:t>
        <w:br/>
        <w:t>алып өтті. Қарт анаңды қара нардың мойнына байлап қойған</w:t>
        <w:br/>
        <w:t>екен. Әйелің - сұңғақ бойлы Бөрлі сұлуды өзінің қырық нөкері-</w:t>
        <w:br/>
        <w:t>мен жылатып-еңіретіп айдап өтті. Ұлың Оразды өзінің қырық</w:t>
        <w:br/>
        <w:t>жігітімен тұтқындап, жалаң аяқ, жалаң бас, жаяу айдап кетті.</w:t>
        <w:br/>
        <w:t>Үйір-үйір жүйрік арғымақтарынды гәуірлер ұстап, мініп алып-</w:t>
        <w:br/>
        <w:t>ты. Қызыл бұйра нарларыңды айдап кетті. Гәуірлер алтын-</w:t>
        <w:br/>
        <w:t>күмісіңді, бай қазынанды тонап алып кетті», - деді. Бұл сөзді</w:t>
        <w:br/>
        <w:t>естігенде Қазан қатты қайғырды. Көзіне ештеңе көрінбей, дүние-</w:t>
        <w:br/>
        <w:t>ні қараңғылық қаптағандай болып, естен танды. «О, Қойшым,</w:t>
        <w:br/>
        <w:t>үнің өшсін сенің, соны айтқан тілің неге кесілмейді сенің?</w:t>
        <w:br/>
        <w:t>Құдай сені неге алмайды, қарғыс атқан?» - деді оған Қазан.</w:t>
        <w:br/>
        <w:t>Қазан бектің кейіс сөзін естіген соң, Қара Қойшы сөйлен кетті:</w:t>
        <w:br/>
        <w:t>«О, менің әкем Қазан бек! Ашуыңды бас. Тәңіріге сенемісің,</w:t>
        <w:br/>
        <w:t>жоқ па? Мен алты жүз гәуірмен бір өзім соғыстым ғой. Екіінім</w:t>
        <w:br/>
        <w:t>жау оғынан өлді. Бір өзім үш жүз гәуірді өлтіріп, дінім үшін</w:t>
        <w:br/>
        <w:t>соғыстым. Қақпаңды қорғап бірде-бір не семіз, не арық қозың-</w:t>
        <w:br/>
        <w:t>ды жауға бермедім. Өзіме үш жерден садақ оғы тиді. Басым</w:t>
        <w:br/>
        <w:t>зеңіп, қара басым қалды ғой», - деді. Бұдан ары Қойшы: «Ма-</w:t>
        <w:br/>
        <w:t>ған астыңдағы қара атыңды, қолындағы алпыс тұтам найзаң-</w:t>
        <w:br/>
        <w:t>ды,алақалқаныңды бер, қайыспас қараболат қылышыңды бер,</w:t>
        <w:br/>
        <w:t>қайыңнан істеген сұр жебелі қорамсағынды бер, гәуірге барын</w:t>
        <w:br/>
        <w:t>ойран саламын, жауды қырып дегеніме жетемін. Маңдайдан</w:t>
        <w:br/>
        <w:t>аққан қанымды жеңіммен сүртермін, өлсем өлдім, өлмесем</w:t>
        <w:br/>
        <w:t>сенің намысыңды жауға бермеспін. Тәңірі жарылқаса, ел-</w:t>
        <w:br/>
        <w:t>жұртыңды жаудан құтқарармын», - деді. Қара Қойшының</w:t>
        <w:br/>
        <w:t>мына сөзіне Қазанның намысы келді де, жау ізіне түсіп жүре</w:t>
        <w:br/>
        <w:t>берді. Қойшы Қазанның соңынан қалмады. Артынан ерген Қой-</w:t>
        <w:br/>
        <w:t>шыны көріп, Қазан: «Қойшы ұлым, қайда барасың?» - деп тіл</w:t>
        <w:br/>
        <w:t>қатты. Қойшы оған: «Қазан әке, сен еліңді жаудан құтқаруға</w:t>
        <w:br/>
        <w:t>барасың, мен олардан інілерімнің кегін аламын», - деді. Қой-</w:t>
        <w:br/>
        <w:t>шының мұндайерлік сөзін естіген соң, Қазан: «Ұлым, Қойшым,</w:t>
        <w:br/>
        <w:t>қарным аш еді, жейтін нең бар?» - деді. Қойшы: «Жейтін тамақ</w:t>
        <w:br/>
        <w:t>бар, Қазан әке, өткен түні бір қозыны сойып, етін пісіріп алып</w:t>
        <w:br/>
        <w:t>едім, аттан түсіп мынау терек түбінде соны жеп алалық»,-деді.</w:t>
      </w:r>
    </w:p>
    <w:p>
      <w:r>
        <w:t>58. ҚОРҚЫТ АТА КІТАБЫ</w:t>
        <w:br/>
        <w:t>далаға шықса, ауыл шетіне тіккен қызыл шатыр орнында жоқ</w:t>
        <w:br/>
        <w:t>екен. Бейшаралар аһ ұрып, ақыл-есінен айырылды. Шатырдың</w:t>
        <w:br/>
        <w:t>жұртында қарға-құзғын қаптап ұшып жүрекен. Бірі қонса, бірі</w:t>
        <w:br/>
        <w:t>ұшады. Қылыш тиген шатыр тоз-тоз болған екен. Орынбасар</w:t>
        <w:br/>
        <w:t>өліп жатыр. Байрақтың әкесі өзінің үлкен бөркін?% жерге атып</w:t>
        <w:br/>
        <w:t>ұрып: «О, ұлым, ұлым!» - деп жылап-еңірей бастады. Байрақ-</w:t>
        <w:br/>
        <w:t>тың ақ шашты кәрі анасы дазарланып жылап, көздерінен ашы</w:t>
        <w:br/>
        <w:t>жасақты, өткіртырнақтарымен бетін тырнады, мандайын төбе-</w:t>
        <w:br/>
        <w:t>леп, қарғаның қанатындай қап-қара шаштарын жұлды. Беті</w:t>
        <w:br/>
        <w:t>қып-қызыл қан болған еді. Йықтары жалтырап, өксіп Бай-</w:t>
        <w:br/>
        <w:t>бөрінің алтын шатырына келді. Оның бойжеткен қыздары да</w:t>
        <w:br/>
        <w:t>ойнап-күлмейді, ақ саусақтарына қына жақпады. Байрақтың</w:t>
        <w:br/>
        <w:t>жеті қарындасы ақ киімін тастап, қара киді. «О, бегім менің,</w:t>
        <w:br/>
        <w:t>алтын ағам! Өзінің дегеніне жетпей кеткен жалғыз ағам»,- деп</w:t>
        <w:br/>
        <w:t>жылады олар. Бұл хабар Байрақтың қалыңдығынабарып жетті.</w:t>
        <w:br/>
        <w:t>Бәну-Шетшпек өзінің ақ көйлегін тастап, қара көйлек киді, күздің</w:t>
        <w:br/>
        <w:t>піскен алмасындай қып-қызыл беттерін жұлды. «О, менің</w:t>
        <w:br/>
        <w:t>қызыл ернімнен сүйген жарым! О, менің ақ жүзімнің сәні, ба-</w:t>
        <w:br/>
        <w:t>сымның бағы! О, менің патшам, ер туған жігітім! Сұңқар болып</w:t>
        <w:br/>
        <w:t>туған сүйген жар! О, хан сүйекті жігітім, жүзіңе қарап тоймай</w:t>
        <w:br/>
        <w:t>қалған жігітім. О, жан жарым, ерім, мені жалғыз тастап қайда</w:t>
        <w:br/>
        <w:t>кеттің? Көзімді ашқалы өзіңнен басқаны көрмедім, жүрегімнің</w:t>
        <w:br/>
        <w:t>жалғыз сүйгені сен едің. Тар төсекте басымыз қосылмаған жан-</w:t>
        <w:br/>
        <w:t>жарым, мақсатына жете алмай кеткен жан-жарым! Қазан бектің</w:t>
        <w:br/>
        <w:t>орнын басады деген жан-жарым! О, бүкіл оғыз елінің бәйтерегі</w:t>
        <w:br/>
        <w:t>болған жан-жарым!» - деп жылады Бәну-Шешек. Бұл хабарды</w:t>
        <w:br/>
        <w:t>естіген Қиян Селжүк баласы Дондаз да өзінің ақ киімін тастап,</w:t>
        <w:br/>
        <w:t>қара киім киді. Байрақтың барлық білектесбатырларыақ киім-</w:t>
        <w:br/>
        <w:t>дерін тастап, қара киінді. Барлық оғыз елінің батырлары қай-</w:t>
        <w:br/>
        <w:t>ғырып, не істерін білмеді, үміті үзілді. :</w:t>
        <w:br/>
        <w:t>Осымен он алты жыл өтіп, жұрт Байрақтың өлі-тірі екенін</w:t>
        <w:br/>
        <w:t>білеалмады. Бір күні қалындықтыңағасы Қаршар Баяндүр хан-</w:t>
        <w:br/>
        <w:t>ға келіп тізе бүкті де: «Өмірің ұзақ болып, бағың арта берсін,</w:t>
        <w:br/>
        <w:t>хан! Егер Байрақ тірі болса, он алтызжылда бір дерегі болар еді.</w:t>
        <w:br/>
        <w:t>Соның өлі-тірісін біліп келетін жігіт табылса, мен оған зерлі</w:t>
        <w:br/>
        <w:t>шапан жауып, алтын-күміс берер едім. Кімде-кім оның өлгенін</w:t>
        <w:br/>
        <w:t>хабарласа, соған мен қарындасымды берер едім», - деді. Бұл</w:t>
        <w:br/>
        <w:t>сөзді есіткен Жалғаншы баласы қара ниет Жарташық суайт:</w:t>
        <w:br/>
        <w:t>«О, сұлтаным, байрақтың өлі-тірісін мен барып біліп қай-</w:t>
        <w:br/>
        <w:t>Мәтінде «сәлдесін» деп берілген. Оны біз «бөрік» депалдық.</w:t>
        <w:br/>
        <w:t>74 Сі. ҚОРҚЫТ АТА КІТАБЫ</w:t>
        <w:br/>
        <w:t>гәуірдің басын дөңгелетер. Көбесі берік темір сауытты мен осын-</w:t>
        <w:br/>
        <w:t>дай майдан үшін киіп едім. Оның да күні туыпты. Оның көзде-</w:t>
        <w:br/>
        <w:t>рін сол үшін берік етіп соқтырған едім. Басымдағы темір қал-</w:t>
        <w:br/>
        <w:t>пағымды мен осындай күн үшін киген едім. Оның да күні ту-</w:t>
        <w:br/>
        <w:t>ыпты. Сен үшін ол қанды шоқпардың қандайына болса да төзер.</w:t>
        <w:br/>
        <w:t>Қырық жорамды осындай күн үшін әзірлеп едім. Олардың да</w:t>
        <w:br/>
        <w:t>күні туыпты. Сен үшін олар да талай гәуірдің қанын судай</w:t>
        <w:br/>
        <w:t>ағызар. Менің атымды ел «арыстан» деп қойып еді. Сен үшін</w:t>
        <w:br/>
        <w:t>талай гәуірдің жағасын жыртармын. Өз аузың, өз тіліңмен ма-</w:t>
        <w:br/>
        <w:t>ған бірер кеңес бер, әкем, сен үшін жан-тәнімді аяман», - деді</w:t>
        <w:br/>
        <w:t>бала. Қазан не деген екен, соған келелік, хан ием! «О, ұлым,</w:t>
      </w:r>
    </w:p>
    <w:p>
      <w:r>
        <w:t>балам! Құлақ салып, сөз тыңда. Гәуірлердің атқышы үш жай</w:t>
        <w:br/>
        <w:t>атса, соның бірде-бірі құр кетпесін деді. Жендет адам басын</w:t>
        <w:br/>
        <w:t>аларда үндемейді, аспазға адам етін пісіріп, табаққа салу түк</w:t>
        <w:br/>
        <w:t>емес, гәуірлерге әлің келмейді.</w:t>
        <w:br/>
        <w:t>Төсегімнен тұрармын,</w:t>
        <w:br/>
        <w:t>Әңгіме-дүкен құрармын.</w:t>
        <w:br/>
        <w:t>Қара атымабарармын,</w:t>
        <w:br/>
        <w:t>Ары-бері шабармын.</w:t>
        <w:br/>
        <w:t>Діні қара гәуірдің</w:t>
        <w:br/>
        <w:t>Саны қанша болса да,</w:t>
        <w:br/>
        <w:t>Қайыспас қара болатпен</w:t>
        <w:br/>
        <w:t>Қыл мойыннан ұрармын.</w:t>
        <w:br/>
        <w:t>Басын кесіп алармын,</w:t>
        <w:br/>
        <w:t>Қашқақтап жүріп соғысып,</w:t>
        <w:br/>
        <w:t>Гәуірге ойран салармын.</w:t>
        <w:br/>
        <w:t>Сөйтіп жайын табармын,</w:t>
        <w:br/>
        <w:t>Қаша жүріп қан төккен</w:t>
        <w:br/>
        <w:t>Соғысыма қарап түр,</w:t>
        <w:br/>
        <w:t>Сен де солай соғыс қыл.</w:t>
        <w:br/>
        <w:t>Басыңа қара күн туса,</w:t>
        <w:br/>
        <w:t>Соның өзін ерлік біл, -</w:t>
        <w:br/>
        <w:t>деді Қазан. Ораз сөйлеп кетті. Тындаңыз, хан ием, ол не айтқан</w:t>
        <w:br/>
        <w:t>екен: «О, бек туған әкем! Сөзіңді ұқтым. Арафат3%тауында ер-</w:t>
        <w:br/>
        <w:t>кек тоқты құрбандыққа шалыныпты дейді ғой. Ұл әкесінің</w:t>
        <w:br/>
        <w:t>33Арафат - Мекке қасындағы тау. Адам Ата аспаннан түскенде, Хауа Ананы</w:t>
        <w:br/>
        <w:t>сол таудан тауыпты-мыс. Арафат - арабша білу, тану. Мұсылмандар Меккеге</w:t>
        <w:br/>
        <w:t>барып, Арафат тауында құрбандық шалады.</w:t>
        <w:br/>
        <w:t>ЖЫРЛАР 69</w:t>
        <w:br/>
        <w:t>налсын, келіншек! Баламыздың аман-есен келгені рас болса,</w:t>
        <w:br/>
        <w:t>маңдай алдындатұрған Қаратау сенің жазғы жайлауың болсын!</w:t>
        <w:br/>
        <w:t>Оның салқын бұлағы сенің кәусарың болсын! Менің құл-күц-</w:t>
        <w:br/>
        <w:t>дерім сенің қызметшің болсын! Жүйріктерім сенің жылқың</w:t>
        <w:br/>
        <w:t>болсын! Жүк артатын келелі түйелерім де сенің енішің болсын!</w:t>
        <w:br/>
        <w:t>Ақтылы қойым сенің малың болсын! Алтын-күмісімді аяусыз</w:t>
        <w:br/>
        <w:t>жарат. Алтын жалатқан ақ шатырларым сенікі болсын!О, келін-</w:t>
        <w:br/>
        <w:t>шек, одан қалса, қара басым сенің құрбандығың болсын!» - десті</w:t>
        <w:br/>
        <w:t>оған. Осы кезде бектер Байрақты Байбөрі үйіне алып келді.</w:t>
        <w:br/>
        <w:t>Қазан бек сөз бастап: «Қуанабер, Байбөрі, ұлың келді алдыңа!» -</w:t>
        <w:br/>
        <w:t>деді. Байбөрі: «Оны көрерлік менде көз бар ма? Көздерім көр</w:t>
        <w:br/>
        <w:t>болғалы ештеңені ажыратып, тани алмай қалдым ғой мен! Ба-</w:t>
        <w:br/>
        <w:t>лам шынтағын қанатып, қанын орамалмен көзіме жақса, ол</w:t>
        <w:br/>
        <w:t>жазылар еді. Көзім ашылса, баламды көрер едім», - деді. Оның</w:t>
        <w:br/>
        <w:t>екі көзі бірдей көрмей қалған екен. Екі көзіне орамалымен</w:t>
        <w:br/>
        <w:t>қанын жаққанда, Байбөрінің көздері тайдай аттылды. Әкесі</w:t>
        <w:br/>
        <w:t>мен анасы баласын көріп, аяғына жығылды. Олардың ендігі</w:t>
        <w:br/>
        <w:t>айтқаны: «О,балам, алтын үйімнің тірегі! О, ұлым, аққудай қал-</w:t>
        <w:br/>
        <w:t>қыған менің қыз-қырқындарымның гүлі! Қос көзімнің жанған</w:t>
        <w:br/>
        <w:t>шырағы! Бойыма қуат, жан берген, балам! Бүкіл оғыз елінің көті</w:t>
        <w:br/>
        <w:t>басшысы%9 болған, жан балам!» - деген тілек бата болды. Жы-</w:t>
        <w:br/>
        <w:t>лап табысын, Тәңірге тәубешілік етті.</w:t>
        <w:br/>
        <w:t>Мұны естіген Жалғаншы баласы Жарташықтың зәресі</w:t>
        <w:br/>
        <w:t>ұшып, Байрақтан қорқып, Тана (Дон) өзенінің қалың қамысы-</w:t>
        <w:br/>
        <w:t>на қашып кетті. Байрақ оның ізіне түсіп, қамысқа кіріп, жүрт-</w:t>
        <w:br/>
        <w:t>қа: «От әкеліңдер!» - деді. Сөйтіп қалың қамысқа өрт қойды.</w:t>
        <w:br/>
        <w:t>Жоарташық өртеніп өлетінін білді де, Байрақтың аяғына келіп</w:t>
      </w:r>
    </w:p>
    <w:p>
      <w:r>
        <w:t>жығылды, сөйтіп қылышының астынан өтті. Байрақ оның кінә-</w:t>
        <w:br/>
        <w:t>сін кешті. Қазан бек: «Енді той жасап, келіншегіңе қосыл!» -</w:t>
        <w:br/>
        <w:t>деп еді. Байрақ: «Қамалда қалған жолдасымды жаудан құтқар-</w:t>
        <w:br/>
        <w:t>май, әйеліммен қосыла алмаймын», - деді. Қазан бек мұны ма-</w:t>
        <w:br/>
        <w:t>құл көріп: «Мені сүйген жігіттер тегіс атқа мінсін!» - деп елге</w:t>
        <w:br/>
        <w:t>хабар таратты. Барлық оғыз елінің бектері атқа мініп, Байбурд</w:t>
        <w:br/>
        <w:t>қамалына шауып келді. Гәуірлер күші жинап қан майдан аттты.</w:t>
        <w:br/>
        <w:t>Барлық оғызбектері таза суға барып дәрет алды да, бетін сәзде-</w:t>
        <w:br/>
        <w:t>ге тигізіп, екі бас құтба оқыды, әулие-әнбиеге сиынып, Тәңірге</w:t>
        <w:br/>
        <w:t>жалбарынды. Даңғара-дабыл қағылып қырғын соғыс басталды.</w:t>
        <w:br/>
        <w:t>Ен дала домаланған адам басына толды. Қазан бек қылышпен</w:t>
        <w:br/>
        <w:t>39Мәтінде бұл сөз «қалыц оғыз әміршісі» делінген. Бартольд оны «елшісі»</w:t>
        <w:br/>
        <w:t>деп аударған. Мен алғатшпқы ұғымды алдым»</w:t>
        <w:br/>
        <w:t>62 ; ҚОРҚЫТ АТА КІТАБЫ</w:t>
        <w:br/>
        <w:t>дауысым әзір кеміген жоқ, тамақтан шыққан күйлерім сәнді.</w:t>
        <w:br/>
        <w:t>Атыңды берер болсаң, оны үйіме апарым бағайын», - деді.</w:t>
        <w:br/>
        <w:t>Жырау қобызын Байраққа берді. Байрақ қобызды алған соң,</w:t>
        <w:br/>
        <w:t>жаяулап әкесінің ордасына қарай жүрді. Ауылға жақындап</w:t>
        <w:br/>
        <w:t>келгенде, жол өтетін қырдың басында бірнеше қойшы жылап-</w:t>
        <w:br/>
        <w:t>сықтап, жол жағасына тас үйіп жүр екен. Байрақ оларға келіп:</w:t>
        <w:br/>
        <w:t>«Уа, жақсы қойшылар, жұрт тас көрсе, оны алысқа лақтырып</w:t>
        <w:br/>
        <w:t>тастайды, сендер не үшін бұл тасты жол бойына үйіп жүрсің-</w:t>
        <w:br/>
        <w:t>дер?» -депсүрады. Қойшылар: «Сен өзісіңді біл, біздіңісімізде</w:t>
        <w:br/>
        <w:t>нең бар?» - деді оған. «Тасты қайтпексіңдер?» - деген сұраққа</w:t>
        <w:br/>
        <w:t>қойшылар: «Біздің Бегіміздің бір ұлы бар еді, соның жау қолы-</w:t>
        <w:br/>
        <w:t>на түскеніне он алты жол болды, өлі-тірісі белгісіз. Жалғаншы</w:t>
        <w:br/>
        <w:t>баласы Жарташық деген адам соның өлген хабарын әкелді, со-</w:t>
        <w:br/>
        <w:t>ған Байрақтың әйелін қосқалы жатыр. Жарташық осы жерден</w:t>
        <w:br/>
        <w:t>өтсе, біз оны таспен ұрмақшымыз. Бізге салсаң оның Жарта-</w:t>
        <w:br/>
        <w:t>шыққа тимей, өзінің теңіне тигені мақұл еді», - десті. Бұған</w:t>
        <w:br/>
        <w:t>Байрақ сүйініп қалып: «Дидарларың жарық болсын, иелеріңнің</w:t>
        <w:br/>
        <w:t>берген наны бойларыңа құт болсын», - деді.</w:t>
        <w:br/>
        <w:t>Қойшылардан өтіп, Байрақ әкесінің ордасына келді. Шатыр</w:t>
        <w:br/>
        <w:t>алдында бір үлкен дарақ бар еді. Түбінде ағып жатқан мөлдір</w:t>
        <w:br/>
        <w:t>бұлағы болатын. Байрақ бұлаққа келсе, өзінің кіші қарындасы</w:t>
        <w:br/>
        <w:t>жылап-еңіреп, су алуға келе жатырекен. Өзі: «О, қыршын өткен</w:t>
        <w:br/>
        <w:t>ағам Байрақ,сенің үйлену тойың сәтсіз болды ғой», - деп сөйлеп</w:t>
        <w:br/>
        <w:t>келе жатыр екен. Бұл сөз Байрақтың сай-сүйегін сырқыратты.</w:t>
        <w:br/>
        <w:t>Көзінен түйір-түйір ашы жас тамды. Сағынышты бауырын</w:t>
        <w:br/>
        <w:t>көргенде, жүрегі қарс айырылып, дауыс беріп, қалай сөйлеп</w:t>
        <w:br/>
        <w:t>кеткенін де білмей қалды. Не айтқан екен ол, тыңдап көрелік,</w:t>
        <w:br/>
        <w:t>хан ием. «Неге мұнша егіліп жылайсың, қыз бала? Қыршын</w:t>
        <w:br/>
        <w:t>өткен ағам дейсің. Бұл сөзге менің жүрегім от болып жанады.</w:t>
        <w:br/>
        <w:t>Жанымда тақат қалмай тұр. Әлде ағаң жау қолында өлді ме?</w:t>
        <w:br/>
        <w:t>Тоң ерісе бу болып, жаңбыр жауады. Қарайған жүрегіңде қан-</w:t>
        <w:br/>
        <w:t>дай қайғы бар? Азырақ сұрағым бар саған. Қарсы алдыңда</w:t>
        <w:br/>
        <w:t>тұрған мына тау кімнің жайлауы? Сол таудың салқын суын</w:t>
        <w:br/>
        <w:t>кімдер ішіп отыр! Өңшең жүйрік жылқылардың егесі кім? Тау-</w:t>
        <w:br/>
        <w:t>дан өрген ақтылы қойдың етін кім жейді? Жайлауға тігілген</w:t>
        <w:br/>
        <w:t>қара, көк түсті шатырлар кімдікі? Қыз бала, осы сұрақтарға өз</w:t>
        <w:br/>
        <w:t>аузың, өз тіліңмен жауап бер маған. Қара басым сенің жолыңа</w:t>
        <w:br/>
        <w:t>құрбандық болсын»,- деді Байрақ. Сонда қыз: «Несін айтайын</w:t>
        <w:br/>
        <w:t>саған. Құлағым бұл кезде қобыз үнін есітіп, жыр тыңдаудан</w:t>
        <w:br/>
        <w:t>қалған. Қобызыңды сарнатпа, бақсым. Мен бір бақытсыл өткен</w:t>
        <w:br/>
        <w:t>қызбын, бақсым. Қарсы алдыңда тұрған таудың жайлауы</w:t>
      </w:r>
    </w:p>
    <w:p>
      <w:r>
        <w:t>ЖЫРЛАР 65</w:t>
        <w:br/>
        <w:t>кен соң, Байрақ оның садағын алып, жебесін тартып қалды.</w:t>
        <w:br/>
        <w:t>Садағы ортасынан қақ бөлінді. Сынған садақты жерден алды</w:t>
        <w:br/>
        <w:t>да, Жарташықтың алдына лақтырып тастап: «Мұндай садақ-</w:t>
        <w:br/>
        <w:t>пен сен жапанда кездескен бозторғайды даатыпала алмайсың»,-</w:t>
        <w:br/>
        <w:t>дедіоған. Садағы қақ бөлініп, сынып қалғанға Жарташық әбден</w:t>
        <w:br/>
        <w:t>ыза болды да, «Байрақ, садақты әкеліңдер мұнда!» - деп айғай-</w:t>
        <w:br/>
        <w:t>лады. Жұртоны алып келді. Талай-талай соғыста өзіне жан жол-</w:t>
        <w:br/>
        <w:t>дас болған садағын көргенде Байрақ жылап алды. Садаққа қарап</w:t>
        <w:br/>
        <w:t>сөйлей бастады: «Шіркін-ай, жауға тигенде қыл адырнаңды</w:t>
        <w:br/>
        <w:t>талай рет тартқан едім, сонда сен айғырдай кісінеуші едің.</w:t>
        <w:br/>
        <w:t>Өзіңді айғыр садақ?” десе де болады. О, қайыспас емен садағым,</w:t>
        <w:br/>
        <w:t>сені мен айғырға бермес едім. Адырнаң сонша қатты еді, күшті</w:t>
        <w:br/>
        <w:t>қолмен тартқанда, өгіздей мөңіреуші едің. Сені мен өгізге бс-</w:t>
        <w:br/>
        <w:t>рермін бе? Өзімнің 39 жолдасымды ауыр халде қалдырып, екі</w:t>
        <w:br/>
        <w:t>аяқты керуен болып, осында келдім», - деді Байрақ. Содан соң</w:t>
        <w:br/>
        <w:t>ол бектерге қарап: «О, бектер, сіздерді сүйгенім үшін мен садақ</w:t>
        <w:br/>
        <w:t>тартып көргім келеді», - деді. Жамбы орнына күйеудің жүзігі</w:t>
        <w:br/>
        <w:t>қойылған еді. Байрақ жай атқанда оғы жүзікті екі бөліп кетті.</w:t>
        <w:br/>
        <w:t>Бұған бектер риза болып, қолдарын ұрды, қарқылдасып күлді.</w:t>
        <w:br/>
        <w:t>Қазан бек осынша өнерді көріп, рақаттанып отыр еді. Ол адам</w:t>
        <w:br/>
        <w:t>жіберіп, Байрақты қасына шақыртып алды.</w:t>
        <w:br/>
        <w:t>Есалаң бақсы оның алдына барып басын иді, берген қолын</w:t>
        <w:br/>
        <w:t>кеудесіне қысып, оған мадақ айтты: «О, хан Қазан, сен танер-</w:t>
        <w:br/>
        <w:t>тең биік тау басына ақ шатыр тігуші едің, жылқыңның бәрі жүй-</w:t>
        <w:br/>
        <w:t>рік еді. Жасауылдарың ұзын жолдың бойында жау торып, әділет</w:t>
        <w:br/>
        <w:t>орнатушы еді. Керек жерінде сенің жинаған мол қазынаң май</w:t>
        <w:br/>
        <w:t>болып тамушы еді. Сені жүрт барлық оғыз жігіттерінің ұсты-</w:t>
        <w:br/>
        <w:t>ны, біздей кем-кетіктің қорғаны, Баяндүр ханның күйеуі, Төле</w:t>
        <w:br/>
        <w:t>құстыңтұқымы, Түркістанның діңгегі, тайпалар менрулардың</w:t>
        <w:br/>
        <w:t>арыстаны, қара тобырдың жолбарысы, қара аттың иесі, Ораз</w:t>
        <w:br/>
        <w:t>ханның әкесі деп атаушы еді. Сөзіме құлағынды салып, қабыл</w:t>
        <w:br/>
        <w:t>ет. Төсегіңнен таңертең тұрып, сен ну орманға барып, ақ қай-</w:t>
        <w:br/>
        <w:t>ыңның бұтақтарын сындырып, соның таңдаулы бұтағынан са-</w:t>
        <w:br/>
        <w:t>дақ, жай оғын істетуші едің, үйленген тойыңа ғажап шатырлар</w:t>
        <w:br/>
        <w:t>тігуші едің. Оң жағыңда оң жақтың бектері, сол жағында сол</w:t>
        <w:br/>
        <w:t>жақтың? бектері отырушы еді, есікте сенің жәрдемшілерін,</w:t>
        <w:br/>
        <w:t>қасында өзіңе жақын бектерің отырушы еді. Сол мемлекетіннің</w:t>
        <w:br/>
        <w:t>"В.Бартольд «садақтың айғыры» деген сөзді жетік түсінбей аударған. Сол</w:t>
        <w:br/>
        <w:t>сәз Баку басылымында да түзетілмепті.</w:t>
        <w:br/>
        <w:t>ЭЗОнң, сол (үш оқ, бұзық ох) дәген бөлініс Түрі:</w:t>
        <w:br/>
        <w:t>ғаш» цозаникоя бары</w:t>
        <w:br/>
        <w:t>66 ҚОРҚЫТ АТА КІТАБЫ</w:t>
        <w:br/>
        <w:t>бағы арта берсін», - деді Байрақ. Бұл сөзді есіткен соң Қазан</w:t>
        <w:br/>
        <w:t>бек: «Тында, есалаң бақсым, менен қандай сыйлық алғың ке-</w:t>
        <w:br/>
        <w:t>леді? Қол шатырымды қалайсың ба, үй шатырымды қалайсың</w:t>
        <w:br/>
        <w:t>ба? Әлде менің құлдарым мен күңдерімнен тарту алғың келе</w:t>
        <w:br/>
        <w:t>ме? Әлдеалтын мен күмісалғың келе ме? Қалағаныңды беремін,</w:t>
        <w:br/>
        <w:t>сұра», - деді. Сонда Байрақ: «О, сұлтаным, мені тойға ас пісіріп</w:t>
        <w:br/>
        <w:t>жатқан жер ошақ басына жібер, сол жетеді. Өзім ашпын, қар-</w:t>
        <w:br/>
        <w:t>нымды тойындырсаң, сол маған берген сыйлығың болсын», -</w:t>
        <w:br/>
        <w:t>деді. Қазан тұрып: «Бұл ессіз бақсы өзінің бағынан мақұрым</w:t>
        <w:br/>
        <w:t>қалды. Бүгіннен бастап, мен оған өзімнің бектігімді беремін,</w:t>
      </w:r>
    </w:p>
    <w:p>
      <w:r>
        <w:t>қайда барамын десе, жолы ашық болсын, нені қаласа соны</w:t>
        <w:br/>
        <w:t>істесін», - деді.</w:t>
        <w:br/>
        <w:t>Байрақ ас пісіріп жатқан үйлерге барып, етке тойып алды.</w:t>
        <w:br/>
        <w:t>Содан соң асулы тұрған қазандарды теуіп, төңкере берді. Төңке-</w:t>
        <w:br/>
        <w:t>рілген қазанпың еттерін алып, оң-солға лақтыра берді. Оңға</w:t>
        <w:br/>
        <w:t>лақтырғанын оң жақтағылар, солға лақтырғанын сол жақтағы-</w:t>
        <w:br/>
        <w:t>лар қағып алын жеді. «Етті еңбегі бар ер жесін, еңбегі жоқ тоғы-</w:t>
        <w:br/>
        <w:t>шарлар жер қабады», - деді. Бұл хабар Қазан беккебарып жетті:</w:t>
        <w:br/>
        <w:t>«О, сұлтаным, ессіз бақсы бар қазанды төңкеріп тастады, енді</w:t>
        <w:br/>
        <w:t>қыздар отырған үйге барғысы келеді», - деді оған хабарлаушы-</w:t>
        <w:br/>
        <w:t>лар. «Тимендер, қыздар отырған үйге барамын десе, еркіне жібе-</w:t>
        <w:br/>
        <w:t>ріңдер», - деді Қазан. Байрақ орнынан тұрып, қыздар сауық</w:t>
        <w:br/>
        <w:t>құрып жатқан үйлерге барды. Зүрне шалып, кепшік қаққан-</w:t>
        <w:br/>
        <w:t>дарды үйден қуып шықты. Бірін ұрса, бірінің басын жарды.</w:t>
        <w:br/>
        <w:t>Содан соң бикештер отырған шатырға кіріп, есік жақтан орын</w:t>
        <w:br/>
        <w:t>алып отырды, Қазан бектің әйелі Бөрлі сұлу бұған ашу білдірді.</w:t>
        <w:br/>
        <w:t>Ол Байраққа қарап: «Тегі оңбаған тентек, мен отырған үйге не</w:t>
        <w:br/>
        <w:t>үшін рұқсатсыз кіресің?» - деді. Байрақ оған: «Ханым, Қазан</w:t>
        <w:br/>
        <w:t>бек менің ісіме ешкім бөгет жасамасын деп бұйрық берген», -</w:t>
        <w:br/>
        <w:t>деді. Бөрлі сұлу: «Қазан бек рұқсат берген болса, отыраберсін»,-</w:t>
        <w:br/>
        <w:t>деді. Бөрлі сұлу тағы да Байраққа қарап: «Айтшы, есуас бақсы,</w:t>
        <w:br/>
        <w:t>мұндакелгендегі мақсатың не?» - деп сұрады. Мақсатым - ерге</w:t>
        <w:br/>
        <w:t>шығатын келіншек ортаға шығып, би билеп, өлең айтса, мен</w:t>
        <w:br/>
        <w:t>соған қобыз тартып, қосылу», - деді Байрақ. Қысыр жеңге дей-</w:t>
        <w:br/>
        <w:t>тін әйел бар еді, соған отырған әйелдер: «Орныңнан тұрып биге</w:t>
        <w:br/>
        <w:t>шық, Қысыр жеңге, жынды бақсы ненің мәнісін біледі»,- десті.</w:t>
        <w:br/>
        <w:t>Қысыр жеңге ортаға шығып: «Ой, ақымақ бақсы, ерге шыға-</w:t>
        <w:br/>
        <w:t>тын келіншек мен боламын», - деп билей бастады. Байрақ қобы-</w:t>
        <w:br/>
        <w:t>зын сарнатып, өлең айтты. Хан ием, ол не айтқан екен, соны</w:t>
        <w:br/>
        <w:t>тындалық: «Менін бедеу байталға мініп, көшке ерген күнім</w:t>
        <w:br/>
        <w:t>жоқ,сиыркүйлесе, бірбұқаны бірбұқасүзіп қуады, ондай бұқа</w:t>
        <w:br/>
        <w:t>ЖЫРЛАР 78</w:t>
        <w:br/>
        <w:t>қан оғыздарды көріп, Тағаворға хабар береді: «Неге ғапыл бол-</w:t>
        <w:br/>
        <w:t>дың? Жақын жерде жау жатыр, оған сенің итің неге үрмейді?</w:t>
        <w:br/>
        <w:t>Батырлардың алыбы Қазан тау ішінде той жасап, баласы мен</w:t>
        <w:br/>
        <w:t>екеуі мас болып ұйықтап жатыр», - деді жансыз. Үстіне қара</w:t>
        <w:br/>
        <w:t>шекпен киген он алты мың гәуір аттарына мініп, Қазанды ұйқы</w:t>
        <w:br/>
        <w:t>үстінде басып алмақ болды. Бір мезгілде оғыздардың көзіне алты</w:t>
        <w:br/>
        <w:t>жерден баған бойындай шаң көрінді. Біреуі: «Бұл ешкінің</w:t>
        <w:br/>
        <w:t>шаңы» десе, екіншісі «жаудың шаңы» - деп таласты. Қазан</w:t>
        <w:br/>
        <w:t>тұрып: «Ешкінің шаңы болса, ол бір-ақ жерден шығар еді, бұл</w:t>
        <w:br/>
        <w:t>самсап келе жатқан жаудың белгісі», - деді. Бір кезде шаң та-</w:t>
        <w:br/>
        <w:t>рап, күндей күркіреген, теңіздей толқыған жаудың қарасы ну</w:t>
        <w:br/>
        <w:t>ормандай болып көрінді. Ұзын саны он алты мың. Кеудесіне</w:t>
        <w:br/>
        <w:t>кигендері ит терісінен тігілген қысқа тон, бастарында киіз</w:t>
        <w:br/>
        <w:t>қалпақ.ДІіні қара гәуірлер қарғаша шулайды. Қазан өзінің қара</w:t>
        <w:br/>
        <w:t>тұлпарын алдырып, мініп алды.</w:t>
        <w:br/>
        <w:t>Баласы Ораз шылбырын түйіп алып, астындағы арғымағына</w:t>
        <w:br/>
        <w:t>қамшы басып, жауға қарсы шапты. Бала әкесіне қарап айғай-</w:t>
        <w:br/>
        <w:t>лады: «Қазан әке, мұнда келіп көрші! Жау толқыған теңіздей,</w:t>
        <w:br/>
        <w:t>жанған оттай, жарқыраған жұлдыздай болып келе жатыр екен.</w:t>
        <w:br/>
        <w:t>Өз аузың, өз тіліңмен маған бес ауыз білгеніңді айтшы. Менің</w:t>
        <w:br/>
        <w:t>қара басым сеніңжолыңа құрбандық болсын, әкем!» - деді бала.</w:t>
        <w:br/>
        <w:t>Қазан оған: «Өзің кел мұнда, арыстан туған балам! Бұл келе</w:t>
        <w:br/>
        <w:t>жатқандар гәуірлердің әскері екен. Өзі толқып аққан қара тең-</w:t>
        <w:br/>
        <w:t>іздей ығысады. Басына киген дулығалары күн көзіне шағылы-</w:t>
        <w:br/>
        <w:t>сады. Жұлдыздай жылтылдаған нәрселер - найзаларының</w:t>
      </w:r>
    </w:p>
    <w:p>
      <w:r>
        <w:t>ұшы. Бұлар діні жаман гәуірлер екен, балам!» - деді. «Оларды</w:t>
        <w:br/>
        <w:t>не үшін жау деп атаймыз?» - деп сұрады бала. Қазан оған: «О,</w:t>
        <w:br/>
        <w:t>балам, олардың жау болыпаталатын себебі: егер біз жеңсек, олар-</w:t>
        <w:br/>
        <w:t>дықырамыз,олар жеңсе, бізді қырады»,- деп жауап берді. Ораз</w:t>
        <w:br/>
        <w:t>тұрып: «Әке олардың бектерін, жігіттерін өлтірсек, бізден құн</w:t>
        <w:br/>
        <w:t>сұрамай ма?» - дедіәкесіне. Қазан: «Жоқ ұлым, діні жамандар-</w:t>
        <w:br/>
        <w:t>дың мыңын өлтірсең де, сенен құн сұрайтын адам жоқ. Маған</w:t>
        <w:br/>
        <w:t>тек сенің қасымда болғаның батып отыр», - деді оған. Сонда</w:t>
        <w:br/>
        <w:t>Ораз толғана сөйледі. Тыңдаңыз, хан ием, не айтқан екен ол:</w:t>
        <w:br/>
        <w:t>«Қасыма жақынырақ келіп сөзімді тында, Қазан әкем! Орным-</w:t>
        <w:br/>
        <w:t>нан тұрып осында келгенде, астымдағы атымды осы күн үшін</w:t>
        <w:br/>
        <w:t>баптап едім. Сол күнім туған екен. Ол бүгінгі майданда сен үшін</w:t>
        <w:br/>
        <w:t>бір буланар. Алмасала найзамды осындай күн үшін ұтптап едім.</w:t>
        <w:br/>
        <w:t>Оның да күні туған екен. Сен үшін ол талай-талай гәуір иттің</w:t>
        <w:br/>
        <w:t>көбесін бұзып, кеудесін қаусатар. Қайыспас қара болат қылы-</w:t>
        <w:br/>
        <w:t>шымды мен осындай күн үшін қайрап едім. Сен үшін ол талай</w:t>
        <w:br/>
        <w:t>ЖЫРЛАР 67</w:t>
        <w:br/>
        <w:t>лардың көздері жасаурап кетеді. Сен солбұқаларыңа бар, сонда</w:t>
        <w:br/>
        <w:t>арманыңа жетесің. Бұл саған менің айтқан ақылым. Сенде менің</w:t>
        <w:br/>
        <w:t>жұмысым жоқ. Мен ерге шығатын келіншекті көруім керек,</w:t>
        <w:br/>
        <w:t>соның өзі шығып, алақанын шапаттап, би билесін. Мен оған</w:t>
        <w:br/>
        <w:t>қобыз сарынымен үн қосамын», - деді Байрақ. Қысыр жеңге:</w:t>
        <w:br/>
        <w:t>«Ойбай, бейшара басым-ай, бір ақымақ есіктен кіресалып, бәрін</w:t>
        <w:br/>
        <w:t>көріп қойғандай, өзіме өсек таңды-ау»,- деді. Сөйтті де орнына</w:t>
        <w:br/>
        <w:t>барып отырды. Жиында құныс”% Фатима дейтін әйел отыр еді.</w:t>
        <w:br/>
        <w:t>Әйелдер оған: «Ортаға шығып, сен биле», - десті. Өзі қалың-</w:t>
        <w:br/>
        <w:t>дықтың қызыл шекпенін киіп алып, ортаға жұлынып шығып:</w:t>
        <w:br/>
        <w:t>«Ерге шығатын келіншек мен боламын, ақымақ бақсы, сен</w:t>
        <w:br/>
        <w:t>қобызынңды ойнат, мен билеп берейін», - деді. Сонда Байрақ:</w:t>
        <w:br/>
        <w:t>«Мен буаз биеге мініп, көшке ергенім жоқ. Сенің үйдегі атың -</w:t>
        <w:br/>
        <w:t>Дереджек, мінген атың - Барақы емес пе еді? Қырық ұры қой-</w:t>
        <w:br/>
        <w:t>ныңда жатқан болса, құныс Фатима атанбай кім болмақсың?</w:t>
        <w:br/>
        <w:t>Масқаранды шығармай тұрып, жөніңді тап. Саған әуре қыла-</w:t>
        <w:br/>
        <w:t>тын қобызым жоқ. Орныңа бар да, отыр. Маған ерге шығатын</w:t>
        <w:br/>
        <w:t>келіншек шығып, қолын қағып билесе ғана қобыз тартамын», -</w:t>
        <w:br/>
        <w:t>деп екінші сертін айтты. Мына сөзді естіген құныс Фатима:</w:t>
        <w:br/>
        <w:t>«Ойбай, бетім-ай, мына сұмырай не дейді? Біздің масқарамыз-</w:t>
        <w:br/>
        <w:t>дыпшпығарды ғой. Түр, бикеш, орныңнан, өзің шығып биле. Бүгін</w:t>
        <w:br/>
        <w:t>билемегенде тамұқта билермін дейсін бе? Байрақтан айырылған</w:t>
        <w:br/>
        <w:t>соң, басыңа осындай күннің туарын білмедің бе?» - деді. Бөрлі</w:t>
        <w:br/>
        <w:t>сұлу да: «Өзің шық ортаға, келіншек, басқа лажың қайсы?» -</w:t>
        <w:br/>
        <w:t>деді. Бәну-Шеттек үстіне қызыл шекпен, қолдарына қолғап</w:t>
        <w:br/>
        <w:t>киді, сөйтіп ортаға шығып билей бастады. «Қобызыңды тарт,</w:t>
        <w:br/>
        <w:t>есалаң бақсы!» - деді. Байрақ қобызын сарнатып, өлеңдетіп</w:t>
        <w:br/>
        <w:t>жіберді. «Бұл елден мен кеткелі сен ақылыңнан айырылдың. Бір</w:t>
        <w:br/>
        <w:t>күні жапалақтап қар жауып, жерді тізеден басылты. Сол кезде</w:t>
        <w:br/>
        <w:t>хан қызының құлдары мен күңдері киімдерін шешіп, көзесін</w:t>
        <w:br/>
        <w:t>ұстап суға барыпты, сол судан қанып ішпек еді олар. Бірақ қос</w:t>
        <w:br/>
        <w:t>қолының саусағын білезіктен үсітіп алыпты. Алтын, күміс-</w:t>
        <w:br/>
        <w:t>теріңді, әзірлей беріңдер, ағайын, хан қызының бармақтарын</w:t>
        <w:br/>
        <w:t>кеселік. Ондай масқаралыққа ұшыраған бикешті ер алмайды», -</w:t>
        <w:br/>
        <w:t>деді Байрақ. Бұл сөзге Бәну-Шешек шамданып қалды. «Мен</w:t>
        <w:br/>
        <w:t>қалайша масқара болыппын, кем ақыл бақсы, сөзінді дұрыстап</w:t>
        <w:br/>
        <w:t>айт. Масқара боларлық менің қандай айыбым бар екен?» - деп,</w:t>
        <w:br/>
        <w:t>ол қолғаптарын алып, күмістей аппақ саусақтарын көрсетті.</w:t>
        <w:br/>
        <w:t>Бұл сөзді Бартольд «яғыз» депаударған. Баку басылымында сол соз «яғыр»</w:t>
        <w:br/>
        <w:t>болса керек делінген. Өзі құныс болған.</w:t>
      </w:r>
    </w:p>
    <w:p>
      <w:r>
        <w:t>64 ҚОРҚЫТ АТА КІТАБЫ</w:t>
        <w:br/>
        <w:t>оның қолына ұстатты. Киіп көріп еді, ұзыны Байрақтың бойы-</w:t>
        <w:br/>
        <w:t>на,еніқосжауырынына, жеңі қолына шақ келді. Үлкен қарын-</w:t>
        <w:br/>
        <w:t>дасына Байрақтың көздерінің айналасы қара қынамен боялған</w:t>
        <w:br/>
        <w:t>сияқты болып көрінді. Сол көздерінен қанды жас саулап ағып</w:t>
        <w:br/>
        <w:t>тұрғандай болды. Қарындасы сөйлеп кетті. Хан ием, не айтқан</w:t>
        <w:br/>
        <w:t>екен ол, көрелік: «Көзіңнің айналасы қарайып көрінгені бол-</w:t>
        <w:br/>
        <w:t>маса, мен сені өз ағам Байраққа ұқсатқан болар едім, бақсы.</w:t>
        <w:br/>
        <w:t>Ұзын шаштарың бетіңді бүркеп тұрғаны болмаса, мен сені ағам</w:t>
        <w:br/>
        <w:t>Байраққа жорыр едім, бақсы. Білектеріңнің солғын тартқанын</w:t>
        <w:br/>
        <w:t>айтпасам, мен сені өз ағам Байраққа ұқсатар едім, бақсы.</w:t>
        <w:br/>
        <w:t>Үмітімді ақтап, мені қуантқалы келдің бе, бақсы. Айтшы шы-</w:t>
        <w:br/>
        <w:t>нынды», - деді үлкен қарындасы.</w:t>
        <w:br/>
        <w:t>Қыз сөйлей берді. «Біздің күніміз қараң қалған, бақсы. Оны</w:t>
        <w:br/>
        <w:t>айтып жеткізу мүмкін емес. Менің ағам кеткелі бұл үйге бірде-</w:t>
        <w:br/>
        <w:t>бір ұзан басын сұғып көрген емес еді. Бізден шекпен сұраған,</w:t>
        <w:br/>
        <w:t>басымызға жамылған қара орамалды сөзеткен адам болған жоқ</w:t>
        <w:br/>
        <w:t>еді», - деді қарындасы. Байрақ ойланып қалды. «Мынау шек-</w:t>
        <w:br/>
        <w:t>пенді киген соң, қыздар мені танып қалған екен. Шекпенді</w:t>
        <w:br/>
        <w:t>киіп шықсам, оғыз елінің басқа адамдары да мені танып қалуы</w:t>
        <w:br/>
        <w:t>мүмкін екен. Ал мен әзірге өзімді білдірмей, бұл елде маған кім</w:t>
        <w:br/>
        <w:t>дос, кім жау екенін білуім керек», - деп, үстіндегі шекпенін</w:t>
        <w:br/>
        <w:t>шешіп алып, қыздардың алдына тастады. «Байрақтарыңмен</w:t>
        <w:br/>
        <w:t>бірге неге құрып кетпейсіндер, сендер маған тозған шекпен-</w:t>
        <w:br/>
        <w:t>деріңді беріп, аруағымды қорладыңдар», - деді. Далағашығып</w:t>
        <w:br/>
        <w:t>жазы арасында жатқан бір алашаны алып, қырық тесік етті де,</w:t>
        <w:br/>
        <w:t>соны мойнына іліп, есалаң бақсы болып тойға келді.</w:t>
        <w:br/>
        <w:t>Барса үйленетін жігіт жамбы атып жатыр екен.(Жамбы аты-</w:t>
        <w:br/>
        <w:t>сына Қара Көне баласы Бодақ, Қазан-Салор баласы Ораз, бек-</w:t>
        <w:br/>
        <w:t>тердің үлкені Ғафлет баласы Иекенк, Шамсаддин-Шер, қалың-</w:t>
        <w:br/>
        <w:t>дықтыңақымақ ағасы Қаршар да қатысыпты. Қара Бодақ садақ</w:t>
        <w:br/>
        <w:t>атқанда, Байрақ ішінен: «Қолың күшті болсын», &gt; десе, Ораз</w:t>
        <w:br/>
        <w:t>оқ атқанда: «Оғың құлты болсын», - деп тіледі. Иекенк садақ</w:t>
        <w:br/>
        <w:t>тартқанда да Байрақ сол сөзді айтты. Шамсаддин-Шер оқ ат-</w:t>
        <w:br/>
        <w:t>қанда: «Қолың сәтті болсын», - деді Байрақ.</w:t>
        <w:br/>
        <w:t>Жартатштық садақ тартқанда, Байрақ: «Қолың қатып қалып,</w:t>
        <w:br/>
        <w:t>саусақтарың тшпірісін, шошқадан жаралған шошқа, үйленуші-</w:t>
        <w:br/>
        <w:t>лерден садаға кет», - деді дауыстап. Бұл сөзге Жалғаншы бала-</w:t>
        <w:br/>
        <w:t>сы Жарташық ашуланып қалды. Бақсыға бұрылып: «Нәжістен</w:t>
        <w:br/>
        <w:t>туған нәжіс, ақылы кем, ондай сөзді маған қалай айтасың? Аз-</w:t>
        <w:br/>
        <w:t>ған ит, мерген болсаң, менің садағымды алып атып көр, тигізе</w:t>
        <w:br/>
        <w:t>алмасаң басыңды аламын», - деді (Жарташық. Мына сәзді есіт-</w:t>
        <w:br/>
        <w:t>60 ҚОРҚЫТ АТА КІТАБЫ</w:t>
        <w:br/>
        <w:t>көпестер», - деді оларға Байрақ. Көпестер жауап беріп: «Өзің</w:t>
        <w:br/>
        <w:t>аман-есен барсың ба, Бәмсі-жан? Сен Қиян Селжүктің баласы</w:t>
        <w:br/>
        <w:t>ер Доңдаз аман ба деп сұрадың, ол аман, Бәмсім. Қара Көненің</w:t>
        <w:br/>
        <w:t>баласы Бодақты сұрасаң, ол да аман, Бәмсім. Солардың бәрі де</w:t>
        <w:br/>
        <w:t>сен үшін қайғырып, ақ орнына қара киген, Бәмсім. Ақ сақалды</w:t>
        <w:br/>
        <w:t>әкеңді, ақ шашты ананды сұрар болсаң, олар да аман, Бәмсім.</w:t>
        <w:br/>
        <w:t>Олардаақ киімдерін тастап, қара киген, Бәмсім. Менсенің жеті</w:t>
        <w:br/>
        <w:t>қарындасынды кердім. Олар жеті жолдың торабына барып, сені</w:t>
        <w:br/>
        <w:t>зарланып күтуде, Бәмсім. Мен олардың алмадай ақ бетін жыр-</w:t>
      </w:r>
    </w:p>
    <w:p>
      <w:r>
        <w:t>тып, жылағанын көрдім, Бәмсім. Олар «келмеске кеттің бе, ал-</w:t>
        <w:br/>
        <w:t>тын ағам», деп жылайды, Бәмсім. Жарық дүниеге келгенде</w:t>
        <w:br/>
        <w:t>сүйіп алған жарың Бибіжан қызы Бәну-Шешек ерге шығу үшін</w:t>
        <w:br/>
        <w:t>мөлдек тойын істеп, енді үлкен тойына әзірленіп жатыр. Ол</w:t>
        <w:br/>
        <w:t>Жалғаншы баласы Жарташыққа тимекші болып жатыр, Бәм-</w:t>
        <w:br/>
        <w:t>сім. О, хан Байрақ! Байбурд қаласын, Пара-Сара қамалын тас-</w:t>
        <w:br/>
        <w:t>тап, еліңе тез жетіп, қызыл шатырыңа қайта кірмесең, Бибіжан</w:t>
        <w:br/>
        <w:t>қызы Бәну-Шешек саған жоқ, соны біл», - деді көпестер. Бай-</w:t>
        <w:br/>
        <w:t>рақ орнынан жылап тұрып, қырық жігітіне барды да, басын-</w:t>
        <w:br/>
        <w:t>дағы бөркін жерге атып ұрып, оларға мұңын шақты: «Елімдене</w:t>
        <w:br/>
        <w:t>болып жатқанын білдіңдер ме, қырық жігіт? Жалғаншының</w:t>
        <w:br/>
        <w:t>баласы:Жарташтық суайт елге мені өлді деп хабарлапты. Әкемнің</w:t>
        <w:br/>
        <w:t>алтынмен тысталғаншатырларына қайғы кіріпті. Оның бойжет-</w:t>
        <w:br/>
        <w:t>кен қыздары қара жамылыпты. Дүниеде көрген сүйгенім Бәну-</w:t>
        <w:br/>
        <w:t>Шешек Жалғаншы баласы Жарташыққа тигелі жатыр екен»,-</w:t>
        <w:br/>
        <w:t>деді. Мұны есіткенде, оның қырық жігіті де бас киімдерін жер-</w:t>
        <w:br/>
        <w:t>ге алып ұрып, жер сабап, өксіп-өксіп жылай береді.</w:t>
        <w:br/>
        <w:t>Гәуір бегінің бойжеткен бір қызы бар еді. Ол әр күні Бай-</w:t>
        <w:br/>
        <w:t>раққа келіп тұрушы еді. Сол күні ол Байрақты көруге тағы да</w:t>
        <w:br/>
        <w:t>келді. Келсе, Байрақ қайғырып отыр екен. «Неге қайғырып</w:t>
        <w:br/>
        <w:t>отырсың, хан жігіт? Әр кезде келгенімде, сен көңілді болушы</w:t>
        <w:br/>
        <w:t>едің. Қобыз тартып, күліп отырушы едің. Бүгін саған не бол-</w:t>
        <w:br/>
        <w:t>ған?» - деп сұрады. Байрақ оған: «Қайғырмасқа шарам қайсы?</w:t>
        <w:br/>
        <w:t>Сенің әкеңе тұтқын болғаныма он алты жыл болыпты. Елімде</w:t>
        <w:br/>
        <w:t>қалған әкем, шешем, құлдарым, қарындастарым мені сағынып-</w:t>
        <w:br/>
        <w:t>ты. Оның үстіне алған бір қара көз қалыңдығым бар еді. Жал-</w:t>
        <w:br/>
        <w:t>ғаншы баласы “Жарташық деген суайт мені өлді деп хабарлап,</w:t>
        <w:br/>
        <w:t>соны алғалы жатыр екен», - деді. Гәуір қызы Байраққа ғашық</w:t>
        <w:br/>
        <w:t>еді, мына сөзді есіткен соң оған жаны ашып: «Мен сені арқан-</w:t>
        <w:br/>
        <w:t>мен қорған сыртына шығарып жіберсем, әке-шешеңе, еліңе</w:t>
        <w:br/>
        <w:t>аман-есен барып жетсен, қайтып келіп мені әйелдікке алар ма</w:t>
        <w:br/>
        <w:t>едің», - деді. Егер оғыз еліне аман-есен жетіп, сені алмай кет-</w:t>
        <w:br/>
        <w:t>ЖЫРЛАР 63</w:t>
        <w:br/>
        <w:t>кімдікі деп сұрадың сен, ол бір кезде менің ағам - Байрақтың</w:t>
        <w:br/>
        <w:t>жайлауы еді. Ағам кеткелі мен ол жайлауға шыққан емеспін.</w:t>
        <w:br/>
        <w:t>Таудың салқын суы кімдікі дейсің, ол да бір кезде менің ағам</w:t>
        <w:br/>
        <w:t>Байрақтың ішкен суы еді. Ағам кеткелі ол судан біз татып</w:t>
        <w:br/>
        <w:t>көрген емеспіз. Үйір-үйір жүйрік жылқылар кімдікі деп сұра-</w:t>
        <w:br/>
        <w:t>дың, ол даағам - Байрақтың жылқысы еді. Ағам кеткелі біз ол</w:t>
        <w:br/>
        <w:t>жылқыға мініп-түскен емеспіз.</w:t>
        <w:br/>
        <w:t>Бұдан әрі қыз қобызшыға өзі сұрақ қойды: «О,бақсым, биік-</w:t>
        <w:br/>
        <w:t>биік қара тауларғаттыққанда, одан ары өткенде, Байрақ дейтін</w:t>
        <w:br/>
        <w:t>жігітті көрген жерің жоқ па? Суы мол өзендерден өтіп, одан ары</w:t>
        <w:br/>
        <w:t>кеткенде, Байрақ деп аталатын батырды көре алмадың ба?</w:t>
        <w:br/>
        <w:t>Үлкен де, бай қалаларды аралағанда, Байрақ дейтін жігіт саған</w:t>
        <w:br/>
        <w:t>кездеспеді ме? Көрген болсаң, маған хабарын айта кет, бақсым.</w:t>
        <w:br/>
        <w:t>Менің қара басым сенің садағаң болсын, бақсым», - деді. Қыз</w:t>
        <w:br/>
        <w:t>тағы да сөйлеп кетті: «Менің көз алдымда тұрған Қаратауым</w:t>
        <w:br/>
        <w:t>құлағалы қашан, бақсым? Ол сенің құлағыңа қалай жетпеген?</w:t>
        <w:br/>
        <w:t>Дүниедегі тірегім, жалғыз ағамнан айырылдым. Ол сенің құла-</w:t>
        <w:br/>
        <w:t>ғыңа қалай жетпеген? Есік алдындағы бәйтерегім кесілгелі не</w:t>
        <w:br/>
        <w:t>заман? Ол сенің құлағыңа қалай тимеген? Мендей бақытсыз</w:t>
        <w:br/>
        <w:t>қызға дүние деген әлдеқашан адыра қалды емес пе, бақсым?</w:t>
        <w:br/>
        <w:t>Бұдан әрі қарай жүрсең, үйлену тойына кез боласың. Жолың</w:t>
        <w:br/>
        <w:t>болсын, бақсым», - деді қыз.</w:t>
        <w:br/>
        <w:t>Бұдан соң Байрақ өзінің басқа қарындастарына барды. Олар</w:t>
      </w:r>
    </w:p>
    <w:p>
      <w:r>
        <w:t>қара көк киім киіп отыр екен. Байрақ дауыстап сөйлеп кірді.</w:t>
        <w:br/>
        <w:t>Не айтқан екен, тыңдап көрелік, хан ием: «О, қыздар, төсекте-</w:t>
        <w:br/>
        <w:t>ріңнен таңмен бірге тұрасындар. Ақ шатырды қойып, қараппа-</w:t>
        <w:br/>
        <w:t>тырда отыратын болыпсындар, қыздар. Ақ киімдеріңді тастап,</w:t>
        <w:br/>
        <w:t>қара киетін болыпсыңдар, қыздар. Үйлеріңде бауырдай болып</w:t>
        <w:br/>
        <w:t>ұйыған қалған-құтқан қатықтан не бар, қыздар? Астаудатұрған</w:t>
        <w:br/>
        <w:t>балдарыңнан не бар, қыздар? Үйлерінде қатқан-құтқан наннан</w:t>
        <w:br/>
        <w:t>қалғанне бар, қыздар? Үш күнненбері жол жүріп, ас-суішкенім</w:t>
        <w:br/>
        <w:t>жоқ еді. Үш күнге жететіндей етіп, қарнымды тойғызсаңдар,</w:t>
        <w:br/>
        <w:t>тәңірден сендердің тілеулерінңді тілер едім», - деді бақсы. Бүл</w:t>
        <w:br/>
        <w:t>сөзді есіткен соң, қыздар сарайға барып ас-ауқат әкелісіп, Бай-</w:t>
        <w:br/>
        <w:t>рақтың қарнын тойғызды.</w:t>
        <w:br/>
        <w:t>Содан соң Байрақ: «Үйлеріндеескірген шекпендерің жоқ па?</w:t>
        <w:br/>
        <w:t>Кеткен ағаларың жолына соны маған садақа етіп берсеңдер, көп</w:t>
        <w:br/>
        <w:t>көп алғыс айтар едім. Соны киіп, үйлену тойына барсам ба деп</w:t>
        <w:br/>
        <w:t>едім. Ол тойдан маған да бір шекпен тиетін шығар, ескі шек-</w:t>
        <w:br/>
        <w:t>пендерінді өздеріңе әкен берер едім, қыздар», - деді бақсы.</w:t>
        <w:br/>
        <w:t>Қыздар зыр жүгіріп Байрақтың ескі ішекпенін тауып әкеліп,</w:t>
        <w:br/>
        <w:t>ЖЫРЛАР І (1</w:t>
        <w:br/>
        <w:t>ҚАЗАН БЕКТІҢ БАЛАСЫ ОРАЗ БЕКТІҢ ЖАУҒА</w:t>
        <w:br/>
        <w:t>ҚАЛАЙ ТҰТҚЫН БОЛҒАНЫ ТУРАЛЫ ЖЫР</w:t>
        <w:br/>
        <w:t>Күндердің бір күні Ұлашұлы Қазан бек төсегінен тұрып, қара</w:t>
        <w:br/>
        <w:t>жерге өзінің ақ шатырын тіккізді. Мың жерден жібек кілем</w:t>
        <w:br/>
        <w:t>төсетті. Ала шатырлардың төбесі көкке жетті. Әңгімелесу үшін</w:t>
        <w:br/>
        <w:t>ағыз жастарының тоқсан түрлі тобын жинады. Орталарына аузы</w:t>
        <w:br/>
        <w:t>кең местерге құйған сусын қойды. Тоғыз жерден көзе, сансыз</w:t>
        <w:br/>
        <w:t>жерденалтын кеселер қойғызды. Шаштары арқасынатүсіп, тал-</w:t>
        <w:br/>
        <w:t>тал болып әрілген, бармағы мен тырнақтарын қыналаған,</w:t>
        <w:br/>
        <w:t>иықтарында бір-бір құс сайраған гәуірлердің тоғыз қызына сол</w:t>
        <w:br/>
        <w:t>алтын кеселермен оғыз бектеріне сусын тартқызды. Сол кесе-</w:t>
        <w:br/>
        <w:t>лерден Ұлашұлы Қазан-Салор оғыз бектеріне сусын беріп,</w:t>
        <w:br/>
        <w:t>ішкізді. Сусыннан оның өзі де ішті. Келгендерге алтындаған</w:t>
        <w:br/>
        <w:t>шапан-шапқыт, шатыр, қызыл бұйра нарлардан сыйлық берді.</w:t>
        <w:br/>
        <w:t>“Ұлы Ораз садағын ұстап, оның алдында тік тұрып, қызмет</w:t>
        <w:br/>
        <w:t>көрсетті. Оңында Қазанныңінісі Қара Көне, солында Қазанның</w:t>
        <w:br/>
        <w:t>асыранды баласы Аруз отырды. Қазан оңына қарап қарқылдап</w:t>
        <w:br/>
        <w:t>күліп жіберді де, солына қарап қуанышты лебізбілдірді. Қарсы</w:t>
        <w:br/>
        <w:t>алдында тұрған ұлы Оразға қарап, қолын санына ұрып, жылап</w:t>
        <w:br/>
        <w:t>алды. Бұл мінез ұлы Оразға ұнамай қалған еді. Ол аяғынілгері</w:t>
        <w:br/>
        <w:t>басып, әкесіне жақындап келді де, тізесін бүгіп отырып тілге</w:t>
        <w:br/>
        <w:t>келді. Не айтқан екен, хан ием, көрелік: «О, Чазан әкем, менің</w:t>
        <w:br/>
        <w:t>сөзіме құлақ сал, қайырымды бол. Сен оңыңа қарап күлдің, со-</w:t>
        <w:br/>
        <w:t>лыңақарап қуандың, қарсы алдыңдатұрғанұлың-мені көрген-</w:t>
        <w:br/>
        <w:t>де жыладың. Мұның мәнісіне мен түсінбедім. Қара басым жо-</w:t>
        <w:br/>
        <w:t>лыңа құрбан болсын, осының себебін айтіпы. Айтпасаң орным-</w:t>
        <w:br/>
        <w:t>нантұрмаймын. Тұрар болсам, өзімнің қара көз қырық жігітімді</w:t>
        <w:br/>
        <w:t>ертіп, қанішер абхаз еліне кетемін, олардық, іттын бойтұмарын</w:t>
        <w:br/>
        <w:t>мойныма тағамын, қара шапан кигек 4. чесінің қолынан</w:t>
        <w:br/>
        <w:t>сүйемін, гәуірлердің көк көз қызына үйленіп, қайтып алдыңа</w:t>
        <w:br/>
        <w:t>келмеймін. Жылаған себебінді айт маған. Сенен аяған жаным-</w:t>
        <w:br/>
        <w:t>дыит жесін, әке», - деді Ораз. Қазап бек тереп күрсісіт, баласы-</w:t>
        <w:br/>
        <w:t>ның жүзіне тесіле қарады да, дауыстап сөйлей бастаді. Хан нем,</w:t>
      </w:r>
    </w:p>
    <w:p>
      <w:r>
        <w:t>ЖЫРЛАР бі</w:t>
        <w:br/>
        <w:t>сем, өз қылышым басымды кесіп, өз жебем жүрегіме қадалсын,</w:t>
        <w:br/>
        <w:t>сүйегім парша-парша болып, жер астына көмілсін, денем топы-</w:t>
        <w:br/>
        <w:t>рақ болып, молам бұзылсын», - деді Байрақ. Мұны есіткен соң</w:t>
        <w:br/>
        <w:t>гәуір қызы арқан әкеліп, Байрақты дуалдың сыртына түсіріп</w:t>
        <w:br/>
        <w:t>жіберді. Байрақ жерге түскен соң, тәңірге тәуба қылып, жолға</w:t>
        <w:br/>
        <w:t>түсті. Жолай ол гәуірдің үйірлі жылқысына кез болды. «Осы</w:t>
        <w:br/>
        <w:t>жылқыдан бір ат тауып мінейін», - деген ойға келді. Жылқы</w:t>
        <w:br/>
        <w:t>шетіне келсе, баяғы өз аты - су айғыр оттап түр екен. Ол да Бай-</w:t>
        <w:br/>
        <w:t>рақты тани кетті. Екі артқы аяғынан тік тұрып, кісінеп жіберді.</w:t>
        <w:br/>
        <w:t>Байрақ атының қасына келіп, оны мақтай бастады. Байқап</w:t>
        <w:br/>
        <w:t>көрелік, хан ием, ол атын қалай мақтаған екен: «Маңдайың ат</w:t>
        <w:br/>
        <w:t>бәйгесіне майдан болғандай, екі көзің қара түнде жанған шы-</w:t>
        <w:br/>
        <w:t>рақтай. Жалың жібектей есілген. Екі құлағың қатарласып</w:t>
        <w:br/>
        <w:t>ұшқан егіз құсқа, егіз балаға ұқсас. Арқаңа мінген атемес, жан</w:t>
        <w:br/>
        <w:t>серігім едің. Сен маған бірге туған інімнен де жақынсың. Менің</w:t>
        <w:br/>
        <w:t>басыма іс түсіп тұр. Сені ең жақын досым деп санаймын. Сен</w:t>
        <w:br/>
        <w:t>маған достан да артықсың», - деді атына Байрақ. Ат басын жо-</w:t>
        <w:br/>
        <w:t>ғары көтеріп, бір құлағын тігіп, бір құлағын бүгіп, Байраққа</w:t>
        <w:br/>
        <w:t>жақын келді. Байрақ атының мойнынан құшып, екі көзінен</w:t>
        <w:br/>
        <w:t>кезек-кезек сүйіп, үстіне секіріп мініп алды. Қамалдың қақпа-</w:t>
        <w:br/>
        <w:t>сына келіп, 39 жолдасын гәуірлерге тапсырды. Тыңдаңыз, хан</w:t>
        <w:br/>
        <w:t>ием, неайтқан екен ол: «О, дінсіз гәуір, сөзіме құлақ салындар.</w:t>
        <w:br/>
        <w:t>Сендер менің бетіме шапалақ ұрғанда, оған көндім, ішер асыма</w:t>
        <w:br/>
        <w:t>қара шошқаның етін бергенде де көндім. Құдай оң сапарымды</w:t>
        <w:br/>
        <w:t>берсе, еліме қайтқалы тұрмын. Тыңда гәуір, 39 жолдасымды</w:t>
        <w:br/>
        <w:t>сендерге аманат қылып тастап барамын, соның бірі кем болса,</w:t>
        <w:br/>
        <w:t>әрбіреуі үнтін он адамыңды өлтіремін. Оны кем болса жүз ада-</w:t>
        <w:br/>
        <w:t>мыңды өлтіремін. Мұны біліп қойыңдар, гәуірлер. 39 жолда-</w:t>
        <w:br/>
        <w:t>сым сендерге аманат», - деді Байрақ. Соны айтты да, ол Байшұ-</w:t>
        <w:br/>
        <w:t>бардың басын жолға салды. Гәуірлерден қырық қуғыншы шы-</w:t>
        <w:br/>
        <w:t>ғып, Байшұбарға жете алмай, кері қайтты.</w:t>
        <w:br/>
        <w:t>Байрақ оғыз еліне келіп жетті. Ел аралап жүрсе, бір ұзан</w:t>
        <w:br/>
        <w:t>қобызбен жыр айтып жүр екен. Байрақ оған: «Қайда барасың,</w:t>
        <w:br/>
        <w:t>өлеңшім?» - деді. «Оны сұрап қайтесің, бек-жігіт? Үйлену той-</w:t>
        <w:br/>
        <w:t>ынабарамын»,-деді қобызтшты. «Ол кімнің үйлену тойы? - деді</w:t>
        <w:br/>
        <w:t>Байрақ. «Жалғаншының баласы Жарташықтың тойы», - деді</w:t>
        <w:br/>
        <w:t>ол. Байрақ: «Ол кімнің қызын алады екен?» - деп сұрады одан.</w:t>
        <w:br/>
        <w:t>«Байрақтың әйеліне үйленбек», - деді қобызшы. Сонда Байрақ:</w:t>
        <w:br/>
        <w:t>«О, жырауым, осы қобызыңды маған берсең қайтеді, астыма</w:t>
        <w:br/>
        <w:t>мінген атымды берейін, бірақ оны жақсылап бақ, келген соң</w:t>
        <w:br/>
        <w:t>ақыңды төлеп, атымды алармын» - деді. Жырау тұрып: «Менің</w:t>
        <w:br/>
        <w:t>Т9 ; ҚОРҚЫТ АТА КІТАБЫ</w:t>
        <w:br/>
        <w:t>ол не айтқан екен, тыңдап көрелік: «Келіші бермен, құлыным,</w:t>
        <w:br/>
        <w:t>балам!Оңыма қарап күлген себебім - онда Қара Көне отыр екен,</w:t>
        <w:br/>
        <w:t>ол талай жаудың басын кесіп, қанын төккен адам еді. Сол үшін</w:t>
        <w:br/>
        <w:t>сыйлық алып, атаққа жетті. Солыма қарап сүйінген себебім -</w:t>
        <w:br/>
        <w:t>онда өгей ұлым - Аруз отыр екен. Ол да жау басын кесіп, қан</w:t>
        <w:br/>
        <w:t>төгіп, сыйлы батыр болған адам. Алдыма қарағанда, сені көрдім.</w:t>
        <w:br/>
        <w:t>Жасыңон алтыға келіпті. Мерзімді күнім келсе мен көз жұмып,</w:t>
        <w:br/>
        <w:t>ол дүниеге кетемін де, артымда сен қаласың. Осы күнге дейін</w:t>
        <w:br/>
        <w:t>садақ тартып оқ атпапсың, қан төкпепсің, оғыздардың алғысы-</w:t>
        <w:br/>
        <w:t>на ие болмапсың. Ертең мен өліп ол дүниеге кетсем, артымда</w:t>
        <w:br/>
        <w:t>сен қаласың. Бірақ оғызелі менің тәжкім мен тағымды саған бер-</w:t>
        <w:br/>
        <w:t>мейді. Осыны ойлап менің ақырым қайырлы болмайды екен-ау</w:t>
      </w:r>
    </w:p>
    <w:p>
      <w:r>
        <w:t>деп жыладым», - депті Қазан.</w:t>
        <w:br/>
        <w:t>Сонда Ораз сөйлеп кетті. Не айтқан екен ол, хан ием, тың-</w:t>
        <w:br/>
        <w:t>дайық. «О, бек туған әке! Бойың нар түйедей болғанмен бота</w:t>
        <w:br/>
        <w:t>құрам ақылың жоқ екен. Бойың таудай болғанмен, ақылың та-</w:t>
        <w:br/>
        <w:t>рының бір түйір дәніндей ғана екен. Ерліктің жол-жорағасын</w:t>
        <w:br/>
        <w:t>бала әкеден үйрене ме, әлде әке баладан үйрене ме? Ана бір жолы</w:t>
        <w:br/>
        <w:t>мені қасыңа алып гәуірлер шегіне барғанда, қылышыңды сер-</w:t>
        <w:br/>
        <w:t>меп көрдің. Бірақ қанша адамды қырыптастап едің? Барерлігің</w:t>
        <w:br/>
        <w:t>сол болса, одан мен нендей үлгі алмақшымын?» - деді Ораз. Бұл</w:t>
        <w:br/>
        <w:t>сөзге Қазан бек қатты шамданып, бір қолын екінші қолына со-</w:t>
        <w:br/>
        <w:t>ғып, қарқылдап тұрып күлді: «О, бектерім, Ораз тауып айтты!</w:t>
        <w:br/>
        <w:t>Сендер менің жеті бегім едіңдер. Астарыңды жеп, шараптарың-</w:t>
        <w:br/>
        <w:t>ды ішіңдер. Әңгімелеріңді бұзбаңдар, мен баламды қасыма</w:t>
        <w:br/>
        <w:t>алып, аңға шығамын, жеті күндік азығымды аламын. Оқ атып,</w:t>
        <w:br/>
        <w:t>жау басын қылышпен кескен жерімді оған көрсетемін. Арғы-</w:t>
        <w:br/>
        <w:t>сы баламды қасыма алып, көгілдір тауда жатқан гәуірлер шегі-</w:t>
        <w:br/>
        <w:t>не дейін барамын, бектерім», - деді Қазан. Ол қара тұлпарын</w:t>
        <w:br/>
        <w:t>алдырып, ер-тоқым салды. Үш жұз жігітіне алтын-зермен әше-</w:t>
        <w:br/>
        <w:t>кейленген киім кигізіп, қасына ертіп алды. Сөйтіп, Қазан ба-</w:t>
        <w:br/>
        <w:t>ласын қасына алып Қаратауға бет алып, аңға шықты. Ораз да</w:t>
        <w:br/>
        <w:t>өзінің қырық жігітін қасына қосып алған еді. Бұлараң біткенді</w:t>
        <w:br/>
        <w:t>қуып, құсатты. Көгілдір тауға шығып, киік аулады. Содан соң</w:t>
        <w:br/>
        <w:t>жасыл сайға шатыр тігіп, өзінің бектерімен бірге ішіп-жеп,</w:t>
        <w:br/>
        <w:t>бірнеше күндей тойлап жатты.</w:t>
        <w:br/>
        <w:t>Сол күндері гәуірлердің Додиана және Ахалцық?? деген</w:t>
        <w:br/>
        <w:t>қамалдарынан бір жалаң басжансыз шығып, тауда тойлап жат-</w:t>
        <w:br/>
        <w:t>“2Ахалдцық қамалы 1635 жылы Осман түріктері алғанға дейін солардың</w:t>
        <w:br/>
        <w:t>сэлгинда болған.</w:t>
        <w:br/>
        <w:t>70 ҚОРҚЫТ АТА КІТАБЫ</w:t>
        <w:br/>
        <w:t>ұрып, Шөкли патшаны өгіздей өкіртті. Ол атынан құлап түсті.</w:t>
        <w:br/>
        <w:t>Ер жүрек Дондаз Қара Тагаворды қылыштан, аттан құлатты.</w:t>
        <w:br/>
        <w:t>Қара Бодақ Қара Арсланды өлтірді. Кең жазықта болған бұл со-</w:t>
        <w:br/>
        <w:t>ғыстан гәуірлер жеңіліс тапты. Гәуірлердің жеті бегі қылышқа</w:t>
        <w:br/>
        <w:t>түсіп өлді. Байрақ, Иекенк, Қазан бек, Қара Бодақ, ерлердің</w:t>
        <w:br/>
        <w:t>ері Дондаз, Қазан бек баласы Ораз бек қамалға шабуыл жасады.</w:t>
        <w:br/>
        <w:t>Байрақ қамалды алып, баяғы 89 жолдасына келсе, олар түгел</w:t>
        <w:br/>
        <w:t>аман екен.Тәңірге тәубешілік етті. Гәуірлердің шіркеулерін</w:t>
        <w:br/>
        <w:t>қиратып, қызметшілерін қырды. Орнына мешіт салдырып,</w:t>
        <w:br/>
        <w:t>азан шақыртып, құтба оқытты, тілдерін кәлимаға келтірді. Ол-</w:t>
        <w:br/>
        <w:t>жағатүскен, қызыл-жасыл киінген, бойшан, көгілдір көзді қыз-</w:t>
        <w:br/>
        <w:t>қырқыннан, сауыт-сайманнан, алтындаған киім мен мауыты-</w:t>
        <w:br/>
        <w:t>дан түскен олжаның бес бөлегін үш тоғыз қылып, Баяндүр хан-</w:t>
        <w:br/>
        <w:t>ғатаратты. Байбөрі бек баласы Байрақ Бибіжан қызына үйленді.</w:t>
        <w:br/>
        <w:t>Өзінің ақ шатырына кіріп, үйлену тойын өткізді. Қырық жігіт-</w:t>
        <w:br/>
        <w:t>тің біріне Қазан, екіншісіне Баяндүр хан, тағы жетеуіне Бай-</w:t>
        <w:br/>
        <w:t>рақ өзінің жеті қарындасын берді. Сөйтіп, қырық жерден тпа-</w:t>
        <w:br/>
        <w:t>тыр тігілді. Өздерінің бағын сынап, 39 қыз садақтан оқ атты.</w:t>
        <w:br/>
        <w:t>29 жігіт атылған садақ оғының соңынан кетті. Батырлардың</w:t>
        <w:br/>
        <w:t>үйлену тойы қырық күн, қырық түнге созылды. Байрақ пен</w:t>
        <w:br/>
        <w:t>оның қырық жігіті мұрат-мақсаттарына жетті?! Өздерінің ер-</w:t>
        <w:br/>
        <w:t>лігімен басқаларға батырлықтың өнегесін көрсетті.</w:t>
        <w:br/>
        <w:t>Сол тойға Қорқыт атам келіп, күй шертіп, жыр айтты. Дін</w:t>
        <w:br/>
        <w:t>үшін күресіт, жаудан кек алған сол батырлардың ерлігін өлең-</w:t>
        <w:br/>
        <w:t>жырға қосыпты. Бұлжыр Байраққа арналсын депті ол. Хан ием,</w:t>
      </w:r>
    </w:p>
    <w:p>
      <w:r>
        <w:t>мен де сізге ақ батамды бермекшімін: өміріңше асқар тауың</w:t>
        <w:br/>
        <w:t>құламасын, көлеңкелі дарағың солып, қуармасын. Ақ сақалды</w:t>
        <w:br/>
        <w:t>әкеңнің барар жері жұмақ болсын, ақ шашты анаңның жүрген</w:t>
        <w:br/>
        <w:t>жері саялы тау болсын. Сені Құдай ұлыңнан, туғандарыңнан</w:t>
        <w:br/>
        <w:t>айырмасын. Көзіңді жұмғанша Құдай сені ақ дініңнен айыр-</w:t>
        <w:br/>
        <w:t>масын. Сізбен біз Құдайдың дидарын көрелік, аумин! Дұғадағы</w:t>
        <w:br/>
        <w:t>басымыз бір болсын. Хан ием, Құдайдың елшісі Мұхаммедтің</w:t>
        <w:br/>
        <w:t>дидары үшін Алла-тағала (ол дүниеде) күнәңді жеңілдетсін.</w:t>
        <w:br/>
        <w:t>ЗБұл сөз жыр мәтінінде «мұрат беріп, мұрат алды» делінген.</w:t>
        <w:br/>
        <w:t>59</w:t>
        <w:br/>
        <w:t>тайын», - деп сұранды. Жарташыққа бір кезде Байрақ өзінің</w:t>
        <w:br/>
        <w:t>бір көйлегін тарту етіп берген еді. Көйлекті ол кимей, сақтап</w:t>
        <w:br/>
        <w:t>жүреді екен. Сол көйлекті қандап, Баяндүр ханның алдына</w:t>
        <w:br/>
        <w:t>қойды. «Бұл кімнің көйлегі?» - деп сұраған Баяндүрға: «Бай-</w:t>
        <w:br/>
        <w:t>рақты қара сайдың басында өлтірген екен, соның айғағы осы,</w:t>
        <w:br/>
        <w:t>сұлтаным»,- деді.Жарташық. Қанды көйлекті көрген оғыз бек-</w:t>
        <w:br/>
        <w:t>тері ой бауырымдап, көрісіп, жылай бастады. Баяндүр хан</w:t>
        <w:br/>
        <w:t>тұрып: «Несіне жылайсынңдар?</w:t>
        <w:br/>
        <w:t>Бұл көйлектің кімдікі екенін біз білмейміз ғой. Көйлекті әуе-</w:t>
        <w:br/>
        <w:t>лі оның қалыңдығына апарып көрсетіңдер, көйлекті ол таныса</w:t>
        <w:br/>
        <w:t>керек. Өз қалынан тіккен көйлек болса, ол бірдеңе айтар»,- деді.</w:t>
        <w:br/>
        <w:t>Көйлекті Бәну-Шешекке апарып еді, ол көйлекті таныды: «Иә,</w:t>
        <w:br/>
        <w:t>бұл көйлек Байрақтікі», - деді ол. Көйлекті көргенде, Бәну-</w:t>
        <w:br/>
        <w:t>Шетпек есінен танып, өзінің жағасын жыртты, өткір тырнақта-</w:t>
        <w:br/>
        <w:t>рымен күзгі алмадай албыраған беттерін тырнап, шашын жұл-</w:t>
        <w:br/>
        <w:t>ды: «О, көз ашқаннан көргенім, жүрегімнің сүйгені, басыма</w:t>
        <w:br/>
        <w:t>қонған бағым Байрақ! О, ақдидарымның сәулеті, қызылерінім-</w:t>
        <w:br/>
        <w:t>нің иесі болған, Байрақ!» - деп жылады Бәну-Шешек. Бұл ха-</w:t>
        <w:br/>
        <w:t>бар Байрақтың әкесі мен анасына да жеткен еді. Оның ала орда</w:t>
        <w:br/>
        <w:t>сынқайғыбұлтыбасты. Жұрттың бәрі ақ киімдерін тастап, қара</w:t>
        <w:br/>
        <w:t>киді. Оғыз елінің бектері Байрақтан үміт үзгендей болды.</w:t>
        <w:br/>
        <w:t>Байрақтың әкесі Байбөрі баяғы көпестерді қайта шақырып,</w:t>
        <w:br/>
        <w:t>ақылдасты: «Сіздерді мен жау еліне жұмсаймын, сол елді түгел</w:t>
        <w:br/>
        <w:t>аралап, Байрақтың өлі-тірісін біліп келесіңдер», - деді. Көпес-</w:t>
        <w:br/>
        <w:t>тер жабдығын қамдап жолға түсіп, күн-түн бірдей жүрді.</w:t>
        <w:br/>
        <w:t>Ақырында олар Пара-Сара қамалына, Байбурд қаласына келіп</w:t>
        <w:br/>
        <w:t>жетті. Сол күнігәуірлердің ұлы тойы болып жатырекен. Жүрт-</w:t>
        <w:br/>
        <w:t>тың бәрі шарап ішіп мас болып, Байрақты ортаға алып, қобыз</w:t>
        <w:br/>
        <w:t>ойнатып жатыр екен. Байрақ мінберде түрып, шымылдық пер-</w:t>
        <w:br/>
        <w:t>десі арасынан көпестердің келгенін көрді. Соларға барып, Бай-</w:t>
        <w:br/>
        <w:t>рақ тіл,қатпақ болды. Хан ием, ол не сұраған екен, соған ке-</w:t>
        <w:br/>
        <w:t>лелік: «О, көпестер, ұзақ далаларды басып, биік таулардан асып</w:t>
        <w:br/>
        <w:t>келіпсіңдер, көпестер! Мінгендерінң ұзын сирақ жүйрік жыл-</w:t>
        <w:br/>
        <w:t>қылар екен, көпестер! Менің сөзіме құлақ салындар, көпестер!</w:t>
        <w:br/>
        <w:t>Сендерден сұрайтынымелімнің арыстаны, Ұлаштың ұлы Қазан-</w:t>
        <w:br/>
        <w:t>Салор аман ба, көпестер? Одан соңғы сұрарым: «Қиян Селжүк</w:t>
        <w:br/>
        <w:t>баласы ер Дондаз аман ба, көпестер? Сақалы қудай болған әкем,</w:t>
        <w:br/>
        <w:t>шашына түгел ақ кірген анам аман ба, көпестер? Дүниеде</w:t>
        <w:br/>
        <w:t>сүйгенім, екі көзімнің бірі Бибіжан қызы Бәну-Шешек отба-</w:t>
        <w:br/>
        <w:t>сында бар ма, көпестер? Өлген жоқ па ол, көпестер? Білген-</w:t>
        <w:br/>
        <w:t>деріңді айтындар, менің қара басым жолдарыңа құрбан болсын,</w:t>
        <w:br/>
        <w:t>ЖЫРЛАР ТЛ</w:t>
      </w:r>
    </w:p>
    <w:p>
      <w:r>
        <w:t>жау қолына беріп келдің бе, Қазан? Гәуірлер айдап кетті ме,</w:t>
        <w:br/>
        <w:t>Қазан? Әлде ол екі көзі төрт болып, тілі кеуіп, аштан, шөлден</w:t>
        <w:br/>
        <w:t>өлді ме, Қазан? Көзінің жасын неге көрмедің, Қазан? Хан әкем,</w:t>
        <w:br/>
        <w:t>ханым анам қайдасың депзарлаттың ба оны, Қазан?» - деді Бөр-</w:t>
        <w:br/>
        <w:t>лі сұлу. Ол сөзін тоқтатпады: «О, ұлым, балам! Басыма киген</w:t>
        <w:br/>
        <w:t>тәжім! Көз алдымда тұрған Қаратауымның биігі! Екі көзімнің</w:t>
        <w:br/>
        <w:t>шырағы! О, Қазан, жамандық желі ескендей, құлақтарым шшу-</w:t>
        <w:br/>
        <w:t>лайды. Сарымсақ жегенім жоқ еді, Қазан,ішпім өртеніп барады.</w:t>
        <w:br/>
        <w:t>Сары жылан шаққан жоқ еді, ақ етімісініп, кеуіп барады. Қуар-</w:t>
        <w:br/>
        <w:t>ған емшегімнен сүт парлайды. Жалғыз ұлым қолда жоқ, бауы-</w:t>
        <w:br/>
        <w:t>рым күйіп тұр. Сол ұлымның хабарын айт, Қазан! Айтпасан,</w:t>
        <w:br/>
        <w:t>қарғысымды қарабасыңа жабармын Қазан!» - дедітағыол. Бөрлі</w:t>
        <w:br/>
        <w:t>сұлу бұл сөзді де місе тұтпай, үшінші сөзін де айтты: «О, Жаса-</w:t>
        <w:br/>
        <w:t>ған, тал шыбықтан жай оғын жасап ойран салғандар неге қайт-</w:t>
        <w:br/>
        <w:t>пайды? О, Жасаған, жалпош атқа мініп, жауға аттанғандар</w:t>
        <w:br/>
        <w:t>келді, бәдәуи арғымағына мініп кеткен менің жалғыз ұлым неге</w:t>
        <w:br/>
        <w:t>келмейді? Нөкерлер келді, орынбасарлар келді, жасаған ием,</w:t>
        <w:br/>
        <w:t>менің жалғыз ұлыма не болған! Сол ұлымның хабарын айт,</w:t>
        <w:br/>
        <w:t>Қазан. Айтпасаң, менің от боп жанған қарғысыма душар болар-</w:t>
        <w:br/>
        <w:t>сың, Қазан», - деді ол. Бөрлі сұлудың соңғы сөзі мынау болды:</w:t>
        <w:br/>
        <w:t>«Балам туғанда қаңсыған сайлар суға толып еді. Дәруіштерге</w:t>
        <w:br/>
        <w:t>қара шекпен жаптым. Елдің басы құралғанда, олардың бәрін</w:t>
        <w:br/>
        <w:t>жақсылап сыйлап едім. Жалаңашты киіндірдім, ашты тойғыз-</w:t>
        <w:br/>
        <w:t>дым. Қорыққанға қуаныш болдым. Көптің дұғасымен туылған</w:t>
        <w:br/>
        <w:t>балам еді. Хабарын айт сол баламның, Қазан! Айтпасаң, қарғы-</w:t>
        <w:br/>
        <w:t>сымды өрт қылып шашамын саған, Қазан!» - деді. Ол тағы да</w:t>
        <w:br/>
        <w:t>сөйлей берді. «Егер ол Қаратаудың басынан құлап өлген болса</w:t>
        <w:br/>
        <w:t>оны айт, сол тауды мен жоқ қылармын, Қазан! Асау өзендердің</w:t>
        <w:br/>
        <w:t>суына кетіп өлген болса, оны айт! Сол өзендердің көзін көм-</w:t>
        <w:br/>
        <w:t>дірермін, Қазан! Баламды діні жаман гәуір қолына беріп кел-</w:t>
        <w:br/>
        <w:t>ген болсаң, оны айт! Онда мен хан-әкеме барармын, көп әскер,</w:t>
        <w:br/>
        <w:t>үлкен қазына алармын да, гәуірдің елін шабармын. Жаралы бо-</w:t>
        <w:br/>
        <w:t>лып, Кавказ атынан құлап өлгенше, қанымды жеңменсүрткен-</w:t>
        <w:br/>
        <w:t>ше, ажал күні жеткенше, жалғыз ұлымның хабарын білмей,</w:t>
        <w:br/>
        <w:t>гәуір елінен келмеспін. Аяғыма кигенім байпақ болса, одан ма-</w:t>
        <w:br/>
        <w:t>ған не пайда, Қазан? Қара тырнағынңды бетіңе салып жырт де-</w:t>
        <w:br/>
        <w:t>генің бе бұл, Қазан? Алма бетім қан болсын ба, Қазан! Сөйтіп</w:t>
        <w:br/>
        <w:t>жүзімді жапқан бет-пердем қан болсын дейсің бе, Қазан! Ор-</w:t>
        <w:br/>
        <w:t>даңды азан-қазан қылып: «Ұлым, балам», - деп жылай берсем,</w:t>
        <w:br/>
        <w:t>не дер едің маған? Келеде қызыл бұйра нарлар болса, оның боз-</w:t>
        <w:br/>
        <w:t>даған ботасы бар. Сол ботамнан айырылдым. Ботадай бозда де-</w:t>
        <w:br/>
        <w:t>ЖЫРЛАР 75</w:t>
        <w:br/>
        <w:t>даңқын шығару үшін туады. Баласы беліне қылыш байласа, ол</w:t>
        <w:br/>
        <w:t>әкенің қамы. Сенен аянып қалатын басым жоқ», - деді Ораз.</w:t>
        <w:br/>
        <w:t>Хан ием, оған Қазан не деген екен, соны естіңіз: «О, ұлым, ба-</w:t>
        <w:br/>
        <w:t>лам! Сен жау ортасын көрген жоқ едің. Бас кесіп, адам өлтірген</w:t>
        <w:br/>
        <w:t>жоқ едің, қан төкпедің. Қастары қияқтай болып тігілген қырык</w:t>
        <w:br/>
        <w:t>жігітінді қасыңа алып, тау басына шық. Оның төскейі қандай</w:t>
        <w:br/>
        <w:t>сұлу! Сол жерден менің қалай соғысатынымды, жау тобына</w:t>
        <w:br/>
        <w:t>қалай кіріп, қалай қыратыныма, әдіс-айлама көзіңді салып түр,</w:t>
        <w:br/>
        <w:t>сөйтіп әкеңнен соғыс өнерін үйрен, сонда сендер біздің арты-</w:t>
        <w:br/>
        <w:t>мызда бой тасалай тұрған әскер болып көрінесіңдер», - деді</w:t>
        <w:br/>
        <w:t>Қазан баласына. Ораз әкесінің айтқанын істеді. Қасына қырық</w:t>
        <w:br/>
        <w:t>жолдасын алып, биік таудың тасасына барып тұрды. Ол заман-</w:t>
        <w:br/>
        <w:t>да бала әкесінің сөзін екі етпеген. Екі еткен баланың ісі оңға</w:t>
        <w:br/>
        <w:t>баспаған. :</w:t>
        <w:br/>
        <w:t>Ораз жалпақ таудың басынабарып, найзасын жерге шанттып</w:t>
      </w:r>
    </w:p>
    <w:p>
      <w:r>
        <w:t>қойып, тасадан қарап тұрды. Қазан бек гәуірлердің жақын келіп</w:t>
        <w:br/>
        <w:t>қалғанын көрді де, атынан түсіп, таза сумен дәрет алды, басын</w:t>
        <w:br/>
        <w:t>сәждеге қойып, екі бас құтба оқыды. Тәңірінің атын айтып тілін</w:t>
        <w:br/>
        <w:t>кәлимаға келтірді. Содан соң айғайлап атына қамтпы басты да,</w:t>
        <w:br/>
        <w:t>жауға қылыш шаба бастады. Гәуірлердің құты қашып кетті,</w:t>
        <w:br/>
        <w:t>көздері түк көрмеді. Дабыл керней қағылып, алтын тілдізүрна-</w:t>
        <w:br/>
        <w:t>лар әскердің құлағын бітірді. Ол күні оғыз әскерлері қаша со-</w:t>
        <w:br/>
        <w:t>ғысты. Қылыпшптар біріне-бірі соғып, зың-зың етті. Садақтан</w:t>
        <w:br/>
        <w:t>атылған шыбық жайлар жаңбыр болып жауды. Ол күнісүзіскен</w:t>
        <w:br/>
        <w:t>өгіздей найзалар дембіл-дембіл айқасты. Қоян жүрек қорқақ-</w:t>
        <w:br/>
        <w:t>тар кірерге тесік таппады. Ол күні Қазанның баласы Ораз соғыс</w:t>
        <w:br/>
        <w:t>қызығына қарай-қарай көзіталды, шыдамады: «О, қырық жігі-</w:t>
        <w:br/>
        <w:t>тім, келіңдер бері. Қара басым жолдарыңа құрбандық. Әкем Қа-</w:t>
        <w:br/>
        <w:t>занның жауға калайша бас салып, қан төгетінін көрдіңдер ме?</w:t>
        <w:br/>
        <w:t>Жас балаға көрінген астың бәрі тамақ болмайды. Байқауымша</w:t>
        <w:br/>
        <w:t>әкем осы жауларды аяйтын сияқты. Мені сүйген жігіттер! Енді</w:t>
        <w:br/>
        <w:t>бізге нетұрыс бар? Гәуірлердің бір шетінен тиелік», - деді Ораз.</w:t>
        <w:br/>
        <w:t>Ол тұлпар атына қамшы үрып қыздырды. Сөйтті де аттың ба-</w:t>
        <w:br/>
        <w:t>сын жаудың оң қанатына бұрды. Жаудың оң қанатын да, сол</w:t>
        <w:br/>
        <w:t>қанатын да ол баудай түсірді. Соғысы тар жолға бұршақ жау-</w:t>
        <w:br/>
        <w:t>ғандай. көлдегі қара қуларға лашын ішүйілгендей болды. Гәуір-</w:t>
        <w:br/>
        <w:t>дердің бір қанатын су сепкендей ғып жапырды. Діні қара гәуір-</w:t>
        <w:br/>
        <w:t>лер сасып қалды. Біреуі баланың астындағы атына оқ атып, ол</w:t>
        <w:br/>
        <w:t>құлап түсті. Оразды қоршап алды. Ораздың қырық жігіті аттан</w:t>
        <w:br/>
        <w:t>түсіп, сауыттарын буынып, кылыштын жалаңаштап, Оразды</w:t>
        <w:br/>
        <w:t>қорғамақ болды. Көп қорқытады, терең батырады, жаяудың күні</w:t>
        <w:br/>
        <w:t>76 ҚОРҚЫТ АТА КІТАБЫ</w:t>
        <w:br/>
        <w:t>қараң. Жау Ораздың оңы мен солын бірдей қоршап, оның қырық</w:t>
        <w:br/>
        <w:t>жігітін қырды. Балаға жабылып, ұстап алды да ақ саусақты</w:t>
        <w:br/>
        <w:t>қолын артына байлап, мойнына қыл арқан салды. Басын төмен</w:t>
        <w:br/>
        <w:t>салбыратып, аяғынан ер басына іліп қойып, сүйретіп ала</w:t>
        <w:br/>
        <w:t>жөнелді. Баланың тасқа тиген ақ етінен қан ақты. Бала атасы-</w:t>
        <w:br/>
        <w:t>ның аруағына жалбарынып жылады, анасының атын айтып</w:t>
        <w:br/>
        <w:t>жылады. Қол-аяғы байланған мойнына арқан салынған, басын</w:t>
        <w:br/>
        <w:t>жерге қаратқан күйінде оны шетке алып кетті. Сөйтіп Ораз</w:t>
        <w:br/>
        <w:t>жауға тұтқын болды. Қазанға бұл хабар барып жетпеді. Қазан</w:t>
        <w:br/>
        <w:t>болса, балам жауды жеңіп кейін қайтқан екен деп ойлап, баяғы</w:t>
        <w:br/>
        <w:t>баласы тұрған жерге келсе, ешкім жоқ екен: «О, бектер, балам</w:t>
        <w:br/>
        <w:t>қайда кетті екен?» - деп сұрады. Бектері тұрып: «Бала деген</w:t>
        <w:br/>
        <w:t>құс мінез. Ол өзінің анасына қашып кеткен болар», - десті.</w:t>
        <w:br/>
        <w:t>Қазанның салы суға кеткендей болды. Кейін қайтты. «О, бек-</w:t>
        <w:br/>
        <w:t>терім, маған Құдай қорқақ ұл берген екен. Анасына барған бол-</w:t>
        <w:br/>
        <w:t>са, оны сол анасының қолынан алып, қылышпен алты жерден</w:t>
        <w:br/>
        <w:t>турап итке тастармын. Сонда бұдан былай соғыс майданында</w:t>
        <w:br/>
        <w:t>серігін тастап ешкім қашпайтын болады», - деп бекінді Қазан.</w:t>
        <w:br/>
        <w:t>Сөйтті деолқараатынақамшы ұрып, жолғатүсті. Өз үйіне келді.</w:t>
        <w:br/>
        <w:t>Қазанның келгенін хан қызы сұңғақ бойлы Бөрлі сұлу естіп,</w:t>
        <w:br/>
        <w:t>жылқыдан айғыр, түйеден үлек, қойдан қошқар сойғызды:</w:t>
        <w:br/>
        <w:t>«Бұл баламның тұңғыш олжасы ғой, оғыз елінің барлық ер ту-</w:t>
        <w:br/>
        <w:t>ған бектеріне той берейін», - деп ойлаған еді. Қазанның кел-</w:t>
        <w:br/>
        <w:t>генін білген соң, хан қызы орнынан тұрып, сусар тонын киіп,</w:t>
        <w:br/>
        <w:t>Қазанның отырған үйіне барды. Кірпіктерін ашып, оған тесіле</w:t>
        <w:br/>
        <w:t>қарады да, оң-солына көз тікті. Қасында баласы Ораз жоқ екен.</w:t>
        <w:br/>
        <w:t>Бір сұмдықты сезгендей оның қара бауыры қарс айырылып,</w:t>
        <w:br/>
        <w:t>жүрегі ойнап кетті. Айналасына қара қына жаққан көздеріне</w:t>
        <w:br/>
        <w:t>қанды жас толды. Қазанға қарай сөйлей бастады. Не айтқан</w:t>
        <w:br/>
        <w:t>екен, хан ием, тыңдаңыз: «Уа, Салордың бегі, Салордың сән-</w:t>
      </w:r>
    </w:p>
    <w:p>
      <w:r>
        <w:t>салтанаты, басыма қонған бағым, алтын үйімнің діңгегі, хан</w:t>
        <w:br/>
        <w:t>әкемнің күйеуі, ханыманамның сүйгені, жас қосылған жарым,</w:t>
        <w:br/>
        <w:t>Қазан бек! Мені саған әкем мен шешем өз қолынан беріп еді.</w:t>
        <w:br/>
        <w:t>Көзімді ашқан күннен бастап, сенен басқаны көргенім жоқ, се-</w:t>
        <w:br/>
        <w:t>нең басқаны сүйгенім жоқ. Таңертең қара жал атыңа мініп,</w:t>
        <w:br/>
        <w:t>қасыңа ұлыңды алып аңға шықтың. Көлдің сұңғақ мойын ту</w:t>
        <w:br/>
        <w:t>құстарын атып, соның етін қара нарларың мен бәдәуи аттарыңа</w:t>
        <w:br/>
        <w:t>артып алдың. Аңғашыққандаекеу едің, жалғыз қайттың. Менің</w:t>
        <w:br/>
        <w:t>балам қайда? Ол менің қараңғы дүниеде көрген жарығым еді</w:t>
        <w:br/>
        <w:t>ғой? Бауырым ауырады. Тау-тастан кұлап өлді ме ол, Қазан?</w:t>
        <w:br/>
        <w:t>Қамыс арасындағы арыстанға жем болды ма, Қазан? Әлде оны</w:t>
        <w:br/>
        <w:t>68 ҚОРҚЫТ АТА КІТАБЫ</w:t>
        <w:br/>
        <w:t>Ортан қолында баяғы Байрақ кигізген жүзік бар екен. Байрақ</w:t>
        <w:br/>
        <w:t>өзінің жүзігін танып қалды да, толғанып өлең айта бастады. Не</w:t>
        <w:br/>
        <w:t>айтқан екен, хан ием, тыңдап көрелік: «О, бикеш, Байрақ, кет-</w:t>
        <w:br/>
        <w:t>келі биік таудың басына шығып, қазан түстес қара шашыңды</w:t>
        <w:br/>
        <w:t>жұлып, тарқатқан күндерің болды ма, бикеш? Аядай қара көзде-</w:t>
        <w:br/>
        <w:t>ріңнен ашы жас ағызған күнің болды ма, бикеші? Күзгі алмадай</w:t>
        <w:br/>
        <w:t>манаураған беттеріңді жосадай ғып жұлған күндерің болды ма,</w:t>
        <w:br/>
        <w:t>бикеш? Сен ерге шықпақ екенсің, алқолындағы жүзігің менікі,</w:t>
        <w:br/>
        <w:t>сол жүзігімді өзіме қайтар, бикеш!» - деді Байрақ. Бикеш оған:</w:t>
        <w:br/>
        <w:t>«Байрақ кеткелі биік таулар басына талай рет шықтым. Қарға</w:t>
        <w:br/>
        <w:t>түстес қарашашымды талай рет жұлдым. Күзгі алмадай қызыл</w:t>
        <w:br/>
        <w:t>жүзімді деталай күндер жұлғаным бар. Келген, кеткенненоның</w:t>
        <w:br/>
        <w:t>дерегін білсем де, көп күттім. Менен шындап-ақ кеткенің бе</w:t>
        <w:br/>
        <w:t>бек жігітім, Байрақ, келмеске кеттің бе хан жігітім, Байрақ,</w:t>
        <w:br/>
        <w:t>деп зарланған, жылаған күндерім де аз болған жоқ. Бірақ менің</w:t>
        <w:br/>
        <w:t>сүйгенім Байрақ, сен емес. Алтын жүзік те сенікі емес. Алтын</w:t>
        <w:br/>
        <w:t>жүзіктің көптеген айғақтары бар, оны алғың келсе, сол айғақ-</w:t>
        <w:br/>
        <w:t>тарыңды білдір», - деді Бәну-Шешек. Байрақ сөйлеп кетті: «Уа,</w:t>
        <w:br/>
        <w:t>хан қызы, менің тау алдында атқа мініп, аңғашыққанымвөтірік</w:t>
        <w:br/>
        <w:t>пе? Сенің ақ шатырың қасынан киік атып алғаным өтірік пе?</w:t>
        <w:br/>
        <w:t>Сен мені сол шатырға өзің шақырып алған жоқ па едін? Содан</w:t>
        <w:br/>
        <w:t>соң біз далаға шығып,ат жарыстырған жоқ паедік? Менің атым-</w:t>
        <w:br/>
        <w:t>ның озып шыққаны есінде жоқ па? Екеуміз садақ тартқанда</w:t>
        <w:br/>
        <w:t>сенің ұшып бара жатқан оғыңды атып түсірген жоқ па едім?</w:t>
        <w:br/>
        <w:t>Екеуміз күреске түскенде, сен жығылып қалмап па едің? Сонда</w:t>
        <w:br/>
        <w:t>мен бетіңнен сүйіп, қолыңа сол сәтте жүзік салмап па едім? Сон-</w:t>
        <w:br/>
        <w:t>дағы сенің сүйген жарың - Байрақ мен емес пе едім?» - дедіол.</w:t>
        <w:br/>
        <w:t>Бұл сөзді айтқанда, бикеш Байрақты таныды. Оның сол жігіт</w:t>
        <w:br/>
        <w:t>екеніне көзі жетті. Киімшең күйінде Байрақтың алдына барып</w:t>
        <w:br/>
        <w:t>құлап түсті. Қыздар қызыл шекпенді Байраққа жауып, оны</w:t>
        <w:br/>
        <w:t>күйеуше киіндірді.</w:t>
        <w:br/>
        <w:t>Бикеш дереу атқа мініп, Байрақтың әкесі мен анасына ба-</w:t>
        <w:br/>
        <w:t>рып, оларды қуантты. Бикеш енесіне: «О, ана, құлаған Қара-</w:t>
        <w:br/>
        <w:t>тауың орнына келді. Қандай боп қатқан өзендерің қайтадан</w:t>
        <w:br/>
        <w:t>шалқып ақты. Қураған бәйтерегің қайтадан гүлдеді. Қарыған</w:t>
        <w:br/>
        <w:t>жүйрік байталдарың қайтадан құлындайтын болды. Қарыған</w:t>
        <w:br/>
        <w:t>қызыл нарларың боталап, саулықтарың қоздайтын болды. Он</w:t>
        <w:br/>
        <w:t>алты жылзарығып күткен Байрағың келді. Қайын атам, қайын</w:t>
        <w:br/>
        <w:t>енем, маған сүйіншіге не бересіңдер?» - деді. Бұл хабарды ес-</w:t>
        <w:br/>
        <w:t>тіген атасы мен енесі: «О, келін, тіліңнен айналайын! Өлгенім-</w:t>
        <w:br/>
        <w:t>ізше сенің тілегінде болалық. Сөзің өтірік болса да, шынға ай-</w:t>
        <w:br/>
        <w:t>ЖЫРЛАР 89</w:t>
      </w:r>
    </w:p>
    <w:p>
      <w:r>
        <w:t>үйлер саламын. Сенің құрметің үшін ашқа тамақ, жалаңашқа</w:t>
        <w:br/>
        <w:t>киім боламын. Жанға зәру болсаң, әйелім екеуміздің жанымыз-</w:t>
        <w:br/>
        <w:t>ды бірдей ал. О, мейірман, рақымды Құдай, қалдырар болсан,</w:t>
        <w:br/>
        <w:t>екеуіміздің жанымызды бірдей қалдыр», - деп тілек етті. Бұл</w:t>
        <w:br/>
        <w:t>тілек Құдайға барып жетті. Ол Әзірейілге: «Домрулдың әкесі</w:t>
        <w:br/>
        <w:t>мен шешесінің жанын ал, ерлі-зайыпты мынау екеуіне 140</w:t>
        <w:br/>
        <w:t>жылдан өмір беремін», - депті. Әзірейіл Домрулдың әкесі мен</w:t>
        <w:br/>
        <w:t>шешесінің тынысын тарылтып, жанын алыпты. Домрул өзінің</w:t>
        <w:br/>
        <w:t>жұбайымен 140 жыл өмір сүріпті.</w:t>
        <w:br/>
        <w:t>Менің атам Қорқыт келіп, жырайтыпты. «Бұлжырержүрек</w:t>
        <w:br/>
        <w:t>батыр Домрулге арналсын депті. Менен кейін бұл жырды бүкіл</w:t>
        <w:br/>
        <w:t>оғыз елінің ұзандары айтатын болсын, оны оғыз елінің жүзі</w:t>
        <w:br/>
        <w:t>жарық барлық ерлері тыңдай білсін», - депті ол. Хан ием, өз</w:t>
        <w:br/>
        <w:t>басым сізге батагөймін: өзіңе кең жайлау болған Қаратау күйре-</w:t>
        <w:br/>
        <w:t>месін. Көлеңкелі биік дарағың көктеп, көгере берсін. Тасып</w:t>
        <w:br/>
        <w:t>аққан өзендерің шөлге айналмасын.Жаман адамдардың сөзіне</w:t>
        <w:br/>
        <w:t>ерме. Сіздің жауабыңызға бес ауыз сөзбен дұға оқыдық. Сол</w:t>
        <w:br/>
        <w:t>дұғам қабыл болсын, сол бес сөз бас қосып, сізге ақылшы бол-</w:t>
        <w:br/>
        <w:t>сын. Аты Мүбәрак Мұхаммедтің құрметі үшін Құдай сіздің</w:t>
        <w:br/>
        <w:t>күнәңізді жеңілдетсін, хан ием!</w:t>
        <w:br/>
        <w:t>ЖЫРЛАР 83</w:t>
        <w:br/>
        <w:t>лердің өлігі ой мен қырда жер тезек болып жатты. Он бес мың</w:t>
        <w:br/>
        <w:t>гәуірлердің көбі өлді, азы қолға түсті. Қазан баласын тауып</w:t>
        <w:br/>
        <w:t>алып, аттан түсіп, оның қол-аяғын босатты. Әкесі мен баласы</w:t>
        <w:br/>
        <w:t>бір-бірін аман-есен көріп, жылап табысты. Оғыздар жағынан</w:t>
        <w:br/>
        <w:t>үш жүз жігіт шейіт болды. Сөйтіп Қазан баласын жаудан құтқа-</w:t>
        <w:br/>
        <w:t>рып, еліне қайтты. Олар дін үшін күресіп, ерлік көрсетті. Оғыз</w:t>
        <w:br/>
        <w:t>бектері олжа бөлісті. Қазан Ақшалда мен Сүрмеліге келіп</w:t>
        <w:br/>
        <w:t>қырық жерден шатыр тіктірді, жұрт жеті күн, жеті түн ойын-</w:t>
        <w:br/>
        <w:t>сауық құрды, ішіп-жеді. Баланың аман келгені үшін Қазан бек</w:t>
        <w:br/>
        <w:t>қырық құл менқырық күңгеазаттық берді. Жас батырларға мол</w:t>
        <w:br/>
        <w:t>сыйлық, тарту-таралғы берді, ішік, мауытыдан шапан жапты.</w:t>
        <w:br/>
        <w:t>Сол тойға Қорқыт келіп, қуанышты жырайтыпты. Бұл жыр-</w:t>
        <w:br/>
        <w:t>ды сол тудырған еді. Бір сөзінде ол: «Бір кезде бүкіл әлемді</w:t>
        <w:br/>
        <w:t>шайқаған сол бек-батырларым енді қайда кетті? Оларды ажал</w:t>
        <w:br/>
        <w:t>олжалап, жүздері жер астынатүсті..Жалған дүниеде опа бар ма?</w:t>
        <w:br/>
        <w:t>Адам өмірі құбылмалы. Адамдар келеді, кетеді. Оның ақыры</w:t>
        <w:br/>
        <w:t>баянсыз», - депті.</w:t>
        <w:br/>
        <w:t>Мен сізге бата бергім келеді, хан ием, сенің туып өскен мына</w:t>
        <w:br/>
        <w:t>Қаратауың құламасын. Көлеңкелі дарағың қурап, кесілмесін.</w:t>
        <w:br/>
        <w:t>Мәңгі аққан өзендеріңнің суы тоқтамасын. Тіккен шатырла-</w:t>
        <w:br/>
        <w:t>рыңның бауы сөгілмесін. Қара ниет жауыздардан жаран жинай</w:t>
        <w:br/>
        <w:t>көрме. Астыңа мінген ақбоз атың шабысынан танбасын. Қай-</w:t>
        <w:br/>
        <w:t>ыспас қара болатыңның жүзі мұқалмасын. Құдай берген бағың</w:t>
        <w:br/>
        <w:t>баянды болсын. Махшарға барғанша тұтынған дінің өзіңе серік</w:t>
        <w:br/>
        <w:t>болсын. Сіздің құрметіңіз үшін бес ауыз дұға оқыдық. Сол сөз-</w:t>
        <w:br/>
        <w:t>дердің қанаты бірлесіп, жігі берік болсын, Мұхаммед пайғам-</w:t>
        <w:br/>
        <w:t>бардың құрметі үшін Құдай сіздің күнәңізді жеңіл етсін, хан</w:t>
        <w:br/>
        <w:t>ием!</w:t>
        <w:br/>
        <w:t>84 ҚОРҚЫТ АТА КІТАБЫ</w:t>
      </w:r>
    </w:p>
    <w:p>
      <w:r>
        <w:t>ТОҚА БАЛАСЫ ЕРЖҮРЕК ДОМРУЛ ТУРАЛЫ ЖЫР</w:t>
        <w:br/>
        <w:t>Хан ием! Оғыздар елінде Тоқаұлы? Домрул дейтін батыр бол-</w:t>
        <w:br/>
        <w:t>ған. Ол сусыз өзенге көпір салып, содан өткен адамнан 38 теңге</w:t>
        <w:br/>
        <w:t>алыпты. Осыны көпсініп, өткісі келмегендер болса, оларды</w:t>
        <w:br/>
        <w:t>ұрып-соғып 40 теңгеден алыпты. «Мұның қалай?» - дегенге, ол</w:t>
        <w:br/>
        <w:t>былай жауап берген: «Оғыз елінде менен асқан батыр бар ма?</w:t>
        <w:br/>
        <w:t>Бар болса, олар менімен не үшін күш сынаспайды? Осылай ет-</w:t>
        <w:br/>
        <w:t>сем, менің ерлігім, жастығым, жігіттігім, даңқым Рум мен Шам??</w:t>
        <w:br/>
        <w:t>еліне жетеді», - деген. Бір күні сол көпірге көшіп келе жатқан</w:t>
        <w:br/>
        <w:t>бір ауыл кез болады. Көшішінде ауырып жатқанбір жақсы жігіт</w:t>
        <w:br/>
        <w:t>бар еді. Күні жетіп, сол жерде қайтыс болады. Қыршын жігіттің</w:t>
        <w:br/>
        <w:t>ажалын көшкен ел қатты қайғырып азалайды. Біреу ұлым деп</w:t>
        <w:br/>
        <w:t>жыласа, біреу інім деп жылайды. Сол кезде бұларға Домрул</w:t>
        <w:br/>
        <w:t>шауып келіп: «Тұқымы оңбағандар, менің көпірімнің аузына</w:t>
        <w:br/>
        <w:t>келіп, не үшін шулайсындар? Кімді жоқтап, қайғырып жатыр-</w:t>
        <w:br/>
        <w:t>сындар?» - депті. Олар бұған: «О, хан ием, бір жақсы жігітіміз</w:t>
        <w:br/>
        <w:t>өліп, соған жыласып жатырмыз», - депті. Ержүрек Домрул:</w:t>
        <w:br/>
        <w:t>«Жігіттеріңді кім өлтірді? - деп сұрайды. Олар: О, бек жігіт,</w:t>
        <w:br/>
        <w:t>Алла бұйрығы солай болды. Жігітіміздің жанын қызыл қанат</w:t>
        <w:br/>
        <w:t>Әзірейілалды»,- депті. Ержүрек Домрул оларға: «Адам жанын</w:t>
        <w:br/>
        <w:t>алатын Әзірейіл дегенің қандай адам еді? Өлгенің тіріліп, өмірі</w:t>
        <w:br/>
        <w:t>ұзаратын болса Әзірейілді маған көрсет, ұрысып көрейін, сонда</w:t>
        <w:br/>
        <w:t>оладамның жанын ендігәрі алмас, жақсы жігіттеріңнің жанын</w:t>
        <w:br/>
        <w:t>өзіне қайтарар едім», - депті. Осыны айтып, ержүрек Домрул</w:t>
        <w:br/>
        <w:t>озінің үйіне келді. Құдайға Домрулдың мына сөзі ұнамай қал-</w:t>
        <w:br/>
        <w:t>ған еді. Ол өзінің қаһарына мініп: «Мынау ақымақтың сөзі</w:t>
        <w:br/>
        <w:t>“Се ілхан елінің бір атасы Дохақ (Тоқа) қожа емес оғыз еді. Кейінгі діни</w:t>
        <w:br/>
        <w:t>көшірушілер «оғыз» деген сөздің бәрін «қожа» деп алган. Мұнысы түріктер</w:t>
        <w:br/>
        <w:t>сахабадан тарапты деген қисынның көрінісі болса керек (ХУ ғ.).</w:t>
        <w:br/>
        <w:t>“Рум- Византия, Шам- Түркия. Домрул тұқымдарытүрікменішінде жеке</w:t>
        <w:br/>
        <w:t>біру. Ола 2» дейді.</w:t>
        <w:br/>
        <w:t>түрікмендер «қ:</w:t>
        <w:br/>
        <w:t>90 ҚОРҚЫТ АТА КІТАБЫ</w:t>
        <w:br/>
        <w:t>ОҒЫЗ ҚАҢЛЫ БАЛАСЫ ҚАН-ТӨРӘЛІ</w:t>
        <w:br/>
        <w:t>ЖАЙЫНДАҒЫ ЖЫР</w:t>
        <w:br/>
        <w:t>Оғыздар заманында оғыз Қаңлы"! деген бір ақылды адам бо-</w:t>
        <w:br/>
        <w:t>лыпты. Оның Қан-Төрәлі дейтін баласы бар еді. Оғыз-Қаңлы бір</w:t>
        <w:br/>
        <w:t>күні: «О, достарым, менің әкем көз жұмып, ол дүниеге кеткен</w:t>
        <w:br/>
        <w:t>соң, орнын мен бастым. Бір күні мен де өлемін. Көзімнің</w:t>
        <w:br/>
        <w:t>тірісінде балам, сені үйлендірсем деген ойым бар», - депті. Сон-</w:t>
        <w:br/>
        <w:t>да Қан-Төрәлі тұрып: «Әке, үйлендірер болсан, маған қандай</w:t>
        <w:br/>
        <w:t>әйелдің сай келетінін біліп ал. Алған әйелім өзімнен бұрын тұра-</w:t>
        <w:br/>
        <w:t>тын болсын. Атқа менен бұрын мінетін болсын. Мен гәуірлер</w:t>
        <w:br/>
        <w:t>еліне аттанар болсам, оған әйелім менен бұрын жететін болсын</w:t>
        <w:br/>
        <w:t>және жаудың басын алып, алдыма тартатын болсын», - депті.</w:t>
        <w:br/>
        <w:t>Сонда Оғыз-Қаңлы: «Е, ұлым, саған сұлу әйел керек емес, өзіңе</w:t>
        <w:br/>
        <w:t>серік болатын батыр әйел керек болды ғой. Соның арқасында</w:t>
        <w:br/>
        <w:t>ішіп-жеп, қызық көрсем дейді екенсің ғой», - депті. Баласы</w:t>
        <w:br/>
        <w:t>оған: «Иә, әке, менің қалайтыным сондай әйел. Әйтпесе бар-</w:t>
        <w:br/>
        <w:t>мақтай түрікмен қызы маған сай келмейді. Ол жар төсегін көте-</w:t>
        <w:br/>
        <w:t>ре алмай, құрсағы жазым болады», - депті. Ендеше елден іздеп</w:t>
        <w:br/>
        <w:t>қыз табу сенен болсын, қалың малына ақша табу, оны бағып-</w:t>
        <w:br/>
        <w:t>қағу менен болсын», - депті әкесі.</w:t>
      </w:r>
    </w:p>
    <w:p>
      <w:r>
        <w:t>Бұл сөзді естіген соң, Қан-Төрәлі қасына қырық жігітін ертіп</w:t>
        <w:br/>
        <w:t>алып,бүкілішкі оғыздардың жерін аралап, одан өзіне сай келе-</w:t>
        <w:br/>
        <w:t>тін қалындық таба алмайды. Қайтып үйіне келсе, әкесі: «Ұлым,</w:t>
        <w:br/>
        <w:t>елден іздеп өзіңе лайық қалыңдық таптың ба?» - деп сұрады.</w:t>
        <w:br/>
        <w:t>«Оғыз елінің тұқымы құрысын, әке, ол елден өзіме лайық қа-</w:t>
        <w:br/>
        <w:t>лыңдықтаппадым»,- деді баласы. Әкесіоған: «Қалыңдық іздеу-</w:t>
        <w:br/>
        <w:t>дің жолы олай емес қой», - депті. «Енді қалай іздейді?» - депті</w:t>
        <w:br/>
        <w:t>баласы. Әкесі: «Сен ертеңгісін шықсаң, түсте қайтасың, түсте</w:t>
        <w:br/>
        <w:t>шықсаң, кешке ораласың. Ұлым, сен мал-жанға иеболып, соны</w:t>
        <w:br/>
        <w:t>“Жыр оқиғасының оғыздар ортасында қалыптасқаны мәлім. В.Бартольд</w:t>
        <w:br/>
        <w:t>осындағы оғыз сөзін «қожа» деп аударыпты. Қаңлы - қыпшақ, оғыз тайпасы-</w:t>
        <w:br/>
        <w:t>пан: кі мағынасын алғанды дұрыс санадым.</w:t>
        <w:br/>
        <w:t>ЖЫРЛАР НЕ: 87</w:t>
        <w:br/>
        <w:t>ме, соның орнына ол басқа біреудің жанын тауып беретін бол-</w:t>
        <w:br/>
        <w:t>сын», - деген сөзді айтты. Домрул оған: «Мен біреудің жанын</w:t>
        <w:br/>
        <w:t>қайдан табамын? “Жан орнына жан беруге де болады екен ғой.</w:t>
        <w:br/>
        <w:t>Менің қартайған әкем, кемпір болған анам бар, соған баралық.</w:t>
        <w:br/>
        <w:t>Соның бірі мен үшін жанын берсе, сол жанды аларсың. Менің</w:t>
        <w:br/>
        <w:t>жанымда жұмысың болмасын», - деді Домрул. Содан соң ол әке-</w:t>
        <w:br/>
        <w:t>сіне келді, әкесінің қалын сүйіп, сөйлей бастады... Тындалық,</w:t>
        <w:br/>
        <w:t>ханым, ол не айтқан екен: «О, ақсақалды жан әкем! Қымбат,</w:t>
        <w:br/>
        <w:t>қадірлі әкем! Менің басыма қандай іс түскенін білдің бе? Мен</w:t>
        <w:br/>
        <w:t>дінге қарсы сөз сөйлеп, Құдайға жақпадым. Сол үшін ол Әзірей-</w:t>
        <w:br/>
        <w:t>ілге бұйрық беріп, Домрулдің жанын ал депті. Қызыл қанат</w:t>
        <w:br/>
        <w:t>Әзірейіл мені қылғындырып, тәтті жанымды алмақ болды.</w:t>
        <w:br/>
        <w:t>Құдайдың рақымы түсіп, оның жанына тиме, орнына жан тап-</w:t>
        <w:br/>
        <w:t>сын деген соң келіп тұрмын. Мен үшін Құдайға жаныңды бер,</w:t>
        <w:br/>
        <w:t>әке. Жаның өзіңе қымбат болып қиналар болсаң, оны айт», -</w:t>
        <w:br/>
        <w:t>деді Домрул. Әкесі оған: «О, ұлым, сен менің жанымның</w:t>
        <w:br/>
        <w:t>бөлшегісің. О, арыстан туған балам, сен туғанда мен нардан таң-</w:t>
        <w:br/>
        <w:t>дап, тоғыз үлек сойғызып, той істедім. Сен менің алтын үйімнің</w:t>
        <w:br/>
        <w:t>тірегісің. Сен менің қаздай қалқыған қыздарымның гүлі едің.</w:t>
        <w:br/>
        <w:t>Керегі болса, менің көз алдымда тұрған Қаратауымды ал. Ол</w:t>
        <w:br/>
        <w:t>Әзірейілге жайлау болсын. Суы салқын құдықтарым керек бол-</w:t>
        <w:br/>
        <w:t>са, оны да алсын, ол сусын болады. Менде желдей жүйрік үйір-</w:t>
        <w:br/>
        <w:t>үйіржылқы бар, мінеріне соны алсын. Керек десе, ақтылы қой-</w:t>
        <w:br/>
        <w:t>ымды алып, сойыс қылсын. Жаратуға алтын-күміс керек бол-</w:t>
        <w:br/>
        <w:t>са, оны алсын. Өмір деген тәтті, жан қымбат, жанымды бере</w:t>
        <w:br/>
        <w:t>алмаймын. Оған соны айт. Саған менен де жақын, өзіңе сүйікті</w:t>
        <w:br/>
        <w:t>анаң бар, соның жанын сұрап көр», - деді әкесі. Домрул әкесі</w:t>
        <w:br/>
        <w:t>жанын бермеген соң анасына келді. «О,анам, менің басыма ауыр</w:t>
        <w:br/>
        <w:t>күн туды. Аспаннан қызыл қанат Әзірейіл түсіп, кеудеме мініп,</w:t>
        <w:br/>
        <w:t>мені қылғындырды. Қырылдап, сөйлеуге шамам келмеді. Енді</w:t>
        <w:br/>
        <w:t>сенен жан сұрап келіп отырмын, мен үшін жанынды бере алар-</w:t>
        <w:br/>
        <w:t>сың ба? Әлде «жаным өзіме керек» деп, қарға түстес қара ша-</w:t>
        <w:br/>
        <w:t>шыңды жұлып, бетіңді тырнар ма едің?» - деді Домрул оған.</w:t>
        <w:br/>
        <w:t>Тындалық. анасы не деген екен: «О, Ғазиз ұлым, балам! Мен</w:t>
        <w:br/>
        <w:t>сені тар құрсағымда тоғыз ай, он күн көтері” туып едім. Бесік-</w:t>
        <w:br/>
        <w:t>кесалып, жөргегіңді тазарттым. Ақ сүтімді беріп, еміздім. Егер</w:t>
        <w:br/>
        <w:t>сен ақ мұнаралы қамалға түсіп, гәуірлерге тұтқын болсаң, тір</w:t>
        <w:br/>
        <w:t>нектеп жиған барлық алтын-күмісімді берін, діні жаман гәуір-</w:t>
        <w:br/>
        <w:t>лерден құтқарып алар едім. Жан беру онай емес. Жан деген</w:t>
        <w:br/>
        <w:t>тәтті, оны бере алмаймын», - деді анасы, Сөйтіп, ол да баласа</w:t>
        <w:br/>
        <w:t>үшін жанын ін болды.</w:t>
      </w:r>
    </w:p>
    <w:p>
      <w:r>
        <w:t>і</w:t>
        <w:br/>
        <w:t>әрме</w:t>
        <w:br/>
        <w:t>80 ҚОРҚЫТ АТА КІТАБЫ</w:t>
        <w:br/>
        <w:t>Бөтеннің қызы - айттырған қалыңдығыма рұқсатберсін, тойға</w:t>
        <w:br/>
        <w:t>тігетін шатырыма жат кіретін болсын. Ана үстіне көк көйлек</w:t>
        <w:br/>
        <w:t>киіп, басына қара салсын, бүкіл оғыз елі мені қаралы киіммен</w:t>
        <w:br/>
        <w:t>азаласын. Қайт ізіңше, әке! Қара басым сенің жолыңа құрбан</w:t>
        <w:br/>
        <w:t>болсын!» - деді бала. Бала сөзін айта түсті. Не айтқан екен, хан</w:t>
        <w:br/>
        <w:t>ием, тыңдаңыз: «Тек қарсы алдымда тұрған Қаратауым құла-</w:t>
        <w:br/>
        <w:t>масын, ол елімнің кең жайлауы еді, сулы өзендерім аман болса,</w:t>
        <w:br/>
        <w:t>елдің шырайы кірер. Келелі түйем аман болса, бота болады. Ақ-</w:t>
        <w:br/>
        <w:t>тылы қойым аман болса, қозы болады. Бектерім аман болса, ұл</w:t>
        <w:br/>
        <w:t>болады. Әкем, өзің аман бол, анам аман болсын, Құдай берсе, ол</w:t>
        <w:br/>
        <w:t>менен де артық ұл туады. Ол анамның ақ сүтіне риза болсын?5.</w:t>
        <w:br/>
        <w:t>Соғысты қойып, елге қайт, әке?» - деді баласы.</w:t>
        <w:br/>
        <w:t>Оған Қазан хан не деген екен, соны тыңдалық, хан ием:</w:t>
        <w:br/>
        <w:t>«О, ұлым, балам! Сен менің көз алдымда тұрған асқар Қаратауым</w:t>
        <w:br/>
        <w:t>едің. Менің қанымнан жаралып, алып тұлғама қуат болдың. Сен</w:t>
        <w:br/>
        <w:t>менің қара көзімнің шырағы едің. Сен үшін орнымнан ерте</w:t>
        <w:br/>
        <w:t>тұрып, қара атымды терге бұлап келіп тұрмын. Сен менің түт</w:t>
        <w:br/>
        <w:t>ағашым болсаң, арша еткелі келдім. Сенен аяр жаным жоқ,</w:t>
        <w:br/>
        <w:t>ұлым! Сен кеткелі көзімнің жасы көкке бұлт болып шығып,</w:t>
        <w:br/>
        <w:t>жерге жаңбыр болып жауды. Даңғыра-сайран құра алмадым.</w:t>
        <w:br/>
        <w:t>Өзіңді қадірлейтін бектердің баласы ағын тастап, киімнің қара-</w:t>
        <w:br/>
        <w:t>сын киді. Қаздай қалқыған менің қыздарым, сенің қарындас-</w:t>
        <w:br/>
        <w:t>тарың да тегіс қара киді. Кәрі анаңның көздерінен жас орнына</w:t>
        <w:br/>
        <w:t>қан ағады. Сақалы ағарған әкеңнің басына қайғы тұманытүсті.</w:t>
        <w:br/>
        <w:t>Егер мен соғыс ашпай, үйге қайтсам, алдымнан анаң шығып:</w:t>
        <w:br/>
        <w:t>«Балам қайда қалды?» - десене деймін? «Балаңды жау тұтқын-</w:t>
        <w:br/>
        <w:t>дап,аяқ-қолын артына байлапты, ақ мойнынаалаарқан салып-</w:t>
        <w:br/>
        <w:t>ты, гәуірлер жаяу айдап кетіпті», - десем, менің батырлық на-</w:t>
        <w:br/>
        <w:t>мысымнанне қалады? Қыл арқан оның білегі мен мойнын осып</w:t>
        <w:br/>
        <w:t>кетіпті, ауыр шынжыр тобығына таңба салыпты, жегені арпа-</w:t>
        <w:br/>
        <w:t>ның қара наны мен ашы сарымсақ екен», - деп барсам жақсы</w:t>
        <w:br/>
        <w:t>болар ма? Қаратау қарыса, оған шөп еспейді, ел жайлауға көпі-</w:t>
        <w:br/>
        <w:t>пейді. Сылаңдап аққан өзендерден су кетсе, елге жұт келеді.</w:t>
        <w:br/>
        <w:t>Қара жал, арғымақ биелер қарыса, құлын тумайды. Ер жігіт</w:t>
        <w:br/>
        <w:t>қарыса, ол ұлды бола алмайды. Әкең - шал, шешең - кемпір.</w:t>
        <w:br/>
        <w:t>Құдай бізге сенен артық ұл қайдан береді? Сенің орныңды ол</w:t>
        <w:br/>
        <w:t>баса алмайды. Мен -жауға аспанды торлаған қара бұлт болып</w:t>
        <w:br/>
        <w:t>төнермін. Гәуірлерге көктен түскен назағайша, қамысқа түскен</w:t>
        <w:br/>
        <w:t>өрттей тиермін, бір ұрғанда тоғызын өлтіріп, ерлігімді, атағым-</w:t>
        <w:br/>
        <w:t>9 Бартольд мұны «анам маған ақ сүтін емізсін» деп ауд:</w:t>
        <w:br/>
        <w:t>82 ҚОРҚЫТ АТА КІТАБЫ</w:t>
        <w:br/>
        <w:t>да жауды күшіктей қыңсылатқан, бір сайыста Қазанның өзін</w:t>
        <w:br/>
        <w:t>деаттан үш рет домалатқан, Қиян Сейілхан баласы ержүрек ба-</w:t>
        <w:br/>
        <w:t>тыр Дондаз келіп: «Қазан әке, қылышыңды қынаптан ал, мен</w:t>
        <w:br/>
        <w:t>келдім!» - деді. Одан соң кім келген екен оны да есітіңіз. Баян-</w:t>
        <w:br/>
        <w:t>дүрханныңрұқсатынсыз жау қамалын бір өзі алған, алпысмың</w:t>
        <w:br/>
        <w:t>гәуірге қан құстырған, Ғафлет оғыз баласы Шамсаддин-Шер</w:t>
      </w:r>
    </w:p>
    <w:p>
      <w:r>
        <w:t>шауып, ол жетті: «Қылышынды жұмсай бер, Қазан, мен кел-</w:t>
        <w:br/>
        <w:t>дім», - деді. Бұдан соң кім келген екен, оны да көрелік. Өзінің</w:t>
        <w:br/>
        <w:t>Байшұбар атына мініп, үйлену үшін тіккен шатырын тастап</w:t>
        <w:br/>
        <w:t>жауға аттанған, Байбурд қаласын, Пара- Сара қамалын алған,</w:t>
        <w:br/>
        <w:t>бүкіл ағыз елінің бас батыры, Қазан бектің орнын басатын Бай-</w:t>
        <w:br/>
        <w:t>рақ шауып жеткен еді: «Қылышыңды жұмса, Қазан, мен</w:t>
        <w:br/>
        <w:t>келдім», - деді. Оның артынан жауға бүркітше шүйілген, қара</w:t>
        <w:br/>
        <w:t>құсты белбеуімен ұрып алған жаудың үрейін ұшырған, құла-</w:t>
        <w:br/>
        <w:t>ғына алтын сырға салған Қазылық оғыз баласы Йекенк келді.</w:t>
        <w:br/>
        <w:t>«Қылышыңды ал қынаптан, Қазан, мен келдім»,-дедіол. Тағы</w:t>
        <w:br/>
        <w:t>кімдер келген екен, көрелік. Оғыздардың 24 тайпасына бірдей</w:t>
        <w:br/>
        <w:t>жаққан, сөзі шырын, атақты Дундаз?”” батыр келді. Оның арты-</w:t>
        <w:br/>
        <w:t>нан мыңдаған елді басқарған Дүкер, бекдүр руынан шыққан</w:t>
        <w:br/>
        <w:t>мың басы Әмен, оған жалғас тоғыз-оғыз руының көсемі Аруз</w:t>
        <w:br/>
        <w:t>келді. Келген бектердің бәрін санап жеткізу қиын. Қазанның</w:t>
        <w:br/>
        <w:t>барлық бектері келіп, шоқтай жиналды. Олар таза сумен дәрет</w:t>
        <w:br/>
        <w:t>алып, екі бас намаз оқып, Тәңіріне жалбарынды. Содан соң ат-</w:t>
        <w:br/>
        <w:t>тарына қамшы басып, қылыштарын жалаңаштап, жауға тиді.</w:t>
        <w:br/>
        <w:t>Ол күні қорқақтар жердің тесігі болса, соған кіріп кете жазда-</w:t>
        <w:br/>
        <w:t>ды. Қанды соғыс қызып, ен дала адам басына толды. Ол күнгі</w:t>
        <w:br/>
        <w:t>соғыс махінардың өзімен бірдей болды. Нөкер өзінің бегінен,</w:t>
        <w:br/>
        <w:t>бек өзінің нөкерінен көз жазып қалды. Сыртқы оғыздардың</w:t>
        <w:br/>
        <w:t>батыры Дундаз жаудың оң қанатынан тиді. Қара Бодақ өзінің</w:t>
        <w:br/>
        <w:t>жас жігіттерімен сол жақтан тиді. Қазан орталықтан тиді. Ол</w:t>
        <w:br/>
        <w:t>Тагавор, одан соң Шөкли патшамен жекпе-жек сайысын, еке-</w:t>
        <w:br/>
        <w:t>уін де құлатып, қанын судай ағызды. Оң қанатта соғысқа Дун-</w:t>
        <w:br/>
        <w:t>даз Қара Төкен патшамен сайысып, оның басын кесіп, өзін жер-</w:t>
        <w:br/>
        <w:t>ге құлатты. Сол қанаттағы соғыста Қара Бодақ Бұқашық батыр-</w:t>
        <w:br/>
        <w:t>мен сайысып, оны найзамен шаншып құлатты да, есін жиғыз-</w:t>
        <w:br/>
        <w:t>бай басын қылышпен шауып тастады. Сұңғақ бойлы Бөрлі сұлу</w:t>
        <w:br/>
        <w:t>гәуірлердің қара туын қылыштап, жерге құлатты. Тагавор қолға</w:t>
        <w:br/>
        <w:t>түсіп, тұтқын болды, гәуірлер қашты. Жеңіліс тапқан гәуір-</w:t>
        <w:br/>
        <w:t>27Дондаз бен Дундазбір емес. Бірі ішкі оғыздан, бірі сыртқы оғыздан шық-</w:t>
        <w:br/>
        <w:t>ЖЫРЛАР 81</w:t>
        <w:br/>
        <w:t>ды әлемге аян етермін. Тәңірі қолдасын», - деді әкесі. Осыны</w:t>
        <w:br/>
        <w:t>айтып ол атынан түсті де, таза сумен дәрет алды, басын сәждеге</w:t>
        <w:br/>
        <w:t>қойып намаз оқыды, әулие-Тәңіріне жалбарынды. Түйедей боз-</w:t>
        <w:br/>
        <w:t>дап, арыстандай ақырып, көзіне жас алды. Содан соң атына</w:t>
        <w:br/>
        <w:t>мініп, гәуірлерге жалғыз тиіп, қылыш ұрды. Қаша соғысып ол</w:t>
        <w:br/>
        <w:t>біраз уақыт жауды шөптей жапырды, жеңермін деп ойлап еді,</w:t>
        <w:br/>
        <w:t>жеңе алмады. Бір кезде қабағына қылыш тиіп, көзіне қан</w:t>
        <w:br/>
        <w:t>құйылды. Таса жерге қашып, жан сауғалады.</w:t>
        <w:br/>
        <w:t>Енді бұдан арғы жайды айталық.</w:t>
        <w:br/>
        <w:t>Бұл кезде сұңғақ бойлы Бөрлі сұлу баласын ойлап, жаны</w:t>
        <w:br/>
        <w:t>төзім таппаған еді. Өзінің қаражал айғырын алдырып, айдан</w:t>
        <w:br/>
        <w:t>аппақ қырық нөкер қызын қасына ертіп алды. Беліне қылыш</w:t>
        <w:br/>
        <w:t>байлап: «Басыма киген тәжім - Қазан келмеді», - деп сонын</w:t>
        <w:br/>
        <w:t>кеткен ізіне түсті. Талай белден асып, Қазанға келді. Қазан</w:t>
        <w:br/>
        <w:t>өзінің әйелін танымай қалды. Ханымды көргенде: «Атыңңынң</w:t>
        <w:br/>
        <w:t>басын бері бұр, жігіт, жүзіме тікЗ% қара жігіт, астыңдағы қара</w:t>
        <w:br/>
        <w:t>айғырынды, қолыңдағы ақ найзаңды, беліңдегі көк болат семсе-</w:t>
        <w:br/>
        <w:t>ріңді маған бер, жігіт. Жәрдемге кел бүгін, қамалымды, елімді</w:t>
        <w:br/>
        <w:t>саған берермін», - деді Қазан. Сонда әйел: «Не айтып тұрсың,</w:t>
        <w:br/>
        <w:t>Қазан? Мені жігіт деп шатасып жас күніңді еске алып тұрсың</w:t>
        <w:br/>
        <w:t>ба? Таң атпай орныңнан тұрыпсың, Қазан. Қара жал айғырына</w:t>
      </w:r>
    </w:p>
    <w:p>
      <w:r>
        <w:t>мініпсің, Қазан. Сен өлсең менің Қаратауымның құлағаны,</w:t>
        <w:br/>
        <w:t>Қазан. Менің көлеңкелі дарағымның кесілгені, Қазан. Қолыңа</w:t>
        <w:br/>
        <w:t>пышақ алып, менің ақ шатырымның көздерін қиғаның, Қазан.</w:t>
        <w:br/>
        <w:t>Менің жалғыз ұлым Ораздың түбіне жеткен сен, Қазан. Атыңа</w:t>
        <w:br/>
        <w:t>асығыс мініпсің, Қазан. Бірақ бойыңнан қуат кетіп, аяғың үзең-</w:t>
        <w:br/>
        <w:t>гіге жетпейтін болыпты, Қазан. Хан қызы, өз әйеліңді танымай</w:t>
        <w:br/>
        <w:t>қалған көздерің де ештеңені көрмейді. Күшің кетіп, қарыға-</w:t>
        <w:br/>
        <w:t>ның ба, Қазан? Қылышынды серме, мен келдім, Қазан».</w:t>
        <w:br/>
        <w:t>Осы кездебірінің артынан бірі оғыз елінің батырлары дакеліп</w:t>
        <w:br/>
        <w:t>жетіп еді. Тыңдаңыз, хан ием, кімдер келген екен. Бесігіне қара</w:t>
        <w:br/>
        <w:t>егіздің терісін жауып, жау келетін қарасайдың қақпасына қой-</w:t>
        <w:br/>
        <w:t>ған, сол өгіздің күші бар, қаһарланса, қара тасты құм қылған,</w:t>
        <w:br/>
        <w:t>ұзын мұрттарын желкесіне жеті жерден байлап қойған батыр</w:t>
        <w:br/>
        <w:t>Қазанның інісі Қара Көне келіп: «Қазан аға, қылышынды қо-</w:t>
        <w:br/>
        <w:t>лыңа ал, мен келдім», - деді. Бұдан басқа кім келген екен, кө-</w:t>
        <w:br/>
        <w:t>ріңіз, хан ием. Қара сайдың аузына салынған Дербент қамалы-</w:t>
        <w:br/>
        <w:t>ның темір қақпасын бұзған, алпыс тұтам ала найзасын салған-</w:t>
        <w:br/>
        <w:t>ған. Баку басылы-</w:t>
        <w:br/>
        <w:t>“Бұл сөзді В.Бартольд: «Мекке Ййүзіме баққыл» деп ауд</w:t>
        <w:br/>
        <w:t>смес, «тіке» делінген. Бізс</w:t>
        <w:br/>
        <w:t>мындаол «Ме</w:t>
        <w:br/>
        <w:t>ЖЫРЛАР 9Т</w:t>
        <w:br/>
        <w:t>бүркіттердің сұлтаны едің. Көкке ұшып шыққанда, ол Құдай-</w:t>
        <w:br/>
        <w:t>дың қасынабарады. Төменге шүйілер болса, қамал бұзатын тас</w:t>
        <w:br/>
        <w:t>шоқпарға айналады. Аңға түскенде бүркіт оқтан жылдам. Көл</w:t>
        <w:br/>
        <w:t>бетіндегі үйректерді орнынан тұрғызбай қағып кетеді. Үйрет:</w:t>
        <w:br/>
        <w:t>уысына түскенде, ұшып бара жатып, оның сүйегін парша-пар-</w:t>
        <w:br/>
        <w:t>ша етеді. Қарны ашқанда, үясын тастап, биікке самғап ұшып</w:t>
        <w:br/>
        <w:t>кетеді. Сауысқан, қарға оның қасына жолай алар ма? Ер жігіт</w:t>
        <w:br/>
        <w:t>жаумен айқасқанда, өлімнен қорқар ма? Сары киімді Сейілжан</w:t>
        <w:br/>
        <w:t>сұлу мұнарадан саған қарап тұр. Ол қыз кімге қараса, сонын</w:t>
        <w:br/>
        <w:t>жүрегі от боп жанады. Сары киім киген қызға ғашық болсаң,</w:t>
        <w:br/>
        <w:t>ерлігіңді көрсет», - десті. Қан-Төрәлі өзін Тәңірге тапсырып.</w:t>
        <w:br/>
        <w:t>түйені аяғымен теуіп қалғанда, үлек бақырды. Екіншілей теп-</w:t>
        <w:br/>
        <w:t>кенде, ол құлап түсті. Сонда Төрәлі оның үстіне шығып алып,</w:t>
        <w:br/>
        <w:t>мойнын екі жерден бауыздап, басын кесіп тастады. Жонынан</w:t>
        <w:br/>
        <w:t>екі білем таспасын алып, Тагавордың алдына лақтырып таста-</w:t>
        <w:br/>
        <w:t>ды: «Қызыңыз осыны илеп, оқ салатын қорамса етсін, не болма-</w:t>
        <w:br/>
        <w:t>са үзеңгі бау тігіп алсын», - деді. Тагавор баланың батырлығы-</w:t>
        <w:br/>
        <w:t>на қайран болып: «Бұл жігітті мен көрген жерден-ақ ұнатып</w:t>
        <w:br/>
        <w:t>едім», - деді.</w:t>
        <w:br/>
        <w:t>Тагавор қызын бермек болып, қырық жерден ала шатыр.</w:t>
        <w:br/>
        <w:t>қырық жерден үй тікті. Қан-Төрәлі мен қызына бөлек отау</w:t>
        <w:br/>
        <w:t>тіккізді. Ұзандар келіп, махаббат жырын айтты. Ол қылышы:</w:t>
        <w:br/>
        <w:t>қынабынан алып, тасқа ұрды. Тас қақ жарылды. Өзіне мына-</w:t>
        <w:br/>
        <w:t>дай серт қойды: «Қарт әкемнің алдын, қарт анамның жүзін</w:t>
        <w:br/>
        <w:t>көрмей, бұл шатырға кірер болсам, менің мойным осы жарыл-</w:t>
        <w:br/>
        <w:t>ған тастай болып кесілсін, өз қылышым мойныма түссін, өз са-</w:t>
        <w:br/>
        <w:t>дағымның оғынан ажал табайын, некесін қимай ұл туғызсам</w:t>
        <w:br/>
        <w:t>олон күнге толмай өлсін», - деді Қан-Төрәлі. Сөйтіп ол тігілгет</w:t>
        <w:br/>
        <w:t>шатырдың бәрін де жыққызды, түйелерін бақыртып, жылқы:</w:t>
        <w:br/>
        <w:t>ларын кісінетіп көшті. Жеті күн, жеті түн жүріп, оғыз елінің</w:t>
        <w:br/>
        <w:t>шегіне келіп, шатырын тікті. Содан соң ол: «О, қырық жігітім,</w:t>
      </w:r>
    </w:p>
    <w:p>
      <w:r>
        <w:t>қырық серігім, сендерден менің аянар басым жоқ. Тәңірі саша-</w:t>
        <w:br/>
        <w:t>рымды оң қылып, жаудың үш жалмауызын жеңдім. Сары ала</w:t>
        <w:br/>
        <w:t>алтын киген Сейілжан сұлуды алып, еліме келіп жеттім. Балаң,</w:t>
        <w:br/>
        <w:t>қалындық әкеле жатыр деп, еліме хабар беріндер, экем алдым-</w:t>
        <w:br/>
        <w:t>нан шықсын»,-дедіжолдастарына. Қап-Төрәлі қонатын жерлі</w:t>
        <w:br/>
        <w:t>көріпеді, аққу-тырнасы, бөденесі мен түйетауығы көп жер екен.</w:t>
        <w:br/>
        <w:t>Сулары мұздай, мөлдір, орман-нуы жайқалған қонысекен. Сей-</w:t>
        <w:br/>
        <w:t>ілжан сұлу, мұндай сұлу қоныс жоқ, шатырды осы жерге тігелік</w:t>
        <w:br/>
        <w:t>деді. Қыз бен батыр сол жерде қалып, ішіп-жеп, сауық құрып</w:t>
        <w:br/>
        <w:t>жата Берді. Қырық жігіт елге кетті.</w:t>
        <w:br/>
        <w:t>ЖЫРЛАР 19</w:t>
        <w:br/>
        <w:t>рыққа көлденең байлап тастаған екен. Үйге кірген, шыққан-</w:t>
        <w:br/>
        <w:t>дар соның үстін басып өтеді. «Біздің қолымызға ежелгі жау -</w:t>
        <w:br/>
        <w:t>татардың?! баласы түсті, біз оны қорлықпен өлтірелік деп та-</w:t>
        <w:br/>
        <w:t>балдырыққа көлденең тастаған едік.</w:t>
        <w:br/>
        <w:t>Осы кезде Қазан келіп жетті де, қара атына қамшы ұрып,</w:t>
        <w:br/>
        <w:t>жауға тиді. Қазан келген соң, жаудың үрейі ұшып, біреуі аты-</w:t>
        <w:br/>
        <w:t>на мінді, біреуі сауытын киді. Сонда есікте жатқан бала: «О,</w:t>
        <w:br/>
        <w:t>гәуірлер, лезде алай-түлей болдындар, не болып қалды?» - деп</w:t>
        <w:br/>
        <w:t>сұрады. Гәуірлер: «Сенің әкең келді, соны ұстап алсақ дейміз»,-</w:t>
        <w:br/>
        <w:t>десті. Бала тұрып: «Тәңірінің тәубасына сенемін, әділірек бо-</w:t>
        <w:br/>
        <w:t>лындар, гәуірлер»,-деді. Гәуірлер балаға ықылас көрсетіп аяқ-</w:t>
        <w:br/>
        <w:t>қолын шешті де, түнектен шығарды. Бала әкесінің алдынан шы-</w:t>
        <w:br/>
        <w:t>ғып,тілдесті. Тыңдаңыз хан ием, неайтқан екен: «Сөзіме құлақ</w:t>
        <w:br/>
        <w:t>сал, бек әке! Менің қолға түскенімді, жаудың қолыма құрсау</w:t>
        <w:br/>
        <w:t>салып, мойнымаалаарқан салғанын, қаракөзқырық жігітімнің</w:t>
        <w:br/>
        <w:t>мерт болғанын қайдан білдің? Сенің келгеніңді білген соң, гәуір-</w:t>
        <w:br/>
        <w:t>лер ақылдасып: «Қара атқа мініп Қазан келді, оны ұстап ала-</w:t>
        <w:br/>
        <w:t>лық, екі қолын артына байлап есінен тандыралық. Содан соң</w:t>
        <w:br/>
        <w:t>басын кесіп, қанын қара судай ағызалық, соған қосып, баласын</w:t>
        <w:br/>
        <w:t>да бауыздармыз, сонымен Қазан ошағының жанған оты өшеді», -</w:t>
        <w:br/>
        <w:t>десті. Келісім осылай болды. О, хан әкем! Соғысқанда шапқан</w:t>
        <w:br/>
        <w:t>атың сүрініп кетіп, өзің жау қолына түсесің бе деп қорқамын.</w:t>
        <w:br/>
        <w:t>Онда бұлар сенің алтын басыңды кеседі, сен өлсең, анам: «О,</w:t>
        <w:br/>
        <w:t>басыма қонған бағым, Қазан, ұлым, екеуің бірдей келмеске кет-</w:t>
        <w:br/>
        <w:t>кенің бе?» - деп зарланбай ма? Атыңның басын тарт, Қазан,</w:t>
        <w:br/>
        <w:t>өлмей тұрып алтын үйіңе жет. Қартайған анама қуат бол. Сен</w:t>
        <w:br/>
        <w:t>өлсең, менің қарақат көзді қарындастарым жетім қалады, анам</w:t>
        <w:br/>
        <w:t>кемшілік көріп, өмірінше зарланып өтеді. Баласы үшін әкесі</w:t>
        <w:br/>
        <w:t>өлмек жоқ. Тәңірі атынан өтінемін, еліңе қайт, үйіңе жет. Ал-</w:t>
        <w:br/>
        <w:t>дыңнан анам шығып: «Балам қайда қалды?» - деп сұраса, оған</w:t>
        <w:br/>
        <w:t>шын хабарымды жеткіз. Балам жау қолына түсіпті, ақ саусақ-</w:t>
        <w:br/>
        <w:t>ты қолдары артына байланып, ақ мойнынақыларқан салынып-</w:t>
        <w:br/>
        <w:t>ты, шошқа сарайда қамаулы екен. Арқан мойны мен қолын</w:t>
        <w:br/>
        <w:t>қиып кетіпті, темір құрсау тобығын қанатыпты, жейтін асы ар-</w:t>
        <w:br/>
        <w:t>паның қатқан наны мен ашшы сарымсақ екен дерсің. Анам мен</w:t>
        <w:br/>
        <w:t>үшін көп уайымдай бермесін. Бір ай күтсін, ол болмаса, екі ай</w:t>
        <w:br/>
        <w:t>күтсін. Екі айда келмесем, үш ай күтсін. Үш айда келмесем,</w:t>
        <w:br/>
        <w:t>мені өлді деп білсін. Жылқыдан айғыр сойып, маған ас берсін.</w:t>
        <w:br/>
        <w:t>Түркі халықтарын, соның ішінде оғыздарды бір замандарда көршілес ха-</w:t>
        <w:br/>
        <w:t>лықтар ғтатар» деп атаған.</w:t>
        <w:br/>
        <w:t>78 ҚОРҚЫТ АТА КІТАБЫ</w:t>
      </w:r>
    </w:p>
    <w:p>
      <w:r>
        <w:t>генің бе бұл? Өрісте жылқы болса, оның кісінеген құлындары</w:t>
        <w:br/>
        <w:t>бар, сол құлындарша кісінетіп қойғаның ба бұл? Үйірлі жыл-</w:t>
        <w:br/>
        <w:t>қының айғырсыз сәні келе ме? Ақтылы қой өріске кетсе, оның</w:t>
        <w:br/>
        <w:t>маңыраған қозысы бар, сондай қозымнан айырылдым. Сол қозы-</w:t>
        <w:br/>
        <w:t>дай маңырай бер дейсің бе маған? «Ұлым!» - деп зарлатып қой-</w:t>
        <w:br/>
        <w:t>ғаның қалай мені? Әйел онымен тынбай, арманын айтып сарна-</w:t>
        <w:br/>
        <w:t>ды. «Ойымда нелер жоқ еді. Армандарым көп еді. Орнымнан</w:t>
        <w:br/>
        <w:t>тұрармын, қара жал Кавказ атына мінермін, оғыз елінің бекте-</w:t>
        <w:br/>
        <w:t>рінебарармын, балама елден таңдап, қара көзді сұлудан қалың-</w:t>
        <w:br/>
        <w:t>дық алып берермін, қара жерге ақ шатырды тігермін, той-ду-</w:t>
        <w:br/>
        <w:t>манды құрармын, баламды ұясына қондырып, мұратына жет-</w:t>
        <w:br/>
        <w:t>кізермін деп жүруші едім. Сол арманыма неге эжкеткізбедің? Бар</w:t>
        <w:br/>
        <w:t>сенгенім сен едің, Қазан! Қара көзімнің алдында ұлым жоқ.</w:t>
        <w:br/>
        <w:t>Бауырым оттай жанады. Айт, көргеніңді маған. Айтпасаң, кеу-</w:t>
        <w:br/>
        <w:t>демде жанған от саған қарғыс болып тиеді, Қазан», - деді ол.</w:t>
        <w:br/>
        <w:t>Ананың баласын жоқтап айтқан мына сөздерін естіген Қазан-</w:t>
        <w:br/>
        <w:t>ның басы даң болды. іші-бауыры өртеніп, шошынған жүрегі</w:t>
        <w:br/>
        <w:t>ойнап кетті. Қара көздеріне жас келді. Сөйлей бастады: «О,сұлу-</w:t>
        <w:br/>
        <w:t>ым, ұлымның қайда кеткенін білсем, оны мен сенен сұрар ма</w:t>
        <w:br/>
        <w:t>едім? Қамықпа, қорықпа, ұлың аңда жүрген шығар. Аңға кет-</w:t>
        <w:br/>
        <w:t>кен балаға алқынбас болар. Қазаныңа жеті күнге мәулет бер,</w:t>
        <w:br/>
        <w:t>ұлың жерге кірген болса, оны табармын, көкке ұшқан болса,</w:t>
        <w:br/>
        <w:t>аяғынан тартып алармын. Тапсам - таптым, таппасам -</w:t>
        <w:br/>
        <w:t>Тәңірінің өзі беріп, өзі алған болар, менде не қайрат бар? Онда</w:t>
        <w:br/>
        <w:t>қайғымыз ортақ болғаны», - деді Қазан. Сонда хан қызы тіл</w:t>
        <w:br/>
        <w:t>қатты: «Баланың аңда жүргенін мен қайдан білемін, Қазан?</w:t>
        <w:br/>
        <w:t>Шаршаған атыңа мін де, мұқалған найзаңды қолыңаалып, өзің</w:t>
        <w:br/>
        <w:t>іздеп тауып кел», - деді еріне. Қазан келген жолына түсіп, ба-</w:t>
        <w:br/>
        <w:t>ланы іздеп кетті. Түн болған соң, баланың анасы ешкімге сы-</w:t>
        <w:br/>
        <w:t>рын айтпай, еліне хабар салып: «Балам жау қолында қалыпты,</w:t>
        <w:br/>
        <w:t>бектерге тегіс сәлем, маған тоқсан тобыр жасақ берсін», - деді.</w:t>
        <w:br/>
        <w:t>Сол жасақты алып, ол соғыс болған жерге келді. Келсе, баланың</w:t>
        <w:br/>
        <w:t>қырық жорасы өліпті. Баланың бәдәуи тұлпарынаоқ тиіп, жай-</w:t>
        <w:br/>
        <w:t>рап жатыр екен. Өліктер арасында баланың мүрдесі жоқ екен.</w:t>
        <w:br/>
        <w:t>Бір жерден топшысынан үзілген қамшысының алтын сабын</w:t>
        <w:br/>
        <w:t>тауып алды. Баласының жау қолында кеткенін анық білді. «О,</w:t>
        <w:br/>
        <w:t>ұлым, асқар тауым! Қан жүрегімнің тасып аққан дариясы! Қар-</w:t>
        <w:br/>
        <w:t>тайғанда көрген жалғызым!» - деп зарланды ана. Көз жасын</w:t>
        <w:br/>
        <w:t>сығый, кеткен жаудың ізіне түсті.</w:t>
        <w:br/>
        <w:t>Гәуірлер иір-иір тау жоталарының бір жасыл сайына барып</w:t>
        <w:br/>
        <w:t>той жасап жатыр екен. Балаға қара шекпен кигізіп табалды-</w:t>
        <w:br/>
        <w:t>ЖЫРЛАР 85</w:t>
        <w:br/>
        <w:t>қалай еді? Ол менің барлығымды, бірлігімді біліп жетпеген екен,</w:t>
        <w:br/>
        <w:t>тілі кәлимаға келмепті. Кешірім сұрау үшін ол менің сарайыма</w:t>
        <w:br/>
        <w:t>келетін болсын», - деп Әзірейілді жұмсады: «Бар, Әзірейіл, сол</w:t>
        <w:br/>
        <w:t>тентектің өз жанын ал. Түсінде көргенде ол қорқатын болсын,</w:t>
        <w:br/>
        <w:t>тұқымы оңбаған ақымақты тәубаға келтір, үрейін ұшырып,</w:t>
        <w:br/>
        <w:t>шырылдатып жанын ал да, мұнда алып кел», - депті.</w:t>
        <w:br/>
        <w:t>Батырлардың батыры Домрул қырық жігітін қасына алып,</w:t>
        <w:br/>
        <w:t>үйінде ішіп-жеп, сауық жасап отырған кезде Әзірейіл кіріп</w:t>
        <w:br/>
        <w:t>келіпті. Оның келгенін дінді мойындамайтын Домрул да, онып</w:t>
        <w:br/>
        <w:t>қырық жігіті де көрмей қалды. Домрулдың оттай жанған көз-</w:t>
        <w:br/>
        <w:t>дері түк көрмей қалды, күшті қолдары сылқ етіп төмен түсті.</w:t>
        <w:br/>
        <w:t>Көзінің алдына шексіз-түпсіз бір қараңғылық келді. Сол кезде</w:t>
        <w:br/>
        <w:t>ер туған Домрул айғайлап сөйлеп кетті. Не айтқан екен, соны</w:t>
        <w:br/>
        <w:t>көрелік, хан ием! Әзірейілге ол: «Япырай, неткен түсің жаман</w:t>
      </w:r>
    </w:p>
    <w:p>
      <w:r>
        <w:t>шал едің сен? Дінді мойындамаушылар сені көрмей қалды. Сені</w:t>
        <w:br/>
        <w:t>есіктегі қарауылдар да аңғармады. Менің жарқын көзім сөніп</w:t>
        <w:br/>
        <w:t>барады, қолдарымнан әл кетті, жүрегім қалтырайды, қолым-</w:t>
        <w:br/>
        <w:t>дағы алтын кесем түсіп кетті. Тамағыма мұз қатты, сүйектерім</w:t>
        <w:br/>
        <w:t>топырақша езілін, тозаңға айнала бастады. О, сақалы қудай, көзі</w:t>
        <w:br/>
        <w:t>көрдей қарт, сен қайдан келген пәле едің? Мен сені бүгін ғана</w:t>
        <w:br/>
        <w:t>көріп тұрмын ғой, айтшы маған, мырзам, білгеніңді. Менің жай-</w:t>
        <w:br/>
        <w:t>ымды да ұғын», - деді. Бұл сөзге Әзірейілдің ашуы келді.</w:t>
        <w:br/>
        <w:t>«Ақылсыз кегце, менің көрдей көзім саған не үшін жақпай</w:t>
        <w:br/>
        <w:t>қалды? Мен екінің бірінде, көзі көк қыздардың да жанын ал-</w:t>
        <w:br/>
        <w:t>ғанмын. Аппақ қудай сақалым саған неге ұнамай қалды? Кезі</w:t>
        <w:br/>
        <w:t>келгенде мен ақсақалды қарт, қара сақалды жігіттің де жанын</w:t>
        <w:br/>
        <w:t>алғанмын. Сақалым содан ағарған, сен менің сыртымнан күші</w:t>
        <w:br/>
        <w:t>көрсете сөйлепсің. Егер қызыл қанат Әзірейіл қолыма түссе.</w:t>
        <w:br/>
        <w:t>өзім өлтіріп, қайтыс болған жігіттің жанын өзіне қайтарар едім</w:t>
        <w:br/>
        <w:t>депсің. Ей, ессіз, енді мен сенін өз жаныңды алғалы келіп</w:t>
        <w:br/>
        <w:t>тұрмын. Жаныңды бересің бе, әлде менімен ұрыс жасап көресін</w:t>
        <w:br/>
        <w:t>бе?» - деді.Әзірейіл. Сонда ер туған Домрул: «Е, қызыл қанат</w:t>
        <w:br/>
        <w:t>Әзірейіл сен бе едің?» - деп сұрады. «Йә, мен»,- деді ол. «Әлгі</w:t>
        <w:br/>
        <w:t>жақсы жігіттің жанын алған да сен бе?» «Иә, барлық адамнын</w:t>
        <w:br/>
        <w:t>жанын мен аламын», - деді Әзірейіл. Сонда ержүрек Домрул</w:t>
        <w:br/>
        <w:t>өзінің серіктеріне: «Ей, Құдайдан безгендер, қақпаны жабың-</w:t>
        <w:br/>
        <w:t>дар. Әзірейіл сен болсаң, өзіңмен бір кең жайда күш сынасып</w:t>
        <w:br/>
        <w:t>көрсем деп едім, тілегенге сұрағандай, сен маған тар жерде кез</w:t>
        <w:br/>
        <w:t>дестің. Енді мен сені өлтіремін, сөйтіп өлген жігіттің жанын</w:t>
        <w:br/>
        <w:t>өзінеқайтарамын»,- деді Домрул. Содан соң олқылышыпқына</w:t>
        <w:br/>
        <w:t>бынан суырып алып, Әзірейілге тап берді. Әзірейіл кептерге</w:t>
        <w:br/>
        <w:t>86 ҚОРҚЫТ АТА КІТАБЫ</w:t>
        <w:br/>
        <w:t>айналып, терезеден ұшып шықты да, көзден ғайып болды. Ба-</w:t>
        <w:br/>
        <w:t>тырлардың мықтысы Домрулалақанын ұрып, қарқылдап күліп</w:t>
        <w:br/>
        <w:t>жіберді.</w:t>
        <w:br/>
        <w:t>Әзірейілдің зәресін алған шығармын. Қорыққанынан ол кең</w:t>
        <w:br/>
        <w:t>қақпаны қойып, тар терезеден қашты ғой. Қолыма түспей қал-</w:t>
        <w:br/>
        <w:t>ды. Ол құс түсіне кіріп, кептер болды да, ұшып кетті. Соңына</w:t>
        <w:br/>
        <w:t>сұңқарымды салып, сол кептерді ұстармын», - деді. Содан соң</w:t>
        <w:br/>
        <w:t>атына мініп, қолынасұңқарын ұстады да, Әзірейілді қуа жөнел-</w:t>
        <w:br/>
        <w:t>ді. Бір-екі кептерді өлтіріп, үйіне қайтпақ болды. Сол кезде</w:t>
        <w:br/>
        <w:t>оның алдынан Әзірейіл кездесті. Аты үркіп кетіп, Домрул жер-</w:t>
        <w:br/>
        <w:t>ге құлап түсті. Мойны астынаекібүктеліп түскен еді. Сол кезде</w:t>
        <w:br/>
        <w:t>Әзірейіл оның кеудесіне мініп алып, қылғындыра бастады. Ол</w:t>
        <w:br/>
        <w:t>демін ала алмай әлсіреп, қырылдады. Өлер халге келгенде ол:</w:t>
        <w:br/>
        <w:t>«Кешіре көр, Әзірейіл, Құдайдың бірлігіне сенейін. Мен сенің</w:t>
        <w:br/>
        <w:t>мұншалық күшті екеніңді білмеуші едім, тат: елі сияқты адам</w:t>
        <w:br/>
        <w:t>жанының ұрысы екенсің ғой. Біздің ел биік тауларда тұрады,</w:t>
        <w:br/>
        <w:t>сол тауларда жүзім жемісі өседі. Оның жемісі қап-қара болады.</w:t>
        <w:br/>
        <w:t>Соя жемісті сығып ашытса, шарап болады. Шараптан ішкен</w:t>
        <w:br/>
        <w:t>адам мас болады. Сен келгенде мен мас едім, не айтып не қойға-</w:t>
        <w:br/>
        <w:t>нымды білмеппін. Ерлігіңді жаңа білдім. О, Әзірейіл, жаным-</w:t>
        <w:br/>
        <w:t>дыалма, кешіре көр», - деп жалбарынды. «Ақылсыз, менен не-</w:t>
        <w:br/>
        <w:t>сіне кешірім сұрайсың. Жаныңды Құдайдан сұра. Менің билі-</w:t>
        <w:br/>
        <w:t>гімде не бар? Мен тек орындаушымын», - деді Әзірейіл. Сонда</w:t>
        <w:br/>
        <w:t>ержүрек Домрул: «Жанберіп, жан алушы Құдайдың өзі мееді?»-</w:t>
        <w:br/>
        <w:t>деді. «Иә, соның өзі», - деді Әзірейіл. «Онда сен менің қалайша</w:t>
        <w:br/>
        <w:t>ием боласың? Қаңғыбас біреу болсаң, жөніңді тап, кет бұл жер-</w:t>
        <w:br/>
        <w:t>ден мен көктегі сол Құдайдың өзімен сөйлесемін», - деді. Хан</w:t>
        <w:br/>
        <w:t>ием, тыңдаңыз, ол не айтқан екен: «О, Құдай, сен дүниедегі</w:t>
        <w:br/>
        <w:t>биіктердің бәрінен де биіксің. О, жүзі жарық Құдай, сенің қан-</w:t>
        <w:br/>
        <w:t>дай екеніңді еткім білмейді. Ақымақтар сені көктен іздейді.</w:t>
      </w:r>
    </w:p>
    <w:p>
      <w:r>
        <w:t>Шынында сен жерде болсаң керек. Сен дінге сенген әрбір адам-</w:t>
        <w:br/>
        <w:t>ның жүрегіндесің. Сен мәңгі сақталатын жұмбақтардың сан-</w:t>
        <w:br/>
        <w:t>дығысың. Жанымды алар болсаң өзің ал, Әзірейілге берер жа-</w:t>
        <w:br/>
        <w:t>ным жоқ», - деді. Жойқын батыр Домрулдің бұл сөзі Құдайға</w:t>
        <w:br/>
        <w:t>ұнап еді. Ол Әзірейілге күркірен әмір берді. «Ақымақ мені та-</w:t>
        <w:br/>
        <w:t>ныды. Құдай бір деп иман келтірді. Ендісен Домрулге айт, ол өз</w:t>
        <w:br/>
        <w:t>жанының орнына басқа біреудің жанын тауып беретін болсын,</w:t>
        <w:br/>
        <w:t>оның өз жанына тиме», - деді. Сонда Әзірейіл жойқын батыр</w:t>
        <w:br/>
        <w:t>Домрулге: «Құдайдан бұйрық келді, Домрулдің өз жанына ти-</w:t>
        <w:br/>
        <w:t>“Тат-гәуірлер елі(М. Қашқари)</w:t>
        <w:br/>
        <w:t>88 ҚОРҚЫТ АТА КІТАБЫ</w:t>
        <w:br/>
        <w:t>Бұдан соң Әзірейіл қайта келіп, Домрулдің жанын алмақ бол-</w:t>
        <w:br/>
        <w:t>ды. Домрул оған: «Кешір. Әзірейіл! Құдайдың бірлігіне се-</w:t>
        <w:br/>
        <w:t>немін», - деді. «Ей, ақылсыз тентек! Саған енді қандай кешірім</w:t>
        <w:br/>
        <w:t>керек? Жанын сұрап, сақалы қудай болған әкеңе бардың. Ол</w:t>
        <w:br/>
        <w:t>жанын бермеді. Ақ шашты анаға бардың, ол да жанын берген</w:t>
        <w:br/>
        <w:t>жоқ. Сен үшін жанын беретін енді кімің бар?» - деді Әзірейіл.</w:t>
        <w:br/>
        <w:t>«Менің қамымды жейтін адамым бар», - деді Домрул. «Ей,</w:t>
        <w:br/>
        <w:t>ақылсыз тентек, ол қандай адам?» - деді Әзірейіл. «Түбі бөтен</w:t>
        <w:br/>
        <w:t>әйелім, содан туған екі ұлым бар. Соларға айтатын өсиетім бар.</w:t>
        <w:br/>
        <w:t>Сол өсиетімді айтып қайтуға рұқсатбер», - деді Домрул. Сөйтіп</w:t>
        <w:br/>
        <w:t>ол әйеліне барды: «О, сүйген жарым, менің басыма қандай күн</w:t>
        <w:br/>
        <w:t>туғанын білдің бе? Аспаннан қызыл қанат Әзірейіл келіп, кеу-</w:t>
        <w:br/>
        <w:t>деме мінді, жаныңды аламын деп қылғындырды. Жан тәтті</w:t>
        <w:br/>
        <w:t>екен. Жааныңды бер деп әкеме барып едім, ол жаның бермеді.</w:t>
        <w:br/>
        <w:t>Шешеме барсам, ол да жан өзіме керек деді. Екеуі де баладан</w:t>
        <w:br/>
        <w:t>жан тәтті десті. Енді өзіңмен қоштасқалы келіп отырмын. Ар-</w:t>
        <w:br/>
        <w:t>тымда қалған биік тауларым саған жайлау болсын. Мұздай</w:t>
        <w:br/>
        <w:t>құдықтарымның суы саған сусын болсын. Артымда қалған</w:t>
        <w:br/>
        <w:t>үйірлі жылқым, келелі түйем, ақтылы қойым сенікі болсын,</w:t>
        <w:br/>
        <w:t>өзің кімді ұнатсаң соған тиіп ал, бірақ артымда қалған екі балам</w:t>
        <w:br/>
        <w:t>жетімдік көрмесін», - деді Домрул. Сонда әйелі оған: «Батыр</w:t>
        <w:br/>
        <w:t>туған жарым! Не айтып тұрсың өзің? Көзімді ашқалы өзіңнен</w:t>
        <w:br/>
        <w:t>басқаны көргенім жоқ еді, жүрегімнің сүйгені бір ғана өзің едің.</w:t>
        <w:br/>
        <w:t>Тәтті еріпіңнің балы тілімнен кетпейді. Тар төсекте бас қостық.</w:t>
        <w:br/>
        <w:t>Сотен қалған соң, маған биік таулардан не пайда? Сол тауларды</w:t>
        <w:br/>
        <w:t>жайлау етер болсам, ол менің көрім болсын! Құдықтарыңның</w:t>
        <w:br/>
        <w:t>мұздай суы менің бойымды суытқан қаным болсын. Сенен қал-</w:t>
        <w:br/>
        <w:t>ған алтын-күмісті жаратар болсам, ол маған кебін болсын. Се-</w:t>
        <w:br/>
        <w:t>нен қалған жүйрік аттың үсті маған көр болсын. Сенен кейін</w:t>
        <w:br/>
        <w:t>біреуге тиер болсам, ол мені сары жылан болып шақсын. Анаң</w:t>
        <w:br/>
        <w:t>монәкенақылсызекен, олар саған жанын неге бермейді? Құдай-</w:t>
        <w:br/>
        <w:t>дың жарық күні, алтын тағы куә болсын, астымдағы жер,</w:t>
        <w:br/>
        <w:t>хетімдегі көк куә болсын, Алланың өзі куә болсын, менің жа-</w:t>
        <w:br/>
        <w:t>пым сенің садағаң болсын, беремін жанымды сен үшін!» - деді</w:t>
        <w:br/>
        <w:t>әйелі. Осыны айтып, ол жан беруге әзір болды. Әзірейіл жан</w:t>
        <w:br/>
        <w:t>алуға келді. Бірақ батыр әйелін өлімге қимады. Құдайға жалба-</w:t>
        <w:br/>
        <w:t>рынып, мұңын шақты. Тыңдалық,олнеайтқан екен: «О, Құдай,</w:t>
        <w:br/>
        <w:t>сең биіктердің биігісің. Сені ешкім көріп білген емес. Көптеген</w:t>
        <w:br/>
        <w:t>ақымақ сені көктен іздейді. Енді біреулер жерден іздейді. Сен</w:t>
        <w:br/>
        <w:t>әрбіәсенуші адамның жүрегіндесін. Сен мәңгі жасайтын билеу-</w:t>
        <w:br/>
        <w:t>) ідардың бойынан құттыхана</w:t>
        <w:br/>
        <w:t>пізсін! Сат</w:t>
        <w:br/>
        <w:t>мен ұзып</w:t>
      </w:r>
    </w:p>
    <w:p>
      <w:r>
        <w:t>ЖЫРЛАР (17</w:t>
        <w:br/>
        <w:t>бағып-қақ, қор жина, саған қалыңдықты мен іздейтін болай-</w:t>
        <w:br/>
        <w:t>ын»,- депті. Баласы бұған көнді. Оғыз-Қаңлыбұған көңілденіп”</w:t>
        <w:br/>
        <w:t>орнынан тұрды да, елдегі қарт-қарияны қасына алып,ішкі оғыз</w:t>
        <w:br/>
        <w:t>елің аралап, баласы қалайтындай қалыңдықты көре алмады.</w:t>
        <w:br/>
        <w:t>Енді ол елдің екінші қанатына шығын, сыртқы оғыздарды арғ-</w:t>
        <w:br/>
        <w:t>лап, одан да лайықты қыз таба алмады. Ақырында Трапезунт</w:t>
        <w:br/>
        <w:t>еліне тартты. Трапезунт патшасы Тагавордың атақты бір сүлу</w:t>
        <w:br/>
        <w:t>қызы бар екен, садағына екі оқ байлап, бірін оңға, бірін солға</w:t>
        <w:br/>
        <w:t>атады екен. Ол оқтары экерге қайтып түспейді екен. Онын</w:t>
        <w:br/>
        <w:t>қалың малының құны үш түрлі аңды жеңуге байланысты екеп.</w:t>
        <w:br/>
        <w:t>Әкесі жұртқа: «Сол үш түрлі тажалды кімде-кім жеңіп өлтірсе,</w:t>
        <w:br/>
        <w:t>қызымды соған беремін, жеңе алмаған жігіттің басын аламын»,</w:t>
        <w:br/>
        <w:t>- депті. Қызды аламын деп гәуір елінен 82 бектің баласы келіп,</w:t>
        <w:br/>
        <w:t>сол шартты орындай алмай, мерт болыпты. Бастары дар шәңге-</w:t>
        <w:br/>
        <w:t>гіндеілулітүрекен. Ол үшаңы: арыстан, сүзеген қара өгіз, адам</w:t>
        <w:br/>
        <w:t>жейтін қара үлек екен. Әрбіреуі айдаһар жалмауызы сияқты</w:t>
        <w:br/>
        <w:t>еді. Қызды аламын деп келіп, дарға асылған 82 жігіт арыстан</w:t>
        <w:br/>
        <w:t>мен қара үлекті көрмепті. Оларды сүзеген қара өгіз жарып</w:t>
        <w:br/>
        <w:t>өлтіріпті. Қаңлы бұл аңдардың басын, өздерін көреді. Құжы-</w:t>
        <w:br/>
        <w:t>нап тұрған биттері басына сыймай өрмелеп сирағына түседі</w:t>
        <w:br/>
        <w:t>екен. Оғыз-Қаңлы тұрып: «Мен бұл жайды балама барып айтай-</w:t>
        <w:br/>
        <w:t>ын,солүш тажалды жеңсе, осықызды алсын, жеңеалмаса, ауыл</w:t>
        <w:br/>
        <w:t>қыздарының бірін алар»,- депті.</w:t>
        <w:br/>
        <w:t>Атаяғы ақсайды, ұзанның тілі ұзын. Оғыз-Қаңлы еліне келе-</w:t>
        <w:br/>
        <w:t>ді. Оның келгенін баласы Қан-Төрәлі естіп: «Әкем келіпті», -</w:t>
        <w:br/>
        <w:t>деп қасына қырық жігіт ертіп, әкесінің алдынан шықты, қолда-</w:t>
        <w:br/>
        <w:t>рын сүйіп тұрып: «Жан әкем, ел асып қайттың. Маған лайық</w:t>
        <w:br/>
        <w:t>қалыңдық таптың ба? - деп сұрапты. Әкесі: «Таптым, балам,</w:t>
        <w:br/>
        <w:t>күшің жетсе соны аларсың», - дейді. «Не сұрайды екен қалың</w:t>
        <w:br/>
        <w:t>малына? Қанша алтын күміс, қанша жылқы, түйе сұрайды</w:t>
        <w:br/>
        <w:t>екен?» - деді баласы. Әкесі оған: «Тапқан қызымды алу үшіп</w:t>
        <w:br/>
        <w:t>ештеңенің де керегі жоқ, оған асқан ерлік керек»,- депті. Сон-</w:t>
        <w:br/>
        <w:t>да Қан-Төрәлі тұрып: «Әке, менің ерлігіме сене бер. Қара жал</w:t>
        <w:br/>
        <w:t>Кавказатына мінермін, қанқұмар гәуір еліне барармын, қанын</w:t>
        <w:br/>
        <w:t>судай төгермін, бастарын кесіп алармын. Аузынан қан құсқы-</w:t>
        <w:br/>
        <w:t>зып, өздерін құл, қыздарын күң етіп айдап келермін, бұл ерлік</w:t>
        <w:br/>
        <w:t>болмай ма саған?» - депті. Оғыз-Қаңлы айтты: «Жоқ ұлым,</w:t>
        <w:br/>
        <w:t>менің айтып отырғаныммұндай ерлік емес. Бұл қызды алу үшін</w:t>
        <w:br/>
        <w:t>үш түрлі анды жеңу керек. Кім жеңсе, қыз соныкі, жеңе алма-</w:t>
        <w:br/>
        <w:t>са, жігіттің басын кесіп, дарға іліп қояды», - депті. Сонда Қан-</w:t>
        <w:br/>
        <w:t>Төрәлі: «Әке, мұндай сөзді маған айтып, несіне әуре боласын?</w:t>
        <w:br/>
        <w:t>96 ҚОРҚЫТ АТА КІТАБЫ</w:t>
        <w:br/>
        <w:t>Үлек оны қарпып тістейді де, тарпып өлтіреді», - десті. Батыр</w:t>
        <w:br/>
        <w:t>үлекті күтіп, тік тұрды. Арт жағында қолдарына қылышын ұста-</w:t>
        <w:br/>
        <w:t>ғаналты жендеттүреді. Батырдың қырық жорасы сасып қалып</w:t>
        <w:br/>
        <w:t>тілге келді. Не айтқан екен олар, тыңдалық хан ием: «О, Қан-</w:t>
        <w:br/>
        <w:t>Тәрәлі, сен ерлер салтын құрып орныңнан ерте тұрдың, өзіңнің</w:t>
      </w:r>
    </w:p>
    <w:p>
      <w:r>
        <w:t>кавказдық қара жал атыңа міндің. Қасыңа көздері күндей жай-</w:t>
        <w:br/>
        <w:t>наған қырық жігітінді алып, қанқұмар гәуірлердің еліне кел-</w:t>
        <w:br/>
        <w:t>дің. Биік тауларға келгенде алдыңмен емес артыңшмен өттің.</w:t>
        <w:br/>
        <w:t>Өзендерден теріс қарап жүзіп өттің. Қара өгіз келгенде, оны</w:t>
        <w:br/>
        <w:t>быт-шыт қылдың. Арыстан келгенде бел омыртқасын үзіп</w:t>
        <w:br/>
        <w:t>жібердің. Қара үлек келгенде неден сасып тұрсың? Оны жең-</w:t>
        <w:br/>
        <w:t>сең,даңқың мынау самаладай болып тұрған биік Қаратау шың-</w:t>
        <w:br/>
        <w:t>дарының басынан асып, өзендерден өтіп, еліңе жетеді. Ерлігінді</w:t>
        <w:br/>
        <w:t>бүкіл оғыз елі айтып жүретін болады. Оғыз Қаңлының баласы</w:t>
        <w:br/>
        <w:t>Қан-Төрәлі осындай ерлік көрсетіп еді дейтін болады. Қара өгіз</w:t>
        <w:br/>
        <w:t>келгенде,оны қолымен ұрып жығыпты, арыстан келгендеоның</w:t>
        <w:br/>
        <w:t>омыртқасын талқандап жіберіпті дейтін болады. Қара үлектен</w:t>
        <w:br/>
        <w:t>несіне қорқасың? Осыны жеңсең, үлкен мен кіші де, кемпір</w:t>
        <w:br/>
        <w:t>мен шал да, досың мен дүшпаның да сенің ерлігіңді ертегі етіп</w:t>
        <w:br/>
        <w:t>айтатын болады. Жеңіліп, мерт болсаң, сақалы қудай болған</w:t>
        <w:br/>
        <w:t>әкең, шашы аппақ болған кәрі анаң қайғырып жылап, көздері-</w:t>
        <w:br/>
        <w:t>нен қанды жастарын төгер еді. О, хан баласы, тезірек қам етпе-</w:t>
        <w:br/>
        <w:t>сең, артыңда қылышын жалаңдатып, алты жендет келіп тұр.</w:t>
        <w:br/>
        <w:t>Түйе астына түссең болды, олар сенің әдемі басыңды көз ілесті-</w:t>
        <w:br/>
        <w:t>рмей кесіп тастамақ. Жерден басыңды көтеріп, жоғары қара-</w:t>
        <w:br/>
        <w:t>шы! Төбеңе көк ала қаздар ұшып келді. Сұнңқарыңды соған неге</w:t>
        <w:br/>
        <w:t>салмайсың? Сейілжан сұлу сары ала киімін сен үшін киіп, сенің</w:t>
        <w:br/>
        <w:t>тілеуіңде тұр. Оны неге көрмейсің? Сені дұшпандарың үлек</w:t>
        <w:br/>
        <w:t>аузында кетеді деп мазақтап жатыр. Мұны неге білмейсің? Сей-</w:t>
        <w:br/>
        <w:t>ілжан сұлу саған терезеден көз алмай қарап түр ғой, оның көзі</w:t>
        <w:br/>
        <w:t>түскен еркектің ғашық болмағаны жоқ. Қыз саған ынтық бо-</w:t>
        <w:br/>
        <w:t>лып, шаттанып тұрған жоқ па?» - десті қырық жігіті. Сонда</w:t>
        <w:br/>
        <w:t>Қан-Төрәлі ойға келді: «Егер мен қара үлектің тісінде кетер бол-</w:t>
        <w:br/>
        <w:t>сам, жұрт қыздың дегені болды дер. Қара үлекті өлтірсем, бүкіл</w:t>
        <w:br/>
        <w:t>оғыз елі менің ерлігімді мақтап, қызды жеңіп алды дейді екен.</w:t>
        <w:br/>
        <w:t>Онда, жігіттерім, менің қыл қобызымды алып, сарнатып тұрың-</w:t>
        <w:br/>
        <w:t>дар, ерлігімді оятыңдар, Тәңіріге сыйынып, нар тәуекел деп,</w:t>
        <w:br/>
        <w:t>сайысып көрейін. Үлектен қорқатын не бар? Тәңірі жарылқа-</w:t>
        <w:br/>
        <w:t>са, оның да басын кесермін», - деді. Жігіттері Қан-Төрәлінің</w:t>
        <w:br/>
        <w:t>намысын қоздыратын сөздер айтты. Не деген екен олар, хан ием,</w:t>
        <w:br/>
        <w:t>тындап көрелік: «Бүркіт биік тастың басына ұя салады, сен сол</w:t>
        <w:br/>
        <w:t>92 ҚОРҚЫТ АТА КІТАБЫ</w:t>
        <w:br/>
        <w:t>Қойған шартың сол болса, мен оған қалай болғанда дабарамын.</w:t>
        <w:br/>
        <w:t>Ерлігімді көрсетіп, ар-намысымды сақтармын. Артымда қал-</w:t>
        <w:br/>
        <w:t>ған ханым анам, бек әкем аман болсын», - деп жолға шықпақ</w:t>
        <w:br/>
        <w:t>болады. Қаңлы ойға қалады: «Басыма бәле болып жүрмесе игі</w:t>
        <w:br/>
        <w:t>ед» бұлсөз. Мен ол сөзді балам сескеніп, бармас деп айтып едім»,</w:t>
        <w:br/>
        <w:t>-дейдіішінен. Соны ойлап, ол сөйлей бастады. Тыңдап көрелік,</w:t>
        <w:br/>
        <w:t>хан ием, ол не деген екен: «Ұлым, барар болсаң ол жердің суы</w:t>
        <w:br/>
        <w:t>тулап ағып, адамғаөткел бермейді, жері ұйық болады, атаяғын</w:t>
        <w:br/>
        <w:t>басып жүре алмайды. Ормандары толған ала шұбар жылан бола-</w:t>
        <w:br/>
        <w:t>ды. Олар адамды жүргізбейді. Қамалдарының биік мұнарасы</w:t>
        <w:br/>
        <w:t>көкке жетеді. Сол қамалдарда адам жүрегін ұрлап, сиқырлай-</w:t>
        <w:br/>
        <w:t>тын сұлуларда, бас алатын жендеттер де көп. Олар күліп тұрып</w:t>
        <w:br/>
        <w:t>адамның басын алады. Қыз әкесінің иығында қалқаны ойнап</w:t>
        <w:br/>
        <w:t>түрады екен. Тілсіз жаудың ортасына бармақсың балам. Барса</w:t>
        <w:br/>
        <w:t>келмеске барып, сақалы қураған әкеңді, шашы ағарған анаңды</w:t>
        <w:br/>
        <w:t>дертке салып жүрме», - деді әкесі. Бүған Қан-Төрәлі намыс</w:t>
        <w:br/>
        <w:t>көрсетіп: «Не айтын тұрсың өзің жан әкем? Қорқақ адам батыр</w:t>
        <w:br/>
        <w:t>бола ма? Батыр адамға қауіп-қатер түк емес, қорқақтық- ұят.</w:t>
        <w:br/>
        <w:t>Барар жолымда тулап аққан өзен көп болса, одан қараңғы түнде</w:t>
        <w:br/>
        <w:t>өтермін, батпағына ат батып кететін болса, тұяғына киіз салып</w:t>
        <w:br/>
        <w:t>өтермін. Тоғайында жыланы көп болса, шақпағымды тұтатып,</w:t>
        <w:br/>
        <w:t>орманын өртермін. Қамалдардың басы көкке жететін биік бол-</w:t>
      </w:r>
    </w:p>
    <w:p>
      <w:r>
        <w:t>са, Тәнірі жарылқаса, оны да алып, бұзармын, жігіттің көзін</w:t>
        <w:br/>
        <w:t>қызықтырып, жүрегін ұрлайтын сұлулары көп болса, олардың</w:t>
        <w:br/>
        <w:t>желкесінен тістеп сүйермін. Қыз әкесінің арқасында қалқаны</w:t>
        <w:br/>
        <w:t>ойнап тұратын болса, оның басын алармын. Барамын ба, жоқ</w:t>
        <w:br/>
        <w:t>па, барсам қайтамын ба, жоқ па, элде адам жейтін қара үлектің</w:t>
        <w:br/>
        <w:t>астында қаламын ба, әлде етімді арыстан жыртып жей ме, әлде</w:t>
        <w:br/>
        <w:t>қара өгіздің мүйізінде кетемін бе, өлемін бе, өлмеймін бе, аман</w:t>
        <w:br/>
        <w:t>боламын ба, жаман боламын ба - оған тәуекел. Әзірге бек әкем,</w:t>
        <w:br/>
        <w:t>ханым анам, көріскеніше аман болыңдар», - деді. Баласының</w:t>
        <w:br/>
        <w:t>ерлік сапарынан қайтпайтынын білген соң, бұлар оған: «Жұл-</w:t>
        <w:br/>
        <w:t>дызың биік болсын, аман барып, есен қайт», - деп батасын берді.</w:t>
        <w:br/>
        <w:t>Қан-Тәрәлі әкесі мен анасының қолдарынан сүйіп қасына</w:t>
        <w:br/>
        <w:t>қырық жігітін алып, жеті күн, жеті түн жол шекті. Гәуірлер</w:t>
        <w:br/>
        <w:t>елінің шегіне келіп, шатырын тікті. Қан-Төрәлі атын жүгіртіп,</w:t>
        <w:br/>
        <w:t>сайыс ойынын көрсетті. Өзінің ауыр шоқпарын аспанға лақты-</w:t>
        <w:br/>
        <w:t>рып жіберіп, атымен шауып барып, жерге түсірмей қағып алу-</w:t>
        <w:br/>
        <w:t>шы еді. «О, қырық эжкігітім, қырық серігім, сөзімді тыңдаңдар,</w:t>
        <w:br/>
        <w:t>мен жүйрікпен жарысып, күштімен алыса аламын. Тәңірі жа-</w:t>
        <w:br/>
        <w:t>рылқасын, патшаның үшаңын өлтіріп, сары қамзол киген сұлу-</w:t>
        <w:br/>
        <w:t>94. ҚОРҚЫТ АТА КІТАБЫ</w:t>
        <w:br/>
        <w:t>сүзіп, оны жаңа піскен ірімшіктей мыж-мыж қылды. Сонда</w:t>
        <w:br/>
        <w:t>гәуірлер тұрып: «Бұл өгіз енді анау тұрған жігітті де мүйізіне</w:t>
        <w:br/>
        <w:t>іліп алып, құл-талқан етеді, етін паршалап жарып өлтіреді.</w:t>
        <w:br/>
        <w:t>Оғыздардың тұқымы құриберсін. Әйтпесе қырық жігітімен кел-</w:t>
        <w:br/>
        <w:t>ген бұл батырдың қызда несі бар?» - десті. Мұны естіген қырық</w:t>
        <w:br/>
        <w:t>жігіт жылай бастады. Қан-Төрәлі оң жағына қараса, қырық</w:t>
        <w:br/>
        <w:t>жігіті жылап тұр екен. Сол жағына қараса, одан да соны көрді.</w:t>
        <w:br/>
        <w:t>Оларға Қан-Төрәлі: «О, қырық жігітім, қырық серігім! Неге жы-</w:t>
        <w:br/>
        <w:t>лайсыңдар? Онан да менің қыл қобызымды әкеліп тартып, аруа-</w:t>
        <w:br/>
        <w:t>ғымды жебеп тұрыңдар», - деді. Қырық жігіт қобыз тартып,</w:t>
        <w:br/>
        <w:t>батырдың ерлігін мақтады. Неайтқан екен олар, тыңдаңыз, хан</w:t>
        <w:br/>
        <w:t>ием! «О, сұлтанымыз, Қан-Төрәлі! Сен орныңнан тұрып, Кав-</w:t>
        <w:br/>
        <w:t>каздың қара жал атына батырлық үшін мінген емес пе едің?</w:t>
        <w:br/>
        <w:t>Сен басы биік Алатаудан құс атқан батыр емес пе едің? Сен</w:t>
        <w:br/>
        <w:t>әкеңнің ақ шаштарына нөкер қыздардың қалай сиыр сауып,</w:t>
        <w:br/>
        <w:t>сұт әкелетінін көрген едің. Олар сиыр баласын бұзау емес,</w:t>
        <w:br/>
        <w:t>өгізше, бұқашық деп атамаушы ма еді. Батыр туған адам ажал-</w:t>
        <w:br/>
        <w:t>дан қорыққан ба? Сары киімді Сейілжан сұлу саған мұнарадан</w:t>
        <w:br/>
        <w:t>қарап тұр. Оның көзі түскен адамның бәрінің де жүрегі от бо-</w:t>
        <w:br/>
        <w:t>лып жанады. Сол қызды сүйетін болсаң, бар күшіңді аяма», -</w:t>
        <w:br/>
        <w:t>десті қырық жігіт. Сонда Төрәлі: «Өгізіңді жібер, гәуір!» - деді.</w:t>
        <w:br/>
        <w:t>Жасауылдар өгіздің шынжырын алып, бос жіберді. Өгіз Қан-</w:t>
        <w:br/>
        <w:t>Төрәліге жер тарпып, тұмсығының буы бұрқырап жақындай</w:t>
        <w:br/>
        <w:t>түсті. Батыр көз ілеспес шапшандықпен найзасын өгіздің ман-</w:t>
        <w:br/>
        <w:t>дайына салғанда өгіздің артқы екі аяғы бүгіліп кілт тоқтады.</w:t>
        <w:br/>
        <w:t>Жұдырығымен оның маңдайынан итеріп, алаңның шетіне</w:t>
        <w:br/>
        <w:t>дейін шегіндірді. Өгіз бен Қан-Төрәлі бірін-бірі жеңе алмай, көп</w:t>
        <w:br/>
        <w:t>алысты. Ақырында өгіз әлсіреп, танауы көбіктенді. Екеуі тіре-</w:t>
        <w:br/>
        <w:t>сіп тұрғанда Қан-Төрәлі: «Құдай адамға ақыл беріп, оны дүние-</w:t>
        <w:br/>
        <w:t>нің иесі етті. Жалт беріп, бұрылсам егіз екпінімен опырыла</w:t>
        <w:br/>
        <w:t>құлайды, содан соң аса қиындықсыз-ақ жеңермін», - деп ойла-</w:t>
        <w:br/>
        <w:t>ды. Солай етіп жалт бергенде, тіресіп тұрған өгіз екі мүйізін</w:t>
        <w:br/>
        <w:t>астына беріп, омақаса құлады. Қан-Төрәлі оны құйрығынан</w:t>
        <w:br/>
        <w:t>ұстап үш рет көтеріп тастады. Өгіздің сүйектері күл-талқан бол-</w:t>
        <w:br/>
        <w:t>ды. Содан соң өгізді басып отырып бауыздап тастады да, терісін</w:t>
        <w:br/>
        <w:t>сыпырды. Өгіздің етін алаңда қалдырып, терісін Тагаворға</w:t>
        <w:br/>
        <w:t>әкеліп тастап: «Ертең қызыңды маған бересің», - деді. Сонда</w:t>
        <w:br/>
        <w:t>Тагавор: «Сұраған қызын беріңдер де, өзін қаладан қуып жібер-</w:t>
      </w:r>
    </w:p>
    <w:p>
      <w:r>
        <w:t>іңдер, біздің елімізден кетсін», - деді. Тагавордың баласы тұ-</w:t>
        <w:br/>
        <w:t>рып: «Аңдардың патшасы арыстан еді, сонымен десайысып көр-</w:t>
        <w:br/>
        <w:t>сін, қызды содан соң берерміз», - деді.</w:t>
        <w:br/>
        <w:t>ЖЫРЛАР 95</w:t>
        <w:br/>
        <w:t>Патшаның жарандары торда тұрған арыстанды алаңғаәкелді.</w:t>
        <w:br/>
        <w:t>Олалаңдатұрған аттарды тістеп, қызыл алақан қылды. Батыр-</w:t>
        <w:br/>
        <w:t>дың жігіттері тұрып: «Өгізден бала құтылды, енді арыстаннан</w:t>
        <w:br/>
        <w:t>қалай құтылар екен», - деп, еңіреп жіберді. Қан-Төрәлі жігіт-</w:t>
        <w:br/>
        <w:t>терінің жылап тұрғанын көріп: «Жылама, жігіттерім, қолда-</w:t>
        <w:br/>
        <w:t>рыңа менің қобызымды алып сарындатып тұрыңдар. Сары ала</w:t>
        <w:br/>
        <w:t>киім киген қызға ғашық болып арыстаннан қорықсам, не бол-</w:t>
        <w:br/>
        <w:t>ғаным?» - деді. Бұл сөзге жолдастары қуанып, сөйлей бастады.</w:t>
        <w:br/>
        <w:t>Не айтқан екен олар, тыңдалық, хан ием. Серіктері оған: «О,</w:t>
        <w:br/>
        <w:t>сұлтаным, Қан-Төрәлі! Аң патшасы арыстанды жену оңай емес.</w:t>
        <w:br/>
        <w:t>Ол қалың қамыс ішінде жүріп, ақырса алыстағы жылқының</w:t>
        <w:br/>
        <w:t>құты қашады. Айғырды көрсе жалынан тістеп алып ұрады, оған</w:t>
        <w:br/>
        <w:t>көктеректің бұтағынан істелген садақ түк емес. Аққудың қана-</w:t>
        <w:br/>
        <w:t>тын таққан сұр жебең де оған батпайды. Алайда сен үшін арыс-</w:t>
        <w:br/>
        <w:t>тан дегенің қабамын деп келген ала күшік емес пе? Батырсоғыс-</w:t>
        <w:br/>
        <w:t>қатүссе, өлімнен қорқа ма? Сары алаалтын киген Сейілжан сұлу</w:t>
        <w:br/>
        <w:t>өзінің көк терезелі мұнарасынан сайысқа қарап тұрды. Оның</w:t>
        <w:br/>
        <w:t>көзі түскен жігіттің ғашық отына жанбағаны бар ма? Арыстан-</w:t>
        <w:br/>
        <w:t>мен айқасқанда сол сүйген қызыңның сары ала киімі көз ал-</w:t>
        <w:br/>
        <w:t>дында болсын», - десті. Қан-Төрәлі қайратына сыймай: «Ей,</w:t>
        <w:br/>
        <w:t>гәуірлер, жібер арыстаныңды! Оны турап тастайтын қолымда</w:t>
        <w:br/>
        <w:t>қара болат қылышым жоқ. Ғаламдағы бар байлықтың иесі, ра-</w:t>
        <w:br/>
        <w:t>қымы мол Тәңірінің бір өзі пана болсын», - деді. Арыстанды</w:t>
        <w:br/>
        <w:t>алаңға жіберді. Ол Қан-Төрәліге қарай жүріп, жақын келді, Қан-</w:t>
        <w:br/>
        <w:t>Төрәлі бір қолына қой терісін жамылып, оны арыстанның аузы-</w:t>
        <w:br/>
        <w:t>на тоса берді. Өзі Тәңірісіне сыйынды да, арыстанның бас сүйе-</w:t>
        <w:br/>
        <w:t>гін көздеп тұрып жұдырығымен қойып қалғанда, жағын күл-</w:t>
        <w:br/>
        <w:t>талқан етіп, ұнтап жіберді. Арыстан аузын ашқан күйі жерге</w:t>
        <w:br/>
        <w:t>құлап түсті. Батыр арыстанды аяғынан ұстап көтеріп алып,</w:t>
        <w:br/>
        <w:t>жерге бір соқты да, сүйектерін қаусатты, аяқтарын жұлып</w:t>
        <w:br/>
        <w:t>алып, лақтырып жіберді. Сөйтіп Тагаворға келді де: «Қызыңды</w:t>
        <w:br/>
        <w:t>маған ертеңнен қалдырмай берерсің», - деді. Тагавор ризалық</w:t>
        <w:br/>
        <w:t>білдіріп: «Қызды әкеп беріңдер. Бұл жігітті көрген жерден-ақ</w:t>
        <w:br/>
        <w:t>ұнатып едім. Тұрамын десе ордамда қалсын, тұрмаймын десе,</w:t>
        <w:br/>
        <w:t>еліне барсын», - деді. Патшаның баласы тұрып: «Мал патшасы</w:t>
        <w:br/>
        <w:t>үлек еді, сонымен де сайысып көрсін, қызды содан соң алсын»,-</w:t>
        <w:br/>
        <w:t>деді.</w:t>
        <w:br/>
        <w:t>Құдайына қараған бектері және Тагавор паттпа: «Үлектің</w:t>
        <w:br/>
        <w:t>аузын жеті жерден байлап жіберіңдер», - деп еді, күншіл гәуір-</w:t>
        <w:br/>
        <w:t>лероның аузын байламады, алаңға бос жіберді. «Қан-Төрәлі адам</w:t>
        <w:br/>
        <w:t>жеуші екі аңды жсеңді, бірақ мына үлектен құтыла алмайды.</w:t>
        <w:br/>
        <w:t>ЖЫРЛАР 93</w:t>
        <w:br/>
        <w:t>лардың сұлуы - О йЙілжан ханымды алайын, сөйтіп оны әке-</w:t>
        <w:br/>
        <w:t>шешеме алып барсам деймін. Маған неақыл бересіңдер, қырық</w:t>
        <w:br/>
        <w:t>серігім? Сендерден жасырар сырым, аянар жаным жоқ»,- деді</w:t>
        <w:br/>
        <w:t>Қан-Төрәлі. Хан ием, бұлар осылай әңгіме-дүкен құрып жат-</w:t>
        <w:br/>
        <w:t>қанда, Тагаворға мынадай хабар жетті: «Оғыз елінен бір жігіт</w:t>
        <w:br/>
        <w:t>келіпті. Тагавордың қызына құда түспекші екен», - делініпті</w:t>
        <w:br/>
        <w:t>онда. Гәуірлер жеті ағаш“? жерге келіп: «Жігіт мұнда неге кел-</w:t>
      </w:r>
    </w:p>
    <w:p>
      <w:r>
        <w:t>ген екен, соны білгіміз келеді», - депті. Келген елшілерге</w:t>
        <w:br/>
        <w:t>бұлар: «Сыйлық алысуға келдік», - деп жауап қайтарады. Кел-</w:t>
        <w:br/>
        <w:t>генадамдар Қан-Төрәліні қырық жігітімен бірге шатырларына</w:t>
        <w:br/>
        <w:t>шақырыпалып, астарына кілем төсеп, қой сойыпсыйлады, жеті</w:t>
        <w:br/>
        <w:t>жылдық шарапқа тойғызып, Тагаворға алып келеді. Тагавор</w:t>
        <w:br/>
        <w:t>тағында отыр еді. Тағының айналасында гәуірлер сауыт киіп,</w:t>
        <w:br/>
        <w:t>жеті қатар болып тұр екен. Сол кезде оның алдына Қан-Төрәлі</w:t>
        <w:br/>
        <w:t>кіріп келді. Ол келгенше қыз тақ сыртынан биік әйнекті мұна-</w:t>
        <w:br/>
        <w:t>ра жасатып, қасындағы қырық қызға қызыл киім, өзісары киім</w:t>
        <w:br/>
        <w:t>киіп тұр екен. Сол биіктен ол хан алдындағы кездесуге қарап</w:t>
        <w:br/>
        <w:t>тұрды. Қан-Төрәлі кіріп, Тагаворға сәлем берді де, төселген кі-</w:t>
        <w:br/>
        <w:t>лемдер үстіне барып отырды. Тагавороған: «О,батыр жігіт, қай-</w:t>
        <w:br/>
        <w:t>дан келген адамсың?» - деп сүрады. Қан-Төрәлі орнынан тұрып</w:t>
        <w:br/>
        <w:t>талдай иіліп, басындағы бөркін алды да, қолдарын жалаңаш-</w:t>
        <w:br/>
        <w:t>тап: «Мен сенің қарсы бетіңде тұрған Қаратаудың басына шық-</w:t>
        <w:br/>
        <w:t>сам деп келдім. Ағысы қатты өзендеріңнен жүзіп етсем деп</w:t>
        <w:br/>
        <w:t>келдім. Мен сенің кең етегіңе кіріп, тар қолтығыңа сыйсам деп</w:t>
        <w:br/>
        <w:t>келдім», - деді. Қан-Төрәліні жалаңаштап, хан алдына әкелді.</w:t>
        <w:br/>
        <w:t>Тұла бойы алтын тарамысқа толған екен. Одан соң алаңға алып</w:t>
        <w:br/>
        <w:t>жүрді. Қан-Төрәлінің денесі сұлу, керіскедей жігіт еді. Оғыз-</w:t>
        <w:br/>
        <w:t>дар елінде төрт жігіттің денесін ешікім көрген емес. Олар Қан-</w:t>
        <w:br/>
        <w:t>Төрәлі, бірі - Қара Шүкір, оның баласы- Қырық Қонақ, Шұбар</w:t>
        <w:br/>
        <w:t>аттың егесі - Байрақ. Қан-Төрәлі өзінің жұқа жамылғышын</w:t>
        <w:br/>
        <w:t>ашып жібергенде, мұнара үстінде тұрған қыз оның алып дене</w:t>
        <w:br/>
        <w:t>мүшелерін көріп қалып, тал бойына от жүгіргендей болды, қада-</w:t>
        <w:br/>
        <w:t>ла қарап, жаны мысық болып мияулады. Сүт іздеген бұзаудай,</w:t>
        <w:br/>
        <w:t>аузынан сілекейі ақты. Ол қасындағы қыздарға қарап: «Құдай</w:t>
        <w:br/>
        <w:t>әкемнің жүрегіне мейірбандылық салып, қалың малын алып,</w:t>
        <w:br/>
        <w:t>мені осы жігітке берсе, жақсы болар еді. Мұндай алып жігіттің</w:t>
        <w:br/>
        <w:t>аң тырнағына түсіп, мерт болуы өкінішті болар еді», - деді.</w:t>
        <w:br/>
        <w:t>Сол кезде жұрт шынжырға байлап, өгізді алып келді. Өгіз</w:t>
        <w:br/>
        <w:t>тізесін бүгіп қалып, жерде жатқан бір құшақ мәрмәр тасты</w:t>
        <w:br/>
        <w:t>Жетіағаш-- ежелгі өлшем, 7-5 шақырымдай жер</w:t>
        <w:br/>
        <w:t>ЖЫРЛАР 101</w:t>
        <w:br/>
        <w:t>сұлу оған былай деп жауап берді: «Орнымнан ерте тұрғанмын,</w:t>
        <w:br/>
        <w:t>қара жал Кавказ атыма ет-тоқым салып мінгенмін. Әкемнің</w:t>
        <w:br/>
        <w:t>тіккен үйінен түзге талай шыққанмын, Алатауға барғанмын.</w:t>
        <w:br/>
        <w:t>Аңдарын қуып сол таудың, киігін атып алғанмын. Атқан оғым</w:t>
        <w:br/>
        <w:t>бос кетпеді, жігітім. Мен сені тоқал оқпен атып, сынап едім.</w:t>
        <w:br/>
        <w:t>Шындап атсам өлер едің, одан табарым қайсы?» - депті. Сонда</w:t>
        <w:br/>
        <w:t>бұлар алысын жақын етіп, бірін-бірі құшақтап сүйісті. Тәтті</w:t>
        <w:br/>
        <w:t>тілден бал алысты. Сөйтіп аттарына мінді де әкесінің үйіне келіп</w:t>
        <w:br/>
        <w:t>түсті. Әкесі баласын көрген соң, Тәңірге риза болды. Баласын,</w:t>
        <w:br/>
        <w:t>келінін ертіп алып, Қаңлы оғыз еліне келді. Көгалға ала шатыр</w:t>
        <w:br/>
        <w:t>тіккізіп, түйеден үлек, жылқыдан айғыр, қойдан қошқар</w:t>
        <w:br/>
        <w:t>сойғызды. Құдалық тойын өткізді. Барлық оғыз елін етпен</w:t>
        <w:br/>
        <w:t>бөгеді. Қан-Төрәлі өзінің алтын шатырын тігіп, соған қалың-</w:t>
        <w:br/>
        <w:t>дығымен бірге кірді. Сөйтіп олар мұрат-мақсатына жетіпті.</w:t>
        <w:br/>
        <w:t>Сол тойға Қорқыт атам келіп, жыр айтыпты. Сөйтіп артына</w:t>
        <w:br/>
        <w:t>үлгілі сөз қалдырыпты: «Уай, замана-ай,дін үшін күрескен сол</w:t>
        <w:br/>
        <w:t>ерлерім қайда? Бүкіл әлемге бүлік салған бек-батырларым</w:t>
        <w:br/>
        <w:t>қайда? Солардың ерлігі ел аузында ғана қалыпты. Оларды ажал</w:t>
        <w:br/>
        <w:t>ұрлап, жүздерін қара жер жауыпты. Өмір деген тұрақсыз. Адам</w:t>
        <w:br/>
        <w:t>бұл дүниеге келеді де, кетеді. Өмірдің ақыры - ажал. Өлер саға-</w:t>
        <w:br/>
        <w:t>тың келгенше Құдай сені, хан ием, дініңнен айырмасын. За-</w:t>
        <w:br/>
        <w:t>лым адамдарға күнің түспесін. айдың өзі жаққан үмітін</w:t>
        <w:br/>
        <w:t>сөнбесін. Сіздің жарық жүзіңізді көрген соң, бес ауыз дұға</w:t>
      </w:r>
    </w:p>
    <w:p>
      <w:r>
        <w:t>бірлесіп, өлмес тағылым болсын. Хан ием, Мұхаммедтің шапа-</w:t>
        <w:br/>
        <w:t>ғаты үшін Құдай ол дүниеде күнәңді кешірсін».</w:t>
        <w:br/>
        <w:t>102 ШІН ҚОРҚЫТ АТА КІТАБЫ.</w:t>
        <w:br/>
        <w:t>ОҒЫЗ ҚАЗЫЛЫҚ БАЛАСЫ ИЕКЕНК</w:t>
        <w:br/>
        <w:t>ТУРАЛЫ ЖЫР</w:t>
        <w:br/>
        <w:t>Хан ием! Қам-Ғанұлы Баяндүрбір күні төсегінен тұрып, қара</w:t>
        <w:br/>
        <w:t>жерге өзінің ақ шатырын тіккізді. Шатырлардың төбесі көкке</w:t>
        <w:br/>
        <w:t>жетіпті. Оған мың жерден кілемтөселіпті. Соғанішкіоғызелінің</w:t>
        <w:br/>
        <w:t>бектерін шақырып, кеңесөткізіпті. Ішім-жем көл болды, оғыз</w:t>
        <w:br/>
        <w:t>Қазылық дейтін бір адам болған еді, ол Баяндүр ханның уәзірі</w:t>
        <w:br/>
        <w:t>еді. Күшітішпарап ішіп қыза бастаған кезде сол кісі Баяндүр хан-</w:t>
        <w:br/>
        <w:t>ның алдына келіп басын иіп, тізе бүкті де, жауға шауып ерлік</w:t>
        <w:br/>
        <w:t>көрсетуге рұқсат сұрапты. Хан оған: «Қайда барамын десен,</w:t>
        <w:br/>
        <w:t>жолың ашық болсын», - депті. Оғыз Қазылық іс көрген жаса-</w:t>
        <w:br/>
        <w:t>мысадамеді. Ол шал-шауқаннан жасақ жинап, соларға жаудан</w:t>
        <w:br/>
        <w:t>түскен жарақтарын беріп, жолға шығыпты. Бұлар талай бел,</w:t>
        <w:br/>
        <w:t>талай сайдан өтеді. Бір күні Қара теңіз жағасындағы Дизмерд</w:t>
        <w:br/>
        <w:t>дейтін қалаға келіп жетеді. Бұл Тагавор елінің қаласы еді. Пат-</w:t>
        <w:br/>
        <w:t>шасын Аршун баласы Тагавор Дирек деп атайды екен. Оның</w:t>
        <w:br/>
        <w:t>бойы алпыс аршын еді, алпыс батпан шоқпар ұстап, сонымен</w:t>
        <w:br/>
        <w:t>ұрғанда, адамның күл-талқанын шығарады екен. Шаңырақтай</w:t>
        <w:br/>
        <w:t>садағының оғы темірді тесіп өтеді екен.</w:t>
        <w:br/>
        <w:t>Оғыз Қазылық қамалға келіп, соғыс ашады. Соғысқа Тага-</w:t>
        <w:br/>
        <w:t>вордың өзі шығып, оны жекпе-жекке шақырады. Оғыз Қазы-</w:t>
        <w:br/>
        <w:t>лықатын желдей ескізіп, ерге балшықтай жабысып, әлгі дәудің</w:t>
        <w:br/>
        <w:t>желкесіне қылыш ұрады, бірақ онысы Тагавор дәуге шыбын</w:t>
        <w:br/>
        <w:t>таққан құрам болмайды. Гәуір кезек алып алпыс батпан шоқ-</w:t>
        <w:br/>
        <w:t>парымен ұрғанда, оғыз Қазылыққа жаман тиеді. Жалған дүние</w:t>
        <w:br/>
        <w:t>тар болып, басы айналады. Қаны түтіктен үргендей аспанға аты-</w:t>
        <w:br/>
        <w:t>лады. Жау адамдары оғыз Қазылықты ұстап алып тұтқындап,</w:t>
        <w:br/>
        <w:t>қамалғаалып кетеді. Қасына ерген әскерлері қашып кетеді. Сол</w:t>
        <w:br/>
        <w:t>бетпен Қазылық жау қамалында он алты жыл түтқын болады.</w:t>
        <w:br/>
        <w:t>Әмен дейтін батыр сол қамалға алты рет барып, оны құтқара</w:t>
        <w:br/>
        <w:t>алмапты.</w:t>
        <w:br/>
        <w:t>“Бұл жырд</w:t>
        <w:br/>
        <w:t>туына да «оғыз» деген өзгеріс енгіздім.</w:t>
        <w:br/>
        <w:t>ЖЫРЛАР 101</w:t>
        <w:br/>
        <w:t>ТӨБЕКӨЗ ДӘУДІ ӨЛТІРГЕН БИСАТ</w:t>
        <w:br/>
        <w:t>ТУРАЛЫ ЖЫР“</w:t>
        <w:br/>
        <w:t>Хан ием! Бір күні оғыздар бас қосып отырғанда, оларға жау</w:t>
        <w:br/>
        <w:t>тиіпті. Қамсыз отырған ел түн ішінде бет-бетіне қаша жөнеліпті.</w:t>
        <w:br/>
        <w:t>Ел қашқанда Аруз батырдың кішкене баласы қоржын басынан</w:t>
        <w:br/>
        <w:t>түсіп қалып, оны арыстан емізіп асырайды. Жау кеткен соң, оғыз-</w:t>
        <w:br/>
        <w:t>дар бас құрап, қайтадан қоныстарына орналасады. Бір күні Оғыз</w:t>
        <w:br/>
        <w:t>ханның жылқышысы өрістен бір хабар әкелді. «Хан ием, қамыс</w:t>
        <w:br/>
        <w:t>ішінен бір арыстан пайда болып, жылқыны құртатын болды. Өзі</w:t>
        <w:br/>
        <w:t>адам сияқтанып тік жүреді, жылқыны көрсе, бас алып қанып</w:t>
      </w:r>
    </w:p>
    <w:p>
      <w:r>
        <w:t>сорады»,- депті. Аруз тұрып: «Ол жау келгенде қоржыннантүсіп</w:t>
        <w:br/>
        <w:t>қалған менін балам болып жүрмесін», - депті. Содан соң оғыздар</w:t>
        <w:br/>
        <w:t>аттарына мініп, арыстанның жатағына келіп, оны қуып, ұстап</w:t>
        <w:br/>
        <w:t>алыпты. Аруз баланы үйіне апарып, ел қуанды. Ішім-жемге кел-</w:t>
        <w:br/>
        <w:t>генде алдына қойған тамақты қанша болса да бір-ақ асап, жоқ</w:t>
        <w:br/>
        <w:t>қылды. Содан соң баяғы арыстанның жатағына кетті. Оны тағы</w:t>
        <w:br/>
        <w:t>да ұстап алып, ауылға әкеледі. Сонда Қорқыт ата келіп, балаға</w:t>
        <w:br/>
        <w:t>ақыл айтыпты: «Жеткіншегім, сен аң емес, адамсың ғой, аңға</w:t>
        <w:br/>
        <w:t>үйір бола берме. Ортамызға кел де, келісті атқа мініп, батыр</w:t>
        <w:br/>
        <w:t>жігіттерге бас бол, ерлік көрсет. Сенің атыңды мен Қиян Сейіл-</w:t>
        <w:br/>
        <w:t>хан елінен шыққан аңға ұқсатып, Бисат қоямын. Бүл есімді бер-</w:t>
        <w:br/>
        <w:t>ген мен. Өмір жасың ұзақ болсын»,- депті.</w:t>
        <w:br/>
        <w:t>Бір күні оғыздар жазғы:жайлауға көшіп еді. Аруздың Қоңыр</w:t>
        <w:br/>
        <w:t>оғыз Қойшы деген малшысы болушы еді. Оғызелінде одан озып</w:t>
        <w:br/>
        <w:t>жайлауға қонатын адам болмаған. Сол жайлауда «Ұзын бұлақ»</w:t>
        <w:br/>
        <w:t>дейтін өзен бар еді. Ондасу перісі болатын. Бір күні солбұлаққа</w:t>
        <w:br/>
        <w:t>келген қойлар үркіп шықты. Қойшы қой алдында тұрған қош-</w:t>
        <w:br/>
        <w:t>қарға қарап еді, оның үстінде пері қыздары қанаттасып ұттып</w:t>
        <w:br/>
        <w:t>жүр екен. Қойшы перінің бірін үстап алды. Сұлу қызды көрген</w:t>
        <w:br/>
        <w:t>соң, көңілі кетіп, шекпенін төсеп, онымен жақындасты. Қой-</w:t>
        <w:br/>
        <w:t>“Төбекоз - әу (Пәлтифем).</w:t>
        <w:br/>
        <w:t>98 ҚОРҚЫТ АТА КІТАБЫ</w:t>
        <w:br/>
        <w:t>Оғыздар заманында жігіт басына қиындық түсер болса, ол</w:t>
        <w:br/>
        <w:t>соны түс көріп білуші еді. Қан-Төрәлі ұйқыға кеткенде Сейіл-</w:t>
        <w:br/>
        <w:t>жан сұлу: «Маған ғашық болып таласып жүргендер көп еді.</w:t>
        <w:br/>
        <w:t>Осылай жатқанда бізге жау тиіп, қосылған жігітімді өлтіріп,</w:t>
        <w:br/>
        <w:t>өзімді алып кетсе қайтер еді. Ақ жүзіме дақ салып, әкемнің</w:t>
        <w:br/>
        <w:t>үйіне қайта апарып тастаса не болар еді?» - деп шошынды.</w:t>
        <w:br/>
        <w:t>Сөйтіп Қан-Төрәлі атының сауытын алып, өз атына кигізді, өзі</w:t>
        <w:br/>
        <w:t>де сауыт киіп алды. Қарына найзасын іліп, биік қырға шығып,</w:t>
        <w:br/>
        <w:t>алысқа көз жіберді. Бұл кезде Тагавор: «Қаңғырған бір батыр</w:t>
        <w:br/>
        <w:t>келіп менің үш дүлей аңымды өлтіріп, жалғыз қызымды олжа-</w:t>
        <w:br/>
        <w:t>лап кетті, мұның өзі маған лайық іс болмады», - деп, айныған</w:t>
        <w:br/>
        <w:t>еді. Алты жүз әскер жиып, бәріне сауыт, қара шапан кигізіп,</w:t>
        <w:br/>
        <w:t>қолдарына көк темір берді. Олар бір күн, бір түн суыт жүріп</w:t>
        <w:br/>
        <w:t>Қан-Төрәлі жатқан жерге келді. Сейілжан оларды көрді, сақ-</w:t>
        <w:br/>
        <w:t>тық көрсеткеніне қуанды. Енді олар шабуылға шықпақ. Қыз</w:t>
        <w:br/>
        <w:t>атына қамшы ұрын, Қан-Төрәліге келіп сөйлей бастады. Не де-</w:t>
        <w:br/>
        <w:t>генекен ол тыңдалық, хан ием: «Бейқам болма, жігітім, басың-</w:t>
        <w:br/>
        <w:t>ды көтер, алақат бояумен сүрмелеп тастаған көзіңді аш, жігітім!</w:t>
        <w:br/>
        <w:t>Жау келіп қалды! Олар сенің аяқ-қолыңды байлап, басыңды</w:t>
        <w:br/>
        <w:t>қара жерге салып, сүйретіп өлтірмек. Дұшпнандарың келіп</w:t>
        <w:br/>
        <w:t>қалды. Ұйқыңды қи да, атыңа мін. Тау қозғалмай, жер жарыл-</w:t>
        <w:br/>
        <w:t>ғалы тұр. Гәуірлердің кәрі бектері тірі екен, олар қызымызды</w:t>
        <w:br/>
        <w:t>тартып алды деп намыс көрсетіп, елін жинапты, аттарына мініп,</w:t>
        <w:br/>
        <w:t>таудан асып, біздің ізімізге түсіпті. Қатарын түзеп жау келді.</w:t>
        <w:br/>
        <w:t>Қауіпсіз жер тапқандай, бұл жатысың қалай? Үйімде жатыр-</w:t>
        <w:br/>
        <w:t>мын деп ойлайсың ба? Не болған саған?» - деді оған. Бұл сөзді</w:t>
        <w:br/>
        <w:t>есіткен соң, Қан-Төрәлі ұйқысынан тұрды: «О, сұлу жарым,</w:t>
        <w:br/>
        <w:t>айтып тұрғаның немене?» - деп сұрады. Қыз оған: «О, жігітім,</w:t>
        <w:br/>
        <w:t>артыңнан жау келіп жетті. Айту менен де, соғысу сенен, ерлік.</w:t>
        <w:br/>
        <w:t>көрсететін жерің келді», - деді. Қан-Төрәлі көзін ашқан кезде</w:t>
        <w:br/>
        <w:t>қыз қолына найзасын алып, шаба жөнелді. Батыр қара жерді</w:t>
        <w:br/>
        <w:t>сүйді де, сөйлеп кетті: «Біздің дініміз ақ еді, Тәңірі сөзі шын</w:t>
        <w:br/>
        <w:t>деп, тілімізді кәлимаға келтірген едік. Сол тілегіміз тәңірге аян</w:t>
        <w:br/>
        <w:t>болсын», - деп, таза сумен дәрет алды, екі бас намаз оқып, ба-</w:t>
      </w:r>
    </w:p>
    <w:p>
      <w:r>
        <w:t>сын сәждеге иді. Сөйтті де Тәңірге сиынып атынамінді де, қара</w:t>
        <w:br/>
        <w:t>қамзолкиген гәуірлердің жасағына қарсы жүрді. Сейілжан сұлу</w:t>
        <w:br/>
        <w:t>Қан-Төрәлінің қасынан шауып өтті, оған батыр: «Қайда кетіп</w:t>
        <w:br/>
        <w:t>барасың, сүйген жарым», - деді. «О, бек жігіт, бас аман болса</w:t>
        <w:br/>
        <w:t>қалпақ табылады. Гәуірлер көп екен, соғысып, сайысып қала-</w:t>
        <w:br/>
        <w:t>лық. Өлсек өлерміз, өлмесек қалармыз. Тірі қалғанымыз ша-</w:t>
        <w:br/>
        <w:t>тырға барармыз», - деп Сейілжан сұлу атын сабалап, қалың</w:t>
        <w:br/>
        <w:t>ЖЫРЛАР 115</w:t>
        <w:br/>
        <w:t>дың баласын алып, өздерін зар жылаттым, солардың көз жасы</w:t>
        <w:br/>
        <w:t>менің көзіме бәле болып жабысты. Мен беті бүйректей талай</w:t>
        <w:br/>
        <w:t>жігіттің етін жедім. Солардың қыршын жасы менің көзіме қар-</w:t>
        <w:br/>
        <w:t>ғыс болып тиді. Мен тырнақтарын қыналап тастаған талай</w:t>
        <w:br/>
        <w:t>қыздың етін жеп, өздерін құштым, сол жауыздығым алдымнан</w:t>
        <w:br/>
        <w:t>шығып, көзімнен айырылдым. Көзімдегі жараның орны сол-</w:t>
        <w:br/>
        <w:t>қылдап ауырады, оны тағдыр еш адамның басына бермесін. О,</w:t>
        <w:br/>
        <w:t>көр болғыр көзім, жалғыз көзім», - деп жылады Төбекөз дәу.</w:t>
        <w:br/>
        <w:t>Бисаттың кектері қайнап кетті. Ол орнынан тұрып, Төбекөзді</w:t>
        <w:br/>
        <w:t>түйеше шөгеріп, етпетінен жатқызды. Дәудің өз қылышымен</w:t>
        <w:br/>
        <w:t>оның басын кесіп тастады. Найзасының ұшымен тасты қашап</w:t>
        <w:br/>
        <w:t>тесік жасады, сөйтіп мүрдесін үңгірден сүйреп шығарып, да-</w:t>
        <w:br/>
        <w:t>лаға тастады. Жоқлы оғыз бен Жапағлы оғызды сүйінші сүрау</w:t>
        <w:br/>
        <w:t>үшін еліне жіберді. Олар ақсұр аттарына мініп, елге қарай шауып</w:t>
        <w:br/>
        <w:t>кетті. Төбекөз дәудің өлгенін барлық оғыз тайпасы білді. Олар</w:t>
        <w:br/>
        <w:t>аттарына мініп, ат жақты Аруз батырдың үйіне келді. Бисат-</w:t>
        <w:br/>
        <w:t>тың әкесіне қуанышты хабарды жеткізіп: «Қадамы құтты бол-</w:t>
        <w:br/>
        <w:t>сын, балаң Төбекөз дәуді өлтіріпті», - десті. Оғыздардың бар-</w:t>
        <w:br/>
        <w:t>лық бектері елін соңына ертіп, манағы үңгірге келді. Кәуәп</w:t>
        <w:br/>
        <w:t>пісірген ошаққа Төбекөздің басын тастады.</w:t>
        <w:br/>
        <w:t>Корқытата келіп күй шертіп, жырайтып, Бисат ерлігін жыр-</w:t>
        <w:br/>
        <w:t>лапты. Заман-ай, сол ерлерден де өтті-ау өмір! «Қаратаудың ба-</w:t>
        <w:br/>
        <w:t>сына шығар болсандар, қанаттарың талмасын, өзен суы қанға</w:t>
        <w:br/>
        <w:t>толса, одан да жүзіп өте біліңдер. О, батыртуған Бисат, сен ерлік</w:t>
        <w:br/>
        <w:t>көрсетіп, өлген ағаңның қаны үшін қан алдың. Бүкіл оғыз елін</w:t>
        <w:br/>
        <w:t>апаттан құтқардың. Құдай сенің жүзіңді жарық қылсын», - деп</w:t>
        <w:br/>
        <w:t>батасын беріпті Қорқыт атамыз.</w:t>
        <w:br/>
        <w:t>Ажал сағаты соғып, ашық көзің жұмылғаншпа, сені Құдай өз</w:t>
        <w:br/>
        <w:t>дініңнен айырмасын, Құдайдың елшісі Мұхаммедтің аруағы</w:t>
        <w:br/>
        <w:t>үшін Алла ол дүниеде күнәңді кеңіл етсін, хан ием.</w:t>
        <w:br/>
        <w:t>116 ҚОРҚЫТ АТА КІТАБЫ</w:t>
        <w:br/>
        <w:t>БЕКІЛҰЛЫ ӘМРАН БАТЫР ТУРАЛЫ ЖЫР</w:t>
        <w:br/>
        <w:t>Бір күні Бекілұлы Әмран орнынан тұрып, өзінің төбесі көкке</w:t>
        <w:br/>
        <w:t>жеткен сүттей аппақ шатырларын қара жерге тіктірді, оған мың</w:t>
        <w:br/>
        <w:t>жерден жібек кілемдер төсетті. Ішкі оғыздар мен сыртқы оғыз-</w:t>
        <w:br/>
        <w:t>дардың бектерін жинатты. Грузияның тоғыз түмен елінен</w:t>
        <w:br/>
        <w:t>алым-салыққа бір ат, бір қылыш, бір шоқпар келіпті. Бұған</w:t>
        <w:br/>
        <w:t>Баяндүр хан назырқанып қалды. Қорқыт атам келіп, қуаныш</w:t>
        <w:br/>
        <w:t>жырын айтып: «Хан ием, түскен дүниеге не үшін ренжіп қал-</w:t>
        <w:br/>
        <w:t>дыңыз?» - деп сұрақ қойды. «Қалай ренжімессін? Әрбір жылы</w:t>
        <w:br/>
        <w:t>олар қырауар алтын-күміс әкелуші еді. Соны бектер мен батыр-</w:t>
        <w:br/>
        <w:t>ларға бөліп беріп, көңілдерін риза қылушы едім. Енді мынау</w:t>
        <w:br/>
        <w:t>үш бұйымды қайсысына жеткізермін?» - деді Баяндүр хан.</w:t>
      </w:r>
    </w:p>
    <w:p>
      <w:r>
        <w:t>Қорқыт ата оған: «Хан ием, бұл үш түрлі бұйымды бір жігітке</w:t>
        <w:br/>
        <w:t>беріп, соны оғыз елінің шекарасын қорғауға бас қылалық», -</w:t>
        <w:br/>
        <w:t>деді. «Сонда оны кімге береміз?» - деді Баяндүр хан. Оң-солына</w:t>
        <w:br/>
        <w:t>үңіліп қарап еді, оны аламын деген талапкер шыға қоймады.</w:t>
        <w:br/>
        <w:t>Бекіл деген батыр жігіт бар еді, хан соған қарап: «Бұған сен не</w:t>
        <w:br/>
        <w:t>дейсің?» - деді. Бекіл бұл бұйымдарды алуға ризалық білдірді.</w:t>
        <w:br/>
        <w:t>Орнынан тұрып жерді сүйді де, беліне әлгі қылышты байлап</w:t>
        <w:br/>
        <w:t>алды. Қорқыт ата оған бата берді. Шоқпарды арқасына салып,</w:t>
        <w:br/>
        <w:t>қарына садағын ілді, жүйрік айғырын алдырып, соған мініп</w:t>
        <w:br/>
        <w:t>алды. Өзінің жақындарын, ел-жұртын тастап, үйін жыққызып</w:t>
        <w:br/>
        <w:t>оғыз елінен көшіп, Барда, Гянже қалалары шегіне келіп қонды.</w:t>
        <w:br/>
        <w:t>Сол жерді мекендеп, Грузияның тоғыз түмен елінен салық жи-</w:t>
        <w:br/>
        <w:t>найтын болды. Сөйтіп шекара сақшысы қызметінатқарды. Жат</w:t>
        <w:br/>
        <w:t>елден шекараға гәуір келсе, оны өлтіріп, басын оғыз еліне</w:t>
        <w:br/>
        <w:t>жіберіп тұрды. Жылына бір рет Баяндүр хан ордасына келіп,</w:t>
        <w:br/>
        <w:t>қонақ болып қайтушы еді. Бір күні оған Баяндүр ханнан асы-</w:t>
        <w:br/>
        <w:t>ғыстүрде шақыртқан хабар келді. Арнайы шақырушы жұмсап:</w:t>
        <w:br/>
        <w:t>«Тез келсін», - депті. Бекіл Баяндүр ханға келіп, көп-көп тар-</w:t>
        <w:br/>
        <w:t>мындықдеген соз</w:t>
        <w:br/>
        <w:t>«Түмен»</w:t>
        <w:br/>
        <w:t>110 ҚОРҚЫТ АТА КІТАБЫ</w:t>
        <w:br/>
        <w:t>Қапық хан деген бар еді, екі ұлы болатын. Ол екі баласының</w:t>
        <w:br/>
        <w:t>бірін беріп, бірі өзінде қалды. Бір күні кезек екінші ұлына келді.</w:t>
        <w:br/>
        <w:t>Баланың анасы баласыз қалатын болған соң, ойбайлап, жылай</w:t>
        <w:br/>
        <w:t>бастады. Бұл кезде Аруз ұлы Бисат жау еліне жорық жасап кет-</w:t>
        <w:br/>
        <w:t>кен еді, сол еліне қайтып оралады. Кемпір: «Бисат келген бол-</w:t>
        <w:br/>
        <w:t>са, соған барып жайымды айтайын, тұтқындап келген адамда-</w:t>
        <w:br/>
        <w:t>рының бірін берсе, баламды аман алып қалайын»,- деді. Бисат</w:t>
        <w:br/>
        <w:t>өзінің алтын шатырында отырғанда жылап келе жатқан кем-</w:t>
        <w:br/>
        <w:t>пірді көрді. Кемпір Бисатқа кіріп сәлем берді де, жылап сөйлей</w:t>
        <w:br/>
        <w:t>бастады: «О, Бисат, атқан оғың алақаныңа симаушы еді, садақ-</w:t>
        <w:br/>
        <w:t>тарыңның оғы ешкі мүйілінен істелуші еді, атағың ішкі оғызға</w:t>
        <w:br/>
        <w:t>да,сыртқы оғызға да мәлім Аруздың баласы едің. «О, хан туған</w:t>
        <w:br/>
        <w:t>Бисат, маған жәрдем көрсет», - деді. «Саған қандай жәрдем</w:t>
        <w:br/>
        <w:t>керек?» - деп сұрады Бисат. «Дүниенің бәрі жалған екен, ел</w:t>
        <w:br/>
        <w:t>ішінен адам жеуші бір жалмауыз шығып, оғыздарды жайлауға</w:t>
        <w:br/>
        <w:t>көшірмей қойды. Қайыспас қара болат дегенің оған түк болмай-</w:t>
        <w:br/>
        <w:t>ды, оған бір тал шашы да құритын емес. Найза дегенің қурай</w:t>
        <w:br/>
        <w:t>құрам болмады. Қайың оқ дегенің қауылдырық болды. Ол ба-</w:t>
        <w:br/>
        <w:t>тырлардың басы Қазанды сабады. Інісі Қара Көненің де оған</w:t>
        <w:br/>
        <w:t>шамасы келмеді. Бегдүр елінен шыққан Әменнің сақал-мұртын</w:t>
        <w:br/>
        <w:t>қан қылды, әкең Арузды ұрғанда, қан құстырды. Жекпе-жек-</w:t>
        <w:br/>
        <w:t>кешыққан өз ағаң Қиян Сейілхан батырдың қарнын жарып тас-</w:t>
        <w:br/>
        <w:t>тады. Ол сол жерде жанын берді. Оғыз бектерінің қолына</w:t>
        <w:br/>
        <w:t>түскенін өлтірді, түспегенің қорқытты. Жалмауыз елді қоны-</w:t>
        <w:br/>
        <w:t>сынан жеті рет қуып шығып, жеті рет айдап әкелді. Елге ауыр</w:t>
        <w:br/>
        <w:t>салық салды. Салығы күніне екі адам, бес жүз қой. Жоқлы мен</w:t>
        <w:br/>
        <w:t>Жапағлы оған қызметкер болды. Екі ұлы бардың бірін алып,</w:t>
        <w:br/>
        <w:t>біреуі қалған еді. Енді сол екінші ұлыма да кезек келіп отыр.</w:t>
        <w:br/>
        <w:t>Оны да алмақ. О, хан Бисат, осы қайғыма бір ем тап, көмек бер»,-</w:t>
        <w:br/>
        <w:t>деді кемпір. Өлген ағасының жайын естігенде, Бисаттың қара</w:t>
        <w:br/>
        <w:t>көзіне жас келді де, қабынып сойлей бастады. Тында, хан ием,</w:t>
        <w:br/>
        <w:t>ол не деген екен: «Елге зор қыспақ түскен екен, зорлықшыл</w:t>
        <w:br/>
        <w:t>дәу асыл ағамның қара жерге тіккен шатырын жыққан екен!</w:t>
        <w:br/>
        <w:t>Сенің үйірлі жүйрік жылқыларыңды, келелі түйеңді құртпақ</w:t>
        <w:br/>
        <w:t>болған екен, ағам! Зорлықшыл сенің тісіңе тиер қойларыңды</w:t>
        <w:br/>
        <w:t>жеп тауыспақ болған екен, ағам! Қиянатшыл дәу сені елден</w:t>
      </w:r>
    </w:p>
    <w:p>
      <w:r>
        <w:t>қалап алған сүйген жарыңнан ажыратқан екен, ағам! Анам ақ</w:t>
        <w:br/>
        <w:t>жүзіне жара салып, аңырап қалған екен, ағам! Асқартауымедің,</w:t>
        <w:br/>
        <w:t>ағам! Дәу біздің берекемізді алған екен, ағам! Тасып аққан</w:t>
        <w:br/>
        <w:t>өзенім едің, ағам! Аузыма суат, бойпыма қуат болған, ағам! Екі</w:t>
        <w:br/>
        <w:t>көзімнінішырағындай болғал, атам! Солагамнан айырылыппын</w:t>
        <w:br/>
        <w:t>100 ҚОРҚЫТ АТА КІТАБЫ</w:t>
        <w:br/>
        <w:t>шеті сенікі де, бір шеті менікі», - деді Сейілжан. Бұдан кейін</w:t>
        <w:br/>
        <w:t>Қан-Төрәлі жаудың бір жағын еңсеріп, қырып жүрген Сейіл-</w:t>
        <w:br/>
        <w:t>жан сұлу екенін түсінді. Өзі жаудың екінші қанатынан тиді.</w:t>
        <w:br/>
        <w:t>Ол қылышын жұмсап, талай-талай гәуірлердің басын домалат-</w:t>
        <w:br/>
        <w:t>ты. Жау жеңіліп, дұшпанның белі сынды. Сейілжан сүлу Қан-</w:t>
        <w:br/>
        <w:t>Төрәлінің атын жетелеп, майданнан қайтты.</w:t>
        <w:br/>
        <w:t>Жолда келе жатып, Қан-Төрәліге ой түсті: «Сейілжан сұлу,</w:t>
        <w:br/>
        <w:t>орныңнан ерте тұрасың, қара жал Кавказ атына жабдық салып</w:t>
        <w:br/>
        <w:t>мінесің, әкемнің ақ үйінің есігін аттап шығасың, оғыз елінің</w:t>
        <w:br/>
        <w:t>сұлу қыздарын ертіп жайлауға таман барасың, әңгіме-дүкен</w:t>
        <w:br/>
        <w:t>құрасың, сонда оларға мақтанып: «Қан-Төрәлі соғыста нашар-</w:t>
        <w:br/>
        <w:t>лап еді, атын жетекке алып, майданнан алып шықтым», - дер</w:t>
        <w:br/>
        <w:t>ме едің? Солай деп айтар болсан, менің намысым келіп, сені</w:t>
        <w:br/>
        <w:t>өлтірсем керек», - деді Қан-Төрәлі. Сейілжан сұлу тіл қатты,не</w:t>
        <w:br/>
        <w:t>деген екен көрелік, хан ием: «О, бек жігіт, мақтану ер жігітке</w:t>
        <w:br/>
        <w:t>жарасқан. Әйел мақтанса, ол жалған болады. Әйел қаншама</w:t>
        <w:br/>
        <w:t>мақтанғанмен еркек бола алмайды. Көк көрпенің астында жа-</w:t>
        <w:br/>
        <w:t>тып, мен сенімен әлі күнге ойнап-күлгенім жоқ, ернімді тигізіп</w:t>
        <w:br/>
        <w:t>сүйісіп, тілден шәрбат алысқаным жоқ. Сенің сүюің де, жеруің</w:t>
        <w:br/>
        <w:t>де жылдам екен. Жан дүниең бай адам болмадың. Тәңірінің бір</w:t>
        <w:br/>
        <w:t>өзіне аян, мен сені өлердей жақсы көремін. Сондай сүйген жа-</w:t>
        <w:br/>
        <w:t>рыңды өлтіріп, досым саған не болған», - деді Сейілжан сұлу.</w:t>
        <w:br/>
        <w:t>«Жоқ, мен сені ондай жерде қалайда болса өлтірер едім», - деді</w:t>
        <w:br/>
        <w:t>Қан-Төрәлі. Қыз ашу көрсетіп: «О, жетесізден туған жетімек,</w:t>
        <w:br/>
        <w:t>мен сыртыңнан ұстайын, сен ішкі қолымнан ұста. Екеуміз күш</w:t>
        <w:br/>
        <w:t>сынасып көрелік. Садақпен атысасың ба, қылышптасасың баерік</w:t>
        <w:br/>
        <w:t>өзіңде»,- деді. Сөйттіде ол атсауырына қамшы ұрып, биік қыр</w:t>
        <w:br/>
        <w:t>басына шауып шықты. Қорамсасынан тоқсан оқ алып, желге</w:t>
        <w:br/>
        <w:t>атты. Екі оғының темір ұшын алып тастап, бірін жасырып</w:t>
        <w:br/>
        <w:t>қойып, бірін қолына алды. Ерін темір ұшы бар жаймен атуға</w:t>
        <w:br/>
        <w:t>қимады. «Жігіт, садағыңды атып көр», - деп қыз оған кезек</w:t>
        <w:br/>
        <w:t>берді. Сонда Қан-Төрәлі оған: «Әйелдің жолы үлкен, әуелі сен</w:t>
        <w:br/>
        <w:t>ат»,- домалап аяғына түсті. Батыр аттан түсіп әйеліне келді де,</w:t>
        <w:br/>
        <w:t>ақ бетінен аймалап сүйіл-сүйіп алды. Сырын айтты: «О, сүйген</w:t>
        <w:br/>
        <w:t>жарым, үстіндегі жарқыраған жұқа киімдерің бойыңа жарас-</w:t>
        <w:br/>
        <w:t>қан! Ақ бетіңнің қызылы көбік қарға тамған қызыл қандай жа-</w:t>
        <w:br/>
        <w:t>нып тұр. Оймақтай аузыңа екі түйір өрік дәні сыймайды. Екі</w:t>
        <w:br/>
        <w:t>қасың қиылған қаламдай. Басыңды жапқан қырық тұтам қолаң</w:t>
        <w:br/>
        <w:t>шашың тірсегіңе түседі. Айбатың арыстандай хан қызысың.</w:t>
        <w:br/>
        <w:t>Сен әлгеніше, мен өлейін. Сені мен өлтіре қояйын дегенім жоқ,</w:t>
        <w:br/>
        <w:t>ерлігіңдісынап көрейін деп айтқан сөзім еді», - деді. Сейілжан</w:t>
        <w:br/>
        <w:t>ЖЫРЛАР ) Б 99</w:t>
        <w:br/>
        <w:t>жауға бөрідей тиді. Қашқанын қумады, кешірім сұрағанына</w:t>
        <w:br/>
        <w:t>тимеді. Ол жау жеңілді деп ойлап, қанға боялған қылышын</w:t>
        <w:br/>
        <w:t>ұстап шатырға келіп еді, онда Қан-Төрәлі жоқ екен.</w:t>
        <w:br/>
        <w:t>Сол кезде Қан-Төрәлінің әкесі мен тпешесі келіп жеткен еді.</w:t>
      </w:r>
    </w:p>
    <w:p>
      <w:r>
        <w:t>Олар қыздың қылышы қанға боялып келгенін, Қан-Төрәлінің</w:t>
        <w:br/>
        <w:t>ол жерде жоқ екенін байқап, баласының хабарын сұрады: «О,</w:t>
        <w:br/>
        <w:t>келінім, о, қызым! Орныңнан ерте тұрыпсың. Баламды жауға</w:t>
        <w:br/>
        <w:t>беріп келдің бе? Жау оның басын кесіп алды ма,балам? «Ханым</w:t>
        <w:br/>
        <w:t>анам, бек әкем қайдасыңдар», - деп жылап қалды ма? Өзің</w:t>
        <w:br/>
        <w:t>келіпсін, балам жоқ. Бауыр дегеннің жөні бөлек екен, шыда-</w:t>
        <w:br/>
        <w:t>мым қалмай тұр. Көрген-білгеніңді өз аузыңнан айтшы маған,</w:t>
        <w:br/>
        <w:t>қара басым сенің құрбаның болсын, қызым!» - деді Қан-</w:t>
        <w:br/>
        <w:t>Төрәлінің анасы. Қызбұл келгендер өзінің енесі мен қайын ата-</w:t>
        <w:br/>
        <w:t>сы екенін білді, оларға қамшысын бүгіп сәлем берді де: «Сіздер</w:t>
        <w:br/>
        <w:t>шатырға бара беріңіздер, балаңыз төбесінен қарға ұшып, бірде</w:t>
        <w:br/>
        <w:t>қоюланып, бірде сейіле шаңы шығып жатқан жерде гәуірлер-</w:t>
        <w:br/>
        <w:t>мен соғысып жатыр, сол жерден іздеп келейін», - деп, қызаты-</w:t>
        <w:br/>
        <w:t>на қамшы басып, қыр басына шықты. Бір сайдан бірде қоюлан-</w:t>
        <w:br/>
        <w:t>ған, бірде сұйылған шаң көрінді. Соған шауып келсе, жау Қан-</w:t>
        <w:br/>
        <w:t>Тәрәлінің атын садақпен жаралаған екен, өзінің қабағына оқ</w:t>
        <w:br/>
        <w:t>тиіп, бет-аузын қан басқан жауға қылыш жұмсап қуып тастап</w:t>
        <w:br/>
        <w:t>жүр екен. Мұны көргенде, Сейілжан сұлудың қаны қайнап</w:t>
        <w:br/>
        <w:t>кетті. Ол қаздарға тиген сұңқардай атқа қамшы басып, гәуір-</w:t>
        <w:br/>
        <w:t>лердің бір қанатын -жайпап өтті. Содан соң гәуірлердің екініші</w:t>
        <w:br/>
        <w:t>қанатынатиді. Қан-Төрәлі біреудің жауды баудай түсіріп, жай-</w:t>
        <w:br/>
        <w:t>пап жүргенін көрді. Оның Сейілжан сұлу екенін білмеді. Бұған</w:t>
        <w:br/>
        <w:t>намысы келген Қан-Төрәлі сөйлей бастады. Сөзін тыңдалық: «О,</w:t>
        <w:br/>
        <w:t>жігіт, орныңнан тұрып, соғысқа кіріпсің. Кім боласың, жігітім?</w:t>
        <w:br/>
        <w:t>Мінгенің қара жал Кавказ аты екен, аты-жөнің кімеді, жігітім?</w:t>
        <w:br/>
        <w:t>Жаудың басын кесіп, қаңбақтай домалатып, есінен тандыра-</w:t>
        <w:br/>
        <w:t>сың. Менің рұқсатымсыз жауғатиген кім едің, жігітім? Рұқсат-</w:t>
        <w:br/>
        <w:t>сыз жауға тию біздің елімізде ердің намысына тиетін іс. Тарт</w:t>
        <w:br/>
        <w:t>атыңның басын! Әйтпесе құсқа түскен сұңқардай сақалынды</w:t>
        <w:br/>
        <w:t>жұлып, кеңірдегіңнен қысып өлтіремін, есіңді жиғызбай ба-</w:t>
        <w:br/>
        <w:t>сыңды аламын, қаныңды судай шашамын, қу басыңды қанжы-</w:t>
        <w:br/>
        <w:t>ғама іліп аламын. Ажалыңа келген болмасаң, аты-жөніңді</w:t>
        <w:br/>
        <w:t>білдір, жігітім. Қайт ізіңшіе!» - деді оған Қан-Төрәлі. Тыңда-</w:t>
        <w:br/>
        <w:t>ңыз, хан ием, оған Сейілжан сұлу не деп жауап берген екен: «О,</w:t>
        <w:br/>
        <w:t>батыр жігіт, бек жігіт, ботасын тастап кететін түйе бола ма? Кав-</w:t>
        <w:br/>
        <w:t>каз биесі өзінің құлынын тебер ме? Қой қозысын сүзер ме?</w:t>
        <w:br/>
        <w:t>Сүйген жарын өлтірген батыр жігіт болған ба? Бұл жаудың бір</w:t>
        <w:br/>
        <w:t>ЕЕ ҚОРҚЫТ АТА КІТАБЫ</w:t>
        <w:br/>
        <w:t>Түсімде бүкіл дүние көз алдыма келген екен Елдің барлық ба-</w:t>
        <w:br/>
        <w:t>тырлары ақбовзбурыл аттарына мініп шабуылдап жүрекен, бас-</w:t>
        <w:br/>
        <w:t>тарына күндей жарқыраған дулығакиіпті, бәрі қаз-қатар тұрып,</w:t>
        <w:br/>
        <w:t>ақсақалды атамыз Қорқыттан бата алып тұр екен. Ол Қаратау-</w:t>
        <w:br/>
        <w:t>дың басына шығып, қайық істеді. Үстіндегі көйлегін шешіп</w:t>
        <w:br/>
        <w:t>алып, қайығына желкен етті. Сол бетпен біздің алдымызда жат-</w:t>
        <w:br/>
        <w:t>қан теңізге түсіп, арғы жағына өтіп кетті. Теңіздің екінші жа-</w:t>
        <w:br/>
        <w:t>ғасынан Қаратауда жүрген жүзі жарқын, басы биік бір батыр-</w:t>
        <w:br/>
        <w:t>ды көрдім. Мен орнымнан тұрып, найзамды қолға алып, сол</w:t>
        <w:br/>
        <w:t>адамға жақындай беріп, оны найзамен шаншып құлаттым.</w:t>
        <w:br/>
        <w:t>Көзімнің қиығымен анықтап қарасам, ол Әмен екен деймін. Мен</w:t>
        <w:br/>
        <w:t>оны танып қалып, бұрылып сәлем бердім: «Оғыз тайпасының</w:t>
        <w:br/>
        <w:t>адамына ұқсайсың, кім боласың?» - деп сұрадым. Ол маған</w:t>
        <w:br/>
        <w:t>тігіле қарап: «Е, сен ұлым Йекенк екенсің ғой», - деді. Мені</w:t>
        <w:br/>
        <w:t>жасымда сол тәрбиелеген еді. Қайда бара жатқанымды сұрады.</w:t>
        <w:br/>
        <w:t>Мен оған: «Дизмерд қамалына барып, тұтқын болған әкемді</w:t>
        <w:br/>
        <w:t>алып қайтпақшымын», - дедім. Сонда тәрбиешім: «Желдей</w:t>
        <w:br/>
        <w:t>жортқан арғымағым мені қайда алып бармаған? Оған жету оңай</w:t>
        <w:br/>
        <w:t>ма? Менің батыр жігіттерім Жаңа Байырдың бөрісіне ұқсас еді.</w:t>
        <w:br/>
        <w:t>Садағымды жеті ұста істеп еді, оның оғы қайыңның шыбығы-</w:t>
        <w:br/>
        <w:t>нан істеліп, алтынмен күптелген еді. Алтында менің таңбала-</w:t>
      </w:r>
    </w:p>
    <w:p>
      <w:r>
        <w:t>рым бар екен.“Жел тұрып жаңбыр жауды, ыдыстар суға толды.</w:t>
        <w:br/>
        <w:t>Дизмердқамалына мен жетірет барып, ала алмай қайтқан едім,</w:t>
        <w:br/>
        <w:t>жігітім, менен артық батырды табу қиын, әуре болмай кейін</w:t>
        <w:br/>
        <w:t>қайт», - деді. Иекенк өзін тәрбиелеген Әменге түсінде жауап</w:t>
        <w:br/>
        <w:t>беріп: «Сенің ертемен төсегіңнен тұрып, жауға аттанғаның рас.</w:t>
        <w:br/>
        <w:t>Бірақ сен көзі қанды бек жігіттерден қасыңа серік алмадың,</w:t>
        <w:br/>
        <w:t>сенің қасыңда даңқы жер жарған бектер болмады. Сенің серік-</w:t>
        <w:br/>
        <w:t>терің бес теңге күміске жалданып барған шал-шауқандар бол-</w:t>
        <w:br/>
        <w:t>“ан еді. Сол үшін сен жау қамалын ала алмадың», - дедім.</w:t>
        <w:br/>
        <w:t>Иекенк бұдан ары оған: «Турап жеген ет жақсы, шөлдеп ішкен</w:t>
        <w:br/>
        <w:t>су жақсы, ашылмаған сыр жақсы. Адам басынан кешпей ақыл-</w:t>
        <w:br/>
        <w:t>ды болмайды. Батыр адам өлімнен қорықпайды, жәутеңдеп</w:t>
        <w:br/>
        <w:t>қашпайды», - деп жауап берген. Искенк серіктеріне осы түсін</w:t>
        <w:br/>
        <w:t>баян етті. Бұл кезде өзін тәрбиелеген Әмен де серіктерімен келіп</w:t>
        <w:br/>
        <w:t>жеткен еді. Барлық бек жолдастарымен бас қосып, бұлар Диз-</w:t>
        <w:br/>
        <w:t>мерд қамалына келіп жетіп, оның сыртына орналасты.</w:t>
        <w:br/>
        <w:t>Жаудың келгенін ғәуірлер көріп, оны Аршұн ұлы Тагавор</w:t>
        <w:br/>
        <w:t>рекке жеткізді. Өзі албастыдай батыр еді, атына мініп қамал</w:t>
        <w:br/>
        <w:t>сыртына шықты да, батырларды жекпе-жекке шақырды. Жек-</w:t>
        <w:br/>
        <w:t>пезжемнке Шпян Сейілхан елінен іныққан жау жүрек Дондаз</w:t>
        <w:br/>
        <w:t>ЖЫРЛАР 105</w:t>
        <w:br/>
        <w:t>шықты. Қолтығында алпыс тұтам найзасын қысып алып,</w:t>
        <w:br/>
        <w:t>гәуірді түсірмек болған еді. Тагавор оның найзасын қағып</w:t>
        <w:br/>
        <w:t>жіберіп, қолынан тартып алды. Сөйтіп ол Дондазды өзінің ал-</w:t>
        <w:br/>
        <w:t>пыс батпан шоқпарымен ұрғанда, батыр есінен танып қалды,</w:t>
        <w:br/>
        <w:t>көзіне кең дүние тар болып көрінді. Астына мінген Кавказ</w:t>
        <w:br/>
        <w:t>жүйрігінің басын бұрып, кейін тайқып шықты. Бұдан кейін</w:t>
        <w:br/>
        <w:t>жаудан жүрегі шайлығып көрмеген Телек Боран атына қамшы</w:t>
        <w:br/>
        <w:t>басып барып, өзінің темір сотасымен ұрып еді, жау батыры оған</w:t>
        <w:br/>
        <w:t>дабой бермеді. Қолындағы сотасын тартып алып, мұны датпоқ-</w:t>
        <w:br/>
        <w:t>пармен ұрды. Боран батыр астына мінген Кавказ атының басын</w:t>
        <w:br/>
        <w:t>бұрып, кейін шапты. Хан ием, бұл күні жиырма төрт тулы оғыз</w:t>
        <w:br/>
        <w:t>елінің бектері гәуірлерден жеңіліс тапты. Қазылық оғыз бала-</w:t>
        <w:br/>
        <w:t>сы, жас батыр Иекенк бұл жайға әбден ызалы еді. Ол Тәңірге</w:t>
        <w:br/>
        <w:t>сансыз рет жалбарынды: «О, Тәңірім, өзің аспанда тұрасың, кім</w:t>
        <w:br/>
        <w:t>екеніңді ешкім көрін, білген емес. Әзиз атың әркімнің жүрегін-</w:t>
        <w:br/>
        <w:t>де, сені туған ана жоқ, туғызған ата жоқ. Ас-ауқатқа мұқтаж</w:t>
        <w:br/>
        <w:t>емессің, адамға тәуелсізсің!4, әмбенің тағдырын шешкен,</w:t>
        <w:br/>
        <w:t>Тәңірім, бір өзіңе сиындым! Сен Адам атаның қолына гүл ұста-</w:t>
        <w:br/>
        <w:t>тып, шайтанды қарғысқа ұшыраттың. Бір ғана күнәсі үшін оны</w:t>
        <w:br/>
        <w:t>жұмақтан қудың. Намурд көкке оқ атқанда, сен оған қарны</w:t>
        <w:br/>
        <w:t>жарық балық жібердің. Ұлылығыңның шегі жоқ. Сенің бойың-</w:t>
        <w:br/>
        <w:t>ды өлшеп, ойыңды білген адам жоқ, ешкімге зорлық етпейсің.</w:t>
        <w:br/>
        <w:t>О, ұлы Тәңірім, әлсізге болыспасаң, тарыққанға жар болмасан,</w:t>
        <w:br/>
        <w:t>сенің даналығыңнан не пайда? Күгітілерді көкке шығарсан,</w:t>
        <w:br/>
        <w:t>натпаарларды жерге тықсаң, сенің әділдігің қайда? Менің бұл</w:t>
        <w:br/>
        <w:t>шақта өзіңнен басқа жәрдемшім, сенерім жоқ. Қара тпекпен</w:t>
        <w:br/>
        <w:t>киген гәуірге енді өзім барамын, оң сапарыңды бер», - деді де,</w:t>
        <w:br/>
        <w:t>атын желдей ағызып, еріген балптықтай жабысып, жау қасына</w:t>
        <w:br/>
        <w:t>барды. Жау батырының екі кісі мінгендей иығына қылыш</w:t>
        <w:br/>
        <w:t>ұрып, онысы киімін жыртып, сауытынан өтіп, денесіне алты</w:t>
        <w:br/>
        <w:t>елібатты. Қара қаны сел болып ақты. Қаны денесін жуып, қара</w:t>
        <w:br/>
        <w:t>сиырдың көнінен істеп киген башмағына барып құйылды. Басы</w:t>
        <w:br/>
        <w:t>түсіп, бүкшиіп қалды. Содан соң жау батыры қамалға қарай</w:t>
        <w:br/>
        <w:t>қашты. Йекенк оны қуа жөнелді. Қамал қақпасына барғанда,</w:t>
        <w:br/>
        <w:t>Иекенк оны өзінің қайыспас қара болат қылышымен таяғы бір</w:t>
        <w:br/>
        <w:t>рет ұрған еді, басы жерге допша домалап түсті. Бұдан соң Ие</w:t>
      </w:r>
    </w:p>
    <w:p>
      <w:r>
        <w:t>кенк атының басын бұрып, өзінің әскеріне келіп қосылды.</w:t>
        <w:br/>
        <w:t>Жау елі тұтқында жатқан оғыз Қазылықты босатып берді.</w:t>
        <w:br/>
        <w:t>Олөз адамдарына келіп қосылды. Сонда Оғыз Қазылық: «О,бек</w:t>
        <w:br/>
        <w:t>Бұл құранның 112 сүресіндебар.</w:t>
        <w:br/>
        <w:t>ЖЫРЛАР 108</w:t>
        <w:br/>
        <w:t>Хан ием, бұл оқиғаға талай уақыт болған еді, оғыз Қазылық</w:t>
        <w:br/>
        <w:t>тұтқында жата береді. Өзі кеткенде артында әйелі жүкті қалып</w:t>
        <w:br/>
        <w:t>еді. Сол бала өсіп, он бес жасқа толды. Бала батыр болып өсті. Ол</w:t>
        <w:br/>
        <w:t>әкем өлген болар деп ойлады. Әкесінің тұтқын болғанын балаға</w:t>
        <w:br/>
        <w:t>ешкім айтпай, жасырды. Баланың атын Иекенк, Игнек деуші</w:t>
        <w:br/>
        <w:t>еді. Бір күні мәжілісте отырғанда сол бала мен Қара Көнеүлы</w:t>
        <w:br/>
        <w:t>Бодақ арасында бәсеке сөз туды. Олар бір-біріне кезек-кезек әзіл</w:t>
        <w:br/>
        <w:t>сөз тастап отырды. Бодақ тұрып: «Несіне мақтанасың, бейшара</w:t>
        <w:br/>
        <w:t>бала? Жауды жапырып тастайтын мықты болсаң, әуелі әкеңді</w:t>
        <w:br/>
        <w:t>құтқарып ал. Әкеңнің жауға тұтқын болғанына он алты жыл</w:t>
        <w:br/>
        <w:t>болды ғой», - депті. Бұл сөзді есіткенде Иекенктің жүрегі қабы-</w:t>
        <w:br/>
        <w:t>нып, намысы келіп, басы айналды.</w:t>
        <w:br/>
        <w:t>Баяндүр Хан алдына келіп басын жерге қойып, тілек сұра-</w:t>
        <w:br/>
        <w:t>ды: «О, Баяндүр Хан, таңертең жол шетіне ақ шатырыңды</w:t>
        <w:br/>
        <w:t>тігесін, үстіне атлас жабасың. Жүйрік жылқыларың шұрқы-</w:t>
        <w:br/>
        <w:t>рап өріске беттейді. Жасауылдарың жолға шығып алып, елдің</w:t>
        <w:br/>
        <w:t>дау-шарын шешеді. Сен барлық оғыз батырларының тірегісін,</w:t>
        <w:br/>
        <w:t>байлығың май болып ағады. Сені ел кем-кетіктің қамқоры, Түр-</w:t>
        <w:br/>
        <w:t>кістанның ұстыны, Төле құстың баласы, арыстан тайпасы мен</w:t>
        <w:br/>
        <w:t>руының көсемі, қара ағаштай қаптаған қалың тобырдың жол-</w:t>
        <w:br/>
        <w:t>барысы, бақыты асқан хан дейді. Әкем жаудың қолындатұтқын</w:t>
        <w:br/>
        <w:t>болғанына көп жыл өтіпті. Рұқсат берсең, жау қамалына шабу-</w:t>
        <w:br/>
        <w:t>ыл жасап, соны құтқарып алайын»,- депті бала.</w:t>
        <w:br/>
        <w:t>Баяндүрхан елінебұйрық берді: «Жиырма төрт тайпаның ту</w:t>
        <w:br/>
        <w:t>ұстаған бектері тегіс менің алдыма келсін, бұл жорықты темір</w:t>
        <w:br/>
        <w:t>қақпада тұратын, пыбық оғын қанды өзектен өткізген, жауға</w:t>
        <w:br/>
        <w:t>аты-жөнін сұрамай тиісетін, гәуірлерді талай рет шулатқан</w:t>
        <w:br/>
        <w:t>Қиян Селжүк баласы ержүрек Дондаз бастасын. Одан қалса, аңға</w:t>
        <w:br/>
        <w:t>шыққанда құланның айғырын суға түсіп қатпқан жерінен атып</w:t>
        <w:br/>
        <w:t>алған, 5( қамалдың есігін бұзған оғыз Илік баласы Төлек Боран</w:t>
        <w:br/>
        <w:t>батыр барсын. Одан басқа қайың ағаштан соққан мұнара басы-</w:t>
        <w:br/>
        <w:t>нашыққанда аяғы гаймаған, жауғасадақ оғын бұршақша жау-</w:t>
        <w:br/>
        <w:t>дырған Жауырыншы ұлы Иламиш батыр барсын. Соған қосып,</w:t>
        <w:br/>
        <w:t>жердің ол шеті мен бұл шетін көрдім дейтін, Суқан Сары батыр-</w:t>
        <w:br/>
        <w:t>ды қасыңа ал. Өзгесінің аты-жөнін айтып, санап жатпалық.</w:t>
        <w:br/>
        <w:t>Баяндүр хан Иекенкке барлық жиырма төрт гайпаның жақсы</w:t>
        <w:br/>
        <w:t>батырларын қосын берді. Бектер бас қосып, өздерінің құрал-</w:t>
        <w:br/>
        <w:t>саймандарын түгелдеді.</w:t>
        <w:br/>
        <w:t>Сол күнітүнде Иекенк ұйықтап жатып, түс көрді. Түсін жол-</w:t>
        <w:br/>
        <w:t>дастарына жорытты. Хан ием, ол не түс көрген екен, байқалық:</w:t>
        <w:br/>
        <w:t>«О, бектерім, бүгін мен қамсыз ұйқыға кетіп, түс кәріпшін.</w:t>
        <w:br/>
        <w:t>ЖЫРЛАР 109</w:t>
        <w:br/>
        <w:t>Төбекөз ұзамай оғыз елінен кетіп, бір биік тауға барып орна-</w:t>
        <w:br/>
        <w:t>ласты. Жол тосып өткен-кеткенді тонайтын болды. Таудан адам</w:t>
      </w:r>
    </w:p>
    <w:p>
      <w:r>
        <w:t>жеуші бір дәу шығыпты дегенді есіткен соң, бірнеше рет көп</w:t>
        <w:br/>
        <w:t>адам жіберіп, өлтірмек болды. Оқ атса өтпейді, қылышпен шапса</w:t>
        <w:br/>
        <w:t>батпайды. Денесіне найза да дарымайды екен. Елдегі қойшы-</w:t>
        <w:br/>
        <w:t>ларды, ақсақ-тоқсақты жеп бітіріп, ақырында оғыз ауылдары-</w:t>
        <w:br/>
        <w:t>на келіп, адам алып кететін болды. Оғыздар бас қосып, Төбекөз</w:t>
        <w:br/>
        <w:t>дәуге барды. Жиналып келген көп адамды көргенде, дәу апту</w:t>
        <w:br/>
        <w:t>көрсетіп, жерде өсіп тұрған бір теректі тамырымен жұлып алып</w:t>
        <w:br/>
        <w:t>лақтырып еді, елу-алпыс адам мерт болды. Елдің бас батыры</w:t>
        <w:br/>
        <w:t>Қазанды қолымен салып қалып еді, оның жаны көзіне көрінді.</w:t>
        <w:br/>
        <w:t>Қазанның інісі - Қара Көне Төбекөз дәумен ұрысып көріп еді,</w:t>
        <w:br/>
        <w:t>күші келмеді. Дондаздың баласы Рүстем соғысамын деп, мерт</w:t>
        <w:br/>
        <w:t>болды. Елдің ардақты батыры оғыз ұшанның үш баласы бірдей</w:t>
        <w:br/>
        <w:t>Төбекөз дәу қолынан өлді. Үстіне темір сауыт киіп соғысқан</w:t>
        <w:br/>
        <w:t>Мамақ та жан тапсырды. Бегдүр руынан шыққан Әмен соғы-</w:t>
        <w:br/>
        <w:t>сып көріп еді, аузы-мұрны қан болып, зорға қашып құтылды.</w:t>
        <w:br/>
        <w:t>Ақ сақалды Аруздың өзін де ұрып, қан құстырды. Қиян Сейіл-</w:t>
        <w:br/>
        <w:t>хан батырдың қарны жарылып, ішегі салбырап қалды. Төбекөз</w:t>
        <w:br/>
        <w:t>қаптқан елдің алдын тосып, ешкімді жібермеді. Осылай оғыз-</w:t>
        <w:br/>
        <w:t>дар жеті рет көшіп қашқан еді, Төбекөз оларды жеті рет қоны-</w:t>
        <w:br/>
        <w:t>сына қайта айдап келді. Төбекөзге күші келмей әбден қажыған</w:t>
        <w:br/>
        <w:t>кезде, ел Қорқыт атаға барып, ақыл сұрады. Оғыздар оған:</w:t>
        <w:br/>
        <w:t>«Төбекөзге барып келісіңіз, бізден салық алатын болсын», -</w:t>
        <w:br/>
        <w:t>десті. Қорқыт Төбекөзге барып, сәлем берді: «Ұлым, Төбекөз!</w:t>
        <w:br/>
        <w:t>Сенің салған ыландарыңа оғыз елі төтеп бере алатын емес, олар</w:t>
        <w:br/>
        <w:t>күйреп сынды, мені өзіңе аяғыңа жығылып, мүддемізді жеткіз</w:t>
        <w:br/>
        <w:t>деп жіберді. Біз саған салық төлеп тұратын болайық», - деді.</w:t>
        <w:br/>
        <w:t>«Ондай болса жейтін асыма күніне алпыс адамнан беріңдер», -</w:t>
        <w:br/>
        <w:t>деді Тәбекөз. Қорқыт ата оған: «Бұл түріңмен сен адам тұқы-</w:t>
        <w:br/>
        <w:t>мын құртасың ғой. Біз саған күніне екі адам, бес жүз қойдан</w:t>
        <w:br/>
        <w:t>беретін болалық», - деді. «Жарайды, онда маған малды сойып,</w:t>
        <w:br/>
        <w:t>тамақ пісіріп беретін екі адам бересін, олар пісіруді, мен жеуді</w:t>
        <w:br/>
        <w:t>білетін болайын», - Қорқыт оғыз еліне келіп: «Төбекөзге тамақ</w:t>
        <w:br/>
        <w:t>пісіріп беру үшін Жоқлы мен Жапағлыны!! жіберіндер, жейтін</w:t>
        <w:br/>
        <w:t>тамағына күніне екі адам, бес жүз қойдан салық төлейтін бол-</w:t>
        <w:br/>
        <w:t>дық»,- деді. Бұған оғыздар мақұл болды. Төрт ұлы барлар бір</w:t>
        <w:br/>
        <w:t>ұлын берді, үшеуі өзінде қалды. Үш ұлы барлар біреуін берді,</w:t>
        <w:br/>
        <w:t>екеуі қалды. Екі ұлы бардың бірін алып, бірі өзінде қалды.</w:t>
        <w:br/>
        <w:t>«Мәтінде Юклу және Япағлу қожа деп берілген.</w:t>
        <w:br/>
        <w:t>ЖЫРЛАР іп</w:t>
        <w:br/>
        <w:t>ғой, сорлы басым», - деп, Бисат жылап, көп қайғырды. Содан</w:t>
        <w:br/>
        <w:t>соң кемпірге алып келген көп тұтқынның біреуін беріп: «Осы-</w:t>
        <w:br/>
        <w:t>ны балаңның орнына берерсің», - деді. Кемпір тұтқынды алып</w:t>
        <w:br/>
        <w:t>келіп, баласының бодауынаөткізді. Сонымен бірге Арузға оның</w:t>
        <w:br/>
        <w:t>баласының жаудан қайтқан қуанышты хабарын жеткізіп:</w:t>
        <w:br/>
        <w:t>«Ұлың келді»,- дедіоған. Арузбұл хабарға қатты қуанды. Оғыз</w:t>
        <w:br/>
        <w:t>елінің барлық бектерін қасына алып, Бисаттың алдынан шық-</w:t>
        <w:br/>
        <w:t>ты. Бисататтан түсіп, әкесінің қолын сүйді. Барлығы бас қосып,</w:t>
        <w:br/>
        <w:t>ботадай боздап жыласты. Бисат анасының үйіне келді. Анасы</w:t>
        <w:br/>
        <w:t>үйден шығып, баласын құшты. Бисат анасының қолынан сүйді,</w:t>
        <w:br/>
        <w:t>жүрт тағы да жыласып алды.</w:t>
        <w:br/>
        <w:t>Оғызбектері жиналып, ішіп-жеп жатты. Бисат тұрып: «Бек-</w:t>
        <w:br/>
        <w:t>тер, ағамның кегі үшін Төбекөзбен дос болсам деймін. Бұған не</w:t>
        <w:br/>
        <w:t>айтасыңдар?» - деді. Қазан елдің бәрінен бұрын сөйледі. Ол не</w:t>
        <w:br/>
        <w:t>деген екен, соны тыңдалық, хан ием: «Менімен соғысқанда</w:t>
        <w:br/>
        <w:t>Төбекөз қараңғы үңгірден“8 күндей күркіреп“” шықты. Мен</w:t>
        <w:br/>
        <w:t>тәңірге сиынып сайыстым, бірақ ала алмадым, Бисат. Төбекөз</w:t>
        <w:br/>
        <w:t>қап-қара жолбарыс сияқтанып ақырып шыққанда, мен Қара-</w:t>
      </w:r>
    </w:p>
    <w:p>
      <w:r>
        <w:t>тау аңғарында шауып жүріп соғыстым, бірақ ала алмадым, Би-</w:t>
        <w:br/>
        <w:t>сат. Төбекөздің айбат шегіп келісі арыстанға ұқсас болды. Мен</w:t>
        <w:br/>
        <w:t>қамысты аралай шаптым, бірақ күшім келмеді, Бисат! Қанша-</w:t>
        <w:br/>
        <w:t>ма батырмын, бекпін десең де, сен менімен теңеле алмайсың,</w:t>
        <w:br/>
        <w:t>Бисат! Оған барсаң ақ сақалды әкеңді, ақ шашты ананды зарла-</w:t>
        <w:br/>
        <w:t>тасың» деді Қазан. Бисатоған: «Бармасыма шарам жоқ»,- деді.</w:t>
        <w:br/>
        <w:t>«Оны өзің білерсің», - деді Қазан. Бисаттың әкесі жылап келіп:</w:t>
        <w:br/>
        <w:t>«Оған барып әуре болма, шаңырағың иесіз қалады, қарт әкеңнін</w:t>
        <w:br/>
        <w:t>тілегін бер», - деді. Жоқ, қарт әке, мен бармасам болмайды», -</w:t>
        <w:br/>
        <w:t>деді Бисат. Ол шекпеніне ораған бір уыс садақ жебелерін белбе-</w:t>
        <w:br/>
        <w:t>уіне қыстырып, беліне қылыш асынып, иығына найзасын ілді,</w:t>
        <w:br/>
        <w:t>етіктерін киіп әкесінің қолынан сүйді де, шешесімен қошта-</w:t>
        <w:br/>
        <w:t>сып: «Көріскенше аман болыңдар», - деп тауға тартты.</w:t>
        <w:br/>
        <w:t>Бисат тау үңгіріне келсе, баяғы екі аспаз кәуәп пісіріп жа-</w:t>
        <w:br/>
        <w:t>тыр екен. Тәбекөз арқасын күн көзіне қақтап жатқан еді. Бисат</w:t>
        <w:br/>
        <w:t>белбеуіндегі бір жебесін алдыда, оның бүйірін көздеп атты. Жай</w:t>
        <w:br/>
        <w:t>оның етіне дарымай, қақ бөлінді. Екінші оғын атып еді, ол да</w:t>
        <w:br/>
        <w:t>сынды. Төбекөз әлгі екі шалға: «Бүл жердің масасы тынышсыз</w:t>
        <w:br/>
        <w:t>48.Үңгір» мәтінде «салахана» делінген. Баку басылымы оны «күшхана» болса</w:t>
        <w:br/>
        <w:t>керекдепті.</w:t>
        <w:br/>
        <w:t>48, Қара орун қойды» дегенді Бартольд «айғайлап» десе, Баку баспасы «жал-</w:t>
        <w:br/>
        <w:t>мауыз» деп аударған. Меноны&lt;е күркіреп » депалдым.</w:t>
        <w:br/>
        <w:t>Шел і ҚОРҚЫТ АТА КІТАБЫ.</w:t>
        <w:br/>
        <w:t>Менің көз ауруымды жаратқан ешбір пенденің басына бер-</w:t>
        <w:br/>
        <w:t>месін», - деп жылады. Бұдан әрі ол: «Сенің тұрған жерің мен</w:t>
        <w:br/>
        <w:t>еліңнің аты-жөнін не дейміз? Түн ішінде адассан, адамның</w:t>
        <w:br/>
        <w:t>құбыласы не болмақ? Қолындағытуынберік үстаған ханыңның</w:t>
        <w:br/>
        <w:t>аты кім? Соғыс болса, ел бастайтын батырларыңның аты кім?</w:t>
        <w:br/>
        <w:t>Анаңныңаты кім? Ақ сақалды атаңның аты кім? Батыр жігітке</w:t>
        <w:br/>
        <w:t>өзінің ата-анасының атын жасыру айып, өз атың кім, жігіт, оны</w:t>
        <w:br/>
        <w:t>да айт!» - деді Төбекөз. Бисат сөйлеп кетті. Ол не айтқан екен,</w:t>
        <w:br/>
        <w:t>хан ием, тыңдап көрелік: «Менің келген жерімді де, кеткен</w:t>
        <w:br/>
        <w:t>жерімдіде Күн Ортасы (Ортач) деп атайды. Қараңғы түндеадас-</w:t>
        <w:br/>
        <w:t>сам, құбылам Тәңірі болады. Қолынан туын түсіріп көрмеген</w:t>
        <w:br/>
        <w:t>ханымыздың аты Баяндүр. Соғыс майданында ерлік көрсететін</w:t>
        <w:br/>
        <w:t>батырларымыздың басы - Салорұлы Қазан. Анамның атын сұра-</w:t>
        <w:br/>
        <w:t>саң - қатты ағаш. Әкемнің атын сұрасаң - қаһарлы арыстан, өз</w:t>
        <w:br/>
        <w:t>атым - Арузұлы Бисат», - деді. Төбекөз: «Онда екеуіміз туысқ-</w:t>
        <w:br/>
        <w:t>ан екенбіз, мені өлтіре көрме», - деді. Сонда Бисат тұрып:</w:t>
        <w:br/>
        <w:t>«Тексіз туған ит, сен менің ақ сақалды әкемді жылаттың, ша-</w:t>
        <w:br/>
        <w:t>шына ақ кірген анамды зарлаттың. Менің асыл ағам Қиянды</w:t>
        <w:br/>
        <w:t>өлтірдің, оның ай жүзді әйелі жесір қалды?!. Сен оның жас ба-</w:t>
        <w:br/>
        <w:t>лаларын жетім еттің. Мен сені өлтірмей, қалай тірі қалдырар-</w:t>
        <w:br/>
        <w:t>мын? Қайыспас қара болатпен басыңды алмай, Қафы?? қаласы-</w:t>
        <w:br/>
        <w:t>нан алдырған қалпағынды жерге түсірмей, қызыл қаныңды</w:t>
        <w:br/>
        <w:t>жерге сорғалатып, Қиян ағамның қаны үшін сенің де қаныңды</w:t>
        <w:br/>
        <w:t>төгіп кек алмай, ментынбаймын»,- деді Бисат. Төбекөз өз айы-</w:t>
        <w:br/>
        <w:t>бын мойындады: «Көз ашып аяғымды басқалы менің жаман-</w:t>
        <w:br/>
        <w:t>дыққабасболғанымрас. Оғызеліне жау болғаным рас. Мен олар-</w:t>
        <w:br/>
        <w:t>дың тұқымын құртып, қайтып жарық дүниеде өмір сүрместей</w:t>
        <w:br/>
        <w:t>етпекші едім. Оғыздардың етін жеп, тойғаным рас. Оғыз бек-</w:t>
        <w:br/>
        <w:t>терінің бас қосып, мағанөшігіп алатынын дабілгенмін. Солүшін</w:t>
        <w:br/>
        <w:t>елден кетіп, тау үңгіріне бардым да, адам етін кәуәп қылып</w:t>
        <w:br/>
        <w:t>жедім. Оны өздеріне пісірттім. Оларға сақпаннан тасатып, қыр-</w:t>
        <w:br/>
        <w:t>дым. Сол тастар өз басыма түссе, мен де сау қалмас едім. О, ба-</w:t>
        <w:br/>
        <w:t>тыр жігіт, сен мені жарық көретін жалғыз көзімнен айырдың.</w:t>
      </w:r>
    </w:p>
    <w:p>
      <w:r>
        <w:t>Енді тәтті жаныммен қош айтыссам керек», - деді Төбекөз.</w:t>
        <w:br/>
        <w:t>Бұдан әріол: «Мен талай-талай ақ сақалды шалдардың баласын</w:t>
        <w:br/>
        <w:t>жеп, өздерін ботадай боздаттым. Солардың көз жасы мен қар-</w:t>
        <w:br/>
        <w:t>ғысынан мен көрер көзімнен айырылдым. Ақ шашты аналар-</w:t>
        <w:br/>
        <w:t>Бұл сөйлем «менің әйелім жесір қалды» деп қате аударылған. Өлген Бисат</w:t>
        <w:br/>
        <w:t>112 ҚОРҚЫТ АТА КІТАБЫ</w:t>
        <w:br/>
        <w:t>екен», - деді. Бисат үшінші оғын атып еді, ол да етіне дарымай</w:t>
        <w:br/>
        <w:t>қақ бөлінді. Оқтың бір сынығы Төбекөздің алдына түскен еді,</w:t>
        <w:br/>
        <w:t>ол орнынан тұрып Бисатты көрді де, қолын шапаттап қарқ-қарқ</w:t>
        <w:br/>
        <w:t>күлді. Дәу екі шалға қарап: «Бізге оғыздар тағы бір тәтті тағам</w:t>
        <w:br/>
        <w:t>жіберіпті», - деді де, Бисатты қуып ұстап алып, үңгірге көтеріп</w:t>
        <w:br/>
        <w:t>әкелді де, бір етігінің қоншысына тығып қойды. «Ей, екі шпал,</w:t>
        <w:br/>
        <w:t>түстікке осының етінен кәуәп пісіріп берерсіңдер», - деді</w:t>
        <w:br/>
        <w:t>Төбекөз. Сөйтті де ұйқысына басты. Бисаттың қалтасында қан-</w:t>
        <w:br/>
        <w:t>жарыбареді, етіктің қонышын тіліп, сыртқаштықты. Аспаздар-</w:t>
        <w:br/>
        <w:t>ға келіп: «Бұл дәуді қалайша өлтіруге болады?» - деп сұрады.</w:t>
        <w:br/>
        <w:t>Олар: «Оны білмедік. Бірақ оның көзінен басқа жеріндеет жоқ»,-</w:t>
        <w:br/>
        <w:t>деді. Бисат Төбекөздің бас жағынан келді де, кірпігін көтеріп</w:t>
        <w:br/>
        <w:t>көріп еді, көзінің айналасында ғана жұмсақ ет бар екен. Сонда</w:t>
        <w:br/>
        <w:t>Бисат: «Екі шал, мына пышақты отқа салып қыздырыңдар» -</w:t>
        <w:br/>
        <w:t>деді. Шалдар пышақты отқа салып қыздырды. Бисат қызған</w:t>
        <w:br/>
        <w:t>пышақты қолына алып, тәңірге сиынып, Төбекөздің көзіне ты-</w:t>
        <w:br/>
        <w:t>ғып жіберді. Көзі ағып түсті. Төбекөз ойбайлап жылағанда, тау</w:t>
        <w:br/>
        <w:t>мен тас бірдей жаңғырды. Бисат ытқып кетті де, үңгірдегі қой-</w:t>
        <w:br/>
        <w:t>лардың арасына кіріп кетті. Бисаттың үңгірде екенін біліп,</w:t>
        <w:br/>
        <w:t>Төбекөз үңгірдің аузына талтайып отырып алды да: «Серке бас-</w:t>
        <w:br/>
        <w:t>таған қойларым, алдымнан бір-бірлеп өте беріндер!» - деді. Ол</w:t>
        <w:br/>
        <w:t>алдынан өтіп жатқан қойларды басынан ұстап бір-бірлеп көтеріп</w:t>
        <w:br/>
        <w:t>жіберіп жатты. «Менің сойып жейтін қошақандарым, өте бер»,</w:t>
        <w:br/>
        <w:t>- деп қояды. Бір қошқар аяғын жоғары көтеріп, керіледі, сол</w:t>
        <w:br/>
        <w:t>қойды Бисат жықты да, терісін іремей сойып алып, оның аяғы</w:t>
        <w:br/>
        <w:t>мен құйрығын теріден алмады. Қойдың басын қолына ұстап,</w:t>
        <w:br/>
        <w:t>терісін жамылып алды. Бисат қой болып, Төбекөздің алдынан</w:t>
        <w:br/>
        <w:t>өте берді. Төбекөз де осы терідегі Бисат болар деп ойлаған еді.</w:t>
        <w:br/>
        <w:t>Сонда Төбекөз: «Сен байлығымның басы болған қой едің; менің</w:t>
        <w:br/>
        <w:t>неден өлетінімді білетін сен боларсың, мойныңнан ұстап алып</w:t>
        <w:br/>
        <w:t>үңгірдің тасына ұрсам, құйрық майың тасқа жабысып қалар»,</w:t>
        <w:br/>
        <w:t>- деді. Сол кезде Бисат оның қолына қойдың басын ұстатаберді.</w:t>
        <w:br/>
        <w:t>Төбекөз оның мүйізінен ұстап көтере берді, оның қолында мүйіз</w:t>
        <w:br/>
        <w:t>бен бас қана қалған еді. Бисат Төбекөздің үстінен аттап өтіп,</w:t>
        <w:br/>
        <w:t>сыртқы шықты. Төбекөз болса, қойдың мүйізінен ұстап, жерге</w:t>
        <w:br/>
        <w:t>соқты. Сөйтті де ол: «Ал, жігітім, құтылып көр!» - деді. Сыртта</w:t>
        <w:br/>
        <w:t>тұрған Бисат: «Мені Тәңірінің өзі сақтасын», - деді. Бұдан соң</w:t>
        <w:br/>
        <w:t>ол: «Ей, бала, менің қолымдағы жүзікті алып, қолыңа сал. Сон-</w:t>
        <w:br/>
        <w:t>да сен атса- оқ, шапса - қылыш өтпейтін адам боласың»,- деді.</w:t>
        <w:br/>
        <w:t>Бисат жүзікті алып, қолына салды. Төбекөз Бисатқа: «Жүзікті</w:t>
        <w:br/>
        <w:t>алып, қолыңа салып алдың ба?» - деді. «Салып алдым»,- деді</w:t>
        <w:br/>
        <w:t>108 ҚОРҚЫТ АТА КІТАБЫ</w:t>
        <w:br/>
        <w:t>лар үркіп, қаша жөнелді. Қойшы атына мініп, қашқан қойлар-</w:t>
        <w:br/>
        <w:t>дың соңынан кетті. Пері қызы қанатын қағып ұшып кетті.</w:t>
        <w:br/>
        <w:t>Ұшып бара жатып Қойшыға: «Бір жылдан кейін осында келіп,</w:t>
        <w:br/>
        <w:t>мендегіаманатыңды ал. Оғыз еліне сенбүліншілік салатын бол-</w:t>
      </w:r>
    </w:p>
    <w:p>
      <w:r>
        <w:t>дың»,- депті. Бүл сөзден Қойшы шошынып қалды. Алайда ұзақ</w:t>
        <w:br/>
        <w:t>уақыт бойында сол қызды ойлап, жүзі сарғайып кетіп еді. Ке-</w:t>
        <w:br/>
        <w:t>лер жылдың жазында оғыздар тағы да жайлауға көшті. Қойшы</w:t>
        <w:br/>
        <w:t>баяғы бұлақ басына қойларын айдап барса, олар тағы да үркіп,</w:t>
        <w:br/>
        <w:t>су ішпеді. Қой алдына шығып, бұлақ жағасына барса, үсті басы</w:t>
        <w:br/>
        <w:t>теңбіл-теңбіл айдаһар сияқты бірдеңе жатыр екен. Теңбілдері</w:t>
        <w:br/>
        <w:t>жұлдыз болып, аспанға ұшып кетіп жатқандай болды. Сол сәтте</w:t>
        <w:br/>
        <w:t>пері қызы ұшып келіп: «Мендегі аманатың осы, соны ал, бірақ</w:t>
        <w:br/>
        <w:t>біліп қой, бұл бала оғыз елінің түбіне жетеді», - депті. Бұл до-</w:t>
        <w:br/>
        <w:t>малақ месті көргенде, Қойшы қорқып кетіп қалды. Бір айна-</w:t>
        <w:br/>
        <w:t>лып келіп, онытас ататын сақпанына салып алды. Ұрсаң ісініп-</w:t>
        <w:br/>
        <w:t>кебініп, ұлғая береді екен. Қойтты шошып оны далаға тастап</w:t>
        <w:br/>
        <w:t>кетті. Қойлары маңырап, қойшыдан қалмады.</w:t>
        <w:br/>
        <w:t>Сол кезде Баяндүр аңға шығып, өзінің бектерімен сол бұлақ-</w:t>
        <w:br/>
        <w:t>тың басына келді. Келсе не басы, не аяғы жоқ, үрген местей</w:t>
        <w:br/>
        <w:t>бірдеңе жатыр. Бектер аттарынан түсіп, әлгі кереметті ары-бері</w:t>
        <w:br/>
        <w:t>аударып көрді. Біреуі қамшымен тартып қалып еді, мес үлкейе</w:t>
        <w:br/>
        <w:t>түсті. Содан соң барлық жігіт аттарынан түсіп сабай бастады.</w:t>
        <w:br/>
        <w:t>Қамшы тиген сайын мес үлкейе берді, үлкейе берді. Аруз аттан</w:t>
        <w:br/>
        <w:t>түсіп, месті теуіп қалып еді, ішінен денесі адам сияқты бала</w:t>
        <w:br/>
        <w:t>шыға келді. Төбесінде жалғыз көзі бар екен. Аруз оны көтеріп</w:t>
        <w:br/>
        <w:t>етегіне орап алып: «Хан ием, бұл балаңызды маған беріңіз. Би-</w:t>
        <w:br/>
        <w:t>сатпен бірге бағып тәрбиелейін», - деді. «Бала сенікі болсын», -</w:t>
        <w:br/>
        <w:t>деді Баяндүр хан. Аруз Төбекөзді алдына алып, үйіне келді.</w:t>
        <w:br/>
        <w:t>Даяшы әйелді шақыртып, аузын емшекке тигізді. Екі ем-</w:t>
        <w:br/>
        <w:t>шектің сүтін бір-бір тартқанда сап қылды. Екіншілей сорған-</w:t>
        <w:br/>
        <w:t>да, емшектен қан шықты. Үшінші рет сорғанда әйелдің жаны</w:t>
        <w:br/>
        <w:t>шықты. Бірнеше әйел келіп емізген еді, соның бәрі де жан тап-</w:t>
        <w:br/>
        <w:t>сырды. Емізу қауіпті болған соң баланы сүтпен асырайтын бол-</w:t>
        <w:br/>
        <w:t>ды. Бір қазан сүт бір күнге жүқ болмайды. Сөйтіп жүріп бала</w:t>
        <w:br/>
        <w:t>үлкейді, балалармен бірге ойнайтын болды. Балаларға қырғи-</w:t>
        <w:br/>
        <w:t>дай тиіп, бірінің мұрнын, бірінің құлағын тістеп, жұлып ала-</w:t>
        <w:br/>
        <w:t>тын болды. Ақырында бүкіл елі баладан түңіліп, Арузға арыз</w:t>
        <w:br/>
        <w:t>айтты. Аруз Төбекөзді үрып, талай рет жазалады, далаға шы-</w:t>
        <w:br/>
        <w:t>ғармады. Бірақ мұның бәрін бала құлаққа ілмеді. Бір күні ту-</w:t>
        <w:br/>
        <w:t>ған анасы пері келіп, ұлының қолына бір сиқырлы жүзік кигі-</w:t>
        <w:br/>
        <w:t>зіп: «Ұлым, осыны қолыңа салып жүрсен, атса - оқ, шапса -</w:t>
        <w:br/>
        <w:t>қылыш батпайды», - депті.</w:t>
        <w:br/>
        <w:t>106 ҚОРҚЫТ АТА КІТАБЫ</w:t>
        <w:br/>
        <w:t>жігіттерім, айтыңдаршы, гәуір батырын кім өлтірді?» - деп сү-</w:t>
        <w:br/>
        <w:t>рады. Сөйтті де тағы сөйлеп кетті. Тыңдалық, хан ием, ол не</w:t>
        <w:br/>
        <w:t>деген екен: «Мен кеткенде бір аруана келеде буаз қалып еді, сол</w:t>
        <w:br/>
        <w:t>ұрғашы бота туды ма, еркек бота туды ма? Қотанымда бір сау-</w:t>
        <w:br/>
        <w:t>лық буаз қалып еді, сол ұрғашы қозы туды ма, еркек қозы туды</w:t>
        <w:br/>
        <w:t>ма? Үйімде көзі күндей, жүзі айдай сұлу жарым жүкті қалып</w:t>
        <w:br/>
        <w:t>еді. Сол ұл туды ма, қыз туды ма? Мені ұмытпаған болсаңдар,</w:t>
        <w:br/>
        <w:t>бұл сұрағыма жауап бере көріңдер, бек жігіттер», - депті оғыз</w:t>
        <w:br/>
        <w:t>Қазылық. Бұған Иекенк жауап беріпті. Тыңдалық хан ием, ол</w:t>
        <w:br/>
        <w:t>не деген екен: «Үйіңде аруанаң буаз қалса, ол еркек бота туды.</w:t>
        <w:br/>
        <w:t>Қара қилы қоранда бір саулығың буаз қалған болса, ол қошқар</w:t>
        <w:br/>
        <w:t>туды. Үйіңде жүзі айдай әйелің жүкті қалған болса, ол арыстан</w:t>
        <w:br/>
        <w:t>туды», - депті Йекенк. Бұлар бірін-бірі құшақтап, жылап та-</w:t>
        <w:br/>
        <w:t>бысты. Сағынып көріскен екі ғашық сияқты болды. Айсыз</w:t>
        <w:br/>
        <w:t>түнде ұлып табысқан бөрідей болды. Бұдан соң бектер барлық</w:t>
        <w:br/>
        <w:t>әскерін жиып, қамалға кірді де, қаланы қиратып, мал-мүлкін</w:t>
        <w:br/>
        <w:t>талады. Қаладағы шіркеудің бәрін бұзып, орнына мешіт сал-</w:t>
        <w:br/>
        <w:t>дырды. Онда жұрт тілін кәлимаға келтіріп, құтба оқыды. Бәй-</w:t>
        <w:br/>
        <w:t>шешектей құлпырған, бойшаң, уылжыған жас сұлу қыздан то-</w:t>
      </w:r>
    </w:p>
    <w:p>
      <w:r>
        <w:t>ғызын алды, шоқпардан тоғыз, алтын шапан мен мауытыдан</w:t>
        <w:br/>
        <w:t>тоғыз-тоғыздан” олжа алып, соның бестен бірін Баяндүр ханға</w:t>
        <w:br/>
        <w:t>сыйлық етіп бөлді. Өзге олжаны дін үшін соғысқан батырлар</w:t>
        <w:br/>
        <w:t>бөлісіп алды. Сөйтіп бұлар аман-есен еліне келіп жетті.</w:t>
        <w:br/>
        <w:t>Ел бас қосқан думанға Қорқыт атам келіп, күй тартып, жыр</w:t>
        <w:br/>
        <w:t>айтты. Бұл жырды да сол шығарып, Иекенк ерлігіне арнаған</w:t>
        <w:br/>
        <w:t>еді. Менің берер батам мынау, хан ием: «Сенің Қаратауың құла-</w:t>
        <w:br/>
        <w:t>масын. Көлеңкелі биік дарақтарың кесіліп, қурамасын. Ақса-</w:t>
        <w:br/>
        <w:t>қалды әкеңнің барған жері жұмақ болсын, ақ шашты анаңның</w:t>
        <w:br/>
        <w:t>жүрген жері тау болсын. Өлгеніңше Алла сені дініңнен айыр-</w:t>
        <w:br/>
        <w:t>масын. Сенің иманды жүзінді сағалап, бес ауыз сөзбен дұға айт-</w:t>
        <w:br/>
        <w:t>тым. Сол дұғам қабыл болсын. Мұхаммедтің жарқынесімі үшін</w:t>
        <w:br/>
        <w:t>ол дүниеде Құдай сенің күнәңді кешірсін!»</w:t>
        <w:br/>
        <w:t>“Олжаны тоғыз-тоғыздан алу Түрік қағанаты кезінен қалған салт.</w:t>
        <w:br/>
        <w:t>ЖЫРЛАР ; 117</w:t>
        <w:br/>
        <w:t>ту-таралғы әкелді. Баяндүр хан даоны жақсылап сыйлады. Ас-</w:t>
        <w:br/>
        <w:t>тына мінетін жүйрік берді, үстіне қымбат бағалы шекпен жап</w:t>
        <w:br/>
        <w:t>ты, қоржындап ақша берді. Бекілді хан үш күндей қонақ етті.</w:t>
        <w:br/>
        <w:t>“Үш күндей оғыз бектері оны марапаттады. Хан өзінің бектерін</w:t>
        <w:br/>
        <w:t>алып, аңға шықпақ болды. Аңғаштығарда біреу атын, біреу қы-</w:t>
        <w:br/>
        <w:t>лышын, біреу садақ тарту, жамбы атудағы өнерін мақтасты.</w:t>
        <w:br/>
        <w:t>Қазан-Салор өзін, атын мақтап әлек болмады, тек бектердің</w:t>
        <w:br/>
        <w:t>ерлігін марапаттады. Оғыздардың 386 батыры аңға шықты. Бәрі</w:t>
        <w:br/>
        <w:t>де атқан аңдарын жинаумен әлек болып жүргенде, Бекіл садақ</w:t>
        <w:br/>
        <w:t>тартып, бірде-бір аң атпады. Тек басқалардың атқан аңдарына</w:t>
        <w:br/>
        <w:t>бұрын жетіп, садағының адырнасын аңның мойнына іліп,</w:t>
        <w:br/>
        <w:t>қағып ала берді. Атылған аң арық болса, құлағын тесіп белгі</w:t>
        <w:br/>
        <w:t>салды да:</w:t>
        <w:br/>
        <w:t>«Бектер мұның мен атқан аң екенін білсін», - деді. Семіз</w:t>
        <w:br/>
        <w:t>болса, сойып алды. Бектер аң атып жүріп, құлағы тесілген аңға</w:t>
        <w:br/>
        <w:t>кезіксе, бұл Бекілдің шанышқан аңы екен - деп тимеді. Қазан</w:t>
        <w:br/>
        <w:t>бек бұған таңқалып: «Бұл аттың өнері ме, батырдың өнері ме?»</w:t>
        <w:br/>
        <w:t>деп сұрады. Бектер: «Ол аңшының өнері», - десті. Хан болса:</w:t>
        <w:br/>
        <w:t>«Жоқ, ат жүйрік болмаса, аңшы түк істей алмайды. Бұл аттың</w:t>
        <w:br/>
        <w:t>өнері», - депті. Бекілге бұл сөз ұнамай қалған еді. Ол ханға:</w:t>
        <w:br/>
        <w:t>«Алыптар ішінде бір адамды сіз бөле-жара балшыққа батырды-</w:t>
        <w:br/>
        <w:t>ңыз ғой», - деп, ашуланып қалды да, оның берген алтындарын</w:t>
        <w:br/>
        <w:t>шашып жіберіп, диуаннан шықты. Атын алдырып, өзінің</w:t>
        <w:br/>
        <w:t>көзайым жігіттерімен ауылына қайтты. Алдынан балалары,</w:t>
        <w:br/>
        <w:t>жүзі жарық әйелі шығып еді, оларға жылы шырай білдірмеді.</w:t>
        <w:br/>
        <w:t>Әйелі ерінің түсінен қорқып қалып, сөйлей бастады. Ол не де-</w:t>
        <w:br/>
        <w:t>ген екен, хан ием, тыңдап көріңіз: «О, ақ ордамның егесі, ал</w:t>
        <w:br/>
        <w:t>тын тәжім болған бек жігіт, сен менің көзімді ашқалы көрген</w:t>
        <w:br/>
        <w:t>шырағым едің, сенен басқаны сүйіп көргенім жоқ еді. Таңер-</w:t>
        <w:br/>
        <w:t>тең орныңнан тұрдың, қасыңа көздері жайнаған жігіттеріңді</w:t>
        <w:br/>
        <w:t>ертіп алдың. Алдыңа бір, артыңа бір қарандың да, атыңа мініп</w:t>
        <w:br/>
        <w:t>түнделетіп таудан астың. Екі көзің артыңда болып, суы шал-</w:t>
        <w:br/>
        <w:t>қып аққан өзеннен өттің. Екі көзің артында болып, иман жүзді</w:t>
        <w:br/>
        <w:t>Баяндүр ханның диуанына кірдің. Бектермен бас қосып, ішіп-</w:t>
        <w:br/>
        <w:t>жедің.</w:t>
        <w:br/>
        <w:t>Әлдеолар басымыз түгел деп, өзді-өзі сөйлесіп, олардың сөз-</w:t>
        <w:br/>
        <w:t>дерінен жеріндің бе? Хан ием, астыңдағы атың қайда? Атсыз</w:t>
        <w:br/>
        <w:t>келіпсің. Басыңа киген алтын дулығанды да көре алмай тұр-</w:t>
        <w:br/>
        <w:t>мын. Балаларыңның бетінен сүйіп, сұлу әйеліңмен тілдеспедің.</w:t>
      </w:r>
    </w:p>
    <w:p>
      <w:r>
        <w:t>Неболған саған?»- деліәйелі. Бекіл сонда ғана тілге келді. Тын-</w:t>
        <w:br/>
        <w:t>далық, хан нем, ол не деген екен: «Орнымнан тұрып. қарасжал</w:t>
        <w:br/>
        <w:t>ЖЫРЛАР 11%</w:t>
        <w:br/>
        <w:t>Бисат. Сол кезде ол Бисатты қуа жөнеліп қанжар салып көрді.</w:t>
        <w:br/>
        <w:t>Бисат жалтарып қаша берді. Бір кезде қараса, қолындағы жүзігі</w:t>
        <w:br/>
        <w:t>жерге түсіп, Төбекөздің аяғының астында қалған екен. Дәу</w:t>
        <w:br/>
        <w:t>оған: «Менен құтылатын түрің бар ма?» - деді. Бисат: «Мені</w:t>
        <w:br/>
        <w:t>Тәңірі құтқарсын», - деді. Дәу оған: «Алдыңдағы күмбезді</w:t>
        <w:br/>
        <w:t>көрдің бе?» - деді. Ол: «Көрдім»,- деді. «Ендеше соның ішінде</w:t>
        <w:br/>
        <w:t>менің қазынам бар, анау шалдар алып қоймас үшін, соның есі</w:t>
        <w:br/>
        <w:t>гіне құлып сал», - деді Төбекөз. Бисат күмбезге кірсе, іші толған</w:t>
        <w:br/>
        <w:t>алтын-күміс екен. Алтынды көргенде, есі шығып кетті. Төбекөс</w:t>
        <w:br/>
        <w:t>күмбездің есігін басып тұрып: «Ей, Бисат, күмбезге кірдің бе?» -</w:t>
        <w:br/>
        <w:t>деді. «Кірдім»,- дедіол. «Кірген болсаң, қазір мен сол күмбезді</w:t>
        <w:br/>
        <w:t>ұрып құлатамын, сен кесектің астында қалып өлесің», - деді</w:t>
        <w:br/>
        <w:t>дәу. Бисат қорқып кетіп, мінажат қылды: «Ей, Тәңірім, өзіңнен</w:t>
        <w:br/>
        <w:t>басқа сенерім жоқ», - деді. Сол сәтте күмбездің дуалы жары-</w:t>
        <w:br/>
        <w:t>лып, жеті жерден тесік пайда болды. Бисат сол тесіктің бірінен</w:t>
        <w:br/>
        <w:t>далаға шығып кетті. Төбекөз күмбезге қолын тығып, көтеріп</w:t>
        <w:br/>
        <w:t>қалғанда, ол быт-ппыт болып күйреп түсті. Содан соң Төбекөз:</w:t>
        <w:br/>
        <w:t>«Ей, бала, құтылдың ба?» - деді. Бисат тағы дауыс беріп: «Мені</w:t>
        <w:br/>
        <w:t>Тәңірі құтқарсын»,- деді. Сонда Төбекөз: «Саған ажал жоқ екен,</w:t>
        <w:br/>
        <w:t>үңгірді көресің бе?» - деді. «Көріп тұрмын», - деді Бисат. «Ен</w:t>
        <w:br/>
        <w:t>деше сонда бірі қынды, бірі қынсыз” екі түрлі қылыш ілулі</w:t>
        <w:br/>
        <w:t>тұр. Менің басымды тек қынсыз қылышпен ғана кесуге бола-</w:t>
        <w:br/>
        <w:t>ды»,- деді Төбекөз. Бисат үңгірге барса, қынсыз қылыш жоға-</w:t>
        <w:br/>
        <w:t>ры-төмен түсіп, өз-өзінен қимылдап тұрады екен. Бисат: «Бұл</w:t>
        <w:br/>
        <w:t>қылыштың сиқырын білмей жатып, жақындауға болмас»,-деп</w:t>
        <w:br/>
        <w:t>ойлады. Әлгі қылышқа өз қылыпшпын тигізіп көріп еді, онысы</w:t>
        <w:br/>
        <w:t>ортасынан қақ бөлінді. Даладан бір жуан терек әкеліп тигізіп</w:t>
        <w:br/>
        <w:t>көріп еді, қылыпп оны да екі бөліп кесіп түсті. Бисат садағын</w:t>
        <w:br/>
        <w:t>қолына алып, қылыштың ілініп тұрған сабағын көздеп атып</w:t>
        <w:br/>
        <w:t>еді, шынжыры үзіліп, ол жерге түсті де, қара жерге шым ба-</w:t>
        <w:br/>
        <w:t>тып, жоқ болды. Өзқылышын сиқырлы қылыштың жанындағы</w:t>
        <w:br/>
        <w:t>қынабына салып, сабынан мықтап үстап Төбекөз дәуге келді.</w:t>
        <w:br/>
        <w:t>«Жайын қалай, Төбекоөз?» - деді оған. Төбекөз: «Бала, сен әліде</w:t>
        <w:br/>
        <w:t>тірі ме едін?» - деді. Бисат: «Тәңірі жарылқаған адамға ажал</w:t>
        <w:br/>
        <w:t>жоқ», - деді. «Саған ажал жоқ екен», - деді Төбекоз. Содап сон.</w:t>
        <w:br/>
        <w:t>ол дауысын шығарып сөйлей бастады. Тындап көрелік, ол не</w:t>
        <w:br/>
        <w:t>деген екен: «О, жалғыз көзім, аяулы көзім! Сол жалғыз көзім</w:t>
        <w:br/>
        <w:t>барда, оғыз елін бір уыс етіп едім. Бала, сен мені сол жалғыс</w:t>
        <w:br/>
        <w:t>көзімнен айырдың. Енді жаратқан менің жанымды ала берсін.</w:t>
        <w:br/>
        <w:t>! Бүл сөздеруі В.Бартовьдаеқандас, понемаз депнтерісаударытн</w:t>
        <w:br/>
        <w:t>ЖЫРЛАР 187</w:t>
        <w:br/>
        <w:t>біздің Қазан бек батырдың баласы», - деп жауап берді. Қазан</w:t>
        <w:br/>
        <w:t>ішінен: «Тәңірге тәубә, менің балам даат жалын тартып мінетін</w:t>
        <w:br/>
        <w:t>алыпбатырболған екен», -депсүйінді. Байрақ оған: «Оны-мұны</w:t>
        <w:br/>
        <w:t>сұрап басымды ауыртпа, гәуір», - деп, атқа қамшы басты да</w:t>
        <w:br/>
        <w:t>Қазанға төнді. Қолыңдағы шоқпарымен оны салып қалды. Қазан</w:t>
        <w:br/>
        <w:t>өзін танытпай, Байрақтың шоқпарын дарытпай, оның белбеуі-</w:t>
        <w:br/>
        <w:t>нен ұстап, қолындағы шоқпарын тартып алды, сөйтіп шоқпар-</w:t>
        <w:br/>
        <w:t>мен желкесінен бір ұрды. Байрақ атының жалын құшып кейін</w:t>
      </w:r>
    </w:p>
    <w:p>
      <w:r>
        <w:t>қарай птаба жөнелді. Қашсаң қаш, Байрақ, бегіңе сәлем айт, өзі</w:t>
        <w:br/>
        <w:t>келсін маған», - деді Қазан. Мұны көрген соң Илік оғыздың</w:t>
        <w:br/>
        <w:t>баласы, жаудан жеңіліп көрмеген Төлек Боран батыр орталыққа</w:t>
        <w:br/>
        <w:t>шаба жөнелді. Қазан оған:</w:t>
        <w:br/>
        <w:t>Орныңнан ерте тұрасың,</w:t>
        <w:br/>
        <w:t>Жолға шығып шабасың,</w:t>
        <w:br/>
        <w:t>Батыр болсаң, жөніңді айт,</w:t>
        <w:br/>
        <w:t>Өзің қандай баласың?</w:t>
        <w:br/>
        <w:t>Бедуин атқа мінесің,</w:t>
        <w:br/>
        <w:t>Бұлаң-бұлаң желесін,</w:t>
        <w:br/>
        <w:t>Жекпе-жекке келесін.</w:t>
        <w:br/>
        <w:t>Батыр болсаң атыңды айт,</w:t>
        <w:br/>
        <w:t>Айта алмасаң кейін қайт!</w:t>
        <w:br/>
        <w:t>Ерлер атын жасырмас,</w:t>
        <w:br/>
        <w:t>Қорқақ жауды қашырмас,-</w:t>
        <w:br/>
        <w:t>деді. Төлек Боран оған жауап беріп:</w:t>
        <w:br/>
        <w:t>«Қу гәуір, менің атым саған неге керек?</w:t>
        <w:br/>
        <w:t>Мен Илік оғыз баласы Төлек Боран батыр боламын.</w:t>
        <w:br/>
        <w:t>Тайсалуды сүймеймін, ұят отына күймеймін.</w:t>
        <w:br/>
        <w:t>Елімнен озған батырмын, гәуірге келе жатырмын.</w:t>
        <w:br/>
        <w:t>Елу жеті қамалдың қақпасын бұзып алғанмын,</w:t>
        <w:br/>
        <w:t>жауға ойран салғанмын», -</w:t>
        <w:br/>
        <w:t>деді де, атын қатты қамшылап, қолындағы найзасын Қазанға</w:t>
        <w:br/>
        <w:t>салмақ болды. Бірақ Қазан оның найзасын қағып тастады. Қазан</w:t>
        <w:br/>
        <w:t>атын қамшылап, оның қолындағы найзасын тартып алды, сол</w:t>
        <w:br/>
        <w:t>найзамен көк желкелеп салып қалды. Найза қақ бөлінді: «Ей,</w:t>
        <w:br/>
        <w:t>тегі оңбаған жігіт, бегіңе сәлем айт, өзі келсін мұнда», - деді.</w:t>
        <w:br/>
        <w:t>Боран кейін шегінді, Қазан шабынған бурадай майдандатұрып,</w:t>
        <w:br/>
        <w:t>батырларды жекпе-жекке шақыра берді. Сол кезде атына</w:t>
        <w:br/>
        <w:t>ЖЫРЛАР 123</w:t>
        <w:br/>
        <w:t>ОҒЫЗ ҰШАН БАЛАСЫ СЕКРЕК</w:t>
        <w:br/>
        <w:t>ТУРАЛЫ ЖЫР"</w:t>
        <w:br/>
        <w:t>Оғыз заманында Ұшан оғыз дейтін бір батыр болған еді. Оның</w:t>
        <w:br/>
        <w:t>өмірінде көрген екі-ақ ұлы болыпты. Үлкенін Екрек деп ата-</w:t>
        <w:br/>
        <w:t>ған. Өзі асқан батыр, әділ жігіт болыпты. Баяндүр хан ордасына</w:t>
        <w:br/>
        <w:t>сұраусыз кіруші еді. Бектердің бегі Қазан диуанына% даолеркін</w:t>
        <w:br/>
        <w:t>кіріп, барлық бектердің үстін басып, соның дәл алдына барып</w:t>
        <w:br/>
        <w:t>отырушы еді. Оның алдына отыру әке мен бала арасындағы</w:t>
        <w:br/>
        <w:t>дәстүр. Хан ием, сол әдеті бойынша Екрек бір күні барлық бек-</w:t>
        <w:br/>
        <w:t>тердің үстін басып, жоғары отырды. Оғыздар елінде Теріс Ұза-</w:t>
        <w:br/>
        <w:t>мыш Қисық оғыз дейтін бір жігіт болатын. Сол жігіт: «О, Ұшан</w:t>
        <w:br/>
        <w:t>оғыз, мұндағы бектердің әрбіреуі өз орнында отыр. Сол орынға</w:t>
        <w:br/>
        <w:t>олар бекерден бекер ие болған жоқ, қылышынан қан тамызып,</w:t>
        <w:br/>
        <w:t>елге байлық таратқан батырлар. Сенің адам тойындырған, жа-</w:t>
        <w:br/>
        <w:t>лаңашты киіндірген күнің болды ма»,- депті. Екрек оған: «Айт-</w:t>
        <w:br/>
        <w:t>шы, Теріс ҰҮзамышп, ер атану үшін қан төгіп, кісі өлтіру керек</w:t>
        <w:br/>
        <w:t>пе?» - деп сұрапты. «Йә, ерліктің жолы сол», - депті Теріс Ұза-</w:t>
        <w:br/>
        <w:t>мыш. Бұл сөз Екрекке қатты әсер етті де, ол Қазан бекке келіп,</w:t>
        <w:br/>
        <w:t>жауға аттану үшін одан әскер сұрапты. Қазан бек оның сұраған</w:t>
        <w:br/>
        <w:t>әскерлерін берді, сөйтіп жолға шығуды тапсырды. Екрек баста-</w:t>
        <w:br/>
        <w:t>ған жорыққа қолына найза алған үп жүз жігіт жиналды. Олар</w:t>
        <w:br/>
        <w:t>бес күндей ішіп-жеп, сауық құрды. Содан соң олар Шарулан</w:t>
        <w:br/>
        <w:t>мен Гокче Теңіз, Севан арасындағы елдерді шауып алып, ол-</w:t>
        <w:br/>
        <w:t>жаға кенелді, жолай Алынджа қамалын алды. Қара киімді Та-</w:t>
      </w:r>
    </w:p>
    <w:p>
      <w:r>
        <w:t>гаворлар сол қамалдан қаз, тауық, қоян, киік өсіретін жайы-</w:t>
        <w:br/>
        <w:t>лым жасаған екен. Оғыздар қаланың қақпасын бұзып, сол</w:t>
        <w:br/>
        <w:t>құстар мен аңдарды атып, ішіп-жеп, тойлап жатты. Ақырында</w:t>
        <w:br/>
        <w:t>олар аттарының ерін алып, сауыттарын шешінді. Мас болып,</w:t>
        <w:br/>
        <w:t>бейбастық жасады. Қара шекпен киген бір Тагавор тыңшысы</w:t>
        <w:br/>
        <w:t>Бартольд Екрек пен Секректің әкесінің тегін «Ұшан қожа» деп аударған.</w:t>
        <w:br/>
        <w:t>Мен оныда «оғыз» деп алдым.</w:t>
        <w:br/>
        <w:t>Диуан - патша сарайындағы жиылыс өтетін жер (сарай, орда).</w:t>
        <w:br/>
        <w:t>ҚОРҚЫТ АТА КІТАБЫ</w:t>
        <w:br/>
        <w:t>дырып, маңдайын жаралады. Шоқпармен сайысып, бірін-бірі</w:t>
        <w:br/>
        <w:t>жеңе алмады. Одан соң қолдарына қара болат семсер алып,</w:t>
        <w:br/>
        <w:t>қылышпенен сайысып, бірін-бірі жараласты. Қылыштарысын-</w:t>
        <w:br/>
        <w:t>ған соң, найзаласты. Найзалары сынған соң, ат үстінен айқа-</w:t>
        <w:br/>
        <w:t>сып, бірінің бірі жағасынан алды. Бір кезде гәуірдің күші ба-</w:t>
        <w:br/>
        <w:t>сып, бала әлсіреді. Бала тәңірге жалбарынды: «О, Тәңрім, ша-</w:t>
        <w:br/>
        <w:t>пағат ет маған, ақ дидарыңды ешікім көрген-білген емес. Сен</w:t>
        <w:br/>
        <w:t>Адам атаның басына тәж кигізіп, сайтанға қарғыс таңбасын са-</w:t>
        <w:br/>
        <w:t>лып, оны жұмақтан қудың. Әзірейіл Ибрахимді Намруд отына</w:t>
        <w:br/>
        <w:t>салғанда, сен оны гүлге айналдырдың. Жасаған жаппар Тәңірі,</w:t>
        <w:br/>
        <w:t>бір өзіңнен басқа сенерім жоқ. Қолдай көр мені!» - деді бала.</w:t>
        <w:br/>
        <w:t>Сонда гәуір балаға: «Тәңіріңе сиына бер бала, сенде ол біреу бол-</w:t>
        <w:br/>
        <w:t>са, менде жетпіс, солардың суретіне табынғаным», - деді. Ба-</w:t>
        <w:br/>
        <w:t>ланың мінажаты қабыл болып, оған қырық кісінің күші бітті.</w:t>
        <w:br/>
        <w:t>Гәуірді аттан көтеріп алып, жерге ұрды. Мұрындарынан аққан</w:t>
        <w:br/>
        <w:t>қан түтіктен шаптырған судай болды. Сол кезде бала аттан түсе</w:t>
        <w:br/>
        <w:t>қалды да, гәуірдің сақалынан ұстан бауыздамақ болды. Гәуір</w:t>
        <w:br/>
        <w:t>оған: «Бір қасық қанымды қи, бала, дініңе кірейін», -деп,тілек</w:t>
        <w:br/>
        <w:t>айтыпты. Мұны көрген гәуірлер қашып кетті. Оғыз әскерлері</w:t>
        <w:br/>
        <w:t>гәуірлердің елін талан-таражға ұшыратып, қыз-қырқынын ол-</w:t>
        <w:br/>
        <w:t>жалады. Бала әкесіне адам жіберіп, жауды жеңгенін хабарла-</w:t>
        <w:br/>
        <w:t>ды. Ақсақалды әкесі баласының алдынан шығып, көрісті. Екеуі</w:t>
        <w:br/>
        <w:t>бірлесіп, үйлеріне келді. Бекіл баласына Қаратауды жайлау етіп</w:t>
        <w:br/>
        <w:t>берді. Алдына үйірлі жылқы салып берді, ішер асына ақтылы</w:t>
        <w:br/>
        <w:t>қой берді. Батыр туған баласына қызыл ерінді келіншек алып</w:t>
        <w:br/>
        <w:t>берді. Түскен олжаның бестен бірін Баяндүр ханға арнады.</w:t>
        <w:br/>
        <w:t>Бекіл баласын ертіп, Баяндүр ханның диуанына барды, оның</w:t>
        <w:br/>
        <w:t>қолынан сүйді. Хан оларды Қазанның баласы Ораздың оң жа-</w:t>
        <w:br/>
        <w:t>ғынан отырғызды. Үстеріне ішік жауып, неше түрлі қамқа,</w:t>
        <w:br/>
        <w:t>зерлі киімдер берді.</w:t>
        <w:br/>
        <w:t>Сол жиынға Қорқытата келіп, қуанышты жырайтыпты. Бұл</w:t>
        <w:br/>
        <w:t>жырды ол Бекілұлы Әмран батырға арнапты. Сол ерлерден кім</w:t>
        <w:br/>
        <w:t>қалған? Хан ием, мен сізге бата бергім бар: туып-өскен Қара-</w:t>
        <w:br/>
        <w:t>тауың құламасын, көлеңкелі дарағың қурамасын, бағаң арта</w:t>
        <w:br/>
        <w:t>берсін, күнәңді Алла кешірсін.</w:t>
        <w:br/>
        <w:t>ЖЫРЛАР 181</w:t>
        <w:br/>
        <w:t>ҚАЗАН-САЛОРДЫҢ ЖАУҒА ТҰТҚЫН БОЛҒАНЫ</w:t>
        <w:br/>
        <w:t>ЖӘНЕ ОНЫ БАЛАСЫ ОРАЗДЫҢ АЗАТ ЕТУІ</w:t>
        <w:br/>
        <w:t>Хан ием! Трапезунт патшасы Тагавор бектердің бегі Қазанға</w:t>
        <w:br/>
        <w:t>бір сұңқар құс тарту етіпті. Бір күні кешкі мәжілісте отырып,</w:t>
        <w:br/>
        <w:t>Қазан өзінің қүсбегі жігітіне: «Ертең осы сұңқарды алып аңға</w:t>
        <w:br/>
        <w:t>шығалық, оны ешкім білмесін», - депті. Ертеңіне бұлар атта-</w:t>
      </w:r>
    </w:p>
    <w:p>
      <w:r>
        <w:t>рына мініп, аң аулайтын жерге барыпты. Бір көлге барса, аққу</w:t>
        <w:br/>
        <w:t>көп екен, Қазан құсын жіберіп еді, ол қайтып келмеді. Ізіне</w:t>
        <w:br/>
        <w:t>түссе, құс Туманян дейтін қамалға барып қонған екен. Қазан</w:t>
        <w:br/>
        <w:t>ұшқан құстың ізіне түсіп, талай сайдан өтті. Сөйтіп гәуірлер</w:t>
        <w:br/>
        <w:t>еліне келді. Жолай Қазанның көзіне ұйқы келген еді, жігіттер:</w:t>
        <w:br/>
        <w:t>«Хан ием, қайталық деп еді», ол: «Әлі де шамалы жүріп көре-</w:t>
        <w:br/>
        <w:t>лік» - деп тыңдамады. Алдынан бір қамал көрінгенде: «Бек-</w:t>
        <w:br/>
        <w:t>терім, осы қамалды басып алалық», - деді. Бірақ Қазаннын</w:t>
        <w:br/>
        <w:t>жарты өлік болып ұйықтайтын мезгілі келген еді. Бір ұйықта-</w:t>
        <w:br/>
        <w:t>са, жеті күнге дейін оянбаушы еді. Оны оғыз елі «өткінші өлім»</w:t>
        <w:br/>
        <w:t>деп атайды екен.</w:t>
        <w:br/>
        <w:t>Сол күні Туманян қамалының патшасы Тагавор аңға шық-</w:t>
        <w:br/>
        <w:t>қан еді. Патшаның жансызы келіп: «Жау елінің бір топ атты</w:t>
        <w:br/>
        <w:t>әскері жерімізге кіріпті, бегі ұзын ұйқыға кетіпті», - деп ха-</w:t>
        <w:br/>
        <w:t>барлайды. Тагавор олардың кім екенін білуге адам жіберіпті.</w:t>
        <w:br/>
        <w:t>Келсе, бұлар оғыз елінің батырлары екен. Бұл хабарды есіткен</w:t>
        <w:br/>
        <w:t>соң, Таговор әскерін жинап солардың жатқан жеріне келді.</w:t>
        <w:br/>
        <w:t>Қазанды тастап қашып кетсек, жұрт бізді елден қуып шығады.</w:t>
        <w:br/>
        <w:t>Одан да жаудың қолындаөлген көп артық деп, жаумен соғысқа</w:t>
        <w:br/>
        <w:t>түсті. Қазанды қорғаймын деп жиырма бес бек қаза тапты.</w:t>
        <w:br/>
        <w:t>Гәуірлер ұйықтап жатқан Қазанға барып, аяқ-қолын арқанмен</w:t>
        <w:br/>
        <w:t>байлап, арбаға салып алды. Жолай Қазан арбаның селкілдеген</w:t>
        <w:br/>
        <w:t>жүрісінен оянып кетіп, керіліп шіренді де, арқанды быт-шыт</w:t>
        <w:br/>
        <w:t>қылып үзді. Содан соң арбаға отырып алып, алақанын шапат-</w:t>
        <w:br/>
        <w:t>тап қарқ-қарқ күлді. Гәуірлер оған: «Неге күлдің?» - делі.</w:t>
        <w:br/>
        <w:t>Қазан: «Күлген себебім, бұл арба менің бесігім бе деп едім, ал</w:t>
        <w:br/>
        <w:t>сендер маған кеудесінде жаны барлы-жоқты бақтапшы әйел си-</w:t>
        <w:br/>
        <w:t>ЖЫРЛАР 129</w:t>
        <w:br/>
        <w:t>жігіт? Сен не де болса оғыз елінен келген батыр болдың ғой,</w:t>
        <w:br/>
        <w:t>жігіт? Жасаған Иемнің құрметі үшін орныңнан тұршы! Төрт</w:t>
        <w:br/>
        <w:t>жағыңды бірдей гәуірлер қоршап алды ғой!» - деді Екрек. Бала</w:t>
        <w:br/>
        <w:t>қозғалып орнынан тұрды, жалма-жан қылышының басынан</w:t>
        <w:br/>
        <w:t>ұстап, қасында тұрған адамды шауып тастамақ болды. Қараса,</w:t>
        <w:br/>
        <w:t>ол қобыз ұстап тұр екен. Сонда бала: «Ей, гәуір, қолында Қор-</w:t>
        <w:br/>
        <w:t>қытатамның қобызы бар екен, сол қобыз болмаса басыңды шау-</w:t>
        <w:br/>
        <w:t>ып тастар едім. Жауға түскен ағамның кегі үшін басыңды екі</w:t>
        <w:br/>
        <w:t>бөлек етер едім», - деді. Оның қолыңдағы қобызды жұлып алды.</w:t>
        <w:br/>
        <w:t>Сөйтті де бала толғанып сөйлеп кетті: «Орнымнан жауға аттан-</w:t>
        <w:br/>
        <w:t>сам, ол да ағамның қамы. Сендердің қамалдарыңда тұтқын бо-</w:t>
        <w:br/>
        <w:t>лып жатқан адам жоқ па, гәуір? Айтшы шыныңды, гәуір!». Ек-</w:t>
        <w:br/>
        <w:t>рек толғанып, тілге келді.</w:t>
        <w:br/>
        <w:t>Не айтқан екен ол, тыңдалық, хан-еке: «Аузыңнан айна-</w:t>
        <w:br/>
        <w:t>лайын,туғаным! Бұл сөзің үшін сенен садаға болайын, інім! Айт-</w:t>
        <w:br/>
        <w:t>шы өзің қайдан келесің, қайда бармақшы едің, жатқан жерін</w:t>
        <w:br/>
        <w:t>кімдікі? Қараңғы дүниеде адассаң, сенерің кім? Қолынан туы</w:t>
        <w:br/>
        <w:t>түспеген ханыңның аты кім? Жау бетіне шығып, еліңді қор-</w:t>
        <w:br/>
        <w:t>ғайтын батырыңның аты кім? Әкеңнің аты кім, жігіт? Батыр</w:t>
        <w:br/>
        <w:t>адамға атын жасыру зор айып, өз атың кім?» - деп сұрады Ек-</w:t>
        <w:br/>
        <w:t>рек. Бұдан соң ол: «Менің түйелерімдібаққан жан баедің? Әлде</w:t>
        <w:br/>
        <w:t>менің жауға мінетін үйірлі жылқыларымды қайырған жан ба</w:t>
        <w:br/>
        <w:t>едің? Қойымды баққан қойшы болдың ба? Жауабың жанымды</w:t>
        <w:br/>
        <w:t>елжіретіп тұр, артымдағы тынысым, жәрдемшім болдың ба</w:t>
        <w:br/>
        <w:t>екен? Мен кеткенде бесікте қалған інішегім бар еді, сол емессің,</w:t>
        <w:br/>
        <w:t>бе? Қара басымды жолыңа арнап сұрағаным, айтшы шынынды.</w:t>
        <w:br/>
        <w:t>жігіт!» - деді. Сонда Секрек ағасына былай деп жауап қатты:</w:t>
        <w:br/>
        <w:t>«Қараңғыдаадассам, сенерім Тәңірі. Қолынан туы түсіп көрме-</w:t>
        <w:br/>
        <w:t>ген ханымның аты - Баяндүр. Ел басына күн туғанда, жаудың</w:t>
      </w:r>
    </w:p>
    <w:p>
      <w:r>
        <w:t>бетін қайтаратын батырым - Қазан(Салор). Әкемнің атын сұра-</w:t>
        <w:br/>
        <w:t>саң - Ұшан оғыз. Өз атымды сұрасаң - Секрек. Ағамның атын</w:t>
        <w:br/>
        <w:t>сұрасаң - Екрек. Ол жауға тұтқын болған», - деді бала.</w:t>
        <w:br/>
        <w:t>Бұдан әрі бала: «Келесін бұзбай баққаным- сенің түйелерін</w:t>
        <w:br/>
        <w:t>болса керек. Жылқы бақсам ол сенің жауға мінетін аттарың бол-</w:t>
        <w:br/>
        <w:t>са керек. Өзің кеткенде бесікте қалған інішегің кім еді?» - деді</w:t>
        <w:br/>
        <w:t>тағы. Ағасы Екрек те тіл қатты. Не деген екен ол, тыңдалық,</w:t>
        <w:br/>
        <w:t>хан ием: «Тіліңнен айналдым, інім! Бұл сөзіңе басымды берсем</w:t>
        <w:br/>
        <w:t>азболар, туғаным! Ер жігіт, батыр жігіт болған екенсің, жеткін-</w:t>
        <w:br/>
        <w:t>шегім! Құрсақтасым, ағаңды іздеп келіп пе едің мұнда?» - деді</w:t>
        <w:br/>
        <w:t>Екрек. Сөйтіп аға мен іні құшақтасып көрісті, бірін-бірі таны-</w:t>
        <w:br/>
        <w:t>ды. сөйтіп қуанытпты болды. Екрек інісінің мойнынан құшақ-</w:t>
        <w:br/>
        <w:t>тап бетінен сүйді. Секрек ағасының қолынан сүйді.</w:t>
        <w:br/>
        <w:t>ЖЫРЛАР 118</w:t>
        <w:br/>
        <w:t>ның баласы да арыстан болады. Баласы әкесін аттан көтеріп</w:t>
        <w:br/>
        <w:t>алып, үйіне апарды. Төсегіне салып ішігін жапты да, орданың</w:t>
        <w:br/>
        <w:t>қақпасын бекітті. Сол кездеоныңаңда жүрген жігіттері деауыл-</w:t>
        <w:br/>
        <w:t>дарына қайтып келді.</w:t>
        <w:br/>
        <w:t>Бес күнге дейін Бекіл диуанға бармады, аяғының сынғанын</w:t>
        <w:br/>
        <w:t>ешкімге айтпады. Бір күні сынған аяғы қатты ауырып, Бекіл</w:t>
        <w:br/>
        <w:t>төсекте жата алмады. Аһілеп-үһілеп жанын қоярға жер таппа-</w:t>
        <w:br/>
        <w:t>ды. Әйелі оған: «О, бегім, жігітім, қаптап келген жаудан қайт-</w:t>
        <w:br/>
        <w:t>паған жан едің, денеңе жай оғы тигенде сыр берген адам емес</w:t>
        <w:br/>
        <w:t>едің. Қасыңа жатқан жұбайынан сырын жасырған ері болған</w:t>
        <w:br/>
        <w:t>ба? Не болған саған?» - деді. Бекіл сонда ғана шынын айтып:</w:t>
        <w:br/>
        <w:t>«Аттан құлап, аяғым сынды», - деді. Әйелі қолымен бір сілтеп,</w:t>
        <w:br/>
        <w:t>нөкер әйелді шақырды. Отыз тістен шыққан сөз отыз рулы елге</w:t>
        <w:br/>
        <w:t>тарайды дегендей, әйелі оған бар сырды айтты. «Аттан қүлап,</w:t>
        <w:br/>
        <w:t>Бекілдің аяғы сыныпты», - деді. Бұл ауылда гәуірлердің жан-</w:t>
        <w:br/>
        <w:t>сызы болушы еді, ол мына сөзді есіткен соң Тагаворға барды:</w:t>
        <w:br/>
        <w:t>«Тұр орныңнан, тақсыр, Бекілдің аяғы сыныпты, төсек тартып</w:t>
        <w:br/>
        <w:t>жатқан кезінде аяқ-қолын артына байлап, тұтқын етелік, ба-</w:t>
        <w:br/>
        <w:t>сын кесіп қанын судай шашалық, тайпасын шауып, мал-мүлкін</w:t>
        <w:br/>
        <w:t>талап алалық, қыз-қырқынын, халқын олжа етелік сауығып</w:t>
        <w:br/>
        <w:t>кетсе, ол бізге бой бермес», - депті. Сол елде жүрген Бекілдің дс</w:t>
        <w:br/>
        <w:t>жансызы бареді. Бекілге хабар салып: «Қаруыңды сайлап бекін,</w:t>
        <w:br/>
        <w:t>еліңе жау бара жатыр», - депті ол. Бекіл көзін аспанға беріп:</w:t>
        <w:br/>
        <w:t>«Аспан алыс, жер қатты», - депті. Баласын шақырып алып,</w:t>
        <w:br/>
        <w:t>тапсырма берді. Ол не деген екен, хан ием, тыңдап көрелік: «О,</w:t>
        <w:br/>
        <w:t>ұлым, ертуған ұлым, балам! Сен менің екі көзімнің қарасы, бой-</w:t>
        <w:br/>
        <w:t>ымның қуаты едің. Менің басыма қандай іс түскенін білесін.</w:t>
        <w:br/>
        <w:t>Орнымнан тұрып аңға "тықтым. Маралды қуып жетіп мойыны-</w:t>
        <w:br/>
        <w:t>на құрық салғанымда, қызыл айғыр үркіп, тастан құлап кетті</w:t>
        <w:br/>
        <w:t>де, мойыны үзілді. Соның салмағымен мен де жарға құлап кетіп,</w:t>
        <w:br/>
        <w:t>оң аяғым сынды. Басыма бақытсыздық орнады. Бұл хабар бар-</w:t>
        <w:br/>
        <w:t>лық Қаратау еліне жайылыпты. Хабар қанды өзеннен де өтіп</w:t>
        <w:br/>
        <w:t>кетіп, Дербенттің темір қақпасына жетіпті. Қызыл аттың иесі,</w:t>
        <w:br/>
        <w:t>Шөкли патша бүлік бастапты. Оның ашуы Қаратауға тұман бо-</w:t>
        <w:br/>
        <w:t>лып түсіпті. Елін жинап: «Төсекте жатқан шағында Бекілді</w:t>
        <w:br/>
        <w:t>ұстап тұтқын етелік, аяқ-қолын артына байлап, басын алалық,</w:t>
        <w:br/>
        <w:t>қанын төгелік, ордасын талап, бойжеткен сұлу қыздарын олжа</w:t>
        <w:br/>
        <w:t>етелік», - депті. Тұр орныңнан, балам. Қара жал Кавказ атына</w:t>
        <w:br/>
        <w:t>мініп, артыңа көз салып, биік тауларға шық. Екі көзің артында</w:t>
        <w:br/>
        <w:t>болып, Баяндүр ханның диуаныға кет. Басыңды иіп, ханның,</w:t>
        <w:br/>
        <w:t>оның бектерінің қолын сүй. Оларға әкемнің басыла қара күш</w:t>
      </w:r>
    </w:p>
    <w:p>
      <w:r>
        <w:t>118 ҚОРҚЫТ АТА КІТАБЫ</w:t>
        <w:br/>
        <w:t>айғырыма міндім. Биік-биік таулардан астым, суы шалқыған</w:t>
        <w:br/>
        <w:t>өзендерден өттім. Тынбай жүріп, ақ дидарлы Баяндүр ханның</w:t>
        <w:br/>
        <w:t>ордасына кеттім. Көзайым бектермен бас қосып ішіп-жеп, сай-</w:t>
        <w:br/>
        <w:t>ран құрдым. Бірақ адамның бағасы өзінің туған жерінде бола-</w:t>
        <w:br/>
        <w:t>ды екен. Олар маған өз халқының ортасында отырғандығын</w:t>
        <w:br/>
        <w:t>көрсетті, менсінбеді. Хан бізден суынып кетіпті. Біз өз тайпа-</w:t>
        <w:br/>
        <w:t>мыз бен халқымызды алып Грузияның тоғыз түмен еліне</w:t>
        <w:br/>
        <w:t>көшсек деймін. Оғыздарға қарсы бүлік шығарсам деймін. Бұған</w:t>
        <w:br/>
        <w:t>не айтар едің?» - деді Бекіл. Әйелі тұрып: «О, жігітім, о, бек</w:t>
        <w:br/>
        <w:t>жігіт! Патша Тәңірінің көлеңкесі деп еді. Кімде-кім өз патша-</w:t>
        <w:br/>
        <w:t>сына қарсы қол көтерсе, оның тілегі қабыл болмайды, ісі қыр-</w:t>
        <w:br/>
        <w:t>сығады. Көңіліңе өкпе, наз орналасқан болса, шарап ішсең ке-</w:t>
        <w:br/>
        <w:t>теді. Өзің елден кеткелі самаладай болып көрінген мына тау-</w:t>
        <w:br/>
        <w:t>лардың аңы ауланған емес. Аңғаштығып, көңілінді көтеріп кел»,-</w:t>
        <w:br/>
        <w:t>депті.</w:t>
        <w:br/>
        <w:t>Әйелінің ақылы мен сөзін Бекіл ұнатты. Ол өзінің Кавказ</w:t>
        <w:br/>
        <w:t>атын алдырып мінді де, аңға шықты. Аңда жүргенде алдынан</w:t>
        <w:br/>
        <w:t>бір ақсақ марал қашты. Өзі маралдың еркегі екен. Бекіл соны</w:t>
        <w:br/>
        <w:t>қуа жөнелді. Бір биіктің басына барғанда оған жетіп, мойнына</w:t>
        <w:br/>
        <w:t>садағының адырнасын салды да, атыныңшылауына ие бола ал-</w:t>
        <w:br/>
        <w:t>май, өзі де, аты да ойға құлап кетті. Тасқа түсіп, аяғы сынды.</w:t>
        <w:br/>
        <w:t>Аяғы ауыра бастаған соң ол қайғырып, жылай бастады: «Балам</w:t>
        <w:br/>
        <w:t>жас еді, аға-інім жоқ еді», - деп қамықты. Садағының шыбық-</w:t>
        <w:br/>
        <w:t>тарын алып, кемербелбеуімен аяғын таңды, шекпенін жыртып,</w:t>
        <w:br/>
        <w:t>жамбасына орады. Бар күшін жинап, атының жалына жабыс-</w:t>
        <w:br/>
        <w:t>ты. Басқа аңшылардан көз жазып қалған еді. Сәлдесін алып</w:t>
        <w:br/>
        <w:t>мойнына орап, ордасына келді. Бекілдің Әмран Бахадур деген</w:t>
        <w:br/>
        <w:t>баласы бар еді, ол әкесінің алдынан шықты. Әкесінің түсі сар-</w:t>
        <w:br/>
        <w:t>ғайып, сәлдесі түсіп кеткен екен. Бала одан: «Серіктерің қайда?»</w:t>
        <w:br/>
        <w:t>- деп сұрай бастады. Не деген екен баласы, тыңдап көрелік, хан</w:t>
        <w:br/>
        <w:t>ием: «Әкем, сен орныңнан тұрып, түзге шықтың. Кавказ жыл-</w:t>
        <w:br/>
        <w:t>қысы қара жал айғырыңа міндің де, Алатауға кіріп, аң аула-</w:t>
        <w:br/>
        <w:t>дың. Аңда жүргенде қара қамзол киген гәуірлерге кез болдың</w:t>
        <w:br/>
        <w:t>ба? Өз аузың, өз тіліңмен жай-жапсарыңды білдірші. Қара ба-</w:t>
        <w:br/>
        <w:t>сым сенің жолыңа құрбан болсын, әке», - деді баласы. Бекіл</w:t>
        <w:br/>
        <w:t>өзінің жайын айтты. Тыңдап көрелік, ол не деген екен: «О,</w:t>
        <w:br/>
        <w:t>ұлым, балам, орнымнан тұрып Қаратауға барып, аң ауладым.</w:t>
        <w:br/>
        <w:t>Қара тпекпен киген гәуірді көргенім жоқ, жігіттерімді жауға</w:t>
        <w:br/>
        <w:t>бергенім жоқ. Олардың бәрі де аман-сау, олардан қамсыз бол,</w:t>
        <w:br/>
        <w:t>ұлым. Аңшылардан қалып қойғаныма үш күн болды. Мені ат-</w:t>
        <w:br/>
        <w:t>тан көтеріп ал да, балам, төсек салғыз», - деді әкесі. Арыстан-</w:t>
        <w:br/>
        <w:t>ЖЫРЛАР 2 2121</w:t>
        <w:br/>
        <w:t>дытұтқыннан босатпай, көңілім көншіремес», - деген соң, әкесі</w:t>
        <w:br/>
        <w:t>мен шешесі: «Жортқанда жолың болсын, жұлдызың оңынан</w:t>
        <w:br/>
        <w:t>тусын, аман барып есен қайт, бір тәңірге тапсырдық», - деп ақ</w:t>
        <w:br/>
        <w:t>батасын беріпті.</w:t>
        <w:br/>
        <w:t>Балаәкесі мен анасының қолынан сүйді де, атына мініп, жау</w:t>
        <w:br/>
        <w:t>еліне бет қойды. Күн-түн бірдей жүрді. Үш тәулік жол жүрген-</w:t>
        <w:br/>
        <w:t>де, Дерешам"% жеріне жетіп, баяғы ағасы тұтқын болған қамал-</w:t>
        <w:br/>
        <w:t>ға келді. Қамал сыртында гәуірлердің мал жайып жүрген жыл-</w:t>
        <w:br/>
        <w:t>қышысына жолықты. Бала қылышын қолға алып, гәуірдің ал-</w:t>
        <w:br/>
        <w:t>тауын өлтірді, содан соң жылқыны айдап бір қамалға қамады.</w:t>
        <w:br/>
        <w:t>Түн түсті, көзге ештеңе көрінбеді. Үш тәулік күндіз-түн бірдей</w:t>
      </w:r>
    </w:p>
    <w:p>
      <w:r>
        <w:t>тартқан баланы ұйқы қысты. Бала аттың шылбырын белбеуіне</w:t>
        <w:br/>
        <w:t>байлап, ұйқыға кетті. Мұны сол жерде жүрген гәуірдің тың-</w:t>
        <w:br/>
        <w:t>шылары біліп қойып, Тагавор патшасына хабарлады: «Оғыз ел-</w:t>
        <w:br/>
        <w:t>інен бір батыр келіп, жылқышыларды өлтірді, жылқыны қуып</w:t>
        <w:br/>
        <w:t>бір қораға қамап қойды», - депті. Тагавор оған: «Алпыс адам</w:t>
        <w:br/>
        <w:t>атқа мініп, сол батырды маған ұстап әкелсін», - деді. Ол елден</w:t>
        <w:br/>
        <w:t>таңдап алпыс қарулы әскер алды. Темір қалқан ұстаған алпыс</w:t>
        <w:br/>
        <w:t>гәуір ұйықтап жатқан балаға келді. Қылыштың үнін сауыт</w:t>
        <w:br/>
        <w:t>біледі. “Жігітті жаудан аты құтқарады. Хан-ием, жігіттің</w:t>
        <w:br/>
        <w:t>мінгені айғыр еді. Ол жаудың исін біліп, баланы шылбырымен</w:t>
        <w:br/>
        <w:t>оятты. Оянса, жасанған жау келіп қалған екен. Бала Тәңірге</w:t>
        <w:br/>
        <w:t>сыйынып, атына тез мінді де, қара шекпен киген гәуірлерге</w:t>
        <w:br/>
        <w:t>қылыш жұмсады. Жауды жеңіп, бәрін де қамалға айдап тық</w:t>
        <w:br/>
        <w:t>ты. Ұйқысы шала болған соң, ол манағы орнына қайта барып</w:t>
        <w:br/>
        <w:t>ұйықтады. Атын шылбырынан беліне байлап қойды. Гәуірлер-</w:t>
        <w:br/>
        <w:t>дің аман қалғандары тағы да Тагаворға барып, жаудан жеңіліс</w:t>
        <w:br/>
        <w:t>тапқанын айтыпты. Тағавор ашуға мініп: «Үрейленген қара бет</w:t>
        <w:br/>
        <w:t>немелер, алпысың жиналып, қарғадай бір баланы байлап ала</w:t>
        <w:br/>
        <w:t>алмағандарың ба?» - деп жүз адам жіберді. Жаудың келе жат-</w:t>
        <w:br/>
        <w:t>қанын айғыры біліп, баланы тағы да оятты. Оянса жау тағы да</w:t>
        <w:br/>
        <w:t>келіп қалған екен. Тәңірге сыйынып, бала жауды жеңіп тағы</w:t>
        <w:br/>
        <w:t>дақамалға қуып тығып, манағы жеріне келіп, атының шылбы-</w:t>
        <w:br/>
        <w:t>рын белбеуіне байлап тағы да ұйқыға кірісті.</w:t>
        <w:br/>
        <w:t>Бірақ бұл жолы аты белбеуден босанып, алысқа кеткен еді.</w:t>
        <w:br/>
        <w:t>Гәуірлер тағы да Тагаворға барып, болған жайды хабарлады.</w:t>
        <w:br/>
        <w:t>Тагавор оларға: «Бұл жолы үш жүз адам болып барыңдар», -</w:t>
        <w:br/>
        <w:t>депті. Гәуірлер: «Бара алмаймыз, бүйте берсек ол біздің тұқы</w:t>
        <w:br/>
        <w:t>з,Бартольд «Дерешам» деген сөзді Шам (Сирия</w:t>
        <w:br/>
        <w:t>лымы оны Кафичеван мен Джулфа шегіндегі ескі қ</w:t>
        <w:br/>
        <w:t>130 ҚОРҚЫТ АТА КІТАБЫ</w:t>
        <w:br/>
        <w:t>Қарсы бетте тұрған гәуірлер мұны көріп: «Екеуі күрескелі</w:t>
        <w:br/>
        <w:t>жатыр, қарап тұралық, қайсысы жығар екен», - десті. Олар-</w:t>
        <w:br/>
        <w:t>дың құшақтасып, сүйісіп жатқанын көргендер шошынып</w:t>
        <w:br/>
        <w:t>қалды. Сол кезде екі батыр өздерінің кавказдық аттарына мінді</w:t>
        <w:br/>
        <w:t>де, қара шекпен киген гәуірлерге бөрідей тиді. Оңды-солды</w:t>
        <w:br/>
        <w:t>қылыш жұмсап, оларды қырды, аман қалғандарын қамалға</w:t>
        <w:br/>
        <w:t>қуып тықты. Жауды жеңіп, олар манағы жылқыны бекіткен</w:t>
        <w:br/>
        <w:t>қамалға келді. Жылқыларды қамалдан айдап шығып, даңғыра</w:t>
        <w:br/>
        <w:t>соғып, қуа жөнелді. Жылқыны ағысы қатты Дерешам өзенінен</w:t>
        <w:br/>
        <w:t>өткізген кезде, кеш болды. Екі батыр оғыз елінің шегіне келіп</w:t>
        <w:br/>
        <w:t>жетті. Секрек әкесіне шабарман жіберіп, балаң қан-құйлы жау</w:t>
        <w:br/>
        <w:t>қолынан ағасын құтқарып, елге келе жатыр деген хабарды</w:t>
        <w:br/>
        <w:t>жеткіз, әкем алдымыздан шықсын», - деді. Хабаршы оғыз</w:t>
        <w:br/>
        <w:t>Ұшанға келіп сүйінші сұрады: «Үйіңе қуаныш кірді, оғыз</w:t>
        <w:br/>
        <w:t>“Ұшан. Өшкен шырағың жанды! Екі балаң аман-есен келе жа-</w:t>
        <w:br/>
        <w:t>тыр», - деді олар. Әкесі бүған есепсіз қуанып, даңғыра қаққы-</w:t>
        <w:br/>
        <w:t>зып, керней шалғызды. Сол күні ақ ала шатырлар тіккізді,</w:t>
        <w:br/>
        <w:t>жылқыдан семіз айғыр, түйеден үлек, қойдан қошқар сойғыз-</w:t>
        <w:br/>
        <w:t>ды.Әкесі балаларының алдынан шығып, аттан түсіп құшақтас-</w:t>
        <w:br/>
        <w:t>ты, көрісті, сөйтіп сағыныштарын басты. «Аман-есен келдің-</w:t>
        <w:br/>
        <w:t>дер ме, екі ұлым?» - деді оларға. Олар алтынмен күптеген ақ</w:t>
        <w:br/>
        <w:t>шатырларға кіріп, қуаныш тойын өткізді. Ішім-жем көл бол-</w:t>
        <w:br/>
        <w:t>ды. Қарт әкесі үлкен баласына қалындық айттырды, оны сол</w:t>
        <w:br/>
        <w:t>күнгі тойға әкелді. Екі баласы бірдей қалыңдық шатырларына</w:t>
        <w:br/>
        <w:t>кірді. Екі баласы бір-біріне серік, досболды. Сөйтіп олар мұрат-</w:t>
        <w:br/>
        <w:t>мақсатына жетіпті.</w:t>
      </w:r>
    </w:p>
    <w:p>
      <w:r>
        <w:t>Тойға Қорқыт атам келіп, өлең айтты, қобыз шалды. Бұл</w:t>
        <w:br/>
        <w:t>жырды ол сонда айтқан екен. Өмірдің басы - қуаныш, аяғы -</w:t>
        <w:br/>
        <w:t>ажал. Хан ием! Ажал сағаты жеткенше, сені Алла ақ дініңнен</w:t>
        <w:br/>
        <w:t>айырмасын, Мұхаммедтің құрметіүшін Аллаолдүниеде күнәла-</w:t>
        <w:br/>
        <w:t>рынды кешірсін, Құдайдың дидарын көргейсің, әумин!</w:t>
        <w:br/>
        <w:t>ЖЫРЛАР 138</w:t>
        <w:br/>
        <w:t>«О, гәуірлер, енді менің қобызымды әкелсендер мақтаймын», -</w:t>
        <w:br/>
        <w:t>депті. Олар қобызын алып келді. Сонда Қазан толғанып, жыр-</w:t>
        <w:br/>
        <w:t>лап жіберіпті.</w:t>
        <w:br/>
        <w:t>Не деген екен ол, соны тыңдалық, хан ием: «Жаудың мың</w:t>
        <w:br/>
        <w:t>адамын көрсем, ол маған ойыншық болды. Жиырма мыңы кел-</w:t>
        <w:br/>
        <w:t>се, бас игенім жоқ. Отыз мыңы маған шөп болып көрінді. Қырық</w:t>
        <w:br/>
        <w:t>мыңы келсе қашпадым. Елу мыңы келсе, саспадым, қыран қүс</w:t>
        <w:br/>
        <w:t>болып аш бурадай жарадым. Алпыс мыңы келсе, жалынбадым.</w:t>
        <w:br/>
        <w:t>Тоқсан мыңы келсе, торықпадым. Жүз мыңы келсе, жанықпа-</w:t>
        <w:br/>
        <w:t>дым. Мұқалмае қылышымды қолға алып Тәңірі құдіреті үшін</w:t>
        <w:br/>
        <w:t>жауға сермедім, ақ майданда бастарын допша домалатып, жер</w:t>
        <w:br/>
        <w:t>тезек қылдым. Сонда да болса мен батырмын, бекпін деп есір-</w:t>
        <w:br/>
        <w:t>медім. Көппін дегендердің қошеметін жекпедім. О, гәуірлер,</w:t>
        <w:br/>
        <w:t>мен бүгін сендердің қолдарыңа түскен болсам, қарақылышым-</w:t>
        <w:br/>
        <w:t>ды ал да, басымды шап, үстімде сауытым жоқ, бірақ өзімнің</w:t>
        <w:br/>
        <w:t>тайпамды, туып-өскен ұрпағымды жамандай алмаймын», -</w:t>
        <w:br/>
        <w:t>депті.</w:t>
        <w:br/>
        <w:t>Бұдан әрі ол: «Биік таудың басынан қазандай қара тас түссе,</w:t>
        <w:br/>
        <w:t>соны аяғымен қағып, кеудесімен ұстап тұрған Қазан батыр мен</w:t>
        <w:br/>
        <w:t>едім. Жерден желкілдеп бұта шықса, соны таптап, жоқ еткен</w:t>
        <w:br/>
        <w:t>Қазан батыр мен едім. Тентек-телі бүлік шығарса, қамшымен</w:t>
        <w:br/>
        <w:t>дүрелеп желігін басқан Қазан батыр мен едім. Қаратауға қалың</w:t>
        <w:br/>
        <w:t>тұман түссе, астыма мінген тұлпарымның құлағы көрінбей</w:t>
        <w:br/>
        <w:t>қалса, артыма ерген әскерім жөн таппай адасса, соларға қараң-</w:t>
        <w:br/>
        <w:t>ғыда жол тауып берген Қазан батыр мен едім. Мен жеті басты</w:t>
        <w:br/>
        <w:t>жалмауыз айдаһармен де сайысқан батырмын. Соны көргенде</w:t>
        <w:br/>
        <w:t>сол көзім сескеніп, жыпылық қаққандай болды, сонда мен оған:</w:t>
        <w:br/>
        <w:t>«Ей, ақылсыз, қорқақ көзім, саған не болған? Мұның атасы</w:t>
        <w:br/>
        <w:t>жылан емеспе? - дегенмін. Сонда даболса мен батырмын,бекпін</w:t>
        <w:br/>
        <w:t>деп мақтанғаным жоқ.</w:t>
        <w:br/>
        <w:t>Өзін-өзі мақтаған батырды мен сүмелек деймін. О, гәуір,</w:t>
        <w:br/>
        <w:t>бүгін қолдарыңа келіп түскен болсам, қолыңа қылыш алып ба-</w:t>
        <w:br/>
        <w:t>сымды ал, өлтір де тын. Басымда дулыға жоқ, бірақ өз руым, өз</w:t>
        <w:br/>
        <w:t>ұрпағымды жамандай алмаймын. Артымда елім, оғыз батырла-</w:t>
        <w:br/>
        <w:t>ры аман тұрғанда, мен сені мақтай да алмаймын», - депті.</w:t>
        <w:br/>
        <w:t>Содан соңғы айтқан сөзі мынау болыпты: «Гәуірлер, сен-</w:t>
        <w:br/>
        <w:t>дердің қалаларың биік таулардың қиясына салыныпты. Алыс-</w:t>
        <w:br/>
        <w:t>тан Оман теңізі көрініп тұрады. Сол жерден оңға-солға әскер</w:t>
        <w:br/>
        <w:t>жіберіп, ел жаулайсыңдар. Адамдарың кемеге мініп, су құр-</w:t>
        <w:br/>
        <w:t>дымға дейін барады, батырларын «біз Тәңірді де жеңеміз» дет</w:t>
        <w:br/>
        <w:t>ойлайды. Суда жүріп өлеңдетіп, айғай-сүрең салады. Олар дұрыс</w:t>
        <w:br/>
        <w:t>120 ҚОРҚЫТ АТА КІТАБЫ</w:t>
        <w:br/>
        <w:t>туды дерсің. Қазан бек маған тез келіп жетсін, ол келмесе елі-</w:t>
      </w:r>
    </w:p>
    <w:p>
      <w:r>
        <w:t>мізге зор қауіп төнеді. Оны жау күйретеді. Қыз-қырқынымызды</w:t>
        <w:br/>
        <w:t>олжа қылады, осыны айтарсың», - деді Бекіл. Бұған бала не</w:t>
        <w:br/>
        <w:t>деген екен, тыңдалық. Бала: «Сөздерің менің жүрегімді өртеп</w:t>
        <w:br/>
        <w:t>жібергендей болды. Менің орнымнан ерте тұрып, жол шеккенім</w:t>
        <w:br/>
        <w:t>жалғыз бұл емес. Қара жал айғырға мінгенім бүгін ғана емес.</w:t>
        <w:br/>
        <w:t>Бірақ басы биік сеңгір тауларға шығып, аңшылық құрғаным</w:t>
        <w:br/>
        <w:t>жоқ еді. Баяндүр ханның диуанына барып, оның алдын</w:t>
        <w:br/>
        <w:t>көргенім жоқ еді. Қазан деген кім өзі? Оның қолын мен сүйіп</w:t>
        <w:br/>
        <w:t>көрген жан емеспін. Астыңа мінген қызыл айғырыңды бер ма-</w:t>
        <w:br/>
        <w:t>ған! Сен үшін оны қанды терге салармын! Йығы берік сауытың-</w:t>
        <w:br/>
        <w:t>ды бер маған, сен үшін мен соның жағасын тоздырып, қайта</w:t>
        <w:br/>
        <w:t>соқтырармын! Қара болат қылышынды бер маған, сен үшін жа-</w:t>
        <w:br/>
        <w:t>улардың басын допша домалатып, бірін-біріне қоспасын! Тал-</w:t>
        <w:br/>
        <w:t>дан істелген найзаңды бер маған, сен үшін оны жау батырлары-</w:t>
        <w:br/>
        <w:t>на жұмсармын. Құс қанатын қадаған садағыңның берен оқта-</w:t>
        <w:br/>
        <w:t>рын бер маған, оны сен үшін жаудың бірінен өткізіп, екіншісі-</w:t>
        <w:br/>
        <w:t>нетигізермін. Серікке көздері оттай жайлаған үш жүз жігітінді</w:t>
        <w:br/>
        <w:t>бер, Тәңірі үшін шайқасып, жауды ойсырата жеңермін!» - деді</w:t>
        <w:br/>
        <w:t>баласы. Бекіл: «Аузыңнан айналайын, ұлым! Сенің үшін жа-</w:t>
        <w:br/>
        <w:t>ным пида болсын! Ерлік көрсетер болсаң, әкеңнің арманы бар</w:t>
        <w:br/>
        <w:t>ма?» - деп Бекіл өзінің сауыт-саймандарын алдырып, баласына</w:t>
        <w:br/>
        <w:t>кигізді. Қызыл айғырды келтіріңдер, оны да балам мінсін. Жау</w:t>
        <w:br/>
        <w:t>камданбай тұрғанда, балам солардың өз жеріне барып, соғысты</w:t>
        <w:br/>
        <w:t>бұрын бастарсың!» - деді. Баланы киіндірді. Бала әкесі мен ана-</w:t>
        <w:br/>
        <w:t>сына келіп, қолдарын сүйіп қоштасты. Үш жүз жігітін қасына</w:t>
        <w:br/>
        <w:t>алып, соғыс майданына кетті.</w:t>
        <w:br/>
        <w:t>Қызыл айғыр жаудың иісін біліп жерді тарпып, шаңын ас-</w:t>
        <w:br/>
        <w:t>панғалшпығарды. Гәуірлер мұны көргенде: «Бүл шаң Бекіл аты-</w:t>
        <w:br/>
        <w:t>ның шаңы, қашалық», - десті. Тагавор: «Әуелі жақсылап біліп</w:t>
        <w:br/>
        <w:t>алыңдар, егер ол Бекілдің аты болса, сендерден бұрын өзім қаша-</w:t>
        <w:br/>
        <w:t>мын», - деді. Барлаушы барып көрсе, ат Бекілдікі екен, бірақ</w:t>
        <w:br/>
        <w:t>үстіндегісі Бекіл емес, тұрымтайдай жас бала екен. Ол қайтып</w:t>
        <w:br/>
        <w:t>тіп Тагаворға осыны айтты: «Қару-жарақ, ат Бекілдікі екен,</w:t>
        <w:br/>
        <w:t>бірақ үстіндегі Бекіл емес», - деді. Сонда Тагавор: «Жүз адам</w:t>
        <w:br/>
        <w:t>дабыл қағып баланы қорқытсын, гөдек баланың жүрегі құстай</w:t>
        <w:br/>
        <w:t>үркек болады, содан соң майданды тастап қашады», - деді.</w:t>
        <w:br/>
        <w:t>Әскерден жүз адам бөлініп, балаға барып сөйлей бастады: «О,</w:t>
        <w:br/>
        <w:t>мыннан бір гүлі ашылмаған жеткіншек, қарғыс тиген жеткін-</w:t>
        <w:br/>
        <w:t>іек! Астына мінген қызыл айғырың арыған екен. Қолыңдағы</w:t>
        <w:br/>
        <w:t>е болаткылылтын мұқалыпты, бала! Пайзаң дасынған екен,</w:t>
        <w:br/>
        <w:t>132 ҚОРҚЫТ АТА КІТАБЫ</w:t>
        <w:br/>
        <w:t>яқты болып көріндіңдер», - депті. Гәуірлер Қазанды Туманян</w:t>
        <w:br/>
        <w:t>қамалындағы бір зынданға салып, бетіне диірмен тасын жауып</w:t>
        <w:br/>
        <w:t>қойды. Сол диірмен тасының тесігінен оған қатқан нан тастап,</w:t>
        <w:br/>
        <w:t>су беріп тұрды.</w:t>
        <w:br/>
        <w:t>Біркүні Тагавордың әйелі: «Бір өзі мыңмен соғысатын Қазан</w:t>
        <w:br/>
        <w:t>деген батыр қандай адам екен, өзін көрейінші», - деп, зындан-</w:t>
        <w:br/>
        <w:t>ға барды. Әйел қарауылға зындан қақпағын ашқызып: «Е, Қа-</w:t>
        <w:br/>
        <w:t>зан бек, халің қалай? Жердің асты жақсы ма екен, үсті жақсы</w:t>
        <w:br/>
        <w:t>ма екен? Ішім-жемің қандай? Астында атың бар ма?» - депті.</w:t>
        <w:br/>
        <w:t>Қазан оған: «Сендер өлген аруақтарыңа ас берсеңдер, соны</w:t>
        <w:br/>
        <w:t>қағып алып жеймін, ата-бабаларыңның семіздерінің арқасына</w:t>
        <w:br/>
        <w:t>мініп шабамын,арықтарын мұрындықтап жүгіртемін»,-депті.</w:t>
        <w:br/>
        <w:t>Тагавордың әйелі тұрып: «О, Қазан бек, менің жеті жасарқызым</w:t>
        <w:br/>
        <w:t>өліп еді, дініңнің құрметі үшін соған міне көрме, нәрестеме</w:t>
      </w:r>
    </w:p>
    <w:p>
      <w:r>
        <w:t>жанашырлық білдіре көр», - депті. Сонда Қазан: «Өлгендер</w:t>
        <w:br/>
        <w:t>ішінде сенің қызыңнан дилысы жоқ, мен көбіне-көп соған мініп</w:t>
        <w:br/>
        <w:t>жүрмін», - депті. «Ой, Құдайым-ай, сенің тырнағыңнан біздің</w:t>
        <w:br/>
        <w:t>тіріміз де, өліміз де құтылмаған екен ғой», - деп, Тагаворға</w:t>
        <w:br/>
        <w:t>мұңын шағыпты: «Қызыңның беліне зақым келетін түрі бар,</w:t>
        <w:br/>
        <w:t>құдықта жатқан татар батырын босат, ол сенің жер астына</w:t>
        <w:br/>
        <w:t>түскен қызыңның арқасына мініп жүреді екен, біздің өлген</w:t>
        <w:br/>
        <w:t>аруақтарымызды алдына салып айдап, жейтін асын тартып</w:t>
        <w:br/>
        <w:t>жейді екен, ол біздің өлімізге де, тірімізге де күн берер емес,</w:t>
        <w:br/>
        <w:t>дін-аруақ үшін сол батырды зынданнан шығар», - депті.</w:t>
        <w:br/>
        <w:t>Тагавор бектерін жинап: «Барып, Қазанды зынданнан боса-</w:t>
        <w:br/>
        <w:t>тыңдар, бізге дос болып, оғыздарға жау болсын, бұдан былай</w:t>
        <w:br/>
        <w:t>бізге тимейтін болып, серт берсін», - депті. Бектері зынданға</w:t>
        <w:br/>
        <w:t>барып Қазанды босатып, Тағавор алдына алып келді: «Бұдан</w:t>
        <w:br/>
        <w:t>былай бізге тимейтін болып ант бер, бізді мақтап оғыздарды</w:t>
        <w:br/>
        <w:t>қыратын бол, біз сені босатамыз, еліңе бар», - депті. Қазан олар-</w:t>
        <w:br/>
        <w:t>ға: «Тәңірі алдында берген антым болсын, алдымда түзу жол</w:t>
        <w:br/>
        <w:t>болса, қисық жолмен жүрмеспін», - депті. Олар: «Қазан бектің</w:t>
        <w:br/>
        <w:t>бұл анты көңілге қонады, енді бізді мақтап көрші», - депті.</w:t>
        <w:br/>
        <w:t>Қазан: «Мен жайдақ жерде отырып ешкімді мақтап көрген</w:t>
        <w:br/>
        <w:t>емеспін, бір адам алып келіңдер, соның арқасына мініп тұрып</w:t>
        <w:br/>
        <w:t>мақтармын»,-депті.Оларбіргәуірді алып келіпті. Қазан: «Енді</w:t>
        <w:br/>
        <w:t>бұған ер салып, жүген тағындар», - депті. Гәуірлер оның арқа-</w:t>
        <w:br/>
        <w:t>сына ер, аузына жүген, тартпа салып, буды. Қазан оның арқа-</w:t>
        <w:br/>
        <w:t>сына секіріп мініп алып, етігін соғыстырып тебінді, қабырға-</w:t>
        <w:br/>
        <w:t>сын өзіне тартты, жүгенді тартып қалып аузын қақ айырды.</w:t>
        <w:br/>
        <w:t>Сөйтіп гәуірді өлтірді. Өлікті аяғымен басып, үстіне отырды дә:</w:t>
        <w:br/>
        <w:t>128 ҚОРҚЫТ АТА КІТАБЫ</w:t>
        <w:br/>
        <w:t>мымызды құртады, қырып бітеді», - депті. Тагавор: «Онда ша-</w:t>
        <w:br/>
        <w:t>рамыз қайсы? Сынанысынамен ұрыпшығарады деген сөз бар,</w:t>
        <w:br/>
        <w:t>Тұтқында жатқан жігітті босатып, астынаат, үстіне киім берің-</w:t>
        <w:br/>
        <w:t>дер», - депті. Гәуірлер Екрекке келіп: «О, жігіт, Тагавор саған</w:t>
        <w:br/>
        <w:t>рақым көрсетті. Елімізге бір ақылсыз тентек келіп, жолаушы-</w:t>
        <w:br/>
        <w:t>нын нанын, саудагердің малын, қойшылардың жанын алатын</w:t>
        <w:br/>
        <w:t>болды. Сол тентекті ұстап өлтір, содан соң біз сені еліңе жібе-</w:t>
        <w:br/>
        <w:t>реміз. Уәде осы болсын, атыңа мін»,- депті. «Жарайды»,- деп</w:t>
        <w:br/>
        <w:t>Екрек келісіпті. Гәуірлер Екректі абақтыдан босатып, сақал-</w:t>
        <w:br/>
        <w:t>шашын алды.</w:t>
        <w:br/>
        <w:t>Астына ат берді, қасына үш жүз адамды қосып берді. Сөйтіп</w:t>
        <w:br/>
        <w:t>бұлар бала жатқан жерге келді. Үш жүз жау бір кең жазыққа</w:t>
        <w:br/>
        <w:t>келіп тоқтаған еді. Екрек олардан: «Әлгі ақылсыз жігіт қайда?» -</w:t>
        <w:br/>
        <w:t>деп сұрады. Олар баланың жатқан жерін қолымен нұсқап көр-</w:t>
        <w:br/>
        <w:t>сетті. «Ендеше, жүріндер, соны ұстап алалық», - деді Екрек.</w:t>
        <w:br/>
        <w:t>«Тагавордыңбұйрығыбойынша,онысенбарып ұстауың керек»,-</w:t>
        <w:br/>
        <w:t>десті гәуірлер. Екрек оларға: «Бала ұйықтап жатыр екен, жү-</w:t>
        <w:br/>
        <w:t>ріңдер»,- деді. Олар бұған: «Сондай да ұйқы бола ма?» Ол бізге</w:t>
        <w:br/>
        <w:t>қолтығының астынан сығалап қарап жатыр, тұрасалып ұмтыл-</w:t>
        <w:br/>
        <w:t>са, бізге кең дүние тар болар», - десті. Олай болса мен барып,</w:t>
        <w:br/>
        <w:t>аяқ-қолын байлайын, сендер содан соң келесіңдер», - деді де,</w:t>
        <w:br/>
        <w:t>әскерден бөлініп, атына қамшы ұрып ұйықтап жатқан балаға</w:t>
        <w:br/>
        <w:t>жақын келді. Жерге түсіп, атын бір ағашқа байлады.</w:t>
        <w:br/>
        <w:t>Келсе алдында жүзіон төртінде толысқан айдай, көздері жай-</w:t>
        <w:br/>
        <w:t>наған, бір сұлу жігіт ұйықтап жатыр екен. Түс көрген кісідей,</w:t>
        <w:br/>
        <w:t>шала өлік болып жатыр. Келген-кеткенді аңғарарлық күйде</w:t>
        <w:br/>
        <w:t>емес екен. Бас жағына барып еді, белбеуінде қобызы бар екен %,</w:t>
        <w:br/>
        <w:t>Екрек қобызды қолына алып тұрып, толғана бастады.</w:t>
      </w:r>
    </w:p>
    <w:p>
      <w:r>
        <w:t>Хан-еке, олне деген екен, тыңдалық: «Орныңнан тұрып жол-</w:t>
        <w:br/>
        <w:t>ға шығыпсын, жігіт! Қара жал Кавказ атына мініп, биік-биік</w:t>
        <w:br/>
        <w:t>ала таудан асып келіпсің, ағысы қатты өзендерден өтіпсің,</w:t>
        <w:br/>
        <w:t>сөйтіп жау еліне жетіпсін. Бұл жатысың қай жатыс? Ақ сауса-</w:t>
        <w:br/>
        <w:t>ғыңды артыңа байлап шошқа сарайға алып барсам, күнің не бо-</w:t>
        <w:br/>
        <w:t>лар еді, жігітім? Онда ақсақалды әкең, ақ шашты анаңды жы-</w:t>
        <w:br/>
        <w:t>латқан болар едім. Неліктен мұнша бейқам болдың, жігіт?</w:t>
        <w:br/>
        <w:t>Ұйқының жері осы ма? Әдемі басыңды көтеріші, жігіт! Ақ са-</w:t>
        <w:br/>
        <w:t>қалды әкеңді, ақ шашты анаңды жылатпа, жігіт! Кім едің өзің,</w:t>
        <w:br/>
        <w:t>5%Қаудың тілін жау біледі, өзіне-өзін салалық деген мағынада.</w:t>
        <w:br/>
        <w:t>Қобыз - оғыз елінің адамы екенінін белгісі. Оғыздар соғыста нарқобыз</w:t>
        <w:br/>
        <w:t>қолданған. Мұны көшпелі тайпаларға тән қобыз культі дейміз.</w:t>
        <w:br/>
        <w:t>ЖЫРЛАР 121</w:t>
        <w:br/>
        <w:t>бала! Қайың шыбықтаністеген жебең әлсіз екен, бала! Белбеуіңе</w:t>
        <w:br/>
        <w:t>ілген тоқсан жебеңнің қатары селдіреген екен, бала! Қасыңа</w:t>
        <w:br/>
        <w:t>ерген серіктеріңнің сауыты жоқ екен, бала! Қабағың түсіп, шар-</w:t>
        <w:br/>
        <w:t>шаған екенсің, бала! Шөкли патша саған қатты қаһар қылып</w:t>
        <w:br/>
        <w:t>тұр, ол бізге: «Сол баланы ұстап әкеліңдер, аяқ-қолын артына</w:t>
        <w:br/>
        <w:t>байлаңдар да, басын кесіп өлтіріндер, қара жерге қанын судай</w:t>
        <w:br/>
        <w:t>шашыңдар», - деді. Сақалы қудай болған әкеңді жылатпа. Ақ</w:t>
        <w:br/>
        <w:t>шашты анаң болса, оны да босқа зарлатпа. Жалғыз жігіт жау</w:t>
        <w:br/>
        <w:t>алмас, жусан түбі берік болмас деген бар. Некесізден туған же-</w:t>
        <w:br/>
        <w:t>тесіз, өлмей тұрын, еліңе қайт!» - деді гәуірлер. Оған бала не</w:t>
        <w:br/>
        <w:t>деп жауап берген екен, соған келелік: «Бос сөз айтып, жан сақ-</w:t>
        <w:br/>
        <w:t>таймын деме, гәуір! Қызыл айғырымнан нендей мін таптың?</w:t>
        <w:br/>
        <w:t>Айғырым тебінеді. Темір көбем иығымда түр. Қара болат қылы-</w:t>
        <w:br/>
        <w:t>шым қынабына сыймайды. Тал шыбығынан істелген жебемнен</w:t>
        <w:br/>
        <w:t>қандай мін таптың? (Жауға тигенде оның оты көкке атылады.</w:t>
        <w:br/>
        <w:t>Үйеңкіден істелген соғысты аңсап мөңірейді. Жебелерім қорам-</w:t>
        <w:br/>
        <w:t>саға сыймайды. Жігіттерім соғыс бастауға асығады. Батырлар-</w:t>
        <w:br/>
        <w:t>ды қорқыту ұят. Соғыспақ болсаң келе ғой, гәуір», - деді бала.</w:t>
        <w:br/>
        <w:t>Гәуірлер өзді-өзі кеңесіп: «Мынау ұятсыз оғыз, ақылсыз</w:t>
        <w:br/>
        <w:t>түрікменге анық ұқсап туған бала екен. Құрбақаша бақылдай-</w:t>
        <w:br/>
        <w:t>ды ғой», - десті. Тагавор тұрып: «Барып сұраңдар өзінен, бұл</w:t>
        <w:br/>
        <w:t>бала Бекілдің кімі екен?» - деді. Гәуірлер балаға келіп, оның</w:t>
        <w:br/>
        <w:t>аты-жөнін сұрай бастады. «Астыңа мінген қызыл ат Бекілдікі</w:t>
        <w:br/>
        <w:t>еді, оның өзі қайда? Асынған қара болат қылыш Бекілдікі, өзі</w:t>
        <w:br/>
        <w:t>неге келмеген? Йыққа ілген сауытың Бекілдікі, өзі қайда?</w:t>
        <w:br/>
        <w:t>Қару-жарағыңның бәрі Бекілдікі екен, қайда жүр сол Бекілің?</w:t>
        <w:br/>
        <w:t>Егер Бекілбүгін осы жерге келген болса, бізонымен қызыліңірге</w:t>
        <w:br/>
        <w:t>дейін соғысар едік. Қайыңнан істелген садақтан құс қанатын</w:t>
        <w:br/>
        <w:t>қадаған оқ атысар едік. Сен Бекілдің қай жақыны боласын,</w:t>
        <w:br/>
        <w:t>бала?» - деді. Бекілдің ұлы не дегенің тыңдалық, хан ием: «Ал-</w:t>
        <w:br/>
        <w:t>дында тұрған бөріні неге көрмейсің, гәуір? Бектердің бегі Ба-</w:t>
        <w:br/>
        <w:t>яндүр ханның батыры, Қазан-Салордың інісі Қара Көне келіп</w:t>
        <w:br/>
        <w:t>тұр, жаудан беті қайтып көрмеген Төлек Боран келіп тұр, қосы-</w:t>
        <w:br/>
        <w:t>нымда Дұраұлы Рүстем батыр бар. Бекілдің үйінен ас ішкен</w:t>
        <w:br/>
        <w:t>Байрақ батыр да осында. Бекіл маған өзі мінген қызыл айғы-</w:t>
        <w:br/>
        <w:t>рын, қара болат қылышын, өз күшінің айғағындай болған ақ</w:t>
        <w:br/>
        <w:t>найзасын берді, жолдастыққа үш жүз жігітін берді, мен</w:t>
        <w:br/>
        <w:t>Бекілдің баласымын, соғысар болсаң кел, гәуір», - деді бала.</w:t>
        <w:br/>
        <w:t>Тагавор оған: «Тұқымы оңбаған тұра тұр, сазаңды беремін», -</w:t>
        <w:br/>
        <w:t>деп, жекпе-жекке шықты. Олтеміртпоқпарын көтергенде, бала</w:t>
        <w:br/>
        <w:t>қалқан тосты. Шоқпар қалқаннан өтіп баланың дулығасын сын-</w:t>
      </w:r>
    </w:p>
    <w:p>
      <w:r>
        <w:t>136 ҚОРҚЫТ АТА КІТАБЫ</w:t>
        <w:br/>
        <w:t>Сыртқа бір адам жібермей поптарын қырды, алтын-күмісін та-</w:t>
        <w:br/>
        <w:t>лап алып, өздері далаға тігілген шатырларына барып орналасты.</w:t>
        <w:br/>
        <w:t>Сол манда бір сиқыршы бар еді, ол қамалдың таланғанын</w:t>
        <w:br/>
        <w:t>көріп, Тагаворға барып, Ая-Софияның жау қолында қалғанын</w:t>
        <w:br/>
        <w:t>айтты. «Небітіріп отырсыңдар? Жау келді. Қаруларыңдыалып,</w:t>
        <w:br/>
        <w:t>қорғанысқа шығыңдар», - депті ол. Тагавор бектерін жинап:</w:t>
        <w:br/>
        <w:t>«Бұл жаудан қалай құтыламыз?» - деп сұрапты. «Бұлардан</w:t>
        <w:br/>
        <w:t>құтылу оңай емес. Дұрысы Қазанды босатып, жауға қарсы са-</w:t>
        <w:br/>
        <w:t>лалық», - депті. Бұл сөзді Тагавор ұнатты. Қазанды босатып,</w:t>
        <w:br/>
        <w:t>патша алдына алып келді. Тагавор оған: «Қазан бек, елімізге</w:t>
        <w:br/>
        <w:t>жау тиді. Сол жауды қусаң, біз сені босатамыз, өзіңе көп сый-</w:t>
        <w:br/>
        <w:t>лық береміз. Енді қайтып бізге жау болмайтындығынды айтып,</w:t>
        <w:br/>
        <w:t>уәде бер», - депті. Сонда Қазан: «Тәңірі атынан сөйлейін, түзу</w:t>
        <w:br/>
        <w:t>жол болса, қисық жолға түспеспін», - депті оларға. Гәуірлер:</w:t>
        <w:br/>
        <w:t>«Казан бізге жау болмасқа уәде берді», - деп қуанды. Тагавор</w:t>
        <w:br/>
        <w:t>эскерін жинап, соғыс болатын жерге келді де, сансыз шатырла-</w:t>
        <w:br/>
        <w:t>рың тікті. Гәуірлердің әскері Қазан төңірегіне шоқтай болып</w:t>
        <w:br/>
        <w:t>экиналды. Қазанға сауыт әкеліп кигізіп, қолына қылыш, най-</w:t>
        <w:br/>
        <w:t>за, шоқпар берді. Мұздай қаруландырды.</w:t>
        <w:br/>
        <w:t>Осы кезде майданға оғыздар да лек-легімен келебастаған еді.</w:t>
        <w:br/>
        <w:t>Даңғыралар қағылып көкті жарды. Қазан оғыздарды көрді.</w:t>
        <w:br/>
        <w:t>Соның алдыңғы тобын бастаған бір батыр ақбоз атқа мініп, қолы-</w:t>
        <w:br/>
        <w:t>паақ туын ұстап, алдыңғы шепке келді де, шатырын тікті. Ба-</w:t>
        <w:br/>
        <w:t>тырлары ат үстінде сап құрып тұрды. Оның бір жағынан Қара</w:t>
        <w:br/>
        <w:t>Көне келіп, ол да өз орнын алып, әскерін сапқа тұрғызды. Сол</w:t>
        <w:br/>
        <w:t>езде Қазан атына қамшы ұрып, ортаға шықты да жекпе-жек-</w:t>
        <w:br/>
        <w:t>кесайысқа түспек боды. Оғыздардан шұбар атқа мінген Байрақ</w:t>
        <w:br/>
        <w:t>шығып, ол да ортаға келді. Сол кезде Қазан оған тіл қатып,</w:t>
        <w:br/>
        <w:t>сөйлей бастады. қ</w:t>
        <w:br/>
        <w:t>Тыңдалық, хан ием, ол не деген: «Орныңнан ерте тұрып, жол</w:t>
        <w:br/>
        <w:t>шегіпсің, жігіт. Кім боласың, жігіт? Үстіңе иықтары берік сауыт</w:t>
        <w:br/>
        <w:t>киінсін, жігіт, кімедің өзің, жігіт? Атың кім,затың кім деймін,</w:t>
        <w:br/>
        <w:t>жігіт, айтшы соны»,- депті Қазан. Байрақ тұрып: «Менің аты-</w:t>
        <w:br/>
        <w:t>жөңімді білгін келді ме, гәуір? Өз атымды сұрасаң - Бәмсі-Бай-</w:t>
        <w:br/>
        <w:t>рак, әкемнің атын сұрасаң - Байбөрі хан. Мен Байбурд қала-</w:t>
        <w:br/>
        <w:t>сын, Пара-Сара қамалын бұзып алған батырмын. Қалыңдығым-</w:t>
        <w:br/>
        <w:t>ды жаудан құтқарған батырмын. Қайратың болса кел, гәуір,</w:t>
        <w:br/>
        <w:t>зысалық», - депті. Қазан оған: «Әскеріңнің алдын бастап ақ</w:t>
        <w:br/>
        <w:t>гу ұстап келген, астына ақ боз ат мінген батыр кім? Кімнің бала-</w:t>
        <w:br/>
        <w:t>сы ол? Айтшы соны жігіт? Жақсылығыңды ұмытпаспын», -</w:t>
        <w:br/>
        <w:t>ілі Қазан. Байрақ: «Кімнің баласы керек еді саған, гәуір? Ол</w:t>
        <w:br/>
        <w:t>са</w:t>
        <w:br/>
        <w:t>126 ҚОРҚЫТ АТА КІТАБЫ</w:t>
        <w:br/>
        <w:t>дық шатырын тікті. Бала қалыңдығымен бір төсекке жатты.</w:t>
        <w:br/>
        <w:t>Жігіт қылышын жалаңаштап, ортаға алып жатты. Қыз: «Қылы-</w:t>
        <w:br/>
        <w:t>шынды ал, жігіт, ол біздің ойнап-күлуімізге кесір жасайды.</w:t>
        <w:br/>
        <w:t>Корпеге оранып жаталық», - деді. Жігіт оған: «Біліксіз болма,</w:t>
        <w:br/>
        <w:t>қыз бикеш, ағамды жаудан босатпай сенің қасыңа жатар бол-</w:t>
        <w:br/>
        <w:t>сам, осы қылыш өз басымды кессін, өз оғым өзіме тисін, менен</w:t>
        <w:br/>
        <w:t>ұл туар болса, оның өмірі он күнге жетпесін, әуелі ағамды тау-</w:t>
        <w:br/>
        <w:t>ыш алып, жүзін көремін, өлген болса, соның кегін аламын, жа-</w:t>
      </w:r>
    </w:p>
    <w:p>
      <w:r>
        <w:t>удың қанын төгемін, жар төсегін содан соң көремін», - дедібала.</w:t>
        <w:br/>
        <w:t>Жылқыда жүрген атын алдырып, ерттетті. үстіне сауыт киіп,</w:t>
        <w:br/>
        <w:t>қалқанын қарына ілді де: «Қыз бикеш, мені бір жыл күт, бір</w:t>
        <w:br/>
        <w:t>жылда келмесем, екі жыл күт. Екі жылда келмесем үш жыл</w:t>
        <w:br/>
        <w:t>күт. Солуақытішінде келе алмасам, мені өлді деп біл. Жылқы-</w:t>
        <w:br/>
        <w:t>дантандап айғыр сой да, асымды бер. Біреудің жүзін көріп ұнат-</w:t>
        <w:br/>
        <w:t>саң, соған тиіп ал»,- деді бала.</w:t>
        <w:br/>
        <w:t>Бұған қалындығы не айтқан екен, соны тыңдалық, хан-еке:</w:t>
        <w:br/>
        <w:t>«Жігітім, сені жыл күтемін, келмесең екі жыл күтемін. Үш</w:t>
        <w:br/>
        <w:t>жылдакелмесен, төрт жыл күтемін. Одан соң бес жыл, алты жыл</w:t>
        <w:br/>
        <w:t>күтемін. Алты жылда келмесең, тағыз жолдың торабына барып,</w:t>
        <w:br/>
        <w:t>шатырымды Тігермін де, өткен-кеткеннен сенің дерегіңді</w:t>
        <w:br/>
        <w:t>сұрармын. Жақсы хабар айтқандар болса астына ат мінгізіп,</w:t>
        <w:br/>
        <w:t>үстіне шекпен:жабармын. Жаман хабар әкелгендер болса басын</w:t>
        <w:br/>
        <w:t>кесермін, үйімнен дәм татқызбаспын, жүзімді еркек масаға</w:t>
        <w:br/>
        <w:t>шаққылбаспын. Жар төсегі жат болса жолың болсын, жігітім»,-</w:t>
        <w:br/>
        <w:t>деді қыз. Бала оған: «Тындап ал, тексіздің қызы! Ағамды азат</w:t>
        <w:br/>
        <w:t>етпей, басқа жұмысқа бет бұрмаймын деген сөзім бар», - деді.</w:t>
        <w:br/>
        <w:t>Қыз болса: «Онда мен тағдыры бақытсыз келіншек атанады</w:t>
        <w:br/>
        <w:t>екенмін, бірақ үятсыз келіншек бола алмаспын. Қайын атам</w:t>
        <w:br/>
        <w:t>маған әке болсын, қайын енем ана болсын. Оларға мен: «Еркек</w:t>
        <w:br/>
        <w:t>түйең көштен бөлінбек?!, жолы болсын, бақташысы болмаса,</w:t>
        <w:br/>
        <w:t>оның келеге қосылуы қиын, жылқыңның айғыры үйірінен кет-</w:t>
        <w:br/>
        <w:t>пек, тұяғы жеңіл болсын, аман барып, есен қайтсын балаң</w:t>
        <w:br/>
        <w:t>дермін, ай мүйізді қошқарың қотаннан кетпек, қойтысы ал-</w:t>
        <w:br/>
        <w:t>дынан шықсын дермін, жүзі жарық балаң ағасын іздеп кетті,</w:t>
        <w:br/>
        <w:t>артында айдай қалыңдығы қалмақ, осыны біліңдер дермін», -</w:t>
        <w:br/>
        <w:t>деді қыз. Бұл сөзді естігенде әкесі мен шешесі қатты шошын-</w:t>
        <w:br/>
        <w:t>ды. Тілге келіп: «Ұлым, кете көрме», - деп өтініш білдіріпті.</w:t>
        <w:br/>
        <w:t>Бірақ баласы алған бетінен қайтпады. «Қамалда жатқан ағам-</w:t>
        <w:br/>
        <w:t>дағы «бөлінбек, кетпек» деген сөздерді В.Бартольд «үрікті» деп ау-</w:t>
        <w:br/>
        <w:t>убасылымы бұл сөздердің мағынасын «сетінеді» депті.</w:t>
        <w:br/>
        <w:t>134 ҚОРҚЫТ АТА КІТАБЫ</w:t>
        <w:br/>
        <w:t>сөзді бұрыс оқиды. Бойжеткен қыздарың алтын топай ойнай-</w:t>
        <w:br/>
        <w:t>ды. Бектерің сабаннан да көп. Сол қамалдарыңды, оғыздар, алты</w:t>
        <w:br/>
        <w:t>күнге жеткізбей алдым. Шіркеулеріңді бұзып, орнына мешіт</w:t>
        <w:br/>
        <w:t>салдым. Тілдеріңді кәлимаға келтірдім. Бойжеткен қыздарың-</w:t>
        <w:br/>
        <w:t>ды кеудемнің астына салып ойнаттым, бектерінді құл еттім.</w:t>
        <w:br/>
        <w:t>Сонда да болса, мен батырмын, бекпін деп мақтанғаным жоқ.</w:t>
        <w:br/>
        <w:t>Енді бүгін мен сендердің қолдарыңа түскен болсам, өлтіре берің-</w:t>
        <w:br/>
        <w:t>дер. Үстімде сауытым, қолымда қалқаным жоқ, бірақ өз руыма,</w:t>
        <w:br/>
        <w:t>өзімнің шыққан еліме опасыздық жасай алмаймын», - депті.</w:t>
        <w:br/>
        <w:t>Қазан тағы да сөйледі: «Тау қиясына ат ойнатып, гәуірлерді та-</w:t>
        <w:br/>
        <w:t>лай рет жеңіп, қудым, ол сенің әкең еді. Қыздарынды сүйіп,</w:t>
        <w:br/>
        <w:t>ойнаған болсам, ол сенің сүйген жарың еді. Ақша қалаға ат ой-</w:t>
        <w:br/>
        <w:t>натқан болсам, Қарунның байлығын алмақ болдым. Төбесі биік</w:t>
        <w:br/>
        <w:t>ақ күмбездерінді құлаттым. Алдыма етектеп күміс төксе, оны</w:t>
        <w:br/>
        <w:t>мыс дедім. Қып-қызыл алтын әкеліп төксе, оны жез дедім. Ти-</w:t>
        <w:br/>
        <w:t>ынға қызықпадым. Алдыма қыз әкелсе оған сатылғаным жоқ.</w:t>
        <w:br/>
        <w:t>Шіркеулеріңді бұзып мешіт еттім, шіркеудің алтыны мен</w:t>
        <w:br/>
        <w:t>күмісін талауға салдым. Сонда да болса мен батырмын, бекпін</w:t>
        <w:br/>
        <w:t>деп мақтанғаным жоқ, мақтаншақты мен сүйген емен. Енді</w:t>
        <w:br/>
        <w:t>бүгін мен сендердің қолдарына түсіп, пенде болсам, қолдарың-</w:t>
        <w:br/>
        <w:t>нан келгенін аяма, өз руыма, өз еліме мен опасыздық жасай ал-</w:t>
        <w:br/>
        <w:t>маймын, қошеметінді жеге алмаймын», - депті. Бұдан соңғы</w:t>
      </w:r>
    </w:p>
    <w:p>
      <w:r>
        <w:t>бір айтқаны: «Мен жолбарыстың еркегінен жаралған батыр-</w:t>
        <w:br/>
        <w:t>мын. Ол тауда жайылған сенің епікілеріңе сор. Мен қамыс ара-</w:t>
        <w:br/>
        <w:t>сынан шыққан арыстанның арланы болып туған жанмын. Ол</w:t>
        <w:br/>
        <w:t>сенің көк ала жылқыңның соры. Мен бөрінің көкжалы болып</w:t>
        <w:br/>
        <w:t>туған батырмын, ол сенің жүндес қойынның соры. Мен аспан-</w:t>
        <w:br/>
        <w:t>дап үшқан ақ сүңқармын. Еркек сұңқар сенің көлдегі үйрегін</w:t>
        <w:br/>
        <w:t>мен қазыңның соры. Елімде бүкіл оғыздарға қорған болған ба-</w:t>
        <w:br/>
        <w:t>тырбар. Ендігітуған ұрпақтарыңа олар күн бермейді. Бүгін сен-</w:t>
        <w:br/>
        <w:t>дерге пенде болып отырсам, қолдарыңнан келгенін істе, гәуір-</w:t>
        <w:br/>
        <w:t>лер, бірақ өз еліме тілімді тигізе алмаймын», - депті. «О, гәуір-</w:t>
        <w:br/>
        <w:t>лер, жегендерің шошқа еті, өздерің итше үресіндер, төсектерің</w:t>
        <w:br/>
        <w:t>сабан салған қап, жастанғаның сынған кірпіші, тәңірлерің бір</w:t>
        <w:br/>
        <w:t>тұтам ағаш. Бар қасиеттерің настық пен мешкейлік. Оғыз елін</w:t>
        <w:br/>
        <w:t>көрмей, мен сені мақтай алмаймын. О, гәуір, қолыңнан келсе,</w:t>
        <w:br/>
        <w:t>мені өлтір, өлтіре алмасаң, Тәңірі жарылқаса, өзінді мен өлтіре-</w:t>
        <w:br/>
        <w:t>мін»,- депті Қазан. Сонда гәуірлер: «Бұл бізді мақтайтын емес</w:t>
        <w:br/>
        <w:t>қой, алып жүріңдер өзін, өлтірелік», - депті. Гәуірлердің бек-</w:t>
        <w:br/>
        <w:t>тері бас қосып, кеңесті. Кеңескенде не десті: «Артында батыр</w:t>
        <w:br/>
        <w:t>баласы, батыр інісі бар, өлтіруге болмайды», - депті. Содан сон</w:t>
        <w:br/>
        <w:t>Қазанды шошка сарайға апарып, қамап тастады.</w:t>
        <w:br/>
        <w:t>ЖЫРЛАР 125</w:t>
        <w:br/>
        <w:t>Атаяғы сүрінер, жыраудың тілі сүрінбес. Қазанның өлі-тірі-</w:t>
        <w:br/>
        <w:t>сін ешкім білмеді. Хан ием, Қазанның бір жас баласы қалған</w:t>
        <w:br/>
        <w:t>еді, сол өсіп жетілген еді. Бір күні ол атына мініп, диуаняға кел-</w:t>
        <w:br/>
        <w:t>ді. Біреу тұрып: «Сен Қазан ханның ұлы емессің бе?» - деп сү-</w:t>
        <w:br/>
        <w:t>рапты. Бұған Ораз ашуланып қалыпты: «Не деп тұрсың кем</w:t>
        <w:br/>
        <w:t>ақыл, менің әкем - Баяндүр хан емес пе еді?» - депті. Жоқ, ол</w:t>
        <w:br/>
        <w:t>сенің шешеннің әкесі, нағаттың болады», - депті ол адам. Ораз</w:t>
        <w:br/>
        <w:t>одан: «Менің әкем өлі ме, тірі ме?» - деп сұрапты. «Әкең тірі.</w:t>
        <w:br/>
        <w:t>Туманян қамалында тұтқын болып жатыр», - депті ол. Мына</w:t>
        <w:br/>
        <w:t>сөзді есіткенде бала қан жылап, қатты қайғырды. Аттың басын</w:t>
        <w:br/>
        <w:t>бұрып, анасына келді. «Ана, мен Баяндүр хан емес, Қазанның</w:t>
        <w:br/>
        <w:t>баласы екенмін ғой. Тексіз жерден шыққан болмасаң, мұны сен</w:t>
        <w:br/>
        <w:t>маған неге айтпадың? Ана қарызы Тәңірі қарызы. Әйтпесе қара</w:t>
        <w:br/>
        <w:t>болат қылышымды қолға алып, басыңды кесіп, қаныңды төгер</w:t>
        <w:br/>
        <w:t>едім»,- депті Ораз. Анасы жылап, тілқатты: «Ұлым, әкең аман.</w:t>
        <w:br/>
        <w:t>Бірақ мен саған оның жауға тұтқын болып жатқанын айтқан</w:t>
        <w:br/>
        <w:t>жоқ едім. Айтсам сен де жауға аттанып, мерт бола ма деп едім.</w:t>
        <w:br/>
        <w:t>Жан балам, ұлым, әкеңнің жайын айтпаған себебім осы еді. Әкең</w:t>
        <w:br/>
        <w:t>үшін қайғыратын болсаң, нағашыңа адам жіберіп шақырт, со-</w:t>
        <w:br/>
        <w:t>нымен ақылдасып көрелік», - депті анасы. Ораз нағашысына</w:t>
        <w:br/>
        <w:t>адам жіберіп шақыртты, ол келді. Ораз оған: «Әкемді тұтқын-</w:t>
        <w:br/>
        <w:t>дықтан босату үшін жау қамалына барғым келеді»,- депті. Бұл</w:t>
        <w:br/>
        <w:t>сөзді жұрттың бәрі ұнатып, бектерге хабар салды: «Ораз әкесін</w:t>
        <w:br/>
        <w:t>іздеп, жол шекпек. Барлық жігіт қару асынып, атқа мінсін», -</w:t>
        <w:br/>
        <w:t>депті. Әскерлер келе бастады. Ораз өзінің шатырын алып, бар</w:t>
        <w:br/>
        <w:t>құралын түйеге артты. Әскерге Қара Көне бас болды. Барлық</w:t>
        <w:br/>
        <w:t>әскер сап құрып, жолға шықты.</w:t>
        <w:br/>
        <w:t>Жол үстіндебұлар Ая-София% деген гәуірлер храмына келді.</w:t>
        <w:br/>
        <w:t>Храм қызметшілері ғибадат қылып жатыр екен. Бұл төбесі ас-</w:t>
        <w:br/>
        <w:t>панға жеткен үлкен храм еді. Оғыздар аттарынан түсіп, сауда-</w:t>
        <w:br/>
        <w:t>гер киімін киді де, ат-түйелерін байлап ішке кірді. Поптар</w:t>
        <w:br/>
        <w:t>бұлардың саудагерге ұқсамайтын адамдарекенін байқап, қамал-</w:t>
        <w:br/>
        <w:t>дың қақпасын жапты да, мұнараға шықты. Сөйтті де: «Сендер</w:t>
        <w:br/>
        <w:t>қайдан жүрген адамсыңдар?» - деп сұрады. «Біздер көпес бола-</w:t>
        <w:br/>
        <w:t>мыз?» - депті бұлар. «Мұнысы өтірік», - деп, гәуірлер жоғары-</w:t>
        <w:br/>
        <w:t>дан тасата бастайды. Сонда Ораз атынан түсіп: «Әкемнің алтын</w:t>
        <w:br/>
        <w:t>кесесінен дәм татқандар, мені қадірлейтін жігіттер тегіс атта-</w:t>
      </w:r>
    </w:p>
    <w:p>
      <w:r>
        <w:t>рынан түссін», - деді. Әрқайсысы бір-бір шоқпар соғып, қақ-</w:t>
        <w:br/>
        <w:t>паға келді. Қақпаны шоқпармен ұрып қиратып, қамалға кірді.</w:t>
        <w:br/>
        <w:t>ЧАя-София Стамбулда. Оны ХҰ ғасырда Осман түріктері мешіт еткен.</w:t>
        <w:br/>
        <w:t>ЖЫРЛАР 125</w:t>
        <w:br/>
        <w:t>нан мен де шықсам деп едім, ана, оған сіз не дейсіз?» - депті</w:t>
        <w:br/>
        <w:t>баласы.</w:t>
        <w:br/>
        <w:t>Сонда анасы қуанып кетіп, тілге келіпті: «О, тіліңнен айна-</w:t>
        <w:br/>
        <w:t>лайын, ұлым?» Тасаттығың болайың сенің, ұлым! Көз алдыңда</w:t>
        <w:br/>
        <w:t>тұрған Қаратауың құлап еді ғой, сенің сол тауың бой түзеген</w:t>
        <w:br/>
        <w:t>екен, шырағым! Сулы өзенің шөлге айналып еді, сол өзенің қай-</w:t>
        <w:br/>
        <w:t>тадан шалқып аққан екен, шырағым! Есік алдындағы қураған</w:t>
        <w:br/>
        <w:t>тал ағашың қайта гүлдеген екен, шырағым! Оғыз елінің бек-</w:t>
        <w:br/>
        <w:t>терісол жігіттің алдынан шығуғакеткен болса, солардан қалма,</w:t>
        <w:br/>
        <w:t>шырағым! Жігітті көрген кезде атыңнан түсіп сәлем бер, мойы-</w:t>
        <w:br/>
        <w:t>нынан құшақтап, қолынан сүй, жылап көріс, шырағым! Ол</w:t>
        <w:br/>
        <w:t>сенің асқар таудай ағаң еді, шырағым! Оның қасында сен неге</w:t>
        <w:br/>
        <w:t>тұрасын? Бар, жолың болсын!» - дептіанасы. Сонда баласы тілге</w:t>
        <w:br/>
        <w:t>келді: «Үнің өшсін сенің, анам! Тілің шірісін сенің, анам! Сол</w:t>
        <w:br/>
        <w:t>ағамның жайын баяғыдан бері маған неге айтпадың сен? Сол</w:t>
        <w:br/>
        <w:t>ағамды тауып алмай, оғыз елінде қай бетіммен жүрмекпін? Ана-</w:t>
        <w:br/>
        <w:t>ның ақысы- Тәңірі ақысы - депті баласы.</w:t>
        <w:br/>
        <w:t>Әкесітұрып: «Бұл жалған хабар болу керек, ұлым! Сенің ағаң</w:t>
        <w:br/>
        <w:t>жаудан қашып келетін қорқақ емес, ол кегін жоқтайтынбатыр.</w:t>
        <w:br/>
        <w:t>Сақалы қудай болған әкенді, шашы ағарған қарт анаңды босқа</w:t>
        <w:br/>
        <w:t>әурелеп, жылатпа», - депті.</w:t>
        <w:br/>
        <w:t>Сонда баласы тұрып: «Оғыз елінің 866 батыры атына мініп,</w:t>
        <w:br/>
        <w:t>аңға шыққалы жатыр. Олар білек қосып, аң біткенді қырып,</w:t>
        <w:br/>
        <w:t>серуендемек. Алдында ағасы, артында інісі барлардың бәрі де</w:t>
        <w:br/>
        <w:t>аңға бармақ. Аға-інісі жоқ тұлдыр жігіт болса, оны желкеге бір</w:t>
        <w:br/>
        <w:t>ұрып тастап кетсе, ол жылап қалмақшы. Ондай жігіт төрт жа-</w:t>
        <w:br/>
        <w:t>ғына алаңдап, қара көзінен жас ағызып қалмақшы, бек туған</w:t>
        <w:br/>
        <w:t>әкем, ханым анам, мен де соларға ерсем деймін, мен келгенше</w:t>
        <w:br/>
        <w:t>аман болыңдар», - деді баласы. «Бұл жалған хабар, бізді тастап</w:t>
        <w:br/>
        <w:t>кетпе, ұлым!» - деді әкесі мен шешесі.</w:t>
        <w:br/>
        <w:t>Сонда бала: «Мені бұл сапардан алып қаламын деп әуре бол-</w:t>
        <w:br/>
        <w:t>мандар. Ұзын сөздің қысқасы, жау еліне тұтқын болып, зындан-</w:t>
        <w:br/>
        <w:t>ға түскен ағамды көрмейінтпе, жалғыз ағамның өлі-тірісін</w:t>
        <w:br/>
        <w:t>білмейінше, өлген болса, соның кегін алып, жаудың қанын</w:t>
        <w:br/>
        <w:t>төкпейініпе, оғыз елін менің көрер бетім жоқ», - депті. Әкесі</w:t>
        <w:br/>
        <w:t>мен шешесі бірдей жылап, Қазанға хабар салды: «Баламыз</w:t>
        <w:br/>
        <w:t>ағасын іздеп жау еліне аттанбақшы, бұған қандай ақыл айта-</w:t>
        <w:br/>
        <w:t>сың»,- депті. Қазанбұларға: «Балаң ағасын іздер болса, аяғына</w:t>
        <w:br/>
        <w:t>ат тұяғын кигізіндер», - депті. Баланың үйленгелі жатқан</w:t>
        <w:br/>
        <w:t>қалыңдығы бар еді, ел соны ұзатып әкеліп, түйеден үлек, жыл-</w:t>
        <w:br/>
        <w:t>қыданайғыр, қойдан қошқар сойып, үлкен той жасады. Қалың-</w:t>
        <w:br/>
        <w:t>124 ҚОРҚЫТ АТА КІТАБЫ</w:t>
        <w:br/>
        <w:t>олардың анық бейқамдыққа түскенін көріп, патшасына хабар</w:t>
        <w:br/>
        <w:t>берді. «Оғыздардың атты әскерлері қаланың қақпасын бұзды,</w:t>
        <w:br/>
        <w:t>аттарын егістікке айдап салды, сауыттарын тастады, бәрі де</w:t>
      </w:r>
    </w:p>
    <w:p>
      <w:r>
        <w:t>шарап ішіп мас болған, дәл осындай күйде оларды басып ала-</w:t>
        <w:br/>
        <w:t>лық», - депті жансыз. Оғыздар үстіне қара шекпен киген алты</w:t>
        <w:br/>
        <w:t>жүз атты әскер келіп, оғыз жігіттерін қырды. Екректі ұстап</w:t>
        <w:br/>
        <w:t>алып, Алынджа қамалының абақтысына салды. Бұлхабарбүкіл</w:t>
        <w:br/>
        <w:t>таудағы елдерге тарады. Сол хабар биік-биік таулардан, тасып</w:t>
        <w:br/>
        <w:t>аққан өзендерден өтіп, оғыздарға жетті. Ұшан оғыздың ақ ша-</w:t>
        <w:br/>
        <w:t>тырлы үйлері жылаған елге толды. Оның бойжеткен қыздары</w:t>
        <w:br/>
        <w:t>ақ киімдерін тастап, қара жамылды. Ұшан оғыз бен оның әйелі:</w:t>
        <w:br/>
        <w:t>«Ұлым, балам, қайдасың?» - деп аһ ұрды.</w:t>
        <w:br/>
        <w:t>Қабырғаң болса қатады, сіңірің болса өседі. Ұшан оғыздың</w:t>
        <w:br/>
        <w:t>Секрек деген кіші баласы бар еді, сол ержүрек, алып жігіт бо-</w:t>
        <w:br/>
        <w:t>лып өсіпті, хан ием! Бір күні ол жол шетіне жиналып, ішіп-</w:t>
        <w:br/>
        <w:t>жеп, сауық құрып жатқан бір жиынға кез болды. Секрек шарап</w:t>
        <w:br/>
        <w:t>ішіп, мас болды. Ол түзге отыруға шықса“5, екі жетім бала қазан-</w:t>
        <w:br/>
        <w:t>ныңекі құлағынан ұстап, көтеріп бара жатырекен. Секрек олар-</w:t>
        <w:br/>
        <w:t>ға: «Сендерге не болған?» - деді де, бірін ол жақтан, бірін бұл</w:t>
        <w:br/>
        <w:t>жақтан ұрды. Бұлттан шыққан күн ашы, жетім баланың тілі</w:t>
        <w:br/>
        <w:t>атцы дегендей, екі баланың біреуі тұрып: «Біздің жетімдігіміз</w:t>
        <w:br/>
        <w:t>саған аз болды ма? Неге ұрасың? Батыр болсаң сен Алынджа</w:t>
        <w:br/>
        <w:t>қамалында қалған ағаңды жаудан неге құтқармайсың?» - депті.</w:t>
        <w:br/>
        <w:t>«Ағамның аты кім еді, оны білесіңдер ме?» - депті Секрек. Екі</w:t>
        <w:br/>
        <w:t>жетім оған: «Аты Екрек!» - депті. «Ендеше Екрекке серік бола-</w:t>
        <w:br/>
        <w:t>тын Секрек бар. Ағамның аман-жаманын білмеген айып менде</w:t>
        <w:br/>
        <w:t>екен. Сол ағамды таппай, маған оғыз елінде жүру ұят екен. Екі</w:t>
        <w:br/>
        <w:t>көзімнің шырағы болған ағам, қайдасың», - деп жылан алып-</w:t>
        <w:br/>
        <w:t>ты. Секрек шатырда жиын құрып жатқан бектерге келді де:</w:t>
        <w:br/>
        <w:t>«Бәрің де қош болып тұрыңдар», - деп, атын алдырып анасы-</w:t>
        <w:br/>
        <w:t>ның үйіне шауып кетті. Анасынан ағасының жайын сұрады.</w:t>
        <w:br/>
        <w:t>Хан ием, ол анасына не деген екен, соны есітелік: «О, ана, мен</w:t>
        <w:br/>
        <w:t>ертемен тұрып, қара жал Кавказ атына мініп, таудағы елдерге</w:t>
        <w:br/>
        <w:t>бардым. Оғыз батырларының жиынында болдым. Сол жиында</w:t>
        <w:br/>
        <w:t>ішіп-жеп отырғанда, бір боз атты адам келіп: «Екрек деген ба-</w:t>
        <w:br/>
        <w:t>тыр жігітіміз бар еді, жауға тұтқын болғанына көп жыл болған</w:t>
        <w:br/>
        <w:t>еді. Сол жігіт Құдай жолын ашып еліне келіпті, елдегі үлкен-</w:t>
        <w:br/>
        <w:t>кішінің бәрі соның алдынан шығып жатыр деді. Соның алды-</w:t>
        <w:br/>
        <w:t>“Бұл сөзді В.Бартольд: «Жаяу адам жолына шықса» деп аударған. Баку</w:t>
        <w:br/>
        <w:t>басылымы «дәретхана жолына шықты» - депті.</w:t>
        <w:br/>
        <w:t>56</w:t>
        <w:br/>
        <w:t>КНИГА</w:t>
        <w:br/>
        <w:t>МОҒГО ДЕДА</w:t>
        <w:br/>
        <w:t>КОРКУТА</w:t>
        <w:br/>
        <w:t>ЕЗ</w:t>
        <w:br/>
        <w:t>144 ҚОРҚЫТ АТА КІТАБЫ</w:t>
        <w:br/>
        <w:t>су, жердегі өмір баянсыз! Ақ сақалды әкеңнің барған жері жұ-</w:t>
        <w:br/>
        <w:t>мақ болсын! Ақ шашты анаңның жүрер жері асқар ала тау бол-</w:t>
        <w:br/>
        <w:t>сын! Иманды жүзіңді көрген соң, Бес ауыз сөзбен дұға оқыдық.</w:t>
        <w:br/>
        <w:t>Дұғам қабыл болып, түгел орындалсын, «әумин» дейтіндер бол-</w:t>
      </w:r>
    </w:p>
    <w:p>
      <w:r>
        <w:t>са, ол дүниеде Құдайдың дидарын көрсін! Ол дүниеден Мұхам-</w:t>
        <w:br/>
        <w:t>мед үшін Алла сенің күнәңді жеңіл етсін!»</w:t>
        <w:br/>
        <w:t>154 ҚОРҚЫТ АТА КІТАБЫ</w:t>
        <w:br/>
        <w:t>надеюсь».!! Таких, хан мой, “пустьтысячи невырастут,”% такая</w:t>
        <w:br/>
        <w:t>женіцина к твоему очагу пусть не приходит.</w:t>
        <w:br/>
        <w:t>Следуюццая, это - оставляюший пресышениепир..."Зонавста-</w:t>
        <w:br/>
        <w:t>ет со своего места, “моетрукии лицо," с одного конца шатра до</w:t>
        <w:br/>
        <w:t>другогона нсе натыкаетея, “хватается за маслобойку, связывает</w:t>
        <w:br/>
        <w:t>тюки,!? до полудня идет гулять, после полудня приходит домой</w:t>
        <w:br/>
        <w:t>- видит: “вор, собака, кобыла, теленок“% перевернули дом вверх</w:t>
        <w:br/>
        <w:t>дном; курицы вернулись!”в курятник, корова - в хлев. Она кри-</w:t>
        <w:br/>
        <w:t>чит своим соседям: «Девушки, Зулейка, Зубейда, Рубейда(?|4</w:t>
        <w:br/>
        <w:t>душа-девицы, душа -молодец,”” %Айна-Мелик, Кутлу-Мелик!%9</w:t>
        <w:br/>
        <w:t>“Мне до смерти нужно было уйти;”! как же места, где мне ле-</w:t>
        <w:br/>
        <w:t>жать, припили в разрушение? Что же вы не могли хоть немного</w:t>
        <w:br/>
        <w:t>присмотретьза моим домом? Право соседа - право бога». Так она</w:t>
        <w:br/>
        <w:t>гонорит. Таких, хан мой, “пустьтысячи не вырастут, такая жен-</w:t>
        <w:br/>
        <w:t>шина к твоему очагу пусть не приходит.</w:t>
        <w:br/>
        <w:t>Следуюшцая, это та, что хуже всего, чтобы ты нисказал. Ког-</w:t>
        <w:br/>
        <w:t>дак ней в дом из степи придет стыдливый?% гость, муж ее дома</w:t>
        <w:br/>
        <w:t>сқажет ей: «Встань, принеси хлеб, поедим, пустьи этот поест»;</w:t>
        <w:br/>
        <w:t>Зонаскажет: «У тебя испеченного хлеба не осталось». Надо есть;</w:t>
        <w:br/>
        <w:t>экеншцина говорит: « Что мне делать? В этом доме, чтобему обру-</w:t>
        <w:br/>
        <w:t>шитьея, нет муки, нет решета, верблюд с мельницы не пришел;</w:t>
        <w:br/>
        <w:t>“чтто он принесет, пусть пойдет на мою скатерть».55 Так говоря,</w:t>
        <w:br/>
        <w:t>она ударяет себя по задней части, оборачивается к мужу боком,</w:t>
        <w:br/>
        <w:t>ЭЗпотом опрокидывает перед ним скатерть; хотя бы ты сказал</w:t>
        <w:br/>
        <w:t>тысячу (слов), она ни одного без ответа неоставит, наслова мужа</w:t>
        <w:br/>
        <w:t>внимания необратит. “Әто- основа слез пророка Нояҙ” оттакой</w:t>
        <w:br/>
        <w:t>также да сохранит вас бог, хан мой, такая женшцина к вашему</w:t>
        <w:br/>
        <w:t>очагу пусть не приходит.</w:t>
        <w:br/>
        <w:t>ЖЫРЛАР 139</w:t>
        <w:br/>
        <w:t>СЫРТҚЫ ОҒЫЗДАРДЫҢ ІШКІ ОҒЫЗДАРҒА ҚАРСЫ</w:t>
        <w:br/>
        <w:t>БАС КӨТЕРУІ ЖӘНЕ БАЙРАҚТЫҢ ҚАЛАЙ</w:t>
        <w:br/>
        <w:t>ӨЛТІРІЛГЕНІ ТУРАЛЫ ЖЫР</w:t>
        <w:br/>
        <w:t>Бір күні үш оқ пен бұзық оқ елі жиналып келіп, Қазан үйінен</w:t>
        <w:br/>
        <w:t>олжа бөлісті. Екінші жолғы олжа бөлісіне сыртқы оғыздар кел-</w:t>
        <w:br/>
        <w:t>меді. Қазан үйінде олжа бөліскенде ол әйелінің қолынан үстап,</w:t>
        <w:br/>
        <w:t>өзідалаға шығып кетеді екен. Содан соң жұртоның үйінекіріп,</w:t>
        <w:br/>
        <w:t>олжа бөліскен. Бүл олжа бөлісінен сыртқы оғыздардың көсем-</w:t>
        <w:br/>
        <w:t>дері - Аруз, Әмен сияқты батырлар хабарсыз қалған еді. Сырт-</w:t>
        <w:br/>
        <w:t>қы оғыз бектері: «Бұл кезге дейін Қазанның үйінде біз ітпісі</w:t>
        <w:br/>
        <w:t>оғыздармен бірлесіп олжа бөлісуші едік, бұл жолғы олжа бөлі-</w:t>
        <w:br/>
        <w:t>сінен бізді неге шет қалдырған?» - депті. Содан соң сыртқы</w:t>
        <w:br/>
        <w:t>оғыздың бектері баталасып, Қазаннан суынып, оған бармайтын</w:t>
        <w:br/>
        <w:t>болыпты, дұшпандық ниет те көрсетеді. Құлбас дейтін адам бар</w:t>
        <w:br/>
        <w:t>еді, содан Қазан: «Мен мал-мүлкімді олжаға салғанда сырткы</w:t>
        <w:br/>
        <w:t>оғыздар соны бірлесіп олжалаушы еді, олар бұл олжа үлесіне</w:t>
        <w:br/>
        <w:t>қатыса алмады», - депті. «Олар бізге жаулық ниетке көпікен</w:t>
        <w:br/>
        <w:t>жоқ паекен?» - депті Қазан. Құлбас тұрып: «Хан ием, онда мен</w:t>
        <w:br/>
        <w:t>барып жау маекен, доспаекен білейін», - депті. Қазан: «Білсен</w:t>
      </w:r>
    </w:p>
    <w:p>
      <w:r>
        <w:t>біліп кел», - деп, Құлбасты жұмсады. Құлбасатына мініп қасы-</w:t>
        <w:br/>
        <w:t>набірнеше жолдас ертіп, Қазанға қызметістеген Аруздың үйіне</w:t>
        <w:br/>
        <w:t>барып түсті. Аруз алтын шатыртіктіріп, балаларының ортасын-</w:t>
        <w:br/>
        <w:t>даотырекен. Амандасып болған соң Құлбас: «Қазанның басына</w:t>
        <w:br/>
        <w:t>ауыр күн туды. Қызметімде болған Аруа келіп кетсін дейді.</w:t>
        <w:br/>
        <w:t>Еліме жау келіп, түйелерімді бақыртып қуып кетті, жылқыла-</w:t>
        <w:br/>
        <w:t>рымды кісінетіп айдап кетті. Қаздай қалқыған қыздарымды</w:t>
        <w:br/>
        <w:t>олжалады. Басыма осындай күн туды. Тәрбиемде болған еді,</w:t>
        <w:br/>
        <w:t>Аруз тез жетсін деді», - денті.</w:t>
        <w:br/>
        <w:t>Сонда Аруз: «Үтоқ,бұзық оқ елі Қазан үйінен олжа бөліскен-</w:t>
        <w:br/>
        <w:t>де, біз бірге барушы едік, соңғы олжа бөлісінен біз шет қалдық.</w:t>
        <w:br/>
        <w:t>Біздің не айыбымыз болды екен? Қазанның басына күн туса.</w:t>
        <w:br/>
        <w:t>оған біздің берер көмегіміз жоқ. Қазанға еткен қызметім аз бол-</w:t>
        <w:br/>
        <w:t>ған жоқ. Ендігі жерде біз Қазанға дос емес, жаумыз», - депті</w:t>
        <w:br/>
        <w:t>Сонда Құлбасарыла сөйледі</w:t>
        <w:br/>
        <w:t>ЖЫРЛАР ; 151</w:t>
        <w:br/>
        <w:t>КНИГА МОЕГО ДЕДА КОРКУТА</w:t>
        <w:br/>
        <w:t>(Ветупление)</w:t>
        <w:br/>
        <w:t>Воимя бога, всемилостивого, всемилосердного, к его помогци</w:t>
        <w:br/>
        <w:t>мы прибегаем. Близко к времени посланника (божьего), привет</w:t>
        <w:br/>
        <w:t>ему, изплемени Баят вышел человек поимени Коркут-Ата | «отец</w:t>
        <w:br/>
        <w:t>Коркут» 1. Среди огузов он был первым человеком, он знал все;</w:t>
        <w:br/>
        <w:t>все, что он говорил, сбывалось. О скрытом (будушем) он прино-</w:t>
        <w:br/>
        <w:t>сил разные вести, что влагал ему в сердце всевышний бог. Кор-</w:t>
        <w:br/>
        <w:t>кут-Ата сказал: «В последние времена ханство вернется к роду</w:t>
        <w:br/>
        <w:t>Кайи, никому из их рук его не отнять, от начала последних вре-</w:t>
        <w:br/>
        <w:t>мен до наступления страшіного суда». Те, о ком он говорил, -</w:t>
        <w:br/>
        <w:t>потомки Османа; исполнившись на деле, онотак ибудет продол-</w:t>
        <w:br/>
        <w:t>жатьея. Егце много подобных слов он сказал. Коркут-Ата разре-</w:t>
        <w:br/>
        <w:t>шал затруднения народа огузов. Какое бы дело ни случалось, не</w:t>
        <w:br/>
        <w:t>епросив совета у Коркут-Ата, его не решали. Все, что он прика-</w:t>
        <w:br/>
        <w:t>зывал, принимали, его слова держались, (по его слову) все ис-</w:t>
        <w:br/>
        <w:t>полняли.</w:t>
        <w:br/>
        <w:t>Дед Коркут говорил: если не помолитьея боғу, дело не удаст-</w:t>
        <w:br/>
        <w:t>ся; если не подаст всемогуший бог, человеку не разбогатеть.!</w:t>
        <w:br/>
        <w:t>Если не предопределено от века, раба (божьего) беда не постит-</w:t>
        <w:br/>
        <w:t>нет; без того чтобы не настал смертный час, никто не умр»т.</w:t>
        <w:br/>
        <w:t>Умершему человеку не ожить, вышедшей (из тела) душе не вер-</w:t>
        <w:br/>
        <w:t>нуться. Накопив богатств до вершины черной!“ торы, джигит все</w:t>
        <w:br/>
        <w:t>собирает, копит, иіцет, (хоть) больше своей доли ему не сьесть.</w:t>
        <w:br/>
        <w:t>Как бы ни разделилисеь и разлились воды, моря им не напол-</w:t>
        <w:br/>
        <w:t>нить. Гордых людей бог не любит; человеку”, высоко поднимаю-</w:t>
        <w:br/>
        <w:t>шему грудь,” счастья не будет. Воспитав чужого сына, сына пе</w:t>
        <w:br/>
        <w:t>получишь; когда он вырастет, он “погонит (коня) и уедет,% не</w:t>
        <w:br/>
        <w:t>скажет, что видел (воспитавших его). “Глине!с холмом несряв-</w:t>
        <w:br/>
        <w:t>няться.? Если накинуть уздечку на голову черного осла, он му-</w:t>
        <w:br/>
        <w:t>лом не станет, ссли надеть платье на служанку, она барыней не</w:t>
        <w:br/>
        <w:t>станет. Как бы густо не нылпал снег, до весны ему не остаться;</w:t>
        <w:br/>
        <w:t>ЖЫРЛАР ; 147</w:t>
      </w:r>
    </w:p>
    <w:p>
      <w:r>
        <w:t>«Книга моего деда Коркута» («Китаб-и дэдэм Коркут» )!</w:t>
        <w:br/>
        <w:t>является выдаюшимсея памятником средневекового огузского</w:t>
        <w:br/>
        <w:t>героического эпоса.</w:t>
        <w:br/>
        <w:t>Со ередневековыми огузами в этническом и языковом отно-</w:t>
        <w:br/>
        <w:t>шенишсвязаны трисовременных тюркоязычных народа - турк-</w:t>
        <w:br/>
        <w:t>мены, азербайджанцы и турки. Для всех этих народов эпичес-</w:t>
        <w:br/>
        <w:t>кие сказания, отложившиесяв «Книге Коркута», предетавля-</w:t>
        <w:br/>
        <w:t>ют художественное отражение их исторического прошлого.</w:t>
        <w:br/>
        <w:t>Книга эта является записью и литературной обработкой эпи-</w:t>
        <w:br/>
        <w:t>ческих сказаний, слагавшихея и передававшихсея у этих наро</w:t>
        <w:br/>
        <w:t>довв творческой устно-поэтической традиции на протяжении</w:t>
        <w:br/>
        <w:t>многчх веков, с ТХ по ХУ в. Это замечательный памятник их</w:t>
        <w:br/>
        <w:t>древней национальной культуры, который иОлядругих тюрко-</w:t>
        <w:br/>
        <w:t>язычных народов, составляюших значительную часть много</w:t>
        <w:br/>
        <w:t>национального населения Советского Союза, является в своем</w:t>
        <w:br/>
        <w:t>роде ебинственнымотражением народного поэтического твор:</w:t>
        <w:br/>
        <w:t>чества в стольотдаленную историческую эпоху.</w:t>
        <w:br/>
        <w:t>«Енига Коркута» представляет исключительный интерес</w:t>
        <w:br/>
        <w:t>дляисторика и этнографа как правдивое, хотя и эпически геро-</w:t>
        <w:br/>
        <w:t>изированное, изображение военной и мирной жизни тюркских</w:t>
        <w:br/>
        <w:t>кочевых племен, их быта и обцественных отношений, народ-</w:t>
        <w:br/>
        <w:t>ных обычаев и верований, сохранивших в эпоху феодализма, в</w:t>
        <w:br/>
        <w:t>условиях господства мусульманской идеологии многие черты</w:t>
        <w:br/>
        <w:t>более Әревнего, патриархально-родового уклада и доисламской</w:t>
        <w:br/>
        <w:t>1В переводеВ. В. Бартольда- «Книгао моем деде Коркуте». Этому переводу</w:t>
        <w:br/>
        <w:t>грамматически экнивалентен другой - «Книга моего деда Коркута», которому</w:t>
        <w:br/>
        <w:t>мы отдаем предпочтение, так как из содержания памятника следует, что нео</w:t>
        <w:br/>
        <w:t>деде Коркуте написана книга, а сам дед Коркут- эпический сказатель песен -</w:t>
        <w:br/>
        <w:t>является сочинителем книги, на что указывают заключительные строки каж-</w:t>
        <w:br/>
        <w:t>догоэпизодазпаса: «Дед мой Коркут сложил-чгеснь, сказал слово; эту былипу он</w:t>
        <w:br/>
        <w:t>Пришел мой дел ут, запграл</w:t>
        <w:br/>
        <w:t>150 ҚОРҚЫТ АТА КІТАБЫ</w:t>
        <w:br/>
        <w:t>Эргином%, Присоставлении примечаний были приняты 80 вни-</w:t>
        <w:br/>
        <w:t>мание поправки, предложенные Г.Араслы и М.Г.Тахмасибом”,</w:t>
        <w:br/>
        <w:t>итальянский перевод и исследование Этторе Росси (1894-1955</w:t>
        <w:br/>
        <w:t>г2.)!?, примечания к тексту и словарь, приложенный к назван-</w:t>
        <w:br/>
        <w:t>ному труду О. Ш. Гекяйя,а также Әругие работы, использова-</w:t>
        <w:br/>
        <w:t>ние которых каждый раз оговаривается».</w:t>
        <w:br/>
        <w:t>В разояснении географических названий, встречаюшцихея в</w:t>
        <w:br/>
        <w:t>тексте памятника, значительную помошь оказало исследова-</w:t>
        <w:br/>
        <w:t>ние Кырзы-оглу М.Фахреттина:.</w:t>
        <w:br/>
        <w:t>Имена личные, этнические и географические в тексте пере-</w:t>
        <w:br/>
        <w:t>вода оставлены в чтении В.В. Бартольда,ав «Примечанцях» и</w:t>
        <w:br/>
        <w:t>в «Указателях» приведены разночтенияимен,встречаюшиеся</w:t>
        <w:br/>
        <w:t>в новейших исследованиях; «Примечания» содержат, где это</w:t>
        <w:br/>
        <w:t>возможно, научную оценку этих разночтений. Встатьях име-</w:t>
        <w:br/>
        <w:t>наицитатыдаютея по переводу В.В. Бартольда, кроме отдель-</w:t>
        <w:br/>
        <w:t>ных случаев, когда требовались уточнения.</w:t>
        <w:br/>
        <w:t>Арабская графика - по условиям издания настояшей серии -</w:t>
        <w:br/>
        <w:t>заменена в целях единства латинизированной транскрипци-</w:t>
        <w:br/>
        <w:t>ей,принятой в названных трудах О. ІП. ГӘкяйяи М.Әргина.</w:t>
      </w:r>
    </w:p>
    <w:p>
      <w:r>
        <w:t>Втехслучаях, когда примечания касаютсядвухи более слов</w:t>
        <w:br/>
        <w:t>перевода, начало исправления отмечается звездочкой, конец -</w:t>
        <w:br/>
        <w:t>соответствуюшей цифрой.</w:t>
        <w:br/>
        <w:t>В круглые скобки заключены слова, добавленные в русском</w:t>
        <w:br/>
        <w:t>переводе Оля лучшего понимания текста.</w:t>
        <w:br/>
        <w:t>5Здесь же приведены факсимиле Дрезденскогои Ватиканскогосписков.</w:t>
        <w:br/>
        <w:t>ЗДеде Коркут. Пер. акад. В. В. Бартольда. Подготовили к печати: Гамид</w:t>
        <w:br/>
        <w:t>Араслы, М.Г.Тахмасиб. - Баку, 1950.</w:t>
        <w:br/>
        <w:t>“Еовві Е.П«Кіаһ-1 Беде фогай%».</w:t>
        <w:br/>
        <w:t>ПНемецкийпереводпамятника- «Пав Вивһ (ев Педе Көгіс. Еіп Мотадеперов</w:t>
        <w:br/>
        <w:t>га бштКізсһеп Егиһте|. Амв дет Овһивізсһеп пБетвебеі ипдегіашбегі уоп Тоасһіт</w:t>
        <w:br/>
        <w:t>Нвіп» (Ултісһ, 1959)- небыл использован, так какон стал доступен издателям,</w:t>
        <w:br/>
        <w:t>ҡогда работа над книгой была уже закончена.</w:t>
        <w:br/>
        <w:t>МКіттіоріп М.Ғапгейіп. бейе КогкпФ Оспалатетегі. ІкИар.- Ізізпізші, 1952.</w:t>
        <w:br/>
        <w:t>138 ҚОРҚЫТ АТА КІТАБЫ</w:t>
        <w:br/>
        <w:t>қамшы басып жекпе-жекке Дүзеннің баласы Рүстем шықты.</w:t>
        <w:br/>
        <w:t>Қазан оған да сұрақ қойып: «Орныңнан ерте тұрыпсың, жақсы</w:t>
        <w:br/>
        <w:t>талап қылыпсың. Кавказдың жүйрік тұлпарын жаратып алып</w:t>
        <w:br/>
        <w:t>мініпсің. Аты-жөніңді айт, қай жігітсің?» - деді.</w:t>
        <w:br/>
        <w:t>Рүстем батыр: «Менің атым - Рүстем, әкемнің аты - Дүзен.</w:t>
        <w:br/>
        <w:t>Орнымнан ерте тұрғанмын, жауға бетті бұрғанмын.</w:t>
        <w:br/>
        <w:t>Екі бірдей інімді қыршынында өлтіріп, қайғы отына жан-</w:t>
        <w:br/>
        <w:t>ғанмын», - деп, Қазанға төнді, бірақ ала алмады. Қазан оны бір</w:t>
        <w:br/>
        <w:t>соқты да: «Тегі оңбаған неме, бегіңе сәлем айт, өзі келсін», -</w:t>
        <w:br/>
        <w:t>деді. Ол да шегінді. Қазан бұрынғыша майданда тұрып алды.</w:t>
        <w:br/>
        <w:t>Ораз атының шылбырын Қара Көне ұстап тұрған еді. Оның на-</w:t>
        <w:br/>
        <w:t>мысы келді де, шылбырын жұлып алып, қылышын жалаңаш-</w:t>
        <w:br/>
        <w:t>тап майданға шапты. Қылышы Қазанның иығына тиіп, сауы-</w:t>
        <w:br/>
        <w:t>тын бұзып, қара етіне төрт елі өтіп кетті. Қызыл қаны жосадай</w:t>
        <w:br/>
        <w:t>болып ағып, қолтығына қан құйылды. Ораз оған тағы да ұмы-</w:t>
        <w:br/>
        <w:t>тылып еді, Қазан ұлына қарап тіл қатты: «О, ұлым, сен менің</w:t>
        <w:br/>
        <w:t>асқар ала тауым едің. Екі көзімнің сыңары едің, батыр туған</w:t>
        <w:br/>
        <w:t>арыстаным едің, Ораз. Ақ сақалды әкеңді өлтіріп, масқара бол-</w:t>
        <w:br/>
        <w:t>ма, ұлым!» - деді.</w:t>
        <w:br/>
        <w:t>Ораздың қаны қайнап, әкесіне жаны ашыды. Қара қастары</w:t>
        <w:br/>
        <w:t>жапқан екі көзіне жас келді. Аттан түсіп, әкесінің қолын сүйді.</w:t>
        <w:br/>
        <w:t>Қазан да атынан түсіп, баласының желкесінен сүйді. Екеуі ат-</w:t>
        <w:br/>
        <w:t>тарына мінді де, қылыштарын жалаңаштап жауға тиді. Сай мен</w:t>
        <w:br/>
        <w:t>сала адам басына толды, жау жеңілді. Бұлар гәуірлердің қама-</w:t>
        <w:br/>
        <w:t>лын алды, шіркеулерін қиратып, орнына мешіт салды. Сөйтіп</w:t>
        <w:br/>
        <w:t>Ораз әкесін қанқұмар жау қолынан құтқарып, елінеалып келді.</w:t>
        <w:br/>
        <w:t>Ақ дидарлы анасына хабаршы жіберді. Қазанның аққудай қал-</w:t>
        <w:br/>
        <w:t>қыған бойжеткен қыздары алдынан шығып, әкесінің қолынан</w:t>
        <w:br/>
        <w:t>сүйді, аяғына бас иді. Қазан көк шалғынға көптеген шатыр</w:t>
        <w:br/>
        <w:t>тіктіріп, жеті күн, жеті түндей оғыз еліне той берді. Ішім-жем</w:t>
        <w:br/>
        <w:t>көл-көсір болды.</w:t>
        <w:br/>
        <w:t>Сол тойға Қорқыт атам келіп, қобыз шалып, жырайтты. Дін</w:t>
        <w:br/>
        <w:t>үшін күрескен сол ерлер қайда кетті? Олар дүние біздікі деп</w:t>
        <w:br/>
        <w:t>өктеген екен, сол бек ерлердің ерлігін жырладым депті. Олар-</w:t>
      </w:r>
    </w:p>
    <w:p>
      <w:r>
        <w:t>ды ажал ұрлап, жер жұтты. Дүние жалған емес пе? Адам ке-</w:t>
        <w:br/>
        <w:t>леді, кетеді, өмірдің аяғы - ажал. Жердегі өмірдің сиқы сон-</w:t>
        <w:br/>
        <w:t>дай. Сол күнге дейін, хан ием, сізді Құдай дініңнен айырма-</w:t>
        <w:br/>
        <w:t>сын. Құлқы жаман адамдардың тіліне ерме. Сіздің құрметіңіз-</w:t>
        <w:br/>
        <w:t>ге бес ауыз сөзбен дұға оқыдым, сол дұғам қабыл бола берсін.</w:t>
        <w:br/>
        <w:t>«Әумин, әумин», - деген адам Алланын дидарын көреді. Мұхам-</w:t>
        <w:br/>
        <w:t>мед үшін ол дүниеде Алла сіздің күнәңізді женілдетсін.</w:t>
        <w:br/>
        <w:t>ЖЫРЛАР 157</w:t>
        <w:br/>
        <w:t>холм; вели надоитькумысу, как озеро; устрой великий пир, воз-</w:t>
        <w:br/>
        <w:t>неси молитву опредмете своего желания; может быть, по молит-</w:t>
        <w:br/>
        <w:t>ве какого-нибудь богоугодного мужа бог даст нам дитя». Дерсе-</w:t>
        <w:br/>
        <w:t>хан послову своей женыустроил великий пир, вознес молитву о</w:t>
        <w:br/>
        <w:t>предмете своего желания. Он велел зарезать лучших коней-же-</w:t>
        <w:br/>
        <w:t>ребпов, верблюдови баранов, созвал к себе на пирбековвнутрен-</w:t>
        <w:br/>
        <w:t>них огузов, внешних огузов; если видел голодного - кормил его;</w:t>
        <w:br/>
        <w:t>если видел нагого - одевал его; наложил мяса, как холм, велел</w:t>
        <w:br/>
        <w:t>надоить кумысу, как озеро. (Гости) подняли руки, произнесли</w:t>
        <w:br/>
        <w:t>молитву; по молитве одного богоугодного мужа всевышіний бог</w:t>
        <w:br/>
        <w:t>дал(хану)дитя; его женастала беременной, через некоторое вре-</w:t>
        <w:br/>
        <w:t>мяродила мальчика, отдала его кормилицам, велела беречь.</w:t>
        <w:br/>
        <w:t>“Нога коня хрома, язык певца проворен;!3 у кого есть ребра,</w:t>
        <w:br/>
        <w:t>тот поднимаетея, у кого есть хряши, тот вырастает; мальчику</w:t>
        <w:br/>
        <w:t>исполнилось пятнадцать лет. Отец мальчика встретил орду!!</w:t>
        <w:br/>
        <w:t>Баюндур-хана. У Баюндур-хана, хан мой, был бык, былтоже вер-</w:t>
        <w:br/>
        <w:t>блюд-самец; когда тот бык ударял рогами крепкий камень, ка-</w:t>
        <w:br/>
        <w:t>мень рассыпался, как мука; один раз весной, один раз осенью</w:t>
        <w:br/>
        <w:t>верблюда заставляли бороться с быком; Баюндур-хан с осталь-</w:t>
        <w:br/>
        <w:t>нымибеками огузов смотрел назрелишеуи веселилея. Йтак,сул-</w:t>
        <w:br/>
        <w:t>тан мой, снова весной вывели быка из сарая; три человекаспра-</w:t>
        <w:br/>
        <w:t>вой стороны, три человекас левой стороны держалибыка на же-</w:t>
        <w:br/>
        <w:t>лезной цепи; дойдя досередины ристалишца, они отпустили его.</w:t>
        <w:br/>
        <w:t>Между тем, султан мой, сынок Дерсе-хана с тремя мальчиками</w:t>
        <w:br/>
        <w:t>изорды играли на ристалишев кости; быкавыпустили, мальчи-</w:t>
        <w:br/>
        <w:t>кам сказали: «Бегите!» Три мальчика убежали, сынок Дерсе-</w:t>
        <w:br/>
        <w:t>хана не убежал; он встал посередине ристалипца и осмотрелся.</w:t>
        <w:br/>
        <w:t>Бык тоже нанравилея на юношу, хотел уже убить его; юноша</w:t>
        <w:br/>
        <w:t>крепко ударил быка по лбу кулаком, бык стал отступать. Бык</w:t>
        <w:br/>
        <w:t>снова направился на юношу; юноша снова крепко ударил быка</w:t>
        <w:br/>
        <w:t>полбу кулаком. Наэтот раз юноша оперея кулаком на лоббыка,</w:t>
        <w:br/>
        <w:t>поташил егок краю ристалиша. В первый раз юноша и бык по-</w:t>
        <w:br/>
        <w:t>ташилидругдруга; “(потом юноша) твердо вестал, подобнобыку,</w:t>
        <w:br/>
        <w:t>опираясь обоими плечами; ни юноша не побеждал, ни бык не</w:t>
        <w:br/>
        <w:t>побеждал. Юноша подумал: «Крышу подпирают столбом, и он</w:t>
        <w:br/>
        <w:t>для той крыши служит опорой; зачем мне служить опорой лбу</w:t>
        <w:br/>
        <w:t>этого(быка)и стоять?» Юноша снял свой кулак со лба быка, от-</w:t>
        <w:br/>
        <w:t>скочил с дороги; бык не устоял на ногах, упал и свалился на го-</w:t>
        <w:br/>
        <w:t>лову; юноша схватился за нож, отрезал голову быка. Пришли</w:t>
        <w:br/>
        <w:t>беки огузов,!% похвалили, сказали: «Пусть придет мой дед Кор-</w:t>
        <w:br/>
        <w:t>кут, пустьдастэтому юношпе имя, пусть пойдет спимкегоотцу,</w:t>
        <w:br/>
        <w:t>156 ҚОРҚЫТ АТА КІТАБЫ</w:t>
        <w:br/>
        <w:t>тил меня у черного знамени?» Они сқазали: «Хан мой, сегодня</w:t>
        <w:br/>
        <w:t>вышіло такое повеление от Баюндур-хана:у когонет нисына, ни</w:t>
        <w:br/>
        <w:t>дочери, тогопроклял всевышний бог, мы тоже проклинаем его».</w:t>
        <w:br/>
        <w:t>Дерсе-хан встал со своего места и говорит: «Джигиты мой,</w:t>
      </w:r>
    </w:p>
    <w:p>
      <w:r>
        <w:t>встаньте, поднимитесь с места, это горе постигло меня или по</w:t>
        <w:br/>
        <w:t>моей вине, или по вине моей жены».</w:t>
        <w:br/>
        <w:t>Дерсе-хан пришел в свой дом, “громким голосом! говорит он</w:t>
        <w:br/>
        <w:t>своей жене - посмотрим, хан мой, что он говорит: «Приди сюда,</w:t>
        <w:br/>
        <w:t>счастье моей головы, опора моего жилишца: “ростом подобная</w:t>
        <w:br/>
        <w:t>прекрасно выросшему кипарису,“ты, чьичерные волосы обвива-</w:t>
        <w:br/>
        <w:t>ютоея вокруг лодыжек, чьи соединенные брови подобны натяну-</w:t>
        <w:br/>
        <w:t>тому луку, чьи уста тесны для пары миндалей, чьи алые еки</w:t>
        <w:br/>
        <w:t>подобны осенним яблокам, “моядыня, моя...”Знаешьлиты, что</w:t>
        <w:br/>
        <w:t>случилось? Хан Баюндур поднялсяи встал сосвоего места, велел</w:t>
        <w:br/>
        <w:t>водрузитьводном месте белое знамя, водном месте красноезна-</w:t>
        <w:br/>
        <w:t>мя,водном месте черноезнамя; «у кого естьсын, того поместите</w:t>
        <w:br/>
        <w:t>у белого анамени, у кого есть дочь-у красногознамени, у кого</w:t>
        <w:br/>
        <w:t>нетнисына, ни дочери -у черного знамени; разложите подним</w:t>
        <w:br/>
        <w:t>черный войлок, поставьте перед ним мясо черного барана; ста-</w:t>
        <w:br/>
        <w:t>нет есть - пусть ест, не станет - пусть поднимется и уйдет;</w:t>
        <w:br/>
        <w:t>у когонетнисына, ни дочери, того проклял всевышний бог, мы</w:t>
        <w:br/>
        <w:t>тоже проклинаем его», - сказал он.</w:t>
        <w:br/>
        <w:t>«Пришли мне навстретчу, поместили у черного знамени, раз-</w:t>
        <w:br/>
        <w:t>ложили подо мной черный войлок, поставили передо мной мясо</w:t>
        <w:br/>
        <w:t>черного барана; «у коғо нет ни сына, ни дочери, того проклял</w:t>
        <w:br/>
        <w:t>всевышний бог, мы тоже проклинаем, так и знай», - сказали</w:t>
        <w:br/>
        <w:t>они. Ты ли виновна, я ли виновен в том, что всевышний бог не</w:t>
        <w:br/>
        <w:t>дает нам мальчика-сына? Отчего (это)?» Так он сказал; (снова)</w:t>
        <w:br/>
        <w:t>он говорит: «Ханекая дочь! Встать ли мне с места, схватить ли</w:t>
        <w:br/>
        <w:t>тебя “затшеки!% и горло, бросить ли тебя под мою сильную пяту,</w:t>
        <w:br/>
        <w:t>вэятьлимневруки свой черный булатный меч, срубить ли голо-</w:t>
        <w:br/>
        <w:t>вуствоего тела, “познать ли мнесладость жизни!!», пролитьли</w:t>
        <w:br/>
        <w:t>наземлютвоюалуюкровь? Ханская дочь, вчемпричина,скажи</w:t>
        <w:br/>
        <w:t>мне; жестокой каре я подвергну теперь тебя». Так он сказал,</w:t>
        <w:br/>
        <w:t>жена Дерсе-хана заговорила - посмотрим, что она говорила:</w:t>
        <w:br/>
        <w:t>«О Дерсе-хан! Не карай меня, не говори в гневе горьких слов!</w:t>
        <w:br/>
        <w:t>Встань со своего места, поставь на землю свой пестрый шатер,</w:t>
        <w:br/>
        <w:t>велиубить лучших коней-жеребцов, верблюдов и баранов; созо-</w:t>
        <w:br/>
        <w:t>вик себе на пир беков внутренних огузов, внешних огузов; уви-</w:t>
        <w:br/>
        <w:t>дишьголодного- накорми его; увидишь нагого- оденьего; “уви-</w:t>
        <w:br/>
        <w:t>дишь обременного долгами - выкупи его. Наложи маса, как</w:t>
        <w:br/>
        <w:t>140 ҚОРҚЫТ АТА КІТАБЫ</w:t>
        <w:br/>
        <w:t>Тыңдалық, хан-ием,олнедеген екен: «Ақылсызболма, Аруз.</w:t>
        <w:br/>
        <w:t>Қазан хан орнынан ерте тұрып жауға аттанбақ. Алатауға ақ</w:t>
        <w:br/>
        <w:t>шатырларынтікті. Үш жүзалпысалтыбатыр жиналды. Ас-ауқат</w:t>
        <w:br/>
        <w:t>үстінде олар сенің атыңды жоқтады. Бізге тиген жау жоқ. Сені</w:t>
        <w:br/>
        <w:t>дос па екен, қас па екен, сынағалы айтып едім. Қазанға жау</w:t>
        <w:br/>
        <w:t>екеніңді білдім, бетіңнен жарылқасын, қош бол», - деп, Құлбас</w:t>
        <w:br/>
        <w:t>атына мінді. Аруз қатты састы. Сыртқы оғыздардың бәріне ха-</w:t>
        <w:br/>
        <w:t>бар салып: «Батырлар тегіс жиналсын, Өмен келсін, Рүстем ба-</w:t>
        <w:br/>
        <w:t>тыр келсін, жаудан беті қайтпаған Төлек-Боран келсін, барлық</w:t>
        <w:br/>
        <w:t>бектер келіп жетсін», - депті Аруз. Сыртқы оғыздардың бар-</w:t>
        <w:br/>
        <w:t>лық бектері жиналыпты. Аруз кең далаға сансыз шатыр тіккі-</w:t>
        <w:br/>
        <w:t>зіп, жылқыдан айғыр, түйеден үлек, қойдан қошқар сойғыз-</w:t>
        <w:br/>
        <w:t>ды, сөйтіп сыртқы оғыздардың бектерін сыйлады. Жиын тойға</w:t>
        <w:br/>
        <w:t>айналды. Аруз: «Бектерім, не үшін шақырғанымды білдіңдер</w:t>
        <w:br/>
        <w:t>ме?» - депті. «Білгеніміз жоқ», - дейді бектер. Білмесеңдер ай-</w:t>
        <w:br/>
        <w:t>тайын: Қазан бізге Құлбасты жұмсап: «Еліме жау тиді, халқым</w:t>
        <w:br/>
        <w:t>ойран болды, басыма күн туды, қызметімде болған Аруз келсін»,-</w:t>
        <w:br/>
        <w:t>депті. Мен Құлбасқа: «Қазан өзінің жиған байлығын бөліскен-</w:t>
        <w:br/>
        <w:t>де сыртқы оғыздар олжадан құр қалмаушы еді, бектер соған</w:t>
      </w:r>
    </w:p>
    <w:p>
      <w:r>
        <w:t>риза болып, алғысын айтушы еді. Соңғы олжадан біз неге құр</w:t>
        <w:br/>
        <w:t>қалдық», - дедім. Әмен тұрып: «Бізге қандай жауап бергенінді</w:t>
        <w:br/>
        <w:t>айт», - деді. Аруз оған: «Мен Қазанға ендігі жерде жаумын»,-</w:t>
        <w:br/>
        <w:t>деп жібердім. Сендер не айтасыңдар бүған?» - деді. Бектер тұ-</w:t>
        <w:br/>
        <w:t>рып: «Одан бөлек сөз бізде бар ма? Сен жау болсаң, біз де жау»,-</w:t>
        <w:br/>
        <w:t>депті.</w:t>
        <w:br/>
        <w:t>Аруз жиылысқа құран әкеліп, соны әрбіреуіне ұстатып, ан-</w:t>
        <w:br/>
        <w:t>тын алды. Бектер: «Сенің досыңа біз доспыз, сенің жауыңа біз</w:t>
        <w:br/>
        <w:t>жаумыз»,-деп тегіс құран ұстады. Аруз бектерінетпекпен жап-</w:t>
        <w:br/>
        <w:t>ты, мынаны айтты: «Бектер, Байрақ бізден қыз алып, күйеу бо-</w:t>
        <w:br/>
        <w:t>лып еді, бірақ өзі Қазан жағында қалып түр. Соны бізді Қазан-</w:t>
        <w:br/>
        <w:t>мен жарастыр деп алдап шақырып алып, тілін білсек қайтеді?</w:t>
        <w:br/>
        <w:t>Бізге қосылса, ол әбден жақсы, қосылмаса өлтірелік. Байрақты</w:t>
        <w:br/>
        <w:t>өз ортасынан айырсақ, Қазанмен жауласу бізге оңайға түседі», -</w:t>
        <w:br/>
        <w:t>депті.</w:t>
        <w:br/>
        <w:t>Байраққа хабар жіберісті. Ол өзінің шатырында жігіттері-</w:t>
        <w:br/>
        <w:t>менішіп-жеп отырекен. Аруздан барған адам сәлем беріп, үйіне</w:t>
        <w:br/>
        <w:t>кірді. Ол: «Ханым, Аруз саған сәлем айтты. Байрақтың жүрегі</w:t>
        <w:br/>
        <w:t>шат болсын. Сол кісі келіп, бізді Қазанмен татуластырсын деп</w:t>
        <w:br/>
        <w:t>жатыр», - деді. Екі сөзге келмей, Байрақ «мақұл» депті. Содан</w:t>
        <w:br/>
        <w:t>соң ол атын алдырып мінді де, қырық жігітін алып Аруздың</w:t>
        <w:br/>
        <w:t>158 ҚОРҚЫТ АТА КІТАБЫ</w:t>
        <w:br/>
        <w:t>пусть выпросит юноше у его отца бекство, “пусть доставит пре-</w:t>
        <w:br/>
        <w:t>стол».!! Тақ они сказали, позвали (Коркута); дед мой Коркут</w:t>
        <w:br/>
        <w:t>явился, пошел с юношей к его отцу; дед Коркут стал говорить</w:t>
        <w:br/>
        <w:t>отцу юноши - посмотрим, хан мой, что он говорил: «О Дерсе-</w:t>
        <w:br/>
        <w:t>хан! Дай юноше бекство, дай престол, он храбр! Дай бедуинско-</w:t>
        <w:br/>
        <w:t>го коня с длинной шеей, пусть он ездит на нем, он доблестен!</w:t>
        <w:br/>
        <w:t>Дай из своих стад тьму баранов, пусть они служат этому юноше</w:t>
        <w:br/>
        <w:t>пишцей, он храбр! Из рядов дай красных верблюдов, пусть они</w:t>
        <w:br/>
        <w:t>служат этому юноше для вьюков, он доблестен! Дай златоверхое</w:t>
        <w:br/>
        <w:t>жилише, пусть оно дает этому юноше тень, он храбр! Дай этому</w:t>
        <w:br/>
        <w:t>юноше вышитый (шелком) кафтан, пусть он надевает его, он</w:t>
        <w:br/>
        <w:t>доблестен! Этот юноша сражался набелом ристалитце Баюндур-</w:t>
        <w:br/>
        <w:t>хана, убил быка; пусть имя твоего сына будет Богач;!“ имя ему</w:t>
        <w:br/>
        <w:t>дал я, долгую жизнь пусть даст ему бог». Так он сказал; Дерсе-</w:t>
        <w:br/>
        <w:t>хан дал юноше бекство, дал ему престол; юноша вступил напре-</w:t>
        <w:br/>
        <w:t>стол.</w:t>
        <w:br/>
        <w:t>Юноша не стал обрашать внимания на сорок джигитов своего</w:t>
        <w:br/>
        <w:t>отца; те сорок джигитов позавидовали ему, сказали друг другу:</w:t>
        <w:br/>
        <w:t>«Пойдем, очерним юношу перед его отцом; можетбыть, онубьет</w:t>
        <w:br/>
        <w:t>его, иснованашаслава, наша честьу егоотца будет хороша, даже</w:t>
        <w:br/>
        <w:t>лучше». Они отправились; из этих сорока джигитов двадцать</w:t>
        <w:br/>
        <w:t>пошли водну сторону, двадцать- вдругую сторону. Те(первые)</w:t>
        <w:br/>
        <w:t>двадцать пошли, принесли Дерсе-хану такую весть: «ЗЭнаешьли</w:t>
        <w:br/>
        <w:t>ты, Дерсе-хан, что случилось? Твой негодный, беспутный сын</w:t>
        <w:br/>
        <w:t>вышел неудачныму” он присоединилк себе своих сорок джиги-</w:t>
        <w:br/>
        <w:t>тов,сделал поход наостальных” огузов; гдебыли красавицы, он</w:t>
        <w:br/>
        <w:t>похипцалия; “он бил по лицу белобородых старцев,” “проливал</w:t>
        <w:br/>
        <w:t>молоко седокудрых старух.”! Через “быстро текушие?? воды пе-</w:t>
        <w:br/>
        <w:t>рейдет молва, “поднимется на соседнюю пеструю гору,7% дойдет</w:t>
        <w:br/>
        <w:t>молвадохана ханов Баюндура:скажут: воткакиесмуты пройзво-</w:t>
        <w:br/>
        <w:t>дит сын Дерсе-хана. “Чем видеть это, тебе лучше бы умереть.</w:t>
        <w:br/>
        <w:t>Баюндур-хан позовет тебя, подвергнет тебя жестокой каре. К.</w:t>
        <w:br/>
        <w:t>чему тебе такой сын? Такому сыну лучше бы совсем не родить-</w:t>
        <w:br/>
        <w:t>ся; “убей егоради себя».2%Так они сказали. «Пойдите, приведи-</w:t>
      </w:r>
    </w:p>
    <w:p>
      <w:r>
        <w:t>те(его), я(его)убью», -- сказал Дерсе-хан. Как только онэтоска-</w:t>
        <w:br/>
        <w:t>зал, хан мой, из тех злодеев явились двадцать других и также</w:t>
        <w:br/>
        <w:t>стали распространять клевету; они говорят: «Сын твой, Дерсе-</w:t>
        <w:br/>
        <w:t>хан, поднялся ивстал со своего места, вышел охотитьсяна кру-</w:t>
        <w:br/>
        <w:t>тую гору с прекрасным склоном, гнал твою дичь, ловил твоих</w:t>
        <w:br/>
        <w:t>птиц, пришелк своей матери, взял крепкого вина, выпил, бесе-</w:t>
        <w:br/>
        <w:t>довал с матерью, строил козни против отца. Неудачным выпшпел</w:t>
        <w:br/>
        <w:t>ЖЫРЛАР 1413</w:t>
        <w:br/>
        <w:t>сәлем берді. Содан соң Құлбас сөйлей бастады: «Хан ием, өз ба-</w:t>
        <w:br/>
        <w:t>сыңыз аман болсын. Біздің ортамыздан бір батыр өліп, сеніп</w:t>
        <w:br/>
        <w:t>жолыңдабасын беріп отыр. Бас құрап, соның кегін алалық. Бос-</w:t>
        <w:br/>
        <w:t>қа жылап, көздің майын тауысқаннан не шығады? Тұр орнып-</w:t>
        <w:br/>
        <w:t>нан, басыңды көтер», - деді. Қазан оларға: «Бұл дұрыс ақыл</w:t>
        <w:br/>
        <w:t>екен. Менің барлық қару-жарағымды түйелерге артындар, бар-</w:t>
        <w:br/>
        <w:t>лық бек аттарына мінсін», - деді. Бектер тегіс аттарына мінді.</w:t>
        <w:br/>
        <w:t>Қазан өзінің қара атын алдырды. Соған мініп алып, даңғыра</w:t>
        <w:br/>
        <w:t>қаққызып, керней шалғызды. Жорыққа шығып, күн демей,</w:t>
        <w:br/>
        <w:t>түн демей тартты.</w:t>
        <w:br/>
        <w:t>Бұл хабар Арузға, барлық сыртқы оғыз бектеріне жетіп еді.</w:t>
        <w:br/>
        <w:t>«Қазан келе жатыр екен» дейтін сөз елгетарады. Бұлардаәскер</w:t>
        <w:br/>
        <w:t>жиып, оның алдынан шықты. Екі жақ бетпе бет келді. Үш оқ</w:t>
        <w:br/>
        <w:t>пен боз оқ жауласты. Аруз тұрып: «Ппкі оғыздар ішінде менің</w:t>
        <w:br/>
        <w:t>өлтіретін адамым Қазан болсын» деді. Әмен батырболса: «Менін</w:t>
        <w:br/>
        <w:t>жауым Теріс Ұзамыш болсын», -деді.Әмен батыр болса: «Менің</w:t>
        <w:br/>
        <w:t>жауым Ақсақ оғыздың баласы Оқшы болсын», - деді. Олардын</w:t>
        <w:br/>
        <w:t>әрқайсысы өзінің көз тіккен жауларын белгілеп алды. Сапта</w:t>
        <w:br/>
        <w:t>тұрған әскер жазылып, соғысқа әзірленді. Қорғасын оқтар ок-</w:t>
        <w:br/>
        <w:t>шантайға салынды. Аруз атын ортаға айдап, Қазанға айқайла-</w:t>
        <w:br/>
        <w:t>ды: «Келбері, оңбаған Қазан, сазайынды беремін»,- деді. Қазап</w:t>
        <w:br/>
        <w:t>қалқанын тосып, Арузға найза қолданды. «Тексіз ит, опасыз-</w:t>
        <w:br/>
        <w:t>дықпен ерді өлтірдің, өлімнің қандай екенін мен саған көрсе”</w:t>
        <w:br/>
        <w:t>термін», - деді. Аруз атына қамшы басып, Қазанға қылыш:</w:t>
        <w:br/>
        <w:t>ұрды. Бірақ онысы тимей кетті. Кезек Қазанға келгенде, ол ал-</w:t>
        <w:br/>
        <w:t>пыстұтам найзасын салды, найза жарқ етіп оның кеудесінеөтіп</w:t>
        <w:br/>
        <w:t>кетті. Аруз жерге құлап түсті. Қазан өзінің інісі Қара Көнеге</w:t>
        <w:br/>
        <w:t>белгі беріп, Аруздың басын шауып таста деді. Қара Көне шауып</w:t>
        <w:br/>
        <w:t>барып, оның басын шауып тастады. Мұны көрген сыртқы оғыз</w:t>
        <w:br/>
        <w:t>дардың бектері тегіс аттарынан түсіп, Қазанның аяғына жығыл-</w:t>
        <w:br/>
        <w:t>ды. Өздерінің айыбын мойындап, қолынан сүйді. Қазан Бай-</w:t>
        <w:br/>
        <w:t>рақтың қаны үшін Аруздың қанын төккенін жеткілікті деп са-</w:t>
        <w:br/>
        <w:t>нап, олардың күнәсін кешірді. Қазан Аруздың мал-мүлкін,</w:t>
        <w:br/>
        <w:t>елін, тайпасын талан-таражға салды. Жігіттерін қырып, кен</w:t>
        <w:br/>
        <w:t>шалғынға шатыр тіктірді.</w:t>
        <w:br/>
        <w:t>Бұл жиынға Қорқыт атам келіп, қуанышты жыр айтыпты.</w:t>
        <w:br/>
        <w:t>Дін үшін күрескен сол батырлардың ерлігін жырға қосыпты.</w:t>
        <w:br/>
        <w:t>Жалған-ай, бар дүние біздікі деп айқай-сүрең салған сол ерлер</w:t>
        <w:br/>
        <w:t>қазір қайда? Оларды ажал ұрлап, жер жұтты. Дүние кімге отғ</w:t>
        <w:br/>
        <w:t>нші, өмірдің құрдымы -</w:t>
        <w:br/>
        <w:t>қылған? Адам өмірі өткі</w:t>
        <w:br/>
        <w:t>148 Сі ҚОРҚЫТ АТА КІТАБЫ</w:t>
        <w:br/>
        <w:t>идеологии. Но еше большее значение имеет эта книга как заме-</w:t>
      </w:r>
    </w:p>
    <w:p>
      <w:r>
        <w:t>чательный художественный памятник, воплотивший в своих</w:t>
        <w:br/>
        <w:t>героических сожетах и монументальных образах высокое мас-</w:t>
        <w:br/>
        <w:t>терство народных сказителей, творцов и хранителей этой</w:t>
        <w:br/>
        <w:t>древней эпической традиций.</w:t>
        <w:br/>
        <w:t>«Ениға Коркута» переведена в настояшцее время на русский,</w:t>
        <w:br/>
        <w:t>пемецкий, турецкий и итальянский языки, и на тех же язы-</w:t>
        <w:br/>
        <w:t>ках, в особенности на русском,о ней суцествует многочислен-</w:t>
        <w:br/>
        <w:t>ная исследовательская литература.</w:t>
        <w:br/>
        <w:t>Начало всестороннему научному изучению «Китаб-и Кор-</w:t>
        <w:br/>
        <w:t>кут» положено было семьдесят лет тому назад крупнейшим</w:t>
        <w:br/>
        <w:t>русским историком Востока, академиком Василием Владими-</w:t>
        <w:br/>
        <w:t>ровичем Бартольдом (1896-1930 гг.). Работы В.В. Бартольда и</w:t>
        <w:br/>
        <w:t>его учеников,из которых некоторые были уроженцами Средней</w:t>
        <w:br/>
        <w:t>Азии, создали прочное научное основание для исторического и</w:t>
        <w:br/>
        <w:t>фольклорного истолкования огузсекого эпоса. Исследования ту-</w:t>
        <w:br/>
        <w:t>рецких, немецких,итальянских ученых, опубликованныев боль-</w:t>
        <w:br/>
        <w:t>шом числе за последнее двадцатилетие, шли по тем путям,</w:t>
        <w:br/>
        <w:t>которые в свое время проложил В.В.Бартольд.</w:t>
        <w:br/>
        <w:t>Интерес к «Ениге Коркута», возникший у В. В. Бартольда</w:t>
        <w:br/>
        <w:t>сше в начале 1890-х годов, не покидал ученого на протяжении</w:t>
        <w:br/>
        <w:t>почти всей его жизни. Полный перевод этого замечательного</w:t>
        <w:br/>
        <w:t>памятника? был закончен в мае 1922 г.(до этого В. В.Бартольд</w:t>
        <w:br/>
        <w:t>опубликовал - в оригинале и переводе - только четыре из две-</w:t>
        <w:br/>
        <w:t>надцати песен) и предназначался Әля руководимого А. М.Горь-</w:t>
        <w:br/>
        <w:t>ким издательства «Всемирная литература», но не увидел све</w:t>
        <w:br/>
        <w:t>та при жизни автора. Азербайджанские ученые Г.Араслы и</w:t>
        <w:br/>
        <w:t>М.Тахмасиб3 опубликовали в Баку перевод В. В. Бартольда с</w:t>
        <w:br/>
        <w:t>точнениямии поправками, но это издание не получило широ-</w:t>
        <w:br/>
        <w:t>кого раеспространения.</w:t>
        <w:br/>
        <w:t>Перевод В.В. Бартольда выполнен на высоком филологичес-</w:t>
        <w:br/>
        <w:t>ком уровне, присушцем всем его работам, и обладает большими</w:t>
        <w:br/>
        <w:t>литературными достоинствами. Филологическую точность</w:t>
        <w:br/>
        <w:t>перевода В.В.Бартольд соединяет с истинным мастерствомв</w:t>
        <w:br/>
        <w:t>передаче художественных особенностей подлинника. «Насто-</w:t>
        <w:br/>
        <w:t>яшшй перевод, - писал В. В. Бартольд, - конечно, тоже не мо-</w:t>
        <w:br/>
        <w:t>жет считатьея окончательным; прогресс тюркологии, как в</w:t>
        <w:br/>
        <w:t>“ ЗРукописьхратитсяв Архине АН ССОР (Левинград): ф. 68, оп. 1,2%183.Она</w:t>
        <w:br/>
        <w:t>состоит из «Введепия» (лл. 1-49)и перевода (лл. 1-209).</w:t>
        <w:br/>
        <w:t>еде Коркут. Пер. акад. В. В. Бартольда. Подготовили к печати: Гамид</w:t>
        <w:br/>
        <w:t>&lt;масио. - Баку, 1950.</w:t>
        <w:br/>
        <w:t>ЖЫРЛАР : 159</w:t>
        <w:br/>
        <w:t>твой сын. “Через соседнюю”9 пеструю гору перейдет молва, дой-</w:t>
        <w:br/>
        <w:t>дет молва дохана ханов Баюндура;”! тебя велят позвать, иу Ба-</w:t>
        <w:br/>
        <w:t>юндур-хана тебя постигнет жестокая қара. К чему такой сын?</w:t>
        <w:br/>
        <w:t>Жубей его ради себя».? Дерсе-хан говорит: «Пойдите, приведите</w:t>
        <w:br/>
        <w:t>(его), я (его) убью; такого сына мне не надо». Нукеры?" Дерсе-</w:t>
        <w:br/>
        <w:t>ханаговорят: «Как нам привести твоего сына? Твой сын нашего</w:t>
        <w:br/>
        <w:t>елова не послушается, по нашему слову не придет. Поднимись,</w:t>
        <w:br/>
        <w:t>встаньсо своего места, призови своих джигитов, присоедини их</w:t>
        <w:br/>
        <w:t>ксебе, встретьтвоегосына, выйдис нимнаохоту, поднимиптипц,</w:t>
        <w:br/>
        <w:t>гони дичь, порази стрелой твоего сына и убей его. Если не убь-</w:t>
        <w:br/>
        <w:t>ешь (его) так, иначе тебе (его) не убить, тақ и анай».</w:t>
      </w:r>
    </w:p>
    <w:p>
      <w:r>
        <w:t>В тот час, когда холодные, холодные утренние ветры повея-</w:t>
        <w:br/>
        <w:t>ли, когда бородатый, “серый, голодный%9 жаворонок запел, ког-</w:t>
        <w:br/>
        <w:t>да бедуинские кони, увидев хозяина, заржали, “когда длинно-</w:t>
        <w:br/>
        <w:t>бородая, проворная пчела зажужжала," когда стали различать</w:t>
        <w:br/>
        <w:t>белое от черного; в тот час, когда дочери-невесты огузов наряжа-</w:t>
        <w:br/>
        <w:t>лисы; в тот час, когда на крутых горах с прекрасным склоном</w:t>
        <w:br/>
        <w:t>взошло солнце, когда молодцы-беки и джигиты боролись другс</w:t>
        <w:br/>
        <w:t>другом, - рано утром Дерсе-хан встал со своего места, взялс со-</w:t>
        <w:br/>
        <w:t>бой своего сынка, присоединил к себе своих сорок джигитов,</w:t>
        <w:br/>
        <w:t>выехал на охоту. Они настигли дичь, подняли птицу; из тех со-</w:t>
        <w:br/>
        <w:t>рока злодеев несколько человек пришли к юноше и говорят:</w:t>
        <w:br/>
        <w:t>«Твой отец сказал: пусть он преследует, пригоняет ко мне дичь,</w:t>
        <w:br/>
        <w:t>пусть убьет (се) перед моими глазами, чтобы я видел, как мой</w:t>
        <w:br/>
        <w:t>сын заставляет скакать коня, как ударяет мечом, как пускает</w:t>
        <w:br/>
        <w:t>стрелы; чтобы я, (видя это), радовался, веселился и гордился»;</w:t>
        <w:br/>
        <w:t>так они сказали. Он был юнотпей, где было ему знать (козни)?</w:t>
        <w:br/>
        <w:t>Он преследовал и пригонял дичь, горцевал?? перед своим отцом:</w:t>
        <w:br/>
        <w:t>«Пусть мой отец смотрит, как я заставляю сқакать коня, пусть</w:t>
        <w:br/>
        <w:t>веселится! Пусть смотрит, как я пускаю стрелы, пусть гордит-</w:t>
        <w:br/>
        <w:t>ся! Пусть смотрит, как я ударяю мезом, пусть радуется!» Те со-</w:t>
        <w:br/>
        <w:t>рок злодеев говорят: «Дерсе-хан, видишь ли ты, как юноша в</w:t>
        <w:br/>
        <w:t>ровной степи преследует дичь, пригоняет ее к тебе? Стреляя в</w:t>
        <w:br/>
        <w:t>дичь, он поразит стрелой тебя и убьет; пока твой сын не убил</w:t>
        <w:br/>
        <w:t>тебя, убей ты твоегосына». Так онисказали. Юноша, преследуя</w:t>
        <w:br/>
        <w:t>“дичь, проскакал мимо своего отца; Дерсе-хан взял в руки свой</w:t>
        <w:br/>
        <w:t>крепкий лук “сострашной тетивой,%% поднявшисьнастременах,</w:t>
        <w:br/>
        <w:t>сильно натянул(тетиву); (стрела) поразила юношу между двумя</w:t>
        <w:br/>
        <w:t>лопатками, прошла насквозь, упала и коснулась земли, алая</w:t>
        <w:br/>
        <w:t>кровь его зажурчала, его грудь наполнилась кровью. Он обхва-</w:t>
        <w:br/>
        <w:t>тилшею своего бедуинского коня, упал наземлю. Дерсе-хан “х</w:t>
        <w:br/>
        <w:t>ЖЫРЛАР 153</w:t>
        <w:br/>
        <w:t>вую руку Мухаммеда, Абу-Бекру правдивому слава! Начинаю-</w:t>
        <w:br/>
        <w:t>шему последнюю милостькорана слову «амма» “слава! Если, по</w:t>
        <w:br/>
        <w:t>екладам разбирая, правильно прочитатьее, суре «ясин»?5слана!</w:t>
        <w:br/>
        <w:t>Ударами меча проложившему (путь) в море, царю мужей Алию</w:t>
        <w:br/>
        <w:t>слава! Сыновьям Алия, внукам пророка, степи Карбеля?% погиб-</w:t>
        <w:br/>
        <w:t>шим от руки приверженцев Иезида,?! Хасану и Хусейну, обойим</w:t>
        <w:br/>
        <w:t>братьям вместе слава! Написанному, расположенному в поряд-</w:t>
        <w:br/>
        <w:t>ке, спустившемуся с неба познанию божьему - корану слана!</w:t>
        <w:br/>
        <w:t>Тот коран написавшему, расположившему?? в порядке, чтобы</w:t>
        <w:br/>
        <w:t>учились ученые, “пылавшему в огне, (все) распределившему</w:t>
        <w:br/>
        <w:t>Осману,% сыну Аффана, слава! В низком месте построенному</w:t>
        <w:br/>
        <w:t>дому божьему - Мекке слава! Здоровым “вышедшему в путь,"</w:t>
        <w:br/>
        <w:t>благополучно вернувшемуся, исполненному правдивости палом-</w:t>
        <w:br/>
        <w:t>нику слава! В счете всей пятнице слава! Читаемой в пятницу</w:t>
        <w:br/>
        <w:t>хутбе?? слава! Приложив ухо внимаютцей (хутбе) обтцине слава!</w:t>
        <w:br/>
        <w:t>Поюшему на минарете муэдзину% слава! С согнутыми колена-</w:t>
        <w:br/>
        <w:t>ми сидяшим законным супругам слава! Поседевшему от кру-</w:t>
        <w:br/>
        <w:t>гообората (времени) отпу слава! Досыта даюшцей сосать (ребен-</w:t>
        <w:br/>
        <w:t>ку) свое белое молоко матери слава! “Приблизившись, вступаю-</w:t>
        <w:br/>
        <w:t>шей на путь (к жениху) невесте?! слава! “Принесенному люби-</w:t>
        <w:br/>
        <w:t>мымбратом, поставленному...%5брачному шатру слава! Свидете-</w:t>
        <w:br/>
        <w:t>лю(заключения брака) слава!%% Сыну слава! Ни с чем не сравни-</w:t>
        <w:br/>
        <w:t>мому, создателю всех миров- богу слава! Тот бог ввышине, кому</w:t>
        <w:br/>
        <w:t>мы воздали славу, пусть будет милостив, пусть подаст помошь,</w:t>
        <w:br/>
        <w:t>хан мой!</w:t>
      </w:r>
    </w:p>
    <w:p>
      <w:r>
        <w:t>Говорит певец: жентдины бывают четырех родов: одни - на-</w:t>
        <w:br/>
        <w:t>водяшая бледность порода, другие- оставляюший пресыьшение</w:t>
        <w:br/>
        <w:t>пир,” третьи- опора дома, четвертые- хужевсего, чтобытыни</w:t>
        <w:br/>
        <w:t>сказал. Опора своего дома, это та, которая, когда из степи в дом</w:t>
        <w:br/>
        <w:t>приходит гость, когда “муж ее на охоте,% она того гостя накор-</w:t>
        <w:br/>
        <w:t>мит, напоит, уважит и отпустит. Әто порода Айши и Фатимы.</w:t>
        <w:br/>
        <w:t>Хан мой! Таких пусть тысячи вырастут, такая женіцина пусть</w:t>
        <w:br/>
        <w:t>придет к твоему очагу.</w:t>
        <w:br/>
        <w:t>Следуютцая?" - это наводяшая бледность порода. До зари она</w:t>
        <w:br/>
        <w:t>встает со своего места, “моетрукии лицо,” высматривает девять</w:t>
        <w:br/>
        <w:t>пирожных из хлеба, одно ведро с простоквашей, набивая рот,</w:t>
        <w:br/>
        <w:t>ест досыта, ударяя себя рукой по подреберью: говорит: «Пусть</w:t>
        <w:br/>
        <w:t>разрушитея этот дом! С тех пор как я вышла замуж, в моем же-</w:t>
        <w:br/>
        <w:t>лудке не было сытости, на моем лице не было улыбки, моя нога</w:t>
        <w:br/>
        <w:t>невидела башмака, мое лицо- чадлры. “Увы, что было, тобыло;</w:t>
        <w:br/>
        <w:t>может быть, случится еше выйти замуж, выйдет лучше, чем я</w:t>
        <w:br/>
        <w:t>ЖЫРЛАР 149</w:t>
        <w:br/>
        <w:t>смысле открытия нового материала, так чвсмысле более пол</w:t>
        <w:br/>
        <w:t>ного и тшательного изучения старого, несомненно даст повод</w:t>
        <w:br/>
        <w:t>ученым еше не раз возврашаться к памятнику такого исклю-</w:t>
        <w:br/>
        <w:t>чительного значения, как «Коркут»; надо надеяться, что и в</w:t>
        <w:br/>
        <w:t>целом настояший перевод будет признан устарелымизаменен</w:t>
        <w:br/>
        <w:t>другим меньше чем через сто лет» 4</w:t>
        <w:br/>
        <w:t>Заменять перевод В. В. Бартольда другим пока нет основа-</w:t>
        <w:br/>
        <w:t>ний (хотя бы потому, что в распоряжениш исследователсй</w:t>
        <w:br/>
        <w:t>по-прежнему, как и во времена В. В. Бартольда, имеется толь</w:t>
        <w:br/>
        <w:t>коодин полный список памятника), новнестив него поправки.</w:t>
        <w:br/>
        <w:t>которые теперь можно сделать, опираясыьна достижения тюр-</w:t>
        <w:br/>
        <w:t>кологии и результаты, добытые многочисленными исследова-</w:t>
        <w:br/>
        <w:t>телями этого замечательного памятника, совершенно необхо</w:t>
        <w:br/>
        <w:t>димо. Мысльобиздании «Еитаб-и Коркут» (в переводе В.В.Бар</w:t>
        <w:br/>
        <w:t>тольда) в серии «Литературные памятники» принадлежит</w:t>
        <w:br/>
        <w:t>ныне покойному члену-корреспонденту АН СССР профессори</w:t>
        <w:br/>
        <w:t>АА. Ю. Якубовсколу, ближайшелу ученику В.В. Бартольда.</w:t>
        <w:br/>
        <w:t>А.Ю. Якубовский предполағал дать к этому изданию истори</w:t>
        <w:br/>
        <w:t>ческий комментарий, одновременно пригласив составителей</w:t>
        <w:br/>
        <w:t>для комментария филологического фольклорного. При жизни</w:t>
        <w:br/>
        <w:t>А. Ю.Якубовского план этот осталея неосушцествленныл.</w:t>
        <w:br/>
        <w:t>Внастояшем издании текст перевода В.В. Бартольда остав-</w:t>
        <w:br/>
        <w:t>лен неприкосновенным. Его выдаюшиеся художественные дос</w:t>
        <w:br/>
        <w:t>тоинства исключали возможностьредакционной правкииуточ-</w:t>
        <w:br/>
        <w:t>нения по мелочам. Необходимые уточнения даются в примеча-</w:t>
        <w:br/>
        <w:t>ниях,составленных на основании обширной исследовательской</w:t>
        <w:br/>
        <w:t>литературы и переводов последних лет. В примечания вошли</w:t>
        <w:br/>
        <w:t>также комментарии самого В.В.Бартольда,сделанныеимвпра-</w:t>
        <w:br/>
        <w:t>ложениши к рукописи перевода; они отмечены сиглол «В.В. Б.»</w:t>
        <w:br/>
        <w:t>Перевод В. В. Бартольда был тшательно сверен с Дрезденс-</w:t>
        <w:br/>
        <w:t>ким? и Ватиканским списками,” а также с транекрибирован-</w:t>
        <w:br/>
        <w:t>ным латинскими буквами текстом, изданным 0. Ш.Гекяяем,”</w:t>
        <w:br/>
        <w:t>исосводным латинизированным текстом, опубликованным М.</w:t>
        <w:br/>
        <w:t>АВ. В. Бартольд. Введение к переводу «Книги Коркуда», л. 49; см. такжс:</w:t>
        <w:br/>
        <w:t>В.В.Бартольд. Китаби-Коркуд,І. ЗВО, т. УІП. - СПб., 1894, стр.203.</w:t>
        <w:br/>
        <w:t>5рііаі Кі11Бі1 МпаПіпі. Кібаһ-і Педс Когка1. Ізігп(11, 1832(1916).</w:t>
      </w:r>
    </w:p>
    <w:p>
      <w:r>
        <w:t>“Қовві Е. ПІ «К.аһ-і Пейе богай%». Вассотйі ерісоуауаПегесһі дей Тигеһі бале</w:t>
        <w:br/>
        <w:t>Тгайо бі е аппобаі соп «Еасвіт е» дв1 Ма. уа%. Тағсо 102, СіНа де1 уайсапо,</w:t>
        <w:br/>
        <w:t>1952.</w:t>
        <w:br/>
        <w:t>ТОокуау Оғһат 8гік. бейе Когки1. 1ө5апЬШ1, 1928.</w:t>
        <w:br/>
        <w:t>142 ҚОРҚЫТ АТА КІТАБЫ</w:t>
        <w:br/>
        <w:t>болінеміз деп анттасыпты. Оны біз білмей қалдық. Олар Бай-</w:t>
        <w:br/>
        <w:t>раққа: «Бізге қосыламын», - деп антыңды бер деді. Байрақ ант</w:t>
        <w:br/>
        <w:t>бермеді. Сенің тәрбиенде болған азғын Аруа бұл сөзге ашу</w:t>
        <w:br/>
        <w:t>көрсетіп, Байрақты қылыштан, қанын судай ағызды, сөйтіп</w:t>
        <w:br/>
        <w:t>Байрақтың басына қара күн туды деңдер. Егер Қазан мен үшін</w:t>
        <w:br/>
        <w:t>опың дақанынтөкпесе, махшарда менің қолым оның жағасын-</w:t>
        <w:br/>
        <w:t>да болады дерсіндер»,- депті.</w:t>
        <w:br/>
        <w:t>Тағы бір тапсырғаны: «О, жігіттерім, енді Аруздың баласы</w:t>
        <w:br/>
        <w:t>Бпсат келіп, менің елімді шабады. Келелі түйемді боздатып,</w:t>
        <w:br/>
        <w:t>үйірлі жылқымды кісінетіп, қоралы қойымды маңыратып ай-</w:t>
        <w:br/>
        <w:t>дап кетпек, қыздарымды олжаламақ. Бисат менің сұлу жарым-</w:t>
        <w:br/>
        <w:t>ды құшпақ, тайпамды, елімді талқандап, талап алмақ. Қазан</w:t>
        <w:br/>
        <w:t>маған тез келсін. Арузда кеткен менің кегімді алып берсін,</w:t>
        <w:br/>
        <w:t>қаным үшнін қанын төксін. Сөйтіп, менің сүйген жарымды</w:t>
        <w:br/>
        <w:t>өзінің баласына қоссын. Менің оған көрге түскенде айтар сөзім</w:t>
        <w:br/>
        <w:t>осы. Байрақтың жаны Тәңіріге барып қосылды дерсіндер».</w:t>
        <w:br/>
        <w:t>Бұл хабар Байрақтың әкесі мен шешесіне жетті. Олардың ақ</w:t>
        <w:br/>
        <w:t>үйлері жылаған елге толды. Байбөрінің қыздары ақ киімдерін</w:t>
        <w:br/>
        <w:t>тастап, қара жамылды. Байрақтың шұбар атының құйрығын</w:t>
        <w:br/>
        <w:t>кесті. Қырық-елу жігіт қара киді, жұртақ сәлденің орнына көк</w:t>
        <w:br/>
        <w:t>сәлде орады. Юл Қазанның алдына келіп, сол сәлделерін жерге</w:t>
        <w:br/>
        <w:t>алып ұрып: «Байрағым, асыл туған ерім!» деп жылап еңіреді.</w:t>
        <w:br/>
        <w:t>үрт Қазанның қолын сүйіп: «Өзің аман бол, Қазан! Байрақ</w:t>
        <w:br/>
        <w:t>өлді. Өз қызметінде болған Арұз қолынан өлді. Бізді ол ауылы-</w:t>
        <w:br/>
        <w:t>пашақырған еді, сөйтсек сыртқы оғыздар жиналып, құран үста-</w:t>
        <w:br/>
        <w:t>сыл: «Біз Қазаннан бөліндік», - деп анттасқан екен. «Сен де</w:t>
        <w:br/>
        <w:t>бізге қосыл», - десті. Байрақ сенің наныңды тепкен жоқ. Олар-</w:t>
        <w:br/>
        <w:t>дың сөзіне көнбеді. Бұған өзіңе қызмет істеген Аруз ашуланып,</w:t>
        <w:br/>
        <w:t>төрде атырған Байрақтың бір жамбасын шауып тастады. Өзіңіз</w:t>
        <w:br/>
        <w:t>аман болыңыз. хан пем. Байрақ Тәңірісіне кетті. Бірақ Қазан</w:t>
        <w:br/>
        <w:t>Аруздың бұл күнәсін кештпесін дегенді айтты», - депті.</w:t>
        <w:br/>
        <w:t>Қазан мұны есіткен соң қолына орамалын алып, өкіріп жы-</w:t>
        <w:br/>
        <w:t>лады. Дпуанға жиналған ел, бектер «ой бауырымдап» көрісті.</w:t>
        <w:br/>
        <w:t>Казан өзінің шатырына барды да, жеті күндей төсек тартып</w:t>
        <w:br/>
        <w:t>&gt;ғылаумен болды. Қазанның інісі Қара Кене Құлбасқа: «Орның-</w:t>
        <w:br/>
        <w:t>пан тұрып, менің ағам Қазанға бар, орнынан тұрсын. Сен үшін</w:t>
        <w:br/>
        <w:t>бізден бір батыр өліп отыр де. Айтқан өәспеті: «Менің қаныма</w:t>
        <w:br/>
        <w:t>қай, жаныма жан алсын», - депті. «Жауымыздан соның кегін</w:t>
        <w:br/>
        <w:t>алалық», -депті. Құлбасаған: «Сен оныңінісіедің. өзің бар», -</w:t>
        <w:br/>
        <w:t>кейді. Ақырыз |</w:t>
        <w:br/>
        <w:t>занпып ттатырына кіріп,</w:t>
        <w:br/>
        <w:t>160 ҚОРҚЫТ АТА КІТАБЫ</w:t>
      </w:r>
    </w:p>
    <w:p>
      <w:r>
        <w:t>телслепо3“броситьсяк своему сынку; те сорок злодеев не пусти-</w:t>
        <w:br/>
        <w:t>ли его, повернули поводья его коня, отправилисьв его орду.</w:t>
        <w:br/>
        <w:t>Жена Дерсе-хана, думая, чтоприходитеесынок сосвоей пер-</w:t>
        <w:br/>
        <w:t>вой добычей, велела зарезать лучших коней-жеребцов, верблю-</w:t>
        <w:br/>
        <w:t>довибаранов; она хотела накормить беков храбрых огузов. Под-</w:t>
        <w:br/>
        <w:t>нявшись, она встала со своего места, взяла с собой сорок дев, по-</w:t>
        <w:br/>
        <w:t>шла навстречу Дерсе-хану. Она подняла ресницы, посмотрела</w:t>
        <w:br/>
        <w:t>Дерсе-хану в лицо, обратила свои взоры направо и налево, ноне</w:t>
        <w:br/>
        <w:t>увидела своего сынка; ее черная грудь заволновалась, ее бедное</w:t>
        <w:br/>
        <w:t>сердце запрыгало, “ве глаза, обведенныс черной каймой,% на-</w:t>
        <w:br/>
        <w:t>полнились кровавыми слезами. Громким голосом говорит она</w:t>
        <w:br/>
        <w:t>Дерсе-хану- посмотрим, хан мой, чтоонаговорит: «Придисюда,</w:t>
        <w:br/>
        <w:t>счастье моей головы, опора моего жилипца, зять моего хана-отца,</w:t>
        <w:br/>
        <w:t>любимец моей государыни-матушки, данный мне отцом и ма-</w:t>
        <w:br/>
        <w:t>терью, ты, кого я, открыв глаза, увидела, кого я, отдав сердце,</w:t>
        <w:br/>
        <w:t>полюбила!О Дерсе-хан!Ты поднялся и встал со своего места, сел</w:t>
        <w:br/>
        <w:t>на своего черногривого кавказского коня, вышел охотиться на</w:t>
        <w:br/>
        <w:t>крутую гору с прекрасным склоном; вдвоем вы отправились,</w:t>
        <w:br/>
        <w:t>один ты возврашаетшться; где мое дитя? “где сын, данный мнев</w:t>
        <w:br/>
        <w:t>мрачном мире??Ә%пусть он выйдет! О Дерсе-хан! мой светлые очи</w:t>
        <w:br/>
        <w:t>злоразбегаются, пусть они будут вырезаны; моигруди, “хотьих</w:t>
        <w:br/>
        <w:t>несосалребенок,?” терпят?%%злую боль; мое белоетело, хотьегоне</w:t>
        <w:br/>
        <w:t>укусила желтая змея, вздымаетея ипухнет; не видно моегоедин-</w:t>
        <w:br/>
        <w:t>ственного сына; в моей груди горит огоны Сухие, сухиеручьия</w:t>
        <w:br/>
        <w:t>наполнила водой, носяшцим черную одежду дервишам дала обе-</w:t>
        <w:br/>
        <w:t>ты; когда видела голодного, я кормила его; когда видела нагого,</w:t>
        <w:br/>
        <w:t>одевала его; яналожила мяса, как холм, велела надоитькумысу,</w:t>
        <w:br/>
        <w:t>как озеро; по молитве я с трудом получила сына; весть о един-</w:t>
        <w:br/>
        <w:t>ственном сыне, о Дерсе-хан, дай мне! Если ты заставил един-</w:t>
        <w:br/>
        <w:t>ственного сына слететь с лежатцей против (нас) пестрой горы,</w:t>
        <w:br/>
        <w:t>скажи мне; если ты заставил единственного сына поплыть по</w:t>
        <w:br/>
        <w:t>вечно текутцей, быстрой реке, скажи мне; если ты дал сһесть</w:t>
        <w:br/>
        <w:t>единственного сына льву и тигру, скажи мне; если ты дал схва-</w:t>
        <w:br/>
        <w:t>тить единственного сына носяшим черную одежду гяурам не-</w:t>
        <w:br/>
        <w:t>чистой веры, скажи мне. Я пойдук моему хану-отцу, возьму бо-</w:t>
        <w:br/>
        <w:t>гатую казну и войско, пойду на гяура нечистой веры; пока я не</w:t>
        <w:br/>
        <w:t>упаду от ран с моего кавказского коня, пока не вытру рукавом</w:t>
        <w:br/>
        <w:t>своей алой крови, пока неупаду наземлю, лишившисьсилруки</w:t>
        <w:br/>
        <w:t>ног, я не перестану искать единственного сына. Весть о един-</w:t>
        <w:br/>
        <w:t>ственном сыне, о Дерсе-хан, дай мне: пусть моя черная голова</w:t>
        <w:br/>
        <w:t>будет сегодня жертвой ради тебя!» Говорятак,онарыдалайпла-</w:t>
        <w:br/>
        <w:t>ЖЫРЛАР 155</w:t>
        <w:br/>
        <w:t>І.ПЕСНЬ: О БОГАЧ-ДЖАНЕ, СЫНЕ ДЕРСЕ-ХАНА"</w:t>
        <w:br/>
        <w:t>Хан мой! Однажды сын Кам-Гана хан Баюндур3 встал со свое-</w:t>
        <w:br/>
        <w:t>го места, велел поставитьсвой сирийский зонтик, велел поднять</w:t>
        <w:br/>
        <w:t>до небес пеструю палатку, велел разложить в тысяче мест ппел-</w:t>
        <w:br/>
        <w:t>ковые ковры. Хан ханов, хан Баюндур, развгодустраивал пири</w:t>
        <w:br/>
        <w:t>уготшал беков огузов. Вот он снова устроил пир, велел зарезать</w:t>
        <w:br/>
        <w:t>лучших коней-жеребцов, верблюдов и баранов; в одном месте</w:t>
        <w:br/>
        <w:t>Звелел водрузить белое знамя, водном- черное, в одном - крас-</w:t>
        <w:br/>
        <w:t>ное.“ Он говорил: «У кого нет ни сына, ни дочери, того поме-</w:t>
        <w:br/>
        <w:t>стите у черного знамени, разложите под ними черный войлок,</w:t>
        <w:br/>
        <w:t>поставьте перед ними мясо черного барана, станет есть - пусть</w:t>
        <w:br/>
        <w:t>ест, нестанет - пусть подниметеся и уйдет. У кого есть сын, того</w:t>
        <w:br/>
        <w:t>поместите у белого знамени, у кого есть дочь - у красного зна-</w:t>
        <w:br/>
        <w:t>мени; у кого нет ни сына, ни дочери, того проклял всевышний</w:t>
        <w:br/>
        <w:t>бог, мы тоже проклинаем его, пусть так и знают». Беки огузов</w:t>
      </w:r>
    </w:p>
    <w:p>
      <w:r>
        <w:t>сошлись, стали собираться.</w:t>
        <w:br/>
        <w:t>Был один бек, по имени Дерсе-хан, у которого не было ни</w:t>
        <w:br/>
        <w:t>сына, ни дочери. В тот час, когда холодные утренние ветры</w:t>
        <w:br/>
        <w:t>повеяли, коғда бородатый, “серый, голодный? жаворонок запел,</w:t>
        <w:br/>
        <w:t>%қогда длиннобородая, проворная пчела зажужжала,% когда бе-</w:t>
        <w:br/>
        <w:t>дуинскиекони,увидя хозяина,заржали, когдастали различать</w:t>
        <w:br/>
        <w:t>белое от черного; в тот час, когдана крутых горах с прекрасным</w:t>
        <w:br/>
        <w:t>еклоном взоптло солнце, когда молодцы - беки иджигиты боро-</w:t>
        <w:br/>
        <w:t>лиеь друг с другом, - рано утром Дерсе-хан поднялсяи встал со</w:t>
        <w:br/>
        <w:t>своего места, присоединил к себе своих сорок джигитов, при-</w:t>
        <w:br/>
        <w:t>шел на пир Баюндур-хана. Джигиты Баюндур-хана встретили</w:t>
        <w:br/>
        <w:t>Дерсе-хана, поместили его у черного знамени, разложили под</w:t>
        <w:br/>
        <w:t>ним черный войлок, поставили перед ним мясо черного барана:</w:t>
        <w:br/>
        <w:t>«Таково повелени Баюндур-хана, хан мой», -сказали они. Дер-</w:t>
        <w:br/>
        <w:t>се-хан сказал: «В чем увидел за мной вину Баюндур-хан? Или</w:t>
        <w:br/>
        <w:t>меч мой слаб, или пир мой скуден? Людей ниже меня он помес-</w:t>
        <w:br/>
        <w:t>тилу белого эни,украсного; в чем моя вина, что он помес-</w:t>
        <w:br/>
        <w:t>152 ҚОРҚЫТ АТА КІТАБЫ</w:t>
        <w:br/>
        <w:t>“цветутцему зеленому лугу до осени не остаться.б Старый хло-</w:t>
        <w:br/>
        <w:t>поктканью нестанет, старый враг другом не станет. “Несгубив</w:t>
        <w:br/>
        <w:t>коня," дороги не пройти; без ударов черным булатным мечом</w:t>
        <w:br/>
        <w:t>пабпения не отвратить. Не сгубив своего имутцества, человеку</w:t>
        <w:br/>
        <w:t>по прославить себя (тцедростью). Дочь без примера матери на-</w:t>
        <w:br/>
        <w:t>двления не примет, сын без примера отца уготценья не устро-</w:t>
        <w:br/>
        <w:t>гт.%Сын для матери все, что ей нужно;” он для нее как один из</w:t>
        <w:br/>
        <w:t>сзух ее глаз: если сын вырастет на радость, он - глаз!9 ее очага.</w:t>
        <w:br/>
        <w:t>Мо чтоделать сыну, если после смерти отца не осталось имушше-</w:t>
        <w:br/>
        <w:t>ссва?(ноп)чтопольза от имушества отца, если нет “царя в голо-</w:t>
        <w:br/>
        <w:t>нә? Оталобы носудачников да сохранит вас бог, хан мой!</w:t>
        <w:br/>
        <w:t>Піцеговорил!” дед Коркут: “натрудных путях!” неумеюшему</w:t>
        <w:br/>
        <w:t>оадить на қавказском коне негодному джигиту лучше на коня</w:t>
        <w:br/>
        <w:t>-әсадитьоя;ударяюшим, режутцим мечом трусам лучшеударов</w:t>
        <w:br/>
        <w:t>сәнаносить: дляджигита, умеюіцего бить, лучше меча со стре-</w:t>
        <w:br/>
        <w:t>“эй палица., Черным домам, куда не приходит гость, лучше о6-</w:t>
        <w:br/>
        <w:t>“сшірться. Ғорьким травам, которых не ест конь, лучше бы не</w:t>
        <w:br/>
        <w:t>ірәсітн. горьким водам, которых не пьет человек, лучшебыне</w:t>
        <w:br/>
        <w:t>чь грубому сыну, от когонет славы имени отца, лучше бы не</w:t>
        <w:br/>
        <w:t>и изспинного хребта отца, не войти в чрево матери, не ро-</w:t>
        <w:br/>
        <w:t>слться на свет. Прославляюшим имя отца, данным на радость,</w:t>
        <w:br/>
        <w:t>лном хорошо быть. Лживым речам лучше бы на этом свете не</w:t>
        <w:br/>
        <w:t>правдивымлюдям лучше быжитьтрижды тридцать</w:t>
        <w:br/>
        <w:t>зоятилетиі.Житьбы вам десятьраз “тридцатьдесятилетий;?</w:t>
        <w:br/>
        <w:t>лет на вас бог беды да будет прочно ваше счастье, хан</w:t>
        <w:br/>
        <w:t>і</w:t>
        <w:br/>
        <w:t>мявлятьс</w:t>
        <w:br/>
        <w:t>(НЕЕ</w:t>
        <w:br/>
        <w:t>Гозорил дед Коркут - посмотрим, хан мой, что он говорил:</w:t>
        <w:br/>
        <w:t>вой. местные пастбипца знает дичь)6 луга ровных</w:t>
        <w:br/>
        <w:t>бәл алеких.далеких!"“путей знает верблюд;</w:t>
        <w:br/>
        <w:t>пепца; “чередование дневного света и</w:t>
        <w:br/>
        <w:t>от кого родился сын, знает мать; “рот</w:t>
        <w:br/>
        <w:t>дет конь: бремя тяжести вьюков знает мул;в</w:t>
      </w:r>
    </w:p>
    <w:p>
      <w:r>
        <w:t>он обмотан, энает козел;! боль головы. поплатив-</w:t>
        <w:br/>
        <w:t>І эсть. энает нос; с кобзой в руке. от народа к</w:t>
        <w:br/>
        <w:t>идет певец; кто из мужей отважен. кто</w:t>
        <w:br/>
        <w:t>“В лөнь праздника |? 3 пусть, ударяя о</w:t>
        <w:br/>
        <w:t>т ітебе) певец: блуждаюшую (по свету и невзна-</w:t>
        <w:br/>
        <w:t>ансьтра</w:t>
        <w:br/>
        <w:t>ЖЫРЛАР 141</w:t>
        <w:br/>
        <w:t>ауылына келді. Онда сыртқы оғыздардың барлық бектері отыр</w:t>
        <w:br/>
        <w:t>екен. Байрақ оларға сәлем берді. Сонда Аруз: «Сені біз не үшін</w:t>
        <w:br/>
        <w:t>шақырғанымызды білдің бе, Байрақ?» - деді. «Не үшін шақы-</w:t>
        <w:br/>
        <w:t>рып едіңдер?» - деді ол. «Осында отырған бектер түгел Қазан-</w:t>
        <w:br/>
        <w:t>нан бөлінеміз деп құран ұстап, анттастық»,- деді Аруз. Байрақ</w:t>
        <w:br/>
        <w:t>Қазаннан бөліне алмаймын деп ант беріп: «Мен Қазанның жақ-</w:t>
        <w:br/>
        <w:t>“сылығын көп көрген адаммын. Соны ұмытсам көзімнен шық-</w:t>
        <w:br/>
        <w:t>сын. Мен Қазанның кавказдық жүйрік аттарына көп міндім.</w:t>
        <w:br/>
        <w:t>Соны ұмытсам төсегім табыт болсын. Мен оның сыйлыққа бер-</w:t>
        <w:br/>
        <w:t>ген шапандарын қидім, соны ұмытсам, ол менің кебінім бол-</w:t>
        <w:br/>
        <w:t>сын. Мен Қазанның ала шатырына кірдім. Соны ұмытсам, кірер</w:t>
        <w:br/>
        <w:t>үйім абақты болсын. Біліп Енды бын Қазаннан мен бөлін-</w:t>
        <w:br/>
        <w:t>беймін», - деді Байрақ.</w:t>
        <w:br/>
        <w:t>Аруз Байрақтың сақалынан алып жұлқылады. Бектердің оны</w:t>
        <w:br/>
        <w:t>өлтіргісі &gt;коқ еді. Аруздың ашулы екенін білген соң Байрақ:</w:t>
        <w:br/>
        <w:t>«Аруз, сенің азғаныңды білгенде, мен Кавказ атына мінер едім,</w:t>
        <w:br/>
        <w:t>үстіме сауыт, басыма дулыға киер едім. Қарыма алпыс тұтам</w:t>
        <w:br/>
        <w:t>найза ілер едім, қолыма қара болат қылыш алар едім, қасыма</w:t>
        <w:br/>
        <w:t>бек біткенді қосар едім, сөйтіп басыңды кесер едім. Тегі оңба-</w:t>
        <w:br/>
        <w:t>ған неме, бүл ниетіңді білгенде мүнда келер ме едім? Батырды</w:t>
        <w:br/>
        <w:t>алдау - қатындық. Мұндай аярлықты сен әйеліңнен үйрендің</w:t>
        <w:br/>
        <w:t>бе, тексіз?» - деді. Аруз оған: «Тіліңді тарта сөйле, қаның сенің</w:t>
        <w:br/>
        <w:t>аққан су емес, одан да бізге қосыламын деп антыңды бер», -</w:t>
        <w:br/>
        <w:t>деді. Байрақ ашуға мінді. «Тәңірі куә болсын, Қазан үшін ба-</w:t>
        <w:br/>
        <w:t>сым кетсе де сөзімнен таймаймын, денемді қырық бөлек етсең</w:t>
        <w:br/>
        <w:t>де, Қазаннан бөлінбеймін!» - деді. Аруз ашуланып, оның жаға-</w:t>
        <w:br/>
        <w:t>сынан қайта алды. Жан-жағына қарап еді, ешбір бек жақындап</w:t>
        <w:br/>
        <w:t>келмеген екен. Сонда Аруз қынаптан қылышын алды да, оның</w:t>
        <w:br/>
        <w:t>оң жамбасын шауып тастады. Байрақтың қара қаны судай</w:t>
        <w:br/>
        <w:t>төгіліп, өзі жерге құлап түсті. Бектер бұл іске наразы болып,</w:t>
        <w:br/>
        <w:t>аттарына мініп, тарады. Байрақты серіктері атқа отырғызып,</w:t>
        <w:br/>
        <w:t>біреуі артынан ұстап алып, ауылына қайтты. Батырды шаты-</w:t>
        <w:br/>
        <w:t>рынаәкеліп жатқызып, ішікпен жауып тастады. Сонда Байрақ:</w:t>
        <w:br/>
        <w:t>«Жігіттер, орындарыңнан тұрып, менің шұбар атымның құйры-</w:t>
        <w:br/>
        <w:t>ғын кесіндер, аттарыңа мініп, биік тауға беттеңдер. Ақ киім-</w:t>
        <w:br/>
        <w:t>деріңді тастап, қара киім жамылындар, Байрақ өлді деп хабар-</w:t>
        <w:br/>
        <w:t>ландар, өзі сау болсын. Өзі тәрбиелеген Аруздан бір адам келіп</w:t>
        <w:br/>
        <w:t>ауылына шақырды, соған еріп біз Аруз ауылына бардық. Онда</w:t>
        <w:br/>
        <w:t>сыртқы оғыздардың барлық бектері жиналып, той жасап жа-</w:t>
        <w:br/>
        <w:t>тыр екен. Өздері ас үстінде құран ұстасып, біз Қазаннан</w:t>
        <w:br/>
        <w:t>164 ҚОРҚЫТ АТА КІТАБЫ</w:t>
        <w:br/>
        <w:t>злодеям! Если уходят твои златоверхие жилипца, то среди них</w:t>
        <w:br/>
        <w:t>астьи мой шатер; не оставлю сорока злодеям! Если уходят твои</w:t>
      </w:r>
    </w:p>
    <w:p>
      <w:r>
        <w:t>белобородые старцы, то среди них есть и мой старик-отец; его</w:t>
        <w:br/>
        <w:t>разум омрачен, его знание исчезло; не оставлю его сорока зло-</w:t>
        <w:br/>
        <w:t>деям!» Он бросил чалму своим джигитам, дал знак; сорок джи-</w:t>
        <w:br/>
        <w:t>гитовзаставили скакать своих коней, собрались вокруг юноши;</w:t>
        <w:br/>
        <w:t>юноша присоединил к себе своих сорок джигитов, ударил коня,</w:t>
        <w:br/>
        <w:t>начал битву и борыьбу; кому отрубил голову, кого взялвплен, ос-</w:t>
        <w:br/>
        <w:t>вободил своего отца, вернулся назад. Тут только узнал Дерсе-</w:t>
        <w:br/>
        <w:t>хан, чтоегосынок невредим. Хан ханов дал юноше бекство, дал</w:t>
        <w:br/>
        <w:t>ему престол.</w:t>
        <w:br/>
        <w:t>Дед мой Коркут сложил песнь, сказал слово; эту былину он</w:t>
        <w:br/>
        <w:t>слозкил, он составил. Так он сказал: они пришли в этот мир и</w:t>
        <w:br/>
        <w:t>прошли; так караван останавливается иснимается; их похитила</w:t>
        <w:br/>
        <w:t>смерть, скрыла земля, %за кем остался тленный мир?4! Қогда</w:t>
        <w:br/>
        <w:t>придет чернаясмерть, “(веякий должензаплатитьейдань.%%Да</w:t>
        <w:br/>
        <w:t>увеличит бог в полном здравии и счастье;9 да будет другом тот,</w:t>
        <w:br/>
        <w:t>кого мы прославили, всевышіний боғ, да подаст помоцы Я дам</w:t>
        <w:br/>
        <w:t>прорицание, хан мой; твои родные черныегоры да несокрушат-</w:t>
        <w:br/>
        <w:t>ся; твое тенистов, крепкое дерево да не будет срублено; твои веч-</w:t>
        <w:br/>
        <w:t>но текушие, прекрасные воды да не иссякнут; “твои шатры да</w:t>
        <w:br/>
        <w:t>не будут разрушены!% Пусть твой серый конь, скача, “не уста-</w:t>
        <w:br/>
        <w:t>нет," пусть твой черный булатный меч, ударяя, не иступится;</w:t>
        <w:br/>
        <w:t>пустьтвое острое копье, поражая, несломаетея. Да будет местом</w:t>
        <w:br/>
        <w:t>твоей седокудрой матери рай; да будет местом твоего белоборо-</w:t>
        <w:br/>
        <w:t>дого отца горная обителы Да горит твой зажженный богом све-</w:t>
        <w:br/>
        <w:t>тильник, да не заставит тебя всемогутций бог прибегнуть к зло-</w:t>
        <w:br/>
        <w:t>деям, хан мой!</w:t>
        <w:br/>
        <w:t>ЖЫРЛАР 165</w:t>
        <w:br/>
        <w:t>П.ПЕСНЬ О ТОМ, КАК БЫЛ РАЗГРАБЛЕН ДОМ</w:t>
        <w:br/>
        <w:t>САЛОР-КАЗАНА</w:t>
        <w:br/>
        <w:t>Однажды сын Улаша, детеныш птицы Тулу, надеждадля нас</w:t>
        <w:br/>
        <w:t>бедных,! “лев племени и рода, тигр черной толпы, хозяин кау-</w:t>
        <w:br/>
        <w:t>рого коня, отец хана Уруза, зять Баюндур-хана, счастье осталь-</w:t>
        <w:br/>
        <w:t>ных огузов, опора остальных джигитов, Салор-Казан встал со</w:t>
        <w:br/>
        <w:t>своего места, велел поставить на черную землю свои девяносто</w:t>
        <w:br/>
        <w:t>залатоверхих шатров, велел разложить в девятидесяти местах</w:t>
        <w:br/>
        <w:t>пестрые шелковые ковры. В восьмидесяти местах были приго-</w:t>
        <w:br/>
        <w:t>товлены кувшины, были поставлены золотые чаши и бутылки;</w:t>
        <w:br/>
        <w:t>девятьчернооких прекраснолицых красавиц, дочерей гяуров, с</w:t>
        <w:br/>
        <w:t>волосами, ниспадавтшими на спину, “с красными сосқами на</w:t>
        <w:br/>
        <w:t>грудях,?%с руками, окрашенными хной от самой кисти, с разук-</w:t>
        <w:br/>
        <w:t>рашенными пальцами, подавали кубкибекам остальных огузов.</w:t>
        <w:br/>
        <w:t>Они пили; после долгого пира крепкое вино ударило в голову</w:t>
        <w:br/>
        <w:t>сына Улаша, Салор-Казану; он опустился на свои крепкие коле-</w:t>
        <w:br/>
        <w:t>ни и сказал: «Внемлиге моему голосу, беки! Выслушайте мое</w:t>
        <w:br/>
        <w:t>слово, беки! От долгого лежаниязаболел наш бок; от долгогосто-</w:t>
        <w:br/>
        <w:t>яния иссох наш стан. Пойдемте беки, уетроим охоту, станем под-</w:t>
        <w:br/>
        <w:t>нимать птип, станем поражать ланей и диких коз, вернемсл,</w:t>
        <w:br/>
        <w:t>расположимся в своих шатрах, станем есть, питьи весело прово-</w:t>
        <w:br/>
        <w:t>дить время». Сын Кыян-Сельджука% удалой Дундаз! говорит:</w:t>
        <w:br/>
        <w:t>«Да, хан Казан, так будет хорошо». Сын Кара-Гюне Кара-Будаг”</w:t>
        <w:br/>
        <w:t>говорит: «Отец мой, Казан, так будет хорошо». Когда они так</w:t>
        <w:br/>
        <w:t>сказали, Аруз-Коджа,% по(широким)устам подобный конюопу-</w:t>
        <w:br/>
        <w:t>стился на свои оба колена и говорит «Отец мой, Казан! “у прохо-</w:t>
        <w:br/>
        <w:t>дав Грузию сидят люди нечистой веры;! кого ты оставишь нал</w:t>
        <w:br/>
        <w:t>евоей ордой?» Казан сказал: «Пусть над моим жилишцем оста-</w:t>
        <w:br/>
        <w:t>нется мой сын Уруз с тремястами джигитов». Он велел привес-</w:t>
        <w:br/>
        <w:t>ти своего каурого коня и сел на него. На своего саврасого жереб-</w:t>
      </w:r>
    </w:p>
    <w:p>
      <w:r>
        <w:t>да,спятном на лбу, сел Дундаа; своего сивого бедуинского коня</w:t>
        <w:br/>
        <w:t>велел поймать и сел на него брат Казан-бека Кара-Гюне; свовғо</w:t>
        <w:br/>
        <w:t>белого бедуинского коня велел привести п сел на него ПІг|</w:t>
        <w:br/>
        <w:t>ЖЫРЛАР 177</w:t>
        <w:br/>
        <w:t>ІШ. ПЕСНЬ О БАМСИ-БЕЙРЕКЕ, СЫНЕ КАН-БУРЫ!</w:t>
        <w:br/>
        <w:t>Хан мой! Сын Кам-Гана хан Баюндур встал со своего места,</w:t>
        <w:br/>
        <w:t>велел поставить на черную землю свой шатер с белым верхом.</w:t>
        <w:br/>
        <w:t>Велел поднять до небес пеструю палатку, велел разложитьвты-</w:t>
        <w:br/>
        <w:t>еяче мест шпелковые ковры. Беки внутренних и внешних огузов</w:t>
        <w:br/>
        <w:t>собрались на пир Баюндур-хана. Пришел на пир Баюндур-хана</w:t>
        <w:br/>
        <w:t>и Бай-Бура-бек.? Напротив Баюндур-хана стоял, опираясь на</w:t>
        <w:br/>
        <w:t>лук, Кара-Будак,сын Кара-Гюне; справастоялсын Казана Уруз;</w:t>
        <w:br/>
        <w:t>слева стоял сын Казылык-Коджи бек Йекенк. Увидев их, Бай-</w:t>
        <w:br/>
        <w:t>Бура-бек испустил вздох, ум в его голове помутился, он взял в</w:t>
        <w:br/>
        <w:t>руку платок, громко, громко зарыдал. Услышав это, опора</w:t>
        <w:br/>
        <w:t>остальных огузов, зять Баюндур-хана, Салор-Казан опустился</w:t>
        <w:br/>
        <w:t>на свое крепкое (колено); “прикоснувшись к твердой (земле?),7</w:t>
        <w:br/>
        <w:t>он посмотрел в лицо Бай-Бурабеку и говорит: «Бай-Бура-бек!</w:t>
        <w:br/>
        <w:t>Очемты плачешьи рыдаешь?» Бай-Бура-бек говорит: «Хан Ка-</w:t>
        <w:br/>
        <w:t>зан, как мнене плақать, как не рыдать? “У меня нетсына- нет</w:t>
        <w:br/>
        <w:t>своего венца; нет брата, нет мошци!" Всевьппний бог меня про-</w:t>
        <w:br/>
        <w:t>клял. Беки! о своем венце, о своем престоле я плачу. Настанет</w:t>
        <w:br/>
        <w:t>день, я паду мертвым, мое место, мое жилишце никому не доста-</w:t>
        <w:br/>
        <w:t>нется». Казан говорит: В этом ли твое желание?» Бай-Бура-бек</w:t>
        <w:br/>
        <w:t>говорит: «Да, в том оно, чтобы у меня был сын, чтобы он стоял</w:t>
        <w:br/>
        <w:t>перед ханом Баюндуром, селужил (ему), ая смотрел, радовался,</w:t>
        <w:br/>
        <w:t>веселился, гордился». Когда он так сказал, остальные беки огу-</w:t>
        <w:br/>
        <w:t>зов направили взоры “к солнцу,? подняли руки, произнесли</w:t>
        <w:br/>
        <w:t>молитву: «Пусть всевышний бог даст тебе сына»,-сказали они.</w:t>
        <w:br/>
        <w:t>В тотвек благословение беков было(истинным) благословением,</w:t>
        <w:br/>
        <w:t>их проклятие - проклятием, их молитвы бывали услышаны.</w:t>
        <w:br/>
        <w:t>Бай-Биджан-бек”так&gt;ке встал со свосго места и говорит: «Беки,</w:t>
        <w:br/>
        <w:t>и ради меня произнесите молитву; пусть всевышіний бог дастп</w:t>
        <w:br/>
        <w:t>мне дочь». Остальные беки огузов подняли руки, произнесли</w:t>
        <w:br/>
        <w:t>молитву: «Пусть всевьпиний богдаст п тебе дочь»,- сказалионп.</w:t>
        <w:br/>
        <w:t>Бай-Биджан-бек говорит: «Бокп, если всевыпаний бог даст мне</w:t>
        <w:br/>
        <w:t>ЖЫРЛАР</w:t>
        <w:br/>
        <w:t>ли, на табуны его быстрых коней мы вскочили, ряды его крас-</w:t>
        <w:br/>
        <w:t>ных верблюдов мы угнали, его престарелую мать мы увели, его</w:t>
        <w:br/>
        <w:t>богатую казну, его обильные деньги мы разграбили, его дочь-</w:t>
        <w:br/>
        <w:t>невесту, подобную ғусю, мы сделали пленницей, сына Казана</w:t>
        <w:br/>
        <w:t>с ним сорок джигитов мы увели, его жену и с ней сорок строй-</w:t>
        <w:br/>
        <w:t>ных дев мы увели. Слушай, пастух! Подойди на дальнее пл</w:t>
        <w:br/>
        <w:t>ближнее расстояние, опусти голову, прижми (руку) к грудли,</w:t>
        <w:br/>
        <w:t>воздай привет нам, гяурам: (тогда) мы тебя не убьем: мы приве-</w:t>
        <w:br/>
        <w:t>демтебя к царю Шюкли, и дадим тебе бекетво». Пастух говорчт:</w:t>
        <w:br/>
        <w:t>«Неговори пустых речей, собака-гяур; пыоший из одной чаш&lt;и</w:t>
        <w:br/>
        <w:t>с моей собакой мою грязную воду, злой гяур! Что ты хвалишьсоя</w:t>
        <w:br/>
        <w:t>своим пегим конем, что под тобой? По мне ему не сравниться с</w:t>
        <w:br/>
        <w:t>моей пестроголовой қозой. Чтотыхвалишься своим шлемом, что</w:t>
        <w:br/>
        <w:t>на твоей голове, гяур? По мне ему не сравниться с такой, что ча</w:t>
      </w:r>
    </w:p>
    <w:p>
      <w:r>
        <w:t>моей голове. Чтоты хвалишься своим копьем вшпестьдесят тут</w:t>
        <w:br/>
        <w:t>мов,“ поганый гяур? По мне ему сравнитьея с моей красной</w:t>
        <w:br/>
        <w:t>дубиной. Что ты хвалишься своим мечом, гяур? По мне ему не</w:t>
        <w:br/>
        <w:t>сравнитьсяс моей палкойс изогнутым верхом. Чтоты хвалишіь-</w:t>
        <w:br/>
        <w:t>ся девятью-десятью стрелами у твоей поясницы, гяур? По мне</w:t>
        <w:br/>
        <w:t>им не сравниться с моей пратцой с пестрой рукояткой. На даль-</w:t>
        <w:br/>
        <w:t>нееили близкое расстояние подойди сюда, узнай, каконвыударь</w:t>
        <w:br/>
        <w:t>джигитов, потом проходи мимо». Без замедления гяуры удз</w:t>
        <w:br/>
        <w:t>ли коней, выпустили стрелы. “Истребляютций травы:% черн</w:t>
        <w:br/>
        <w:t>пастух положил камень вотверстие своей прашци и пустил им (во</w:t>
        <w:br/>
        <w:t>врагов); бросая один камень, он сокрушал двоих илитроих, бро-</w:t>
        <w:br/>
        <w:t>саядва камня,сокрушалтроих или четверых. Утяуров отстраха</w:t>
        <w:br/>
        <w:t>затмилисьглаза; черный пастух камнями праши повалил назем-</w:t>
        <w:br/>
        <w:t>лю триста гяуров. Оба брата его пали, пораженные стрелами У</w:t>
        <w:br/>
        <w:t>пастуха истошились камни, без разбора он стал класть в от</w:t>
        <w:br/>
        <w:t>стие пратци баранов и коз, пускал ими в гяурон, сокрутшал их.</w:t>
        <w:br/>
        <w:t>Глаза гяуров от страха затмились, земной мир перед ними по-</w:t>
        <w:br/>
        <w:t>ҡрылся мраком; они говорят: «Этот проклятый пастух, не дай</w:t>
        <w:br/>
        <w:t>бог, истребит нас всех». Так сказав, они не выдержали и бежа-</w:t>
        <w:br/>
        <w:t>ли. Пастух отдал последний долгсвотм певшим братьям; из тру-</w:t>
        <w:br/>
        <w:t>пов гяуров он насыпал большой холм, ударил по огниву, зажег</w:t>
        <w:br/>
        <w:t>огоны; из своей шерстяной одежды он сделал повязку,% прило-</w:t>
        <w:br/>
        <w:t>жил к еноей ране. “На крутой дороге” он сел, стал плакать и</w:t>
        <w:br/>
        <w:t>томитьея; он говорит: «Салор-Казан, бек Казан! Умер литы, жив</w:t>
        <w:br/>
        <w:t>литы? Неужелт до тебя не дошла весто об этих делах?»</w:t>
        <w:br/>
        <w:t>ЖЫРЛАР 161</w:t>
        <w:br/>
        <w:t>кала. Дерсе-хан ничего не ответил своей жене на эти слова; те</w:t>
        <w:br/>
        <w:t>сорок злодеев выступили вперед и говорят: «Твой сын здоров,</w:t>
        <w:br/>
        <w:t>невредим, он на охоте; сегодня или завтра, где бы он ни был, он</w:t>
        <w:br/>
        <w:t>приедет; не бойся, не заботься; бек напился, он не может отве-</w:t>
        <w:br/>
        <w:t>тить».</w:t>
        <w:br/>
        <w:t>Жена Дерсе-хана обратилась назад и вернулась, (но) не стала</w:t>
        <w:br/>
        <w:t>ждаты; она вэяла с собой сорок дев, села верхом на бедуинского</w:t>
        <w:br/>
        <w:t>коня,ушла искать своего сынка. Она пришла к горе Кавказ, где</w:t>
        <w:br/>
        <w:t>ни зимой, ни летом не тают снег и лед; она взошла (на гору),</w:t>
        <w:br/>
        <w:t>поспешно поднялась с низких мест на высокие, посмотрела п</w:t>
        <w:br/>
        <w:t>увидела, как в глубину одного ушелья вороны спускаются и</w:t>
        <w:br/>
        <w:t>вылетают, садятея и поднимаются. Она пришпорила своего бс-</w:t>
        <w:br/>
        <w:t>дуинскогоконя,направиласьвту сторону. Там, султан мой,упал</w:t>
        <w:br/>
        <w:t>юноша; вороны, увидев кровь, хотели сСесть на (тело) юноши; у</w:t>
        <w:br/>
        <w:t>юноши были две секиры, (ими) он отгонял ворон, не давал им</w:t>
        <w:br/>
        <w:t>садиться. Когда юноша лежал там, ему явилея Хызр” на сером</w:t>
        <w:br/>
        <w:t>коне, три раза провел рукой по его ране: «Не бойся, юноша, от</w:t>
        <w:br/>
        <w:t>этой раны тебе смерти нет; горный цветок вместе с молоком тво-</w:t>
        <w:br/>
        <w:t>ей матери будет лекарством для твоей раны», -сказалон искрыл-</w:t>
        <w:br/>
        <w:t>ея. Мать юноши поспешно прискакала к юноше; смотрит, ви-</w:t>
        <w:br/>
        <w:t>дит- лежит евсынок, обливаясь алой кровью. Громким голосом</w:t>
        <w:br/>
        <w:t>говорит она своему сынку - посмотрим, хан мой, что она гово-</w:t>
        <w:br/>
        <w:t>рит: «Твоими глазами, обведенными черной қаймой, овладел</w:t>
        <w:br/>
        <w:t>сон; открой (их), о горе! Твоими двенадцатью жилами овладел</w:t>
        <w:br/>
        <w:t>обморок; соберись с силами,“ огоре! Твоя данняя богом сладкая</w:t>
        <w:br/>
        <w:t>жизньрветея вон; “если теперь “втвоих взорах ете есть жизнь,</w:t>
        <w:br/>
        <w:t>сын,дай мневесть; пусть моячерная голова будет жертвой, сын,</w:t>
        <w:br/>
        <w:t>ради тебя! О гора Кавказ! Пусть твои текуіцие воды вдруг пере-</w:t>
        <w:br/>
        <w:t>станут течь; пусть твои растушцие травы, гора Кавказ, вдруг пе-</w:t>
        <w:br/>
        <w:t>рестанут расти; пусть твои бегуцие лани, гора Кавказ, вдруг</w:t>
        <w:br/>
        <w:t>перестанут бежать, пусть окаменеют! Как мне узнать, убит ли</w:t>
      </w:r>
    </w:p>
    <w:p>
      <w:r>
        <w:t>сын львом, убит ли тигром? Как мне узнать, сын, откуда тебя</w:t>
        <w:br/>
        <w:t>постиглаэта судьба? “Есливтвоих взорах"?естьжизнь,сын,(дай)</w:t>
        <w:br/>
        <w:t>мне весть, пустьмоячернаяголовабудет жертвой,сын,ради тебя!</w:t>
        <w:br/>
        <w:t>ӘУсстами, языком (скажи хоть) несколько слов, (дай) мне весть».</w:t>
        <w:br/>
        <w:t>Когда она так сказала, звуки коснулисьуха юноши. Он поднял</w:t>
        <w:br/>
        <w:t>голову, отҡкҡрыл заблестевшие глаза, посмотрелв лицо своей ма-</w:t>
        <w:br/>
        <w:t>тери изаговорил - посмотрим, хан мой, чтоон говорил: « Приди</w:t>
        <w:br/>
        <w:t>сюда, моя государыня-матулка, ты, чье белое молоко сосал; се-</w:t>
        <w:br/>
        <w:t>докудрая, почтенная, душта моя матупптка! Не проклчнай теку-</w:t>
        <w:br/>
        <w:t>ших (вод); на водах горы Кавказ нетгреха! Непроклинатрас</w:t>
        <w:br/>
        <w:t>Аы</w:t>
        <w:br/>
        <w:t>ЖЫРЛАР 119</w:t>
        <w:br/>
        <w:t>купцы поехали вперед, служили проводниками. Гяуры в одном</w:t>
        <w:br/>
        <w:t>месте остановились, были заняты дележом денег; тут прибыл</w:t>
        <w:br/>
        <w:t>юный воин, ристалиша мужей, тигр богатырей; не говоря двух</w:t>
        <w:br/>
        <w:t>слов,онударил мечомгяуров, ктоизгяуров поднялголову, того</w:t>
        <w:br/>
        <w:t>он убил, совершил подвигзаверу, выручил товары купцов. Куп-</w:t>
        <w:br/>
        <w:t>цы говорят: «Бек-джигит, ты мужственно помог нам; приди,</w:t>
        <w:br/>
        <w:t>возьми теперь из товаров, что тебе понравится». Взор джигита</w:t>
        <w:br/>
        <w:t>упал на серого морского жеребца, на палицу-шестопер, на оси-</w:t>
        <w:br/>
        <w:t>новый лук; эти три вегци ему понравилисы; он говорит: «Слу-</w:t>
        <w:br/>
        <w:t>шайте, купцы! Әтого жеребца, этот лук и эту палицу отдайте</w:t>
        <w:br/>
        <w:t>мне».Оттаких слов купцы опечалились; джигит говорит: «Ска-</w:t>
        <w:br/>
        <w:t>жите, купцы, разве я многозапросил?» Купцы сказали: «Чтоза</w:t>
        <w:br/>
        <w:t>много! Но есть один сын нашего бека; эти три веши мы должны</w:t>
        <w:br/>
        <w:t>принести в дар». Юноша говорит: «Скажите, кто сын вашего</w:t>
        <w:br/>
        <w:t>бека?» Онисказали: «Это- сын Бай-буры; егозовут Бамси».Так</w:t>
        <w:br/>
        <w:t>они сказали; они не могли знать, чтосын Бай-Буры перед ними.</w:t>
        <w:br/>
        <w:t>Джигит “прикусил себе палец!“ и подумал: «Чем взятьздесь кан</w:t>
        <w:br/>
        <w:t>одолжение, я лучше возьму там,у моегоотца, без одолжения.Он</w:t>
        <w:br/>
        <w:t>ударил плетью своего конья, пустился в путь; купцы посмотрс-</w:t>
        <w:br/>
        <w:t>ли ему вслед: «Клянусь богом! Добрый джигит, благородный</w:t>
        <w:br/>
        <w:t>джптит»,- сказали они.</w:t>
        <w:br/>
        <w:t>Юный воин прибыл в дом своего отца, принес весть, что при-</w:t>
        <w:br/>
        <w:t>были купцы; егоотец обрадовался, велел поставить шатер и пест-</w:t>
        <w:br/>
        <w:t>рую палатку, разложил шелковые ковры, прошел по ним исел.</w:t>
        <w:br/>
        <w:t>велел своему сыну сестьс правой стороны. Юноша не сказал ни</w:t>
        <w:br/>
        <w:t>слова о случае с купцами, не упомянул о поражении гяуров.</w:t>
        <w:br/>
        <w:t>Пришіли купцы, наклонили голову, произнесли привететвис,</w:t>
        <w:br/>
        <w:t>увидели, чтототджигит, который отрубилголовы, пролил кровь,</w:t>
        <w:br/>
        <w:t>сидит направо от Бай-Бура-бека. Купцы подошли, поцеловали</w:t>
        <w:br/>
        <w:t>руку джигита; когда они так сделали; Бай-Бура-беком овладел</w:t>
        <w:br/>
        <w:t>гнен; он говорит купцам: «Негодные, рожденные от негодных!</w:t>
        <w:br/>
        <w:t>Разве целуют руку сына, когда перед вами отец?» Они сказали:</w:t>
        <w:br/>
        <w:t>«Хан мой! Разве этот джигит - твой сын?» «Да, это мой сын»,-</w:t>
        <w:br/>
        <w:t>сказал он. Они сказали: «Если так, то не гневайся, хан мой, на</w:t>
        <w:br/>
        <w:t>то, чтомы прежде поцеловали егоруку; если бы не твой сын, то</w:t>
        <w:br/>
        <w:t>наши товары пропали бы в Грузии и все мы очутилисьбы вплсо-</w:t>
        <w:br/>
        <w:t>ну». Бай-Бура-бек говорит: «Скажите, разве мой сын отрубил</w:t>
        <w:br/>
        <w:t>головы, пролил кровь?» «Да, он отрубил головы, пролил кровь,</w:t>
        <w:br/>
        <w:t>поверг на землю людей», - сказали они. «Итак, не настала лм</w:t>
        <w:br/>
        <w:t>порадатьэтому юноппе имя?» «Да,с АН МС</w:t>
        <w:br/>
        <w:t>Бай-Бура созвал остальныхбековогузов,угостилих; пртппиелма?</w:t>
        <w:br/>
        <w:t>болыпечем пора</w:t>
      </w:r>
    </w:p>
    <w:p>
      <w:r>
        <w:t>180 ҚОРҚЫТ АТА КІТАБЫ</w:t>
        <w:br/>
        <w:t>дед Коркут, дал юноше имя; он говорит: «Выслушай мое слово,</w:t>
        <w:br/>
        <w:t>Бай-Бура-бек! Всевышний бог дал тебесына; дасохранит он его!</w:t>
        <w:br/>
        <w:t>Да будет он опорой мусульман, неся тяжелове!% знамя! Будет он</w:t>
        <w:br/>
        <w:t>подниматься на лежашцие перед (нами) черные снежные горы,</w:t>
        <w:br/>
        <w:t>да облегчит всевышний бог твоему сыну восхождение! Будет он</w:t>
        <w:br/>
        <w:t>переправляться через обагренные кровью реки, да облегчитему</w:t>
        <w:br/>
        <w:t>бог переправу! Будет он врываться в густую толпу гяуров, пусть</w:t>
        <w:br/>
        <w:t>всенышний бог дарует твоему сыну удачу! Ты зовешьсвоего сына</w:t>
        <w:br/>
        <w:t>Басамом;% (теперь) пусть его имя будет Бамси-Бейрек, владе-</w:t>
        <w:br/>
        <w:t>лец серого жеребца. Имя ему дал я; долгую жизнь пусть даст</w:t>
        <w:br/>
        <w:t>ему бог!» Остальные беки огузов подняли руки, произнесли мо-</w:t>
        <w:br/>
        <w:t>литву: «Да принесет это имя счастье этому джигиту», - сказали</w:t>
        <w:br/>
        <w:t>они.</w:t>
        <w:br/>
        <w:t>Беки все выехали на охоту; Бейрек велел привести своего се-</w:t>
        <w:br/>
        <w:t>рого жеребңа и сел на него.” Вдруг перед огузами пробежало</w:t>
        <w:br/>
        <w:t>стадокоз; Бамси-Бейрек погнался заодной из них. Долгоонгнал-</w:t>
        <w:br/>
        <w:t>ся, наконецприбылводно место; что он тамувидел, султан мой?</w:t>
        <w:br/>
        <w:t>Он увидел, что на зеленом лугу поставлен красный шатер; «чей</w:t>
        <w:br/>
        <w:t>бы это мог быть шатер?» - подумал он с недоумением. Он не</w:t>
        <w:br/>
        <w:t>анал, что “его палатка должна быть шатром светлоокой девы.!8</w:t>
        <w:br/>
        <w:t>Подойти к этому шатру он стеснялся, наконец решил: «Пусть</w:t>
        <w:br/>
        <w:t>будет, чтобудет, ноя возьму свою добычу». Он подошел к шатру,</w:t>
        <w:br/>
        <w:t>перерезал жилы козеи осмотрелся кругом. Әтот шатер был шат-</w:t>
        <w:br/>
        <w:t>ром Бану-Чечек, уже в колыбели обрученной с Бейреком. Бану-</w:t>
        <w:br/>
        <w:t>Чечек смотрела из шатра: «Смотрите, девушки! Не хочет ли ка-</w:t>
        <w:br/>
        <w:t>кой-то негодный, рожденный от негодного, показать нам свое</w:t>
        <w:br/>
        <w:t>мужество? Пойдите, потребуйте у него доли (добычи); по-</w:t>
        <w:br/>
        <w:t>смотрите, что он скажет». Так она сказала; одна женіцина, по</w:t>
        <w:br/>
        <w:t>имени Касырча-Нике,!% выступила вперед, потребовала доли</w:t>
        <w:br/>
        <w:t>добычи: «Бек-джигит, дай и нам часть этой козы», - сказала</w:t>
        <w:br/>
        <w:t>она. Бейрек говорит: «Слушай, девушка, янеловчий, ябек,сын</w:t>
        <w:br/>
        <w:t>бека; берите себе все. Но да не будет вопрос обидой; чей это ша-</w:t>
        <w:br/>
        <w:t>тер?» Так он сказал; Касырча-Нике говорит: «Бек-джигит, это</w:t>
        <w:br/>
        <w:t>шатер Бану-Чечек, дочери Бай-Биджан-бека». От такой вести,</w:t>
        <w:br/>
        <w:t>хан мой, кровь Бейрека закипела, (но) он вежливо вернулея на-</w:t>
        <w:br/>
        <w:t>зад. Девушки унесли козу, положили ее перед царицею краса-</w:t>
        <w:br/>
        <w:t>виц Бану-Чечек; она посмотрела и увидела, что это царствен-</w:t>
        <w:br/>
        <w:t>ный, жирный козел-самец. Бану-Чечек говорит: «Скажите,</w:t>
        <w:br/>
        <w:t>девушки, что это за джигит?» Девутіки говорят: «Клянемся</w:t>
        <w:br/>
        <w:t>богом, царипа! У этого джитита лицо закрыто покрывалом, но</w:t>
        <w:br/>
        <w:t>этә добрый дочигит, бек, сын бека». Так они сказали, Бану-Че</w:t>
        <w:br/>
        <w:t>ЖЫРЛАР 171</w:t>
        <w:br/>
        <w:t>ки и птицы». Черный пастух сделал усилие, вырвал крепкое</w:t>
        <w:br/>
        <w:t>дерево с землей и корнем, взвалил его себе на спину, догнал Қа-</w:t>
        <w:br/>
        <w:t>зана; Қазан посмотрел и увидел - приходит пастух с деревом на</w:t>
        <w:br/>
        <w:t>спине. Казан говорит: «Скажи, пастух, что это за дерево?» Пас-</w:t>
        <w:br/>
        <w:t>тух говорит: «Отец мой, Казан! Вот какое это дерево: ты одоле-</w:t>
        <w:br/>
        <w:t>ешь гяуров, твой желудок проголодается, я для тебя этим дере-</w:t>
        <w:br/>
        <w:t>вом буду (разводить огонь) варить пиіцу». Казану это слово пе-</w:t>
        <w:br/>
        <w:t>нравилось; он сошел с коня, развязал пастуху руки, поцеловал</w:t>
        <w:br/>
        <w:t>егов лоб; онговорит: «Еслиаллах даст избавление моему дому, я</w:t>
        <w:br/>
        <w:t>сделаю тебя главным конюшим». Оба вместе выступили в путь.</w:t>
      </w:r>
    </w:p>
    <w:p>
      <w:r>
        <w:t>Между тем царь Шюкли весело сидел с гяурами за едой и</w:t>
        <w:br/>
        <w:t>питьем. Он говорит: «Энаете ли вы, беки, какое горе надо при-</w:t>
        <w:br/>
        <w:t>чинить Казану? Надо привести рослую Бурла-хатун, заставить</w:t>
        <w:br/>
        <w:t>ее подавать чаши». Рослая Бурла“% услышала это; в ее сердце т</w:t>
        <w:br/>
        <w:t>душу пал огонь; она вошлав круг сорока стройных ден, дала на-</w:t>
        <w:br/>
        <w:t>ставление; она говорит: «К кому бы из вас ни прикоснулись, го-</w:t>
        <w:br/>
        <w:t>воря, кто из вас жена Казана? - подайте голос из сорока мест».</w:t>
        <w:br/>
        <w:t>Пришел человек от царя Шюкли, спросил: «Кто из вас жена Ка-</w:t>
        <w:br/>
        <w:t>зан-бека?» Изсорока мест подали голос; они неузнали, кто жена,</w:t>
        <w:br/>
        <w:t>принесли весть гяуру. «К одной из них мы прикоснулись, из</w:t>
        <w:br/>
        <w:t>они. Гяур говорит: «Ступайте, приведите сына Казана Уруза;</w:t>
        <w:br/>
        <w:t>понвесьте его на крюк, отделите кусок за куском от его белого</w:t>
        <w:br/>
        <w:t>мяса, приготовьге черное жаркое, поднесите сорока дочерям бе-</w:t>
        <w:br/>
        <w:t>ков; ктоизнихстанетесть,это- нета; ктонестанет есть,это-та</w:t>
        <w:br/>
        <w:t>самая; ее приведите, пусть она подает чаши». Рослая Бурла-ха-</w:t>
        <w:br/>
        <w:t>тун подошла к евоему сыну; громким голосом говорит она свов-</w:t>
        <w:br/>
        <w:t>мусыну- посмотрим, хан мой, что она говорит: «Сын мой, сын!</w:t>
        <w:br/>
        <w:t>знаешь ли ты, что случилось? “поговорим; я разведала, одно за</w:t>
        <w:br/>
        <w:t>другим, дела гяуров.% Сын, жаворонок“% моего златоверхого</w:t>
        <w:br/>
        <w:t>жилипца!Сын, цветок моей дочери-невесты, подобной гусю! Сын</w:t>
        <w:br/>
        <w:t>мой, сын, кого я девять месяцев носила в своем тесном чреве,</w:t>
        <w:br/>
        <w:t>кого я через десять (лунных) месяцев произвела на свет; “сын,</w:t>
        <w:br/>
        <w:t>когоязналас пеленок,сколыбели!”Гяуры замыслили злоедело;</w:t>
        <w:br/>
        <w:t>«выведите сына Казана Уруза из тюрьмы, повесьге его арканом</w:t>
        <w:br/>
        <w:t>затшею, проколите крюком его аба плеча, отделите кусок за кус-</w:t>
        <w:br/>
        <w:t>ком от его белого мяса, приготовьте черное жаркое, поднесите</w:t>
        <w:br/>
        <w:t>сорока дочерям беков; кто станет есть, это - не та; кто не станет</w:t>
        <w:br/>
        <w:t>есть, это - жена Казана; (ее) приведите, чтобы мы заставили ее</w:t>
        <w:br/>
        <w:t>разделитьс нами ложе, подавать чаши», - сказали они. Поесть</w:t>
        <w:br/>
        <w:t>ли мне твоего мяса, сын, или разделить ложе сгяуром нечистой</w:t>
        <w:br/>
        <w:t>170 ҚОРҚЫТ АТА КІТАБЫ</w:t>
        <w:br/>
        <w:t>прошло твое жилипце; твоя престарелая мать прошла, при-</w:t>
        <w:br/>
        <w:t>вешенная к шее черного верблюда; твоя жена, рослая Бурла-ха-</w:t>
        <w:br/>
        <w:t>тунисней сорок стройных девпрошли здесьс плачем; твой сын</w:t>
        <w:br/>
        <w:t>Уруз и с ним сорок джигитов с обнаженной головой, с босыми</w:t>
        <w:br/>
        <w:t>ногами уведены в плен гяурами. На табуны твоих быстрых ко-</w:t>
        <w:br/>
        <w:t>ней вскочилигяуры; ряды твоих красных верблюдов угнали гя-</w:t>
        <w:br/>
        <w:t>уры; твоезолотои серебро, твою обильную казну захватили гяу-</w:t>
        <w:br/>
        <w:t>ры». Услышав такие слова, Казан испустил вздох; ум вегоголо-</w:t>
        <w:br/>
        <w:t>зе помутился, весь мир перед его глазами покрылся мраком; он</w:t>
        <w:br/>
        <w:t>товорит: «Да засохнут твои уста, пастух, “да сгниют (они), па-</w:t>
        <w:br/>
        <w:t>стух! Да положит всемогуший на твое чело печать гибели, пас-</w:t>
        <w:br/>
        <w:t>түх!» Усльшав такие слова Казан-бека, пастух говорит: «Чтоты</w:t>
        <w:br/>
        <w:t>гневаешься, бек, отец мой, Казан? Илив твоей груди нет веры?</w:t>
        <w:br/>
        <w:t>Инаменя пришли шестьсот гяуров; двоебратьев моих пали, три-</w:t>
        <w:br/>
        <w:t>стагяуров яубил,еражалсяза веру; недалгяурам иа твоих ворот</w:t>
        <w:br/>
        <w:t>ни жирных баранов, ни тоших ягнят; в три места я был ранен,</w:t>
        <w:br/>
        <w:t>моя черная голова опустилась,!% я осталея один; в этом ли моя</w:t>
        <w:br/>
        <w:t>вина?» (Снова) говорит пастух: «Дай мне своего каурого коня,</w:t>
        <w:br/>
        <w:t>дай мне свое копье в шестьдесят тутамов, дай мне свой пестрый</w:t>
        <w:br/>
        <w:t>іцит, дай мне свой черный булатный меч, дай мне свой колчанс</w:t>
        <w:br/>
        <w:t>аяосемьюде юсгрелами; дай мне свой крепкий осиновый лук;</w:t>
        <w:br/>
        <w:t>я пойду на гяуров, “возрожуськ новой жизни, убью (врагов),4</w:t>
        <w:br/>
        <w:t>вытру руканом кровь со своего чела; если умру, то умру за твое</w:t>
        <w:br/>
        <w:t>счастье; если всевьпиний бог сохранит меня, я выручу твое жи-</w:t>
        <w:br/>
        <w:t>лиіце». Усльппав такие олова пастуха, Казан пришел в гнев; он</w:t>
        <w:br/>
        <w:t>быстро отправился в путь: пастух также пошел вслед за Каза-</w:t>
        <w:br/>
        <w:t>ном. Казан обернулся, посмотрел: «Сын мой, пастух, куда ты</w:t>
      </w:r>
    </w:p>
    <w:p>
      <w:r>
        <w:t>уходипіь?» - сказал он. Пастух говорит: «Отец мой, Казан, ты</w:t>
        <w:br/>
        <w:t>идешь выручать свой дом, я тозхе иду отомстить за кровь моих</w:t>
        <w:br/>
        <w:t>братьев». Услышав такие слова, Казан говорит: «Сын мой, пас-</w:t>
        <w:br/>
        <w:t>тух, мой желудок голоден, нет ли у тебя чего-нибудь поесть?»</w:t>
        <w:br/>
        <w:t>Пастух говорит: «Есть, отец мой, Казан; прошлую ночь ясварил</w:t>
        <w:br/>
        <w:t>ягненка; приди, сойдем с коней у подножья этого дерева». Они</w:t>
        <w:br/>
        <w:t>сошли с коней; пастух вынул мешок, они поели; Казан поду-</w:t>
        <w:br/>
        <w:t>мал: «Если я отправлюсь с пастухом, остальные беки огузов бу-</w:t>
        <w:br/>
        <w:t>дут издеваться надо мной, будут говорить: «Если бы с Казаном</w:t>
        <w:br/>
        <w:t>небыло пастуха, он неодолел бы гяуров». На Казана нашларев-</w:t>
        <w:br/>
        <w:t>ность, он крепко привязал пастуха к одному дереву, повернулся</w:t>
        <w:br/>
        <w:t>и Двинулея в путь; он говорит пастуху: «Слушай, пастух! Пока</w:t>
        <w:br/>
        <w:t>твой желудок не проголодался, пока твои глаза не покрылись</w:t>
        <w:br/>
        <w:t>черным мраком, вырви это дерево, иначе тебя сьедят здесь вол-</w:t>
        <w:br/>
        <w:t>162 ҚОРҚЫТ АТА КІТАБЫ</w:t>
        <w:br/>
        <w:t>ших трав; за горой Кавказ нет вины! Не проклинай бегуших ла-</w:t>
        <w:br/>
        <w:t>пей; на горе Кавказ нет греха! Не проклинай льва и тигра; за</w:t>
        <w:br/>
        <w:t>горой Кавказ нет вины! Станешь проклинать- проклинай моего</w:t>
        <w:br/>
        <w:t>отца; эта вина, этот грех на моем отце». Снова говорит юноша</w:t>
        <w:br/>
        <w:t>«Мать, не плачь, от этой раны мне смерти нет, не бойся! На се-</w:t>
        <w:br/>
        <w:t>ром коне пришел ко мне Хызр, три раза провел рукой по моей</w:t>
        <w:br/>
        <w:t>ране; «отэтой раны тебе смерти нет; горный цветок, молоко ма-</w:t>
        <w:br/>
        <w:t>тери тебе лекарство»! - сказал он. Как только он это сказал, со-</w:t>
        <w:br/>
        <w:t>рокстройных девразбрелись, нарвали горных цветов. Мать юно-</w:t>
        <w:br/>
        <w:t>шиодинразсдавила свои груди- нет молока; вдругойразсдавила-</w:t>
        <w:br/>
        <w:t>нет молока; в третий раз она насиловала себя, (грудь) наполни-</w:t>
        <w:br/>
        <w:t>лась кровью; она сдавила (груди) - и кровь смешалась с моло-</w:t>
        <w:br/>
        <w:t>ком. Молокос ғорным цветком приложили к ране юноши, поса-</w:t>
        <w:br/>
        <w:t>дили юношу на коня, отправились с ним в его орду, поручили</w:t>
        <w:br/>
        <w:t>юношу врачам, скрыли от Дерсе-хана». Нога коня хрома, язык</w:t>
        <w:br/>
        <w:t>певца проворен, хан мой; в сорок дней рана юноши исцелилась,</w:t>
        <w:br/>
        <w:t>онстал совсем вдоровым. ІЮноша стал садиться наконя, опоясы-</w:t>
        <w:br/>
        <w:t>ваться мечом, стал гнаться за дичью, поднимать птиц. Дерсе-</w:t>
        <w:br/>
        <w:t>хан ничеғо не анал, был уверен, что его сынок умер.</w:t>
        <w:br/>
        <w:t>Те сорок злодеев проведали это, стали советоваться, что им</w:t>
        <w:br/>
        <w:t>делать. «Если Дерсе хан увидит своего сынка, он не замедлит</w:t>
        <w:br/>
        <w:t>метребить нас всех», - сказали они; «пойдем, схватим Дерсе-</w:t>
        <w:br/>
        <w:t>хана, свяжем ему белые руки за спину, привяжем волосяную</w:t>
        <w:br/>
        <w:t>веревку к его белой ішее, направимея с ним в страны гяуров».</w:t>
        <w:br/>
        <w:t>Тақ говоря, они схватили Дерсе-хана, связали ему белые руки</w:t>
        <w:br/>
        <w:t>на спину, привязали волосяную веревку к его шее, затянули ее</w:t>
        <w:br/>
        <w:t>так, что из белого мяса пошла кровь; Дерсе-хан пешком, а они</w:t>
        <w:br/>
        <w:t>верхом пустились в путь. Направились с ним“ в страны осталь-</w:t>
        <w:br/>
        <w:t>ныхгяуров;" Дерсе-хан стал пленником. Беки огузов ничего не</w:t>
        <w:br/>
        <w:t>знали о пленении Дерсе-хана. Между тем, султан мой, жена</w:t>
        <w:br/>
        <w:t>Дерсе-хана проведала обэтом; онавышла навстречу своему сын-</w:t>
        <w:br/>
        <w:t>ку и заговорила - посмотрим, хан мой, что она говорила: «ӘЭна-</w:t>
        <w:br/>
        <w:t>ошьлиты,сын мой, что служилось? Хоть незадрожали твердые</w:t>
        <w:br/>
        <w:t>скалы, земля распцелилась; хоть нет в стране врага, на твоего</w:t>
        <w:br/>
        <w:t>отцананпал враг. Те сорок злодеев, товаришци твоего отца, схвати-</w:t>
        <w:br/>
        <w:t>ли твоего отца, связали ему белые руки на спину, привязали во-</w:t>
        <w:br/>
        <w:t>досяную веревку к его белой шее, сами (отправились) верхом,</w:t>
        <w:br/>
        <w:t>твоего отца заставили идти пешком, направились с ним в стра-</w:t>
        <w:br/>
        <w:t>ны остальных ғяуров. Хан мой, сын! Поднимись, встань со свое-</w:t>
        <w:br/>
        <w:t>гоместа, присоединик себе своихсорок джигитов, избавьсвоеғо</w:t>
        <w:br/>
        <w:t>отца изрук тех с” элодеев! Стулай, сын; если твой отец по-</w:t>
      </w:r>
    </w:p>
    <w:p>
      <w:r>
        <w:t>176 ҚОРҚЫТ АТА КІТАБЫ</w:t>
        <w:br/>
        <w:t>сошелеяс царем Шюкли, заставил кричатьего, свалил наземлю</w:t>
        <w:br/>
        <w:t>с коня; “не дав ему очнуться,% отрубил его черную голову; раз-</w:t>
        <w:br/>
        <w:t>рубив (его), пролил на землю его алую кровь. На правом крыле</w:t>
        <w:br/>
        <w:t>сын Кыян-Сельджука, удалой Дундаз, сошелсея с царем Кара-</w:t>
        <w:br/>
        <w:t>Тюкеном, отрубил ему мечом правый бок, сбросил (его) на зем-</w:t>
        <w:br/>
        <w:t>лю. На левом крыле сын Кара-Гюне, удалой Будак, сошелся с</w:t>
        <w:br/>
        <w:t>царем Богачиком,% крепко ударил его по голове палицей-шес-</w:t>
        <w:br/>
        <w:t>топером; мир перед егоглазами покрылся мраком; он обнял шею</w:t>
        <w:br/>
        <w:t>коня,упал наземлю. Брат Казан-бека разрубил мечомзнамягя-</w:t>
        <w:br/>
        <w:t>уровсдревком, сбросил егона землю. Вушельеинахолмахгяу-</w:t>
        <w:br/>
        <w:t>ров постигло поражение, к их трупам слетелись вороны; две-</w:t>
        <w:br/>
        <w:t>надцатьтысячгяуров пали от меча; из огузов пятьсот джигитов</w:t>
        <w:br/>
        <w:t>пали мученикамиза веру. Бежавших Казан-бек не преследовал,</w:t>
        <w:br/>
        <w:t>просивших погцады не убивал. Беки остальных огузов раздели-</w:t>
        <w:br/>
        <w:t>лидобычу; Казан-бек взял(только)своюорду, своегосына, “свое</w:t>
        <w:br/>
        <w:t>датя,%5 свою казну, вернулся назад. (Сев) на этом престоле, он</w:t>
        <w:br/>
        <w:t>снова поставил свой шатер, черного пастуха сделал главным ко-</w:t>
        <w:br/>
        <w:t>нюшим. Семь дней, семь ночей они ели и пили; сорок рабов и</w:t>
        <w:br/>
        <w:t>рабынь он отпустил на волю ради долголетия”8 свовго сына Уру-</w:t>
        <w:br/>
        <w:t>за, раздал много даров"” молодцам-богатырям-джигитам, дал</w:t>
        <w:br/>
        <w:t>(им) шаровары, шубы, сукно.%</w:t>
        <w:br/>
        <w:t>Пришел мой дед Коркут, сложил песнь, сказал слово; эту</w:t>
        <w:br/>
        <w:t>былину он сложили составил: так он сказал: где воспетые мною</w:t>
        <w:br/>
        <w:t>беки-герои, говорившие; весь мир - мой? Их похитила смерть,</w:t>
        <w:br/>
        <w:t>екрыла земля; за кем остался тленный мир? Земная жизнь, ты</w:t>
        <w:br/>
        <w:t>приходишь и уходиппь; тебе предстоит неизбежный конец. Я дам</w:t>
        <w:br/>
        <w:t>прорицание, хан мой: твои снежные черные горы да не сокру-</w:t>
        <w:br/>
        <w:t>шатсея, твое тенистое, крепкое дерево да не будет срублено; твоя</w:t>
        <w:br/>
        <w:t>“вечно текушцая, прекрасная река да не иссякнет; да не заставит</w:t>
        <w:br/>
        <w:t>тебя всемогуший бог прибегнуть к злодеям! Пусть твой светло-</w:t>
        <w:br/>
        <w:t>сивый конь,скача, неустанет; пусть твой черный булатный меч,</w:t>
        <w:br/>
        <w:t>ударяя, не иступитсея; пустьтвоепестрое копье, поражая, несло-</w:t>
        <w:br/>
        <w:t>мается! Да будет жилишем твоего белобородого отца рай; да бу-</w:t>
        <w:br/>
        <w:t>дет жилишем твоей седокудрой матери горная обителы Дане</w:t>
        <w:br/>
        <w:t>разлучитих(бог)доконцас чистой верой, даувидятлик(божий)</w:t>
        <w:br/>
        <w:t>говоряшцие, амины Ради твоегобелогочела мы совершим молит-</w:t>
        <w:br/>
        <w:t>вуизпяти слов; дабудет она принята! Да небудет обманута твоя</w:t>
        <w:br/>
        <w:t>данная богом надежда, дасоединится в одно, дастоит твердо! Да</w:t>
        <w:br/>
        <w:t>“простит (бог) твои грехи ради лика Мухаммеда, чье имя славно,</w:t>
        <w:br/>
        <w:t>хан мой!</w:t>
        <w:br/>
        <w:t>ЖЫРЛАР 188</w:t>
        <w:br/>
        <w:t>губил тебя, не губи ты своего отца». Так она сказала; юноша не</w:t>
        <w:br/>
        <w:t>ослушался слова своей матери; Богач бек встал со своегс места</w:t>
        <w:br/>
        <w:t>опоясался своим черным булатным мечом, взял вруку свой ҡре</w:t>
        <w:br/>
        <w:t>кий осиновый лук, взял вруку своюзолотуюпалицу, велел при</w:t>
        <w:br/>
        <w:t>вести своего бедуинского коня, сел на него, присоединил к себе</w:t>
        <w:br/>
        <w:t>своих сорок джигитов, отправилея вслед за своим отцом.</w:t>
        <w:br/>
        <w:t>Те злодеи расположились в одном месте, пили крепкое вино.</w:t>
        <w:br/>
        <w:t>Прискакал Богач-хан, те сорок злодеев тоже увидели его и сга-</w:t>
      </w:r>
    </w:p>
    <w:p>
      <w:r>
        <w:t>зали: «Пойдем, схватим того джигита, приведем его, выдадим</w:t>
        <w:br/>
        <w:t>обоих зараз гяурам». Так они сказали; Дерсе-хан говорит: «По-</w:t>
        <w:br/>
        <w:t>шадите мой сорок товаришцей! В единстве божьем нет сомнения!</w:t>
        <w:br/>
        <w:t>Развяжите мне руки, дайте мне в руки мою кобзу, я заставлто</w:t>
        <w:br/>
        <w:t>того джигита вернуться назад. Или убейте меня, или оставғт%</w:t>
        <w:br/>
        <w:t>мне жизньи отпустите». Ему развязали руки, далив руки кс5</w:t>
        <w:br/>
        <w:t>зу. Дерсе-хан не знал, что это - егосынок. Он вышел навстречу</w:t>
        <w:br/>
        <w:t>и говорит - посмотрим, хан мой, что он говорит: «Если ухода</w:t>
        <w:br/>
        <w:t>бедуинские кони с длинной шшеей, тоуходят мои; или средин</w:t>
        <w:br/>
        <w:t>естьи твой верховой конь, сказки мне, джигит; без борьбы, б:</w:t>
        <w:br/>
        <w:t>битвы я отдам его, вернись назад! Если уходит из стада тьма б</w:t>
        <w:br/>
        <w:t>ранов,тоуходят мой; если среди них естьтвоя пипца,скажи мне;</w:t>
        <w:br/>
        <w:t>без Гарьбы, без битвы я отдам ее, вернись назад! Если из рядов</w:t>
        <w:br/>
        <w:t>ухо; ят красные верблюды, тоуходят мой; если среди них естьи</w:t>
        <w:br/>
        <w:t>твое вьючное животное, скажи мне; без борьбы, без битвы я от-</w:t>
        <w:br/>
        <w:t>дам его, вернись назад! Если уходят златоверхие жилипца, то</w:t>
        <w:br/>
        <w:t>уходят мой; если среди них есть и твой шатер, джигит, скажи</w:t>
        <w:br/>
        <w:t>мне; без борьбы, без битвы я отдам его, вернись назад! Если ухо-</w:t>
        <w:br/>
        <w:t>дят белолицые, светлоокие девы, тоуходят мои; если среди них</w:t>
        <w:br/>
        <w:t>естьи твоя невеста, джигит, скажи мне; без борьбы, без битвы я</w:t>
        <w:br/>
        <w:t>отдам ее, вернись назад! Если уходят белобородые старцы, то</w:t>
        <w:br/>
        <w:t>уходят мои; если среди них есть и твой белобородый отец, джи-</w:t>
        <w:br/>
        <w:t>гит, скажи мне; без борьбы, без битвы я дам ему свободу, вер-</w:t>
        <w:br/>
        <w:t>нись назад! Если ты пришел ради меня, джигит, то “мой сынок</w:t>
        <w:br/>
        <w:t>убит,45 джигит, “а тебе о нем горя нет, вернись назад!» Тут юно-</w:t>
        <w:br/>
        <w:t>шастал говорить своему отпцу- посмотрим, хан мой, что он гово</w:t>
        <w:br/>
        <w:t>рил: «Если уходят бедуинские кони с длинной інеей, то уходят</w:t>
        <w:br/>
        <w:t>твои; среди них естьи твой верховой коны; не оставлю его соро-</w:t>
        <w:br/>
        <w:t>камзлодеям! Изрядовуходят твои красные верблюды; срединих</w:t>
        <w:br/>
        <w:t>естьи мое вьючное животнов; не оставлю егосорока злодеям! Из</w:t>
        <w:br/>
        <w:t>стад уходит тьма твоих баранон; среди них есть и моя пиша: не</w:t>
        <w:br/>
        <w:t>оставлю ее сорока злодеям! Если ұ&gt; твой бе р</w:t>
        <w:br/>
        <w:t>окиедевы, тосреди них естьи моя невеста:</w:t>
        <w:br/>
        <w:t>118 ҚОРҚЫТ АТА КІТАБЫ</w:t>
        <w:br/>
        <w:t>дочь, будьте вы свидетелями! Пусть моя дочь еше в колыбели</w:t>
        <w:br/>
        <w:t>будет обручена с сыном Бай-Бурча-бека».</w:t>
        <w:br/>
        <w:t>Прошло некоторое время; всевышний бог дал Бай-Бура-беку</w:t>
        <w:br/>
        <w:t>сына, Бай-Биджан-беку - дочь; об этам услышали остальные</w:t>
        <w:br/>
        <w:t>беки огузов, возрадовались и возвеселились. Бай-Бура-бек при-</w:t>
        <w:br/>
        <w:t>авалк себе своих купцови отдал им приказ: «Слушайте, купцы!</w:t>
        <w:br/>
        <w:t>Всевышний бог дал мне сына; идите в страну греков, привезите</w:t>
        <w:br/>
        <w:t>для моего сына хорошие дары, пока мой сын вырастет». Так он</w:t>
        <w:br/>
        <w:t>сказал; купцы отправилисьв путь, (шли) днем и ночью, прибы-</w:t>
        <w:br/>
        <w:t>лив Стамбұл, купили хорошие дары из редких и ценных това-</w:t>
        <w:br/>
        <w:t>рон; для сына Бай-Буры они наяли серого “морского жеребца,”</w:t>
        <w:br/>
        <w:t>взяли крепкий осиновый лук, взяли палицу-шестопер; они со-</w:t>
        <w:br/>
        <w:t>бралисьв дорогу. Между тем сыну Бай-Буры исполнилось пять</w:t>
        <w:br/>
        <w:t>лет, после пяти лет исполнилось десять лет, после десяти лет</w:t>
        <w:br/>
        <w:t>псполнилось пятнадцать лет; он стал красивым, добрым джиги-</w:t>
        <w:br/>
        <w:t>том, “мужеством походя на орла, ударяюшего накоршуна (71.8</w:t>
        <w:br/>
        <w:t>В тотвек юноше не давали имени, пока он не отрубил головы, не</w:t>
        <w:br/>
        <w:t>пролил крови. Сын Бай-Бура-бека сел на коня, выехал наохоту;</w:t>
        <w:br/>
        <w:t>преследуя дичь, он прибыл к табунам своего отца; главный ко-</w:t>
        <w:br/>
        <w:t>нюший вьппел ему навстречу, помог сойтис коня иугостил; они</w:t>
        <w:br/>
        <w:t>сидели заедой ипитьем. Вто же времяс другой стороны прибы-</w:t>
        <w:br/>
        <w:t>ли ҡупцы, расположилисьу входа в “черное ушшелье.? ЗЭлыегяу-</w:t>
        <w:br/>
        <w:t>ры крепости Оник!” их выследили; купцы еше спали, когда на</w:t>
      </w:r>
    </w:p>
    <w:p>
      <w:r>
        <w:t>них врасплох напали пятьсот гяуров и ограбили их; “стартие</w:t>
        <w:br/>
        <w:t>қупцыбыли взяты вплен, младшие бежали, прибыликогузам.!!</w:t>
        <w:br/>
        <w:t>Они взглянули иувидели, чтона краю (земли) огузов поставле-</w:t>
        <w:br/>
        <w:t>на пестрая палатка, сидит красивый царевич-джигит, напра-</w:t>
        <w:br/>
        <w:t>воиналево от него сорок джигитов. «Это - добрый джигит огу-</w:t>
        <w:br/>
        <w:t>зов; пойдем қ нему, попросим помошци», - сказали они. Купцы</w:t>
        <w:br/>
        <w:t>говорят: «Джигит, джигит, бек-джигит! Внемли моему толосу,</w:t>
        <w:br/>
        <w:t>выслушай мое слово! Прошло шестнадцать лет,какмывыехали</w:t>
        <w:br/>
        <w:t>из страны огузов; мы везли бекам огузов редкие и ценные това-</w:t>
        <w:br/>
        <w:t>рыгяуров;у входавчерное утцелье Пасенг!? мы расположились;</w:t>
        <w:br/>
        <w:t>на нас напали пятьсот гяуров кренпости Оник; мой очутилея в</w:t>
        <w:br/>
        <w:t>плену; наши товары, наши припасы они разграбили, вернулись</w:t>
        <w:br/>
        <w:t>назад. Я принес свою черную голову, пришел к тебе джигит,</w:t>
        <w:br/>
        <w:t>спасение моей черной головы, помоги мне!» Так они сказали;</w:t>
        <w:br/>
        <w:t>тут юноша среди пира перестал пить вино, выронил из рук на</w:t>
        <w:br/>
        <w:t>землю золотой кубок; он говорит: «%ЯЧто ты сказал? Ведите</w:t>
        <w:br/>
        <w:t>(меня), Зпринесите моюолежлу. приведите мовгобыстрого коня;</w:t>
        <w:br/>
        <w:t>пусть любиицие ме ттіғғы сядут на коней!» Тақ он сказал;</w:t>
        <w:br/>
        <w:t>172 ҚОРҚЫТ АТА КІТАБЫ</w:t>
        <w:br/>
        <w:t>веры, разбить честь твоего отца Казана? ЧІто мне делать, сын?»</w:t>
        <w:br/>
        <w:t>Уруз говорит: «Дазасохнут твоиуста, мать, дасгниет твой язык,</w:t>
        <w:br/>
        <w:t>маты Право матери - право бога; не то я поднялся бы и нстал со</w:t>
        <w:br/>
        <w:t>своего места, схватил бы тебя за ворот игорло, бросил бы тебя под</w:t>
        <w:br/>
        <w:t>моюсильнуюпяту, придавил бы твой белый ликк черной земле,</w:t>
        <w:br/>
        <w:t>заставил бы зажурчать кровь из твоих уст и носа, показал бы</w:t>
        <w:br/>
        <w:t>тебе сладость жизни! Что это за слово? Берегись, государыня-</w:t>
        <w:br/>
        <w:t>матушіка, не подходи ко мне, не плачь надо мной! Дайим, госу-</w:t>
        <w:br/>
        <w:t>дарыня-матушка, повесить меня на крюк, дай отделить куски</w:t>
        <w:br/>
        <w:t>от моего мяса, дай приготовить черное жаркове, дай поднести его</w:t>
        <w:br/>
        <w:t>сорока дочерям беков; пока они будут сьедать один кусок, ты</w:t>
        <w:br/>
        <w:t>сьедай два; пустьгяуры тебя неузнают, чтобы тебе неразделять</w:t>
        <w:br/>
        <w:t>ложа с гяурами нечистой веры, не подавать им чаши, не нару-</w:t>
        <w:br/>
        <w:t>шать чести моего отца Казана; берегисы» От таких слов у нее</w:t>
        <w:br/>
        <w:t>полились из глаз горькие слезы; рослая, стройная Бурла-хатун</w:t>
        <w:br/>
        <w:t>схватилась за шею и уши, пала (на землю), стала дергать и раз-</w:t>
        <w:br/>
        <w:t>дирать свои алые, как осеннее яблоко, тцеки, стала рвать свои</w:t>
        <w:br/>
        <w:t>черные, как ворон, волосы; приговаривая: «Сын, сын!»; она за-</w:t>
        <w:br/>
        <w:t>рыдала и заплакала. Уруз говорит: «Государыня-матушка, что</w:t>
        <w:br/>
        <w:t>ты кричишь, стонешь и плачеппь передо мной, что ты терзаешь</w:t>
        <w:br/>
        <w:t>мою печень и мое сердце, что ты напоминаешь мне минувшие</w:t>
        <w:br/>
        <w:t>дни мои? Слушай, маты! разве там, где арабские кони, неродится</w:t>
        <w:br/>
        <w:t>жеребенок? разве там, где красные верблюды, не родится верб-</w:t>
        <w:br/>
        <w:t>люжонок? разве там, где белые бараны, неродится ягненок? Будь</w:t>
        <w:br/>
        <w:t>ты здорова, государыня-матушка, пусть будет здоров мой отец;</w:t>
        <w:br/>
        <w:t>разве уу вас неродится подобный мнесын?» Когда он так сказал,</w:t>
        <w:br/>
        <w:t>мать его не выдержала, удалилась, вошла в круг сорока строй-</w:t>
        <w:br/>
        <w:t>ныхдев.</w:t>
        <w:br/>
        <w:t>Гяуры схватили Уруза, привели егок подножию места убоя;”</w:t>
        <w:br/>
        <w:t>Уруз говорит: «Пошадите, гяуры, в единстве божьем нет сомне-</w:t>
        <w:br/>
        <w:t>ния! Дайте мне поговорить с этим деревом». Громким голосом он</w:t>
        <w:br/>
        <w:t>стал говорить дереву - посмотрим, хан мой, чтоон говорил. «Ког-</w:t>
        <w:br/>
        <w:t>даяназову тебя деревом, нестыдись, дерево! Оттебя ворота Мек-</w:t>
        <w:br/>
        <w:t>ки и Медины, дерево! от тебя посох Моисея, беседовавшего с бо-</w:t>
        <w:br/>
        <w:t>гом, дерево! от тебя мосты набольших реках, дерево! от тебя суд-</w:t>
        <w:br/>
        <w:t>нана черных морях, дерево!от тебя седло Дульдуля,(коня) царя</w:t>
        <w:br/>
        <w:t>мужей Алия, дерево! от тебя ножны и рукоятка (меча) Зуль-</w:t>
        <w:br/>
        <w:t>фикар,% дерево!от тебя колыбель царей Хасанаи Хусейна, дере-</w:t>
      </w:r>
    </w:p>
    <w:p>
      <w:r>
        <w:t>во!имужчины и женіцины страшатея тебя, дерево! Если посмот-</w:t>
        <w:br/>
        <w:t>рювверх, невиднотвоей верхушки, дерево! если посмотрю вниа,</w:t>
        <w:br/>
        <w:t>не видно тноего корня, дерево! Меня вешаот на тебя, не потерпи</w:t>
        <w:br/>
        <w:t>168 ҚОРҚЫТ АТА КІТАБЫ</w:t>
        <w:br/>
        <w:t>Между тем, хан мой, в ту ночь счастьеостальных огузов, аять</w:t>
        <w:br/>
        <w:t>Баюндур-хана, сын Улаша, Салор-Казан, видел черный злове"</w:t>
        <w:br/>
        <w:t>ший сон; он зашевелилея (|71, встал и говорит: «Энаешь ли ты,</w:t>
        <w:br/>
        <w:t>брат мой Кара-Гюне, что я видел во сне? Я видел черный злове-</w:t>
        <w:br/>
        <w:t>іций сон: я видел, что “схватывают качаюшегося на моей руке</w:t>
        <w:br/>
        <w:t>моего сокола;?5 я видел, чтос неба молния поражает мов жилишце</w:t>
        <w:br/>
        <w:t>сбелым верхом; я видел, что мелкий дождьи туман проливают-</w:t>
        <w:br/>
        <w:t>сянадмоей ордой; явидел, чтобешеные волки “направляютсяк</w:t>
        <w:br/>
        <w:t>моему жилиіцу;”” я видел, что черный верблюд “останавливает</w:t>
        <w:br/>
        <w:t>моего быка (?1;7% я видел, что мой черные, “как ворон,2%! волосы</w:t>
        <w:br/>
        <w:t>распускаются; я видел, чтоони, распустившись, покрывают мои</w:t>
        <w:br/>
        <w:t>глаза; я видел, что мои десять пальцен от самой кистив крови.</w:t>
        <w:br/>
        <w:t>С тех пор, как я видел этот сон, я не могу собраться с мыслями,</w:t>
        <w:br/>
        <w:t>прийти в чувство; хан мой, брат, истолкуй мне этот сон». Кара-</w:t>
        <w:br/>
        <w:t>Гюнеговорит: «Тыговоришьо черной туче - это твое счастье;ты</w:t>
        <w:br/>
        <w:t>товоришпьоснегем дожде - этотвое войско; волосы -забота, кровь-</w:t>
        <w:br/>
        <w:t>черное (бедетвие); остального истолковать не могу, пусть аллах</w:t>
        <w:br/>
        <w:t>пстолкует». Как он это сказал, Казан говорит: «Не расстраивай</w:t>
        <w:br/>
        <w:t>моей охоты,%9 не рассеивай моеғо войска! Я сегодня %“разгнева-</w:t>
        <w:br/>
        <w:t>ось на" қаураго коня, пройду трехдневный путь в один день, ДО</w:t>
        <w:br/>
        <w:t>полудия достигну своего жилипца; если найду его целым, невре-</w:t>
        <w:br/>
        <w:t>димым, я до вечера снова приду к тебе; если моя орда не будет</w:t>
        <w:br/>
        <w:t>целой и невредимой, то заботьтесь о себе сами и (знайте, что) я</w:t>
        <w:br/>
        <w:t>утпел».</w:t>
        <w:br/>
        <w:t>Он пришпорил своего каурого коня; Казан-бек, пришпорив</w:t>
        <w:br/>
        <w:t>коня, пустилея в путь; наконец он доехал до своего жилишца, уви-</w:t>
        <w:br/>
        <w:t>дел,что“ворон на лету быстро кружится, остается над жилишцем.2%2</w:t>
        <w:br/>
        <w:t>Тут Казанбек стал расспрашивать свое жилице - посмотрим, хан</w:t>
        <w:br/>
        <w:t>мой, как он расспрашивал; Казан говорит: «“Хоть тебя не засы-</w:t>
        <w:br/>
        <w:t>пал песок, ты покинуто мое жилишце;3 “ты близкок онаграм, ла-</w:t>
        <w:br/>
        <w:t>нямидиким козам,” мое жилише; откудак тебе явился враг, мое</w:t>
        <w:br/>
        <w:t>прекрасное жилипце? Глестоял мой шатер с белым верхом, остал-</w:t>
        <w:br/>
        <w:t>ся его двор; где сидела моя престарелая мать, осталось ее место;</w:t>
        <w:br/>
        <w:t>где пускал стрелы мой сын Уруз, осталась мишены; где гнали ко-</w:t>
        <w:br/>
        <w:t>ней беки огузов, осталось ристалишце; где стояла черная кухня,</w:t>
        <w:br/>
        <w:t>остался очаг». Когда он увидел (все) это, глаза Казана, обведен-</w:t>
        <w:br/>
        <w:t>ныечерной каймой, наполнилиськровавыми слезами; кровьвего</w:t>
        <w:br/>
        <w:t>жилахзакипела; егочерновсердцезадрожало, он ударил каурого</w:t>
        <w:br/>
        <w:t>хоня, направилсея по дороге, где прогпли гяуры, ушел.</w:t>
        <w:br/>
        <w:t>ТТоред ним отутилась нода; Калан гөворит: «Вода видела лицо</w:t>
        <w:br/>
        <w:t>Зога, я расепроту эту воду». Посмотрим, хан май, как он рас-</w:t>
        <w:br/>
        <w:t>ЖЫРЛАР 169</w:t>
        <w:br/>
        <w:t>сепрашивал воду. Казан говорит: «О вода, с шумом текушая со</w:t>
        <w:br/>
        <w:t>скал!о вода, играютшая деренянными судами!о вода, печаль Ха-</w:t>
        <w:br/>
        <w:t>санаи Хусейна!о вода, украшение садаи цветника!о вода, забо-</w:t>
        <w:br/>
        <w:t>та Айши и Фатимы! Тебя пьют быстрые кони, вода! Через тебя</w:t>
        <w:br/>
        <w:t>переходят красные верблюды, вода! Вокруг тебя ложатся белые</w:t>
      </w:r>
    </w:p>
    <w:p>
      <w:r>
        <w:t>бараны, вода! Знаешь ли ты весть о моей орде? Скажи мне, да</w:t>
        <w:br/>
        <w:t>будет моя черная голова жертвой, вода моя, ради тебя!» Тақ он</w:t>
        <w:br/>
        <w:t>сказал; как могла вода дать весть? Он переправилея через воду;</w:t>
        <w:br/>
        <w:t>на этот раз ему встретился волк. «Лицо волка благословенно, я</w:t>
        <w:br/>
        <w:t>расспрошу волка», - сказал он. Посмотрим, хан мой, как он</w:t>
        <w:br/>
        <w:t>расспрашивал; Казан говорит: «С наступлением темного вечера</w:t>
        <w:br/>
        <w:t>для тебя восходит солнце; в снег и дождь ты стоиппь, как герой;</w:t>
        <w:br/>
        <w:t>черных благородных коней ты заставляешь ржать, увидя крас-</w:t>
        <w:br/>
        <w:t>ныхверблюдов, ты заставляешьих реветь; увидя белых баранов,</w:t>
        <w:br/>
        <w:t>ты бьешьих,ударяя хвостом; “ударив их поспине,%ты разбива-</w:t>
        <w:br/>
        <w:t>ешьстену крепкой ограды; выташив жирных баранов,ты, “уда-</w:t>
        <w:br/>
        <w:t>ряя окровавленным хвостом,%% пожираешь их с громким чан-</w:t>
        <w:br/>
        <w:t>каньем. “Твой голос наводитужас насильныхсобак;” явыходя-</w:t>
        <w:br/>
        <w:t>их пастухов?% ты ночью заставляешь бежать. Знаешь ли ты</w:t>
        <w:br/>
        <w:t>вестьо моей орде? Сқажи мне, да будет моя черная голова жерт-</w:t>
        <w:br/>
        <w:t>вой, волк мой, ради тебя». Как мог волк дать весть? Казан про-</w:t>
        <w:br/>
        <w:t>ехал и мимо волка; ему встретилось черная собака черного пас-</w:t>
        <w:br/>
        <w:t>туха; Казан стал расспрашиватьчерную собаку - посмотрим, хан</w:t>
        <w:br/>
        <w:t>мой, как он расспрашивал; он говорит: «С наступлением темно-</w:t>
        <w:br/>
        <w:t>го вечера ты громко лаетть; когда проливается горький айран,</w:t>
        <w:br/>
        <w:t>тыпьешь, громкочавкая; когда приходят воры”ты наводишьна</w:t>
        <w:br/>
        <w:t>них страх; возбудив в них страх, ты заставляешь их пугаться</w:t>
        <w:br/>
        <w:t>собственного шума. Знаешь литы вестьо моей орде? Скажи мне:</w:t>
        <w:br/>
        <w:t>ради здравия моей черной головы, я окажу тебе благодеяния,</w:t>
        <w:br/>
        <w:t>собака». Как могла собака дать весть? Собака с лаем бросилась</w:t>
        <w:br/>
        <w:t>под ноги коня Казана, стала скакать; Казан ударил собаку</w:t>
        <w:br/>
        <w:t>плетью (2;39 собака побежала назад по той дороге, по которой</w:t>
        <w:br/>
        <w:t>пришла; преследуя собаку, Казан встретил черного пастуха.</w:t>
        <w:br/>
        <w:t>Увидя пастуха, он сталегорасспрашивать - посмотрим, хан мой,</w:t>
        <w:br/>
        <w:t>как он его расспрашивал; Казан говорит: «С наступлением тем-</w:t>
        <w:br/>
        <w:t>ного вечера начинается твоя забота, пастух; в снеғ и дождь ты</w:t>
        <w:br/>
        <w:t>выходишь,” пастух; внемли моему голосу, выслушай мое слово!</w:t>
        <w:br/>
        <w:t>Видел ли ты, как прошло тут мое жилишце с белым верхом? Ска-</w:t>
        <w:br/>
        <w:t>жи мне;дабудет моя черная голова жертвой, пастух, ради тебя».</w:t>
        <w:br/>
        <w:t>Пастух говорит: «Умер ли ты, погиб ли ты, Казан? “где ты про-</w:t>
        <w:br/>
        <w:t>ходил? чтоты делал?" Увы, Казан, не вчера, третьего дня здесь</w:t>
        <w:br/>
        <w:t>ЖЫРЛАР 173</w:t>
        <w:br/>
        <w:t>(этого), дерево! если потерпишіь, да поплатишься ты за мое моло-</w:t>
        <w:br/>
        <w:t>дечество, дерево! Ты было нужновнашем народе, дерево! далбыя</w:t>
        <w:br/>
        <w:t>приказ своим черным индийским рабам, разрубили бы они тебя</w:t>
        <w:br/>
        <w:t>на куски, дерево!» Потом он сказал: %«Жаль табунов моих тол-</w:t>
        <w:br/>
        <w:t>пятцихся коней%; жаль моих товаришцей, оплакиваюшцих брата;</w:t>
        <w:br/>
        <w:t>жаль качаюцегося на моей руке моего сокола; “жаль моих быст-</w:t>
        <w:br/>
        <w:t>рых(ног)икрепких(рук);% жаль меня самого, не насладившего-</w:t>
        <w:br/>
        <w:t>сябекством; жаль моей души, неиспытавшей молодечества!» Так</w:t>
        <w:br/>
        <w:t>сказав, он горько заплакал, стал терзать свое горячее сердце.</w:t>
        <w:br/>
        <w:t>Тут, султан мой, прискакали Салор-Казан и черный пастух;</w:t>
        <w:br/>
        <w:t>упастуха была праша, с ямкой из кожи трехгодовалого теленка,</w:t>
        <w:br/>
        <w:t>с боками из шерсти трех коз, с ремнем из шерсти одной козы;</w:t>
        <w:br/>
        <w:t>при каждом ударе он бросал камень (весом) в двенадцать батма-</w:t>
        <w:br/>
        <w:t>нов; “брошенный им каменьне(скоро) падал на землю; когда он</w:t>
        <w:br/>
        <w:t>падал на землю, он “(вновь) поднималея пылью, вертелся, как</w:t>
        <w:br/>
        <w:t>очаг; в том месте, где камень касалсяземлии падал, ?травы не</w:t>
        <w:br/>
        <w:t>вырастало;% %қогда там оставалисьна летожирныебараны и то-</w:t>
        <w:br/>
        <w:t>шиеягнята, волк, придя(туда), неел их.” “Черный пастухтцел-</w:t>
        <w:br/>
        <w:t>кнулпрашцой; изстраха перед прапцой, султан мой, хотьбыл пол-</w:t>
        <w:br/>
        <w:t>день,% мир перед глазами гяуров покрылся мраком. Казан гово-</w:t>
        <w:br/>
        <w:t>рит: «Черный пастух, я выпрошу у гяура свою мать, чтобы она</w:t>
        <w:br/>
        <w:t>неосталасьпод копытами коней». Нога коня хрома, язык певца</w:t>
      </w:r>
    </w:p>
    <w:p>
      <w:r>
        <w:t>проворен; Казан громким голосом стал говоритьгяуру - посмот-</w:t>
        <w:br/>
        <w:t>рим, хан мой, чтоон говорил: «Царь Шюкли, ты унес мои злато-</w:t>
        <w:br/>
        <w:t>верхие жилиша; да дают они тебе тены Ты унес мою богатую каз-</w:t>
        <w:br/>
        <w:t>ну, мои болышие деньги; да будут они тебе на расходы; Ты увел</w:t>
        <w:br/>
        <w:t>Бурла-хатун и с ней сорок стройных дев; да будут они тебе</w:t>
        <w:br/>
        <w:t>пленницами! Ты увел моегосына Урузаисним сорок джигитон;</w:t>
        <w:br/>
        <w:t>да будут они твоими рабами! Ты увел табуны моих быстрых ко-</w:t>
        <w:br/>
        <w:t>ней; даслужат они тебе для езды!Ты увелряды моих верблюдон;</w:t>
        <w:br/>
        <w:t>даслужат они тебе для вьюков! Ты увел моюстаруху-маты; слу-</w:t>
        <w:br/>
        <w:t>шай гяур! мать мою отдай мне, без борьбы, без битвы я вернусь</w:t>
        <w:br/>
        <w:t>назад, уйду, так и знай!». Гяур говорит: «Слушай, Казан, твое</w:t>
        <w:br/>
        <w:t>алатоверхое жилитце мыунесли; ононаше. Рослую Бурла-хатун</w:t>
        <w:br/>
        <w:t>и с ней сорок стройных дев мы увели; они наши. Твоего сына</w:t>
        <w:br/>
        <w:t>Уруза исним сорок джигитов мы увели; они наши. Табуны тво-</w:t>
        <w:br/>
        <w:t>их быстрых коней, ряды твоих верблюдов мы увели; они наши.</w:t>
        <w:br/>
        <w:t>Твоюстаруху-мать мыувели; она наша; неотдадим (ее) тебе. Мы</w:t>
        <w:br/>
        <w:t>выдадим ее за сына попа Яйхана; от сына попа Яйхана у нее ро-</w:t>
        <w:br/>
        <w:t>дитея сын; его мы сделаем твоим должником».2” От таких слов</w:t>
        <w:br/>
        <w:t>черным пнастухом онладел гнев, “онсжал свои губы;% пастух го-</w:t>
        <w:br/>
        <w:t>ЖЫРЛАР ) 175</w:t>
        <w:br/>
        <w:t>шуна |?1, с... поясом,!9 с золотой серьгой в ухе; в борьбе с ним</w:t>
        <w:br/>
        <w:t>один за другим падали с коней остальные беки огузов. «Ударь</w:t>
        <w:br/>
        <w:t>евоим мечом, отец мой, Казан, я пришел», -сказал он. Вслед за</w:t>
        <w:br/>
        <w:t>ним, посмотрим, хан мой, кто пришел. Прискакал воспитав-</w:t>
        <w:br/>
        <w:t>ший% Казан-бека Аруз-Ходжа, (с широкими) устами подобный</w:t>
        <w:br/>
        <w:t>коню, “с рукой и туловигцем длинными как ...,?і с тонкими ик-</w:t>
        <w:br/>
        <w:t>рами; ішуба из шкуры шестидесяти қозлов не покрыла бы его</w:t>
        <w:br/>
        <w:t>всего |71, шапка из пікуры шести козлов не покрыла бы его</w:t>
        <w:br/>
        <w:t>ушей. «Ударьсвоим мечом, бек мой, Казан, я пришел»,- сказал</w:t>
        <w:br/>
        <w:t>он. Еслед за ним, посмотрим, кто пришел. Прискакал Эмен из</w:t>
        <w:br/>
        <w:t>рода Бэғдюр%с окровавленными усами; покинув родину, он ви-</w:t>
        <w:br/>
        <w:t>делликпророка; вернувшись, стал егосподвижником среди огу-</w:t>
        <w:br/>
        <w:t>зов; когда им овладевалгнев, изегоусов сочиласькровь. «Ударь</w:t>
        <w:br/>
        <w:t>своим мечом, отец мой, Казан, я пришел»,-сказалон. Вслед за</w:t>
        <w:br/>
        <w:t>ним, посмотрим, кто пришел. Прискакал Алп-Әрен, сын Илик-</w:t>
        <w:br/>
        <w:t>Коджи,% %с презрением пустивший гяуров вслед за собакой:</w:t>
        <w:br/>
        <w:t>покинувший родину,% наконе переплывший через реку Айгыр-</w:t>
        <w:br/>
        <w:t>Гэзлю,%% овладевший ключами пятидесяти семи крепостей,</w:t>
        <w:br/>
        <w:t>женивішийся “на Чепіме, дочери белого царя,” заставивший</w:t>
        <w:br/>
        <w:t>изрыгать кровь царя Суну-Сандала, зақутавшийсяв сорок каф-</w:t>
        <w:br/>
        <w:t>танов, захвативший дочерей-красавиц беков тридцати семи кре-</w:t>
        <w:br/>
        <w:t>постей, однуза другой обнимавший в шею, целовавший в лицои</w:t>
        <w:br/>
        <w:t>вгубы. «Ударь своим мечом, отеп мой, Казан, япришел»,-ска-</w:t>
        <w:br/>
        <w:t>зал он. Станешь перечислять беков огузов, доконца недойдешь;</w:t>
        <w:br/>
        <w:t>все пришли.</w:t>
        <w:br/>
        <w:t>Чистой водой совершили они омовение, приложились к зем-</w:t>
        <w:br/>
        <w:t>ле своим белым челом, совершили намаз из двух поклонов, воз-</w:t>
        <w:br/>
        <w:t>дали хвалу Мухаммеду, чьеимяславно, без промедления погна-</w:t>
        <w:br/>
        <w:t>ли коней на гяуров, ударили мечами; раздался звук барабанов,</w:t>
        <w:br/>
        <w:t>затрубили медные трубы “с золотым винтом.% В тот день герои-</w:t>
        <w:br/>
        <w:t>джигиты обнаружили свою доблесть; в тот день трусы высмат-</w:t>
        <w:br/>
        <w:t>ривали скрытое место; тот деньбыл днем стратппной битвы, поле</w:t>
        <w:br/>
        <w:t>покрылось головами; головы были отрублены; “как мяч,” ска-</w:t>
        <w:br/>
        <w:t>кали быстрые кони, их копыта"! спадали. Пестрыми копьями</w:t>
        <w:br/>
        <w:t>кололи, черными булатными мечами ударяли; их острие спада-</w:t>
        <w:br/>
        <w:t>ло. Березовые етрелы с тремя перьями выпускались; их желез-</w:t>
        <w:br/>
        <w:t>ный наконечник спадал. Тот день был подобен дню страшного</w:t>
        <w:br/>
        <w:t>суда; бек огузов был отделен от своего нукера, нукер- от своего</w:t>
      </w:r>
    </w:p>
    <w:p>
      <w:r>
        <w:t>бека. “С внешними огузами? ударил справа удалой Дундаз.</w:t>
        <w:br/>
        <w:t>С молодцами-джигитами ударил слева сын Кара-Гюне, удалой</w:t>
        <w:br/>
        <w:t>Будак. С беками внутренних огузов у; лна центр Казан; он</w:t>
        <w:br/>
        <w:t>106 ; ҚОРҚЫТ АТА КІТАБЫ</w:t>
        <w:br/>
        <w:t>Шеме ад-дин, победитель врага Баюндур-хана. Со славой поки-</w:t>
        <w:br/>
        <w:t>нчувший Байбурд, крепость Пара-Сара, Бейрек сел на своего се-</w:t>
        <w:br/>
        <w:t>рого жеребца. Назвавший попом Казана, хозяин каурого коня,</w:t>
        <w:br/>
        <w:t>бек Иекенк” сел на евоего гнедого коня. Стану перечислять их,</w:t>
        <w:br/>
        <w:t>до конца (мне) не дойти; остальные беки огузов сели на коней;</w:t>
        <w:br/>
        <w:t>па пеструю гору поднялось пестрое войско, (вышло) на охоту.</w:t>
        <w:br/>
        <w:t>(Об этом) провгдал разведчик гяуров, пошел, принес весть</w:t>
        <w:br/>
        <w:t>лейзнему из гяуров, царю Шюкли.” Семь тысяч черноволосых</w:t>
        <w:br/>
        <w:t>5 нечистой веры, врагов (истинной) веры, в кафтанах, ра-</w:t>
        <w:br/>
        <w:t>зорзанных сзади до половины, сели на своих пегих коней, %со-</w:t>
        <w:br/>
        <w:t>-әршіиди нзбег;9 в полночь они пришли орде Қазан-бека. Его</w:t>
        <w:br/>
        <w:t>солатоверхие жилишатяурыразграбили,!” его невесту, подобную</w:t>
        <w:br/>
        <w:t>чусю, заставили кричать, на табуны его быстрых коней вскочи-</w:t>
        <w:br/>
        <w:t>ли, ряды его красных верблюдов угнали, его богатую казну,</w:t>
        <w:br/>
        <w:t>обильные деньги разграбили. Рослая Бурла-хатун ис ней сорок</w:t>
        <w:br/>
        <w:t>стройных дев былмузедены вплен; престарелая мать Казан-бека</w:t>
        <w:br/>
        <w:t>была уведена, привешенная к ішге черного верблюда; сын хана</w:t>
        <w:br/>
        <w:t>Жазапа Уруз-бек с тремястами джигитов были уведены со свя-</w:t>
        <w:br/>
        <w:t>нными руками и связанной шеей; Илик !%- Коджи Сары Кал-</w:t>
        <w:br/>
        <w:t>этап погиб в боюза дом Казан-бека; у Базана об этих делах вес-</w:t>
        <w:br/>
        <w:t>Говопят еяуры: «Беки, на табуны быстрых коней Қазана мы</w:t>
        <w:br/>
        <w:t>-скочили, егозолотои серебро мы разграбили, егосына Урузаис</w:t>
        <w:br/>
        <w:t>эшм сорок джигитов мы увели в плен, ряды его верблюдов мы</w:t>
        <w:br/>
        <w:t>-мену Казана ис ней сорок стройных дев мы захватили;</w:t>
        <w:br/>
        <w:t>ғә горе мы причинили Казану». Один из гяуров говорит:</w:t>
        <w:br/>
        <w:t>&lt;Одно горе нам осталось (причинить) Казан-беку». Царь Шюк-</w:t>
        <w:br/>
        <w:t>лиговорит: «Скажи, азнаур,!% какоегореосталось(причинить)?»</w:t>
        <w:br/>
        <w:t>Гяур говорит: «У Казана “внутри ворот!Фестьдесятьтысячбара-</w:t>
        <w:br/>
        <w:t>нов; если бы мы увели и тех баранов, мы причинили бы Казану</w:t>
        <w:br/>
        <w:t>льтое гере». Говорит царь ПІюкли: «Пусть пойдут шестьсот</w:t>
        <w:br/>
        <w:t>анов». Шестьсот гяуров сели на коней, отпра-</w:t>
        <w:br/>
        <w:t>очью Ячерный пастух!! видел чер-</w:t>
        <w:br/>
        <w:t>евелился послесна,он встал, призвал</w:t>
        <w:br/>
        <w:t>; бап-Пиочии Демюр-Кючи,!%закрыл воро-</w:t>
        <w:br/>
        <w:t>с местах насыпал камней, как холм, взял вруку</w:t>
        <w:br/>
        <w:t>свою пратцус певтрой рукояткой. Вдруг перед черным пастухом</w:t>
        <w:br/>
        <w:t>собралосьшшпестьсот гяуров; гяуры говорят: «С наступлением тем-</w:t>
        <w:br/>
        <w:t>ного вечера начинается твоя забота, пастух, в снег и дождьты</w:t>
        <w:br/>
        <w:t>выходить,!” пастух; “много молокаи сыру ты приготовляешь,79</w:t>
        <w:br/>
        <w:t>аастух! Элатоверхие жилиша бека, чье имя Казан, мы сокруши-</w:t>
        <w:br/>
        <w:t>174 ҚОРҚЫТ АТА КІТАБЫ</w:t>
        <w:br/>
        <w:t>ворит: «Слушай, гяур без веры, без ума; гяур без чувств, без рас-</w:t>
        <w:br/>
        <w:t>судительности! Лежашцие против (нас) снежные черные горы</w:t>
        <w:br/>
        <w:t>состарились, не вырастетнаних трава, обагренные кровьюреки</w:t>
        <w:br/>
        <w:t>состарились, “не наполнитоя (от них) сосуд водой;”! быстрые</w:t>
        <w:br/>
        <w:t>кони состарились, не дадут они жеребенка; красные верблюды</w:t>
        <w:br/>
        <w:t>состарились, не дадут они верблюжонка; слушай, гяур! мать</w:t>
      </w:r>
    </w:p>
    <w:p>
      <w:r>
        <w:t>Казанасостарилась, недастонасына. “Еслиу тебя есть...,% царь</w:t>
        <w:br/>
        <w:t>Швюкли, еслиу тебя есть черноокая дочь, приведи ее, отдай Қа-</w:t>
        <w:br/>
        <w:t>зану. Слушай, гяур! от твоей дочери пусть у него родится сын,</w:t>
        <w:br/>
        <w:t>его вы сделайте должником% Қазан-бека».</w:t>
        <w:br/>
        <w:t>Тут пришли остальные беки огузов; хан мой, посмотрим, кто</w:t>
        <w:br/>
        <w:t>пришел. Прискакал «поражаюший мужейе4 брат Казан-бека</w:t>
        <w:br/>
        <w:t>Кара-Гюне, “чья колыбельу входа в черноеуіцелье была покры-</w:t>
        <w:br/>
        <w:t>та кожей черного быка,% кто в гневе обрапал черный камень в</w:t>
        <w:br/>
        <w:t>глину,%ктопривязал себе усы назатылкевсеми местах; «ударь</w:t>
        <w:br/>
        <w:t>своим мечом, брат Казан, я пришел», - сказал он. Вслед за ним,</w:t>
        <w:br/>
        <w:t>посмотрим, ктопришел. Прискакалудалой Дундаз,%”7 сын Кыян-</w:t>
        <w:br/>
        <w:t>Сельджука, сокрушивший и взявший железные ворота “в Дер-</w:t>
        <w:br/>
        <w:t>бендском уіцелье,08 на острие своего пестрого копья в шестьде-</w:t>
        <w:br/>
        <w:t>сят тутамов заставлявший кричать воина; «ударь своим мечом,</w:t>
        <w:br/>
        <w:t>отец мой, Казан, я пришел», -- он сказал. Вслед аа ним, посмот-</w:t>
        <w:br/>
        <w:t>рим, хан мой, кто приппел. Прискакал сын Кара-Гюне Кара Бу-</w:t>
        <w:br/>
        <w:t>даг, сокрушивший крепости Хамил%” и Мардин,”9 заставивший</w:t>
        <w:br/>
        <w:t>шарыгатькровь вооруженного железным луком царя Қипчака,7</w:t>
        <w:br/>
        <w:t>мужественно взявший дочь Казана;? белобородые старцы, ҙа-</w:t>
        <w:br/>
        <w:t>видя этого джигита, славили его; на нем были шаровары с</w:t>
        <w:br/>
        <w:t>красными шпорами, %на его коне было украшение из морских</w:t>
        <w:br/>
        <w:t>(раковин); «ударь своим мечом, отец мой, Казан, япришел»,-</w:t>
        <w:br/>
        <w:t>сказал он. Вслед за ним, посмотрим, хан мой, кто пришел. При-</w:t>
        <w:br/>
        <w:t>скакал Шер Шемс-ад-дин, сын Гафлет-Ходжи, без разрешения</w:t>
        <w:br/>
        <w:t>одолевший врага Баюндур-хана, заставивший изрыгать кровь</w:t>
        <w:br/>
        <w:t>шестьдесяттысячгяуров, “недававший растаятьснегу нагриве</w:t>
        <w:br/>
        <w:t>своего серого коня. «Ударь своим мечом, отец мой, Казан, я</w:t>
        <w:br/>
        <w:t>пришел», - сказал он. Вслед за ним, посмотрим, хан мой, кто</w:t>
        <w:br/>
        <w:t>пришел. Прискакал на сером жеребце Бейрек, со славой поки-</w:t>
        <w:br/>
        <w:t>нувший Байбурд, крепость Пара-Сара, заставший (готовым) свой</w:t>
        <w:br/>
        <w:t>пестрый свадебный шатер,% надежда семи дев, глашатай |2|7</w:t>
        <w:br/>
        <w:t>остальных огузов, помошник Казан-бека. «Ударь своим мечом,</w:t>
        <w:br/>
        <w:t>отец мой, Казан, я пришел», - сказал он. Вслед за ним, хан мой,</w:t>
        <w:br/>
        <w:t>посмотрим, кто пришел. Прискакал бек ЙИекенк,% сын Казы-</w:t>
        <w:br/>
        <w:t>лык-Коджи, “мужеством подобный орлу, ударлюшему на кор-</w:t>
        <w:br/>
        <w:t>192 ҚОРҚЫТ АТА КІТАБЫ</w:t>
        <w:br/>
        <w:t>цами: «Пропадитевы сосвоим Бейреком»,-сказал он; «вы дали</w:t>
        <w:br/>
        <w:t>мне старый кафтан, навлекли на меня позор». Он отправил-</w:t>
        <w:br/>
        <w:t>ся, нашел старый мешок из верблюжьего вьюка, сделал в нем</w:t>
        <w:br/>
        <w:t>дыру, надел его себе на шею, притворился безумным, пришел</w:t>
        <w:br/>
        <w:t>насвадыбу.</w:t>
        <w:br/>
        <w:t>Он увидел, что на свадьбе жених пуеквет стрелы; Будаг, сын</w:t>
        <w:br/>
        <w:t>Кара-Гюне, Уруз, сын Казан-бека, глава беков Иекенк,сын Гаф-</w:t>
        <w:br/>
        <w:t>лет-Коджи Шер-Шемс-ад-дин, брат невесты безумный Карчар -</w:t>
        <w:br/>
        <w:t>все пускают стрелы. Как вылустит стрелу Будаг, Бейрек го-</w:t>
        <w:br/>
        <w:t>ворил: «Дабудет(сильна)твоярука!» Как выпуститстрелу Уруз,</w:t>
        <w:br/>
        <w:t>Бейрек говорил: «Да будет (сильна) твоя рука!» Как выпустит</w:t>
        <w:br/>
        <w:t>стрелу Иекенк. Бейрек говорил: «Да будет (сильна) твоя рука!»</w:t>
        <w:br/>
        <w:t>Как выпустит стрелу Шер-Шемсад-дин, Бейрек говорил: «Да</w:t>
        <w:br/>
        <w:t>будет (сильна) твоя рука!» Как вынустит стрелу жених, он гово-</w:t>
        <w:br/>
        <w:t>рил: «Да засохнет твоя рука, да сгниют твои пальцы, свинья,</w:t>
        <w:br/>
        <w:t>рожденный от свиньи! Будь жертвой за (других) женихов». Яр-</w:t>
        <w:br/>
        <w:t>тачуком. сыном Яланчи, овладел гнев; он говорит: «Неғодный</w:t>
        <w:br/>
        <w:t>безумен. ро:хленный от неголного! Тебе ли говорить мне такие</w:t>
        <w:br/>
        <w:t>слова? Приди, негодный. натяни мой лук; не тоя тут же отруб-</w:t>
        <w:br/>
        <w:t>лютвокголову». Усльшпав такие слова, Бейрек взял лук, натя-</w:t>
        <w:br/>
        <w:t>нүлего:веторуке лүк сломался на два куска; он поднял куеки,</w:t>
      </w:r>
    </w:p>
    <w:p>
      <w:r>
        <w:t>бросил пегел женихом: «Чтобы на голом месте стрелять в</w:t>
        <w:br/>
        <w:t>воробьев, “онгедится». -сказал он. Сын Яланчи Яртачук силь-</w:t>
        <w:br/>
        <w:t>норазгневалоя.чтосломалилүук:онговорит: «Естьлук Бейрека,</w:t>
        <w:br/>
        <w:t>принесите ғто». Пошіли. принесли: Бейрек, увидя лук, вспом-</w:t>
        <w:br/>
        <w:t>нИилосвовх тәваои ақал: он говорит: «...% Ты, чью во-</w:t>
        <w:br/>
        <w:t>гхепри Бстречесврағгом,ты стонитгь</w:t>
        <w:br/>
        <w:t>тебя, мой крепкий осиновый лук!</w:t>
        <w:br/>
        <w:t>стугойтетивой! В суровом местея</w:t>
        <w:br/>
        <w:t>товаршіцен, свон два каравана.</w:t>
        <w:br/>
        <w:t>ейрек говорит: «Беки, из любви</w:t>
        <w:br/>
        <w:t>қвам а нат елу». Мишенью был перстень же-</w:t>
        <w:br/>
        <w:t>ниха: Б перстень. расқолол его; беки огу-</w:t>
        <w:br/>
        <w:t>зов. ҰБ ы оши,захохотали. Казан-бек смот-</w:t>
        <w:br/>
        <w:t>он послал человека. приавал Бе</w:t>
        <w:br/>
        <w:t>ақлониылтолову. Ерижалруну</w:t>
        <w:br/>
        <w:t>твие; Бейрек ғоворит: «Ты, чей ғ</w:t>
        <w:br/>
        <w:t>жикоя нақрутом месте;ты,</w:t>
        <w:br/>
        <w:t>ты, чын быстрые кони выво</w:t>
        <w:br/>
        <w:t>голосом</w:t>
        <w:br/>
        <w:t>пришел (</w:t>
        <w:br/>
        <w:t>ЖЫРЛАР 183</w:t>
        <w:br/>
        <w:t>говорит: «Я пришел подняться на твою лежашую против (нас)</w:t>
        <w:br/>
        <w:t>черную гору; “я пришел переправиться через твою быструю,</w:t>
        <w:br/>
        <w:t>многоводную,% красивую реку; я пришел быть сжатым твоим</w:t>
        <w:br/>
        <w:t>широким сапогом и твоей тесной пазухой; по повелению бога,</w:t>
        <w:br/>
        <w:t>по слову пророка я пришел посватать для Бамси-Бейрека твою</w:t>
        <w:br/>
        <w:t>сестру Бану-Чечек, ту, что чиіце месяца, светлее солнца». Ког-</w:t>
        <w:br/>
        <w:t>дадед Коркут произнес такие слова, безумный Карчар говорит:</w:t>
        <w:br/>
        <w:t>«ҰЧтоты сказал?% Пригоните моего черного жеребца, принеси-</w:t>
        <w:br/>
        <w:t>те оружие». Привели черного жеребца, принесли оружие, поса-</w:t>
        <w:br/>
        <w:t>дили безумного Карчара на коня; дед Коркутразорвал путы коня,</w:t>
        <w:br/>
        <w:t>пустился в бегство; безумный Карчар устремилсея за ним. Гнсе-</w:t>
        <w:br/>
        <w:t>дой жеребец с овечьей головой выбился из сил: дед Коркут вско-</w:t>
        <w:br/>
        <w:t>чил “на ... жеребца%! с қозьей головой; преследуя деда, безум-</w:t>
        <w:br/>
        <w:t>ный Карчар проскакал “пространство в десять лет пути |71,2</w:t>
        <w:br/>
        <w:t>Безумный Карчар настиг деда Коркута, дед “лишилея сил от</w:t>
        <w:br/>
        <w:t>страха,% поручил себя богу, произнес евяпценнейшее имя; бе-</w:t>
        <w:br/>
        <w:t>зумный Карчар схватил в руки меч; “на расстоянии локтя он,</w:t>
        <w:br/>
        <w:t>кипя гневом, произвел нападение; безумный бек хотел ударить</w:t>
        <w:br/>
        <w:t>ипоразитьдеда; дед Коркут сказал: «Еслиударишь, дазасохнет</w:t>
        <w:br/>
        <w:t>твоя рука!» По повелению всевышнего бога поднятая рука бе-</w:t>
        <w:br/>
        <w:t>зумного Карчара осталась висеть, потому что дед Коркутбыл об-</w:t>
        <w:br/>
        <w:t>ладателем святости, его молитва была усльышпана. Безумный</w:t>
        <w:br/>
        <w:t>Карчар говорит: «На помошы Пошады! В единстве божьем пет</w:t>
        <w:br/>
        <w:t>сомнения! Исцели моюруку; “поповелениюбога, послову проро-</w:t>
        <w:br/>
        <w:t>ка18 я выдам свою сестру за Бейрека». Так он сказал, трижды</w:t>
        <w:br/>
        <w:t>подтвердил свое обешание, покаялся в своих грехах; дед Коркут</w:t>
        <w:br/>
        <w:t>произнес молитву; по божьему повелению рука безумца стала</w:t>
        <w:br/>
        <w:t>совершенно здоровой, “как прежде.” Он говорит: «Дед,дашьли</w:t>
        <w:br/>
        <w:t>ты мне то, чего я потребую, чтобы отпустить свою сестру?» Дед</w:t>
        <w:br/>
        <w:t>говорит: «Дадим; посмотрим, чего ты потребуешь». Безумный</w:t>
        <w:br/>
        <w:t>Карчар говорит: «Доставьте тысячу верблюдов, никогда не ви-</w:t>
        <w:br/>
        <w:t>давших самки; доставьте тысячу жеребцов, никогда не подни-</w:t>
        <w:br/>
        <w:t>мавшихся на кобылу; доставьте тысячу баранов, никогда не ви-</w:t>
        <w:br/>
        <w:t>давших овцы; доставьте тысячу псов без хноста и без ушей; еше</w:t>
        <w:br/>
        <w:t>доставьте мне тысячу блох. Доставите мневсе, что ясказал, лад-</w:t>
      </w:r>
    </w:p>
    <w:p>
      <w:r>
        <w:t>но, отдам(вам девицу); не доставишь, тоя теперь тебя неубил,а</w:t>
        <w:br/>
        <w:t>тогдаубью».</w:t>
        <w:br/>
        <w:t>Дед вернулея домой, приіпел в дом Бай-Буры; Бай-Бура-бок</w:t>
        <w:br/>
        <w:t>говорит: «Дед, мужчина ли ты. женіцина ли ты?» «Я мужчи-</w:t>
        <w:br/>
        <w:t>на», - сказал дед. «Ка 6 ты тосд</w:t>
        <w:br/>
        <w:t>Карчара?» Дед говорит:</w:t>
        <w:br/>
        <w:t>"к безу</w:t>
        <w:br/>
        <w:t>жейбыласо</w:t>
        <w:br/>
        <w:t>спасеян</w:t>
        <w:br/>
        <w:t>мотьйойын, забот</w:t>
        <w:br/>
        <w:t>ЖЫРЛАР 181</w:t>
        <w:br/>
        <w:t>чек говорит: «Слушайте, девушки, мне говорили,” что отдали</w:t>
        <w:br/>
        <w:t>меня Бейреку, чье лицо закрыто покрывалом; не он ли это? По-</w:t>
        <w:br/>
        <w:t>зовитв его, яегорасспрошу». Бейрека позвали; он пришел; Бану-</w:t>
        <w:br/>
        <w:t>Чечек “закрылась чадрой,?! стала его расспрашиваты; она гово-</w:t>
        <w:br/>
        <w:t>рит: «Откуда ты приходишь, джигит?» Бейрек говорит: «Из</w:t>
        <w:br/>
        <w:t>(страны) внутренних огузов». «Среди внутренних огузов ктоты</w:t>
        <w:br/>
        <w:t>и кто тебе отец?», - спросила она. «Меня зовут Бамси-Бейре-</w:t>
        <w:br/>
        <w:t>ком, сыном Бай-Бура-бека», - ответил он. Девушка говорит:</w:t>
        <w:br/>
        <w:t>«Для какого дела ты пришел, джигит?» Бейрек говорит: «У Бай-</w:t>
        <w:br/>
        <w:t>Биджан-бека есть дочь; на нев я пришел посмотреть». Девица</w:t>
        <w:br/>
        <w:t>говорит: «Нетаковаона, чтобы показаться тебе; ноя-служанка</w:t>
        <w:br/>
        <w:t>Бану-Чечек; давай, выедем вместе на охоту; если твой конь о6б-</w:t>
        <w:br/>
        <w:t>гонит моего коня, ты обгонишьи ее коня; выпустим тоже вместе</w:t>
        <w:br/>
        <w:t>стрелы; если ты меня превзойдешь, ты превзойдешь и ее; потом</w:t>
        <w:br/>
        <w:t>поборемся с тобой; если ты меня одолеешь, то одолеешь и ес».</w:t>
        <w:br/>
        <w:t>Так она сказала; Бейрек говорит: «Ладно, садись на коня». Оба</w:t>
        <w:br/>
        <w:t>сели на коней, выехали на ристалишце, пустили коней - конь</w:t>
        <w:br/>
        <w:t>Бейрека обогнал коня девицы; выпустили стрелы - Бейрек ряс-</w:t>
        <w:br/>
        <w:t>сек стрелу девицы. Девица говорит: «Слушай, джигит, моего</w:t>
        <w:br/>
        <w:t>коня еше никто не обгонял, моей стрелы ешце никто нерассекал;</w:t>
        <w:br/>
        <w:t>терепь давай поборемея с тобой». Тотчас Бейрек сошел с коней;</w:t>
        <w:br/>
        <w:t>онисхватились,обхватилидругдруга, подобно двумбогатырям;</w:t>
        <w:br/>
        <w:t>то Бейрек поднимвет девипу, хочет сбросить на землю, то деви-</w:t>
        <w:br/>
        <w:t>цаподнимает Бейрека, хочет сбросить на землю. Бейрек ослабе-</w:t>
        <w:br/>
        <w:t>л;71% он говорит: «Если эта девица одолеет меня, то среди ос-</w:t>
        <w:br/>
        <w:t>тальных огузов моим уделом будут насмешкии обиды». Такскла-</w:t>
        <w:br/>
        <w:t>зав, он “воспылал гневом, схватил (девицу), взял ее за повязку</w:t>
        <w:br/>
        <w:t>І?1,2ухватилея за ее груди, обнял?” девицу; на этот раз Бейрек</w:t>
        <w:br/>
        <w:t>овладел стройным станом девицы, “связал ве |21, сбросил ес</w:t>
        <w:br/>
        <w:t>спиной на землю. Девица говорит: «Джигит, Бану-Чечек, дочь</w:t>
        <w:br/>
        <w:t>Бай-Биджана, это я». Так она сказала; Бейрек (ее) “трижды по-</w:t>
        <w:br/>
        <w:t>целовал, один раз укусил.% «Да принесет нам свадьба счастие,</w:t>
        <w:br/>
        <w:t>ханская дочы!» - сказал он, енял со своего пальца золотой пер-</w:t>
        <w:br/>
        <w:t>стень, надел его на палец девицы: «Да будет это знаком между</w:t>
        <w:br/>
        <w:t>нами, ханская дочы» - сказал он. Девица говорит: «Когда так</w:t>
        <w:br/>
        <w:t>случилось, то надоидти вперед, сын бека!» “%»Ктоазнает, чтонам</w:t>
        <w:br/>
        <w:t>суждено,:% госпожа», - ответил Бейрек.</w:t>
        <w:br/>
        <w:t>Расставшись с девицей, Бейрек вернулсея домой; его белобо-</w:t>
        <w:br/>
        <w:t>родый отец вышпел навстречу; он говорит: «Сын, что ты видел</w:t>
        <w:br/>
        <w:t>сегодня любопытното среди огузов?» Бейрек говорпт: «Чтомас</w:t>
        <w:br/>
        <w:t>видеть? У қого сын, тот ого женит, у кого есть дочь, выдает е</w:t>
      </w:r>
    </w:p>
    <w:p>
      <w:r>
        <w:t>ЖЫРЛАР 191</w:t>
        <w:br/>
        <w:t>обруштилась, певец, а дотебя вестьне дошла! Мое тенистое, креп-</w:t>
        <w:br/>
        <w:t>кое дерево срублено, певец, а до тебя весть не дошла. Липпилась</w:t>
        <w:br/>
        <w:t>явмире единственного брата, певец, а дотебя вестьне допгла. Не</w:t>
        <w:br/>
        <w:t>играй, певец, не говори, певец; что нужно мне, несчастной де-</w:t>
        <w:br/>
        <w:t>вице?67 «ПШойдешь дальше (21, ветретишь свадьбу; иди на свадь-</w:t>
        <w:br/>
        <w:t>бу, проходи мимо» 58</w:t>
        <w:br/>
        <w:t>Бейрек прошел мимо, пришел к своим старшим сестрам; он</w:t>
        <w:br/>
        <w:t>посмотрел и увидел - сидят его сестры в черной и синей (одеж-</w:t>
        <w:br/>
        <w:t>де). Громким голосом Бейрек говорит - посмотрим, хан мой, что</w:t>
        <w:br/>
        <w:t>он говорит: «Рано утром вы встаете со своего места, девицы; бе-</w:t>
        <w:br/>
        <w:t>лый шатервы покинули, вчерный шатер вошли, девицы; белую</w:t>
        <w:br/>
        <w:t>(одежду)высняли, черную надели,девицы. Чтоосталось от про-</w:t>
        <w:br/>
        <w:t>стокваши “в вашей чашке, подобной печени.5% %Что осталось от</w:t>
        <w:br/>
        <w:t>меда под вашей кринкой?” Что осталось от хлеба на вашем блю-</w:t>
        <w:br/>
        <w:t>де? ҰЯ прошел трехдневный путь;!! накормите меня, “чтобы мне</w:t>
        <w:br/>
        <w:t>натри дня было довольно, пусть бог вам даст радость».!? Так он</w:t>
        <w:br/>
        <w:t>сказал; девицы пошіли, принесли поесть, накормили Бейрека.</w:t>
        <w:br/>
        <w:t>Бейрек говорит: «Нет лиу вас староғо кафтана, как милостыни,</w:t>
        <w:br/>
        <w:t>ради головы и глаз вашего старшего брата? Я бы его надел, по-</w:t>
        <w:br/>
        <w:t>шелбы насвадыьбу; насвадьбе мнедостанется кафтан,ия вернул</w:t>
        <w:br/>
        <w:t>бы вам ва кафтан». Тақ он сказал; девицы попіли; был кафтан</w:t>
        <w:br/>
        <w:t>Бейрека, его дали ему, он надел; рост пришелея по его росту,</w:t>
        <w:br/>
        <w:t>стан поегостану,рука поегоруке. Старшей сестре он напомнил</w:t>
        <w:br/>
        <w:t>Бейрека; ее глаза, окруженные черной каймой, наполнились</w:t>
        <w:br/>
        <w:t>кровавыми слезами; она заговорила - посмотрим, хан мой, что</w:t>
        <w:br/>
        <w:t>она говорила: «Не потемнели бы твои глаза, окруженные черной</w:t>
        <w:br/>
        <w:t>каймой, я назвала бы тебя своим стартим братом Бейреком, пе-</w:t>
        <w:br/>
        <w:t>вец! Не покрыли бы твоего лица черные волосы, я назвала бы</w:t>
        <w:br/>
        <w:t>тебя своим старшим братом Бейреком, певец! Не побледнели бы</w:t>
        <w:br/>
        <w:t>твоисильныеруки, я назвала бы тебя своим старшим братом Бей-</w:t>
        <w:br/>
        <w:t>реком, певец! Когда ты, переваливаясь, выступаешь, когда ты</w:t>
        <w:br/>
        <w:t>стоишь, как лев, когда ты поворачиваешь стан, ты напомина-</w:t>
        <w:br/>
        <w:t>ешь мне моего старшето брата Бейрек, певец! Обрадуй меня, не</w:t>
        <w:br/>
        <w:t>огорчай меня, певец». Снова заговорила девица: %«Не говори</w:t>
        <w:br/>
        <w:t>пока, певец; 3стех пор как ушел мой старший брат Бейрек, сюда</w:t>
        <w:br/>
        <w:t>ни один певец не приходил, с наших плеч нашего кафтана не</w:t>
        <w:br/>
        <w:t>брал, с нашей головы нашей ночной одежды небрал, наших кри-</w:t>
        <w:br/>
        <w:t>ворогих баранов небрал». Так онасказала; Бейрек подумал: «Вот</w:t>
        <w:br/>
        <w:t>как! Девицы узнали меня в этом кафтане, остальные беки огузов</w:t>
        <w:br/>
        <w:t>тоже узнают, амне надо посмотреть, ктосреди огузов мне друг,</w:t>
        <w:br/>
        <w:t>ктовраг». Он снял кафтан, поднял его, бросил его перед деви-</w:t>
        <w:br/>
        <w:t>188 ҚОРҚЫТ АТА КІТАБЫ</w:t>
        <w:br/>
        <w:t>лишился Бану-Чечек, дочери Бай-Биджана, так и знай». Бей-</w:t>
        <w:br/>
        <w:t>рек встал, с плачем пришел к своим сорока джигитам, поднял</w:t>
        <w:br/>
        <w:t>свою толстуючалму, ударил ев обземлю; он говорит: «Әнаете ли</w:t>
        <w:br/>
        <w:t>вы, мои сорок товаришцей, чтослучилось? Яртачук, сын Яланчи,</w:t>
        <w:br/>
        <w:t>принес весть о моей смерти; в златоверхое жилишце моего отца</w:t>
        <w:br/>
        <w:t>проникло горе; его дочери-невесты, подобные гусю, сняли бе-</w:t>
        <w:br/>
        <w:t>лую, надели черную(одежду); та, кого я, открын глаза, увидел,</w:t>
        <w:br/>
        <w:t>кого я, отдав сердце, полюбил, Бану-Чечек, выходитза Яртачу-</w:t>
        <w:br/>
        <w:t>ка, сына Яланчи». Услышав такие слова, его сорок джигитов</w:t>
      </w:r>
    </w:p>
    <w:p>
      <w:r>
        <w:t>поднялисвои толстыечалмы,ударилиих обземлю, громко, гром-</w:t>
        <w:br/>
        <w:t>козаплакали изарыдали.</w:t>
        <w:br/>
        <w:t>У бекагяуров была дочь-девушка; каждый деньона приходи-</w:t>
        <w:br/>
        <w:t>лаповидать Бейрека; в тот деньонаснова пришла повидать его;</w:t>
        <w:br/>
        <w:t>она посмотрела и увидела, что Бейрек опечален; девушка гово-</w:t>
        <w:br/>
        <w:t>рит: «Чем ты опечален, хан мой, джигит? Каждый раз, как я</w:t>
        <w:br/>
        <w:t>приходила, я видела тебя веселым; ты смеялся и играл; чтоста-</w:t>
        <w:br/>
        <w:t>лосьс тобой теперь?» Бейрек говорит: «Как мнене печалиться?</w:t>
        <w:br/>
        <w:t>Прошло уже шестнадцать лет, как явпленуу твоего отца; “мой</w:t>
        <w:br/>
        <w:t>отец, моя мать, мои рабы, (мои) сестры тоскуют по мне.41 Егде</w:t>
        <w:br/>
        <w:t>былау меня черноокая невеста; был человек по имени Яртачук,</w:t>
        <w:br/>
        <w:t>сын Яланчи;онпошел,сказал ложь, обьявил, чтояумер; за него</w:t>
        <w:br/>
        <w:t>онавыходит». Услышавтакиеслова, девица полюбила Бейрека;</w:t>
        <w:br/>
        <w:t>она говорит: «Если я спушу тебя на аркане с крепости, если ты</w:t>
        <w:br/>
        <w:t>вернешьсея невредимымк своему отцу, к своей матери, придепть</w:t>
        <w:br/>
        <w:t>ли ты сюда, возьмешь ли ты меня в жены?» Бейрек дал клятву:</w:t>
        <w:br/>
        <w:t>«Да разрубит меня мой (собственный) меч, да пронзит меня моя</w:t>
        <w:br/>
        <w:t>(собственная) стрела, да буду я разрыт, подобно земле, да рас-</w:t>
        <w:br/>
        <w:t>сыплюсь подобно праху, если я, когда уйду невредимым и при-</w:t>
        <w:br/>
        <w:t>ду когузам, не возьму тебя в жены». Так он сказал; девица при-</w:t>
        <w:br/>
        <w:t>несла аркан, спустила Бейрека с крепости; Бейрек посмотрел</w:t>
        <w:br/>
        <w:t>вниз, увидел себя на земле, возблагодарил бога и отправился в</w:t>
        <w:br/>
        <w:t>путь. Подорогеон притпелк табуну гяуров: «Если найду коня,я</w:t>
        <w:br/>
        <w:t>овладеюим,сяду на неғо»,- подумал он. Он посмотрелиувидел-</w:t>
        <w:br/>
        <w:t>стоит там его собственный серый морской жеребец и ест траву.</w:t>
        <w:br/>
        <w:t>Серый жеребец тожеувидел Бейрека, узнал еғо, встална обе(зад-</w:t>
        <w:br/>
        <w:t>ние) ноги изаржал; Бейрек начал егославить - посмотрим, хан</w:t>
        <w:br/>
        <w:t>мой, как он его славил; он говорит: «Открытому ристалитцу по-</w:t>
        <w:br/>
        <w:t>добно твое чело; двум ночным светильникам подобны твой гла-</w:t>
        <w:br/>
        <w:t>за; шелку подобна твоя грива; “двумптицам, двумбратьямб?по-</w:t>
        <w:br/>
        <w:t>добны твои уши; несет воина к цели его стремлений твоя спина.</w:t>
        <w:br/>
        <w:t>Небуду звать тебя қонем, буду зватьбратом;ты мнелучшебрата.</w:t>
        <w:br/>
        <w:t>ЖЫРЛАР 193</w:t>
        <w:br/>
        <w:t>ливаетеся (как) масло; опора остальных джигитов, надежда для</w:t>
        <w:br/>
        <w:t>нас бедных, зять Баюндур-хана, детеныш птицы Тулу, столп</w:t>
        <w:br/>
        <w:t>Туркестана, “левплемениирода,! “тигр черной толпы,!8 владе-</w:t>
        <w:br/>
        <w:t>лец каурого коня, отец хана Уруза, хан мой Казан! Внемли мое-</w:t>
        <w:br/>
        <w:t>му голосу, выслушай мою речы Рано утром ты встал, вотел в</w:t>
        <w:br/>
        <w:t>белый лес, проложил себе путь сквозь ветви белого тополя, %со-</w:t>
        <w:br/>
        <w:t>гнул свой любимый лук,” приготовил своюстрелу, поставил бле-</w:t>
        <w:br/>
        <w:t>етяший свадебный шатер; по правую руку сидят беки правой</w:t>
        <w:br/>
        <w:t>стороны; полевуюруку сидят беки левой стороны;у входа сидят</w:t>
        <w:br/>
        <w:t>твои помошники, у подножия сидят твои приближенные беки;</w:t>
        <w:br/>
        <w:t>дабудет счастлива твоя держава!» Услышавтакиеслова, Казан-</w:t>
        <w:br/>
        <w:t>бек говорит: «Слушай, безумный певец! Проси у меня чего хо-</w:t>
        <w:br/>
        <w:t>чешь. Хочешь ли (взять) мой зонтик и шатер? Хочешь ли моих</w:t>
        <w:br/>
        <w:t>рабов ирабынь? Хочешьли моегозолота исеребра? Я дам». Бей-</w:t>
        <w:br/>
        <w:t>рек говорит: «Султан мой! Не позволишь ли мне пойти туда, где</w:t>
        <w:br/>
        <w:t>едят пишу; я голоден; не накормишпь ли ты меня?» Казан гово-</w:t>
        <w:br/>
        <w:t>рит: «Безумный певец отверг свое счастие; беки, на сегодиятп-</w:t>
        <w:br/>
        <w:t>ний деньуступаю ему свое бекство; дайте ему пойти куда хочет</w:t>
        <w:br/>
        <w:t>иделатьчто хочет».</w:t>
        <w:br/>
        <w:t>Бейрек подошел туда, где ели пиіңу; насытившись, он толк-</w:t>
        <w:br/>
        <w:t>нул котлы, пролил (пипцу), опрокинул их, стал бросать куски</w:t>
        <w:br/>
        <w:t>мяса направои налево; летевшие направо подхватывалисьспра-</w:t>
        <w:br/>
        <w:t>ва, летевппиеналево подхватывалисьслева; заслужившим пусть</w:t>
        <w:br/>
        <w:t>достанется, что они заслужили; не заслуживших пусть постиг-</w:t>
      </w:r>
    </w:p>
    <w:p>
      <w:r>
        <w:t>нет позор! Дошла весть до Казан-бека: «Султан мой! Безумный</w:t>
        <w:br/>
        <w:t>певец пролил всю пишу; теперь он хочет идти к девицам». Ка-</w:t>
        <w:br/>
        <w:t>зан говорит: «Оставьте, пустьон пойдетк девицам». Бейрек под</w:t>
        <w:br/>
        <w:t>нялся, пошел к девицам; игравших на зурне он прогнал, бара-</w:t>
        <w:br/>
        <w:t>баншиков прогнал, кого прибил, кому разбил голову, пришел в</w:t>
        <w:br/>
        <w:t>шатер, где сидели девицы, занял местоу входаисел. Увидя это,</w:t>
        <w:br/>
        <w:t>жена Казан-бека, рослая Бурла, разгневалась; она говорит: «Ска-</w:t>
        <w:br/>
        <w:t>жи, негодный безумец, рожденный от негодного, тебе ли без</w:t>
        <w:br/>
        <w:t>спроса входитько мне?» Бейрек говорит: «Госпожа, вылпел при-</w:t>
        <w:br/>
        <w:t>каз мне от Казан-бека, чтобы мне никто не мешал». Бурла-ха</w:t>
        <w:br/>
        <w:t>тун говорит: «Есливышел такой приказ от Казан-боека, останьте</w:t>
        <w:br/>
        <w:t>его, пусть сидит». Снова она повернулась к Бейреку, гонорит:</w:t>
        <w:br/>
        <w:t>«Скажи, безумный певеп, в чем твое желание?» Он говорит:</w:t>
        <w:br/>
        <w:t>«Госпожа, втом мое желание, чтобы выходяшая замуж девипца</w:t>
        <w:br/>
        <w:t>встала и плясала,а я играл на кобзе». Была женіцина по имени</w:t>
        <w:br/>
        <w:t>Кысырча-Нике, ей ск лис «Ступай, Қллсырча-Нике, 1</w:t>
        <w:br/>
        <w:t>пляши, что знает безуяный пенен?»</w:t>
        <w:br/>
        <w:t>шрчама На туға</w:t>
        <w:br/>
        <w:t>184 ҚОРҚЫТ АТА КІТАБЫ</w:t>
        <w:br/>
        <w:t>мной; мне дали девипу». Так онсказал; радостная вестьпришла</w:t>
        <w:br/>
        <w:t>к Бейреку, его матери и его сестрам; они возвеселились, возра-</w:t>
        <w:br/>
        <w:t>довались. Бай-Бура-бек говорит: «Какой платы потребовал безу-</w:t>
        <w:br/>
        <w:t>мең?» Дед говорит: «Проклятый безумец Карчар потребовал</w:t>
        <w:br/>
        <w:t>гакой платы, какой никому не внести». Бай-Бура-бек говорит:</w:t>
        <w:br/>
        <w:t>«Скажи, чего он потребовал?» Дед говорит: «Он потребовал ты-</w:t>
        <w:br/>
        <w:t>сячу жеребцов, никогда не поднимавшихся на кобылу; по-</w:t>
        <w:br/>
        <w:t>гребовалтысячу верблюдов, никогда не видавших самки; потре-</w:t>
        <w:br/>
        <w:t>бовал тысячу баранов, никогда не видавших овцы; потребовал</w:t>
        <w:br/>
        <w:t>ғтысячу псов без хвоста и без ушей; потребовал тысячу черных,</w:t>
        <w:br/>
        <w:t>темных!блох. «Доставите все это - отдам свою сестру; не доста-</w:t>
        <w:br/>
        <w:t>вишь - не показывайся мне на глаза, а то убью тебя», - сказал</w:t>
        <w:br/>
        <w:t>он». Бай-Бура-бек говорит: «Дед, если я достану три вецци, дос-</w:t>
        <w:br/>
        <w:t>танешь ли ты две другие?» «Да, хан мой, достану»,-- сказал</w:t>
        <w:br/>
        <w:t>дед Коркут. Бай-Бура-бек сказал: «Тогда, дед, достань псов и</w:t>
        <w:br/>
        <w:t>блох». Сам он пошел к табунам своих коней, выбрал тысячу же-</w:t>
        <w:br/>
        <w:t>ребцов; пошел к своим верблюдам, выбрал тысячу самцов; по-</w:t>
        <w:br/>
        <w:t>шел к своим овцам, выбрал тысячу баранов. Дед Коркут нашел</w:t>
        <w:br/>
        <w:t>тысячу псов без хвоста и ушей, нашелтакжетысячу блох;сними</w:t>
        <w:br/>
        <w:t>(с первыми?) он отправился к безумному Карчару. Тотуслыхал,</w:t>
        <w:br/>
        <w:t>нышел навстречу: «Посмотрю, принесли ли то, что ясказал», -</w:t>
        <w:br/>
        <w:t>подумал он. Осмотрев жеребцов, он(их) одобрил; осмотрев верб-</w:t>
        <w:br/>
        <w:t>людов,одобрил; баранов одобрил; осмотрев псов, онгромкорасхо-</w:t>
        <w:br/>
        <w:t>хоталея. Он говорит: «Дед, агде мои блохи?» «Сын мой Карчар,-</w:t>
        <w:br/>
        <w:t>сқазал дед Коркут, - для человека это животное мучительно,</w:t>
        <w:br/>
        <w:t>как овод; это&gt;- страшный зверь; я собрал их всех в одном месте;</w:t>
        <w:br/>
        <w:t>пойдем (туда); жирных возьми, топих оставь». Он привел бе-</w:t>
        <w:br/>
        <w:t>аумного Карчара в место, где было много блох; там он раздел бе-</w:t>
        <w:br/>
        <w:t>зумного Карчара, впустил его “вотверстие!!; блохи набросились</w:t>
        <w:br/>
        <w:t>на безумного Карчара; он увидел, что ему с ними не справиться;</w:t>
        <w:br/>
        <w:t>он говорит: «На помошь, дед, сжалься! Ради бога открой дверь,</w:t>
        <w:br/>
        <w:t>дай мне выйти!» «Сын мой, Карчар, - сказал дед Коркут,- чего</w:t>
        <w:br/>
        <w:t>ты поднимаешь шум? Это - то, что ты поручил доставить; что</w:t>
        <w:br/>
        <w:t>сталосьс тобой, чтоты тақ огорчен? Жирных возьми, тотцих ос-</w:t>
        <w:br/>
        <w:t>тань». Безумный Карчар говорит: «Увы, дед, взял бы царь-гос-</w:t>
        <w:br/>
        <w:t>подьи жирных и тошцих, только дай мне выйтила дверь, помоги</w:t>
        <w:br/>
        <w:t>мне!» Дед открыл дверь, безумный Карчар вытпол; дед увидел,</w:t>
        <w:br/>
        <w:t>что безумешн чуть жив, “чтотолько его голова выдается,%% а туло-</w:t>
      </w:r>
    </w:p>
    <w:p>
      <w:r>
        <w:t>Апцане видно из-за блох, чтони лица, ниглаз его нельзяразли-</w:t>
        <w:br/>
        <w:t>тить. Он упал қ ногам деда: «Ради бога, спаси меня», - сказал</w:t>
        <w:br/>
        <w:t>:. «Понди, сын зал дед Коркут. Бе-</w:t>
        <w:br/>
        <w:t>ШП, бросьсн в воду», “ск</w:t>
        <w:br/>
        <w:t>ЖЫРЛАР ; 189</w:t>
        <w:br/>
        <w:t>Мне предстоит дело; буду звать тебя товаришем; ты мне лучше</w:t>
        <w:br/>
        <w:t>товариша». Конь высоко держал голову, поднял одно ухо, при-</w:t>
        <w:br/>
        <w:t>бежал навстречу Бейреку; Бейрек обнял шею коня, поцеловал</w:t>
        <w:br/>
        <w:t>его в оба глаза, векочил на него и сел. Он выехал к воротам кре-</w:t>
        <w:br/>
        <w:t>пости, поручил (гяурам) своих 89 товаритшцей - посмотрим, хан</w:t>
        <w:br/>
        <w:t>мой, как он дал поручение; Бейрек говорит: «Слушай, гяур не-</w:t>
        <w:br/>
        <w:t>чистой веры! “Ты бил меня по лицу - не мог я стерпеть; ты</w:t>
        <w:br/>
        <w:t>кормил меня мясом черной свиньи - не мог я стерпеть; бог от-</w:t>
        <w:br/>
        <w:t>крыл мне дорогу; яотправилояв путь. Слушай,гяур!Я оставляю</w:t>
        <w:br/>
        <w:t>взалог своих 39 джигитов; найду одним меныпе- убью за него</w:t>
        <w:br/>
        <w:t>десятерых; найду десятью меныпе- убьюза них сотню; слушай-</w:t>
        <w:br/>
        <w:t>те, гяуры, оставляю в залог своих 39 джигитов, гяуры!» Так он</w:t>
        <w:br/>
        <w:t>еказалиотправился впуть; сорок человек гяуров сели на коней,</w:t>
        <w:br/>
        <w:t>погнались за ним, не настигли и вернулись.</w:t>
        <w:br/>
        <w:t>Бейрек прибыл в (страну) огузов; он посмотрел и увидел -</w:t>
        <w:br/>
        <w:t>идет какой-то певец. Бейрек говорит: «Скажи, певец, куда ты</w:t>
        <w:br/>
        <w:t>идешь?» Певец говорит: «Бек-джигит, иду на свадьбу». Бейрек</w:t>
        <w:br/>
        <w:t>говорит: «Чья свадьба?» «Яртачука, сына Яланчи», - сказал</w:t>
        <w:br/>
        <w:t>(тот). «Скажи, чью дочьон берет?» Певец говорит: «Он берет не-</w:t>
        <w:br/>
        <w:t>весту хана Бейрека». Бейрек говорит: «Слушай, певец, отдай</w:t>
        <w:br/>
        <w:t>мне свою кобзу, возьми себе моего коня, береги его; я приду,</w:t>
        <w:br/>
        <w:t>заплачу за него деньги и возьму его». Певец говорит: «Голоса я</w:t>
        <w:br/>
        <w:t>нелишилея, горло мое не охрипло, а мне достался конь; я уведу</w:t>
        <w:br/>
        <w:t>его, буду беречь». Певец дал Бейреку кобзу; Бейрек взял кобзу,</w:t>
        <w:br/>
        <w:t>подошел к орде своего отца. Он посмотрел и увидел - сидят не-</w:t>
        <w:br/>
        <w:t>еколько человек пастухов “на крутом месте” дороги, плачут и,</w:t>
        <w:br/>
        <w:t>не переставая, насыпают кучи камней. Бейрек говорит: «Слу-</w:t>
        <w:br/>
        <w:t>шайте, пастухи, когда кто находит каменьна дороге, он бросает</w:t>
        <w:br/>
        <w:t>его в степь; зачем вы насыпаете кучи камней на этой дороге?»</w:t>
        <w:br/>
        <w:t>Пастухиговорят: «Ты свои делазнаешь, ао наших делах дотебя</w:t>
        <w:br/>
        <w:t>недошла весть». «В чем же ваши дела, пастухи?» Пастухи гово-</w:t>
        <w:br/>
        <w:t>рят: «У нашегобекабыл сын; прошло шестнадцать лет, как ник-</w:t>
        <w:br/>
        <w:t>то незнает, умер ли он, жив ли он; (тот), кого зовут Яртачуком,</w:t>
        <w:br/>
        <w:t>сыном Яланчи, принес вестьо его смерти; за него выдают невес-</w:t>
        <w:br/>
        <w:t>ту Бейрека. Она (уже) в пути, проедет здесь, мы забросаем ее</w:t>
        <w:br/>
        <w:t>камнями; пусть она не выходит за него, “пусть за того, кто луч-</w:t>
        <w:br/>
        <w:t>ше него, впереди его |?1|».% Так они сказали; Бейрек говорит:</w:t>
        <w:br/>
        <w:t>«Дабудет белым ваш лик, да будет благословен для вас хлеб ва-</w:t>
        <w:br/>
        <w:t>шего хозяина!»</w:t>
        <w:br/>
        <w:t>Оттуда Бейрек прибыл ворду своего отца. Было перед шатра-</w:t>
        <w:br/>
        <w:t>ми большое дерево; у подножия дерева был светлый ключ. Бей-</w:t>
        <w:br/>
        <w:t>ЖЫРЛАР, 187</w:t>
        <w:br/>
        <w:t>весть до отца и матери Бейрека; в его пеструю орду проникло</w:t>
        <w:br/>
        <w:t>горе; (все) сняли белую одежду, надели черную; остальные беки</w:t>
        <w:br/>
        <w:t>огузов потеряли надежду на Бейрека. Яртачук, сын Яланчи,</w:t>
        <w:br/>
        <w:t>еправил малую свадьбу, назначил день для большой свадьбы.</w:t>
      </w:r>
    </w:p>
    <w:p>
      <w:r>
        <w:t>Отец Бейрека Бай-Бура-бек опять созвал купцов, привелихк</w:t>
        <w:br/>
        <w:t>себе; он говорит: «Слушайте, купцы! пойдите, % обьшците стра-</w:t>
        <w:br/>
        <w:t>ну,недай бог, чтобы вы принесли вестьотом, что Бейрек умер» .2</w:t>
        <w:br/>
        <w:t>%Қупцы осмотрели свое снаряжение; не различая дня и ночи,</w:t>
        <w:br/>
        <w:t>они отправились;% наконец они прибыли к Бай-бурду, крепос-</w:t>
        <w:br/>
        <w:t>ти Пара-Сара.% Тот деньбыл великим праздником гяуров; каж-</w:t>
        <w:br/>
        <w:t>дый наслаждался едой и питьем; они призвали и Бейрека, зас-</w:t>
        <w:br/>
        <w:t>тавили его игратьна кобзе. Бейрек посмотрел с высокого навеса,</w:t>
        <w:br/>
        <w:t>увидел купцов; увидя их, он стал их расспрашивать - посмот-</w:t>
        <w:br/>
        <w:t>рим, хан мой, о чем он расспрашивал; он говорит: «Из-за долин</w:t>
        <w:br/>
        <w:t>и высоких мест вы приходите, купцы; моему беку-отцу, моей</w:t>
        <w:br/>
        <w:t>государыне-матушке вы приносите подарки, купцы; на длин-</w:t>
        <w:br/>
        <w:t>ноногих, быстрых конях вы ездите, купцы! Внемлите моему го-</w:t>
        <w:br/>
        <w:t>лосу, выслушайте мое слово, купцы! Спрошу из остальных огу-</w:t>
        <w:br/>
        <w:t>зов о сыне Улаша Салор-Казане, здоров ли он, купцы? Спрошпу</w:t>
        <w:br/>
        <w:t>об удалом Дундазе, сыне Кыян-Сельджука, здоров ли он, куп-</w:t>
        <w:br/>
        <w:t>цы?5” Спрошу освоем белобородом отце, о своей седокудрой мате-</w:t>
        <w:br/>
        <w:t>ри, здоровы ли они, купцы?%Спрошу о Бану-Чечек, дочери Бай-</w:t>
        <w:br/>
        <w:t>Биджана, той, кого я, открыв глаза, увидел, кого я сердцем по-</w:t>
        <w:br/>
        <w:t>любил, вдомелиона, қупцы, “в могиле лиона,% купцы? Скажи-</w:t>
        <w:br/>
        <w:t>темнекупцы; дабудет моя черная голова жертвой ради вас, куп-</w:t>
        <w:br/>
        <w:t>ды». Купцыговорят: «ЗӘдоров ли ты, невредим ли ты, душа моя,</w:t>
        <w:br/>
        <w:t>Бамси?% Спросишь об удалом Дундазе, сыне Кыян-Сельджук:</w:t>
        <w:br/>
        <w:t>он здоров, Бамси! Спросишь о Будаге, сыне Кара-Гюне, он здо-</w:t>
        <w:br/>
        <w:t>ров, Бамси! Те беки сняли белую, надели черную(одежду) из-за</w:t>
        <w:br/>
        <w:t>тебя, Бамси! Спросишь о своем белобородом отце, о своей седо-</w:t>
        <w:br/>
        <w:t>кудрой матери, они здоровы, Бамси! Они сняли белую, надели</w:t>
        <w:br/>
        <w:t>черную (одежду) из-за тебя, Бамси! Я видел, как твои семь сес-</w:t>
        <w:br/>
        <w:t>тер, там, где разделяются семь дорог, плачут, Бамси! Я видел,</w:t>
        <w:br/>
        <w:t>какони раздирают свои алые тцеки, подобные осеннему яблоку,</w:t>
        <w:br/>
        <w:t>Бамси! Я видел, как они рыдают, приговаривая: «Брат мой, ты</w:t>
        <w:br/>
        <w:t>ушел и не вернешьея, Бамси!» Та, кого ты, отқрыв глаза, уви-</w:t>
        <w:br/>
        <w:t>дел, коготы, отдав сердце, полюбил, Бану-Чечек, дочь Бай-Бид-</w:t>
        <w:br/>
        <w:t>жана, справила малую свадьбу, назначила день для болышой</w:t>
        <w:br/>
        <w:t>свадьбы: я видел, что она выходит за Яртачука, сына Яланчи,</w:t>
        <w:br/>
        <w:t>Бамси! Хан Бейрек, елетис Байбурда, крепости Пара-Сара, явист</w:t>
        <w:br/>
        <w:t>к своему пестрому есвадебному шатру, не явиппьса, (тогда) ты</w:t>
        <w:br/>
        <w:t>ЖЫРЛАР 195</w:t>
        <w:br/>
        <w:t>холмов,%5 девица? Состарившись |21,%- смотрела ли ты на все че-</w:t>
        <w:br/>
        <w:t>тыре стороны, девица? Рвала ли ты свои черные, как ворон, во-</w:t>
        <w:br/>
        <w:t>лосы, девица? Проливала ли ты из черных очей горькие слезы,</w:t>
        <w:br/>
        <w:t>девица? Раздирала ли ты свои алые шцеки, подобные осеннему</w:t>
        <w:br/>
        <w:t>яблоку, девица? Ты выходишь замуж; золотой перстень - мой;</w:t>
        <w:br/>
        <w:t>отдай его мне, девица!» Девица говорит: «С тех пор как ушел</w:t>
        <w:br/>
        <w:t>Бейрек, поднималась я “на вершины высоких холмов% много</w:t>
        <w:br/>
        <w:t>раз; рвала свои черные, как вера, волосы много раз; раздирала</w:t>
        <w:br/>
        <w:t>свои алыешцеки, подобные осеннему яблоку, многораз; расспра-</w:t>
        <w:br/>
        <w:t>шивала приходивших и уходивших много раз; плакала, приго-</w:t>
        <w:br/>
        <w:t>варивая: ушел и не вернешься, мой бек-джигит, мой хан-джи-</w:t>
        <w:br/>
        <w:t>гит, Бейрек!- многораз. Тот, когоя полюбила, Бамси-Бейрек,-</w:t>
        <w:br/>
        <w:t>неты;золотой перстень- не твой; у золотого перстня много при-</w:t>
        <w:br/>
        <w:t>мет; хочешь получить перстень; назови его приметы». Бейрек</w:t>
        <w:br/>
        <w:t>говорит: «Рано утром, ханская дочь, не встал ли яс места? Не</w:t>
        <w:br/>
        <w:t>векочил ли на серого жеребца? Не поразил ли дикого козла у</w:t>
        <w:br/>
        <w:t>твоего жилипца? Не позвала ли ты меня к себе? Не погнали ли</w:t>
        <w:br/>
        <w:t>мы с тобой коней на ристалишце? Не обогнал ли мой конь твоего</w:t>
        <w:br/>
        <w:t>коня? Когда мы пускалистрелы, нерассек лия твоей стрелы? Не</w:t>
        <w:br/>
        <w:t>одолел ли я тебя в борьбе? Трижды поцеловав, один раз укусив,</w:t>
      </w:r>
    </w:p>
    <w:p>
      <w:r>
        <w:t>не недел ли я на твой палец золотого перстня? Не я ли Бамси-</w:t>
        <w:br/>
        <w:t>Бейрек, коготы полюбила?» Услышавтакиеслова, девица узна-</w:t>
        <w:br/>
        <w:t>ла Бейрека, поняла, что это он; как была одета, она упала к но-</w:t>
        <w:br/>
        <w:t>гам Бейрека. Девушки надели на Бейрека кафтан и платье.</w:t>
        <w:br/>
        <w:t>Тотчас девица вскочила на коня, поскакала с радостной</w:t>
        <w:br/>
        <w:t>вестью к отцу и матери Бейрека; девица говорит: «Твоя черная</w:t>
        <w:br/>
        <w:t>гора шаталась, шаталась и обрушиласы; (вновь) поднялась она</w:t>
        <w:br/>
        <w:t>наконец! Твои обагренные кровью воды иссякли; (вновь)зажур-</w:t>
        <w:br/>
        <w:t>чали они наконец! Твое крепкое дерево засохло; (вновь) зазеле-</w:t>
        <w:br/>
        <w:t>нело оно наконец! Твои быстрые кони состарились; (вновь) дали</w:t>
        <w:br/>
        <w:t>они жеребенка наконец! Твои красные верблюды состарились;</w:t>
        <w:br/>
        <w:t>(вновь) дали они верблюжонка наконец! Твои белые бараны соста-</w:t>
        <w:br/>
        <w:t>рились; (вновь) дали они ягненка наконец! Твой сын Бейрек, по</w:t>
        <w:br/>
        <w:t>ком ты тосковал шестнадцать лет, вернулся наконец! Свекор-</w:t>
        <w:br/>
        <w:t>батюшка, свекровь-матушка, что дадите мне за радостную</w:t>
        <w:br/>
        <w:t>весть?» Так она сказала; отец и мать Бейрека говорят: «Даумру</w:t>
        <w:br/>
        <w:t>ярадитвоего языка, невестушка! Да паду жертвой на твоем пути,</w:t>
        <w:br/>
        <w:t>невестушпка! Если твои слова ложны, пусть станут правдой, не-</w:t>
        <w:br/>
        <w:t>вестушка! Если он вернулся здрав и невредим, пусть будут тебе</w:t>
        <w:br/>
        <w:t>лежатцие против(нас)черныегоры для летовок! Пусть будут тебе</w:t>
        <w:br/>
        <w:t>их холодные воды для питья! Пусть будут тебе мои рабы, моя</w:t>
        <w:br/>
        <w:t>ЖЫРЛАР 191</w:t>
        <w:br/>
        <w:t>мии невредимыми, возблагодарил бога. Церковьтяуров они раз-</w:t>
        <w:br/>
        <w:t>рушили, наее месте построили мечеть; их попов перебили, гром-</w:t>
        <w:br/>
        <w:t>кимголосом произнесли призывк молитве, прочитали хутбу во</w:t>
        <w:br/>
        <w:t>имя всемогутцего бога. “Из пестрых рядов стана |21,1%из чисто-</w:t>
        <w:br/>
        <w:t>го!“ қумача, изголубоглазых дев, “из девяти панцирей, из золо-</w:t>
        <w:br/>
        <w:t>того шитья и сукна,!95 (из всего) они отделили пятую долю для</w:t>
        <w:br/>
        <w:t>ханаханов Баюндура. Сын Бай-Бура-бека Бейрек взял дочь царя</w:t>
        <w:br/>
        <w:t>Бай-Биджана, вернулся к своему белому шатру с белым верхом,</w:t>
        <w:br/>
        <w:t>стал праздновать свадьбу. Из тех сорока джигитов одним дал</w:t>
        <w:br/>
        <w:t>дениц хан Казан, другим - Баюндур-хан; Бейрек также выдал</w:t>
        <w:br/>
        <w:t>своих семерых сестер за семь джигитов. В сорока местах поста-</w:t>
        <w:br/>
        <w:t>вили шатры; тридцать девять девипц выпустили етрелы на свое</w:t>
        <w:br/>
        <w:t>счастье, тридцать девять д&gt;хигитов пошли за стрелами; сорок</w:t>
        <w:br/>
        <w:t>дней, сорок ночей, пировали и праздновали свадьбу. Бейрек и</w:t>
        <w:br/>
        <w:t>его джиғиты достигли цели своих стремлений, дали другим то,</w:t>
        <w:br/>
        <w:t>кчему они стремились.</w:t>
        <w:br/>
        <w:t>Пришел мой дед Коркут, зайграл радостную песнь, сложил</w:t>
        <w:br/>
        <w:t>песнь, сказал слово, рассказал, что сталось с борцами за веру.</w:t>
        <w:br/>
        <w:t>Әта былина пусть будет посвяшена Бейреку, сказал он. Я дам</w:t>
        <w:br/>
        <w:t>предсказание, хан мой: твои черныегоры да несокрушатся; твое</w:t>
        <w:br/>
        <w:t>тенистое крепкое дерево да не будет срублено; да будет местом</w:t>
        <w:br/>
        <w:t>твоего белобородого отңа рай, да будет местом твоей седокудрой</w:t>
        <w:br/>
        <w:t>“матери горная обитель; да не разлучит (тебя бог) с сыновьями и</w:t>
        <w:br/>
        <w:t>братьями; когда настанет конец, да не разлучит (тебя бог) с чис-</w:t>
        <w:br/>
        <w:t>той верой; да увидят лик (божий) говорятцие амины Да соеди-</w:t>
        <w:br/>
        <w:t>нитея водно(наша молитва), дастоит твердо; дабудут прошены</w:t>
        <w:br/>
        <w:t>твои грехи ради лика Мухаммеда избранного, чье имя славно,</w:t>
        <w:br/>
        <w:t>хан мой! ; ;</w:t>
        <w:br/>
        <w:t>182 ҚОРҚЫТ АТА КІТАБЫ</w:t>
        <w:br/>
        <w:t>замуж». Отец его говорит: «Или тебя следует женить, сын?»</w:t>
        <w:br/>
        <w:t>«Да, белобородый, почтенный отец, следует женить», - сказал</w:t>
      </w:r>
    </w:p>
    <w:p>
      <w:r>
        <w:t>Бейрек. Отец егоговорит: «Чью дочьсреди огузов мне взятьдля</w:t>
        <w:br/>
        <w:t>тебя? Бейрек говорит: «Отец, возьми для меня девицу, чтобы,</w:t>
        <w:br/>
        <w:t>пока я еше не встал места, она уже встала; чтобы, пока я ешене</w:t>
        <w:br/>
        <w:t>сел на своего черного богатырского коня, уже села, чтобы, пока</w:t>
        <w:br/>
        <w:t>я еше невышел на битву, она уже принесла мне голову (врага);</w:t>
        <w:br/>
        <w:t>такую девпңу возьми мне, отец». Так он сказал; его отец, Бай-</w:t>
        <w:br/>
        <w:t>Бура-хан, говорит: «Сын, ты желаешь себе не девицы, ты жела-</w:t>
        <w:br/>
        <w:t>ешіьсебе товаришца, или та девица, какуюты пожелал, Бану-Че-</w:t>
        <w:br/>
        <w:t>чек,дочь Бай-Биджана-бека? Бейрек говорит: «Да, так оно, бело-</w:t>
        <w:br/>
        <w:t>бородый, почтенный отец; я ев пожелал». Отец говорит: «Сын,у</w:t>
        <w:br/>
        <w:t>Бану-Чечек естьбезумеш” брат; егозовут “безумным Карчаром;8</w:t>
        <w:br/>
        <w:t>кто сватает девицу, того он убивает». Бейрек говорит: «Что же</w:t>
        <w:br/>
        <w:t>нам тогда делать?» Бай-Бұра-бек говорит: «Сын, созовем в свой</w:t>
        <w:br/>
        <w:t>шатер остальных беков огузов; на чем они порешат, так мы и</w:t>
        <w:br/>
        <w:t>сделдем». Они созвали всех остальных беков огузов, привели их</w:t>
        <w:br/>
        <w:t>в свой шатер, іцедро угостили их; беки остальных огузов сказа-</w:t>
        <w:br/>
        <w:t>ли: «Кто бы мог пойти сватать эту девицу?» (Наконец), они ре-</w:t>
        <w:br/>
        <w:t>шшили: «Пусть пойдет дед Коркут». Дед Коркут говорит: «Дру-</w:t>
        <w:br/>
        <w:t>зья, когда Бы меня посылаете, то вы знайте, что безумный Кар-</w:t>
        <w:br/>
        <w:t>чарубивает всех, кто сватает его сестру; покрайней мере приве-</w:t>
        <w:br/>
        <w:t>дите мне двух быстрых, как соколы, коней из табуна Баюндур-</w:t>
        <w:br/>
        <w:t>хана: одного... жеребда!” с козьей головой и одного гнедого с</w:t>
        <w:br/>
        <w:t>әвечьей головой, чтобы я, когда будет бегство и преследование,</w:t>
        <w:br/>
        <w:t>на одного вскочил, другого повел в поводу». Речь деда Коркута</w:t>
        <w:br/>
        <w:t>әдобрили: пошли, привели тех двух коней из табуна Баюндур-</w:t>
        <w:br/>
        <w:t>хана: дед Коркут наодлногосел, другого повел в поводу: «Друзья,</w:t>
        <w:br/>
        <w:t>лоручаю вас богу». - сказал он иотправился.</w:t>
        <w:br/>
        <w:t>Между тем. султан мой, безумный Карчар велел поставитьна</w:t>
        <w:br/>
        <w:t>черную землю свое жилишце с белым верхом, свой белый шатер;</w:t>
        <w:br/>
        <w:t>ән сидел со своими товаришцами, поставив мишень (для стрел).</w:t>
        <w:br/>
        <w:t>Перед ним явился мой дед Коркут, наклонил голову, прижал</w:t>
        <w:br/>
        <w:t>руки қ груди, произнес краспивое приветствие; рот безумного</w:t>
        <w:br/>
        <w:t>Карчара покрылсея пеной, он посмотрел на лицо деда Коркута,</w:t>
        <w:br/>
        <w:t>товорит: «П тебе привет, ты, чьи дела расстроены, чьи поступки</w:t>
        <w:br/>
        <w:t>азврагцены. кому всемогутций бог написал на белое чело свой</w:t>
        <w:br/>
        <w:t>приговор! У кого есть ногп. тот сюда не приходил; %у кого есть</w:t>
        <w:br/>
        <w:t>жста, тот по этой моей реки не пил;% что сталось с тобой? или</w:t>
        <w:br/>
        <w:t>твой дела расстрогны? или твой поступки потеряли смысл? или</w:t>
        <w:br/>
        <w:t>мастал твопоомет мас? чтостебе здесь делать?» Пед Корқут</w:t>
        <w:br/>
        <w:t>200 т ҚОРҚЫТ АТА КІТАБЫ</w:t>
        <w:br/>
        <w:t>іместь столбов пыли. Кто говорит &gt;- это пыль от козлов, кто гово-</w:t>
        <w:br/>
        <w:t>рит- этопыльотврага; Казан говорит: «Если бы то были козлы,</w:t>
        <w:br/>
        <w:t>был бы один столб или два; “әто ясно приближаютциеся к нам</w:t>
        <w:br/>
        <w:t>етолбы пыли от врага».:% Пыль рассеяласы; показалось светлое,</w:t>
        <w:br/>
        <w:t>қак солнце, лосняццееся, как море, чернеюгцее, как лес; показа-</w:t>
        <w:br/>
        <w:t>лисьтпестнадцатьтысячгяуров “вармяках иа собачьей кожи, в</w:t>
        <w:br/>
        <w:t>шапқах из войлока,!! (гяуров) нечистой веры, с вороньим язы-</w:t>
        <w:br/>
        <w:t>ком. Казан велел привести своего каурого коня, сел на него; его</w:t>
        <w:br/>
        <w:t>сын Урүз натянул поводья, стал горячить своего бедуинского</w:t>
        <w:br/>
        <w:t>коня, вышел нанстречу; он говорит: «Приди сюда, отец мой,</w:t>
        <w:br/>
        <w:t>Казан! Что приходит, черное, как (бурное) море? что приходит,</w:t>
        <w:br/>
        <w:t>светлос, как огонь, сверкаютцее, как звезда? Устами, языком</w:t>
        <w:br/>
        <w:t>дай мне (весть). (скажи хоть) пять слов; да будет моя черная го-</w:t>
        <w:br/>
        <w:t>ловаскертвой, отец мой, за тебя!» Казан говорит: «Приди сюда,</w:t>
        <w:br/>
        <w:t>лев мой, сын! То, что приходит, лосняшееся, как черное море,</w:t>
        <w:br/>
        <w:t>зто- войскогяуров; то, чтоприходит, светлое, как солнце, это-</w:t>
        <w:br/>
        <w:t>шлемы на голавах ғяурон; то, что приходит, сверкаюшее, как</w:t>
      </w:r>
    </w:p>
    <w:p>
      <w:r>
        <w:t>звезда, это - копья гяуров. Әто - враги, гяуры нечистой веры,</w:t>
        <w:br/>
        <w:t>сын!» Юноша говорит: «Почему их называют врагами?» Казан</w:t>
        <w:br/>
        <w:t>говорит: «Сын, потому пх называют врагами, что, когда мына:</w:t>
        <w:br/>
        <w:t>стигаем тіх, мы(их) убиваем; когда они настигают нас, они (нас)</w:t>
        <w:br/>
        <w:t>убинают», Уруз Говорит: «Отеп, когда из их среды убьют беков,</w:t>
        <w:br/>
        <w:t>джигитов, потребуютли платыла кровь?» Казан говорит: «Сын,</w:t>
        <w:br/>
        <w:t>хотя бы ты убил тысячу ғяуров, никтос тебя платы за кровьне</w:t>
        <w:br/>
        <w:t>потребует: это - гяуры нечистой веры. Кстати они оказались</w:t>
        <w:br/>
        <w:t>здесь, но некстати ты оказалея со мной, сын!» Тут Уруз загово-</w:t>
        <w:br/>
        <w:t>рил - посмотрим, хан мой, что он говорил: «Приди сюда, отеп</w:t>
        <w:br/>
        <w:t>мой. Казан! Поднявшись со своего места, я берег своего бедуин-</w:t>
        <w:br/>
        <w:t>скогоконяради этого дня; деньего настал; на белом ристалитце</w:t>
        <w:br/>
        <w:t>я заставлю его скакатьради тебя! “Свое пестрое поражаютпцее...</w:t>
        <w:br/>
        <w:t>қәпье:5 я берег ради этого дня; день его настал; “его крепкий</w:t>
        <w:br/>
        <w:t>стволязаставлю игратьнагруди собаки(гяура) ради тебя! Свой</w:t>
        <w:br/>
        <w:t>черный булатный меч я берег для этого дня; я заставлю его ру-</w:t>
        <w:br/>
        <w:t>бить головы гяуров нечиетой веры ради тебя! Мое железное оде-</w:t>
        <w:br/>
        <w:t>яниеекрепкими надплечниками я берег для этого дня; деньего</w:t>
        <w:br/>
        <w:t>настал: крепкте?" вороты я баставлюсшить(для него) ради тебя!</w:t>
        <w:br/>
        <w:t>Крепкий шлем на моей голове я берег “для этого дня;!! день его</w:t>
        <w:br/>
        <w:t>настал; нодкрепкой палицей &lt;я дамему сломаться|(? ?ради тебя!</w:t>
        <w:br/>
        <w:t>х сорок джигитовя берег для этогодня; деньих насталу я</w:t>
        <w:br/>
        <w:t>кипх руопть головы гяуров рали тебя! Свое имя «лев» я</w:t>
        <w:br/>
        <w:t>"охзатТінІ ьаавозол. ясойдусьстяуромради</w:t>
        <w:br/>
        <w:t>196 ҚОРҚЫТ АТА КІТАБЫ</w:t>
        <w:br/>
        <w:t>челядь невольниками! Пусть будут тебе мои быстрые кони для</w:t>
        <w:br/>
        <w:t>езды! Пусть будут тебе ряды моих верблюдов для вьюков! Пусть</w:t>
        <w:br/>
        <w:t>будут тебе стада моих белых баранов для пипци! Пусть будут тебе</w:t>
        <w:br/>
        <w:t>моезолото и серебро нарасходы! Пусть моезлатоверхое жилише</w:t>
        <w:br/>
        <w:t>дает тебе тены Дабудет моя черная голова жертвой за тебя, невес-</w:t>
        <w:br/>
        <w:t>тушка!» Так они сказали; тут беки привели Бейрека; Казан-бек</w:t>
        <w:br/>
        <w:t>говорит: «Радостная весть, Бай-Бура-бек! Твой сын вернулся!».</w:t>
        <w:br/>
        <w:t>Бай-Бура-бек говорит: «Как я узнаю, мой ли это сын: пусть он</w:t>
        <w:br/>
        <w:t>порежет до крови свой малый палец, пусть обагрит кровью пла-</w:t>
        <w:br/>
        <w:t>ток, пусть приложит его к моим глазам; если они откроютеся, то</w:t>
        <w:br/>
        <w:t>это мойсын Бейрек».(Так онсказал) потому, чтоот слез егогла-</w:t>
        <w:br/>
        <w:t>за ослепли. Когда вытерли платок об его глаза, по воле всемогу-</w:t>
        <w:br/>
        <w:t>тцего бога его глаза отмылись. Отеци мать Бейрека улыбнулись,</w:t>
        <w:br/>
        <w:t>бросились к ногам Бейрека; они говорят: «Сын, опора моего зла-</w:t>
        <w:br/>
        <w:t>товерхого жилишца! Сын, цветок моей дочери-невесты, подобной</w:t>
        <w:br/>
        <w:t>гусю! Сын, свет моих очей! Сын, мошь моего стана! Вестник |?)%</w:t>
        <w:br/>
        <w:t>остальных огузов, душа моя,сын!» Такговоря, они долгоплака-</w:t>
        <w:br/>
        <w:t>ли, возблагодарили бога.</w:t>
        <w:br/>
        <w:t>Сын Яланчи Яртачук услышал об этом; испугавшись Бейре-</w:t>
        <w:br/>
        <w:t>ка, он бежал, скрылся “в камыше (реки) Тана |?);» Бейрек уст-</w:t>
        <w:br/>
        <w:t>ремилсея за ним; преследуя его, он загнал его в камыш; Бейрек</w:t>
        <w:br/>
        <w:t>говорит: «Принесите огня!» Принесли, зажгли камыш; Ярта-</w:t>
        <w:br/>
        <w:t>чук увидел, что сгорит; он вышел из камыша, упалк ногам Бей-</w:t>
        <w:br/>
        <w:t>река, “прошел под его мечом;199 тогда Бейрек простил ему его</w:t>
        <w:br/>
        <w:t>вину. Казан-бек говорит: «Приди, достигни цели своих стрем-</w:t>
        <w:br/>
        <w:t>лений». Бейрек говорит: «Пока не верну свободы своим товари-</w:t>
        <w:br/>
        <w:t>шам, невозьму крепости, яне достигну целисвоихстремлений».</w:t>
        <w:br/>
        <w:t>Так он сказал; Казан-бек сказал своим оғузам: «Кто меня лю-</w:t>
        <w:br/>
        <w:t>бит, пустьсядет на коня». Остальные беки огузовсели на коней,</w:t>
        <w:br/>
        <w:t>прискакали к крепости Байбурд; гяуры также встретили их.</w:t>
        <w:br/>
        <w:t>Остальные беки огузов чистой водой совершили омовение, при-</w:t>
        <w:br/>
        <w:t>ложились белым челом к земле, совершили намаз вдва поклона,</w:t>
      </w:r>
    </w:p>
    <w:p>
      <w:r>
        <w:t>вспомнили Мухаммеда, чьеимя славно. Громкозабили в бараба-</w:t>
        <w:br/>
        <w:t>ны; началась страшная сеча, поле покрылось головами. Казан-</w:t>
        <w:br/>
        <w:t>бек (своим ударом) заставил кричать царя Шюкли, сбросил егос</w:t>
        <w:br/>
        <w:t>коня; удалой Дундаз разрубил мечом Кара-Тагавора,!9! сбросил</w:t>
        <w:br/>
        <w:t>егос коня; Кара-Будаг сбросил с коня царя Кара-Арслана; в д0-</w:t>
        <w:br/>
        <w:t>линах%!92гяуров постигло паражение; семь беков гяуров пали от</w:t>
        <w:br/>
        <w:t>меча. Бейрек, Иекенк, Казан-бек, Кара-Будаг, удалой Дундаз,</w:t>
        <w:br/>
        <w:t>сын Казана Уруз-бек пошли приступом на крепость; Бейрек</w:t>
        <w:br/>
        <w:t>пришел к своим тридцати девяти товаришцам, увидел их здравы-</w:t>
        <w:br/>
        <w:t>ЖЫРЛАР 185</w:t>
        <w:br/>
        <w:t>зумный Карчар пустился бежать, бросился в воду; блохи утону-</w:t>
        <w:br/>
        <w:t>лив воде. Он вернулся, оделся,!3 сделал приготовления к пыш-</w:t>
        <w:br/>
        <w:t>ной свадьбе.</w:t>
        <w:br/>
        <w:t>В век огузов джигит, когда женился, выпускал стрелу; где</w:t>
        <w:br/>
        <w:t>падаластрела, там ставили свадебный шатер. Бейрек-хан также</w:t>
        <w:br/>
        <w:t>выпустил свою стрелу; где она упала, он поставил свой свадеб-</w:t>
        <w:br/>
        <w:t>ный шатер. От невесты, “в знак ее деветва |21, пришел“ крас-</w:t>
        <w:br/>
        <w:t>ный кафтан; Бейрек надел (его); его товаришцам это дело не по-</w:t>
        <w:br/>
        <w:t>нравилось, они огорчились. Бейрек говорит: «Чем вы огорче-</w:t>
        <w:br/>
        <w:t>ны?» Они еказали: «Как нам не огорчиться! Ты носишь крас-</w:t>
        <w:br/>
        <w:t>ный кафтан, мы носим белые кафтаны». Бейрек говорит: «За-</w:t>
        <w:br/>
        <w:t>чем вам огорчаться из-за таких пустяков, сегодня я надел (каф-</w:t>
        <w:br/>
        <w:t>тан), завтра (его) наденет мой заместитель; до сорока дней наде-</w:t>
        <w:br/>
        <w:t>вайтеегоодин за другим; потом подарим его какому-нибудьбед-</w:t>
        <w:br/>
        <w:t>няку». С сорока джигитами они сидели за едой и питьем. Про-</w:t>
        <w:br/>
        <w:t>клятый шпион гяуров выследил их, пошел, принес весть беку</w:t>
        <w:br/>
        <w:t>крепости Байбурд;"%он говорит: «Чеготы медлишь, султан мой?</w:t>
        <w:br/>
        <w:t>Бай-Биджан-бек выдал обетцанную тебе девицу за Бейрека; вэту</w:t>
        <w:br/>
        <w:t>ночьон входит всвадебный шатер». Тотпроклятыйс 700гяуров</w:t>
        <w:br/>
        <w:t>совершил набег. Бейрек, не зная ничего, сидел среди своего пе-</w:t>
        <w:br/>
        <w:t>строго свадебноголпатра, ел и пил. Среди ночного сна гяуры ок-</w:t>
        <w:br/>
        <w:t>ружили шатер; заместитель Бейрека обнажил меч, взял его в</w:t>
        <w:br/>
        <w:t>руки: «Пусть моя голова падет жертвой за голову Бейрека», -</w:t>
        <w:br/>
        <w:t>сказал он. Заместитель был разрублен, пал за веру. В глубокой</w:t>
        <w:br/>
        <w:t>воде потонешь, густая толпа (врагов) наводит страх; “конь тру-</w:t>
        <w:br/>
        <w:t>дится, воин гордится,4% а пешему воину нет надежды; Бейрек с</w:t>
        <w:br/>
        <w:t>89 джигитами был уведен в плен. Миновала заря, взопло солн-</w:t>
        <w:br/>
        <w:t>це; отец и мать Бейрека взглянули и увидели, что свадебный</w:t>
        <w:br/>
        <w:t>шатер исчез; они испустили вздох, ум в их голове помутился.</w:t>
        <w:br/>
        <w:t>Ониувидели, что летит ворона, садится, быстрокружится, оста-</w:t>
        <w:br/>
        <w:t>ется над жилишцем; свадебный шатер разрублен, заместитель</w:t>
        <w:br/>
        <w:t>(Бейрека) убит. Отең Бейрека поднял свою толстую чалму, бро-</w:t>
        <w:br/>
        <w:t>сил ев обземлю, схватился за ворот, разорвал его, стал кричатьи</w:t>
        <w:br/>
        <w:t>рыдать, приговаривая: «Сын (мой), сын!» Седокудрая мать Бей-</w:t>
        <w:br/>
        <w:t>рекагорько,горькозаплакала, пролила слезы изглаз, впустила</w:t>
        <w:br/>
        <w:t>горькие ногтивсвое белос лицо, стала бить себя, стала раздирать</w:t>
        <w:br/>
        <w:t>свои алые еки, стала вырывать свои черные, как ворон, воло-</w:t>
        <w:br/>
        <w:t>сы;сплачемистоном она вернулась домой, воппла в азлатоверхий</w:t>
        <w:br/>
        <w:t>шатер Бай-Бура-бека. Не стал раздаваться громкий смех ее до-</w:t>
        <w:br/>
        <w:t>черей-невест; не стали они окрашивать красной хной свой бе-</w:t>
        <w:br/>
        <w:t>лые руки; семь сестер Бейрека сняли белую, надели черную</w:t>
        <w:br/>
        <w:t>194 ҚОРҚЫТ АТА КІТАБЫ</w:t>
        <w:br/>
        <w:t>говорит: «Безумный певец, девица, что выходит замуж, это я».</w:t>
      </w:r>
    </w:p>
    <w:p>
      <w:r>
        <w:t>Она начала плясать; Бейрек заиграл на кобзе и говорил - по-</w:t>
        <w:br/>
        <w:t>смотрим, хан мой, что он говорил: «Я дал клятву, чтона бесплод-</w:t>
        <w:br/>
        <w:t>ной? кобыле не ездил, “в караван не ходил;” за быками (идут)</w:t>
        <w:br/>
        <w:t>погонтцики, глядят на тебя; из глаз твоих текут горькие слезы;</w:t>
        <w:br/>
        <w:t>ступай к ним, они исполнят твое желание, так и знай. С тобой у</w:t>
        <w:br/>
        <w:t>менядела нет; пустьдевица, чтовыходитзамуж, встанет, “пусть</w:t>
        <w:br/>
        <w:t>хлопает в ладошии пляшет,%?а я буду играть на кобзе». Так он</w:t>
        <w:br/>
        <w:t>сказал; Кысырча-Нике сказала: “«Горе, какая беда! Безумец</w:t>
        <w:br/>
        <w:t>только что пришпел, а говорит так, будто (все) видел».82 Она по-</w:t>
        <w:br/>
        <w:t>шла, села на свое место. Была женіцина по имени Ягыз-Бугаз-</w:t>
        <w:br/>
        <w:t>ча-Фатима; (ей)сказали: «Встань, пляши». Она надела кафтан</w:t>
        <w:br/>
        <w:t>девицы: «Играй, безумный певец; девица, что выходит замуж,</w:t>
        <w:br/>
        <w:t>это я, я буду плясать», - сказала она. Безумный певец говорит:</w:t>
        <w:br/>
        <w:t>«Наэтотраз даю клятву, что на беременной кобыле не ездил, “в</w:t>
        <w:br/>
        <w:t>караван не ходил.% “Разве имя твоего дома не Дереджек? Разве</w:t>
        <w:br/>
        <w:t>имя твоего коняне Борак?”% Разве твое имя не Бугазча-Фатима,</w:t>
        <w:br/>
        <w:t>у которой сорок любовников? Я раскрою твой позор, так и знай.</w:t>
        <w:br/>
        <w:t>С тобой у меня игры нет; пойди, сядь на свое место; та, что выхо-</w:t>
        <w:br/>
        <w:t>дит замуж, пусть встанет с места; я буду играть на кобзе, а она</w:t>
        <w:br/>
        <w:t>%пусть хлопает в ладоши и пляшпет».%!” Услышав такие слова,</w:t>
        <w:br/>
        <w:t>Бугазча-Фатима говорит: «Горе, безумец навлек на нас такой</w:t>
        <w:br/>
        <w:t>позор, “что чуть не задушил нас! Встань, девица; будешь ли</w:t>
        <w:br/>
        <w:t>плясать или нет, пляши (хоть) в аду; ты знала, что после Бейре-</w:t>
        <w:br/>
        <w:t>катебя постигнет такая участь». Бурла-хатун говорит: «Встань,</w:t>
        <w:br/>
        <w:t>девица, пляши: что тебе делать?» Бану-Чечек надела красный</w:t>
        <w:br/>
        <w:t>кафтан, “закрыларукирукавами,”” чтобы их не было видно, на-</w:t>
        <w:br/>
        <w:t>чалаплясать; онасказала: «Играй, безумный певец».% Он заиг-</w:t>
        <w:br/>
        <w:t>рал и говорит: «С тех пор как я ушел отсюда, “ты стала бе-</w:t>
        <w:br/>
        <w:t>зумной.,”" Выпал обильный белый снег, дошел до колен; в доме</w:t>
        <w:br/>
        <w:t>ханской дочери “рабы и челядь стали раздеваться, стали брать</w:t>
        <w:br/>
        <w:t>сосуды для питья, пошли за водой;”” их десять пальцев от са-</w:t>
        <w:br/>
        <w:t>мой кисти охвачены морозом; “несите золото и серебро; обрежь-</w:t>
        <w:br/>
        <w:t>те ногти ханской дочери; для опозоренной ханской дочери вы-</w:t>
        <w:br/>
        <w:t>ходить замуж - позор».</w:t>
        <w:br/>
        <w:t>Услышав это, Бану-Чечек разгневалась. «Скажи, безумный</w:t>
        <w:br/>
        <w:t>певец, разве я опозорена, на что ты уличаешь меня в позоре?» -</w:t>
        <w:br/>
        <w:t>сказала она, Она отҡкрыла свою белую, как серебро, кистьруки;</w:t>
        <w:br/>
        <w:t>показалея перстень, надетый Бейреком; Бейрек узнал перстень:</w:t>
        <w:br/>
        <w:t>тут он заговорил - посмотрим, хан мой, что он говорил: «С тех</w:t>
        <w:br/>
        <w:t>порҡакушел Бейрек, поднималасьлиты “на вершины высоких</w:t>
        <w:br/>
        <w:t>190 ҚОРҚЫТ АТА КІТАБЫ</w:t>
        <w:br/>
        <w:t>рек посмотрел и увидел - идет за ключевой водой его младшая</w:t>
        <w:br/>
        <w:t>сестра, плачет и стонет, приговаривая: «Брат (мой), Бейрек!</w:t>
        <w:br/>
        <w:t>Омрачился твой пир, твоя свадьба!» На Бейрека напала жесто-</w:t>
        <w:br/>
        <w:t>кая тосқа; он невыдержал - горькие слезы потекли из егоглаз.</w:t>
        <w:br/>
        <w:t>Громким голосом он тут заговорил - посмотрим, хан мой, чтоон</w:t>
        <w:br/>
        <w:t>гонорит: «Скажи, девица, о чем ты плачетіь, о чем стонешь, при-</w:t>
        <w:br/>
        <w:t>говаривая: старший брат мой! Сгорело мое сердце, горит огоньв</w:t>
        <w:br/>
        <w:t>моем теле; или твой старший брат погиб? “Зной земли поднима-</w:t>
        <w:br/>
        <w:t>етсея донебес(?); пролились дожди; твое черное сердце охвачено</w:t>
        <w:br/>
        <w:t>трепетом;%о чемты плачешь, очемстонешь, приговаривая: стар-</w:t>
        <w:br/>
        <w:t>ший брат мой! Сгорело мое сердце, горит огонь в моем теле! Спро-</w:t>
        <w:br/>
        <w:t>шуолежашей против(нас) черной горе, чьи там летовки? Спро-</w:t>
        <w:br/>
        <w:t>шу о холодных водах, кто пьет из них? Спрошу о табунах быст-</w:t>
        <w:br/>
        <w:t>рых коней, кто ездит на них? Спрошу о рядах верблюдов, кто</w:t>
        <w:br/>
        <w:t>кладетна них вьюки? Спрошу остадах белых баранов, кто пита-</w:t>
        <w:br/>
        <w:t>етея ими? Спрошу о черных исиних шатрах, кому дают они тень?</w:t>
      </w:r>
    </w:p>
    <w:p>
      <w:r>
        <w:t>Устами, языком, девица, дай мне весть; пустьмоя черная голова</w:t>
        <w:br/>
        <w:t>будет жертвой сегодня ради тебя». Девица говорит: «Не играй,</w:t>
        <w:br/>
        <w:t>певец; не говори певец; что нужно мне, несчастной девице, пе-</w:t>
        <w:br/>
        <w:t>вец! Спросишь о лежатцей против (нас) горе, там были летовки</w:t>
        <w:br/>
        <w:t>моего старшего брата Бейрека; с тех пор как мой старший брат</w:t>
        <w:br/>
        <w:t>Бейрек ушел, я на летовки не ходила. Спросишь о холодных во-</w:t>
        <w:br/>
        <w:t>дах, из них пил мой старший брат Бейрек; с тех пор как мой</w:t>
        <w:br/>
        <w:t>старший брат ушел, я изнихнепила. Спросишьо табунах быст-</w:t>
        <w:br/>
        <w:t>рых коней, наних ездил мой старший брат Бейрек; стех пор как</w:t>
        <w:br/>
        <w:t>ушел мой старший брат Бейрек, я на них не ездила. Спросишьо</w:t>
        <w:br/>
        <w:t>рядах верблюдов, на них клал вьюки мой старший брат Бейрек;</w:t>
        <w:br/>
        <w:t>стех пор какушел мой старший брат Бейрек, явьюков неклала.</w:t>
        <w:br/>
        <w:t>Спросишьостадах белых баранов, имипитался мойстарший брат</w:t>
        <w:br/>
        <w:t>Бейрек; с тех пор как ушел мой старший брат Бейрек, я имине</w:t>
        <w:br/>
        <w:t>питалась. Спросишьо черных и синих шатрах, ими владел мой</w:t>
        <w:br/>
        <w:t>старший брат Бейрек; как ушел мой старший брат Бейрек, яне</w:t>
        <w:br/>
        <w:t>переходила на кочевки». Снова говорит девица: «Скажи, певец,</w:t>
        <w:br/>
        <w:t>когда ты поднялея на лежашую против (нас) черную гору и про-</w:t>
        <w:br/>
        <w:t>шел(далыше), не ветретил лиджигита, чьеимя- Бейрек? Қогда</w:t>
        <w:br/>
        <w:t>ты переправился через широко разлившиеся реки и прошел</w:t>
        <w:br/>
        <w:t>(дальше), не встретил ли ты джигита, чье имя - Бейрек? Когда</w:t>
        <w:br/>
        <w:t>ты проходил через богатые, славные города, не встретил ли ты</w:t>
        <w:br/>
        <w:t>джигита, чье имя - Бейрек? Если ты видел (его), скажи мне,</w:t>
        <w:br/>
        <w:t>певец; пусть моя черная голова будет жертвой ради тебя, певец».</w:t>
        <w:br/>
        <w:t>Снова говорит девица: «Моя чернаятора, лежашая против(нас),</w:t>
        <w:br/>
        <w:t>186 ҚОРҚЫТ АТА КІТАБЫ</w:t>
        <w:br/>
        <w:t>одежду,сталиплакатьи кричать, приговаривая: «Увы, бек мой,</w:t>
        <w:br/>
        <w:t>брат; увы, (мой) единственный брат, не достигший цели своих</w:t>
        <w:br/>
        <w:t>етремлений!» Дошла весть до невесты Бейрека; Бану-Чечек</w:t>
        <w:br/>
        <w:t>наделачернуюодежду, снялабелый кафтан,сталараздиратьалые</w:t>
        <w:br/>
        <w:t>шеки, подобные осеннему яблоку: «Увы, “властительмоих алых</w:t>
        <w:br/>
        <w:t>губ!” Увы, надежда моего чела, моей головы! Увы, мой царь-</w:t>
        <w:br/>
        <w:t>джигит! Увы, мой сокол-джигит! Не насмотрелась я досыта на</w:t>
        <w:br/>
        <w:t>твое лицо, хан мой, джигит! Куда ты ушел, оставил меня одино-</w:t>
        <w:br/>
        <w:t>кой, душа моя, джигит, ты, кого я, открыв глаза, увидела, кого</w:t>
        <w:br/>
        <w:t>я сердцем полюбила, с кем клала голову на одну подушку, кто</w:t>
        <w:br/>
        <w:t>погиб на своем пути, пал жертвой? Увы, помотцник Казан-бека!</w:t>
        <w:br/>
        <w:t>Увы, глашатай (2?) Зостальных огузов, Бейрек!» Так говоря, она</w:t>
        <w:br/>
        <w:t>рыдала и плакала. Услышанв это, удалой Дундаз,”% сын Қыян-</w:t>
        <w:br/>
        <w:t>Сельджука, снял белую одежду, надел черную; “верные товари-</w:t>
        <w:br/>
        <w:t>ши” Бейрека сняли белую одежду, надели черную; остальные</w:t>
        <w:br/>
        <w:t>беки огузов много горевали по Бейреку, потеряли надежду.</w:t>
        <w:br/>
        <w:t>Так прошло шестнадцать лет; незнали, умер ли Бейрек, жив</w:t>
        <w:br/>
        <w:t>ли он. Однажды брат девицы, безумный Карчар, пришел в ди-</w:t>
        <w:br/>
        <w:t>ван Баяндүр-хана, преклонил колени и говорит: «Да будет дол-</w:t>
        <w:br/>
        <w:t>гой жизнь славного хана! Если бы Бейрек был жив, он за шест-</w:t>
        <w:br/>
        <w:t>надцать лет вернулся бы. Если найдется джигит, принесет мне</w:t>
        <w:br/>
        <w:t>весть, что Бейрек жив, я одарю его золотым птитьем, золотом и</w:t>
        <w:br/>
        <w:t>серебром: а кто принесет мне весть о смерти Бейрека, за того</w:t>
        <w:br/>
        <w:t>выдам свою сестру». Услышав такие слова, проклятый Ярта-</w:t>
        <w:br/>
        <w:t>чук,"сынЙЯланчи, говорит: «Султан мой, я пойду, принесу весть</w:t>
        <w:br/>
        <w:t>онем, үмер ли он, жив ли он». ӘЭтому Яртачуку Бейрек некогда</w:t>
        <w:br/>
        <w:t>подарил рубаху; он ев не надевал, хранилу себя; (теперь) он по-</w:t>
        <w:br/>
        <w:t>шел.опустилрубахувкровь, принес ееи бросил перед Баюндур-</w:t>
        <w:br/>
        <w:t>ханом. Баюндұр-хан говорит: «Скажи, что это за рубаха?»</w:t>
        <w:br/>
        <w:t>«Бейрека убили “в черном ушелье; вот доказательство, султан</w:t>
        <w:br/>
        <w:t>мой», - сказал (тот). Увидя рубаху. беки громко заплакали и</w:t>
        <w:br/>
        <w:t>зарыдали, Баюндур-хан говорит: «Чеговы плачете? Мызэтой(ру-</w:t>
        <w:br/>
        <w:t>Захи) не зэнаем. Понесите ее к еғо невесте; пусть она посмотрит:</w:t>
      </w:r>
    </w:p>
    <w:p>
      <w:r>
        <w:t>әнаеехорошознает; ведьона сама еесшила, теперь она уэнает».</w:t>
        <w:br/>
        <w:t>Понвли. принесли рубаху к Бану-Чечек; она посмотрела и узна-</w:t>
        <w:br/>
        <w:t>ла: «Да,этота самая»,-сказала она. Она разорвала свой ворот,</w:t>
        <w:br/>
        <w:t>взпустила горькие ногтивсевое белое лицо, стала битьсебя,стала</w:t>
        <w:br/>
        <w:t>раздирать свои алые іцекв. подобные осеннему яблоку: «Увы,</w:t>
        <w:br/>
        <w:t>Ғы, кого я, отырыв глаза, увидела, кого я, отдав сердце, полю-</w:t>
        <w:br/>
        <w:t>Зила!Увы. “властительмонхалыхгүб!“Увы, надежда моего чела.</w:t>
        <w:br/>
        <w:t>говоря. она заплакала. До</w:t>
        <w:br/>
        <w:t>ЖЫРЛАР 199</w:t>
        <w:br/>
        <w:t>черная голова жертвой, отец мой, ради тебя!» Казан-бек “испу-</w:t>
        <w:br/>
        <w:t>стил вздох |21," посмотрел юноше в лицо, громким голосом он</w:t>
        <w:br/>
        <w:t>говорит- посмотрим, хан мой, чтоонговорит: «Приди сюда, мой</w:t>
        <w:br/>
        <w:t>детеныш, сын! Как посмотрел я направо, увидел брата Кара-</w:t>
        <w:br/>
        <w:t>Гюне, он отрубил ғоловы, пролил кровь, получил награду, дос-</w:t>
        <w:br/>
        <w:t>тиғславы. Как посмотрел налево, увидел “воспитавтпего метга%</w:t>
        <w:br/>
        <w:t>Аруза; он отрубил головы, пролил кровь, получил награду, дос-</w:t>
        <w:br/>
        <w:t>тигславы. Как посмотрел перед собой, увидел тебя; шестнадцать</w:t>
        <w:br/>
        <w:t>лет ты прожил; настанет день, я паду мертвым, останетшься ты;</w:t>
        <w:br/>
        <w:t>лукаты не натягивал, стрелы не выпускал, крови не проливал,</w:t>
        <w:br/>
        <w:t>награды среди храбрых огузов не получал. Завтра обернется вре-</w:t>
        <w:br/>
        <w:t>мя, я умру, останешься ты; увы, моего венца, моего престола</w:t>
        <w:br/>
        <w:t>тебе не дадут; так думая, я вспомнил о своем конце, заплакал».</w:t>
        <w:br/>
        <w:t>Тут Уруззаговорил- посмотрим, хан мой, чтоон говорил: «Бек-</w:t>
        <w:br/>
        <w:t>отец! ростом ты с верблюда, ума в тебе нет и сколько у верблю-</w:t>
        <w:br/>
        <w:t>жонка; ростом ты с гору, мозға в тебе нет ис крупинку проса!</w:t>
        <w:br/>
        <w:t>Сыновьям ли видеть доблесть у отцов и поучаться или отцам</w:t>
        <w:br/>
        <w:t>учиться у сыновей? Когда ты брал меня (с собой), вывозилкгра-</w:t>
        <w:br/>
        <w:t>ницамгяуров, ударял мечом, рубил головы? Чтоя виделоттебя,</w:t>
        <w:br/>
        <w:t>чему мне было поучиться?» Так он сказал; Казан-бек ударил</w:t>
        <w:br/>
        <w:t>рукой об руку, громко захохотал, - он говорит: «Беки, Уруз хо-</w:t>
        <w:br/>
        <w:t>рошо сказал! “Вас восемь (или) семь беков; “своей еды, своего</w:t>
        <w:br/>
        <w:t>питья,!9 своей беседы не расстраивайте; я возьму (с собой) этого</w:t>
        <w:br/>
        <w:t>юношу, пойду на охоту, выйду с припасами на семь дней, пока-</w:t>
        <w:br/>
        <w:t>жу место,гдея выпускал стрелы,где ударял мечом, рубил голо-</w:t>
        <w:br/>
        <w:t>вы; возьму (егос собой), выйду к пределам гяуров... “насинюю</w:t>
        <w:br/>
        <w:t>гору, “так ведь нужно юноше!?, беки!» Он велел принести свое-</w:t>
        <w:br/>
        <w:t>го каурого коня, сел на него, выбрал|?|3 триста джигитоввук-</w:t>
        <w:br/>
        <w:t>рашенной драгоценными камнями одежде, взял их &lt; собой; со-</w:t>
        <w:br/>
        <w:t>рок светлооких джигитов ваял с собой Уруз. Казан вместе с сы-</w:t>
        <w:br/>
        <w:t>ном ушел охотиться на черные горы; они гнали дичь, подни?</w:t>
        <w:br/>
        <w:t>липтицу, поражали диких козлов; в зеленой горной долине, на</w:t>
        <w:br/>
        <w:t>еветлом лугу поставили шатер, несколько дней нместе с бегз</w:t>
        <w:br/>
        <w:t>ми!“ ели и пили.</w:t>
        <w:br/>
        <w:t>Между тем “из крепости Дадиана с пепокрытой головой, из</w:t>
        <w:br/>
        <w:t>крепости Ахалцых!"вышел развелчиғ слуров, увидел их, при-</w:t>
        <w:br/>
        <w:t>шел к тагавору и сказал: «Чеготы с&lt;таияпь? (Елде) не застанив-</w:t>
        <w:br/>
        <w:t>ший выть твою собаку, не заставизиі маукать твою кошЕу.</w:t>
        <w:br/>
        <w:t>глава витязей Казанссынком лежат, напивтпись». Шестнадцать</w:t>
        <w:br/>
        <w:t>тысячтяуров, олетых эчертете олеуетт, бөлі на коней;та Қас”</w:t>
        <w:br/>
        <w:t>на был с</w:t>
        <w:br/>
        <w:t>делан набер. Онп о аосыотроели, әзидели: спхетили</w:t>
      </w:r>
    </w:p>
    <w:p>
      <w:r>
        <w:t>198 ҚОРҚЫТ АТА КІТАБЫ</w:t>
        <w:br/>
        <w:t>ГУ. ПЕСНЬ О ТОМ, КАК СЫН КАЗАН-БЕКА УРУЗ-БЕК</w:t>
        <w:br/>
        <w:t>БЫЛ ВЗЯТВПЛЕН</w:t>
        <w:br/>
        <w:t>Однажды сын Улаша Казан-бек встал со своего места, велел</w:t>
        <w:br/>
        <w:t>поставитьначернуюземлю свои шатры;втысяче мест былираз-</w:t>
        <w:br/>
        <w:t>ложены шелковые ковры:; пестрая палатка была поднята до не-</w:t>
        <w:br/>
        <w:t>бес; девяносто отрядов молодых огузов были созваны к нему для</w:t>
        <w:br/>
        <w:t>беседы. В середину были брошены меха вина с болыпим отвер-</w:t>
        <w:br/>
        <w:t>стием; в девяти местах были приготовлены кувшины, были по-</w:t>
        <w:br/>
        <w:t>ставлены золотые чарки и бутылки; девять чернооких дочерей</w:t>
        <w:br/>
        <w:t>гяуров “с распушенными волосами,! с руками, окрашенными</w:t>
        <w:br/>
        <w:t>хной от самой кисти, с разукрашенными пальцами, “с горлом,</w:t>
        <w:br/>
        <w:t>(вметцавшим) по одной птичке(?1,“разносили остальным бекам</w:t>
        <w:br/>
        <w:t>огузов красное вино в золотых чарках. Из каждой (чарки) сын</w:t>
        <w:br/>
        <w:t>Улаша Салор-Казан “предлагал пить,%раздавал в подарок выши-</w:t>
        <w:br/>
        <w:t>тыезолотомпалатким шатры, раздавалряды верблюдов. Егосын</w:t>
        <w:br/>
        <w:t>Уруз стоял против него, опираясь на лук, на правой стороне си-</w:t>
        <w:br/>
        <w:t>дел брат Казана” Кара-Гюне, на левой стороне сидел воспи-</w:t>
        <w:br/>
        <w:t>тавший“ Казана Аруз. Казан посмотрел направо - громко расхо-</w:t>
        <w:br/>
        <w:t>хотался, посмотрев налево - проникся болыпой радостью, по-</w:t>
        <w:br/>
        <w:t>емотрел перед собой, увидел своего сына Уруза - ударил рукой</w:t>
        <w:br/>
        <w:t>об руку, заплакал. Сыну его Урузу это не понравилось; он вы-</w:t>
        <w:br/>
        <w:t>ступил вперед, преклонил колено; громким голосом говорит он</w:t>
        <w:br/>
        <w:t>евоему отцу - посмотрим, хан мой, чтоон говорит: «Внемли мо-</w:t>
        <w:br/>
        <w:t>ему голосу, выслушай мою речь, отец мой, Казан! Ты посмотрел</w:t>
        <w:br/>
        <w:t>направо - громко расхохотался, посмотрел налево - проникся</w:t>
        <w:br/>
        <w:t>болышой радостью, посмотрел перед собой, увидел меня, - зап-</w:t>
        <w:br/>
        <w:t>лакал. Чтоза причина? скажи мне; да будет моя черная голова</w:t>
        <w:br/>
        <w:t>жертвой, отец мой, ради тебя! Нескажешь-(тогда) я поднимусь</w:t>
        <w:br/>
        <w:t>ивстанусосвоегоместа, возьмус собой своих черноокихджиги-</w:t>
        <w:br/>
        <w:t>тов, уйду “к кровожадному народу абхазов,? “прижму руки к</w:t>
        <w:br/>
        <w:t>золотому кресту,” поцелуюруку одетоговризу человека,” возьму</w:t>
        <w:br/>
        <w:t>(в жены) черноокую дочь гяура, перед твои очи болыше не яв-</w:t>
        <w:br/>
        <w:t>люсь. Что за причина твоему плачу? скажи мне; да будет моя</w:t>
        <w:br/>
        <w:t>210 ҚОРҚЫТ АТА КІТАБЫ</w:t>
        <w:br/>
        <w:t>мною беки-герои, говорившие, весь мир - мой? Их похитила</w:t>
        <w:br/>
        <w:t>смерть, скрыла земля; за кем остался тленный мир? “% Земная</w:t>
        <w:br/>
        <w:t>жизнь, ты приходишіь и уходипть; тебе сужден неизбежный ко-</w:t>
        <w:br/>
        <w:t>неп.</w:t>
        <w:br/>
        <w:t>Я дам прорицание, хан мой; твоя родная черная гора да не</w:t>
        <w:br/>
        <w:t>обрушитея; твое тенистое черное дерево да не будет ерублено;</w:t>
        <w:br/>
        <w:t>твоя вечно текутцая, прекрасная река да не иссякнет; “концы</w:t>
        <w:br/>
        <w:t>решетки твоего шатра”?” да не будут разрезаны, да не заставит</w:t>
        <w:br/>
        <w:t>тебя всемогутций прибегнутьк злодеям! Пусть твой серый конь,</w:t>
        <w:br/>
        <w:t>скача, “не устанет,%% пусть твой черный булатный меч, ударяя,</w:t>
        <w:br/>
        <w:t>не иступится! Да не будет обманута данная тебе богом надежда,</w:t>
        <w:br/>
        <w:t>да не разлучит (тебя бог) до конца с чистой верой! Ради твоего</w:t>
        <w:br/>
        <w:t>белоголикамысложили молитвувпятьслов; дасоединятся они</w:t>
        <w:br/>
        <w:t>водно, да стоят твердо; дапростит (бог) твои грехиради Мухам-</w:t>
        <w:br/>
        <w:t>меда, чье имя славно, хан мой!</w:t>
        <w:br/>
        <w:t>216 ҚОРҚЫТ АТА КІТАБЫ</w:t>
      </w:r>
    </w:p>
    <w:p>
      <w:r>
        <w:t>ҮІ. ПЕСНЬО КАН-ТУРАЛИ, СЫНЕ КАНЛЫ -КОДЖИ</w:t>
        <w:br/>
        <w:t>В век огузов жил один разумный муж, по имени Канлы-Код-</w:t>
        <w:br/>
        <w:t>жа; у него был взрослый молодец-сын, по имени Кан-Турали.</w:t>
        <w:br/>
        <w:t>Канлы-Коджа говорит: «Друзья, мой отец умер, остался я; его</w:t>
        <w:br/>
        <w:t>местом, его жилишцем я завладел; завтра умру я, останется мой</w:t>
        <w:br/>
        <w:t>сын; нет лучше дела, как -- подойди, сын - женить тебя, пока</w:t>
        <w:br/>
        <w:t>епцеглядят мои глаза». Юношта говорит: «Отец, когдаты решил</w:t>
        <w:br/>
        <w:t>женить меня, какова будет подходяшцая мне девица?» Кан-Ту-</w:t>
        <w:br/>
        <w:t>рали говорит: «Отец, пока я ешде не встал со своего места, пусть</w:t>
        <w:br/>
        <w:t>она встанет; пока я егце несел на своего богатырского коня, пусть</w:t>
        <w:br/>
        <w:t>она садится; пока я еце не отправился к народу кровожадных</w:t>
        <w:br/>
        <w:t>гяуров, пусть она отправляется, пусть приносит мне голову».</w:t>
        <w:br/>
        <w:t>Канлы-Коджа говорит: «Сын, не девицу ты хочешь, ты хочешь</w:t>
        <w:br/>
        <w:t>молодца-боғатыря, чтобы за его спиной есть, пить и весело про-</w:t>
        <w:br/>
        <w:t>водитьврсмя». Он говорит: «Да, душа моя, отец, таково мое жела-</w:t>
        <w:br/>
        <w:t>ние; не то ты пойдешіь, возьмешь (мне) жалкую туркменскую</w:t>
        <w:br/>
        <w:t>девипу: вдруг, когда я сближусь с ней, упаду на нее, ее чрево</w:t>
        <w:br/>
        <w:t>разорвется». Канлы-Коджа говорит: «Сын, высмотреть девицу</w:t>
        <w:br/>
        <w:t>- твое дело, дать деныги и пропитание - мое дело».</w:t>
        <w:br/>
        <w:t>Как он этосказал, поражаютший мужей Кан-Турали встал со</w:t>
        <w:br/>
        <w:t>своего места, взял с собой своих сорок джигитов, осмотрел (зем-</w:t>
        <w:br/>
        <w:t>лю) впутренних огузов, не мог найти девипцу, вернулся назад,</w:t>
        <w:br/>
        <w:t>пришел домой; его отец говорит: «Сын, нашел ли ты девицу?»</w:t>
        <w:br/>
        <w:t>Кан-Туралиговорит: «Дасокрушатся племена огузов! Подходя-</w:t>
        <w:br/>
        <w:t>шей мне девицы я не мог найти, отец». Его отец говорит: «Сын,</w:t>
        <w:br/>
        <w:t>ктоотправляется искатьдевипу, нетак отправляется». Кан-Ту-</w:t>
        <w:br/>
        <w:t>рали говорит: «Как же он отправляется, отец?» Канлы-Коджа</w:t>
        <w:br/>
        <w:t>говорит: «Сын, отправившисьутром, нельзя возврашатьея в пол-</w:t>
        <w:br/>
        <w:t>день; отправившись в полдень, нельзя возврашаться вечером.</w:t>
        <w:br/>
        <w:t>Сын, ты позаботься о деньгах, накопляй(их); я уйду искать тебе</w:t>
        <w:br/>
        <w:t>меницу». Канл ы-Коджа срадостью.свеселием поднялся ивстал</w:t>
        <w:br/>
        <w:t>заял с собой белобородых старпев, вошел в (землю) внутренни&gt;</w:t>
        <w:br/>
        <w:t>ЖЫРЛАР 201</w:t>
        <w:br/>
        <w:t>тебя! Устами, языком (дай) мне весть, (скажи хоть) несколько</w:t>
        <w:br/>
        <w:t>слов; да будет моя черная голова жертвой, отец мой, за тебя!»</w:t>
        <w:br/>
        <w:t>Тут Казан ааговорил - посмотрим, хан мой, чтоон говорил: «Сын</w:t>
        <w:br/>
        <w:t>мой, сын! внемли моему голосу, выслушай мое слово! У тех гяу-</w:t>
        <w:br/>
        <w:t>ров стрелок, выпустив три стрелы, ни одной не расшцеплет; па-</w:t>
        <w:br/>
        <w:t>лач, (даже) не векрикнув, рубит головы; повар обрашает в жар-</w:t>
        <w:br/>
        <w:t>кое человечье мясо; не тебе справиться с гяурами! Поднявшись</w:t>
        <w:br/>
        <w:t>со своего места, встану я, на каурого коня вскочу я; гяур, что</w:t>
        <w:br/>
        <w:t>приходит, мой! Я пойду, ударю своим черным булатным мечом:</w:t>
        <w:br/>
        <w:t>это - гяуры нечистой веры; я буду рубить им головы; отходя,</w:t>
        <w:br/>
        <w:t>буду сражаться; отходя, буду бороться; ты смотри, как яударяю</w:t>
        <w:br/>
        <w:t>мечом, рублю головы, поучайся; и то, что впало тебе в черную</w:t>
        <w:br/>
        <w:t>голову, “тоже славно».7% Тут Уруз заговорил - посмотрим, хан</w:t>
        <w:br/>
        <w:t>мой, что он говорил: «О, бек, отец! я слышу; но на Арафате”? яг-</w:t>
        <w:br/>
        <w:t>ненок-самец для жертвы; отпу достается сын для славы, сын</w:t>
        <w:br/>
        <w:t>опоясывается мечом Ұна гордость отцу;”9 да будет и моя голова</w:t>
        <w:br/>
        <w:t>жертвой для тебя!» Тут Казан заговорил - посмотрим, хан мой,</w:t>
        <w:br/>
        <w:t>что он говорил: «Сын мой, сын! В ряды врагов ты не вторгался,</w:t>
        <w:br/>
        <w:t>головы не рубил, людей не убивал, крови не проливал! Возьмис</w:t>
        <w:br/>
        <w:t>собой своих сорок светлооких джигитов, поднимиеьна вершину</w:t>
        <w:br/>
        <w:t>крутыхгорспрекрасным склоном, смотри, как я буду сражать-</w:t>
      </w:r>
    </w:p>
    <w:p>
      <w:r>
        <w:t>ся, как буду битьея, буду бороться, как буду рубить мечом, по-</w:t>
        <w:br/>
        <w:t>учайся; будь для нас в засаде, сын!» Уруз слова своего отца не</w:t>
        <w:br/>
        <w:t>ослушался, вернулсея назад, взял с собой своих товаритцей, под-</w:t>
        <w:br/>
        <w:t>нялся на вершину высоких гор. В тот век сын слова своего отпа</w:t>
        <w:br/>
        <w:t>не нарушал: если кто нарушал, такого сына не принимали.</w:t>
        <w:br/>
        <w:t>УУруз на широком краю (горы) воткнул свое копье и встал.</w:t>
        <w:br/>
        <w:t>Казан-бек увидел, чтогяуры подошли очень близко; он сошел со</w:t>
        <w:br/>
        <w:t>своего коня, чистой (водой) совершил омовение, приложил свое</w:t>
        <w:br/>
        <w:t>белое чело к земле, совершил намаз в два поклона, вспомнил</w:t>
        <w:br/>
        <w:t>Мухаммеда, чье имя славно. Он заставил глаза гяуров черной</w:t>
        <w:br/>
        <w:t>веры покрыться мраком, издал крик, пустил коня, понесся на-</w:t>
        <w:br/>
        <w:t>встречу (гяурам), ударил мечом. Громко забили барабаны, уда-</w:t>
        <w:br/>
        <w:t>рили медные трубы “с золотым винтом.?! В тот день молодцы-</w:t>
        <w:br/>
        <w:t>бекиигерои, отходя,сражались; в тотденьчерныебулатные мечи</w:t>
        <w:br/>
        <w:t>ударялисьодин об другой; втот день “крепкиестрелы стростни-</w:t>
        <w:br/>
        <w:t>ковым древком выпускались;?8 в тот день пестрыми поражаю-</w:t>
        <w:br/>
        <w:t>шими копьями, (как рогами), бодались;” в тот день негодные</w:t>
        <w:br/>
        <w:t>трусы высматривали скрытое место. В тот деньсын Казана Уруз</w:t>
        <w:br/>
        <w:t>семотрел ибыл охвачен любовью; он говорит: «Придитесюда, мон</w:t>
        <w:br/>
        <w:t>сорок товаришцей, да будет жертвой за вас моя черная? голова!</w:t>
        <w:br/>
        <w:t>208 ҚОРҚЫТ АТА КІТАБЫ</w:t>
        <w:br/>
        <w:t>на него, опоясалась своим мечом:%9 «Венец моей головы, Казан,</w:t>
        <w:br/>
        <w:t>непришел», - сказала она и пошла по его следам; идя все даль-</w:t>
        <w:br/>
        <w:t>ше, она подошла близко к Казану. Казан своей жены неузнал;</w:t>
        <w:br/>
        <w:t>Казан встретилея с ханской дочерью и говорит: «Направь по-</w:t>
        <w:br/>
        <w:t>водья своего черного жеребца ко мне, джигит; “посмотри на мое</w:t>
        <w:br/>
        <w:t>лицо, признав его (для себя) Меккой,”% джигит; черного жереб-</w:t>
        <w:br/>
        <w:t>ца под тобой дай мне, джигит; крепкое |?|! копье, что в твоей</w:t>
        <w:br/>
        <w:t>руке, синий булат, что на твоем боку, дай мне джигит; будьмне</w:t>
        <w:br/>
        <w:t>сегодня надеждой; крепости, области я дам тебе». Жена говорит</w:t>
        <w:br/>
        <w:t>%«Чтоты стоишь передо мной, что называешь меня джигитом, 2</w:t>
        <w:br/>
        <w:t>чтонапоминаешь мне мои прошлыедни? Поднявшись, ты встал</w:t>
        <w:br/>
        <w:t>с.места, Казан, насвоего черноокого” коняты сел, Казан; повер-</w:t>
        <w:br/>
        <w:t>нувшись, мою черную гору ты сокрушил, Казан; мое тенистое</w:t>
        <w:br/>
        <w:t>крепков дерево ты срубил, Казан; взяв нож, ты разрезал “части</w:t>
        <w:br/>
        <w:t>решетки моего шатра, Казан; моего единственного сына Уру-</w:t>
        <w:br/>
        <w:t>за ты погубил, Казан; “без промедления!% ты ездил на коне, Ка-</w:t>
        <w:br/>
        <w:t>зан; твой стан ослабел, твое колено, не доходя достремени, осла-</w:t>
        <w:br/>
        <w:t>бело: твой глаз, не узнаютций твоей жены, ханской дочери, ос-</w:t>
        <w:br/>
        <w:t>лабел; ты лишился сил, чтосталосьс тобой? Ударьсвоим мечом,</w:t>
        <w:br/>
        <w:t>я пришла, Казан». Тут один за другим пришли герои огузов -</w:t>
        <w:br/>
        <w:t>посмотрим, хан мой, ктопришел. Прискакал брат Казана Кара-</w:t>
        <w:br/>
        <w:t>Гюне, “чья колыбельу входа в черное ушцелье была покрыта ко-</w:t>
        <w:br/>
        <w:t>жей черного быка, данного всемогушим,7% кто в гневе обрапцал</w:t>
        <w:br/>
        <w:t>черный каменьв глину, кто привязывал свои усы назатылкев</w:t>
        <w:br/>
        <w:t>семи местах; «ударьсвоим мечом, брат Казан, япришел»,-ска-</w:t>
        <w:br/>
        <w:t>зал он. Вслед за ним, посмотрим, хан мой, кто пришел. Приска-</w:t>
        <w:br/>
        <w:t>кал сын Кыян-Сельджука, удалой Дундаз, осадивший и взяв-</w:t>
        <w:br/>
        <w:t>ший железные ворота в черном Дербентском ушелье, заставив-</w:t>
        <w:br/>
        <w:t>ший кричать мужей на острие своего пестрого копья в шестьде-</w:t>
        <w:br/>
        <w:t>сят тутамов, в одном состязании трижды сваливший с коня та-</w:t>
        <w:br/>
        <w:t>когобогатыря, как Казан; «ударь своим мечом, отең мой, Казан,</w:t>
        <w:br/>
        <w:t>я пришел», - сказал он. Вслед за ним, посмотрим, кто пришпел.</w:t>
        <w:br/>
        <w:t>Прискакал Шер-Шемс-ад-дин, сын Гафлет-Коджи, без разре-</w:t>
        <w:br/>
        <w:t>шения одолевший врага Баюндур-хана, заставивший изрыгать</w:t>
        <w:br/>
        <w:t>кровь шестьдесят тысяч гяуров; «ударь своим мечом, отец мой,</w:t>
        <w:br/>
        <w:t>Казан, я пришел», - сказал он. Вслед за ним, посмотрим, кто</w:t>
        <w:br/>
        <w:t>пришел. Прискакал на сером жеребце Бейрек, со славой поки-</w:t>
        <w:br/>
        <w:t>нувший Байбурд, крепостьПара-Сара, заставший (готовым) свой</w:t>
      </w:r>
    </w:p>
    <w:p>
      <w:r>
        <w:t>пестрый евадебный шатер, глашатай |?|” остальных огузов, по-</w:t>
        <w:br/>
        <w:t>мошник Казан-бека; «ударьсвоим мечом, хан мой, Казан, япри-</w:t>
        <w:br/>
        <w:t>шел», - сказал он. Вслед за ним, посмотрим, кто пришел. Піри-</w:t>
        <w:br/>
        <w:t>202 ҚОРҚЫТ АТА КІТАБЫ</w:t>
        <w:br/>
        <w:t>Әидите ли вы, как мой отец Казан рубил головы, пролил кровь?</w:t>
        <w:br/>
        <w:t>“ТОноша-ребенок, не всякая пиша равна другой,%! сказал он.</w:t>
        <w:br/>
        <w:t>Похоже, что мой отец жалеет этих гяуров. Джигиты мои, кто</w:t>
        <w:br/>
        <w:t>меня любит! чего вы стоите? ударим на один край гяуров!» Он</w:t>
        <w:br/>
        <w:t>стал горячить своего богатырского коня; Уруз пустил коня на</w:t>
        <w:br/>
        <w:t>правое крылогяуров. Йсправой, ис левой стороны он доблестно</w:t>
        <w:br/>
        <w:t>рассеялгяуров; подумаетть, что на тесной дороге выпалградили</w:t>
        <w:br/>
        <w:t>в стаю черных лебедей влетел сокол. Он разбил, рассеял один</w:t>
        <w:br/>
        <w:t>крайгяуров;гяуры нечистой веры “огорчилиеь, пришливужас</w:t>
        <w:br/>
        <w:t>І21;: какие-то из них поразили?? стрелой бедуинского коня юно-</w:t>
        <w:br/>
        <w:t>ши; конь упал, гяуры столпились над Урузом; сорок джигитов</w:t>
        <w:br/>
        <w:t>Уруза сошли с коней, коротко привязали (к руке ремни пест-</w:t>
        <w:br/>
        <w:t>рых іцитов, обнажили мечи, долгосражались над Урузом.</w:t>
        <w:br/>
        <w:t>Густая толпа наводит страх; в глубокой (воде) потонешы; пе-</w:t>
        <w:br/>
        <w:t>шему” нет надежды: (враги) окружили Уруза справа и слева,</w:t>
        <w:br/>
        <w:t>перебили его сорок джигитов, обрушились на юношу, схватили</w:t>
        <w:br/>
        <w:t>его,связалиему белыеруки от(самых) локтей, привязали волося-</w:t>
        <w:br/>
        <w:t>ной аркан к его белой шее, бросили его лидом вниз и поташили;</w:t>
        <w:br/>
        <w:t>стянули”! так, чтоизего белого мяса пошла кровь; заставили его</w:t>
        <w:br/>
        <w:t>плакать, взывая к отцу, заставили рыдать, взывая к матери. Со</w:t>
        <w:br/>
        <w:t>евязанными руками, со связанной шеей, повергнутым лицом</w:t>
        <w:br/>
        <w:t>вниз, они взяли его(с собой), оттправилисьвпуть; Уруз очутилея</w:t>
        <w:br/>
        <w:t>вплену. До Казана вестьнедошла; он так думал, чторазбил вра-</w:t>
        <w:br/>
        <w:t>га, повернул поводья коня, вернулея назад, пришел в то место,</w:t>
        <w:br/>
        <w:t>где оставил сына, не мог его там найти; «Скажите беки, кудабы</w:t>
        <w:br/>
        <w:t>он мог уйти?» - спросил он. Беки говорят: «У юноши сердце</w:t>
        <w:br/>
        <w:t>каку птицы; он бежал, ушел к своей матери». Казан огорчился,</w:t>
        <w:br/>
        <w:t>вернулея назад; он говорит: «Беки, нам дан неудачный сын; я</w:t>
        <w:br/>
        <w:t>пойду, возьму егоот его матери, разрублю его мечом, разрежу на</w:t>
        <w:br/>
        <w:t>шесть кусков; “разделив на шесть кусков, брошу (их); пусть</w:t>
        <w:br/>
        <w:t>никто болыпе на ровном месте не бежит, покинув товаригцей».</w:t>
        <w:br/>
        <w:t>Так сказав, он пришпорил своего каурого коня, пустился в путь,</w:t>
        <w:br/>
        <w:t>пришел в свое жилитце.</w:t>
        <w:br/>
        <w:t>Ханская дочь, рослая Бурла-хатун, услыхала, что Казан при-</w:t>
        <w:br/>
        <w:t>шел, велела зарезать лучших коней-жеребцов, верблюдов, бара-</w:t>
        <w:br/>
        <w:t>нон; «это первая добыча%% моего сынка; я дам пир бекам храб-</w:t>
        <w:br/>
        <w:t>рых огузов», - подумала она. Ханская дочь увидела, что Казан</w:t>
        <w:br/>
        <w:t>приходит, поднявшись,всталаона со своего места, надела соболью</w:t>
        <w:br/>
        <w:t>шубу на свои плечи, пошла встречать Казана, подняла ресни-</w:t>
        <w:br/>
        <w:t>цы, посмотрела Казану прямо в лицо, повела глаза направо и</w:t>
        <w:br/>
        <w:t>налево, не увидела своего сынка Уруза; ее черная печень</w:t>
        <w:br/>
        <w:t>204 ҚОРҚЫТ АТА КІТАБЫ</w:t>
        <w:br/>
        <w:t>по молитве мне с трудом досталея единственный сын; весть о</w:t>
        <w:br/>
        <w:t>единственном сыне дай мне, Казан! не дашь- тогда, “как огонь,</w:t>
        <w:br/>
        <w:t>постигнет тебя мое проклятие, Қазан!»“8 Ешце одно она сказала:</w:t>
        <w:br/>
        <w:t>«Если ты заставил единственного сына слететьс лежашей про-</w:t>
        <w:br/>
        <w:t>тив (нас) черной горы, скажи мне; я велю свалить (ее) заступа-</w:t>
      </w:r>
    </w:p>
    <w:p>
      <w:r>
        <w:t>ми. Если ты заставил единственного сына поплыть По вечно те-</w:t>
        <w:br/>
        <w:t>кушей, быстрой реке, скажи мне; я велю засыпать ее истоки.</w:t>
        <w:br/>
        <w:t>Еслитыдалсхватитьединственногосынагяурам нечистой веры,</w:t>
        <w:br/>
        <w:t>скажи мне; я пойду к моему хану-отцу, возьму большое войско,</w:t>
        <w:br/>
        <w:t>обильную казну; пока я не сойду, израненная, с моего кав-</w:t>
        <w:br/>
        <w:t>казского коня, пока не вытру рукавом своей алой крови, “пока</w:t>
        <w:br/>
        <w:t>мои руки и ноги не упадут безжизненно на землю,” пока не по-</w:t>
        <w:br/>
        <w:t>лучу вести о единственном сыне, я не вернусьс путей к гяурам.</w:t>
        <w:br/>
        <w:t>Или сбросить мне, Казан, башмак со своей ноги? впустить мне</w:t>
        <w:br/>
        <w:t>черные ногти в моебелое лицо? раздирать ли мой алые, как осен-</w:t>
        <w:br/>
        <w:t>нее яблоко, шеки? пролить ли свою алую кровь на свою чадру?</w:t>
        <w:br/>
        <w:t>навлечь ли тяжкое горе на твою орду? стонатьли мне, пригова-</w:t>
        <w:br/>
        <w:t>ривая: сын, сын? В рядах прошли отсюда% қрасные верблюды;</w:t>
        <w:br/>
        <w:t>прошли! иих верблюжата с ревом; моего верблюжонкая лиши-</w:t>
        <w:br/>
        <w:t>ласы: реветьли мне? Прошли отсюда:? кавказские кони; прошли</w:t>
        <w:br/>
        <w:t>и их жеребята соржаньем; моего жеребенка я лишилась; ржать</w:t>
        <w:br/>
        <w:t>ли мне? В стадах прошли отсюда53 белые бараны; прошли и их</w:t>
        <w:br/>
        <w:t>ягнята с блеянием; моего ягненка я лишиласыь; блеять ли мне?</w:t>
        <w:br/>
        <w:t>Стонать ли мне, приговаривая: сын?» Еште одно она сказала:</w:t>
        <w:br/>
        <w:t>«Я говорила, что, поднявшись, встану с места; я говорила, что</w:t>
        <w:br/>
        <w:t>сяду на своего черногривого кавказского коня; я говорила, что</w:t>
        <w:br/>
        <w:t>пойду всреду остальных огузов; я говорила, что возьму светлоо-</w:t>
        <w:br/>
        <w:t>куюдевушку-невесту; яговорила, что поставлюна черной земле</w:t>
        <w:br/>
        <w:t>свой белый шатер; я говорила, что пойду и введу сынав большой</w:t>
        <w:br/>
        <w:t>свадебный шатер; я говорила, что дам ему достигнуть предмета</w:t>
        <w:br/>
        <w:t>своих желаний. “Дал ли ты ему достигнуть предмета своих же-</w:t>
        <w:br/>
        <w:t>ланий? Да встанет моя черная голова перед тобой, Қазан!% Мое-</w:t>
        <w:br/>
        <w:t>го ребенка не видать; моя печень горит; что ты сделал? скажи</w:t>
        <w:br/>
        <w:t>мне, не скажешь - тогда, “қак огонь, постигнет тебя мое про-</w:t>
        <w:br/>
        <w:t>клятие, Казан!»5%</w:t>
        <w:br/>
        <w:t>Как сказала это мать юноши, у Казана ум вышел из головы;</w:t>
        <w:br/>
        <w:t>егочерная печень задрожала, его бледное сердце запрыгало, его</w:t>
        <w:br/>
        <w:t>темныеглаза наполнились кровавымислезами; он говорит: «Кра-</w:t>
        <w:br/>
        <w:t>“савица моя, если бы он пришел,у тебя ли бы я спросил? Не бой-</w:t>
        <w:br/>
        <w:t>ся, незаботься; он на охоте; осыне, что осталея на охоте, неза-</w:t>
        <w:br/>
        <w:t>боться! Дай Казану срока “семь суток (71% если сын в земле, я</w:t>
        <w:br/>
        <w:t>ЖЫРЛАР 209</w:t>
        <w:br/>
        <w:t>скакал бек Иекенк,сын Казылык-Коджи, мужеством подобный</w:t>
        <w:br/>
        <w:t>орлу, “ударяюшему на коршуна (21, с поясом, наводяшцим ужас</w:t>
        <w:br/>
        <w:t>71,7% с золотой серьгой в ухе, одного за другим сбрасывавший с</w:t>
        <w:br/>
        <w:t>коней остальных беков огузов; «ударь своим мечом, отец мой,</w:t>
        <w:br/>
        <w:t>Казан, я пришел», - сказал он. Вслед за ним, посмотрим, кто</w:t>
        <w:br/>
        <w:t>пришел. Пришпел удалой Дундаз, ласковым обрашцением господ-</w:t>
        <w:br/>
        <w:t>ствовавший |?| над своими двадцатью четырьмя родами; вслед</w:t>
        <w:br/>
        <w:t>заним пришел Дюкер, главатысячи народов; вслед за ним при-</w:t>
        <w:br/>
        <w:t>шел Әмен, ғлава тысячи (людей рода) Бэгдюр; вслед за ним при-</w:t>
        <w:br/>
        <w:t>шел Аруз, главарода Токуз-Коджа(?|. Станешь перечислять бе-</w:t>
        <w:br/>
        <w:t>ков огузов, до конца не дойдешы; беки Казана все пришли, со-</w:t>
        <w:br/>
        <w:t>брались вокруг него. Чистой водой они совершили омовение, со-</w:t>
        <w:br/>
        <w:t>вершили намаз в два поклона, воздали хвалу Мухаммеду, чье</w:t>
        <w:br/>
        <w:t>имя елавно, без промедления погнали коней нагяуров, ударили</w:t>
        <w:br/>
        <w:t>мечами. В тотденьгерои-джигиты обнаружили свою доблесть; в</w:t>
        <w:br/>
        <w:t>тот деньтрусы высматривали скрытое место; настала страшная</w:t>
        <w:br/>
        <w:t>битва, поле покрылось головами, был день, подобный дню</w:t>
        <w:br/>
        <w:t>етрашного суда; бек был отделен от нукера, нукер - от бека. С</w:t>
        <w:br/>
        <w:t>беками (внешних) огузов Дундаз ударил на правое крыло; с мо-</w:t>
        <w:br/>
        <w:t>лодцами-джигитами Кара-Будак ударил на левое крыло; сам</w:t>
      </w:r>
    </w:p>
    <w:p>
      <w:r>
        <w:t>Казан ударил на центр. Он встретился с тагавором и с царем</w:t>
        <w:br/>
        <w:t>Шюкли, заставилих кричать, сбросилс коней наземлю, пролил</w:t>
        <w:br/>
        <w:t>наземлюих алуюкровь. Направом крыле Дундаз встретил царя</w:t>
        <w:br/>
        <w:t>Кара-Тюкена, разрубил его мечом, сбросил на землю; на левом</w:t>
        <w:br/>
        <w:t>ҡрыле Кара-Будак встретил царя Богачика, пронзил его (копь-</w:t>
        <w:br/>
        <w:t>ем), сбросил на землю, не дав ему двинуться, отрубил ему голо-</w:t>
        <w:br/>
        <w:t>ву. Рослая Бурла-хатун разрубила мечом черное знамя гяуров,</w:t>
        <w:br/>
        <w:t>сбросила (его) на землю. Тагавор был взятв плен,гяуры бежали;</w:t>
        <w:br/>
        <w:t>вдолинах(и нахолмах)гяуров постигло поражение; пятнадцать</w:t>
        <w:br/>
        <w:t>тысяч гяуров частью были-перебиты, частью взяты в плен. Ка-</w:t>
        <w:br/>
        <w:t>зан пришпел к своему сыну, сошел с коня, развязал ему руки;</w:t>
        <w:br/>
        <w:t>отец и сын обнялись, повидались. Триста джигитов из огузов</w:t>
        <w:br/>
        <w:t>пали мучениками за веру; Казан выручил своего мальчика, вер-</w:t>
        <w:br/>
        <w:t>нулсяназад; подвигза веру оказался благословенным. Беки огу-</w:t>
        <w:br/>
        <w:t>зовразделили добычу; Казан приппелв “Акча-Калаи Сюрмелю,”"</w:t>
        <w:br/>
        <w:t>велелпоставитьсорок шатров; семьдней, семь ночейелиипили;</w:t>
        <w:br/>
        <w:t>сорок домаптних рабов, сорок рабынь он отпустил ради долголе-</w:t>
        <w:br/>
        <w:t>тия своего сына, дал им свободу; молодцам-героям он раздал</w:t>
        <w:br/>
        <w:t>дары,%дал имшшубы и сукно.</w:t>
        <w:br/>
        <w:t>Притпел мой дед, Коркут, запгі</w:t>
        <w:br/>
        <w:t>линуон сложаил, опсостагт</w:t>
        <w:br/>
        <w:t>зтную песпь, ту бы-</w:t>
        <w:br/>
        <w:t>геперьтде вососпет»ж</w:t>
        <w:br/>
        <w:t>тақоп</w:t>
        <w:br/>
        <w:t>ЖЫРЛАР ; 211</w:t>
        <w:br/>
        <w:t>Ү. ПЕСНЬОБУДАЛОМ ДОМРУЛЕ,</w:t>
        <w:br/>
        <w:t>СЫНЕ ДУКА-КОДЖИ</w:t>
        <w:br/>
        <w:t>Хан мой! Среди огузов жил муж по имени удалой Домрул,</w:t>
        <w:br/>
        <w:t>сын Дука-Коджи.! Он построил мостчерез высохший ручей; кто</w:t>
        <w:br/>
        <w:t>переходил - с того брал тридцать три монеты; ктоне переходил-</w:t>
        <w:br/>
        <w:t>тогобилибралс него сорок монет. Почему он так делал? Он гово-</w:t>
        <w:br/>
        <w:t>рил: «Естьли человек удалее меня, сильнее меня, ктовышелбы</w:t>
        <w:br/>
        <w:t>на бой со мной? Слава о моем мужжестве, моем богатырстве, мое</w:t>
        <w:br/>
        <w:t>молодечестве, моем джигитстве доходит до Рума"и Шама» .3 Од-</w:t>
        <w:br/>
        <w:t>наждыу того моста остановилось кочуютцее семейство; в том се-</w:t>
        <w:br/>
        <w:t>мействе заболел добрый, красивый джигит; волею божьею тот</w:t>
        <w:br/>
        <w:t>джигитумер. Жестокая, черная скорбь была по тому джигиту;</w:t>
        <w:br/>
        <w:t>ктоплакалпосыну,ктопобрату. Вдругприскакал удалой Дом-</w:t>
        <w:br/>
        <w:t>рул; он говорит: «Негодные, о чем вы плачете? что это за смяте-</w:t>
        <w:br/>
        <w:t>ниегколо моего моста? о чем вы скорбите?» Они сказали: «Хан</w:t>
        <w:br/>
        <w:t>мой, у нас умер добрый джигит; по нем мы илачем». Удалой</w:t>
        <w:br/>
        <w:t>Домрул говорит: «Скажите, кто убил вашего джигита?» Они</w:t>
        <w:br/>
        <w:t>сқазали: «Увы,бек-джигит, вышло повеление всевышінего бога;</w:t>
        <w:br/>
        <w:t>краснокрылый Азраил взял душу того джигита». Удалой Дом-</w:t>
        <w:br/>
        <w:t>рул говорит: «Что за человек ваш Азраил, что берет души лю-</w:t>
        <w:br/>
        <w:t>дей? Боже всемогушций, ради твоего единства, ради твоего</w:t>
        <w:br/>
        <w:t>сушествования дай показаться Азраилу перед моими взорами,</w:t>
        <w:br/>
        <w:t>чтобы мнеснимсразиться и вступитьв борьбу, чтобы мне выру-</w:t>
        <w:br/>
        <w:t>чить душу доброго джигита, чтобы ему и впредь не брать душ</w:t>
        <w:br/>
        <w:t>добрых джигитов». Так сказав, удалой Домрул вернулся назад,</w:t>
        <w:br/>
        <w:t>пришел в свое жилишце. Богу всевышнему слово Домрула не</w:t>
        <w:br/>
        <w:t>понравилось; «смотри, смотри, - сказал он, - негодный безумец</w:t>
        <w:br/>
        <w:t>не признает меня, единого бога, не воздает мне благодарности;</w:t>
        <w:br/>
        <w:t>пустьон молито протцении в моем великом чертоге». Он дал по-</w:t>
        <w:br/>
        <w:t>веление Азраилу: «Пойди, Азрайл, покажись взорам того негод-</w:t>
      </w:r>
    </w:p>
    <w:p>
      <w:r>
        <w:t>ного безумца; заставь побледнеть его лицо, заставь хрипеть его</w:t>
        <w:br/>
        <w:t>душу и возьми ее».</w:t>
        <w:br/>
        <w:t>Когда удалой Домрул с сорока джигитами сидел за едой и</w:t>
        <w:br/>
        <w:t>питьем, вдругявилоея Азрайл. Азрайла невидали нисторож, ни</w:t>
        <w:br/>
        <w:t>привратник; “светлые взоры удалого Домрула затмились, его</w:t>
        <w:br/>
        <w:t>ЖЫРДАР 203</w:t>
        <w:br/>
        <w:t>заволновалась, ее бедное сердце запрыгало, ве глаза, обведен-</w:t>
        <w:br/>
        <w:t>ныечерной каймой, наполнились кровавыми слезами. Она ста-</w:t>
        <w:br/>
        <w:t>лаговорить Казану - посмотрим, хан мой, чтоона говорила: «При-</w:t>
        <w:br/>
        <w:t>дисюда, бек салоров, краса салоров, счастье моей головы, опора</w:t>
        <w:br/>
        <w:t>моего жилиша, зять моего хана-отца, любимепц моей государы-</w:t>
        <w:br/>
        <w:t>ни-матушки, ты, кого мне дали отец и мать, когоя, открыв гла-</w:t>
        <w:br/>
        <w:t>за, увидела, кого я, отдав сердце, полюбила, мой бек-джигит,</w:t>
        <w:br/>
        <w:t>Казан! Поднявшись, ты встал со своего места; со своим сыном ты</w:t>
        <w:br/>
        <w:t>сел на своего черногривого кавказского коня,” настиг и поверг</w:t>
        <w:br/>
        <w:t>бедуинскую дичь с длинной шеей,%% нагрузил (на верблюдон)</w:t>
        <w:br/>
        <w:t>жирное мясо, вернулся; вдвоем вы отправились, один ты прихо-</w:t>
        <w:br/>
        <w:t>дишь, где мое дитя? где сын мой, данный мне в мрачном</w:t>
        <w:br/>
        <w:t>мире?3% где мой единственный бек; его не видать; моя печень</w:t>
        <w:br/>
        <w:t>горит! Заставил ли ты сына, Казан, слететь с нависших скал?</w:t>
        <w:br/>
        <w:t>Даллиты сьесть(сына) льву “в камышповых зарослях?!% Далли</w:t>
        <w:br/>
        <w:t>ты связатьему белые руки от (самых) локтей? Заставил ли (его)</w:t>
        <w:br/>
        <w:t>идти перед гяурами? Заставил ли смотреть на все четыре сто-</w:t>
        <w:br/>
        <w:t>роны, с выисохшим языком и высохшим мозгом?!! Заставил ли</w:t>
        <w:br/>
        <w:t>проливать”горькие слезы? Заставил листонать, взывая кгосуда-</w:t>
        <w:br/>
        <w:t>рыне-матуіпке, к беку-отцу?» Снова она заговорила: «Сын мой,</w:t>
        <w:br/>
        <w:t>сын!сын, мой венец!“Зсын, вершина лежашей против (нас) моей</w:t>
        <w:br/>
        <w:t>черной горы! сын, свет моих темных очей! Вредные ветры не</w:t>
        <w:br/>
        <w:t>повеяли, Казан,а моиушпи болят; травы-чесноку я не поела, Ка-</w:t>
        <w:br/>
        <w:t>“зан, а моя внутренность горит; желтая эмея не укусила меня, а</w:t>
        <w:br/>
        <w:t>мое белое тело вздымается, пухнет; в моей высохшей груди иг-</w:t>
        <w:br/>
        <w:t>рает молоко; единетвенного сына не видать; моя печень горит!</w:t>
        <w:br/>
        <w:t>Вестьо единственном сыне дай мне, Казан! не дашь- тогда, как</w:t>
        <w:br/>
        <w:t>огонь, постигнет тебя мое проклятие, Казан!» Ешце одно слово</w:t>
        <w:br/>
        <w:t>сказала мать юноши; онаговорит: “«Ктопотрясал тростниковы-</w:t>
        <w:br/>
        <w:t>микопьями, “те пошлии пришли; чтосталось, о господи, с тем.</w:t>
        <w:br/>
        <w:t>ктопотрясал золотым копьем? Ктоездил на(местных) “богатыр-</w:t>
        <w:br/>
        <w:t>ских конях, те пошлиипришли; чтосталось, огосподи, седин</w:t>
        <w:br/>
        <w:t>етвенным сыном, ездившим на бедуинском коне? Нукеры при-</w:t>
        <w:br/>
        <w:t>шди,заместители!” пришли; чтосталось, огосподи, с единствеп-</w:t>
        <w:br/>
        <w:t>ным сыном? Весть о единственном сыне дай мне, Казан; недашь-</w:t>
        <w:br/>
        <w:t>тоғда мое проклятие, как огонь, постигнет тебя, Казан!» Епшце</w:t>
        <w:br/>
        <w:t>одно сказала она: «В сухие ручьи пустила я воду; одетым в чер-</w:t>
        <w:br/>
        <w:t>ные кафтаны дервишам дала обеты; “когда я видела около себя</w:t>
        <w:br/>
        <w:t>народ, я хорошозаботиласьо своих гостях;у когобыла надежда,</w:t>
        <w:br/>
        <w:t>у кого не было надежды - (всем) я давала есть)” когда видела</w:t>
        <w:br/>
        <w:t>толодного - қормила (его), когда видела нагого - одевала (его);</w:t>
        <w:br/>
        <w:t>ЖЫРЛАР 207</w:t>
        <w:br/>
        <w:t>тутовому дереву я прибавил аршин |?|% ради тебя; да будет моя</w:t>
        <w:br/>
        <w:t>голова жертвой, душа моясын, радитебя! С тех пор, какты ушел,</w:t>
      </w:r>
    </w:p>
    <w:p>
      <w:r>
        <w:t>мой плач, бывший на небесах, спустилея на землю; перестали</w:t>
        <w:br/>
        <w:t>громко бить в барабаны; не созывался мой знатный великий ди-</w:t>
        <w:br/>
        <w:t>ван; знавшие тебя сыновья беков сняли белую одежду, надели</w:t>
        <w:br/>
        <w:t>черную; моя дочь-невеста, подобная гусю, сняла белую одежду,</w:t>
        <w:br/>
        <w:t>наделачерную;твоястаруха-матьпролила кровавыеслезы; твой</w:t>
        <w:br/>
        <w:t>белобородый отец охвачен горем. Если я вернусь отсюда, сын,</w:t>
        <w:br/>
        <w:t>пойду домой, если твоя белолицая мать выйдет навстречу, спро-</w:t>
        <w:br/>
        <w:t>сит о сыне, сказать ли мне: его белые руки связаны на спину?</w:t>
        <w:br/>
        <w:t>сказать ли: к его белой шее привязан волосяной аркан? сказать</w:t>
        <w:br/>
        <w:t>ли:онугяуров, ходит пешим? Чтостанется с моей честью, сын?</w:t>
        <w:br/>
        <w:t>Сказатьли: волоси шерстьтрутего шейку? сказатьли:тяжелая</w:t>
        <w:br/>
        <w:t>цепьбьет по лодыжкам? сказать ли: пипцей ему - ячменный хлеб</w:t>
        <w:br/>
        <w:t>игорький лук?» Снова говорит Казан: «Когда лежатцие против</w:t>
        <w:br/>
        <w:t>(нас) черные горы состарились, травы (на них) не вырастут, на-</w:t>
        <w:br/>
        <w:t>род на летовки не пойдет. Когда многоводные красивые реки</w:t>
        <w:br/>
        <w:t>состарились, берегов они не зальют; когда верблюды состари-</w:t>
        <w:br/>
        <w:t>лись, верблюжонкаони не дадут; когдачерные богатырские кони</w:t>
        <w:br/>
        <w:t>состарились, жеребенка они не дадут; когда мужи-джигиты со-</w:t>
        <w:br/>
        <w:t>етарились, сыну них неродится. Твой отец- старик, твоя мать-</w:t>
        <w:br/>
        <w:t>старуха; сына лучше тебя всемогутций нам не даст, твоего места</w:t>
        <w:br/>
        <w:t>ему не заняты “Став небесной%% черной тучей, я загремлю над</w:t>
        <w:br/>
        <w:t>гяуром; став белой молнией, я поражу гяура; став огнем, сожгу</w:t>
        <w:br/>
        <w:t>его, как камыши! Девятерых (перебью), не дав им пересчи-</w:t>
        <w:br/>
        <w:t>тать друг друга;”! (славой о том), как я сражался, как боролся,</w:t>
        <w:br/>
        <w:t>наполню мир; помошць от создателя, от бога». (Так) он сказал,</w:t>
        <w:br/>
        <w:t>сошел на землю с каурого коня, протекавшей чистой водой со-</w:t>
        <w:br/>
        <w:t>вершил омовение, приложил к земле свое белое чело, совершил</w:t>
        <w:br/>
        <w:t>намаз, заплакал, обратился с мольбой к всемогушему богу, при-</w:t>
        <w:br/>
        <w:t>ложилсвое липокземле, воздал хвалу Мухаммеду, заревел, как</w:t>
        <w:br/>
        <w:t>верблюд, зарычал, как лев. Сгромким криком старик один пус-</w:t>
        <w:br/>
        <w:t>тил коня на гяуров, ударил мечом; отходя, он некоторое время</w:t>
        <w:br/>
        <w:t>доблестно сражалсея, думал, одолеет гяуров - не мог одолеть.</w:t>
        <w:br/>
        <w:t>В один часон три раза погнал коня нагяуров; вдруг его ресниц</w:t>
        <w:br/>
        <w:t>коснулея меч; его черная кровь зажурчала, опустилась на его</w:t>
        <w:br/>
        <w:t>глаза; он устремился в сокрытые места. Теперь посмотрим, что</w:t>
        <w:br/>
        <w:t>еделгает создатель.</w:t>
        <w:br/>
        <w:t>Между тем, хан мой, рослая Бурла-хатун вспомнила о своем</w:t>
        <w:br/>
        <w:t>мальчике, не находила успокоения; взяв с собой своих сорок</w:t>
        <w:br/>
        <w:t>етройных дев, она велела привести своего черного жеребпа, села</w:t>
        <w:br/>
        <w:t>ЖЫРЛАР 219</w:t>
        <w:br/>
        <w:t>ры, зарезали белых баранов, дали пить семилетнего красного</w:t>
        <w:br/>
        <w:t>вина, привезли их к тагавору. Тагавор сидел на престоле, “сто</w:t>
        <w:br/>
        <w:t>гяуровбыли одеты вброню;?%семью» рядами стояли(люди)вок-</w:t>
        <w:br/>
        <w:t>руг ристалица; (Кан-Турали) пришел; раныше девица велела</w:t>
        <w:br/>
        <w:t>построитьнаристалишце терем: всебывшие при ней девицы были</w:t>
        <w:br/>
        <w:t>одеты в красное, сама она была одета в желтое; сверху она смот-</w:t>
        <w:br/>
        <w:t>рела назрелитце. Кан-Турали пришел, произнес привет тагаво-</w:t>
        <w:br/>
        <w:t>ру. одетому в черную шапку; тагавор ответил на приветствие.</w:t>
        <w:br/>
        <w:t>Разостлали пестрые ковры, сели; тагавор говорит: «Джигит, от-</w:t>
        <w:br/>
        <w:t>куда ты приходишь?» Кан-Турали встал с места, приблизился,</w:t>
        <w:br/>
        <w:t>прошел, переваливаясь, обнажил свое белое чело, засучил свои</w:t>
        <w:br/>
        <w:t>белыерукава, сказал: «Я пришел подняться на твою, лежашую</w:t>
        <w:br/>
        <w:t>против (нас) черную гору; я пришел переправиться через твою</w:t>
        <w:br/>
        <w:t>быструю, полноводнуюреку; &lt;я пришел быть сжатым твоим тес-</w:t>
        <w:br/>
        <w:t>ным сапогом, твоей широкой пазухой;!“ по повелению бога, по</w:t>
        <w:br/>
        <w:t>слову пророкая пришел взятьтвою дочь». Тагавор говорит: «Речь</w:t>
        <w:br/>
        <w:t>этого джигита быстрая, (только) есть ли в руке его доблесть?»</w:t>
        <w:br/>
        <w:t>Тагавор говорит: «Разденьте этого джигита, как мать родила».</w:t>
      </w:r>
    </w:p>
    <w:p>
      <w:r>
        <w:t>Раздели; Кан-Турали обвернул вокруг своегостана тонкую золо-</w:t>
        <w:br/>
        <w:t>тистую полотняную ткань; взяв Кан-Турали, привели егонари-</w:t>
        <w:br/>
        <w:t>сталишце. Кан-Турали был джигитом, обладавшим красотой и</w:t>
        <w:br/>
        <w:t>совершенством; среди огузов четыре джигита ходили с покры-</w:t>
        <w:br/>
        <w:t>валом: один - Кан-Турали, другие - Кара-Чюкюр,!? его сын</w:t>
        <w:br/>
        <w:t>Қырк-ҚКонук!% и всадник серого коня Бейрек. Кан-Турали свер-</w:t>
        <w:br/>
        <w:t>нул покрывало, девица смотрела из терема; “ее узкий стан |?|</w:t>
        <w:br/>
        <w:t>присмирел,!! ев кошка замяукала;% как у разленившегося!” те-</w:t>
        <w:br/>
        <w:t>ленка, изортау нее потекласлюна; она говорит бывтшим при ней</w:t>
        <w:br/>
        <w:t>девицам: «Хотьбы бог всевышний вложил милосердие в сердце</w:t>
        <w:br/>
        <w:t>моегоотца, чтобы он, назначив плату, отдал меня тому джигиту!</w:t>
        <w:br/>
        <w:t>Жальбылобы, если бы такой джигит погибв лапах зверей». Тут</w:t>
        <w:br/>
        <w:t>привели на железной цепи быка; бык согнул колени, расшцепил</w:t>
        <w:br/>
        <w:t>рогами кусок мрамора, разорвал его, как сыр; гяуры говорят:</w:t>
        <w:br/>
        <w:t>«Теперь он поразит джигита, сокрушит, поташцит, разорвет. Да</w:t>
        <w:br/>
        <w:t>будут сокрушены племена огузов! Зачем сорока джигитам с од-</w:t>
        <w:br/>
        <w:t>ним сыном бека умирать из-за одной девицы?» Услышав это,</w:t>
        <w:br/>
        <w:t>сорок джигитовзаплакали; Кан-Турали посмотрел направо, уви-</w:t>
        <w:br/>
        <w:t>дел,чтоегосорок джигитов плачут; посмотрел налево, увиделто</w:t>
        <w:br/>
        <w:t>жесамое; он говорит: «Слушайте, мои сорок товарипцей, мой со-</w:t>
        <w:br/>
        <w:t>рок спутникон! чего вы плачете? Принесите мою “ручную коб-</w:t>
        <w:br/>
        <w:t>зу,!9 славьте меня». Тут сорок джигитов стали славить Кан-Ту-</w:t>
        <w:br/>
        <w:t>рали-посмотрим, хан мой, какониславили; ониговорят: «Сул-</w:t>
        <w:br/>
        <w:t>ЖЫРЛАР 221</w:t>
        <w:br/>
        <w:t>перед острой стрелой с белыми перьями; разве даст он кусать</w:t>
        <w:br/>
        <w:t>себя твоему пестрому псу? Разве храбрые джигиты вденьбитвы</w:t>
        <w:br/>
        <w:t>заботятся огибели?? Сельджан-хатун в желтой одежде смотрит</w:t>
        <w:br/>
        <w:t>из терема; на кого посмотрит, тогосжигает оғнем любви; из люб-</w:t>
        <w:br/>
        <w:t>вик девице в желтой одежде ободрись». «Слушай, гяур, - ска-</w:t>
        <w:br/>
        <w:t>зал Кан-Турали, - выпусти своего льва; пустьон придет; “не та-</w:t>
        <w:br/>
        <w:t>ков мой черный булатный меч, чтобы...?5 На тебя я положился,</w:t>
        <w:br/>
        <w:t>боже, великодушіный из великодушных, обладатель богатств,</w:t>
        <w:br/>
        <w:t>приди (на помошь)!» Выпустили льва; он направился (на Кан-</w:t>
        <w:br/>
        <w:t>Турали), подошел; Кан-Турали обвернул “куском шерсти свою</w:t>
        <w:br/>
        <w:t>макушку, протянул(тот же кусок)” лапе льва, воздал хвалу Му-</w:t>
        <w:br/>
        <w:t>хаммеду, чье имя славно, высмотрел место на лбу льва, нанес</w:t>
        <w:br/>
        <w:t>ему кулаком такой удар, что кулак коснулся его переносицы,%</w:t>
        <w:br/>
        <w:t>сломал ее. Он схватил льва “за шерсть,% разорвал его стан, по-</w:t>
        <w:br/>
        <w:t>том, подняв его, ударил об землю; (кости) льва разбились. Он</w:t>
        <w:br/>
        <w:t>подошелк тагавору исказал: «Завтра отдай мнесвоюдочь». Тага-</w:t>
        <w:br/>
        <w:t>ворговорит: «Приведите девицу,отдайте; этогоджигита мойглаз</w:t>
        <w:br/>
        <w:t>увидел, мое сердце полюбило, хочет - пусть остается, не хочет -</w:t>
        <w:br/>
        <w:t>пустьуходит». Сноваговорит егоплемянник: «Главазверей--вер-</w:t>
        <w:br/>
        <w:t>блюд; пустьон исним поиграет, тогда мы отдадим девицу».</w:t>
        <w:br/>
        <w:t>По милости божией, по молитве беков и пашей тагавор велел</w:t>
        <w:br/>
        <w:t>перевязатьверблюду морду всеми местах; завистники-гяурыне</w:t>
        <w:br/>
        <w:t>перевязали, выпустили (верблюда), “открыв перед ним пути,</w:t>
        <w:br/>
        <w:t>(думая): «Кан-Турали будет сокрушен; он будет обнят верблю-</w:t>
        <w:br/>
        <w:t>дом, сокрушен и (только тогда) выйдет из обһьятий!»22 Опьянен-</w:t>
        <w:br/>
        <w:t>ный (борьбой), джигит уже выдержал бой с двумя зверями,</w:t>
        <w:br/>
        <w:t>%оперся (на землю),%! упал; сзади к нему подошли шесть пала-</w:t>
        <w:br/>
        <w:t>“ чей, держали в руках обнаженные мечи; тут его спутники заго-</w:t>
        <w:br/>
        <w:t>ворили - посмотрим, хан мой, что они говорили: «Кан-Турали,</w:t>
        <w:br/>
        <w:t>ты поднялся со своего места, сел на своего черногривого кавказ-</w:t>
        <w:br/>
        <w:t>екого коня, присоединилк себе своих светлооких джигитов;</w:t>
        <w:br/>
        <w:t>%обертываясь назад, поднялся на пеструю гору с крутым скло-</w:t>
        <w:br/>
        <w:t>ном; “обертываясь назад, переправился через быструю, много-</w:t>
      </w:r>
    </w:p>
    <w:p>
      <w:r>
        <w:t>водную реку; “обертываясь назад, вступил в страну обагрен-</w:t>
        <w:br/>
        <w:t>ных кровью гяуров. Когда подошел черный бык, ты разбил его</w:t>
        <w:br/>
        <w:t>на куски; когда подотшел свирепый лев, ты согнул егостан; ког-</w:t>
        <w:br/>
        <w:t>да подошел черный верблюд, отчего ты замедлил? По черным,</w:t>
        <w:br/>
        <w:t>чернымгорам поднимется молва; через обагренные кровью реки</w:t>
        <w:br/>
        <w:t>перейдет молва; в народ остальных огузов проникнет молва;ска-</w:t>
        <w:br/>
        <w:t>жут: вот что сделал сын Канлы-Коджи, Кан-Турали. Когда по-</w:t>
        <w:br/>
        <w:t>дошел черный бык, он Ззарубил его мечом |21 когда подошел</w:t>
        <w:br/>
        <w:t>ЖЫРЛАР 218</w:t>
        <w:br/>
        <w:t>дит красное вино; кто пьет того вина - пьянеет. Я был опьянен</w:t>
        <w:br/>
        <w:t>вином, не чувствовал, что говорю, не знал, не понимал, я не ис-</w:t>
        <w:br/>
        <w:t>пытал твоего джигитства. Не бери моей души, Азраил, поша-</w:t>
        <w:br/>
        <w:t>ди!» Азраил говорит: «Негодный безумец! чего ты меня умоля-</w:t>
        <w:br/>
        <w:t>ешь? умоляй всевытлнего бога; чтов моей власти? ятожеслуга».</w:t>
        <w:br/>
        <w:t>Удалой Домрул говорит: «Итак дает дупу, берет душу всевыш-</w:t>
        <w:br/>
        <w:t>ний бог?» «Да, он».(Домрул) обернулея к Азраилу: «Тогда %ка-</w:t>
        <w:br/>
        <w:t>кой же ты господин?!9- сказал он. - Уйди отсюда; я буду гово-</w:t>
        <w:br/>
        <w:t>рить с богом всевышним». Тут удалой Домрул заговорил - по-</w:t>
        <w:br/>
        <w:t>смотрим, хан мой, что он говорил: «Ты выше всего высокого;</w:t>
        <w:br/>
        <w:t>никто незнает, каков ты, светлый боже! Почему! глупцы итшцут</w:t>
        <w:br/>
        <w:t>тебя в небесах, хотят найти на земле,ты - всердцах самих веру-</w:t>
        <w:br/>
        <w:t>юших. Боже, вечносутций властитель Боже, вечноостаюшийся</w:t>
        <w:br/>
        <w:t>хранительтайн! Хочешь взять мою душу, возьми евты, недавай</w:t>
        <w:br/>
        <w:t>взять Азраилу». Тут богу всевышнему слово удалого Домрула</w:t>
        <w:br/>
        <w:t>понравилось. Он прокричал Азраилу: «Так как негодный безу-</w:t>
        <w:br/>
        <w:t>мец познал меня, единогобога, воздал мне благодарность, пусть,</w:t>
        <w:br/>
        <w:t>Азраил, удалой Домрул найдет душу вместо своей души, а его</w:t>
        <w:br/>
        <w:t>душе быть свободной». Азраил говорит: «Слушай, удалой Дом-</w:t>
        <w:br/>
        <w:t>рул, таково повеление бога всевышнего: пусть удалой Домрул</w:t>
        <w:br/>
        <w:t>найдет душу вместо своей души, а его душе быть свободной».</w:t>
        <w:br/>
        <w:t>Удалой Домрул говорит: «Как мне найти душу? Разветак:у меня</w:t>
        <w:br/>
        <w:t>естьстарик-отец, старуха-мать; пойдем, может быть, кто-нибудь</w:t>
        <w:br/>
        <w:t>из них даст свою дутпу; (ее) возьми, а мою душу оставь». Удалой</w:t>
        <w:br/>
        <w:t>Домрулотправилсея, пришел к своему отпу, поцеловал руку сво-</w:t>
        <w:br/>
        <w:t>его отца и заговорил - посмотрим, хан мой, что он говорил: «Бе-</w:t>
        <w:br/>
        <w:t>лобородый, дорогой, почтенный, душа моя, отец! Знаешь литы,</w:t>
        <w:br/>
        <w:t>чтослучилось? Я произнес слово неверия, богу всевышнему оно</w:t>
        <w:br/>
        <w:t>непонравилось; с небес он дал повеление краснокрылому Азра-</w:t>
        <w:br/>
        <w:t>илу; тот прилетел, сдавил мою белую грудь, сел (на нее), заста-</w:t>
        <w:br/>
        <w:t>вил меня хрипеть, хотел ваять мою сладостную душу. Отец, я</w:t>
        <w:br/>
        <w:t>прошу у тебя души; отдашь ли ты ее или будешь плакать, при-</w:t>
        <w:br/>
        <w:t>говаривая: «сын мой, удалой Домрул?» Отец егоговорит: «Сын</w:t>
        <w:br/>
        <w:t>мой, сын! часть моей души, сын! сын мой, лев, при чьем рожде-</w:t>
        <w:br/>
        <w:t>ниияубилдевятьсамцов-верблюдов! сын, опора моего златовер-</w:t>
        <w:br/>
        <w:t>хого жилипца!сын, цветок моей дочери-невесты, подобной гусю!</w:t>
        <w:br/>
        <w:t>Если нужна лежапцая против (нас) моя черная гора, скажи; бери</w:t>
        <w:br/>
        <w:t>ее, пустьонабудет Азраилу летовкой; если нужны мой холодные,</w:t>
        <w:br/>
        <w:t>холодные колодцы,!? пусть они будут ему питьем; если нужны</w:t>
        <w:br/>
        <w:t>табуны моих быстрых коней, пусть они будут ему для езды; если</w:t>
        <w:br/>
        <w:t>нужны ряды моих верблюдов, пусть они будут ему для вьюков;</w:t>
        <w:br/>
        <w:t>если нужны стада моих белых баранов, пусть они в черной кухне</w:t>
        <w:br/>
        <w:t>будут ему питцей; если нужно мов золото и серебро, мои деньги,</w:t>
        <w:br/>
        <w:t>ЖЫРЛАР. 215</w:t>
        <w:br/>
        <w:t>мой, чтоонаговорила: «Чтоты говоришпь, что произносишть, ты,</w:t>
      </w:r>
    </w:p>
    <w:p>
      <w:r>
        <w:t>кого я, открыв глаза, увидела, кого я, отдав сердце, полюбила,</w:t>
        <w:br/>
        <w:t>мой богатырь-джигит, царь-джигит, с кем мы лобызалисьвслад-</w:t>
        <w:br/>
        <w:t>киеуста, с кем целовались, положив голову на одну подуку! С</w:t>
        <w:br/>
        <w:t>лежашими против (нас) твоими черными горами после тебя что</w:t>
        <w:br/>
        <w:t>мне делать? Если я пойду туда на летовку, да будут они мне мо-</w:t>
        <w:br/>
        <w:t>гилой! Если буду пить твои холодные, холодные воды, да будут</w:t>
        <w:br/>
        <w:t>они моей кровью! Если буду тратить твое золото и серебро, да</w:t>
        <w:br/>
        <w:t>будут они мне саваном! Если буду ездить на твоих табунных</w:t>
        <w:br/>
        <w:t>быстрых конях, дабудут они мнегробом! Если после тебя полюб-</w:t>
        <w:br/>
        <w:t>люджигита, выйду за него, лягу с ним, даукусит он меня, став</w:t>
        <w:br/>
        <w:t>пестрой змеей! Что в душеу твоих негодных матери и отца, что</w:t>
        <w:br/>
        <w:t>они не могли оставить ге тебе? Да будет свидетелем сень божия!</w:t>
        <w:br/>
        <w:t>да будет свидетелем престол его!!% да.будет свидетелем земля! да</w:t>
        <w:br/>
        <w:t>будет свидетелем небо! да будет свидетелем всемогутций бог! да</w:t>
        <w:br/>
        <w:t>будет моя душа жертвой за твою душу!» Так она сказала, про-</w:t>
        <w:br/>
        <w:t>явила готовность; Азраил пришел взять душу женшины;</w:t>
        <w:br/>
        <w:t>поражаюший мужей не мог покинуть свою подругу; тут он стал</w:t>
        <w:br/>
        <w:t>молитьея всевышінему богу - посмотрим, как молилея; он гово-</w:t>
        <w:br/>
        <w:t>рит: «Ты выше всего высокого; никто не анвет, каков ты, свет-</w:t>
        <w:br/>
        <w:t>лый боже! Много глупцов иішут тебя в небесах, хотят найти на</w:t>
        <w:br/>
        <w:t>земле; ты- в сердцах самих веруюших. Боже, вечно суіций вла-</w:t>
        <w:br/>
        <w:t>стителы Я воздвигну наболыших дорогах странноприимные дома</w:t>
        <w:br/>
        <w:t>радитебя; когдаувижу голодного- накормлю егоради тебя; ког-</w:t>
        <w:br/>
        <w:t>да увижу нагого - одену его ради тебя. Хочешь ваять, возьми</w:t>
        <w:br/>
        <w:t>души нас обоих вместе; хочешь оставить, оставьдуши нам обоим</w:t>
        <w:br/>
        <w:t>вместе, многомилостивый, всемогутций боже!» Богу всевышне-</w:t>
        <w:br/>
        <w:t>му словоудалого Домрула понравилось; он дал повеление Азраи-</w:t>
        <w:br/>
        <w:t>лу: «Возьми души отцаи материудалого Домрула; тем двум суп-</w:t>
        <w:br/>
        <w:t>ругам ядалстосорок лет жизни». Азраил отнял дыханиеи души</w:t>
        <w:br/>
        <w:t>уотцаи матери Домрула; удалой Домрул еше сто сорок лет про-</w:t>
        <w:br/>
        <w:t>жил со своей подругой.</w:t>
        <w:br/>
        <w:t>Пришел мой дед Коркут, сложил песнь, сказал слово; пусть</w:t>
        <w:br/>
        <w:t>эта песнь будет об удалом Домруле, сказал он; после меня пусть</w:t>
        <w:br/>
        <w:t>переймут ирассказывают ев певцы; пустьвнемлют ей отважные</w:t>
        <w:br/>
        <w:t>мужисоткрытым челом! Я дам предсказание, хан мой; твои род-</w:t>
        <w:br/>
        <w:t>ныечерныегоры да несокрушатея; твое тенистое крепкое дерево</w:t>
        <w:br/>
        <w:t>да не будет срублено; твоя вечно текуіцая светлая река да не ис-</w:t>
        <w:br/>
        <w:t>еякнет; да не заставит тебя всемогуший бог прибегнуть к злоде-</w:t>
        <w:br/>
        <w:t>ям! Ради твоего белого лика мы сложили молитву в пятьслов; да</w:t>
        <w:br/>
        <w:t>будет она принята, дасоединится в одно, дастоит твердо; да прос-</w:t>
        <w:br/>
        <w:t>тит (бог) твопгрехи ради Мухаммеда, чтьһе имл славно, хан мой!</w:t>
        <w:br/>
        <w:t>212 ҚОРҚЫТ АТА КІТАБЫ</w:t>
        <w:br/>
        <w:t>сильные руки опустились,:% мир перед взорами удалого Домру-</w:t>
        <w:br/>
        <w:t>ла покрылсея мраком. Удалой Домрул ғромким голосом загово-</w:t>
        <w:br/>
        <w:t>рил-посмотрим, хан мой, чтоон говорил: «Горе, чтотызастраш-</w:t>
        <w:br/>
        <w:t>ный старец! Привратники тебя не видали, стража тебя не заме-</w:t>
        <w:br/>
        <w:t>тила; “мои светлые взоры затмились, мои сильныерукиопусти-</w:t>
        <w:br/>
        <w:t>лись,%9 задрожали, моя душа пришла в волнение, золотая чарка</w:t>
        <w:br/>
        <w:t>из моей руки упала на землю. Полость моего рта стала как лед,</w:t>
        <w:br/>
        <w:t>кости мои стали как пыль." О, старец с белой бородой, о, старец</w:t>
        <w:br/>
        <w:t>%с темными зрачками!? что ты за страшный старец! Скажи мне;</w:t>
        <w:br/>
        <w:t>пусть, “господин мой,” сегодня тронет” тебя мое несчастие».</w:t>
        <w:br/>
        <w:t>Когда он так сказал, Азраилом овладел гнев; он говорит: «Не-</w:t>
        <w:br/>
        <w:t>годный безумец, почему тебе не нравится, что мои глаза темны?%</w:t>
        <w:br/>
        <w:t>часто брал я души девушек-невест с синими глазами. Почему</w:t>
        <w:br/>
        <w:t>тебе не нравится, что моя борода побелела? часто брал я душии</w:t>
        <w:br/>
        <w:t>белобородыхи чернобородых джигитов, вот причина, почему моя</w:t>
        <w:br/>
        <w:t>борода побелела. Негодный безумец! ты хвалился, говорил «если</w:t>
      </w:r>
    </w:p>
    <w:p>
      <w:r>
        <w:t>бы мне попался в руки краснокрылый Азраил, я убил бы его,</w:t>
        <w:br/>
        <w:t>избавил бы из его рук душу доброго джигита»; теперь, безумеп,</w:t>
        <w:br/>
        <w:t>япришел взять твою душу; отдапть ли ты евили вступишьв бой</w:t>
        <w:br/>
        <w:t>со мной?» Удалой Домрул говорит: «Ты ли, краснокрылый Аз-</w:t>
        <w:br/>
        <w:t>раил?» «Да, я». «Ты ли берешь души тех добрых джигитов?»</w:t>
        <w:br/>
        <w:t>«Да,яберу (их)». Удалой Домрул говорит: «Привратники, зап-</w:t>
        <w:br/>
        <w:t>рите ворота! Азраил, я хотел сойтись с тобой в широком месте;</w:t>
        <w:br/>
        <w:t>неужели ты счастливо попалея вмоируки в тесном месте? Я убью</w:t>
        <w:br/>
        <w:t>тебя, избавлю душу доброго джигита». Так сказав, он обнажил</w:t>
        <w:br/>
        <w:t>свой черный меч, взял егов руку, чтобы ударить Азраила, про-</w:t>
        <w:br/>
        <w:t>извел нападение; Азраил превратился вголубя, вылетел изокна,</w:t>
        <w:br/>
        <w:t>исчез. Поражаютций мужей удалой Домрул хлопнул в ладоши,</w:t>
        <w:br/>
        <w:t>громкозахохотал; он говорит: «Джигиты мои, ятак испугал вз0-</w:t>
        <w:br/>
        <w:t>ры Азрайла, что он оставил широкие ворота, бежал через узкое</w:t>
        <w:br/>
        <w:t>окно; (ускольанув) из моих рук, он стал птицей, подобной голу-</w:t>
        <w:br/>
        <w:t>бю, иулетел; ноя не оставлю его, пока не заставлю сокола схва-</w:t>
        <w:br/>
        <w:t>титьего». Так сказав, он встал, сел на коня, взял наруку своего</w:t>
        <w:br/>
        <w:t>сокола, погнался за Азраилом; одного, двух голубей он убил, вер-</w:t>
        <w:br/>
        <w:t>нулся. Когда он направлялея к своему дому, перед глазами его</w:t>
        <w:br/>
        <w:t>коня показался Азраил; конь шарахнулся, понес удалого Домру-</w:t>
        <w:br/>
        <w:t>ла,сбросил (его) наземлю; его черная голова согнулась, осталась</w:t>
        <w:br/>
        <w:t>скрюченной; на его белую грудь, сдавив ее, сел Азраил. Он сла-</w:t>
        <w:br/>
        <w:t>бо?бормотал, потом начал хрипеть; он говорит: «Пошади, Азра-</w:t>
        <w:br/>
        <w:t>ал, в единстве божмем нет сомнения! я таким тебя не знал,не</w:t>
        <w:br/>
        <w:t>испытал, что ты, как тать, похипцаешь душу. У нас есть горы с</w:t>
        <w:br/>
        <w:t>высокими вершинами; натех горах “наши виноградники;втех</w:t>
        <w:br/>
        <w:t>виноградниках - черные грозди, те грозди выжимают - выхо-</w:t>
        <w:br/>
        <w:t>ЖЫРЛАР 205</w:t>
        <w:br/>
        <w:t>извлеку его (оттуда); если он на небе, заставлю его спуститься</w:t>
        <w:br/>
        <w:t>оттуда; если найду, то найду; не смогу найти - тогда бог дал, бог</w:t>
        <w:br/>
        <w:t>взял; чтомнеделать? вместестобой япредамся черному горю».5!</w:t>
        <w:br/>
        <w:t>Ханская дочь говорит: «Как я узнаю, Казан, что юноша остался</w:t>
        <w:br/>
        <w:t>на охоте, если ты со своим усталым конем, со своим иступив-</w:t>
        <w:br/>
        <w:t>шимся копьем пустилея вслед за ним». Казан вернулся назад,</w:t>
        <w:br/>
        <w:t>направился потому же пути, по какому пришел. Наступила ночь;</w:t>
        <w:br/>
        <w:t>мать юноши, не разведав, тайно отдала приказ: «Пусть придут</w:t>
        <w:br/>
        <w:t>%за ним%% девяносто отрядов молодых огузов, пусть знают беки,</w:t>
        <w:br/>
        <w:t>что юноша в плену», - сказала она. Она пришла туда, где были</w:t>
        <w:br/>
        <w:t>разбиты враги; увидела, что сорок джигитов ее сына перебиты,</w:t>
        <w:br/>
        <w:t>что бедуинский конь юноши лежит, пораженный стрелой; сре-</w:t>
        <w:br/>
        <w:t>дитрупов она не нашла трупа своего мальчика, нашла его плеть</w:t>
        <w:br/>
        <w:t>сзолотой рукояткой, верно узнала, что ев сын очутилея в плену</w:t>
        <w:br/>
        <w:t>угяуров. Оназаплакала: «Сын, вершина моей чернойгоры!сын,</w:t>
        <w:br/>
        <w:t>разлив моей обагренной кровью реки! в дни старости отнятый у</w:t>
        <w:br/>
        <w:t>меня единственный сын!» Так говоря, она застонала, направи-</w:t>
        <w:br/>
        <w:t>ласьпоследам гяуров.</w:t>
        <w:br/>
        <w:t>Гяуры расположились “в извивавшемся черном ушшелье,%</w:t>
        <w:br/>
        <w:t>надели на юношу черную шерстяную одежду, бросили его попе-</w:t>
        <w:br/>
        <w:t>реку порога ворот; ктовходил- наступал, кто выходил- насту-</w:t>
        <w:br/>
        <w:t>нал: «нам досталсяврукистарый враг, сын татарина; “позаслу-</w:t>
        <w:br/>
        <w:t>(ғам мы убьем (его)», - (говорили они), бросили его поперек у</w:t>
        <w:br/>
        <w:t>порога ворот. Тут пришел хан Казан, стал горячить своего кау-</w:t>
        <w:br/>
        <w:t>рогоконя;гяурыувидели, чтопришел Казан, шарахнулись; кто</w:t>
        <w:br/>
        <w:t>стал садиться на коня, ктостал надевать кольчугу. Юноша под-</w:t>
        <w:br/>
        <w:t>нялголову иговорит: «Скажите, гяуры, что случилось?» Гяуры</w:t>
        <w:br/>
        <w:t>говорят: «Твой отец пришел; мы хотим схватить его». Юноша</w:t>
        <w:br/>
        <w:t>говорит: «Потцадите, гяуры, пошадите, в единстве божьем нет</w:t>
      </w:r>
    </w:p>
    <w:p>
      <w:r>
        <w:t>сомнения!» Гяуры дали юноше пошаду, развязали ему руки,</w:t>
        <w:br/>
        <w:t>открыли 60% вму глаза; юноша вышел навстречу своему отцу и</w:t>
        <w:br/>
        <w:t>говорит - посмотрим, хан мой, что он говорил; Уруз говорит:</w:t>
        <w:br/>
        <w:t>«Приди сюда, мой бек-отец! Откуда ты узнал, что я очутился в</w:t>
        <w:br/>
        <w:t>плену, что мои белые руки связаны на спину, что к моей белой</w:t>
        <w:br/>
        <w:t>шеепривязан волосяной аркан, что мои черноокиеджигиты пе-</w:t>
        <w:br/>
        <w:t>ребиты? Пока ты не пришпел, отец, гяуры совепцались: «схвати-</w:t>
        <w:br/>
        <w:t>те Казана, всадника каурого коня; свяжите ему белые руки от</w:t>
        <w:br/>
        <w:t>(самых) локтей, не дав ему опомниться, отрубите его прекрас-</w:t>
        <w:br/>
        <w:t>ную голову, пролейте на землю его алую кровь, убейте в одном</w:t>
        <w:br/>
        <w:t>месте их обоих вместес сыном, погасите его очаг». Так они раз-</w:t>
        <w:br/>
        <w:t>говаривали. Хан мой, отец! я боюсь, чғоты, когдазаставиіпьска-</w:t>
        <w:br/>
        <w:t>206 | і і ҚОРҚЫТ АТА КІТАБЫ</w:t>
        <w:br/>
        <w:t>катьсвоего каурого копя, дашьему поскользнуться, чтоты, ког-</w:t>
        <w:br/>
        <w:t>да будешь сражаться, дашь схватить себя, дашь отрубить, не</w:t>
        <w:br/>
        <w:t>опомнившись,своюпрекраснуюголову, заставишь плакатьмою</w:t>
        <w:br/>
        <w:t>седокудрую мать, приговаривая: «сын!», приговаривая: «...счастье</w:t>
        <w:br/>
        <w:t>моей головы, Казан!» Вернись назад, отец, направься к свое-</w:t>
        <w:br/>
        <w:t>му златоверхому жилитцу, будьнадеждой моей старухи-матери!</w:t>
        <w:br/>
        <w:t>Незаставляй плакать моей черноокой сестры, не заставляй сто-</w:t>
        <w:br/>
        <w:t>нать моей старухи-матери; умереть отцу ради сына постыдно.</w:t>
        <w:br/>
        <w:t>Ради создателя, отец, вернись, отправься домой! Если выйдет</w:t>
        <w:br/>
        <w:t>навстречу моя старуха-мать, спросит тебя обо мне, отец, дай ей</w:t>
        <w:br/>
        <w:t>правдивую весть; скажхи: я видел твоего сына в плену; скажи:</w:t>
        <w:br/>
        <w:t>егобелыеруки связаны от(самых)локтей; скажи:к егошеепри-</w:t>
        <w:br/>
        <w:t>низан черный волосяной аркан; скажи: он лежит в свином хле-</w:t>
        <w:br/>
        <w:t>ву;скажи: волоси шерстьтрутего шейку; скажи: тяжелая цепь</w:t>
        <w:br/>
        <w:t>бһет его по лодыжкам; скажи: питцей ему - залежавшийсяб! яч-</w:t>
        <w:br/>
        <w:t>менный хлеб и горький лук. Обо мне пусть моя мать не заботит-</w:t>
        <w:br/>
        <w:t>ся; пусть ждет один месяц; не приду через один месяц - пусть</w:t>
        <w:br/>
        <w:t>ждет два месяца; не приду через два месяца - пусть ждет три</w:t>
        <w:br/>
        <w:t>месяца; неприду через три месяңа, тогда пустьзнает, чтояумер,</w:t>
        <w:br/>
        <w:t>пусть заколет моего коня-жеребца и устроит по мне поминки,</w:t>
        <w:br/>
        <w:t>пусть отпустит мою жену, дочь чужанина; в оҡидавший меня</w:t>
        <w:br/>
        <w:t>свадебный шатер пусть войдет другой. Пусть моя матьради меня</w:t>
        <w:br/>
        <w:t>наденет синюю (одежду), “оденетея в черное;”” пусть в народе</w:t>
        <w:br/>
        <w:t>остальных огузовоплакивают меня; дабудет моя голова жертвой</w:t>
        <w:br/>
        <w:t>на твосм пути, вернись налад, отец!» Етце одно говорил юноша-</w:t>
        <w:br/>
        <w:t>посмотрим, хан мой, что он говорил: «Были бы целы лежашие</w:t>
        <w:br/>
        <w:t>против(нас)черныегоры-у народабудут летовки; были бы целы</w:t>
        <w:br/>
        <w:t>обагренные кровью воды - “их кровь спадет;3 были бы целы бо-</w:t>
        <w:br/>
        <w:t>гатырекиеҡкони--родятся жеребята; были бы целы врядахкрас-</w:t>
        <w:br/>
        <w:t>ныеверблюды- они дадут верблюжонка; былибы целы встадах</w:t>
        <w:br/>
        <w:t>белыебараны-онидадут ягненка; былибы адоровы беки-герои -</w:t>
        <w:br/>
        <w:t>унихродится сын. Будь ты здоров, пусть моя мать будет здоро-</w:t>
        <w:br/>
        <w:t>ва, пусть всемогушций даст вам сына лучше меня. “Пусть моя</w:t>
        <w:br/>
        <w:t>матьсделает свое белое молокодля меня разрешенным;“ не всту-</w:t>
        <w:br/>
        <w:t>пай в битвы, вернись назад, отец!»</w:t>
        <w:br/>
        <w:t>Тут хан Казан заговорил - посмотрим, хан мой, что он гово-</w:t>
        <w:br/>
        <w:t>рил: «Сын мой, сын! сын, вершина лежашцей против (нас) моей</w:t>
        <w:br/>
        <w:t>-черной горы! мошь моего крепкого стана, душа моя, сын! сын,</w:t>
        <w:br/>
        <w:t>свет моих темных очей! Рано утром я встал со своего места ради</w:t>
        <w:br/>
        <w:t>тебя; свосго каурого коня я утомил ради тебя: “к моему белому</w:t>
        <w:br/>
        <w:t>220 ҚОРҚЫТ АТА КІТАБЫ</w:t>
      </w:r>
    </w:p>
    <w:p>
      <w:r>
        <w:t>тан мой, Кан-Турали! Разве ты не поднималея и не вставал со</w:t>
        <w:br/>
        <w:t>своего места? разве ты не садился на своего черногривого кан-</w:t>
        <w:br/>
        <w:t>казского коня? “разве ты, когда на пестрой горе с крутым скло-</w:t>
        <w:br/>
        <w:t>номгнал дичь, поднималптиц,7! “не видел??у ворот дома твоего</w:t>
        <w:br/>
        <w:t>отца с белым верхом, как служанки доят коров? разве тот, кого</w:t>
        <w:br/>
        <w:t>ониавали: бычок, бычок!- нетеленок черной коровы? разве храб-</w:t>
        <w:br/>
        <w:t>рыемужизаботятся о гибели? Сельджан-хатунв желтой одежде</w:t>
        <w:br/>
        <w:t>смотрит из терема; на кого она посмотрит, того сжигает огнем</w:t>
        <w:br/>
        <w:t>любви; из любви к девице в желтой одежде ободрись, Кан-Тура-</w:t>
        <w:br/>
        <w:t>ли!» «Выпустите же вашеғо быка, пусть он придет», - сказал</w:t>
        <w:br/>
        <w:t>он. “Взяли быка за цепь, Зотпустили; бык направил свои рога,</w:t>
        <w:br/>
        <w:t>как стальное копье,““на Кан-Турали; Кан-Турали воздал хвалу</w:t>
        <w:br/>
        <w:t>Мухаммеду, чье имя славно, ударил быка по лбу так, что заста-</w:t>
        <w:br/>
        <w:t>вил его опуститься на заднюю часть, оперся кулаком на его лоб,</w:t>
        <w:br/>
        <w:t>поташцил его к краю ристалишца. Долго они бились, ни бык не</w:t>
        <w:br/>
        <w:t>побеждал, ни Кан-Турали не побеждал. Понемногу бык стал ос-</w:t>
        <w:br/>
        <w:t>лабевать, его морда покрылась пеной; Кан-Турали говорит:</w:t>
        <w:br/>
        <w:t>«Властьнадэтим миром дал мужамум; яотскочу перед ним; что</w:t>
        <w:br/>
        <w:t>есть во мне доблести, покажу за его спиной». Он воздал хвалу</w:t>
        <w:br/>
        <w:t>Мухаммеду, чьеимяславно, отетранилея отбыкаспередней сто-</w:t>
        <w:br/>
        <w:t>роны, бык ударился (об землю) рогами; (Кан-Турали) трижды</w:t>
        <w:br/>
        <w:t>поднял егоза хвост, бросил на землю; кости быкқаразлетелисьна</w:t>
        <w:br/>
        <w:t>куски; (Кан-Турали) наступил (на быка), заколол его; вынув</w:t>
        <w:br/>
        <w:t>ноэқ, он содрал с него кожу; оставив мясо наристалицце, он при-</w:t>
        <w:br/>
        <w:t>нес тагавору кожу, говорит: «Завтра утром ты отдашь мне свою</w:t>
        <w:br/>
        <w:t>дочь». Тагавор говорит: «Отдайте девицу, выгоните (его) из ғо-</w:t>
        <w:br/>
        <w:t>рода, пусть он выйдет, уйдет!» У тагавора был племянник, он</w:t>
        <w:br/>
        <w:t>говорит: «Глава зверей - лев, пусть он покажет, как поиграет и</w:t>
        <w:br/>
        <w:t>со львом; тогда мы отдадим ему девицу».</w:t>
        <w:br/>
        <w:t>Пошли, вывели льва, привели наристалитце; левзаревел; все</w:t>
        <w:br/>
        <w:t>кони, что были на ристалитце, помочились кровью. Джигиты</w:t>
        <w:br/>
        <w:t>говорят: «От быка он избавился, от льва как ему избавиться?»</w:t>
        <w:br/>
        <w:t>Онизаплакали; Кан-Туралиувидел, чтоегоджигиты плачут, он</w:t>
        <w:br/>
        <w:t>говорит: «Слушайте, возьмитевруки мою ручную кобзу, славь-</w:t>
        <w:br/>
        <w:t>те меня! Когда я полюбил девицу в желтой одежде, неужели я</w:t>
        <w:br/>
        <w:t>уклонюсь от боя со львом?» Тут его спутники заговорили - по-</w:t>
        <w:br/>
        <w:t>смотрим, хан мой, что они говорили: «Султан мой, Кан-Турали!</w:t>
        <w:br/>
        <w:t>%Средибелых камыштей, увидя желтую кожу, свирепый лев, гла-</w:t>
        <w:br/>
        <w:t>вазверей, одолевает молодых коней; раздирая жилы добычи,он</w:t>
        <w:br/>
        <w:t>сосет ее кровь; не отступает он перед черным булатным мечом,</w:t>
        <w:br/>
        <w:t>не повертывдается перед крепким осиновым луком, не отступает</w:t>
        <w:br/>
        <w:t>ЖЫРЛАР 217</w:t>
        <w:br/>
        <w:t>огузов, не мог найти девицу; обратился (в другую сторону), во-</w:t>
        <w:br/>
        <w:t>шел в (землю) внешних огузов, не мог найти (девицу); обратил-</w:t>
        <w:br/>
        <w:t>ея (в другую сторону), пришел в Трапезунт. У трапезунтекого</w:t>
        <w:br/>
        <w:t>тагавора была славная красавица-дочь; она натягивала двойной</w:t>
        <w:br/>
        <w:t>лук,(направляя стрелу) вправо и влево; пушенная ею стрелана</w:t>
        <w:br/>
        <w:t>землю не падала. Платой за ту девицу, за ев кафтан были три</w:t>
        <w:br/>
        <w:t>зверя;(тагавор) дал обешание: «Кто тех трех зверей одолеет, по-</w:t>
        <w:br/>
        <w:t>бедит, убьет, тому я отдам свою дочь; ктонесможет одолеть, тому</w:t>
        <w:br/>
        <w:t>отрублю голову». Таким образом, головы тридцати двух сыно-</w:t>
        <w:br/>
        <w:t>вей беков из гяуров были отрублены и повешены на зубцы ба-</w:t>
        <w:br/>
        <w:t>шен. Те три зверя были: “свирепый лев,? черный бык, черный</w:t>
        <w:br/>
        <w:t>верблюд; из них каждый был (как бы) драконом. Те тридцать</w:t>
        <w:br/>
        <w:t>два(юноши), чьи головы висели на башнях, ни свирепого льва,</w:t>
        <w:br/>
        <w:t>ничерного верблюда не видалив лицо, они погибли уже на рогах</w:t>
        <w:br/>
        <w:t>быка. Канлы-Коджа увидел эти голоны и этих зверей; “вошь,</w:t>
      </w:r>
    </w:p>
    <w:p>
      <w:r>
        <w:t>бывшая на его голове, скопиласьу его ног; он говорит: «Я пой-</w:t>
        <w:br/>
        <w:t>ду, расскажу моему сыну всю правду; еслиу него есть доблесть,</w:t>
        <w:br/>
        <w:t>пусть придет и возьмет (девипу); если нет, пустьдовольствуется</w:t>
        <w:br/>
        <w:t>девицей, (какую найдет) у себя дома».</w:t>
        <w:br/>
        <w:t>Нога коня хрома, язык певца проворен; Канлы-Коджа ушел</w:t>
        <w:br/>
        <w:t>и пришел, вышел к огузам; до Кан-Турали дошла весть, сказа-</w:t>
        <w:br/>
        <w:t>ли: «Твой отец пришел». С сорока джигитами он пошел навстре-</w:t>
        <w:br/>
        <w:t>чу отцу, поцеловал его руку и говорит: «Душа моя, отец, нашел</w:t>
        <w:br/>
        <w:t>литы подходяшую мне девицу?» (Отец) говорит: «Нашел, сын,</w:t>
        <w:br/>
        <w:t>если у тебя есть доблесть». Кан-Турали говорит: «Хочет ли она</w:t>
        <w:br/>
        <w:t>золотаи серебра, хочет ли мулови одногорбых верблюдов?» Отец</w:t>
        <w:br/>
        <w:t>егоговорит: «Сын, доблесть нужна, доблесть». Кан-Турали гово-</w:t>
        <w:br/>
        <w:t>рит: «Отец, я оседлаю своего черногривого кавказского коня,</w:t>
        <w:br/>
        <w:t>совершу набег на народ обагренных кровьюгяуров, отрублю го-</w:t>
        <w:br/>
        <w:t>ловы, пролью кровь, заставлю гяуров изрыгать кровь, приведу</w:t>
        <w:br/>
        <w:t>рабовирабынь, выкажу доблесть». Канлы-Коджа говорит: «Нет,</w:t>
        <w:br/>
        <w:t>душа моя, сын, не о такой доблести я говорю; ради этой девицы</w:t>
        <w:br/>
        <w:t>содержат трех зверей; кто их одолеет, тому отдадут ту девицу;</w:t>
        <w:br/>
        <w:t>ктонеодолеет и неубьет (их), тому отрубят голону, повесят (ее)</w:t>
        <w:br/>
        <w:t>на бапіню». Кан-Турали говорит: «Отец, этих речей тебе не</w:t>
        <w:br/>
        <w:t>следовало мнеговорить; разты сказал, я непременно пойду, что-</w:t>
        <w:br/>
        <w:t>бы моей головы не постигло издевательство, моеголица- обида.</w:t>
        <w:br/>
        <w:t>Государыня-матушка, бек-отец, счастливо вам оставаться». Кан-</w:t>
        <w:br/>
        <w:t>лы-Коджа подумал: «Вот какую беду я себе наделал!Я расскажу</w:t>
        <w:br/>
        <w:t>мальчику такие веци, что устрашат его; может быть, он не уй-</w:t>
        <w:br/>
        <w:t>дет, вернется назад». Қанлы-Коджа тут заговорил -"посмотрим,</w:t>
        <w:br/>
        <w:t>214 ҚОРҚЫТ АТА КІТАБЫ</w:t>
        <w:br/>
        <w:t>пустьонибудутему нарасходы. Сладка жизнь, дорога душа; дуіпу</w:t>
        <w:br/>
        <w:t>не могу оставить, так и знай. Есть твоя мать, “что (мне) дороже</w:t>
        <w:br/>
        <w:t>тебя, милеетебя; Зсын,идиксвоей матери». Удалой Домрулушел</w:t>
        <w:br/>
        <w:t>от своего отца, не найдя в нем поддержки, пришел к своей мате-</w:t>
        <w:br/>
        <w:t>ри; он говорит: «Мать, знаешь литы, чтослучилось? С небес при-</w:t>
        <w:br/>
        <w:t>летел краснокрылый Азраил, сдавил мою белую грудь, сел (на</w:t>
        <w:br/>
        <w:t>нее),заставил меня хрипеть, хотел взятьмоюдушу.Я просилдушу</w:t>
        <w:br/>
        <w:t>у моего отца, он недал;у тебя протну души, маты Дашьлитымне</w:t>
        <w:br/>
        <w:t>свою душу или будешь плакать приговаривая: «сын мой, удалой</w:t>
        <w:br/>
        <w:t>Домрул!»; впустишьгорькие ногти в белое лицо твое, будешь рвать</w:t>
        <w:br/>
        <w:t>свои черные, как ворон, волосы, мать?» Тут матьегозаговорила-</w:t>
        <w:br/>
        <w:t>посмотрим, хан мой, чтоонаговорила: «Сын мой, сын!сын, когоя</w:t>
        <w:br/>
        <w:t>девять месяцев носила в своем тесном чреве! сын, когоя “аналас</w:t>
        <w:br/>
        <w:t>пеленок, с колыбели! “сын, когоя через десять(лунных) месяцев</w:t>
        <w:br/>
        <w:t>произвела на свет!сын, кого я шедро кормила своим белым моло-</w:t>
        <w:br/>
        <w:t>ком!Былбытызаключен вкрепостьсбелыми башиями, сын!был</w:t>
        <w:br/>
        <w:t>бытыпленником вруках гяуров нечистой веры, сын! Я,струдом</w:t>
        <w:br/>
        <w:t>собрав золото исеребро, избавила бы тебя, сын! Ты идешьвдурное</w:t>
        <w:br/>
        <w:t>место; не могу идти (за тобой); сладка жизнь, дорога душа; душу</w:t>
        <w:br/>
        <w:t>не могу оставить, так и знай». Мать тоже не отдала своей души.</w:t>
        <w:br/>
        <w:t>Услышав такие слова, Азраил пришел взять дуніу удалого</w:t>
        <w:br/>
        <w:t>Домрула;удалой Домрул говорит: «Пошади, Азраил,вединстве</w:t>
        <w:br/>
        <w:t>божием нет сомнения!» Азраил говорит: «Какой тебе еше по-</w:t>
        <w:br/>
        <w:t>шады, негодный безумец? Ты пошел к своему белобородому отпу,</w:t>
        <w:br/>
        <w:t>он не дал души, ты пошел к своей седокудрой матери; она не</w:t>
        <w:br/>
        <w:t>дала души; кто же теперь дал бы?» Удалой Домрул говорит:</w:t>
        <w:br/>
        <w:t>«У меня есть предмет заботы; я повидаюсь с ним». Азраил гово-</w:t>
        <w:br/>
        <w:t>рет; «Скажи, безумец, кто предмет твоей заботы?» Он говорит:</w:t>
        <w:br/>
        <w:t>«У меня есть жена, дочь чужанина; от нее у меня двое мальчи-</w:t>
        <w:br/>
        <w:t>ков; у меня есть завет; им я поручу его, потом ты возьмешь мою</w:t>
        <w:br/>
        <w:t>душу». Он отправился, пришел к своей жене и говорит: «Зна-</w:t>
      </w:r>
    </w:p>
    <w:p>
      <w:r>
        <w:t>ешьлиты, чтослучилось? С небаприлетел краснокрылый Азра-</w:t>
        <w:br/>
        <w:t>ил,сдавил мою белуюгрудь, сел на нее, хотел взять мою сладос-</w:t>
        <w:br/>
        <w:t>тнуюдушу.Ясказал моему отцу: дай душу, оннедал; япошелк</w:t>
        <w:br/>
        <w:t>евоей матери, она не дала душу; сладка жизнь, сладостна душа,</w:t>
        <w:br/>
        <w:t>сказали они. Теперь пусть мои высокие, высокие!% горы будут</w:t>
        <w:br/>
        <w:t>тебе летовкой; пусть мои холодные, холодныье воды будут тебе</w:t>
        <w:br/>
        <w:t>питьем; пусть табуны моих быстрых коней будут тебе для езды;</w:t>
        <w:br/>
        <w:t>пусть мое златоверхое жилипце дает тебе тень; пустьряды моих</w:t>
        <w:br/>
        <w:t>верблюдов будут тебе для вьюков; пусть стада моих белых бара-</w:t>
        <w:br/>
        <w:t>нов будут тебе для пипци. Если твой глаз на ком остановитея,</w:t>
        <w:br/>
        <w:t>твов сердце кого полюбит, выходиза него; неоставляйдвух маль-</w:t>
        <w:br/>
        <w:t>чиков сиротами». Тут женшина загонорила - посмотрим, хан</w:t>
        <w:br/>
        <w:t>218 2222 ҚОРҚЫТ АТА КІТАБЫ</w:t>
        <w:br/>
        <w:t>хан мой, что он говорил: «Сын, там, куда ты пойдетіь, дороги</w:t>
        <w:br/>
        <w:t>“қақ водовороты;і глина тақова, чтовсадник, погрузившись,не</w:t>
        <w:br/>
        <w:t>выберетея; лес таков, что пестрой змее не проползти; крепости</w:t>
        <w:br/>
        <w:t>возвышаютея до небес; там красавицы поражают взоры, похи-</w:t>
        <w:br/>
        <w:t>шаютсердпа; там палач, неиздавзвука, отрубаетголову; “таму</w:t>
        <w:br/>
        <w:t>отца(красавицы) на плечах сқачет ит.“ В злые места ты устре-</w:t>
        <w:br/>
        <w:t>милея; вернись назад, не заставляй рыдать твоего белобородоғо</w:t>
        <w:br/>
        <w:t>отца,твоюстаруху-мать». Кан-Турали разгневалоя; он говорит:</w:t>
        <w:br/>
        <w:t>«Чтотыговоришь, что произносишь, душа моя, отец? Разве тот,</w:t>
        <w:br/>
        <w:t>кто бойтся всех этих вешей - джигит? На храброго мужа наво-</w:t>
        <w:br/>
        <w:t>дитьстрах - позор. Дороги, “подобные водоворотам,% я, бог даст,</w:t>
        <w:br/>
        <w:t>пройду ночью; грязь, где тонут всадники, “я покрою (войлока-</w:t>
        <w:br/>
        <w:t>ми?), на которых мозкно будет расположиться;” лес, где не про-</w:t>
        <w:br/>
        <w:t>ползти пестрой змее, я, ударив об кремень, предам огню; крепо-</w:t>
        <w:br/>
        <w:t>сти, что возвышаются до небес, я, бог даст, возьму и сокрушу;</w:t>
        <w:br/>
        <w:t>красавицу, что поражает взоры, похиццает сердце, я поцелуюв</w:t>
        <w:br/>
        <w:t>шею; отцу” ее, у кого на плечах скачет пцит, я, бог даст, отрублю</w:t>
        <w:br/>
        <w:t>голову. Пойду ли я или не пойду, вернусь ли или не вернусь,</w:t>
        <w:br/>
        <w:t>лягу ли под грудью черного верблюда, повисну ли на рогах чер-</w:t>
        <w:br/>
        <w:t>ногобыка, буду лиразорван когтями свирепого льва, пойду лия</w:t>
        <w:br/>
        <w:t>или не пойду, вернусь ли или не вернусь, до нового свидания</w:t>
        <w:br/>
        <w:t>тебе, бек-отец, и тебе, государыня-матуштка, остаться». Они по-</w:t>
        <w:br/>
        <w:t>няли, Что честьне позволит ему ждаты; сказали: «Сын, дабудет</w:t>
        <w:br/>
        <w:t>счастлиной твоя судьба; да пойдешь и вернешься ты здравым,</w:t>
        <w:br/>
        <w:t>невредимым».</w:t>
        <w:br/>
        <w:t>Кан-Турали поцеловал руку отца и матери, присоединил к</w:t>
        <w:br/>
        <w:t>себе своих сорок джигитов; семьдней, семьночей онишли, при-</w:t>
        <w:br/>
        <w:t>были кграницам гяуров, поставили шатер. Кан-Турали заставил</w:t>
        <w:br/>
        <w:t>бегать своего быстрого коня, бросалк небу свою палипу, не давал</w:t>
        <w:br/>
        <w:t>ей упасть на землю, гналея за ней, схватывал ее. «Слушайте,%</w:t>
        <w:br/>
        <w:t>мой сорок товаришцей, мои сорок спутников», - говорил он, -</w:t>
        <w:br/>
        <w:t>«сбыстрым я потягался бы, ссильным поборолся бы, с помогцью</w:t>
        <w:br/>
        <w:t>бога всевышнего трех зверей я убил бы, главу красавиц Сельд-</w:t>
        <w:br/>
        <w:t>жан-хатунв желтой одежде взял бы, в дом моегоотца, моей мате-</w:t>
        <w:br/>
        <w:t>ри вернулся бы! Слушайте, мой сорок спутников, дабудет жерт-</w:t>
        <w:br/>
        <w:t>вой ради вас сорока моя голова!» Когда они так разговаривали,</w:t>
        <w:br/>
        <w:t>хан мой, дошла весть до тагавора: «Из огузов джигит, по имени</w:t>
        <w:br/>
        <w:t>Кан-Турали, пришел свататьтвою дочь», -сказали(ему). Гяуры</w:t>
        <w:br/>
        <w:t>пришли навстречу на семь агачей;? «Скажи, джигит, зачем вы</w:t>
        <w:br/>
        <w:t>пришли?» - спросили они. Они ответили: «Мы пришли “обме-</w:t>
        <w:br/>
        <w:t>няться дарами».!% Им оказали почет,!! разостлали пестрые ков-</w:t>
      </w:r>
    </w:p>
    <w:p>
      <w:r>
        <w:t>ЖЫРЛАР 297</w:t>
        <w:br/>
        <w:t>ибаранов, справил свадьбу, угостил остальных беков огузон; по-</w:t>
        <w:br/>
        <w:t>ставив свой золотой зонтик, Кан-Турали вошел всвой свадебный</w:t>
        <w:br/>
        <w:t>шатер, достиг цели своих стремлений.</w:t>
        <w:br/>
        <w:t>Пришел мой дед Коркут, заиграл радостную песнь, сказал</w:t>
        <w:br/>
        <w:t>слово, сказал, чтосталосьс мужами, борцамиза веру. Где теперь</w:t>
        <w:br/>
        <w:t>тебеки-витязи, оком я говорил, говорившие: весь мир - мой? Их</w:t>
        <w:br/>
        <w:t>похитила смерть, скрыла земля, за кем остался тленный мир?</w:t>
        <w:br/>
        <w:t>Земная жизнь, ты приходишь и уходишь; твой последний ко-</w:t>
        <w:br/>
        <w:t>нец- смерть. Когда наступит смертный час, дане разлучит (бог</w:t>
        <w:br/>
        <w:t>тебя) с чистсй верой; да не заставит тебя всемогуший прибег-</w:t>
        <w:br/>
        <w:t>нуть к злодеям; да не будет обманута твоя данная богом надеж-</w:t>
        <w:br/>
        <w:t>да. Ради твоего белого лика мы сложили молитву в пятьслов;да</w:t>
        <w:br/>
        <w:t>будет она принята, да увидят лик (божий) говоряшцие аминь, да</w:t>
        <w:br/>
        <w:t>соединится молитвав одно, дастоит твердо; да: простит (бог) твои</w:t>
        <w:br/>
        <w:t>грехи ради Мухаммеда избраннаго, чье имя славно, хан мой!</w:t>
        <w:br/>
        <w:t>ЖЫРЛАР 283</w:t>
        <w:br/>
        <w:t>ҮШІ. ПЕСНЬОТОМ, КАК БИСАТ" УБИЛ ДЕПЕ-ГӘЗА</w:t>
        <w:br/>
        <w:t>Однажды, хан мой, когда огузы сидели (вместе), на них на-</w:t>
        <w:br/>
        <w:t>палвраг; среди ночи они всполошились, снялисьс места; вовре-</w:t>
        <w:br/>
        <w:t>мя бегства упал сынок Аруз-Коджи; его нашел лев, вскормил.</w:t>
        <w:br/>
        <w:t>Через некотороае время огузы вернулись, расположилисьна сво-</w:t>
        <w:br/>
        <w:t>ей земле; пришел табуншцик хана огузов, принес весть; он гово-</w:t>
        <w:br/>
        <w:t>рит: «Хан мой, из қамышей выходит какой-то лев, поражает</w:t>
        <w:br/>
        <w:t>коней; он ходит переваливаясь, как человек; одолев коня, он со-</w:t>
        <w:br/>
        <w:t>сет кровь». Аруз говорит: «Хан мой, наверное, то мой сынок, что</w:t>
        <w:br/>
        <w:t>упал, когда мы веполошились». Беки сели на коней, пришлик</w:t>
        <w:br/>
        <w:t>логовиіцу льва, подияли льва, взяли мальчика; Аруз, взяв маль-</w:t>
        <w:br/>
        <w:t>чика, привел егок себе домой; (все)радовались, стали естьи пить,</w:t>
        <w:br/>
        <w:t>но сколько юношу не приводили, он не оставался, снова шпелк</w:t>
        <w:br/>
        <w:t>логовишцу льва. Снова его взялии привели; пришел дед мой Кор-</w:t>
        <w:br/>
        <w:t>кут и говорит: «Юноша, ты - человек; со зверями не водись.</w:t>
        <w:br/>
        <w:t>Приди, садись на добрых коней, с добрыми джигитами совер-</w:t>
        <w:br/>
        <w:t>шай походы! Имя твоего старшего брата Кыян-Сельджук; твое</w:t>
        <w:br/>
        <w:t>имя пусть будет Бисат; имя тебе дал я, (долгую) жизнь пусть</w:t>
        <w:br/>
        <w:t>даст тебе бог».</w:t>
        <w:br/>
        <w:t>Однажды огузы отправилисьна летовки; у Аруза был пастух,</w:t>
        <w:br/>
        <w:t>которого прозвали Конур-Коджа-Сары-чобан (букв. «смуглый</w:t>
        <w:br/>
        <w:t>старик, желтый старик»); впереди огузов раньше его никто не</w:t>
        <w:br/>
        <w:t>перекочевывал. Был источник, известный под названием «длин-</w:t>
        <w:br/>
        <w:t>ного источника»; у того источника располагались пери. Вдруг</w:t>
        <w:br/>
        <w:t>среди баранов произошло смиятение; пастух рассердился на пе-</w:t>
        <w:br/>
        <w:t>редового барана, ныступил вперед, увидел, что девы-пери спле-</w:t>
        <w:br/>
        <w:t>лисьҡрыльямии летают; пастух бросил на них своей плашц, пой-</w:t>
        <w:br/>
        <w:t>мал одну из дев-пери; почувствовав вожделение, он тотчас сово-</w:t>
        <w:br/>
        <w:t>купился с ней. Среди баранов началось смятение; пастух заста-</w:t>
        <w:br/>
        <w:t>вилскакать(коней) впереди баранов; дева-пери, ударив крыль-</w:t>
        <w:br/>
        <w:t>ями,улетела; она говорит: «Пастух, как закончитеягод, приди,</w:t>
        <w:br/>
        <w:t>возьмиу меня свой залог, но на огузов ты навлек гибель». В сер-</w:t>
        <w:br/>
        <w:t>228 ҚОРҚЫТ АТА КІТАБЫ</w:t>
      </w:r>
    </w:p>
    <w:p>
      <w:r>
        <w:t>ҮП. ПЕСНЬ О ИЕКЕНКЕ,: СЫНЕ КАЗЫЛЫК-КОДЖИ</w:t>
        <w:br/>
        <w:t>Хан мой! Сын Кам-Гана хан Баюндур встал со своего места,</w:t>
        <w:br/>
        <w:t>поставил начернуюземлюсвой шатер с белым верхом. Была под-</w:t>
        <w:br/>
        <w:t>нята до небес пестрая палатка, были разложены в тысяче мест</w:t>
        <w:br/>
        <w:t>шелқовые ковры; беки внутренних огузов? собралисьдля беседы,</w:t>
        <w:br/>
        <w:t>ели, пили; был человек по имени Казылык-Коджа; он был вези-</w:t>
        <w:br/>
        <w:t>ром Баюндур-хана; крепкое вино ударило ему вголову; он отпу-</w:t>
        <w:br/>
        <w:t>стился на свои крепкие колена, попросил у Баюндур-хана (раз-</w:t>
        <w:br/>
        <w:t>решение совершить) набег: Баюндур-хан дал разрешение: «Сту-</w:t>
        <w:br/>
        <w:t>пай, куда хочешь» - сказал он. Казылык-Коджа был человек,</w:t>
        <w:br/>
        <w:t>видавший дела, способный совершитьдела; онсобрал вокругсебя</w:t>
        <w:br/>
        <w:t>способных старцев, пустилея в путьс оружием, (отобранным у)</w:t>
        <w:br/>
        <w:t>чужестранцев и врагов.? Мнаго гор, ушелий, холмов они про-</w:t>
        <w:br/>
        <w:t>шли; однажды они подопли к крепости Дизмерд; она была на</w:t>
        <w:br/>
        <w:t>берегу Черноғо моря; дойдя до нее, ониостановились. В той кре-</w:t>
        <w:br/>
        <w:t>пости был тагавор, которого звали тагавором Диреком, сыном</w:t>
        <w:br/>
        <w:t>Артшуна; ростом тот был тагавор был с шестьдесят аршин, по-</w:t>
        <w:br/>
        <w:t>трясал палицей весомв шестьдесят батманов(пудов), натягивал</w:t>
        <w:br/>
        <w:t>очень крепкий лук. Казылык-Коджа, дойдя до крепости, начал</w:t>
        <w:br/>
        <w:t>сражение; потом тот тагавор вышел из крепости, пришел на ри-</w:t>
        <w:br/>
        <w:t>сталитце, вызвал мужа на бой; Казылык-Коджа, увидя его,</w:t>
        <w:br/>
        <w:t>понесся на него как ветер, прилепился как клей, нанес гяуру</w:t>
        <w:br/>
        <w:t>удар мечом по затылку, ноне мог причинить ему и малой раны.</w:t>
        <w:br/>
        <w:t>Дошлаочередьдогяура, той палицей, весом в шестьдесятбатма-</w:t>
        <w:br/>
        <w:t>нов, он нанес сильный удар Казылык-Кодже; лживый мир стал</w:t>
        <w:br/>
        <w:t>тесен для его головы; как дудка, зажурчала кровь. Казылык-</w:t>
        <w:br/>
        <w:t>Коджу захватили, пленили, заключили в крепость; его джиги-</w:t>
        <w:br/>
        <w:t>ты, не устояв, бежали. Казылык-Коджа всего шестнадцать лет</w:t>
        <w:br/>
        <w:t>пробылвпленувкрепости; вконцеодин человек, поимени Әмен,</w:t>
        <w:br/>
        <w:t>шесть раз отправлялся, но не мог взятькрепости.</w:t>
        <w:br/>
        <w:t>Мезсду тем, хан мой, в то время, когда Казылык-Коджа был</w:t>
        <w:br/>
        <w:t>ваят в илен,у негобыл один сын. Ему был один год; (потом) ему</w:t>
        <w:br/>
        <w:t>ЖЫРЛАР 241</w:t>
        <w:br/>
        <w:t>ІХ. ПЕСНЬ ОБ АМРАНЕ, СЫНЕ БЕКИЛЯ!</w:t>
        <w:br/>
        <w:t>Сын Кам-Гана хан Баюндур встал со своего места, велел по-</w:t>
        <w:br/>
        <w:t>ставить на черную землю свой шатер с белым верхом, поднял до</w:t>
        <w:br/>
        <w:t>небес пеструю палатку, велел разложить в тысяче мест шелко-</w:t>
        <w:br/>
        <w:t>выековры. Собралисьбеки внутренних огузов, внешних огузов;</w:t>
        <w:br/>
        <w:t>пришла дань девяти туменей” Грузии: доставили одного коня,</w:t>
        <w:br/>
        <w:t>один меч, одну палицу. Баюндур-хан сильно огорчился. При-</w:t>
        <w:br/>
        <w:t>шел мой дед Коркут, заиграл радостную песнь: «Хан мой, отче-</w:t>
        <w:br/>
        <w:t>готыогорчилсея?» -спросилон.(Хан) говорит: «Как мне неогор-</w:t>
        <w:br/>
        <w:t>чаться? Каждыйгод привозили золото исеребро; я раздавал (его)</w:t>
        <w:br/>
        <w:t>бекам и джигитам, их сердца были довольны; теперь кому мне</w:t>
        <w:br/>
        <w:t>отдать это, чтобы его сердце было довольно?» Дед Коркут гово-</w:t>
        <w:br/>
        <w:t>рит: «Хан мой, отдадим все три вепци одному джигиту, чтобы он</w:t>
        <w:br/>
        <w:t>отправлял караульную службу для народа огузов». «Кому же</w:t>
        <w:br/>
        <w:t>отдадим?» - спросил его Баюндур, посмотрел направо, налево -</w:t>
        <w:br/>
        <w:t>никто согласия не изьявил. Был джигитпоимени Бекиль;(хан)</w:t>
        <w:br/>
        <w:t>посмотрел на него и говорит: «Что ты скажешь?» Бекиль изья-</w:t>
        <w:br/>
        <w:t>вил согласие, поднялся, поцеловал землю, “принязал к поясу</w:t>
        <w:br/>
        <w:t>меч, благословенный моим дедом Коркутом,% перекинул через</w:t>
        <w:br/>
        <w:t>плечопалицу, надел налокотьлук, велел“привести своего быст-</w:t>
        <w:br/>
        <w:t>рого жеребца, сел на него, сделал выбор среди близких, своего</w:t>
        <w:br/>
        <w:t>народа,разобрал свою юрту, откочевал из (земли) огузов, отпра-</w:t>
      </w:r>
    </w:p>
    <w:p>
      <w:r>
        <w:t>вилсяв Барду?иГянджу,там поселилея, отправилсяк проходув</w:t>
        <w:br/>
        <w:t>девятьтуменей Грузии, там расположился, отправлял карауль-</w:t>
        <w:br/>
        <w:t>нуюслужбу. Когдаприходилчужанин-гяур, он посылал его голо-</w:t>
        <w:br/>
        <w:t>вув подарок огузам; раз в год он гпел в диван Баюндур-хана.</w:t>
        <w:br/>
        <w:t>Снова от Баюндур-хана пришел человек сказать (Бекилю):</w:t>
        <w:br/>
        <w:t>«Скорее приходи». Бекиль тогда пришел, поднес подарки, по-</w:t>
        <w:br/>
        <w:t>целовалруку Баюндур-хана; хан тожеугостил Бекиля,дал(ему)</w:t>
        <w:br/>
        <w:t>доброго коня, добрый кафтан, много денегна расходы. Полных</w:t>
        <w:br/>
        <w:t>тридняонугошал его. «Етцетридня, беки, будем угошать Беки-</w:t>
        <w:br/>
        <w:t>ля “с его конем охотой»,%-- сказал он; онп велели приготовить</w:t>
        <w:br/>
        <w:t>Т ҚОРҚЫТ АТА КІТАБЫ</w:t>
        <w:br/>
        <w:t>свирепый лев, он согнул его стан; когда подошел черный верб-</w:t>
        <w:br/>
        <w:t>люд, отчего он замедлил? Не останется ни великого, ни малого,</w:t>
        <w:br/>
        <w:t>все заговорят; не останется ни старух, ни стариков, все станут</w:t>
        <w:br/>
        <w:t>злословить. Твой белобородый отеп будет поражен горем; твоя</w:t>
        <w:br/>
        <w:t>старуха-мать будет лить кровавые слезы. Хан мой, если ты не</w:t>
        <w:br/>
        <w:t>поднимешься и невстанешьс места, за тобой шесть палачей дер-</w:t>
        <w:br/>
        <w:t>жатобнаженные мечи; не дав тебеопомниться, они отрубят твою</w:t>
        <w:br/>
        <w:t>прекрасную голову. Не взглянешь ли ты снизу вверх? Қ тебе</w:t>
        <w:br/>
        <w:t>подлетел пестрыйгусь; невыпустишьли ты своегосокола? Сель-</w:t>
        <w:br/>
        <w:t>джан-хатун в желтой одежде делаетзнаки; разве ты не видишь?</w:t>
        <w:br/>
        <w:t>О тебе говорят, что ты будешь сокрушен ноасом верблюда; разве</w:t>
        <w:br/>
        <w:t>ты незнаешь? Сельджан-хатун в желтой одежде смотрит из те-</w:t>
        <w:br/>
        <w:t>рема; на кого она посмотрит, тогосжигает огнем любви; из люб-</w:t>
        <w:br/>
        <w:t>ви к девицев желтой одежде ободрись». Кан-Турали встал и го-</w:t>
        <w:br/>
        <w:t>ворит: «Слушайте, когда я прилеплюсь к носу того верблюда,</w:t>
        <w:br/>
        <w:t>скажут: он прилепился по слову той девицы; завтра молва про-</w:t>
        <w:br/>
        <w:t>никнетв народ огузов, скажут: “отегоруки пал верблюд, он из-</w:t>
        <w:br/>
        <w:t>бавил девицу.% Ударьте в мою ручную кобзу, славьте меня; я</w:t>
        <w:br/>
        <w:t>ноложилея на создавшего меня всемогушцего бога; неужели я</w:t>
        <w:br/>
        <w:t>отетуплю перед одним верблюдом? Бог даст, яиему отрублю го-</w:t>
        <w:br/>
        <w:t>лову». Джигиты Кан-Турали стали славить его и заговорили -</w:t>
        <w:br/>
        <w:t>посмотрим, хан мой, чта они говорили: «На вершине крепких</w:t>
        <w:br/>
        <w:t>скал вьет гнезда орел, султан всех птиц; летит он близко к все-</w:t>
        <w:br/>
        <w:t>могушему великому богу; (как) пораженный тяжелым камнем</w:t>
        <w:br/>
        <w:t>стенобитного орудия, он стремительно опускается; на чистом</w:t>
        <w:br/>
        <w:t>озере он поражает и схватывает утку; в жестоком гневе он на</w:t>
        <w:br/>
        <w:t>лету держитиразрынает(ее); когда его желудок проголодается,</w:t>
        <w:br/>
        <w:t>он поднимасвтся и улетает; разве даст он ударить себя крылом</w:t>
        <w:br/>
        <w:t>сороке? Разве храбрые джигиты “в день встречи(с врагом) забо-</w:t>
        <w:br/>
        <w:t>тятся о гибели?%! Сельджан-хатун в желтой одежде смотрит из</w:t>
        <w:br/>
        <w:t>терема; на кого она посмотрит, того сжигает огнем любви; из</w:t>
        <w:br/>
        <w:t>любви к девице в желтой одежде ободрисы» Кан-Турали воздал</w:t>
        <w:br/>
        <w:t>хвалу Мухаммеду, чьеимя славно, ударил верблюда раз ногой-</w:t>
        <w:br/>
        <w:t>верблюд заревел; ударил егде раз - верблюд не мог устоять на</w:t>
        <w:br/>
        <w:t>ногах, упал; наступив на него, он в двух местах заколол его, вы-</w:t>
        <w:br/>
        <w:t>резал из его спины два ремня, бросил (их) перед тагавором и го-</w:t>
        <w:br/>
        <w:t>ворит: «Пригодятея, чтобы загпить, когда “у девиц разорветея</w:t>
        <w:br/>
        <w:t>повязқа колчана(или)стремя».%% Тагавор говорит: «Клянусьбо-</w:t>
        <w:br/>
        <w:t>гом, этого джигита мой взор увидел, мое сердце полюбило».</w:t>
        <w:br/>
        <w:t>(Тагавор) в сороқа местах велел поставить шатры, в сорока</w:t>
        <w:br/>
        <w:t>местах велел поставить қраснмые (и) пестрые свадебные палат-</w:t>
        <w:br/>
        <w:t>ЖЫРЛАР 225</w:t>
      </w:r>
    </w:p>
    <w:p>
      <w:r>
        <w:t>внутри одного ушелья пыль то сгушцается, то рассеивается. Она</w:t>
        <w:br/>
        <w:t>приппла туда, увидела, что коня Кан-Турали поразили стрелой,</w:t>
        <w:br/>
        <w:t>чтоегоранилистрелой(?1|%в ресницы,“ еголицозалито кровью,</w:t>
        <w:br/>
        <w:t>аон неостанавливается, вытирает кровь; гяурыскопляются, он</w:t>
        <w:br/>
        <w:t>обнажает меч, гонит перед собой гяуров, преследует (их). Как</w:t>
        <w:br/>
        <w:t>увидела это Сельджан-хатун, внутри ее зажегся огонь; как со-</w:t>
        <w:br/>
        <w:t>кол влетает в стаю гусей, она пустила коня на гяурон; с одного</w:t>
        <w:br/>
        <w:t>конца сокрушив гяуров, она вышлана другой конец. Кан-Тура-</w:t>
        <w:br/>
        <w:t>ли посмотрел, увидел, что кто-то гонит врага перед собой, пре-</w:t>
        <w:br/>
        <w:t>следует (его); он не знал, что это - Сельджан. Он рассердился;</w:t>
        <w:br/>
        <w:t>тут онзаговорил-- посмотрим, хан мой, чтоонговорил: «Ты под-</w:t>
        <w:br/>
        <w:t>нялсяи встал сосвоего места, джигит; чтотыза джигит? Ты сел</w:t>
        <w:br/>
        <w:t>на своего черногривого кавказского коня, джигит; что ты за</w:t>
        <w:br/>
        <w:t>джигит? Ты рубишь (людям) головы, не давая им опомниться,</w:t>
        <w:br/>
        <w:t>ты вторгаешься без разрешения в среду моих врагов, джигит;</w:t>
        <w:br/>
        <w:t>что ты за джигит? Без разрешения вторгатьея в среду врагов в</w:t>
        <w:br/>
        <w:t>нашем народе - позор; ступай; взлететь ли мне, став птицей-</w:t>
        <w:br/>
        <w:t>соколом, схватить ли тебя за бороду и горло, отрубить ли тебе</w:t>
        <w:br/>
        <w:t>голову, не дав тебе опомниться, пролить ли на землю твою алую</w:t>
        <w:br/>
        <w:t>кровь, привесить ли твою черную голову к ремню седла? Джи-</w:t>
        <w:br/>
        <w:t>гит, чей смертный час настал! что ты за джигит? Вернись на-</w:t>
        <w:br/>
        <w:t>зад!» Тут Сельджан-хатун заговорила- посмотрим, хан мой, что</w:t>
        <w:br/>
        <w:t>она говорила: «Джигит мой, мой бек-джигит! разве верблюды</w:t>
        <w:br/>
        <w:t>покидают своих верблюжат? разве кавказскиекони лягают сво-</w:t>
        <w:br/>
        <w:t>их жеребят? разве в стадах белые бараны бодают своих ягнят?</w:t>
        <w:br/>
        <w:t>разве витязи-джигиты"" убивают своих красавиц? Джигит мой,</w:t>
        <w:br/>
        <w:t>мой бек-джигит! один конец этих гяуров мои, другой конец</w:t>
        <w:br/>
        <w:t>твой». Кан-Турали понял, чтоодолеваети рассеинает врагов Сель-</w:t>
        <w:br/>
        <w:t>джан-хатун; он врезался в один конец врагов; держа меч, он на-</w:t>
        <w:br/>
        <w:t>правился нагяуров, стал рубить их головы. Враг был побежден,</w:t>
        <w:br/>
        <w:t>неприятель был разбит; Сельджан-хатун взяла Кан-Турали на</w:t>
        <w:br/>
        <w:t>круп своего коня, выехала (из боя).</w:t>
        <w:br/>
        <w:t>Напути Кан-Туралинришла такая мысль: «Сельджан-хатун,</w:t>
        <w:br/>
        <w:t>когдаты подниметшться ивстанетптьс места, когда сядеппь на сво-</w:t>
        <w:br/>
        <w:t>егочерногривого кавказского коня, когда расположишьсяу во-</w:t>
        <w:br/>
        <w:t>рот (жилипца) моего отца с белым верхом, когда светлоокие доче-</w:t>
        <w:br/>
        <w:t>ри-невесты огузов будут на летовках, когда каждый скажет свое</w:t>
        <w:br/>
        <w:t>елово, ты тогда встанешіь, будешь хвалиться, скажешыь: «Кан-</w:t>
        <w:br/>
        <w:t>Турали ослабел, я взяла егона круп коня, вышла (из боя)». Мои</w:t>
        <w:br/>
        <w:t>глаза отвратились, мое сердце замерло, я убью тебя». (Так) он</w:t>
        <w:br/>
        <w:t>сказал; Сельджан-хатун поняла, чтослучилось; она заговорила</w:t>
        <w:br/>
        <w:t>ЖЫРЛАР 287</w:t>
        <w:br/>
        <w:t>ей матери; его мать приппла навстречу, обняла своего мальчика;</w:t>
        <w:br/>
        <w:t>Бисат поцеловалруку своей матери; они повидались, вместе сто-</w:t>
        <w:br/>
        <w:t>нали.</w:t>
        <w:br/>
        <w:t>Собрались беки оғузов, стали есть и пить; Бисат говорит:</w:t>
        <w:br/>
        <w:t>«Беки, ради судьбы брата я сойдусьс Депе-Гэзом; что прикаже-</w:t>
        <w:br/>
        <w:t>те?» ТутКазан-бек заговорил - посмотрим, хан мой, что он гово-</w:t>
        <w:br/>
        <w:t>рил: «Черным криком!% поднялся Депе-Гәз; перед лицом пре-</w:t>
        <w:br/>
        <w:t>стола божьего я окружил его, не мог ваять, Бисат! Черным тиг-</w:t>
        <w:br/>
        <w:t>ром поднялея Депе-Гәз; на черных горах я окружил его, не мог</w:t>
        <w:br/>
        <w:t>взять, Бисат! Свирепым львом поднялея Депе-Гәэз; в густых ка-</w:t>
        <w:br/>
        <w:t>мышахяокружил его, не мог взять, Бисат! Будьты мужем, будь</w:t>
        <w:br/>
        <w:t>беком, со мной, Казаном, тебе несравняться, Бисат! Незаставляй</w:t>
        <w:br/>
        <w:t>плакать сноего белобородого отца, незаставляй стонатьсвоей се-</w:t>
        <w:br/>
        <w:t>докудрой матери!» Бисат говорит: «Непременно пойду». Казан</w:t>
      </w:r>
    </w:p>
    <w:p>
      <w:r>
        <w:t>говорит: «Как знаешь». Его отец заплакал, говорит: «Сын, не</w:t>
        <w:br/>
        <w:t>оставляй моего очага без хозяина, сделай милость, не уходи!»</w:t>
        <w:br/>
        <w:t>Бисат говорит: «Нет, белобородый, почтенный отец, пойду». Он</w:t>
        <w:br/>
        <w:t>не послушался, взял из своего камзола!9 горсть стрел, засунул</w:t>
        <w:br/>
        <w:t>их за пояс, опоясался мечом, перекинул через локоть свой лук,</w:t>
        <w:br/>
        <w:t>приладил своисапоги, поцеловалруку отцаи матери, простился,</w:t>
        <w:br/>
        <w:t>сқазал: «Счастливо вам оставаться!»</w:t>
        <w:br/>
        <w:t>Он пришел к скале, “где готовилось жаркое для Депе-Гәза,!”</w:t>
        <w:br/>
        <w:t>увидел, что Депе-Гәз один (лежит), подетавив спину под солн-</w:t>
        <w:br/>
        <w:t>це. Оннатянул(лук), вынул из-за поясаодну стрелу, пустилстре-</w:t>
        <w:br/>
        <w:t>лу в печень Депе-Гәза; стрела не прошла, раскололась. Он вы-</w:t>
        <w:br/>
        <w:t>нул еше стрелу, она тоже раскололась; Депе-Гэз сказал стари-</w:t>
        <w:br/>
        <w:t>кам:8 «Мухи этого места нам надоели». Бисат выпустил еше</w:t>
        <w:br/>
        <w:t>стрелу, она тоже раскололась; один кусок ее упал перед Депе-</w:t>
        <w:br/>
        <w:t>Гэзом; Депе-Гэз вскочил, посмотрел, увидел Бисата, ударил в</w:t>
        <w:br/>
        <w:t>ладоши, громко захохотал, говорит старикам: «От огузов к нам</w:t>
        <w:br/>
        <w:t>снова “с какой-то стороны пришло кушанье» .!9 Он погнал Биса-</w:t>
        <w:br/>
        <w:t>та перед собой, схватил его, “заставил лечь его шеей (вниа),79</w:t>
        <w:br/>
        <w:t>принес в свое логовипце, засунул в голенишце своего сапога, гово-</w:t>
        <w:br/>
        <w:t>рит: «Слушайте,старики, ко второму завтраку вы мнеэтогопри-</w:t>
        <w:br/>
        <w:t>готовите, я поем». Он снова заснул. У Бисата был кинжал; он</w:t>
        <w:br/>
        <w:t>разрезал сапог, выьшпел изнутрии говорит: « Скажите, старики,в</w:t>
        <w:br/>
        <w:t>чем его смерть?» Они сказали: «Незнаем; но кроме глаза у него</w:t>
        <w:br/>
        <w:t>мяса нет». Бисат подошел к голове Депе-Гэза, поднялресницы,%</w:t>
        <w:br/>
        <w:t>посмотрел, увидел, что у него глаз из мяса; он говорит: «Слу-</w:t>
        <w:br/>
        <w:t>ттайте, старики, положите но&gt;к |2? на очаг, чтобы он раскалил-</w:t>
        <w:br/>
        <w:t>ся». Бросили ножнаочаг, онраскалился; Бисат взял егов руки,</w:t>
        <w:br/>
        <w:t>280 ҚОРҚЫТ АТА КІТАБЫ</w:t>
        <w:br/>
        <w:t>очи, я увидел мир; увидел витязей, заставлявших скакатьсвет-</w:t>
        <w:br/>
        <w:t>ло-сивых коней; я присоединил к себе витязей с белыми шле-</w:t>
        <w:br/>
        <w:t>мами, принял наставление от белобородого деда Коркута, под-</w:t>
        <w:br/>
        <w:t>нялся на лежашцие черные горы, подошел к простираюшемуся</w:t>
        <w:br/>
        <w:t>перед (нами) Черному морю, смастерил лодку, снял с себя ру-</w:t>
        <w:br/>
        <w:t>башку. приладил парус, пустился по простираютцемуся перед</w:t>
        <w:br/>
        <w:t>(нами) морю, переплыл (его); на другом берегу на одном склоне</w:t>
        <w:br/>
        <w:t>черной горы я увидел мужа с блестяшим челом и головой; под-</w:t>
        <w:br/>
        <w:t>нявшись, явнсталс места, направил мое тростниконвое копье, по-</w:t>
        <w:br/>
        <w:t>шел навстречу тому мужу; (встав) перед ним, “я поразил копьем</w:t>
        <w:br/>
        <w:t>того мужа; на время я утих |71, посмотрел на того мужа краем</w:t>
        <w:br/>
        <w:t>глаза - это был воспитавший меня” Әмен; я его узнал, обра-</w:t>
        <w:br/>
        <w:t>тился назад, приветствовал того мужа, сказал: «Среди племен</w:t>
        <w:br/>
        <w:t>огузов ктоты?» Подняв свои ресницы,” он посмотрел мнев лицо:</w:t>
        <w:br/>
        <w:t>«Сын (мой), Иекенк, - сказал он, - куда ты идешь?» Я сказал:</w:t>
        <w:br/>
        <w:t>«Я иду к крепости Дизмерд:”” мой отец там в плену». Тут вос-</w:t>
        <w:br/>
        <w:t>питавший меня?? сказал мне: «Куда меня приносили мои семь</w:t>
        <w:br/>
        <w:t>скакунов, ветер (за ними) не гонялся; на волков Яны-Баийра?</w:t>
        <w:br/>
        <w:t>походили мои джигиты; семью людьми налаживался мой лук;</w:t>
        <w:br/>
        <w:t>из березовоготальникасделана моя стрела, печать из массивного</w:t>
        <w:br/>
        <w:t>золота к ней ириложена, как мой знақ;” подул ветер, пролился</w:t>
        <w:br/>
        <w:t>дождь, поднялисьчары; семьразя отправлялся,не могвзятьтой</w:t>
        <w:br/>
        <w:t>крепости, вернулся назад; болыпе мужей, чем мне, тебе не поло-</w:t>
        <w:br/>
        <w:t>жить, джигит мой,” вернись назад». Иекенк во сне сказал вос-</w:t>
        <w:br/>
        <w:t>питавшему его: «Когда ты, поднявшись, встал со своего места,</w:t>
        <w:br/>
        <w:t>ты не присоединил к себе светлооких беков-джигитов, тебя не</w:t>
        <w:br/>
        <w:t>сопровождали беки со славным именем; ты ваял себев товаритци</w:t>
        <w:br/>
        <w:t>наемников, служивших за пять серебряных монет; потому ты</w:t>
        <w:br/>
        <w:t>не мог взять той крепости». Ешде говорит ЙИекенк: «Чтобы по-</w:t>
        <w:br/>
        <w:t>немногу резать и есть - хорошо мясо; в дни утомления хорош</w:t>
      </w:r>
    </w:p>
    <w:p>
      <w:r>
        <w:t>(для утоления жажды) быстрый источник;”% хорошо счастие,</w:t>
        <w:br/>
        <w:t>когда оно постоянно и прочно; хоропт ум, когда он не забынает,</w:t>
        <w:br/>
        <w:t>чему научился; хорошо мужество, когда оно не отступает перед</w:t>
        <w:br/>
        <w:t>гибелью, не обрашается в бегство». Этот сон Йекенк рассказал</w:t>
        <w:br/>
        <w:t>своим спутникам; между тем воспитавший его Әмен в то время</w:t>
        <w:br/>
        <w:t>был близко; со всеми беками он стал товаришцем, они отправи-</w:t>
        <w:br/>
        <w:t>лись, дошли до крепости Дизмерд, (там) расположились.</w:t>
        <w:br/>
        <w:t>Когда гяуры увидели их, они принесли весть тагавору Дире-</w:t>
        <w:br/>
        <w:t>ку, сыну Аршуна;” тот проклятый вышел из крепости, встал</w:t>
        <w:br/>
        <w:t>напротив их, вызвал на бой мужей. Сын Кыян-Сельджука, уда-</w:t>
        <w:br/>
        <w:t>лой Дундаз, встал сосвоего места, сжал подмышками свое креп-</w:t>
        <w:br/>
        <w:t>ЖЫРЛАР 229</w:t>
        <w:br/>
        <w:t>исполнилось пятнадцать лет:“он стал джигитом. Он думал, что</w:t>
        <w:br/>
        <w:t>егоотецумер; издализапретение, чтобы скрывали от мальчика,</w:t>
        <w:br/>
        <w:t>чтоегоотецвплену; имя тогомальчикабыло Йекенк. Однажды,</w:t>
        <w:br/>
        <w:t>когда Иекенк сидел и беседовал с беками, произошло состяса-</w:t>
        <w:br/>
        <w:t>ние% между ним и Будаком, сыном Кара-Гюне; они перебрасы-</w:t>
        <w:br/>
        <w:t>вались словами; Будак говорит: «К чему тебе здесь хвалиться?</w:t>
        <w:br/>
        <w:t>Если ты хочешь (вызвать на бой) мужа, то выручи своего отца;</w:t>
        <w:br/>
        <w:t>разве не прошло шестнадцати лет, каконвплену?» Какуслышал</w:t>
        <w:br/>
        <w:t>эту весть Иекенк, его сердце запрыгало, его черная печеньбыла</w:t>
        <w:br/>
        <w:t>потрясена; он пошел перед очи Баюндур-хана, приложил лицок</w:t>
        <w:br/>
        <w:t>земле и говорит: «Раноутром в месте в стороне от дороги ставят</w:t>
        <w:br/>
        <w:t>твое жилиіцес белым верхом; атласом вышитатвоясиняя палат-</w:t>
        <w:br/>
        <w:t>ка; табунами выводят твоих быстрых коней; громким голосом у</w:t>
        <w:br/>
        <w:t>дороги творят правосудие твои урядники; (как) масло, льется</w:t>
        <w:br/>
        <w:t>твоеобильное богатство, опора остальных джигитов, надеждадля</w:t>
        <w:br/>
        <w:t>нас бедных, столп Туркестана, детеныш птицы Гулу, “лев пле-</w:t>
        <w:br/>
        <w:t>мениирода! “тигр черной толпы,“счастливый хан!(Окажи мне)</w:t>
        <w:br/>
        <w:t>помошшь,” пошли меня на ту крепость, где заключен в плену мой</w:t>
        <w:br/>
        <w:t>отец!» Баюндур-хан отдал повеление: «Пусть придут двадцать</w:t>
        <w:br/>
        <w:t>четыре!9 знаменных бека! Первым пусть пойдет с тобой состоя-</w:t>
        <w:br/>
        <w:t>ший беком у Железных ворот удалой Дундаз, сын Кыян-Сельд-</w:t>
        <w:br/>
        <w:t>жука, заставляюший кричать мужа на острие своего трост-</w:t>
        <w:br/>
        <w:t>никового» копья, когдаприходит на бой, неспрашиваютций(вра-</w:t>
        <w:br/>
        <w:t>га), кто он. Пусть пойдет с (тобой) “Дюлек-Вуран, сын Илик-</w:t>
        <w:br/>
        <w:t>Коджи,!? заставляюший плавать жеребцов-онагров, (преследуя</w:t>
        <w:br/>
        <w:t>ихнаохоте),!% взявший ключи пятидесяти семи крепостей. Пусть</w:t>
        <w:br/>
        <w:t>пойдет с тобой “Улальмиш, сын Ягрынчи, скользятций вниз с</w:t>
        <w:br/>
        <w:t>двойной башіни и (при этом) не запаздываютший пустить стре-</w:t>
        <w:br/>
        <w:t>лу.!5 Пусть пойдет с (тобой) Рустем, сын Тогсуна, проливаюший</w:t>
        <w:br/>
        <w:t>кровавые слезы, когда трижды не увидит врага. Пусть пойдетс</w:t>
        <w:br/>
        <w:t>(тобой) “удалой Вуран,!% вынимаютций людей из пасти драко-</w:t>
        <w:br/>
        <w:t>нов. Пусть пойдет с (тобой) Суган-Сары,!! утверждаюций, что</w:t>
        <w:br/>
        <w:t>прошел с одного концаземли додругого». Станешь перечислять</w:t>
        <w:br/>
        <w:t>мужей огузов, до конца не дойдешь; Баюндур-хан дал Йекенку</w:t>
        <w:br/>
        <w:t>в товариіци двадцать четыре знаменных бека; беки собрались,</w:t>
        <w:br/>
        <w:t>осмотрели свое оружие.1%</w:t>
        <w:br/>
        <w:t>Между тем в ту ночь Йекенк видел сон; свой сон он рассказал</w:t>
        <w:br/>
        <w:t>своим путникам - посмотрим, хан мой, как он рассказал; он го-</w:t>
        <w:br/>
        <w:t>ворит: «Беки, когда моя черная голова, мой очи беззаботно были</w:t>
        <w:br/>
        <w:t>погружены всон,у меня было сновидение. Открыв мой светльте</w:t>
        <w:br/>
        <w:t>ЖЫРЛАР . 285</w:t>
      </w:r>
    </w:p>
    <w:p>
      <w:r>
        <w:t>пошли на него; увидя их, он рассердилея, вырвал из земли дере-</w:t>
        <w:br/>
        <w:t>во, пустил им, погубил пятьдесят, шестьдесят человек. Главе</w:t>
        <w:br/>
        <w:t>витязей Казану он нанес удар - мир для него стал тесен; брат</w:t>
        <w:br/>
        <w:t>КазанаКара-Гюневбоюс Депе-Гэзом оказался бессильным; сын</w:t>
        <w:br/>
        <w:t>Дузана, витязь Рустем, пал мучеником; такой богатырь, каксын</w:t>
        <w:br/>
        <w:t>Ушун-Коджи," погиб в бою с ним; два брата его, “(расставшись)</w:t>
        <w:br/>
        <w:t>счистой душой,” пали мучениками!0от руки Депе-Гэза; одетый</w:t>
        <w:br/>
        <w:t>в железную броню Мамак погиб в бою с ним; Әмен (из рода) Бэг-</w:t>
        <w:br/>
        <w:t>дюр,сокровавленнымиусами, оказалея бессильным против него.</w:t>
        <w:br/>
        <w:t>Белобородого Аруз-Коджу он заставил изрыгатькровь; у егосына</w:t>
        <w:br/>
        <w:t>Кыян-Сельджука лопнула желчь. Огузы не справились с Депе-</w:t>
        <w:br/>
        <w:t>Гәзом, всполошились, бежали; Депе-Гэз преградил им все пути</w:t>
        <w:br/>
        <w:t>кругом, не выпустил их. Одним словом, семь раз огузы хотели</w:t>
        <w:br/>
        <w:t>бежать, семьраз он преграждал им пути, приводил их на место.</w:t>
        <w:br/>
        <w:t>От руки Депе-Гәза огузы совершенно обессилели, пошли, по-</w:t>
        <w:br/>
        <w:t>звали деда Коркута, посоветовались с ним. «Приди, мы запла-</w:t>
        <w:br/>
        <w:t>тим дань», - сказали они, послали моего деда Коркута қ Депе-</w:t>
        <w:br/>
        <w:t>Гәзу. Тот пришел, произнес приветствие и говорит: «Сын мой,</w:t>
        <w:br/>
        <w:t>Депе-Гәз! Огузы от твоей руки обессилели, сокрушены, посла-</w:t>
        <w:br/>
        <w:t>ли меня(припасть)к праху твоих ног, говорят, чтозаплатят тебе</w:t>
        <w:br/>
        <w:t>дань». Депе-Гэз говорит: «Давайте на еду по шестидесяти чело-</w:t>
        <w:br/>
        <w:t>век в день». Дед Коркут говорит: «Так ты истребишь род людс-</w:t>
        <w:br/>
        <w:t>кой; но мы дадим в день по два человека и по пятьсот баранов».</w:t>
        <w:br/>
        <w:t>Услышавтакиеслова деда Коркута, Депе-Гэз говорит: «Хорошо,</w:t>
        <w:br/>
        <w:t>пустьбудет так; (еше) дайте мне двух человек готовить мне пицу,</w:t>
        <w:br/>
        <w:t>аябуду есть». Дед Коркут вернулся, пришелк огузам и говорит:</w:t>
        <w:br/>
        <w:t>«Дайте Депе-Гэзу Юклю-Коджу» и Янаглу-Коджу!? готовить</w:t>
        <w:br/>
        <w:t>пиішу; также он требовал в день по два человека и пятьсот бара-</w:t>
        <w:br/>
        <w:t>нов». Огузы тоже согласились. У кого было четыре сына, дал</w:t>
        <w:br/>
        <w:t>одного, трое остались;.у кого было три сына, дал одного, двое</w:t>
        <w:br/>
        <w:t>остались; у кого было два сына; дал одного, один остался.</w:t>
        <w:br/>
        <w:t>Был человек, по имени Канык-Кан;? у него было два сына;</w:t>
        <w:br/>
        <w:t>одного сына он отдал, один остался. Снова очередь обернулась,</w:t>
        <w:br/>
        <w:t>дошла до него; мать (юнотпи) закричала, заплакала, зарыдала.</w:t>
        <w:br/>
        <w:t>Между тем, хан мой, сын Аруза Бисатраньшеушел в поход, вто</w:t>
        <w:br/>
        <w:t>время он вернулся; старуха говорит: «Теперь Бисат вернулся из</w:t>
        <w:br/>
        <w:t>набега; я пойду; может быть, он даст мне одного пленника, ия</w:t>
        <w:br/>
        <w:t>выручу своего мальчика». Когда Бисат сидел, поставив свой зо-</w:t>
        <w:br/>
        <w:t>лотой зонтик, увидели, что идет старуха; она приппла, вошла (в</w:t>
        <w:br/>
        <w:t>шатер), произнесла приветствие,заплакалаиговорит: “«Ты,чья</w:t>
        <w:br/>
        <w:t>стрела с древком не вмешцается на твоей ладони,!! чей крепкий</w:t>
        <w:br/>
        <w:t>284 ҚОРҚЫТ АТА КІТАБЫ</w:t>
        <w:br/>
        <w:t>дце пастуха пал страх, но из тоски по деве его лицо пожелтело.</w:t>
        <w:br/>
        <w:t>Коғда настало время, огузы снова отправились на летние кочев-</w:t>
        <w:br/>
        <w:t>ки; пастух снова пришел к тому иеточнику, снова произошло</w:t>
        <w:br/>
        <w:t>смятение среди баранов; пастух выступил вперед, увидел- “ле-</w:t>
        <w:br/>
        <w:t>жит куча(?1, выпускает из себя одну звезду за другой (21..? При-</w:t>
        <w:br/>
        <w:t>шла дева-пери, говорит: «Пастух, приди взять свой залог, нона</w:t>
        <w:br/>
        <w:t>огузов ты навлек гибель». Пастух, увидя эту кучу, “испугался,</w:t>
        <w:br/>
        <w:t>вернулсея назад, положил ее на пратцу вместо камня; им он ее</w:t>
        <w:br/>
        <w:t>ударил, она увеличилась.? Пастух бросил кучу, бежал; “бараны</w:t>
        <w:br/>
        <w:t>пустились вслед за ним.!</w:t>
        <w:br/>
        <w:t>Между тем в то время вышли на прогулку Баюндур-хан с бе-</w:t>
        <w:br/>
        <w:t>ками, пришлик этому источнику, увидели - лежит что-то чудо-</w:t>
        <w:br/>
        <w:t>виіцное, ни головы, ни задней части не распознать. Они столпи-</w:t>
        <w:br/>
        <w:t>лись кругом, сошли с коней; один джигит ударил кучу; как он</w:t>
        <w:br/>
        <w:t>ударил, она увеличилась. Ешце несколько джиғитов сошли с ко-</w:t>
      </w:r>
    </w:p>
    <w:p>
      <w:r>
        <w:t>ней,ударили; от каждогоудара онаувеличивалась. Аруз-Коджа</w:t>
        <w:br/>
        <w:t>так же сошел с коня, “коснулся головы кучи шпорами;? куча</w:t>
        <w:br/>
        <w:t>лопнула, изнутри ев вышел мальчик, с туловишцем каку челове-</w:t>
        <w:br/>
        <w:t>ка,соднимглазом в голове. Аруз взял этого мальчика, завернул</w:t>
        <w:br/>
        <w:t>еговсвою полу, говорит: «Хан мой, отдай мнеего; явоспитаю его</w:t>
        <w:br/>
        <w:t>вместе с моим сыном Бисатом». «Да будет он твоим», - сказал</w:t>
        <w:br/>
        <w:t>Баюндур-хан. Аруз взял Депе-Гэза,9 принес к себе домой; по его</w:t>
        <w:br/>
        <w:t>приказу пришла кормилица, вложила ребенку в рот свои груди;</w:t>
        <w:br/>
        <w:t>он раз потянул грудь, взял все молоко, сколькобыло; другойраз</w:t>
        <w:br/>
        <w:t>потянул, взял ее кровь; третий раз потянул, ваял ее душу. Не-</w:t>
        <w:br/>
        <w:t>сколько кормилиц привели, (всех) он погубил; увидели, чтотак</w:t>
        <w:br/>
        <w:t>невыйдет, рептили вскормить его молоком; котлас молоком ему</w:t>
        <w:br/>
        <w:t>наденьнехватало. Еговскормили, он вырос, стал гулять, играть</w:t>
        <w:br/>
        <w:t>смальчиками,у кого из мальчиков стал грызть нос, у когоухо.</w:t>
        <w:br/>
        <w:t>Наконец, все в орде из-за него возмутились, не выдержали, с</w:t>
        <w:br/>
        <w:t>плачем пожаловались Арузу; Аруз побил Депе-Гәза, высек, на-</w:t>
        <w:br/>
        <w:t>ложил запрет; он не послушалея; наконец Аруз прогнал его из</w:t>
        <w:br/>
        <w:t>дома. Притпла пери, мать Депе-Гәза, надела сыну на палец пер-</w:t>
        <w:br/>
        <w:t>стень: «Сын, да не воткнется в тебя стрела, да не будет резать</w:t>
        <w:br/>
        <w:t>твоего тела меч»,- сказала она.</w:t>
        <w:br/>
        <w:t>Дене-Гэз вышел из (области) огузов, пошел на одну высокую</w:t>
        <w:br/>
        <w:t>гору, отрезал пути, хватал людей, сделался великим разбойни-</w:t>
        <w:br/>
        <w:t>ком. Послали несколько человек; они выпускалистрелу - стрела</w:t>
        <w:br/>
        <w:t>не втыкалась, ударяли мечом - меч не резал, кололи копьем -</w:t>
        <w:br/>
        <w:t>копье не действовало. Не осталось ни пастухов, “ни калек; всех</w:t>
        <w:br/>
        <w:t>он поел, стал есть людей и из самих огузов. Оғузы собрались,</w:t>
        <w:br/>
        <w:t>ЖЫРЛАР 223</w:t>
        <w:br/>
        <w:t>ки. Привели Кан-Турали и девицу, поместили их в свадебную</w:t>
        <w:br/>
        <w:t>палатку. Іришел певец,заиграл возбуждаюшую песнь;у джиги-</w:t>
        <w:br/>
        <w:t>та огузов (Кан-Турали) надулись легкие, он обнажил свой меч,</w:t>
        <w:br/>
        <w:t>ударил (им об) землю, рассек (ее) исказал: «Дабуду я рассетчен,</w:t>
        <w:br/>
        <w:t>как земля, да рассыплюсь, как прах; да разрубит меня мой соб-</w:t>
        <w:br/>
        <w:t>ственный меч, да пронзит моя собственная стрела, дане родится</w:t>
        <w:br/>
        <w:t>у меня сын, если родится, да не проживет и десяти дней, еслия</w:t>
        <w:br/>
        <w:t>войду в этот свадебный шатер, не увидев лица моего бека-отца,</w:t>
        <w:br/>
        <w:t>моей государыни-матушки». Он разобрал свой шатер, заставил</w:t>
        <w:br/>
        <w:t>реветь своих верблюдов, заставил ржать своих коней; ночь</w:t>
        <w:br/>
        <w:t>стемнела, он двинулся к путь, шел семь дней, семь ночей, вы-</w:t>
        <w:br/>
        <w:t>шел к пределам огузов, поставил шатер. Кан-Турали говорит:</w:t>
        <w:br/>
        <w:t>«Слушайте, мой сорок товаритцей, мои сорок спутников, да бу-</w:t>
        <w:br/>
        <w:t>дет жертвой за вас моя голова! Бог всевышний открыл (предо</w:t>
        <w:br/>
        <w:t>мною) путы; я пошел, тех трех зверей я убил, Сельджан-хатунв</w:t>
        <w:br/>
        <w:t>желтой одежде взял, пришел; примите весть, пусть мой отец</w:t>
        <w:br/>
        <w:t>выйдет мне навстречу». Кан-Турали посмотрел, увидел - в том</w:t>
        <w:br/>
        <w:t>месте, где они расположились, взлетают птицы-лебеди, журан-</w:t>
        <w:br/>
        <w:t>ли,рябчики, куропатки; холодные, холодные воды, луга, роши.</w:t>
        <w:br/>
        <w:t>Сельджан-хатун нашла это место красивым, одобрила; они лег-</w:t>
        <w:br/>
        <w:t>ли, предались веселью, ели, пили.</w:t>
        <w:br/>
        <w:t>Втотвек, если джигитов-огузов постигала беда, она приходи-</w:t>
        <w:br/>
        <w:t>лаотсна. Кан-Турали овладел сон, он заснул; покаон спал, деви-</w:t>
        <w:br/>
        <w:t>ца говорит: «Любятих меня много; как бы они не произвели</w:t>
        <w:br/>
        <w:t>вдруг набега, не схватили моего джигита, не убили бы его, не</w:t>
        <w:br/>
        <w:t>схватили бы меня, белолицую деву, неувелибы в дом моегоотца</w:t>
        <w:br/>
        <w:t>иматери». Она взялаброню коня Кан-Турали, одела его в броню,</w:t>
        <w:br/>
        <w:t>сама тоже взяла броню, оделась, взялавруки свое копье, подня-</w:t>
        <w:br/>
        <w:t>лась на высокое место, осмотрелась. Между тем, хан мой, тага-</w:t>
        <w:br/>
        <w:t>ворраскаялся: «Зато, чтоон убил трех зверей, он увел мою един-</w:t>
      </w:r>
    </w:p>
    <w:p>
      <w:r>
        <w:t>ственнуюдочку»,-сказалон,выбралтпестьсотгяуров, одетыхв</w:t>
        <w:br/>
        <w:t>броню, вчернуюодежду, “всинее железо.” Ночьи деньонишили,</w:t>
        <w:br/>
        <w:t>вдруг прибыли; девица была настороже, посмотрела, увидела -</w:t>
        <w:br/>
        <w:t>пришло нападение. Она стала горячить своего коня, прискака-</w:t>
        <w:br/>
        <w:t>лак ҚКан-Турали, заговорила - посмотрим, хан мой, чтоона гоно-</w:t>
        <w:br/>
        <w:t>рила: «Небудь беспечен, свою черную голову подними, джигит!</w:t>
        <w:br/>
        <w:t>свои прекрасные глаза, окруженные пестрой каймой, открой,</w:t>
        <w:br/>
        <w:t>джигит, пока несвязали тебе белыеруки от(самых) локтей, пока</w:t>
        <w:br/>
        <w:t>неударили твое белое челоо черную землю, пока неотрубили,не</w:t>
        <w:br/>
        <w:t>дав тебе опомниться, твою прекрасную голову, пока не пролили</w:t>
        <w:br/>
        <w:t>наземлю твою алую кровы! Прибыл враг, пришел неприятель;</w:t>
        <w:br/>
        <w:t>9226 2 ҚОРҚЫТ АТА КІТАБЫ</w:t>
        <w:br/>
        <w:t>посмотрим, хан мой, что она говорила: «Бек-джигит! Когда бу-</w:t>
        <w:br/>
        <w:t>ДУТ хвалиться, пустьхналится мужчина, он- лев; Для женішцины</w:t>
        <w:br/>
        <w:t>похвальба - ложь; похвальбой женіцина мужчиной не станет!</w:t>
        <w:br/>
        <w:t>Под пестрым одеялом я с тобой не вертелась, в сладкиеуста яс</w:t>
        <w:br/>
        <w:t>тобой не целовалась, алыми губами с тобой речами необменива-</w:t>
        <w:br/>
        <w:t>лась; быстро |?| ты полюбил, быстро разлюбил, негодный, сын</w:t>
        <w:br/>
        <w:t>негодного! Знает всемогутций бог, как я тебе предана; не губи</w:t>
        <w:br/>
        <w:t>меня, друг мой!» Кан-Турали говорит: «Нет, непременно мне</w:t>
        <w:br/>
        <w:t>надоубитьтебя». Девицарассердилась, она говорит: “Негодный,</w:t>
        <w:br/>
        <w:t>сын негодного! Я ухватываюсьза нижнююручку, ты ухватыва-</w:t>
        <w:br/>
        <w:t>ешься за верхнюю ручку.”? Давай, сын негодного, будем состя-</w:t>
        <w:br/>
        <w:t>заться, стрелой ли, мечом ли». Она ударила ногой коня, подня-</w:t>
        <w:br/>
        <w:t>ласьнавысокое место; из своего колчана онавысыпала наземлю</w:t>
        <w:br/>
        <w:t>девяностострел,сдвух стрел сняла железный наконечник, одну</w:t>
        <w:br/>
        <w:t>спрятала, другую взяла в руку; пустить стрелу с железным на-</w:t>
        <w:br/>
        <w:t>конечникомона несмогла. Онаговорит: «Джигит, выпусти свою</w:t>
        <w:br/>
        <w:t>стрелу». Кан-Турали говорит: «Таково право девиц; сначалаты</w:t>
        <w:br/>
        <w:t>выстрели». Девица одной стрелой поразила Кан-Туралитак, что</w:t>
        <w:br/>
        <w:t>вошь, бывшая на его голове, упала к его ногам. Он подошел, об-</w:t>
        <w:br/>
        <w:t>нял Сельджан-хатун; они сошлись, поцеловались; Кан-Турали</w:t>
        <w:br/>
        <w:t>заговорил - посмотрим, хан мой, чтоон говорил: «Моя(красави-</w:t>
        <w:br/>
        <w:t>да), ты, Чья тонкая одежда блестит, “чһи алые ішцеки подобны</w:t>
        <w:br/>
        <w:t>каплям крови, падаюшим на снег, не коснувшись земли, чей</w:t>
        <w:br/>
        <w:t>рот тесен для пары миндалей, чьи черные брови (как бы) про-</w:t>
        <w:br/>
        <w:t>ведены рукой писцов, “чьи черные волосы, когда распушены</w:t>
        <w:br/>
        <w:t>ІЗІ, тянутея на сорок тутамов;!" из львиноғо рода, дочь султана!</w:t>
        <w:br/>
        <w:t>Немогятебяубить, (скорее) яубьюсебя; янехотелубитьтебя,я</w:t>
        <w:br/>
        <w:t>тебя испытывал». Тут Сельджан-хатунзаговорила- посмотрим,</w:t>
        <w:br/>
        <w:t>хан мой, что она говорила: «Я поднималась и вставала со своего</w:t>
        <w:br/>
        <w:t>места; я садилась на своего черногривого кавказского коня; я</w:t>
        <w:br/>
        <w:t>выходила из дома моегоотцас белым верхом; я охотиласьна пе-</w:t>
        <w:br/>
        <w:t>строй горе с крутым еклоном; я гналась за пестрой дичью, за</w:t>
        <w:br/>
        <w:t>диким козлом; я энала, что я делаю одной стрелой; стрелой без</w:t>
        <w:br/>
        <w:t>железногонаконечника,джигит,я испытывалатебя; убитьтебя,</w:t>
        <w:br/>
        <w:t>джигит, янемогла». С дальнего, сблизкого расстояния они под-</w:t>
        <w:br/>
        <w:t>ходилидругкдругу; “ухвативдруг друғаза ворот, они проходи-</w:t>
        <w:br/>
        <w:t>лиисходились, Фцеловалисьвсладкиеуста, сели на серого коня,</w:t>
        <w:br/>
        <w:t>отправились, припили қ его беку-отцу. Его отец увидел своего</w:t>
        <w:br/>
        <w:t>мальчика, воздал благодарность богу; со своим сыном, с невест-</w:t>
        <w:br/>
        <w:t>кой Канлы-Қаолжа пришелк огузам, поставил шатер на зеленом</w:t>
        <w:br/>
        <w:t>пестром лугу, велел убить лучших коней-эжкеребпов, вербліюдов</w:t>
        <w:br/>
        <w:t>232 ҚОРҚЫТ АТА КІТАБЫ</w:t>
      </w:r>
    </w:p>
    <w:p>
      <w:r>
        <w:t>он. Он заговорил- посмотрим, хан мой, что он говорил: «Я оста-</w:t>
        <w:br/>
        <w:t>вил верблюдицу беременной; знать бы мне, самец ли, самка ли</w:t>
        <w:br/>
        <w:t>родились? В своей черной ограде я оставил овцу беременной;</w:t>
        <w:br/>
        <w:t>знатьбы мне, баран ли, овцали родилисы Я оставил свою светло-</w:t>
        <w:br/>
        <w:t>окую красавицу-жену беременной; знать бы мне, мальчик ли,</w:t>
        <w:br/>
        <w:t>девочка ли родились?» Из любви к создателю(дайте) мне весть,</w:t>
        <w:br/>
        <w:t>беки-джигиты!» Тут Йекенк заговорил - посмотрим, хан мой,</w:t>
        <w:br/>
        <w:t>что он говорил: «Ты оставил свою верблюдицу беременной, -</w:t>
        <w:br/>
        <w:t>родился самец. В черной ограде ты оставил свою овцу беремен-</w:t>
        <w:br/>
        <w:t>ной, -родилсябаран. Ты оставил свою красавипу-жену беремен-</w:t>
        <w:br/>
        <w:t>ной, - родился лев». Иекенк повидался со своим отцом; потом</w:t>
        <w:br/>
        <w:t>повидались (с ним) остальные беки; потом беки дружным на-</w:t>
        <w:br/>
        <w:t>тиеком пошли на крепость, разграбили (ее). Иекенк со своим</w:t>
        <w:br/>
        <w:t>отцом сошлись, “ваяв друг друға за ворот,%8 нашли друг друга,</w:t>
        <w:br/>
        <w:t>(как) двое влюбленных после разлуки, подавали голос друг дру-</w:t>
        <w:br/>
        <w:t>гу,какволки “вбезлунном?! месте, воздали благодарность Богу.</w:t>
        <w:br/>
        <w:t>Они разрушили церковь крепости, на ее месте построили ме-</w:t>
        <w:br/>
        <w:t>четь, прочитали хутбу%% с именем славного бога. Из пестрых ря-</w:t>
        <w:br/>
        <w:t>дов стана, иа чистого кумача, из красавиц-девип, из девяти пан-</w:t>
        <w:br/>
        <w:t>цирей, из золотоготпитья исукна- из всего они отделили пятую</w:t>
        <w:br/>
        <w:t>долюдля Баюндур-хана, остальное раздали борцам за веру, вер-</w:t>
        <w:br/>
        <w:t>нулись назад, пришли к себе домой.</w:t>
        <w:br/>
        <w:t>Пришел мой дед Коркут, сложил песнь, сказал слово; эта бы-</w:t>
        <w:br/>
        <w:t>лина да будет посвяшцена Иекенку, сказал он. Я дам прорица-</w:t>
        <w:br/>
        <w:t>ние, хан мой; твои родные черные горы да не сокрушатся; твое</w:t>
        <w:br/>
        <w:t>тенистое крепкое дерево да не будет срублено; да будет местом</w:t>
        <w:br/>
        <w:t>твоего белобородого отца рай, да будет местом твоей седокудрой</w:t>
        <w:br/>
        <w:t>матери горная обителы Данеразлучит (тебя бог) до концас чис-</w:t>
        <w:br/>
        <w:t>той верой! Ради твоего белого чела мы сложили молитну из пяти</w:t>
        <w:br/>
        <w:t>слов; да будет она принята! Да простит ( бог) твои грехи ради</w:t>
        <w:br/>
        <w:t>блеска лика Мухаммеда избранного, чье имя славно!</w:t>
        <w:br/>
        <w:t>ЖЫРЛАР 239</w:t>
        <w:br/>
        <w:t>другой без крови; тот меч без крови” отрубит мне голову; пойди,</w:t>
        <w:br/>
        <w:t>принеси, отруби мне голову». Бисат пошел к воротам пешеры,</w:t>
        <w:br/>
        <w:t>увидел, что “бескровный меч,” не переставая, отпускается и</w:t>
        <w:br/>
        <w:t>поднимается; Бисат говорит: «Не подойду я к нему, не приняв</w:t>
        <w:br/>
        <w:t>мер». Он извлек свой собственный меч, коснулея им (того меча;</w:t>
        <w:br/>
        <w:t>его меч) разбился на две части. Он пошел, принес дерево, при-</w:t>
        <w:br/>
        <w:t>коснулся им к мечу; меч разбил и дерево на две части. Тогда он</w:t>
        <w:br/>
        <w:t>взял в руки свой лук, пустил стрелой “в основание меча, в ту</w:t>
        <w:br/>
        <w:t>цепь, (на которой он висел);”? меч упал на землю, погрузился</w:t>
        <w:br/>
        <w:t>(в нее); он вложил свой собственный меч в ножны, крепкоухва-</w:t>
        <w:br/>
        <w:t>тилсязарукоятку того меча, пришел и говорит: «Как твои дела,</w:t>
        <w:br/>
        <w:t>Депе-Гәз?» Депе-Гәз говорит: «Юноша, ты опять не умер?» Би-</w:t>
        <w:br/>
        <w:t>сат говорит: «Бог меня спас». Депе-Гәз говорит: «На тебя нет</w:t>
        <w:br/>
        <w:t>смерти». Громким голосом заговорил Депе-Гәз - посмотрим, что</w:t>
        <w:br/>
        <w:t>он говорил: «Глаз мой, глаз, единственный мой глаз! Тобой, един-</w:t>
        <w:br/>
        <w:t>ственный глаз, я разбивал огузов; со светлым глазом, джигит,</w:t>
        <w:br/>
        <w:t>ты разлучил меня; со сладостной душой да разлучит всемогу-</w:t>
        <w:br/>
        <w:t>ший тебя! “%Какятерплюбольв глазу сегодня, так пустьникако-</w:t>
        <w:br/>
        <w:t>му джигиту не даст глаза всемогутций бог сегодня!»29 Снова го-</w:t>
        <w:br/>
        <w:t>ворит Депе-Гәз: «То место, джигит, где ты остаешься, откуда</w:t>
        <w:br/>
        <w:t>поднимаешься, какое это место? Когда ты заблудишься темной</w:t>
        <w:br/>
        <w:t>ночью,накоготвоя надежда? Ктоваш хан, поднимаютций креп-</w:t>
        <w:br/>
        <w:t>коезнамя? Вденьбитвы впереди других “(ударяютций, кто ват</w:t>
        <w:br/>
        <w:t>витязь? Как имя твоей матери?).?! Как имя твоего белобородого</w:t>
        <w:br/>
        <w:t>отца? Для храбрых мужей скрыватьот мужа имя свое постыдно;</w:t>
      </w:r>
    </w:p>
    <w:p>
      <w:r>
        <w:t>как твое имя, джигит, скажи мне!» Бисат стал говорить Депе-</w:t>
        <w:br/>
        <w:t>Гәзу - посмотрим, хан мой, что он говорил: «Место, где я ос-</w:t>
        <w:br/>
        <w:t>таюсь, откуда поднимаюсь, - Гюн-Ортач;”? когда я заблужусьв</w:t>
        <w:br/>
        <w:t>темную ночь, моя надежда - аллах; поднимаютций крепкое зна-</w:t>
        <w:br/>
        <w:t>мя хан наш - Баюндур-хан; в деньбитвы впереди других ударя-</w:t>
        <w:br/>
        <w:t>юший витязь наш - %сын Салора Казан. Спросишь имя “моей</w:t>
        <w:br/>
        <w:t>матери !%- крепкое дерево; спросишь “имя моего отца - свире-</w:t>
        <w:br/>
        <w:t>пый лев;%5 спросишь мое имя - сын Аруза Бисат». Депе-Гәэз го-</w:t>
        <w:br/>
        <w:t>ворит: «Тогда (мы) братья, не губи меня». Бисат говорит: «Не-</w:t>
        <w:br/>
        <w:t>годный, ты заставил плакать моего белобородого отца; ты заста-</w:t>
        <w:br/>
        <w:t>вил стонать мою седокудрую мать; ты убил моего брата Кыяна;</w:t>
        <w:br/>
        <w:t>тысделал вдовой мою белолицую невестку; ты оставил сиротами</w:t>
        <w:br/>
        <w:t>еесветлооких младенцев; оставить ли мне тебя? Пока я не обна-</w:t>
        <w:br/>
        <w:t>жу своего черного булатного меча, не отрублю твоей головы “в</w:t>
        <w:br/>
        <w:t>шапке из Кафы,% не пролью на землю твоей красной крови, не</w:t>
        <w:br/>
        <w:t>отомцу за кровь моегобрата Кыяна, я тебя неоставлю». Тут Депе-</w:t>
        <w:br/>
        <w:t>ЖЫРЛАР 251</w:t>
        <w:br/>
        <w:t>кое(|?|%копье(длиной) в шестьдесят тутамов, хотел лицом к лицу</w:t>
        <w:br/>
        <w:t>поразить того гяура - не поразил; гяур-тагавор схватил (копье),</w:t>
        <w:br/>
        <w:t>сделал усилие,%! вырвал у него копье из рук; той палицей, (ве-</w:t>
        <w:br/>
        <w:t>сом) в шестьдесят батманов, он нанес Дундазу славный удар;</w:t>
        <w:br/>
        <w:t>обширный мир для его головы стал тесен; он повернул(поводья)</w:t>
        <w:br/>
        <w:t>своего кавказского коня, вернулея назад. Неумевший отступать</w:t>
        <w:br/>
        <w:t>Дюлек-Вуран, ударив коня, прискакал со своей палицей-шес-</w:t>
        <w:br/>
        <w:t>топером, нанес гяуру сильный удар сверху вниз, не мог одолеть</w:t>
        <w:br/>
        <w:t>его; тагавор схватил палицу, вырвал ее из рук его; его он тоже</w:t>
        <w:br/>
        <w:t>ударил палицей; тот тоже повернул (поводья) своего кавказско-</w:t>
        <w:br/>
        <w:t>го коня, вернулея назад. Хан мой, двадцать четыре знаменных</w:t>
        <w:br/>
        <w:t>бека были побеждены в бою с гяуром; потом сын Казылык-Код-</w:t>
        <w:br/>
        <w:t>жаи, молодой джигит Иекенк, положился на бога-создателя, воз-</w:t>
        <w:br/>
        <w:t>дал хвалу божестну, которому нет конца; он говорит: «Ты выше</w:t>
        <w:br/>
        <w:t>всего высокого, никто не знает, каков ты, славный боле! От ма-</w:t>
        <w:br/>
        <w:t>териты нерожден, от отца не произошел, ниоткого пропитания</w:t>
        <w:br/>
        <w:t>не получал, никому не служил;” “везде ты - един, ты бог, при-</w:t>
        <w:br/>
        <w:t>бежише всех.% На Адама ты возложил венец, сатану поразил</w:t>
        <w:br/>
        <w:t>проклятием, за одну вину ты прогнал его из ( своего) чертога.</w:t>
        <w:br/>
        <w:t>Нимврод пустилстрелу в небо; “ты противопоставил ему рыбу со</w:t>
        <w:br/>
        <w:t>светяшимся брюхом.3" Твоему величию нет предела, твоему ста-</w:t>
        <w:br/>
        <w:t>нунетроста, твоему телу нетусилия. Пораженного(тобой)ты не</w:t>
        <w:br/>
        <w:t>возвеличиваешіь, великий боже; подавленному (тобой) ты не да-</w:t>
        <w:br/>
        <w:t>ешь “научиться мудрости,%% мудрый боже; вознесенного тобой</w:t>
        <w:br/>
        <w:t>ты возвышаетшпь до небес, славный боже; кого постиг твой гнен,</w:t>
        <w:br/>
        <w:t>того ты сокрутпаеть, сокрушитель боже; на тебя единый Бог, я</w:t>
        <w:br/>
        <w:t>положился, господь мой, всемогутций боже, помошць от тебя!</w:t>
        <w:br/>
        <w:t>Я пушу коня на гяура в черной одежде; дай ты успех моему</w:t>
        <w:br/>
        <w:t>делу». Тотчас он пустил коня, налетел как ветер, прилепигея</w:t>
        <w:br/>
        <w:t>как клей, ударил гяура мечом по плечу, разрезал его одежду,</w:t>
        <w:br/>
        <w:t>егоброню, нанес ему рану глубиной в шесть пальпев; его черная</w:t>
        <w:br/>
        <w:t>кровь зажурчала, его башмак из (кожи) черной коровы напол-</w:t>
        <w:br/>
        <w:t>нилеякровью, егочерная голова согнулась, осталасьскрюченцной;</w:t>
        <w:br/>
        <w:t>тотчас он обратился назад, бежал в крепость; Иекенк погналоя</w:t>
        <w:br/>
        <w:t>заним, когда он вьезжалв ворота крепости, напес ему черным</w:t>
        <w:br/>
        <w:t>булатным мечом такой удар позатылку, что егоголова упалана</w:t>
        <w:br/>
        <w:t>землю, как шар; тут Иекенк повернул (поводья) сноего коня, при-</w:t>
        <w:br/>
        <w:t>шел к войску.</w:t>
        <w:br/>
        <w:t>Бывшпего в плену Казылык-Код</w:t>
        <w:br/>
        <w:t>пришел: «Скажите, бекн-диаигиты, каауӘдия гяура?» - спросил</w:t>
      </w:r>
    </w:p>
    <w:p>
      <w:r>
        <w:t>выпүстіли; он вышпел и</w:t>
        <w:br/>
        <w:t>224 ҚОРҚЫТ АТА КІТАБЫ</w:t>
        <w:br/>
        <w:t>отчего ты лежишь? Поднимисы Твердые скалы не зашатались,</w:t>
        <w:br/>
        <w:t>аземля расшцелиласы; старые беки не умерли, а народ пришелв</w:t>
        <w:br/>
        <w:t>смятение; смешавшись, ветретившись, они спустились с горы;</w:t>
        <w:br/>
        <w:t>выстроившись, пришел на тебя враг. Разве ты нашел (под-</w:t>
        <w:br/>
        <w:t>ходяпцее) место, где лежать? Разве ты нашел жилишце? Чтоста-</w:t>
        <w:br/>
        <w:t>лосьстобой?» Таконагромкосказала; Кан-Турализашевелился</w:t>
        <w:br/>
        <w:t>І21,4 проснулся, встал; он говорит: «Что ты говоришь, моя кра-</w:t>
        <w:br/>
        <w:t>савица?» Она говорит: «Джигит мой, на тебя пришел враг; раз-</w:t>
        <w:br/>
        <w:t>будить - мое дело, вступить в битву и показать доблесть - твое</w:t>
        <w:br/>
        <w:t>дело». Кан-Туралиоткрыл глаза, поднял ресницы,!!увидел, что</w:t>
        <w:br/>
        <w:t>девица “на коне ускакала“? с копьем в руке. Он поцеловал зем-</w:t>
        <w:br/>
        <w:t>лю,говорит: «Мы прониклись верой, признали правдивым (сло-</w:t>
        <w:br/>
        <w:t>вопророка); исполнилось в чертогах бога всевышнего наше же-</w:t>
        <w:br/>
        <w:t>лание». Чистой водой он совершил омовение, приложилкземле</w:t>
        <w:br/>
        <w:t>свое белое чело, совершил намаз в два поклона, сел наконя, воз-</w:t>
        <w:br/>
        <w:t>дал хвалу Мухаммеду, чье имя славно, пустил коня нагяуровв</w:t>
        <w:br/>
        <w:t>черной одежде, пошел (им) навстречу. Сельджан-хатун разго-</w:t>
        <w:br/>
        <w:t>рячила своего коня, проскакала мимо Кан-Турали; Кан-Турали</w:t>
        <w:br/>
        <w:t>говорит: «Красавица моя, куда ты уходишь?» Она говорит:</w:t>
        <w:br/>
        <w:t>«Бек-джигит, была бы цела голова, разве шапки не найдется?</w:t>
        <w:br/>
        <w:t>ӘЭтихгяуров, что приходят, много; будем сражаться, будем бить-</w:t>
        <w:br/>
        <w:t>ся; ктоизнасумрет-пустьумрет; ктоиз насостанетсявживых-</w:t>
        <w:br/>
        <w:t>пусть придет в шатер». Тут Сельджан-хатун пустила коня, на-</w:t>
        <w:br/>
        <w:t>несла поражение (врагам); бежавших она не преследовала, про-</w:t>
        <w:br/>
        <w:t>сивших потцады не убивала. Она подумала, что враг разбит; с</w:t>
        <w:br/>
        <w:t>лезвием мечав крови она пришла в шатер, не могла найти Кан-</w:t>
        <w:br/>
        <w:t>Турали.</w:t>
        <w:br/>
        <w:t>Между тем пришли отец и мать Кан-Турали; они увидели,</w:t>
        <w:br/>
        <w:t>чтоу этой девицы лезвие меча в крови, а их сына не видать; они</w:t>
        <w:br/>
        <w:t>спросили весть - посмотрим, как они спросили; мать Кан-Тура-</w:t>
        <w:br/>
        <w:t>ли говорит: «Мать моя, дочь моя! рано утром ты встала с места;</w:t>
        <w:br/>
        <w:t>велелалитысхватить сына? велелали отрубить егопрекрасную</w:t>
        <w:br/>
        <w:t>голову, не давему опомниться? заставила ли ты егостонать, при-</w:t>
        <w:br/>
        <w:t>говаривая: «государыня-матушка, бек-отец»? Ты приходишь,</w:t>
        <w:br/>
        <w:t>моего бека не видать; моя печень горит; устами, языком, дай</w:t>
        <w:br/>
        <w:t>мне весть, (скажи хоть) несколько слов; да будет моя черная го-</w:t>
        <w:br/>
        <w:t>лова жертвой, девица, за тебя». Девица поняла, что это ее свек-</w:t>
        <w:br/>
        <w:t>ровь и свекор; она сделала знак плетью: «Ступайте в шатер, -</w:t>
        <w:br/>
        <w:t>сказала она, - там, где опускается и сгушается пыль, где кру-</w:t>
        <w:br/>
        <w:t>жатея вороны, там поитцем (его)». Она ударила шпорами своего</w:t>
        <w:br/>
        <w:t>коня, поднялась на высокое место, осмотрелась, увидела, что</w:t>
        <w:br/>
        <w:t>,</w:t>
        <w:br/>
        <w:t>242 ҚОРҚЫТ АТА КІТАБЫ</w:t>
        <w:br/>
        <w:t>охоту. Когдасталиснаряжаться на охоту, ктославил своегоконя,</w:t>
        <w:br/>
        <w:t>кто- свой меч, ктославил свое искусство в натягивании лукаи</w:t>
        <w:br/>
        <w:t>метании стрел. Салор-Казан ни своего коня неславил, нисамого</w:t>
        <w:br/>
        <w:t>себя не славил, говорил (толька) о доблести беков.” Қогда 366</w:t>
        <w:br/>
        <w:t>витязей выехали на охоту, когда шіли искать окровавленную</w:t>
        <w:br/>
        <w:t>дичь, Бекиль ни лука ни натягивал, ни стрелы не пускал; он</w:t>
      </w:r>
    </w:p>
    <w:p>
      <w:r>
        <w:t>толькоснимал лук со своего пояса,% набрасывал его на шею коз-</w:t>
        <w:br/>
        <w:t>ла-самца,ставил его (перед собой); когда он был тошим, он делал</w:t>
        <w:br/>
        <w:t>отверстие в его ухе, говоря: «Пусть на охоте его узнают»; когда</w:t>
        <w:br/>
        <w:t>он был жирным, он его зарезывал. Если беки ловили дичьс от-</w:t>
        <w:br/>
        <w:t>верстием в ухе, они посылали ее Бекило, говоря: %«Это - вест-</w:t>
        <w:br/>
        <w:t>ник Бекиля».” Казан-бек говорит: «Эта доблесть от коня ли, от</w:t>
        <w:br/>
        <w:t>воина ли?» Ответили: «От воина, хан мой». Хан говорит: «Нет,</w:t>
        <w:br/>
        <w:t>если бы коньнетрудился, воин бы негордился; доблестьот коня».</w:t>
        <w:br/>
        <w:t>Беқилю эта речьне понравилась; Бекиль говорит: «Среди витя-</w:t>
        <w:br/>
        <w:t>зей мы одного своим плевком погружали вгрязь».19 Онрассыпал</w:t>
        <w:br/>
        <w:t>добрые (дары) Баюндур-хана, разгневался на хана, вышел изди-</w:t>
        <w:br/>
        <w:t>вана. Привели его коня, он ваял с собой своих светлооких джи-</w:t>
        <w:br/>
        <w:t>гитов, пришел домой; его мальчики вышли ему навстречу; он</w:t>
        <w:br/>
        <w:t>(их) не обласкал, со своей белолицей женой не заговорил. Жена</w:t>
        <w:br/>
        <w:t>тутзаговорила- посмотрим, хан мой, чтоонаговорила: «Хозяин</w:t>
        <w:br/>
        <w:t>моего золотого престола, бек мой, джигит, ты, кого я, открыв</w:t>
        <w:br/>
        <w:t>глаза, увидела, кого я, отдав сердце, полюбила! Ты поднялся и</w:t>
        <w:br/>
        <w:t>встал сосвоего места, присоединилк себе своих светлооких джи-</w:t>
        <w:br/>
        <w:t>гитов; “оглядываясь назад,!! ты поднялся на пеструю гору с кру-</w:t>
        <w:br/>
        <w:t>тымсклоном; “оглядываясь наЗад,!?ты переправился через мно-</w:t>
        <w:br/>
        <w:t>говодную прекрасную реку; “оглядынваясь назад, ты пошел в</w:t>
        <w:br/>
        <w:t>диван Баюндур-ханас белым челом; ты ел, пил “сбеками;) “или</w:t>
        <w:br/>
        <w:t>тот, у кого был народ, посоветовался со своим народом, а тебя, у</w:t>
        <w:br/>
        <w:t>чужого, закружиласьголова от шума? Где, хан мой, бывший под</w:t>
        <w:br/>
        <w:t>тобою добрый конь? Нет (его); натвоем челе нет покрова золото-</w:t>
        <w:br/>
        <w:t>гошлема; своих светлооких младенценты не ласкаешь; сосвоей</w:t>
        <w:br/>
        <w:t>белолицей красавицей ты не заговорил; что сталось с тобой?»</w:t>
        <w:br/>
        <w:t>Бекильзаговорил- посмотрим, хан мой, что он говорил: «Я под-</w:t>
        <w:br/>
        <w:t>нялся и встал со своего места; я сел на своего черногривого кав-</w:t>
        <w:br/>
        <w:t>казского коня; “оглядываясь назад,!?я поднялея на пеструюгору</w:t>
        <w:br/>
        <w:t>скрутым склоном; “оглядываясь назад,!%я рассек многоводную</w:t>
        <w:br/>
        <w:t>прекрасную реку, переправился (через нее); я поскакал в диван</w:t>
        <w:br/>
        <w:t>Баюндура с белым челом; я ел, пил со светлоокими беками; я</w:t>
        <w:br/>
        <w:t>увидел, что тот, у кого есть народ, хорош со своим народом; я</w:t>
        <w:br/>
        <w:t>увидел, чтовзоры нашеғгоханаот насотвратились. Мы откочуем</w:t>
        <w:br/>
        <w:t>2388 ҚОРҚЫТ АТА КІТАБЫ</w:t>
        <w:br/>
        <w:t>воздал хвалу Мухаммеду, чье имя славно, воткнул нож в глаз</w:t>
        <w:br/>
        <w:t>Депе-Гэза так, что глаз пропал; он издал такой крик, так зары-</w:t>
        <w:br/>
        <w:t>чал, что отозвались горы и камни. Бисат отскочил, вошел в пе-</w:t>
        <w:br/>
        <w:t>шеру к баранам; Депе-Гәз понял, что Бисат в пегцере, он занял</w:t>
        <w:br/>
        <w:t>выход из петцеры, положил одну ногу по одну сторону выхода,</w:t>
        <w:br/>
        <w:t>другую подругую иговорит: «Слушайте, бараныс козлом вогла-</w:t>
        <w:br/>
        <w:t>ве! проходите? один за другим, проходите!» Бараны проходили</w:t>
        <w:br/>
        <w:t>один за другим, проходили; у каждого он поднимал” голову;</w:t>
        <w:br/>
        <w:t>«ягнята и поднимаютций мое богатство баран, проходите»,- го-</w:t>
        <w:br/>
        <w:t>ворил он. Один баран поднялся с места, распялилея и растянул-</w:t>
        <w:br/>
        <w:t>ся; только что Бисат повалил барана, зарезал, снял с него кожу,</w:t>
        <w:br/>
        <w:t>хвоста и ғоловы от шкуры не отделил, оделея в шкуру. Бисат</w:t>
        <w:br/>
        <w:t>подошел к Депе-Гэзу; Депе-Гэз тоже понял, чтов шкуре Бисат;</w:t>
        <w:br/>
        <w:t>он говорит: «Поднимаютций мое богатство баран, ты понял, от</w:t>
        <w:br/>
        <w:t>чего мне будет погибель; я так ударю тебя о стену пешеры, что</w:t>
        <w:br/>
        <w:t>твай хвостсмажет пешеру жиром». Бисат протянул Депе-Гэзув</w:t>
        <w:br/>
        <w:t>рукиголову барана; Депе-Гәз крепкоухватилоея зарога, поднял;</w:t>
        <w:br/>
        <w:t>у него в руках остались рога и іпкура; Бисат перескочил через</w:t>
        <w:br/>
        <w:t>туловише?% Депе-Гэза, вышел. Депе-Гэз, подняв рога, ударил</w:t>
        <w:br/>
        <w:t>их обземлюи говорит: «Юнотша, спасся ли ты?» Бисат говорит:</w:t>
        <w:br/>
        <w:t>«Бог меня спас». Депе-Гэз говорит: «Слушай, юноша, возьми</w:t>
        <w:br/>
        <w:t>тот перстень, что на моем пальце, наденьего на свой палец; про-</w:t>
        <w:br/>
        <w:t>тив тебя будут бессильны и стрела и меч» Бисат взял перстень,</w:t>
      </w:r>
    </w:p>
    <w:p>
      <w:r>
        <w:t>надел его на свой палец; Депе-Гәз говорит: «Юноша, взял литы</w:t>
        <w:br/>
        <w:t>перстень, надел ли?» Бисат говорит: «Надел». Депе-Гәз погнал-</w:t>
        <w:br/>
        <w:t>ся за Бисатом, наносил удары кинжалом, резал; (Бисат) отско-</w:t>
        <w:br/>
        <w:t>чил, остановился на широком месте, увидел, что перстень снова</w:t>
        <w:br/>
        <w:t>лежит под ногами Депе-Гэза. Депе-Гэз говорит: «Спасся ли</w:t>
        <w:br/>
        <w:t>ты?» Бисат говорит: «Бог меня спас». Депе-Гәз говорит: «Юно-</w:t>
        <w:br/>
        <w:t>ша, видел литы тот купол?»”9 Бисат говорит: «Видел». Депе-Гэз</w:t>
        <w:br/>
        <w:t>говорит: «Это - моя казна; пойди, наложи печать, чтобы ее не</w:t>
        <w:br/>
        <w:t>взяли те старики». Бисат вошел вовнутрь купола, увидел, что</w:t>
        <w:br/>
        <w:t>(там) накоплено золотои серебро, при взгляде (на это) он забыл-</w:t>
        <w:br/>
        <w:t>ся. Депе-Гэз занял выход из купола, говорит: «Я нанесу такой</w:t>
        <w:br/>
        <w:t>удар, чтоты вместес куполом рассыпешьея». Бисату пришлись</w:t>
        <w:br/>
        <w:t>наязык слова: «Нет бога, кроме аллаха, Мухаммед- посланник</w:t>
        <w:br/>
        <w:t>аллаха»; тотчас купол раскололея, в семи местах открылись во-</w:t>
        <w:br/>
        <w:t>рота, через одни из них он вышел. Депе-Гәз засунул свою рукув</w:t>
        <w:br/>
        <w:t>купол, нанес такой удар, что купол перевернулся вверх дном;</w:t>
        <w:br/>
        <w:t>Депе-Гэз говорит: «Юноша, спасся ли ты?» Бисат говорит: «Бог</w:t>
        <w:br/>
        <w:t>меня спас» Депе-Гэз говорит:</w:t>
        <w:br/>
        <w:t>«На тебя нет смерти; видел ли ты ту пегцеру?» Бисат гово-</w:t>
        <w:br/>
        <w:t>рит: «Видел» Депе-Гәз говорит: «Там два меча, один %с кровью,</w:t>
        <w:br/>
        <w:t>286 ҚОРҚЫТ АТА КІТАБЫ</w:t>
        <w:br/>
        <w:t>лук изрогов козла, чье имя славносреди внутренних огузов, сре-</w:t>
        <w:br/>
        <w:t>ди внешних огузов, сын Аруза, сын мой, Бисат, помоги мне!»</w:t>
        <w:br/>
        <w:t>Бисат говорит: «Чеготы хочешь?» Старухаговорит: «Влживом</w:t>
        <w:br/>
        <w:t>мире появился один человек; он недавал народу огузоврасполо-</w:t>
        <w:br/>
        <w:t>житься на летовках. Рубившим черными булатными мечамион</w:t>
        <w:br/>
        <w:t>недал отрезатьу себя и одного волоса; потрясавшим тростнико-</w:t>
        <w:br/>
        <w:t>выми копьями не дал себя ранить; пускавшие березовые стрелы</w:t>
        <w:br/>
        <w:t>дела не сделали. Главе витязей Казану он нанес удар; его брат</w:t>
        <w:br/>
        <w:t>Кара-Гюне от егоруки обессилел; Эмен(из рода) Бэгдюр, с окро-</w:t>
        <w:br/>
        <w:t>вавленными усами, от его руки обессилел; твоего белобородого</w:t>
        <w:br/>
        <w:t>отца Аруза он заставил изрыгать кровь; среди ристалишцау твое-</w:t>
        <w:br/>
        <w:t>го брата Кыян-Сельджука лопнула желчһь, он испустил дух; из</w:t>
        <w:br/>
        <w:t>остальных беков огузов он кого одолел, кого убил. Семь раз он</w:t>
        <w:br/>
        <w:t>прогонял огузов с их мест, решил наложить на них дань, нало-</w:t>
        <w:br/>
        <w:t>жил; он потребовал в день по два человека, по пятьсот баранов;</w:t>
        <w:br/>
        <w:t>Юклю-Коджу и Янаглу-Коджу ему дали в слуги. У кого было</w:t>
        <w:br/>
        <w:t>четыре сына, тот дал одного; у когобыло три сына, дал одного; у</w:t>
        <w:br/>
        <w:t>кого было два сына, дал одного. У меня было два мальчика, я</w:t>
        <w:br/>
        <w:t>дала одного, остался один; очередь обернулась, снова догпла до</w:t>
        <w:br/>
        <w:t>меня; его тоже хотят взять, хан мой, помоги мне!» Темные очи</w:t>
        <w:br/>
        <w:t>Бисата наполнились слезами из-за его брата; он заговорил - по-</w:t>
        <w:br/>
        <w:t>смотрим, хан мой, что он говорит: «Должно быть, тот притесни-</w:t>
        <w:br/>
        <w:t>тельвелел сокрушить твои шатры, чтобыли поставлены натем-</w:t>
        <w:br/>
        <w:t>ной земле, брат! должно быть, тот притеснитель велел выбрать</w:t>
        <w:br/>
        <w:t>из их табунов твоих быстрых коней, брат! Должнобыть, тот при-</w:t>
        <w:br/>
        <w:t>теснительвывел изих рядовтвоих одногорбых верблюдов, брат!</w:t>
        <w:br/>
        <w:t>Должно быть, тот притеснительубил твоих баранов, чтоты уби-</w:t>
        <w:br/>
        <w:t>вал себе на пиішу, брат! Должно быть, тот притеснитель разлу-</w:t>
        <w:br/>
        <w:t>чилстобой твою невесту, чтотысгордостью привел, брат! Долж-</w:t>
        <w:br/>
        <w:t>нобыть, тызаставил плакать моего белобородого отца, пригова-</w:t>
        <w:br/>
        <w:t>ривая: сын мой, брат! Должно быть, ты заставил страдать мою</w:t>
        <w:br/>
        <w:t>белолицую мать, брат! Брат, верптина моей черной горы, что ле-</w:t>
        <w:br/>
        <w:t>жит против (нас)! брат, разлив моей полноводной прекрасной</w:t>
        <w:br/>
        <w:t>реки! брат, мошь моего сильного стана! брат, свет моих темных</w:t>
        <w:br/>
        <w:t>очей!с моим братом я разлучен!» (Так)говоря, он много плакали</w:t>
        <w:br/>
        <w:t>рыдал, дал той женіцине пленника; «Пойди выручи своего</w:t>
        <w:br/>
        <w:t>сына», - сказал он. Женідина взяла (пленника), пришла, отда-</w:t>
      </w:r>
    </w:p>
    <w:p>
      <w:r>
        <w:t>лаза своегосына, вместестем принесла Арузу радостную весть,</w:t>
        <w:br/>
        <w:t>“сказала: «Твой сын вернулся». Аруз обрадовался,состальными</w:t>
        <w:br/>
        <w:t>беками огузов пришел встретить Бисата; Бисат поцеловал руку</w:t>
        <w:br/>
        <w:t>евоего отца; они вместе плакали, стонали. Он пришел в дом сво-</w:t>
        <w:br/>
        <w:t>240 ҚОРҚЫТ АТА ЫІТАБЫ</w:t>
        <w:br/>
        <w:t>Гәз снова заговорил: «Я говорил, что поднимусьи нстану со сво-</w:t>
        <w:br/>
        <w:t>его места; я говорил, что нарушу договор с остальными беками</w:t>
        <w:br/>
        <w:t>огузов; я говорил, что истреблю тех из них, кто вновь появился</w:t>
        <w:br/>
        <w:t>на свет; я говорил, что (хоть) раз наемся досыта человеческого</w:t>
        <w:br/>
        <w:t>мяса; яговорил, чтоостальные беки огузов, собравшись, пойдут</w:t>
        <w:br/>
        <w:t>на меня; я говорил, чтоубегу, войду в пешеру, “где готовят мне</w:t>
        <w:br/>
        <w:t>жаркове;%! я говорил, чтобуду пускатькамнитяжелой машиной;</w:t>
        <w:br/>
        <w:t>яговорил, чтокаменьопустится, попадет мнев головуи яумру.</w:t>
        <w:br/>
        <w:t>Со светлым глазом, джигит, ты разлучил меня, со сладостной</w:t>
        <w:br/>
        <w:t>душой даразлучит всемогуций тебя!» Депе-Гэз снова заговорил:</w:t>
        <w:br/>
        <w:t>«Белобородых стариков я многозаставлял плакать; должнобыть,</w:t>
        <w:br/>
        <w:t>их белые бороды, их проклятие навлекли беду на тебя, мойглаз!</w:t>
        <w:br/>
        <w:t>Седокудрых старух я много заставлял плакать; должно быть,</w:t>
        <w:br/>
        <w:t>слезы ихглаз навлеклибеду на тебя, мой глаз! Я сьел много %джи-</w:t>
        <w:br/>
        <w:t>гитов с потемневшей кожей; должно быть, их джигитство на-</w:t>
        <w:br/>
        <w:t>влекло беду на тебя, мой глаз! Я сһел много девочек с ручками,</w:t>
        <w:br/>
        <w:t>окрашенными хной; должнобыть, “обнимавшиеих(?|? навлек-</w:t>
        <w:br/>
        <w:t>ли беду на тебя, мой глаз! “Как я терплю боль в глазу сегодня,</w:t>
        <w:br/>
        <w:t>так всемогутций бог пусть не даст ни одному джигиту глаза се-</w:t>
        <w:br/>
        <w:t>годня!!" Глаз мой, глаз мой единетвенный, глаз!» Бисат раз-</w:t>
        <w:br/>
        <w:t>гневался, ветал со своего места, заставил Депе-Гэза опуститься</w:t>
        <w:br/>
        <w:t>на колени, как верблюда, отрубил ему голову его собственным</w:t>
        <w:br/>
        <w:t>мечом, сделал отверстие, вставил тетиву лука, понемногу пота-</w:t>
        <w:br/>
        <w:t>шилеек выходу из пепцеры, послал Юкли-Коджу и Янаглу-Код-</w:t>
        <w:br/>
        <w:t>жусрадостной вестьюк огузам; онисели насветло-сивых коней</w:t>
        <w:br/>
        <w:t>иотправились. К племенам остальных огузов пришла весть; они</w:t>
        <w:br/>
        <w:t>прискакалик дому Аруз-Коджи, (тшпирокими)устами подобного</w:t>
        <w:br/>
        <w:t>коню, принесли радостную весть отцу"! Бисата: «Радостная</w:t>
        <w:br/>
        <w:t>весть, твой сын отрубил голову Депе-Гәзу», - сказали они. Со-</w:t>
        <w:br/>
        <w:t>брались остальные беки огузов, пришли к пешере, “где готови-</w:t>
        <w:br/>
        <w:t>ли жаркое,”” положили на середину голову Депе-Гэза.</w:t>
        <w:br/>
        <w:t>Приштел мой дед Коркут, заиграл радостную песнь, расска-</w:t>
        <w:br/>
        <w:t>зал, что сталосьс мужами-борцами, дал благословение Бисату:</w:t>
        <w:br/>
        <w:t>когда ты будешь подниматься на черную гору, пусть (бог) даст</w:t>
        <w:br/>
        <w:t>тебе подняться, пусть даст переправиться через обагренные</w:t>
        <w:br/>
        <w:t>кровьюреки, сказал он. Мужественноты отомстилза кровь сво-</w:t>
        <w:br/>
        <w:t>его брата, избавил от ига остальных огузов, да сделает всемогу-</w:t>
        <w:br/>
        <w:t>ший бог белым твой лик, сказал он.</w:t>
        <w:br/>
        <w:t>Когда настанет час смерти, да не разлучит тебя (бог) с чистой</w:t>
        <w:br/>
        <w:t>верой, да простит твои грехи ради Мухаммеда избранного, чье</w:t>
        <w:br/>
        <w:t>имяславно, хан мой!</w:t>
        <w:br/>
        <w:t>248 ҚОРҚЫТ АТА КІТАБЫ</w:t>
        <w:br/>
        <w:t>место пцоправуюруку Уруза, сына Казана, надел на него шубу,%</w:t>
        <w:br/>
        <w:t>сукно, золотое шитье.</w:t>
        <w:br/>
        <w:t>Пришел мой дед Коркут, заиграл радостную песнь, составил,</w:t>
        <w:br/>
        <w:t>сложил эту былину; да будет она посвятцена Амрану, сыну Бе-</w:t>
      </w:r>
    </w:p>
    <w:p>
      <w:r>
        <w:t>киля,сказал он, рассказал, чтосталосьс борцами за веру. Я дал</w:t>
        <w:br/>
        <w:t>прорицание, хан мой! Твои родные черные горы да не будут</w:t>
        <w:br/>
        <w:t>сокрушены; твое тенистое крепкое дерево да не будет срублено;</w:t>
        <w:br/>
        <w:t>твоя данная богом надеждада небудет обманута; дапростит (бог)</w:t>
        <w:br/>
        <w:t>твои грехи ради Мухаммеда, чье имя славно!</w:t>
        <w:br/>
        <w:t>ЖЫРДАР 249</w:t>
        <w:br/>
        <w:t>Х. ПЕСНЬО СЕКРЕКЕ,: СЫНЕ УШУН-КОДЖИ</w:t>
        <w:br/>
        <w:t>Ввекогузов был один человек, поимени Ушун-Коджа;у него</w:t>
        <w:br/>
        <w:t>за (всю) жизнь было два сына. Имя его старшего сына было Эк-</w:t>
        <w:br/>
        <w:t>рек;” он был богатырем, удалым, добрым джигитом; вдиван Ба-</w:t>
        <w:br/>
        <w:t>юндур-хана он ходил когда хотел; ходитьв диван Қазана, бека</w:t>
        <w:br/>
        <w:t>беков, ему никакого запрета не было; наступая на беков, он са-</w:t>
        <w:br/>
        <w:t>дился “впереди Казана,? ни на кого внимания не обрашал. Вот,</w:t>
        <w:br/>
        <w:t>хан мой, однажды он снова, наступая на беков, сел; был среди</w:t>
        <w:br/>
        <w:t>огузов джигит по имени Терс-Узамыш;% он говарит: «Слушай,</w:t>
        <w:br/>
        <w:t>сын Ушун-Коджа! из сидяпцих здесь беков каждый добыл то</w:t>
        <w:br/>
        <w:t>место, где сидит, ударами меча, раздачей хлеба; а ты рубил ли</w:t>
        <w:br/>
        <w:t>головы, проливал ли кровь, кормил ли голодного, одевал ли на-</w:t>
        <w:br/>
        <w:t>гого?» Экрек говорит: «Скажи, Терс-Узамыш, разве рубить го-</w:t>
        <w:br/>
        <w:t>ловы, проливать кровь- доблесть?» Тотговорит: «Дадоблесть».</w:t>
        <w:br/>
        <w:t>Речь Терс-Узамыша произвела действие на Әкрека; он встал,</w:t>
        <w:br/>
        <w:t>просил Казан-бекадатьему воинов для набега. Казан дал воинов</w:t>
        <w:br/>
        <w:t>для набега, велел им выехать; участники набега собрались вок-</w:t>
        <w:br/>
        <w:t>руг Экрека, собрались джигиты в числе трехсот, вооруженные</w:t>
        <w:br/>
        <w:t>копьями. Пять дней они ели, пили в питейном доме, потом уда-</w:t>
        <w:br/>
        <w:t>рилина народ от Шерюгюза(?) доГэкче-дениза,” собрали много</w:t>
        <w:br/>
        <w:t>добычи. По дороге им встретилась крепость Алынджа;" там чер-</w:t>
        <w:br/>
        <w:t>ный тагавор устраил загон, наполнил его из птиц гусями, кури-</w:t>
        <w:br/>
        <w:t>дами, из зверей козами, зайцами, сделал его западней для джи-</w:t>
        <w:br/>
        <w:t>гитов-огузов. Воины сына Ушун-Коджи наткнулись на тот за-</w:t>
        <w:br/>
        <w:t>гон, разбили ворота, перебили козлов, гусей, курип, ели, пили,</w:t>
        <w:br/>
        <w:t>еняли седласосвоих коней, снялис себя броню. Между тем(туда)</w:t>
        <w:br/>
        <w:t>пошел лазутчик черного тагавора, увидел их, пришел и говорит:</w:t>
        <w:br/>
        <w:t>«Слушайте, от огузов пришел отряд всадников; они разбили во-</w:t>
        <w:br/>
        <w:t>рота загона, сняли седла со своих коней, сняли с себя броню;</w:t>
        <w:br/>
        <w:t>чеговы медлите?» Были отправлены на огузов шестьсот гяуровв</w:t>
        <w:br/>
        <w:t>черной одежде; они перебили джигитов, захватиливплен Әкре-</w:t>
        <w:br/>
        <w:t>ҡа, бростли его в тюрьму крепости Алынджа. На черные, чер-</w:t>
        <w:br/>
        <w:t>ныегоры подиялась весть, через обагренные кровью реки пере-</w:t>
        <w:br/>
        <w:t>ЖЫРЛАР 255</w:t>
        <w:br/>
        <w:t>Баюндур-хан; в деньсечи наносяшций удары впереди других ви-</w:t>
        <w:br/>
        <w:t>тязьнаш- Салор-Казан. Если спросиппь имя моего отца - Ушун-</w:t>
        <w:br/>
        <w:t>Коджа; если спросишть мое имя - Секрек; был у меня брат, имя</w:t>
        <w:br/>
        <w:t>его - Экрек». Ешге одно он сказал: «Кто!! погонпцик, когда па-</w:t>
        <w:br/>
        <w:t>сутся в рядах (твои верблюды)? кто“? табуніцик, когда пасутея</w:t>
        <w:br/>
        <w:t>твои богатырские кони? кто“%брат, коготы, когдаушел, оставил</w:t>
        <w:br/>
        <w:t>в колыбели?» Тут его старший брат Әкрек заговорил - посмот-</w:t>
        <w:br/>
        <w:t>рим, хан мой, как он заговорил: «Умереть мне ради твоих уст,</w:t>
        <w:br/>
        <w:t>брат! умереть мне ради твоего языка, брат! Стал ли ты мужем,</w:t>
        <w:br/>
        <w:t>сталлиджигитом, брат? Приптел литы начужбину в поискахза</w:t>
        <w:br/>
        <w:t>своим братом, брат?» Оба брата поднялись, несколько раз обня-</w:t>
        <w:br/>
        <w:t>ли друг друга, повидались; Экрек поцеловал младшего брата в</w:t>
      </w:r>
    </w:p>
    <w:p>
      <w:r>
        <w:t>шею, Секрек поцеловал старшего брата вруку.</w:t>
        <w:br/>
        <w:t>Спротивоположного края тяуры вместесмотрели, говорят:</w:t>
        <w:br/>
        <w:t>%«Они поборолись;“ тот ли победит, наш ли?» Они увидели, что</w:t>
        <w:br/>
        <w:t>они обнялись, повидались, сели вместе на своих кавказских ко-</w:t>
        <w:br/>
        <w:t>ней,пустиликонейнагяуроввчерной одежде, пустилив ход мечи,</w:t>
        <w:br/>
        <w:t>одолели гяуров, сокрушили, погнали в крепость. Вернувшись,</w:t>
        <w:br/>
        <w:t>ониснова воплив тот загон, вывели лошадей, удариливбарабан,</w:t>
        <w:br/>
        <w:t>погнали лошадей перед собой. Они переправились через реку до-</w:t>
        <w:br/>
        <w:t>лины Шам,45 прорезав (волны); наступила ночь: они приппли к</w:t>
        <w:br/>
        <w:t>пределам огузов. (Секрек) послал вестника радости своему бело-</w:t>
        <w:br/>
        <w:t>&lt; бородому отпу, что вырвал своего братца из рук обагренных</w:t>
        <w:br/>
        <w:t>кровью гяуров; «Пусть мой отец придет мне навстречу», - сказал</w:t>
        <w:br/>
        <w:t>он. Прискакали к Ушун-Кодже: «Радостная весты свет твоих</w:t>
        <w:br/>
        <w:t>очей, обатвоих сына вместе пришли здоровы, невредимы»,-ска-</w:t>
        <w:br/>
        <w:t>зали они. Коджа"Әобрадовался;”” громко забили в барабаны, зат-</w:t>
        <w:br/>
        <w:t>рубили в золотые(з трубы; в тот день были поставлены пестрые</w:t>
        <w:br/>
        <w:t>шатры, были убиты лучшие кони-жеребцы, верблюды и бараны.</w:t>
        <w:br/>
        <w:t>Старик вышел навстречу своим бекам-сыновьям, сошел с коня,</w:t>
        <w:br/>
        <w:t>несколько раз обнялея, повидался (с ними): «Здоровы ли вы, не-</w:t>
        <w:br/>
        <w:t>вредимы ли вы, сыновья?» - сказал он. Они пришли в шатер с</w:t>
        <w:br/>
        <w:t>золотым зонтиком, стали радоваться, есть и пить. (Старик) для</w:t>
        <w:br/>
        <w:t>своего старшего сына тоже привел красавицу-невесту; оба брата</w:t>
        <w:br/>
        <w:t>стали дружками один для другого, поспеціно вошли в свои сва-</w:t>
        <w:br/>
        <w:t>дебные шатры, достигли предела своих желаний.</w:t>
        <w:br/>
        <w:t>Притшпел мой дед Коркут, сложил песнь, сказал слово. Снача-</w:t>
        <w:br/>
        <w:t>лали,вконцели- конец длинной жизни - смерть. Когда наста-</w:t>
        <w:br/>
        <w:t>нет смертный час, да не разлучит тебя (бог) с чистой верой, да</w:t>
        <w:br/>
        <w:t>простит твои грехи ради блеска лика Мухаммеда избранного, да</w:t>
        <w:br/>
        <w:t>увидят лик (божий) говоряшие, аминь, хан мой!</w:t>
        <w:br/>
        <w:t>ЖЫРЛАР гг: 249</w:t>
        <w:br/>
        <w:t>со своим племенем и народом, уйдем в девять туменей Грузиим;</w:t>
        <w:br/>
        <w:t>против огузов я поднял мятеж, так и знайте». Жена говорит:</w:t>
        <w:br/>
        <w:t>«Джигит мой, мой бек-джигит! Цари - тень бога; кто поднимет</w:t>
        <w:br/>
        <w:t>мятеж на своего царя, тому удачи не будет. Если в твое чистое</w:t>
        <w:br/>
        <w:t>сердцезакраласьтоска, ев разгонит вино. Стех пор как тыушел,</w:t>
        <w:br/>
        <w:t>хан мой, на твоих пестрых горах, лежашцих по (нашу) сторону,</w:t>
        <w:br/>
        <w:t>охоты не было; поезжай на охоту, твое сердпе утешится».</w:t>
        <w:br/>
        <w:t>Бекильувидел, чтоумисоветего жены хоротпи; он велел при-</w:t>
        <w:br/>
        <w:t>вести своего кавказского коня, сел на него, уехал на охоту. Ког-</w:t>
        <w:br/>
        <w:t>да он охотился, перед ним проскочила раненая дичь; Бекиль</w:t>
        <w:br/>
        <w:t>направил на нее коня, догнал самца, бросил ему на шею тетиву</w:t>
        <w:br/>
        <w:t>лука; самец вскочил, бросился внизс высокого места; Бекильне</w:t>
        <w:br/>
        <w:t>удержал поводьев коня, тоже полетел, егоправое бедро коснулось</w:t>
        <w:br/>
        <w:t>скалы,сломалось. Бекиль почуветвовал боль, заплакал; он гово-</w:t>
        <w:br/>
        <w:t>рит: «Нету меня взрослого сына, нет взрослогобрата!» Тотчасон</w:t>
        <w:br/>
        <w:t>вынул из-за пояса стрелу без перьев, подтянулремни коня, креп-</w:t>
        <w:br/>
        <w:t>ко завернул свою ногу под кафтаном; %с силой, какая бывает у</w:t>
        <w:br/>
        <w:t>коня,!! он припал к гриве своего коня, отделился от охотников,</w:t>
        <w:br/>
        <w:t>спустил повязку чалмы себе нашею, пришелк краю своей орды.</w:t>
        <w:br/>
        <w:t>Его мальчик %“Амран-бахадур, вьшпел навстречу своему отцу,!%</w:t>
        <w:br/>
        <w:t>увидел, что его лицо пожелтело, повязка его чалмы опустилась</w:t>
        <w:br/>
        <w:t>наегошею. Спрашивая о его товаритцах, тут юношпа заговорил -</w:t>
        <w:br/>
        <w:t>посмотрим, хан мой, что он говорил: «Ты поднялся и нстал со</w:t>
        <w:br/>
        <w:t>своегоконя; тысел насвоего черногривого кавказского коня;ты</w:t>
        <w:br/>
        <w:t>послал охотиться к подножию лежаших(по нашу) сторону пест-</w:t>
        <w:br/>
        <w:t>рых гор; или ты встретил гяуров в черной одежде? или ты дал</w:t>
      </w:r>
    </w:p>
    <w:p>
      <w:r>
        <w:t>погибнуть своим светлооким джигитам? Устами, языком (ска-</w:t>
        <w:br/>
        <w:t>жимне хоть) несколько слов, дай мне весть; дабудет моя черная</w:t>
        <w:br/>
        <w:t>голова жертвой, отец мой, радитебя!» Бекильстал говоритьсыну-</w:t>
        <w:br/>
        <w:t>посмотрим, хан мой, что он говорит: «Сын (мой), сын! я поднял-</w:t>
        <w:br/>
        <w:t>ся и встал со своего места; я пошел охотиться перед черными</w:t>
        <w:br/>
        <w:t>горами; гяуровв черной одежде я невстретил, своим светлооким</w:t>
        <w:br/>
        <w:t>джигитам не дал погибнуть; мои джигиты здоровы, невредимы,</w:t>
        <w:br/>
        <w:t>небеспокойся, сын! Уже три дня, как “я не попадал в место охо-</w:t>
        <w:br/>
        <w:t>ты за птицами |?1, сын; сними меня с коня, подними на мою</w:t>
        <w:br/>
        <w:t>постель». Детеныш льва - тоже лев; он снял своего отца с коня,</w:t>
        <w:br/>
        <w:t>схватил (его), поднял на его постель, завернул его в ішубу, зак-</w:t>
        <w:br/>
        <w:t>рыл ворота. В то же время джигиты Бекиля увиделі, что охота</w:t>
        <w:br/>
        <w:t>расстроилась; “каждый, у когобыл дом, вернулсея к себе домой.?!</w:t>
        <w:br/>
        <w:t>ЖЫРЛАР 247</w:t>
        <w:br/>
        <w:t>натебя». Он взял вруку свою палицу-шестопер, направился на</w:t>
        <w:br/>
        <w:t>юношу; юноша подставил под палицу свойтцит;гяурсверху вниз</w:t>
        <w:br/>
        <w:t>нанес тоже крепкий удар, сломал его цит, расколол его копье,</w:t>
        <w:br/>
        <w:t>оторвал ему ресницы,% (но) не мог одолеть юноши. Палипами</w:t>
        <w:br/>
        <w:t>они сразились; (теперь) извлекли друг против друга черные бу-</w:t>
        <w:br/>
        <w:t>латные мечи, сразились друг с другом мечами на трудном рис-</w:t>
        <w:br/>
        <w:t>талишшце; “их виски распцепились,” их мечи сломались, не могли</w:t>
        <w:br/>
        <w:t>они одолетьдругдруга. Они сразились копьями изтростниково-</w:t>
        <w:br/>
        <w:t>го тальника, стали бодать друг друга на ристалишце, как быки;</w:t>
        <w:br/>
        <w:t>их груди были исколоты, их копья сломалиеь, (но) не могли они</w:t>
        <w:br/>
        <w:t>одолетьдруг друга. Сконейониприкоснулисьдругк другу,схва-</w:t>
        <w:br/>
        <w:t>тилисы; у гяура силы было болыше; юноша ослабел, он стал мо-</w:t>
        <w:br/>
        <w:t>литьея богу всевышінему иговорит- посмотрим, как он говорил:</w:t>
        <w:br/>
        <w:t>«Ты выше всего высокого, высокий боже; никто незнает, каков</w:t>
        <w:br/>
        <w:t>ты, светлый боже! Ты возложил венец на Адама, ты наложил</w:t>
        <w:br/>
        <w:t>проклятие на сатану, за одну вину прогнал его из чертогов. Ты</w:t>
        <w:br/>
        <w:t>дал схватить Авраама, “завернул его в мех горностая |21,% дал</w:t>
        <w:br/>
        <w:t>понести и бросить его в огонь, сделал огонь садом.% Я положил-</w:t>
        <w:br/>
        <w:t>ся на тебя, единого бога, славный боже, господь мой, помоги</w:t>
        <w:br/>
        <w:t>мне!» Гяур говорит: «Юноша, когда тебя одолеют, молишься ли</w:t>
        <w:br/>
        <w:t>ты своему богу? Если у тебя - один бог, тоу меня семьдесят два</w:t>
        <w:br/>
        <w:t>капиша идолов». Юноттаговорит: «Проклятыйослушник (бога),</w:t>
        <w:br/>
        <w:t>еслиты молишься своим идолам, яположился на бога, вызывав-</w:t>
        <w:br/>
        <w:t>шего миры из ничтоэжества к жизни». Всевышний бог дал понве-</w:t>
        <w:br/>
        <w:t>ление Гавриилу: «Поди, Гавриил, тому рабу своему я дал сил,</w:t>
        <w:br/>
        <w:t>как у сорока мужей». Юноша поднял гяура, ударил его об зем-</w:t>
        <w:br/>
        <w:t>лю; из его носа зажурчала кровь, как дудка; (юноша) вскочил,</w:t>
        <w:br/>
        <w:t>каксокол,схватилгяурарукамиза горло; гяурговорит: «Поша-</w:t>
        <w:br/>
        <w:t>ди, юноша, что говорят, когда принимают твою веру? Я принял</w:t>
        <w:br/>
        <w:t>твою веру». Он поднял палец, произнес символ веры, стал му-</w:t>
        <w:br/>
        <w:t>сульманином; остальные гяуры узнали (06 этом), бросили рис-</w:t>
        <w:br/>
        <w:t>талишце, бежали; участники набега разгромили племя и народ</w:t>
        <w:br/>
        <w:t>гяуров, увели в плен их девушек-невест. Юноша послал вестни-</w:t>
        <w:br/>
        <w:t>ҡарадости своему отпу: «Я одержал победу в сече», - сказал он.</w:t>
        <w:br/>
        <w:t>Его белобородый отец вышел навстречу, обиял шею сына; они</w:t>
        <w:br/>
        <w:t>вернулись домой. (Бекиль) дал юноше летовку на черной горе,</w:t>
        <w:br/>
        <w:t>дежавшей против (них), дал табуны быстрых коней, дал своему</w:t>
        <w:br/>
        <w:t>белолицему сыну в питцу белых барапон, взял для своего светло-</w:t>
        <w:br/>
        <w:t>окого сына невесту “салыми губами.3! Он выделил пятую долю</w:t>
        <w:br/>
        <w:t>(добычи) для Баюндур-хана с белым челом, пошел со свомм сы"</w:t>
        <w:br/>
        <w:t>номвдиван Баюндур-хана, попсловалсегоруку:; цазьуказалему</w:t>
      </w:r>
    </w:p>
    <w:p>
      <w:r>
        <w:t>ЖЫРЛАР 257</w:t>
        <w:br/>
        <w:t>чуть живые” служанки-кормилицы». Казана привезли, броси-</w:t>
        <w:br/>
        <w:t>ли водин колодец в крепости Туманан, положили на отверстие</w:t>
        <w:br/>
        <w:t>колодца мельничный камень, давали ему пишцу и воду через от-</w:t>
        <w:br/>
        <w:t>верстие мельничного камня.</w:t>
        <w:br/>
        <w:t>Однажды женатагавора говорит: «Пойду посмотрю, чтоонза</w:t>
        <w:br/>
        <w:t>человек; стольким людям он наносил удары!» Женіцина при-</w:t>
        <w:br/>
        <w:t>шла, велела тюремшику открыть ворота, громко говорит: «Ка-</w:t>
        <w:br/>
        <w:t>зан-бек, как ты себя чуветвуешь; лучше ли твоя жизнь под зем-</w:t>
        <w:br/>
        <w:t>лей или наземле? Чтоты теперьешіь, что пьешь, на чем ездишь?»</w:t>
        <w:br/>
        <w:t>Казан говорит: «Когдавы даете пипгу вашим покойникам, я беру</w:t>
        <w:br/>
        <w:t>(ее) из их рук, на проворных из ваших покойников сажусь вер-</w:t>
        <w:br/>
        <w:t>хом, ленивых беру за повод». Жена тагавора говорит: «Ради тво-</w:t>
        <w:br/>
        <w:t>ей веры, Казан-бек! У меня умерла семилетняя дочка; сделай</w:t>
        <w:br/>
        <w:t>милость, не езди на ней». Казан говорит: «Среди ваших покой-</w:t>
        <w:br/>
        <w:t>ников проворнее ее нет; я всегда на ней езжу». Женіцина гово-</w:t>
        <w:br/>
        <w:t>рит: «Увы, от твоей руки не избавлены ни живые из нас на зем-</w:t>
        <w:br/>
        <w:t>ле, ни наши покойники под землей». Она пришла к тагавору,</w:t>
        <w:br/>
        <w:t>говорит: «Сделай милость, выпусти из колодца того татарина, %</w:t>
        <w:br/>
        <w:t>ради поясницы твоей дочки,” он под землей ездит верхом на моей</w:t>
        <w:br/>
        <w:t>дочке, собирает остальных наших покойников, вырывает изрук</w:t>
        <w:br/>
        <w:t>наших покойников питцу, что мы даем им, ест(ее); отегарукне</w:t>
        <w:br/>
        <w:t>избавлены ни наши покойники, ни живые из нас; ради любвик</w:t>
        <w:br/>
        <w:t>твоей вере выпусти из колодца того мужа». Тагавор собрал бе-</w:t>
        <w:br/>
        <w:t>ков, говорит: «Пойдите, выведите Казана из колодца; пусть он</w:t>
        <w:br/>
        <w:t>наспрославит, огузов сокрушит, потом пустьзаключитусловие,</w:t>
        <w:br/>
        <w:t>чтона наше племя врагом не придет». Пошли вывели Казана из</w:t>
        <w:br/>
        <w:t>колодца, привели,сказали: «Дай клятву, чтона наше племя вра-</w:t>
        <w:br/>
        <w:t>том не придешпь; егце прославь нас, огузов сокруши; мы тебя от-</w:t>
        <w:br/>
        <w:t>пускаем- ступай, уходи». Казан говорит: «Клянусь богом, ког-</w:t>
        <w:br/>
        <w:t>да увижу прямой путь, по кривому пути не приду». Они сказа-</w:t>
        <w:br/>
        <w:t>ли: «Клянемся богом, Казан дал хорошую клятву; теперь, Ка-</w:t>
        <w:br/>
        <w:t>зан-бек, говори, славь нас». Казан говорит: «Я на (голой ) земле</w:t>
        <w:br/>
        <w:t>людейславить не буду; приведите человека, ясяду (на него) вер-</w:t>
        <w:br/>
        <w:t>хом, буду вас славить». Пошли, привели одногогяура; «седлои</w:t>
        <w:br/>
        <w:t>узду», - сказал (Казан). Принесли, он положил седло на спину</w:t>
        <w:br/>
        <w:t>гяура, всунул узду ему врот, потянул ремень, векочил, сел вер-</w:t>
        <w:br/>
        <w:t>хом на его спину, ударил своими каблукамио егокаблуки, при-</w:t>
        <w:br/>
        <w:t>ставил свои ребра к его животу, потянул его за узду, разорвал</w:t>
        <w:br/>
        <w:t>ему рот, убил гяура, опустился на колени, сел на него, говорит:</w:t>
        <w:br/>
        <w:t>«Слушайте, гяуры, принесит Ту вас блазить».</w:t>
        <w:br/>
        <w:t>Попили, припесли к</w:t>
        <w:br/>
        <w:t>мою коб</w:t>
        <w:br/>
        <w:t>төн еш</w:t>
        <w:br/>
        <w:t>ЖЫРЛАР 268</w:t>
        <w:br/>
        <w:t>поцеловал своего сына в шею. Беки погнали коней в сторону</w:t>
        <w:br/>
        <w:t>Казанаи егосына,окружили их, все сошлис коней, поцеловали</w:t>
        <w:br/>
        <w:t>руку Казана. Они двинулись, погнали коней нагяуров, ударили</w:t>
        <w:br/>
        <w:t>мечами. В долинах, на холмах гяуров настигло поражение; они</w:t>
        <w:br/>
        <w:t>взяли крепость, разрушили в ней церкви, построили мечети.</w:t>
        <w:br/>
        <w:t>Уруз вырвал своего отца изрук, обагренных кровьюгяуров, вер-</w:t>
        <w:br/>
        <w:t>нулея к народу остальных огузов, послал вестника радости сво-</w:t>
        <w:br/>
        <w:t>ей белолицей матери. Дочери-невесты Казана, подобные гусы-</w:t>
        <w:br/>
        <w:t>ням, вышли навстречу Казану, поцеловали его руку, упалик</w:t>
      </w:r>
    </w:p>
    <w:p>
      <w:r>
        <w:t>его ногам. Казан на прекрасном лугу велел поставить шатер, на</w:t>
        <w:br/>
        <w:t>семь дней, семь ночей устроил пир-празднество, ели, пили.</w:t>
        <w:br/>
        <w:t>Пришел мой дед Коркут,заиграл на кобае, рассказал, чтоста-</w:t>
        <w:br/>
        <w:t>ло с воинами, борпами за веру. Где.те воины-беки, кого я про-</w:t>
        <w:br/>
        <w:t>славил, кому говорил: (Весь) мир - мой? Их похитила смерть,</w:t>
        <w:br/>
        <w:t>скрыла земля; за кем остался тленный мир? Земная жизнь, ты</w:t>
        <w:br/>
        <w:t>приходишь и уходить; последний твой конең - смерть, земная</w:t>
        <w:br/>
        <w:t>жизны Когда настанет смертный час, дане разлучит (тебя бог)с</w:t>
        <w:br/>
        <w:t>чистой верой, да не заставит всемогуший прибегнутьк злодеям!</w:t>
        <w:br/>
        <w:t>Мы сложили молитву из пяти слов; да будет она принята! Кто</w:t>
        <w:br/>
        <w:t>скажет «аминь,амины», даувидит лик(божий); дапростит (бог)</w:t>
        <w:br/>
        <w:t>твои грехи ради почета Мухаммеда избранного, чье имя славно,</w:t>
        <w:br/>
        <w:t>хан мой!</w:t>
        <w:br/>
        <w:t>ЖЫРЛАР 259</w:t>
        <w:br/>
        <w:t>как сорной травы.5 Шесть раз огузы отправлялись - не могли</w:t>
        <w:br/>
        <w:t>взять той крепости; с шестью людьми я, Казан, отправился, не</w:t>
        <w:br/>
        <w:t>далейи шести дней сроку, взял ее, разрушил ее церкви, на мес-</w:t>
        <w:br/>
        <w:t>те их построил мечети, заставил возглашать призывк молитне,</w:t>
        <w:br/>
        <w:t>их девушек-невест заставил резвиться под моей грудью, их бе-</w:t>
        <w:br/>
        <w:t>ковсделал моимирабами.И тут я неговорил:я- муж,я-бек,не</w:t>
        <w:br/>
        <w:t>хвалился, воинов, Что хвалят себя, не одобрял. Раз япопался тебе</w:t>
        <w:br/>
        <w:t>вруки,гяур, убей меня, погуби меня; от твоего мечау меня шита</w:t>
        <w:br/>
        <w:t>нет, своему роду, своему корню я не изменю». Казан снова заго-</w:t>
        <w:br/>
        <w:t>ворил: «Тот, когоя “на крутом |?| возвышении?% заставил обра-</w:t>
        <w:br/>
        <w:t>шаться вспять, это, гяур, твой отец; та, кому я своей страстью</w:t>
        <w:br/>
        <w:t>причинил муку, это твоя дочь-невеста; %у... белой крепости”” я</w:t>
        <w:br/>
        <w:t>горячил своего коня; на коне я поскакал к народу Каруна,78</w:t>
        <w:br/>
        <w:t>сокрушил башню их “белой крепости.?” Принесли белое сереб-</w:t>
        <w:br/>
        <w:t>ро; я сказал: это - медные гроши; принесли красное золото, я</w:t>
        <w:br/>
        <w:t>сказал: это - медь, привели своих светлооких дочерей-невест, я</w:t>
        <w:br/>
        <w:t>недал себя соблазнить, разрушил их церкви, построил мечети,</w:t>
        <w:br/>
        <w:t>отдал наразграбление их золото, их серебро. И тут я неговорил:</w:t>
        <w:br/>
        <w:t>яЯя- муж, я -бек, не хвалился; тех, что хвалят себя, не одобрял.</w:t>
        <w:br/>
        <w:t>Раз я попался тебе вруки, гяур, убей меня, погуби меня; своему</w:t>
        <w:br/>
        <w:t>роду, своему корню я не изменю, тебя славить не стану». Етде</w:t>
        <w:br/>
        <w:t>одно тут сказал Казан-бек: “От самца-тигра белой скалы один</w:t>
        <w:br/>
        <w:t>мой корень; %ңа лежашцем посредине |?| возвышения?! он не</w:t>
        <w:br/>
        <w:t>даетостанавливаться твоим козам! “От львабелых камышей один</w:t>
        <w:br/>
        <w:t>мой корень; твоим пегим коням он не дает останавливаться!</w:t>
        <w:br/>
        <w:t>%От детеныша-самца ... волка один мой корень;?тьме твоих бе-</w:t>
        <w:br/>
        <w:t>лыхбаранов он не дает бродиты! “От белого кречета-самца один</w:t>
        <w:br/>
        <w:t>мой корень; твоим пестрым уткам, твоим черным гусям он не</w:t>
        <w:br/>
        <w:t>даетлетатыВ народе остальных огузову меня естьсын, егозовут</w:t>
        <w:br/>
        <w:t>Урузом, есть брат, его зовут Кара-Гюне; тем, ктоу вас вновь ро-</w:t>
        <w:br/>
        <w:t>дитея, они не дадут житы Раз я попался тебе в руки, гяур, убей</w:t>
        <w:br/>
        <w:t>меня, погуби меня; от” твоего мечау меня тцита нет, своему роду</w:t>
        <w:br/>
        <w:t>янеизменю». Еше односказал: “Гяур, лаюший как собака, чье</w:t>
        <w:br/>
        <w:t>свойство - грязная жадность,% чья пиша - мясо полумертвой%%</w:t>
        <w:br/>
        <w:t>свиньи,чье ложе- мешок соломы, чья подушка- полкуска кир-</w:t>
        <w:br/>
        <w:t>пича, чей бог - кусок дерева! Пока я вижу огузов, я тебя?! сла-</w:t>
        <w:br/>
        <w:t>вить не буду. Теперь, гяур, если убьешь меня, убей, если не убь-</w:t>
        <w:br/>
        <w:t>ешь, если всемогутций “даст мне (случай),% яубью тебя, гяур!»</w:t>
        <w:br/>
        <w:t>Гяуры говорят: «Он не стал славить нас; пойдемте, убьем его».</w:t>
        <w:br/>
        <w:t>Беки гяуров собрались, пришли, на этот раз сказали: «У него</w:t>
        <w:br/>
        <w:t>естьсын, естьбрат; “убивать егонельзя». Онч повели его, бро-</w:t>
        <w:br/>
        <w:t>сили его в свиной хлев, заперли.</w:t>
      </w:r>
    </w:p>
    <w:p>
      <w:r>
        <w:t>ЖЫРЛАР 251</w:t>
        <w:br/>
        <w:t>луй его руку, обними его шею, скажи: брат, вершина моей чер-</w:t>
        <w:br/>
        <w:t>ной горы! Чего ты стоишь, сын? ступай!» Юноша стал говорить</w:t>
        <w:br/>
        <w:t>своей матери - посмотрим, что он говорил: «Да засохнут твои</w:t>
        <w:br/>
        <w:t>уста, маты! да сгниет твой язык, маты Я и не заботился о том,</w:t>
        <w:br/>
        <w:t>естьлиу меня брат; не прохкину я среди огузов без брата! Право</w:t>
        <w:br/>
        <w:t>матери - право бога; не то я схватил бы свой черный булатный</w:t>
        <w:br/>
        <w:t>меч,отрубил бы, не дав тебе опомниться, твою прекрасную голо-</w:t>
        <w:br/>
        <w:t>ву,пролилбы наземлю твою алую кровь, мать, жестокая маты»</w:t>
        <w:br/>
        <w:t>Егоотец говорит: «Это- ложная весть, сын; “твойстарший брат</w:t>
        <w:br/>
        <w:t>не таков, чтобы ему бежать и уйти; он муж.!“Не заставляй пла-</w:t>
        <w:br/>
        <w:t>кать меня, твоего седобородого отпа; не заставляй стонать своей</w:t>
        <w:br/>
        <w:t>старухи-матери». Тут юноша стал говорить: «Когда триста</w:t>
        <w:br/>
        <w:t>шестьдесят шесть витязей поедут на охоту, станут шумно</w:t>
        <w:br/>
        <w:t>преследовать раненую дичь, джигиты, у кого есть братья, под-</w:t>
        <w:br/>
        <w:t>нимутея, встанут; бедный джигит, у кого нет брата, если к его</w:t>
        <w:br/>
        <w:t>затылку прикоснется кулак, будет с плачем смотреть на (все)</w:t>
        <w:br/>
        <w:t>четыре стороны, будет проливатьгорькие слезы изсветлых очей.</w:t>
        <w:br/>
        <w:t>До свидания, со своим светлооким сыном оставайтесь счастли-</w:t>
        <w:br/>
        <w:t>во,бек-отец, государыня-матушка!» «Это - ложная весть, неухо-</w:t>
        <w:br/>
        <w:t>ди,сын!» -сказали отец и мать. Юноша говорит: «Не отвлекай-</w:t>
        <w:br/>
        <w:t>те меня от моегопути; пока неотправлюськ крепости,гдевпле-</w:t>
        <w:br/>
        <w:t>ну мой старший брат, пока не узнаю, умер ли, жив ли мой стар-</w:t>
        <w:br/>
        <w:t>ший брат, пока я, если он умер, не отоміцу за его кровь, я не</w:t>
        <w:br/>
        <w:t>вернуськ народу остальных огузов». Отец, матьвместезаплака-</w:t>
        <w:br/>
        <w:t>ли, послали человекақ Казану: «Юноша вспомнил своего брата,</w:t>
        <w:br/>
        <w:t>хочет уйти, какое ты нам дашь наставление?» - спросили они.</w:t>
        <w:br/>
        <w:t>Казан говорит: «Наденьте ему на ноги конские путы». У юноши</w:t>
        <w:br/>
        <w:t>“была невеста; устроили пушную |?|” свадьбу, (созвали) собра-</w:t>
        <w:br/>
        <w:t>ние, убили лучших коней-жеребцов, верблюдов, баранов, поме-</w:t>
        <w:br/>
        <w:t>етили юношу в свадебный шатер; вместе с девицей они аба под-</w:t>
        <w:br/>
        <w:t>нялисьнаодноложе; юноша обнажил мез, бросил его между со-</w:t>
        <w:br/>
        <w:t>бой идевицей. Девица говорит: «Убери свой меч, джигит; “онне</w:t>
        <w:br/>
        <w:t>дастудовлетворить желание; завернемся(водеяло), муж(мой)!» !9</w:t>
        <w:br/>
        <w:t>Юноша говорит: «Слушай, дочь негодного! Да изрубит меня мой</w:t>
        <w:br/>
        <w:t>меч,дапронзит меня моя стрела, данеродится у меня сын, если</w:t>
        <w:br/>
        <w:t>родится, да не прожинвет и десяти лет, если я, пока не увижу</w:t>
        <w:br/>
        <w:t>лица своего старшего брата, а если он умер, пока не отоміцу за</w:t>
        <w:br/>
        <w:t>его кровь, не войду в этот свадебный шатер». Он встал, вывел из</w:t>
        <w:br/>
        <w:t>табуна быстрого коня, оседлал (его), надел броню, привязал себе</w:t>
        <w:br/>
        <w:t>латы к своим коленям и локтям, говорит: «Девица, жди меня</w:t>
        <w:br/>
        <w:t>один год; если не приду через год - жди два года; если не приду</w:t>
        <w:br/>
        <w:t>черездвагода - ждитригода; еслинеприду, тогда будешь знать,</w:t>
        <w:br/>
        <w:t>чтояумер;заколи моего коня-жеребца, устрой помнепоминки;</w:t>
        <w:br/>
        <w:t>250 ҚОРҚЫТ АТА КІТАБЫ</w:t>
        <w:br/>
        <w:t>шла весть; к племенам остальных огузов пошла весть; у жилипца</w:t>
        <w:br/>
        <w:t>“Ушун-Коджи с белым верхом поднялся плач; его дочь-невеста,</w:t>
        <w:br/>
        <w:t>подобная гусю, сняла белую (одежду), надела черную; Утшун-</w:t>
        <w:br/>
        <w:t>Коджа с белолицей матерью (Әкрека) вместе плакали, вместе</w:t>
        <w:br/>
        <w:t>стонали, приговаривая: «Сын, сын!»</w:t>
        <w:br/>
        <w:t>У кого есть ребра, тот поднимается, у кого есть хряшци, тот</w:t>
        <w:br/>
        <w:t>вырастает; так, хан мой, младший сын Ушун-Коджи, Секрек,</w:t>
        <w:br/>
        <w:t>вырос добрым богатырем, храбрым, удалым джигитом. Однаж-</w:t>
        <w:br/>
        <w:t>ды ему по дороге встретилось собрание; они (там) расположи-</w:t>
      </w:r>
    </w:p>
    <w:p>
      <w:r>
        <w:t>лись,ели,пили; Секрек опьянел, вышел “на переходную дорож-</w:t>
        <w:br/>
        <w:t>ку,” увидел, что “мальчики-сироты вместе тапцат котел.19 «Что</w:t>
        <w:br/>
        <w:t>сталосьс вами», - сказал он, дал одну погцечину одному из них,</w:t>
        <w:br/>
        <w:t>другую потцечину другому. “Вошь старого платья, язык маль-</w:t>
        <w:br/>
        <w:t>чика-сироты горький; один из них говорит: «Разве ете не до-</w:t>
        <w:br/>
        <w:t>вольно нашегосиротства, что ты бьешь нас? Еслиу тебя есть доб-</w:t>
        <w:br/>
        <w:t>лесть,ступай, выручи своего брата, что вплену в крепости Алын-</w:t>
        <w:br/>
        <w:t>джа». Секрек сказал: «Скажите, как имя моего брата?». Они</w:t>
        <w:br/>
        <w:t>сказали: «Экрек». Он сказал: «ТеперьӘкреку годится(втовари-</w:t>
        <w:br/>
        <w:t>ши) Секрек; ая и не забочусь, здоров ли мой брат. Не останусь</w:t>
        <w:br/>
        <w:t>среди огузов без брата; брат, свет моих темных очей!» Так гово-</w:t>
        <w:br/>
        <w:t>ря, он заплақал, вошел к находившемуся внутри (дома) собра-</w:t>
        <w:br/>
        <w:t>нию, простился, сказал бекам: «Счастливо оставайтесь». При-</w:t>
        <w:br/>
        <w:t>вели его коня, он сел на него, прискакал к дому своей матери,</w:t>
        <w:br/>
        <w:t>сошел с коня, подверг испытанию язык своей матери; Секрек</w:t>
        <w:br/>
        <w:t>тутзаговорил- посмотрим, хан мой, что он говорил: «Я поднял-</w:t>
        <w:br/>
        <w:t>ся, мать, и встал со своего места, сел на своего черногривого кав-</w:t>
        <w:br/>
        <w:t>казского коня, послал к подножью пестрой горы, что лежит по</w:t>
        <w:br/>
        <w:t>(нашу) сторону; среди племени храбрых огузов было собрание,</w:t>
        <w:br/>
        <w:t>туда я пошел; среди еды и питья прискакал всадник на светло-</w:t>
        <w:br/>
        <w:t>сивом коне, (сказал): много времени прошло, как был в плену</w:t>
        <w:br/>
        <w:t>один джигит, по имени Экрек; всемогушций бог открыл перед</w:t>
        <w:br/>
        <w:t>нимпуть; онвышел, пришел. Неосталосьнистарого, ни малого-</w:t>
        <w:br/>
        <w:t>(все) пошли навстречу тому джигиту. Мать, пойти лий мне? что</w:t>
        <w:br/>
        <w:t>ты скажеть?» Тут мать его заговорила - посмотрим, хан мой,</w:t>
        <w:br/>
        <w:t>что она говорила: «Умереть мне ради твоих уст, сын! умереть</w:t>
        <w:br/>
        <w:t>мне ради твоего языка, сын! Твоя черная гора, что лежала про-</w:t>
        <w:br/>
        <w:t>тив(нас), обрушилась; (вновь) поднялась она наконец! Твоя мно-</w:t>
        <w:br/>
        <w:t>говодная прекрасная рекаиссякла;(вновь)зазжхурчала она нако-</w:t>
        <w:br/>
        <w:t>нец! “Твое крепкое дерево, сук твоеготальника высохли;!? вновь</w:t>
        <w:br/>
        <w:t>расцвели и зазеленели они наконец! Когда ты пойдешь по сле-</w:t>
        <w:br/>
        <w:t>дам остальных беков-огузов, пойди, сын; когда придешь к тому</w:t>
        <w:br/>
        <w:t>джигиту, сойди со своего светло-сивого коня на землю; “қогда</w:t>
        <w:br/>
        <w:t>соединятся (ваши) руки,!% ты приветствуй того джигита, поце-</w:t>
        <w:br/>
        <w:t>256 ҚОРҚЫТ АТА КІТАБЫ</w:t>
        <w:br/>
        <w:t>ХІ. ПЕСНЬ О ТОМ, КАК САЛОР-КАЗАН БЫЛ ВЗЯТ</w:t>
        <w:br/>
        <w:t>ВПЛЕНИ КАКЕГОСЫН УРУЗ ОСВОБОДИЛ ЕГО</w:t>
        <w:br/>
        <w:t>Хан мой! Трапезундекий тағавор послал сокола хану Казану,</w:t>
        <w:br/>
        <w:t>беку беков. Однажды ночью, когда он сидел за едой, он сказал</w:t>
        <w:br/>
        <w:t>главному сокольничему: «Завтра утром возьми соколов, мы тай-</w:t>
        <w:br/>
        <w:t>но (от других) поедем на охоту». Утром они сели на коней, от-</w:t>
        <w:br/>
        <w:t>правились в место охоты, увидели - сидит стая лебедей; Казан</w:t>
        <w:br/>
        <w:t>выпустил сокола, но не мог взять (его назад), сокол взлетел; вы-</w:t>
        <w:br/>
        <w:t>следили, что сокол спустился в крепости Туманан.! Казан силь-</w:t>
        <w:br/>
        <w:t>ноогорчился, пустилея вслед за соколом, поднялся по долинам</w:t>
        <w:br/>
        <w:t>и холмам, пришел к племени гяуров. На пути темными очами</w:t>
        <w:br/>
        <w:t>Казана овладел сон; беки сказали: «Хан мой, вернемся!» Казан</w:t>
        <w:br/>
        <w:t>говорит: «Еше немного пойдемте вперед». Он посмотрел, уви-</w:t>
        <w:br/>
        <w:t>дел крепость, говорит: «Беки, придите сокрушить (ее)».? Каза-</w:t>
        <w:br/>
        <w:t>ном овладела преходяцая смерть: - именно, хан мой, беки огу-</w:t>
        <w:br/>
        <w:t>зов засыпали на семь дней; вот почему называли (их сон) прехо-</w:t>
        <w:br/>
        <w:t>дяшцей“смертью. Между тем в тот день тагавор крепости Тума-</w:t>
        <w:br/>
        <w:t>нан выехал на охоту; пришел лазутчик, говорит: «Пришпел от-</w:t>
        <w:br/>
        <w:t>ряд всадников; среди них бек разлегея, заснул». Тагавор послал</w:t>
        <w:br/>
        <w:t>людей узнать, кто они такие; пришли, узнали, что они из вой-</w:t>
        <w:br/>
        <w:t>новогузов, пришли, принесли весть тагавору, тагавор тотчас со-</w:t>
        <w:br/>
        <w:t>брал свое войско, пришелна них. Беки Казана посмотрели, уви-</w:t>
        <w:br/>
        <w:t>дели- приближаетея враг; они сказали: «Если мы бросим Каза-</w:t>
      </w:r>
    </w:p>
    <w:p>
      <w:r>
        <w:t>на и уйдем, нас “дома будут позорить;? лучше нам здесь быть</w:t>
        <w:br/>
        <w:t>убитыми». Они встретилигяуров, сразились(с ними); за Казана</w:t>
        <w:br/>
        <w:t>пали мучениками двадцать пять беков: (гяуры) бросились на</w:t>
        <w:br/>
        <w:t>Казана, есхватили его в том месте, где он заснул,% положили на</w:t>
        <w:br/>
        <w:t>арбу, крепко привязали к арбе арканом, потапцили арбу, пусти-</w:t>
        <w:br/>
        <w:t>лисьвпуть. На пути от скрипа арбы Казан проснулся, “(немно-</w:t>
        <w:br/>
        <w:t>го) подождал,! разорвал все эти арканы, что былиу него на ру-</w:t>
        <w:br/>
        <w:t>ках, сел на арбу, хлопнул в ладоши, громко захохотал. Гяуры</w:t>
        <w:br/>
        <w:t>говорят: «Чему ты смеешьея?» Казан говорит: «Слушайте, гяу-</w:t>
        <w:br/>
        <w:t>ры, мне представилось, что ота арба - моя колбель, а вы мон</w:t>
        <w:br/>
        <w:t>246 Ш ҚОРҚЫТ АТА КІТАБЫ</w:t>
        <w:br/>
        <w:t>тонок, юноша; девяносто стрел за твоим поясом редки, юноша;</w:t>
        <w:br/>
        <w:t>спутники у тебя нагие, юноша; твои черные глаза омрачены,</w:t>
        <w:br/>
        <w:t>юношя! Царь Шюклинатебясильноразгневался; онсказал:схва-</w:t>
        <w:br/>
        <w:t>тите того юношу, чтона ристалишце, свяжите ему белые руки от</w:t>
        <w:br/>
        <w:t>(самых) локтей; не дав ему опомнитьея, отрубите его прекрас-</w:t>
        <w:br/>
        <w:t>ную голову, пролейте на землю его алую кровь. Еслиу тебя есть</w:t>
        <w:br/>
        <w:t>белобородый отец, не заставляй его плакать; еслиу тебя естьсе-</w:t>
        <w:br/>
        <w:t>докудрая мать, не заставляй ее стонаты Один (в поле) джигит</w:t>
        <w:br/>
        <w:t>витязем не станет; “дно пустоғо (сосуда)”% крепким не станет;</w:t>
        <w:br/>
        <w:t>твой смертный час настал, негодный, сын негодного, вернись</w:t>
        <w:br/>
        <w:t>назад отсюда!» Тут юноша заговорил - посмотрим, что он гово-</w:t>
        <w:br/>
        <w:t>рил: «Не говори пустых речей, собака-гяур! Отчего тебе не нра-</w:t>
        <w:br/>
        <w:t>вится красный жеребец подо мною? завидя тебя, он играет. Же-</w:t>
        <w:br/>
        <w:t>лезная одежда сживает плечи мне; мой черный булатный меч</w:t>
        <w:br/>
        <w:t>разбивает свои ножны. Отчеготебе ненравится мое коньеих тро-</w:t>
        <w:br/>
        <w:t>стниковоготальника? пронзая грудь(врага), оно поднимаетсвой</w:t>
        <w:br/>
        <w:t>блеск к небесам. Мой осиновый крепкий лук жалобно, жалобно</w:t>
        <w:br/>
        <w:t>стонет; мои стрелы “в футляре разбивают свой колчан;”! мои</w:t>
        <w:br/>
        <w:t>джигиты, что около меня, рвутся в бой. На храброго мужа наво-</w:t>
        <w:br/>
        <w:t>дить страх постыдно; приди сюда, гяур, поборемся». Гяуры го-</w:t>
        <w:br/>
        <w:t>ворят: “«Он похок на бесстыдного огуза, безумного туркмена;</w:t>
        <w:br/>
        <w:t>лягушка квакает».2% Тагавор говорит: «Подите, спросите, как</w:t>
        <w:br/>
        <w:t>приходитея юноша Бекилю». Гяуры пришли, стали говорить</w:t>
        <w:br/>
        <w:t>юноше - посмотрим, как они говорили: «Красного жеребца под</w:t>
        <w:br/>
        <w:t>тобой мы знаем; он - Бекиля; где Бекиль? Твой черный булат-</w:t>
        <w:br/>
        <w:t>ный меч - Бекиля; где Бекиль? Железная броня, что на твоих</w:t>
        <w:br/>
        <w:t>плечах, - Бекиля, где Бекиль? Джигиты, что около тебя, - Бе-</w:t>
        <w:br/>
        <w:t>киля; где Бекиль? Еслибы Бекильбыл здесь, мы до ночи сража-</w:t>
        <w:br/>
        <w:t>лись бы, вместе натягивали бы крепкие осиновые луки, вместе</w:t>
        <w:br/>
        <w:t>выпускалибы острыестрелы сбелымиперьями; как приходишіь-</w:t>
        <w:br/>
        <w:t>сяты Бекилю, юноша, скажи нам». Сын Бекилятутзаговорил -</w:t>
        <w:br/>
        <w:t>посмотрим, хан мой, чтоон говорил: «Разве ты меня не узнаешь</w:t>
        <w:br/>
        <w:t>гяур? “Прискакал Кара-Гюне, брат Салор-Казана, бека беков</w:t>
        <w:br/>
        <w:t>Баюндур-хана с белым челом; отступать неумеюший Дюлек-</w:t>
        <w:br/>
        <w:t>Уран, сын Дурана”” витязь Рустем, всадник серого коня Бей-</w:t>
        <w:br/>
        <w:t>рек, пиливдоме бека Бекиля; от тебя пришел лазутчик; Бекиль</w:t>
        <w:br/>
        <w:t>велел мне сестьна красного жеребца, что был под ним, дал(мне)</w:t>
        <w:br/>
        <w:t>взалог могци свой черный булатный меч, дал взалогблагослове-</w:t>
        <w:br/>
        <w:t>ния свое копье из тростникового тальника, дал мнев товарипци</w:t>
        <w:br/>
        <w:t>триста своих джигитов; Я- сын Бекиля; придисюда,гяур, побо-</w:t>
        <w:br/>
        <w:t>ремея!» Гяур-тагавор говорит: «Подожди, сын негодиого, я иду</w:t>
        <w:br/>
        <w:t>244 ҚОРҚЫТ АТА КІТАБЫ</w:t>
        <w:br/>
        <w:t>Прошли пятьдней; он не входилв диван, никому не говорил,</w:t>
      </w:r>
    </w:p>
    <w:p>
      <w:r>
        <w:t>что его нога сломана. Однажды ночью он на своей постели силь-</w:t>
        <w:br/>
        <w:t>но,сильнозастонал, испустил вздох; его женасқазала: «Бек мой,</w:t>
        <w:br/>
        <w:t>джигит! Когда приходила густая толпа врагов, ты не отступал;</w:t>
        <w:br/>
        <w:t>когда твоего тела?! касалась пестрая стрела, ты не стонал; не-</w:t>
        <w:br/>
        <w:t>ужели человеку не сказать своей тайны лежатцей на его груди</w:t>
        <w:br/>
        <w:t>супруге? Чтосталосьс тобой?» Бекильговорит: «Красавица моя,</w:t>
        <w:br/>
        <w:t>яупалсконя, моя ногасломалась». Женіцина всплеснуларука-</w:t>
        <w:br/>
        <w:t>ми,сказаласлужанке; служанка вышіла, сказала привратнику;</w:t>
        <w:br/>
        <w:t>чтовышло из-затридцати двух зубов - распространилосьпо всей</w:t>
        <w:br/>
        <w:t>орде; сталиговорить: «Бекильупалс коня, егоногасломалась».</w:t>
        <w:br/>
        <w:t>Тут же был лазутчик гяуров, услышав эту весть, пошел, принес</w:t>
        <w:br/>
        <w:t>вестьтаггвару; тагавор говорит: «Поднимитесь, встаньте со сво-</w:t>
        <w:br/>
        <w:t>его места, схватите бека Бекиля там, где он лежит, свяжите ему</w:t>
        <w:br/>
        <w:t>белые руки от (самых) локтей, не дав ему опомниться, отрубите</w:t>
        <w:br/>
        <w:t>его прекрасную голову, пролейте на землю его алую кровь,</w:t>
        <w:br/>
        <w:t>разгромите его племя, его народ, уведите в плен его дочь-невес-</w:t>
        <w:br/>
        <w:t>ту». Й у Бекиля там был лазутчик; он послал весть Бекилю, го-</w:t>
        <w:br/>
        <w:t>ворит: «Готовьте оружие в свою зашциту, на вас идет враг». Бе-</w:t>
        <w:br/>
        <w:t>киль посмотрел вверх: «Далеки небеса, тверда земля»,- сказал</w:t>
        <w:br/>
        <w:t>он. Он призвал к себе своего мальчика и заговорил - посмотрим,</w:t>
        <w:br/>
        <w:t>хан мой, что он говорил: «Сын мой, сын!сын, свет моих темных</w:t>
        <w:br/>
        <w:t>очей! сын, мошь моего крепкого стана! посмотри, наконец, что</w:t>
        <w:br/>
        <w:t>случилось, что постигло мою голову! Я поднялея,сын,ивсталсо</w:t>
        <w:br/>
        <w:t>своего места, сел на красного жеребца - да переломитея у него</w:t>
        <w:br/>
        <w:t>шея! Когда я проезжал, гнался за дичью, поднимал птиц, он со-</w:t>
        <w:br/>
        <w:t>гнулея, поскользнулся, сбросил меня на землю, мое правое бед-</w:t>
        <w:br/>
        <w:t>ро сломалось; что постигло мою черную голову! На черные, чер-</w:t>
        <w:br/>
        <w:t>ные горы поднялась весть; через обагренные кровью реки пере-</w:t>
        <w:br/>
        <w:t>шла весть; через Железные ворота, через Дербент прошла весть;</w:t>
        <w:br/>
        <w:t>всадник красногоконя, царь Шюкли, сильноразгневался; от его</w:t>
        <w:br/>
        <w:t>гнева пал туман на черные горы. Он сказал: «Схватите бека Бе-</w:t>
        <w:br/>
        <w:t>килятам,гдеон лежит»; он сказал: «Свяжите ему белыеруки от</w:t>
        <w:br/>
        <w:t>(самых) локтей»; он сказал: «пролейте кровь, разгромите его</w:t>
        <w:br/>
        <w:t>пеструю орду»; он сказал; «уведите в плен его белолицую дочь-</w:t>
        <w:br/>
        <w:t>невесту». Поднимись, сын, встаньсо своего места, сядьна свое-</w:t>
        <w:br/>
        <w:t>го черногривого кавказского коня; “оглядываясь назад,” под-</w:t>
        <w:br/>
        <w:t>нимисьналежашуюпо(нашу) сторону пеструюгору; “оглядынва-</w:t>
        <w:br/>
        <w:t>ясьназад,% пойдивдиван Баюндур-ханасбелым челом;устами,</w:t>
        <w:br/>
        <w:t>языком пропзнеси приветствие Баюндуру, поцелуй руку Каза-</w:t>
        <w:br/>
        <w:t>на,бекабеков; ска: «мой белобородый отец постигнут бедой»;</w:t>
        <w:br/>
        <w:t>252 ҚОРҚЫТ АТА КІТАБЫ</w:t>
        <w:br/>
        <w:t>если твой глаз на ком остановится, твое сердце кого полюбит,</w:t>
        <w:br/>
        <w:t>выходи за него». Тут девица заговорила - посмотрим, хан мой,</w:t>
        <w:br/>
        <w:t>что она говорила: «Джигит мой, я буду ждать тебя год; не при-</w:t>
        <w:br/>
        <w:t>дешь через год - буду ждать двагода, непридешь через двагода-</w:t>
        <w:br/>
        <w:t>буду ждать три, четыре года; не придешь через четыре года -</w:t>
        <w:br/>
        <w:t>буду ждать пять лет, шесть лет; поставлю шатер там, где разде-</w:t>
        <w:br/>
        <w:t>ляются пути, буду спрашивать вестьу того, кто приходит, кто</w:t>
        <w:br/>
        <w:t>уходит; ктопринесет добрую весть- тому дам коня, одежду, на-</w:t>
        <w:br/>
        <w:t>дену на него кафтан; кто принесет алую весть - тому отрублю</w:t>
        <w:br/>
        <w:t>голову; не дам сесть на себя и комару-самцу. “Муж, не удовлет-</w:t>
        <w:br/>
        <w:t>воряюпций желания, теперь!" уходи, джигит мой!» Юноша гово-</w:t>
        <w:br/>
        <w:t>рит: «Слушай, дочь негодного, я поклялея головой своего стар-</w:t>
        <w:br/>
        <w:t>шегобрата, что возврата мне нет». Девицаговорит: «Пусть зовут</w:t>
        <w:br/>
        <w:t>меня невестой с несчастной судьбой, но бесстыдной пусть не з0-</w:t>
        <w:br/>
        <w:t>вут;скажу моему свекру, моей свекрови». Девица говорит: «Све-</w:t>
        <w:br/>
        <w:t>кор-батюшка, что мне лучше отца! свекровь-матушка, что мне</w:t>
        <w:br/>
        <w:t>лучше матери! Верблюд-самец твоих рядов испугался, уходит:</w:t>
      </w:r>
    </w:p>
    <w:p>
      <w:r>
        <w:t>погоншики верблюдов перехватили ему путь, не могут его вер-</w:t>
        <w:br/>
        <w:t>нуты!. Твой богатырский жеребец испугалея, уходит; табуніци-</w:t>
        <w:br/>
        <w:t>ҡи перехватили ему путь, не могут его вернуты Бараны твоих</w:t>
        <w:br/>
        <w:t>стад испугались, уходят; пастухи перехватили им путь, не мо-</w:t>
        <w:br/>
        <w:t>гут вернуты! Твой светлооқий сын вспомнил своего брата, ухо-</w:t>
        <w:br/>
        <w:t>дит; твоя белолицая невестка не может его вернуть, дабудет вам</w:t>
        <w:br/>
        <w:t>известно!» Отеп, мать испустили вздох, встали со своих мест:</w:t>
        <w:br/>
        <w:t>«Сын, неуходи», - сказали они. Они увидели, что средства нет:</w:t>
        <w:br/>
        <w:t>«Никак не могу не пойти к той крепости, где в плену мой стар-</w:t>
        <w:br/>
        <w:t>ший брат», - сказал он. «Ступай сын, да будет счастливым твой</w:t>
        <w:br/>
        <w:t>жребий, - сказали его отец и мать, - здоровым, невредимым,</w:t>
        <w:br/>
        <w:t>%қакты отправляешься, дай бог вернуться».18</w:t>
        <w:br/>
        <w:t>Он поцеловалруку своего отцаи своей матери, вскочил на сво-</w:t>
        <w:br/>
        <w:t>егобогатырского коня. Наступила ночь, он отправилсея; троесу-</w:t>
        <w:br/>
        <w:t>ток он шел ночью и днем, прошел через% край долины Шам,!%</w:t>
        <w:br/>
        <w:t>пришел к тому загону, где был“ в плену? его брат, увидел, что</w:t>
        <w:br/>
        <w:t>табуншики-гяуры пасут лошадей. Он обнажил меч, убил шесть</w:t>
        <w:br/>
        <w:t>гяуров, ударил в барабан, испугал лошадей, увел их (с собой),</w:t>
        <w:br/>
        <w:t>поместил в тот загон. Наступила ночь: темными очами джиги-</w:t>
        <w:br/>
        <w:t>та, трое суток шедшего днем и ночью, овладел сон; он привязал</w:t>
        <w:br/>
        <w:t>поводья своего коня “к своему поясу,2 лег, заснул. Между тем</w:t>
        <w:br/>
        <w:t>(там) был лазутчик гяуров; он пришел, говорит тагавору: «От</w:t>
        <w:br/>
        <w:t>огузов притшпел удалой джигит, перебил табуніциков, испугал</w:t>
        <w:br/>
        <w:t>лошадей, увелих(с собой), поместил взагоне». Тагавор говорит:</w:t>
        <w:br/>
        <w:t>«Выберите шестьдесят вооруженных людей, пусть они сХватят</w:t>
        <w:br/>
        <w:t>и приведут (его)». Выбрали шестьдесят вооружкенных людей:</w:t>
        <w:br/>
        <w:t>258 ҚОРҚЫТ АТА КІТАБЫ</w:t>
        <w:br/>
        <w:t>посмотрим, хан мой, что он ғоворил: «Когда я видел(отряд) вра-</w:t>
        <w:br/>
        <w:t>тов “из тысячи!9 человек, я говорил; это для меня игра)! когда</w:t>
        <w:br/>
        <w:t>видел двадцать тысяч врагов, “я не искал спасения;!” когда ви-</w:t>
        <w:br/>
        <w:t>делтридцатьтысяч врагов, ясчитал их травой;3 когда видел со-</w:t>
        <w:br/>
        <w:t>роктысячврагов, я твердо!“смотрел на них; когда видел пятьде-</w:t>
        <w:br/>
        <w:t>оят тысяч мужей, я им не покорялся; когда видел шестьдесят</w:t>
        <w:br/>
        <w:t>тысяч мужей, я не вступал в переговоры; когда видел восемьде-</w:t>
        <w:br/>
        <w:t>сяттысяч мужей, я несодрогался; когда видел девяносто тысяч</w:t>
        <w:br/>
        <w:t>врагов, “у меня неспирало дыхание |21) коғда видел сто тысяч</w:t>
        <w:br/>
        <w:t>мужей, я не отврапцал лица; ябрал вруки свой меч, незнаюший</w:t>
        <w:br/>
        <w:t>страха, из любвик вере Мухаммеда ударял мечом, на белом рис-</w:t>
        <w:br/>
        <w:t>талише рубил круглыеголовы, как шары. И тутя неговорил:я-</w:t>
        <w:br/>
        <w:t>муж, я- бек, не хвалился; воинов, что хвалят себя, не одобрял.</w:t>
        <w:br/>
        <w:t>Раз я попалея тебе в руки, гяур, ударь своим черным мечом по</w:t>
        <w:br/>
        <w:t>моей шее, отруби мне голову; от твоего меча у меня шцита нет;</w:t>
        <w:br/>
        <w:t>своему роду, своему корню я неизменю». Ете однослово сказал</w:t>
        <w:br/>
        <w:t>он: «Когдасвысокой, с высокой черной горы скатывался камень,</w:t>
        <w:br/>
        <w:t>его останавливал своей крепкой иятой, своим бедром я, муж Ка-</w:t>
        <w:br/>
        <w:t>зан; қорда из земли “поднимались, согнувшись, горячие нарос-</w:t>
        <w:br/>
        <w:t>ты, “их вдавливал в землю своей крепкой пятой я, муж Казан;</w:t>
        <w:br/>
        <w:t>когда грубые сыновья беков производили смятение, их успока-</w:t>
        <w:br/>
        <w:t>мвал ударами плети я, муж Казан; когда на горах стоял туман,</w:t>
        <w:br/>
        <w:t>“поднимались густой туман и град,!7% когда мне не было видно</w:t>
        <w:br/>
        <w:t>ухо моего богатырского коня, когда отставшие воины без про-</w:t>
        <w:br/>
        <w:t>водника сбивалисьс пути, “для оставшихся без проводника пут-</w:t>
        <w:br/>
        <w:t>ников радостной вестью был я,!% муж Казан! Я пошел на семи-</w:t>
        <w:br/>
        <w:t>главогодракона; от ужаса перед ним мой левый глазстал проли-</w:t>
        <w:br/>
        <w:t>ватьслезы; глаз мой, негодный глаз, трусливый глаз, сказал я,</w:t>
        <w:br/>
        <w:t>что сталось с тобой, что ты испугался одной змеи? И тутяне</w:t>
        <w:br/>
        <w:t>говорил: я- муж,я- бек, не хвалился; воинов, что хвалят себя,</w:t>
        <w:br/>
        <w:t>не одобрял. Раз я попался тебе в руки, гяур, убей меня, погуби</w:t>
      </w:r>
    </w:p>
    <w:p>
      <w:r>
        <w:t>меня, ударь своим мечом, отруби мне голову; от твоего меча у</w:t>
        <w:br/>
        <w:t>меня іцита нет; своему роду, своему корню я не изменю; пока</w:t>
        <w:br/>
        <w:t>остаются воины огузов, я тебя славить не буду». Тут егце одно</w:t>
        <w:br/>
        <w:t>словосказал Казан: «“На крутом|?|возвышении,%омываясь! в</w:t>
        <w:br/>
        <w:t>Оманском море,%2 в недоступных местах построен город гяуров;</w:t>
        <w:br/>
        <w:t>направо, налево “он рассылает войска |?|, поражает;% его плов-</w:t>
        <w:br/>
        <w:t>цы% ходят кругом на дне воды; “испытанные(|?Тиз них, думая,</w:t>
        <w:br/>
        <w:t>чтосам богв их власти, на дине воды кричат друг другу; их нече-</w:t>
        <w:br/>
        <w:t>стивцы, отказавшись от правильного, читают неправильное; их</w:t>
        <w:br/>
        <w:t>девушки-невесты играют вазолотые бабки, их беков(так мпого),</w:t>
        <w:br/>
        <w:t>ЖЫРЛАР 261</w:t>
        <w:br/>
        <w:t>Между тем там был коровий пастух; он увидел, что крепость</w:t>
        <w:br/>
        <w:t>взята, убежал, пошел к тагавору, принес весть, что Ая-Суфиа</w:t>
        <w:br/>
        <w:t>взята: «Чего вы сидите? - сказал он,- на вас пришел враг; при-</w:t>
        <w:br/>
        <w:t>готовьте свое оружие для зашциты». Тагавор созвал беков, спро-</w:t>
        <w:br/>
        <w:t>сил: «Как нам справиться с ними?» Беки сказали: «Чтобы спра-</w:t>
        <w:br/>
        <w:t>виться с ними, лучше всего нам освободить Казана, выставить</w:t>
        <w:br/>
        <w:t>его против них». Это слово нашли разумным; пошли, освободи-</w:t>
        <w:br/>
        <w:t>ли Казана, привелик тагавору; тагавор говорит: «Казан-бек, на</w:t>
        <w:br/>
        <w:t>нас пришел враг; если ты от нас этого врага удалишь, мы тебя</w:t>
        <w:br/>
        <w:t>отпустим, согласимся и платить даны; а ты дай клятһву, что на</w:t>
        <w:br/>
        <w:t>наш народ врагом непридешь». Қазан говорит: «Клянусь богом!</w:t>
        <w:br/>
        <w:t>Когда мы будем видеть прямой путь, кривым не придем». «Ка-</w:t>
        <w:br/>
        <w:t>зандал добрую клятву»,- сказалитяуры, обрадовались. Тагавор</w:t>
        <w:br/>
        <w:t>собрал войско, пришел на ристалитце, велел поставить шатры;</w:t>
        <w:br/>
        <w:t>войско гяуров собралось вокруг Казана. Казану принесли бро-</w:t>
        <w:br/>
        <w:t>ню,(дали ему) меч, копье, палину и все, что нужно для войны,</w:t>
        <w:br/>
        <w:t>одели (и вооружили) его.</w:t>
        <w:br/>
        <w:t>Тутпришли воины огузов, отрядза отрядом. Громкозабилив</w:t>
        <w:br/>
        <w:t>барабаны; Казан увидел, что впереди войска, впереди одетых в</w:t>
        <w:br/>
        <w:t>железную броню огузов прискакал бек на светло-сивом коне, с</w:t>
        <w:br/>
        <w:t>белым знаменем, велел поставить свой шатер, развернул отряд,</w:t>
        <w:br/>
        <w:t>занял место; вслед за ним пришел Кара-Гюне, развернул отряд,</w:t>
        <w:br/>
        <w:t>занял место. Тотчас Казан направил коня наристалитце, вызвал</w:t>
        <w:br/>
        <w:t>борцов; всадник серого коня, Бейрек, ударил коня, вьехал на</w:t>
        <w:br/>
        <w:t>ристалишце. Казан тут заговорил - посмотрим, хан мой, что он</w:t>
        <w:br/>
        <w:t>говорил: « Ты поднялся ивсталсосвоего места, джигит; чтотыза</w:t>
        <w:br/>
        <w:t>джигит? Ты одел железную броню с крепкими наплечниками,</w:t>
        <w:br/>
        <w:t>джигит; чтотыза джигит? Как твое имя, джигит? скажи мне».</w:t>
        <w:br/>
        <w:t>Тут Бейрек заговорил: «Разве ты меня не знаешь, гяур? Меня</w:t>
        <w:br/>
        <w:t>зовут Бамси-Бейреком; сыном Бай-Бура-хана, тем, кто со сла-</w:t>
        <w:br/>
        <w:t>вой слетел с Бай-бурда, крепости Пара-Сара, когда чужие хоте-</w:t>
        <w:br/>
        <w:t>ли взять его невесту, остановил (их), взял (ее). Приди, гяур, по-</w:t>
        <w:br/>
        <w:t>боремея». Ешце одно слово сказал тут Казан: «Скажи, джигит,</w:t>
        <w:br/>
        <w:t>впереди этого войска выштел отряд с белым знаменем, поставил</w:t>
        <w:br/>
        <w:t>свои шатры впереди народа; тот джигит, что ездит на светло-</w:t>
        <w:br/>
        <w:t>сивом коне, чтоза джигит? Чей он, джигит? ради твоей головы</w:t>
        <w:br/>
        <w:t>скажи мне». Бейрек говорит: «ЧЯьим ему быть, гяур? Это -- сын</w:t>
        <w:br/>
        <w:t>натпего бека Казана». Казан в душе говорит: «Слава богу, мой</w:t>
        <w:br/>
        <w:t>мальчик стал великим мужем». «Зачем ты, гяур, спрашиваешь</w:t>
        <w:br/>
        <w:t>меня отом, осем»,-сқазал Бейрек, пустил своего коня на Каза-</w:t>
        <w:br/>
        <w:t>на, взял вруку палицу-шестопер, ударил Казана; Казан не дал</w:t>
        <w:br/>
        <w:t>ЖЫРЛАР 245</w:t>
      </w:r>
    </w:p>
    <w:p>
      <w:r>
        <w:t>скажи: «он сказал, пусть непременно, непременно придет ко</w:t>
        <w:br/>
        <w:t>мне Казан бек; если ты (Казан), не придешь, пропадет царство,</w:t>
        <w:br/>
        <w:t>будет опустошено, моя дочь-невеста будет уведена в плен, таки</w:t>
        <w:br/>
        <w:t>знай». Тут юноша стал говорить своему отцу - посмотрим, хан</w:t>
        <w:br/>
        <w:t>мой, чтоон говорил: «Отец, чтоты говоришь, что произносишь,</w:t>
        <w:br/>
        <w:t>что ты сжигаешь мою печень и мое сердце? «ҰЯ поднималея и</w:t>
        <w:br/>
        <w:t>вставал со своего места часто; на своего черногривого коня я</w:t>
        <w:br/>
        <w:t>садился часто; на пеструюгору с крутым склоном я дляохотыне</w:t>
        <w:br/>
        <w:t>поднимался, в диване Баюндурас белым челом не ходил. Чтоза</w:t>
        <w:br/>
        <w:t>человек Казан? я егоруки не целовал. Дай мне красного жереб-</w:t>
        <w:br/>
        <w:t>ца,чтопод тобой; докровавого пота я заставлю егоскакатьради</w:t>
        <w:br/>
        <w:t>тебя! Дай мне свою железную броню с крепкими надплечьями;</w:t>
        <w:br/>
        <w:t>вели сшить новый ворот ради тебя! Дай мне свой черный бу-</w:t>
        <w:br/>
        <w:t>латный меч;нгдавая(людям)опомниться,я буду рубить головы</w:t>
        <w:br/>
        <w:t>ради тебя. Дай мнесвое копье из тростникового тальника; я буду</w:t>
        <w:br/>
        <w:t>поражать воинов вгрудьради тебя. Дай мнесвою острую стрелу</w:t>
        <w:br/>
        <w:t>сбелыми перьями; я пуцу ее через одного воина в другого ради</w:t>
        <w:br/>
        <w:t>тебя. Дай мне своих триста светлооких джигитов в товаритци; я</w:t>
        <w:br/>
        <w:t>буду продвигатьеся на пути веры Мухаммеда ради тебя». Бекиль</w:t>
        <w:br/>
        <w:t>говорит: «Умереть мне ради твоих уст, сын! “быть может, тыне</w:t>
        <w:br/>
        <w:t>заставишь вспоминатьмне прошлыедни.? Принесите мою одеж-</w:t>
        <w:br/>
        <w:t>ду; пусть (ее) оденет мой сын; приведите моего красного жереб-</w:t>
        <w:br/>
        <w:t>ца; пусть (на него) сядет мой сын; пусть мой сын пойдет на рис-</w:t>
        <w:br/>
        <w:t>талишце, войдет туда». Юношу одели, он пришел, сосвоим отцом</w:t>
        <w:br/>
        <w:t>и матерью простился, поцеловал им руки, присоединил к себе</w:t>
        <w:br/>
        <w:t>триста джигитов, отправился на ристалишце.</w:t>
        <w:br/>
        <w:t>Красный жеребец, когда чуял запах врага, ударял ногами об</w:t>
        <w:br/>
        <w:t>землю, поднимал пыль до небес. Гяуры говорят: «Это- конь Бе-</w:t>
        <w:br/>
        <w:t>киля; мы обратимся в бегство». Тагавор говорит: «Хорошенько</w:t>
        <w:br/>
        <w:t>посмотрите; если тот, что приходит, - Бекиль, я раньше вас аб-</w:t>
        <w:br/>
        <w:t>рашусьвбегство». Лазутчик высмотрел, увидел, что конь Беки-</w:t>
        <w:br/>
        <w:t>ля, нона немне Бекиль, а юноша, ростом в птицу; он пришел,</w:t>
        <w:br/>
        <w:t>принес весть тагавору, говорит: «Конь, вооружение и шлем Бе-</w:t>
        <w:br/>
        <w:t>киля, новнихне Бекиль». Тагавор говорит: «Составьте отряд в</w:t>
        <w:br/>
        <w:t>сто человек, произведите шум, испугайте юношу; у юноши сер-</w:t>
        <w:br/>
        <w:t>дцестанет каку птицы, он покинетристалитце, обратитея в бег-</w:t>
        <w:br/>
        <w:t>СТВО». Сто гяуров выделились, подһехали к юноше, стали гово-</w:t>
        <w:br/>
        <w:t>рить юноше - посмотрим, хан мой, что они говорили: «Юноша,</w:t>
        <w:br/>
        <w:t>юноша, проклятого отродья юноша! Красный жеребец под тобой</w:t>
        <w:br/>
        <w:t>отогцал, юнотпа; твой черный булатнын мет пступплея, юнопға:</w:t>
        <w:br/>
        <w:t>копье, чтов твоеш Буке, сломалосьтопотша; твой осиповышт лук</w:t>
        <w:br/>
        <w:t>ЖЫРЛАР 258</w:t>
        <w:br/>
        <w:t>вдруг шестьдесят гяуров в железных латах пришли на юношу.</w:t>
        <w:br/>
        <w:t>%Броня (узнвется) по ударам меча, конь- потому, как он выно-</w:t>
        <w:br/>
        <w:t>сит (из боя всадника);”” джигит, хан мой, ездил на жеребце; ухо</w:t>
        <w:br/>
        <w:t>конячуткое, он потянул поводья, разбудил юношу. Юношауви-</w:t>
        <w:br/>
        <w:t>дел,чтоприближается толпа всадников; он векочил, воздал хва-</w:t>
        <w:br/>
        <w:t>лу Мухаммеду, чьеимяславно, сел насвоего коня, ударил мечом</w:t>
        <w:br/>
        <w:t>гяуроввчерной одежде, победил(их), прогналвкрепость. Снова</w:t>
        <w:br/>
        <w:t>он не мог одолеть сна, пошел на свое место, лег, заснул, снова</w:t>
        <w:br/>
        <w:t>привязал %к своему поясу?? поводья своего коня. Из гяуров те,</w:t>
        <w:br/>
        <w:t>ктоуцелел, бежали, прибыли к тагавору; тагавор говорит: “«Да</w:t>
        <w:br/>
        <w:t>покроются ваши лица прахом!% Вас шестьдесят человек не мог-</w:t>
        <w:br/>
        <w:t>ли схватить одного юноши!» На этот раз на юношу пришли сто</w:t>
        <w:br/>
        <w:t>гяуров; жеребец снова разбудил юношу; юношаувидел, чтопри-</w:t>
        <w:br/>
        <w:t>ближаютея гяуры, собравшись толпой; юноша встал, воздал хва-</w:t>
        <w:br/>
        <w:t>лу Мухаммеду, чье имя славно, ударил мечом на гяуров, побе-</w:t>
        <w:br/>
        <w:t>дил(их), прогнал в крепость, повернул своего коня назад, снова</w:t>
      </w:r>
    </w:p>
    <w:p>
      <w:r>
        <w:t>пришел к тому месту, где остановился, не могодолетьсна, опять</w:t>
        <w:br/>
        <w:t>лег, заснул, снова привязал поводья своего коня “к своему по-</w:t>
        <w:br/>
        <w:t>ясу.!5 На этот раз коньоторвался от пояса:9 юноши, убежал. Гяу-</w:t>
        <w:br/>
        <w:t>рысновапришли к тагавору; тагавор говорит: «Наэтот раз пусть</w:t>
        <w:br/>
        <w:t>вас пойдет триста (человек)». Гяуры говорят: «Не пойдем; “он</w:t>
        <w:br/>
        <w:t>подрежет наш корень,27 истребит нас всех». Тагавор говорит:</w:t>
        <w:br/>
        <w:t>«Что же тогда надо делать? Пойдите, выведите того пленного</w:t>
        <w:br/>
        <w:t>джигита, приведите(его); “заднюю частьлягаюшцегося разорвет</w:t>
        <w:br/>
        <w:t>бодаюшийся;% дайте (ему) коня, дайте одежду». Они пришли,</w:t>
        <w:br/>
        <w:t>сказали Әкреку: «Джигит, тагавор оказал тебе милость; какой-то</w:t>
        <w:br/>
        <w:t>безумец-джигит здесь отнимает хлеб у путников, торговцев,78%</w:t>
        <w:br/>
        <w:t>пастухов и калек;”? схвати того безумца, убей (его); мы тебя от-</w:t>
        <w:br/>
        <w:t>пустим- ступай, уходи». «Ладно», - сказал он. Әкрека вывели</w:t>
        <w:br/>
        <w:t>из тюрьмы, остриғли(|?|% ему волосы и бороду, дали ему коняи</w:t>
        <w:br/>
        <w:t>меч, дали ему в спутники триста гяуров. Они пошли на юношу;</w:t>
        <w:br/>
        <w:t>триста гяуров остановились “на широком месте.%! Экрек гово-</w:t>
        <w:br/>
        <w:t>рит: «Где тот безумец-джигит?» Ему показали (его) издали; Әк-</w:t>
        <w:br/>
        <w:t>рек говорит: «Пойдемте, схватим(его)». Гяуры говорят: «Отта-</w:t>
        <w:br/>
        <w:t>гавора вышел приказ тебе, ты (и) пойди». Әкрек говорит: «Вот</w:t>
        <w:br/>
        <w:t>он спит, пойдемте». Гяуры говорят: «Что за сон! Он смотрит</w:t>
        <w:br/>
        <w:t>из-под пазухи, поднимется, сделает так, что нам покажется тес-</w:t>
        <w:br/>
        <w:t>ной широкаястепь».(Әкрек) говорит: «Тогда я пойду, свяжу ему</w:t>
        <w:br/>
        <w:t>руки и ноги, потом вы придете». Он поскакал, отделился от гяу-</w:t>
        <w:br/>
        <w:t>ров, направил коняк тому джигиту, пришел, сошелс коня, при-</w:t>
        <w:br/>
        <w:t>вязал поводья к одной иве, посмотрел, увидел, что спит краси-</w:t>
        <w:br/>
        <w:t>вый светлоокий молодой джигит, “похожий на луну в четырнад-</w:t>
        <w:br/>
        <w:t>цатый день месяца,%? “еле наполовину оживший |?1,% не заме-</w:t>
        <w:br/>
        <w:t>254 ҚОРҚЫТ АТА КІТАБЫ</w:t>
        <w:br/>
        <w:t>чаюший, кто приходит, кто уходит. Он повернулся, подошел к</w:t>
        <w:br/>
        <w:t>краю его головы, увидел, что у него на поясе кобза; он снял ее,</w:t>
        <w:br/>
        <w:t>взял вруки и заговорил - посмотрим, хан мой, что он говорил:</w:t>
        <w:br/>
        <w:t>«Ты поднялся со своего места, джигит; тому, кто на своего чер-</w:t>
        <w:br/>
        <w:t>ногривого кавказского коня сел, кто на пеструю гору с крутым</w:t>
        <w:br/>
        <w:t>еклоном, “оборачиваясь назад,” поднялсея, кто через многовод-</w:t>
        <w:br/>
        <w:t>ную прекрасную реку, прорезыная (волны), переправился, қто</w:t>
        <w:br/>
        <w:t>начужбину пришел, пристало ли лежать? %Что мне делать? Ле-</w:t>
        <w:br/>
        <w:t>жать ли ему? всвином хлеву, с белыми руками, связанными от</w:t>
        <w:br/>
        <w:t>(самих) локтей? заставить ли ему плакать, заставитьли ему сто-</w:t>
        <w:br/>
        <w:t>нать своего белобородого отца, свою седокудрую мать? отчеготы</w:t>
        <w:br/>
        <w:t>лежишь, джигит? не будь беспечным! Подними свою прекрас-</w:t>
        <w:br/>
        <w:t>ную голову, джигит; открой свои светлые очи, джигит; твоей</w:t>
        <w:br/>
        <w:t>сладостной душой, данной всемогушим, овладел сон, джигит;</w:t>
        <w:br/>
        <w:t>не дай связать себе руки от (самых) локтей, не заставляй пла-</w:t>
        <w:br/>
        <w:t>кать своего белобородого отца, своей старухи-матери; что ты за</w:t>
        <w:br/>
        <w:t>джигит? Ты пришел из народа остальных огузов, джигит; ради</w:t>
        <w:br/>
        <w:t>создателя встань; с четырех сторон тебя окружили гяуры, таки</w:t>
        <w:br/>
        <w:t>знай». Юноша зашевелилсея |71, встал, ухватилеся за рукоятку</w:t>
        <w:br/>
        <w:t>меча, чтобы его ударить, увидел, что в его руке кобза; он гово-</w:t>
        <w:br/>
        <w:t>рит: «Слушай, гяур, ради уважения к кобае моего деда Коркута</w:t>
        <w:br/>
        <w:t>я тебя не ударил; не было бы в твоей руке кобзы, я ради головы</w:t>
        <w:br/>
        <w:t>моегостаршего брата разрубил бы тебя на двечасти».Он вырвал</w:t>
        <w:br/>
        <w:t>У него из рук кобау: юноша тут заговорил - посмотрим, что он</w:t>
        <w:br/>
        <w:t>говорил: «Раноутром я встал со своего местаради брата; светло-</w:t>
        <w:br/>
        <w:t>сивых коней язаставилржать? ради брата; “в вашей ли крепос-</w:t>
        <w:br/>
        <w:t>ти он в плену, гяур, скажи мне;%% да будет моя черная голова</w:t>
        <w:br/>
        <w:t>жертвой, гяур, ради тебя». Тут его старший брат Әкрек загово-</w:t>
        <w:br/>
        <w:t>рил - посмотрим, хан мой, что он говорил: «Умереть мне ради</w:t>
        <w:br/>
        <w:t>твоихуст, брат!умереть мнеради твоего языка, брат! Если спро-</w:t>
      </w:r>
    </w:p>
    <w:p>
      <w:r>
        <w:t>шу, в каком месте ты останавливаешься, откуда снимаеться,</w:t>
        <w:br/>
        <w:t>какое это место? Если ты заблудился в мрачном мире,%на кого</w:t>
        <w:br/>
        <w:t>твоя надежда? кто ваш хан, поднимаютций крепкое знамя? кто</w:t>
        <w:br/>
        <w:t>ваш витязь, в день смятения наносяций удары впереди всех?</w:t>
        <w:br/>
        <w:t>Ктотвой отец, джигит?» Храброму мужу скрыватьот мужа свое</w:t>
        <w:br/>
        <w:t>имя- позор; как твое имя, джиғит?» Еше одно сказал он: «По-</w:t>
        <w:br/>
        <w:t>гонтцик ли ты моих верблюдов, когда пасутся мои богатырские</w:t>
        <w:br/>
        <w:t>кони? пастух ли ты мой, когда пасутся мой стада? заместитель</w:t>
        <w:br/>
        <w:t>литы мой, шепчучций |?| мне на ухо? братец ли ты мой, кого я,</w:t>
        <w:br/>
        <w:t>когда ушел, оставил в колыбели? Скажи мне, джигит, да будет</w:t>
        <w:br/>
        <w:t>моя черная голова жертвой сегодня ради тебя». Секрек тут ска-</w:t>
        <w:br/>
        <w:t>зал своему старшему брату: «Еслиязаблужусь “вмрачном мире,”</w:t>
        <w:br/>
        <w:t>моя надежда- аллах; поднимаюіций ҡкрепкое знамя хан наш-</w:t>
        <w:br/>
        <w:t>260 ҚОРҚЫТ АТА КІТАБЫ</w:t>
        <w:br/>
        <w:t>Нога коня хрома, язык певца проворен; никто не знал, умер</w:t>
        <w:br/>
        <w:t>ли, жив ли Казан. Между тем, хан мой, у Казана был мальчик;</w:t>
        <w:br/>
        <w:t>он вырос, сделался юным джигитом. Однажды он сел на коня,</w:t>
        <w:br/>
        <w:t>прибылвдиван; кто-тоговорит: «Разветы несын хана Казана?»</w:t>
        <w:br/>
        <w:t>Уруз рассердился, говорит: «Скажи, негодный, разве мой отец -</w:t>
        <w:br/>
        <w:t>не Баюндур-хан!» Тот сказал: «Нет, он - отец твоей матери, а</w:t>
        <w:br/>
        <w:t>тебе дед». «Скажи, умер ли мой отец, жив ли?» - спросил Уруз.</w:t>
        <w:br/>
        <w:t>Тот сказал: «Он жив, он в плену в крепости Туманан». От таких</w:t>
        <w:br/>
        <w:t>слов юноша заплакал, огорчился, повернул своего коня, вернул-</w:t>
        <w:br/>
        <w:t>ся назад, пришел к своей матери; тут он стал говорить своей ма-</w:t>
        <w:br/>
        <w:t>тери - посмотрим, хан мой, что он говорил: «Мать, я - не сын</w:t>
        <w:br/>
        <w:t>хана, я - сын хана Казана. Скажи, рожденная от негодного,</w:t>
        <w:br/>
        <w:t>почему ты мне(этого)неговорила! Право матери- право бога; не</w:t>
        <w:br/>
        <w:t>то я извлек бы свой черный булатный меч, не дав тебе опом-</w:t>
        <w:br/>
        <w:t>ниться, отрубил бы твою прекрасную голову, пролил бы на зем-</w:t>
        <w:br/>
        <w:t>лютвою алую кровь». Егоматьзаплакала иговорит: «Сын, твой</w:t>
        <w:br/>
        <w:t>отец невредим, но “не говорила; я боялась, что?! ты пойдешь к</w:t>
        <w:br/>
        <w:t>гяурам, дашһь себя убить, погибнешы; вот почему я не говорила,</w:t>
        <w:br/>
        <w:t>душа мая, сын! Но пошли человека к своему дяде; пустьон при-</w:t>
        <w:br/>
        <w:t>дет, посмотрим, чтоон скажет». Он послал человека, позвал сво-</w:t>
        <w:br/>
        <w:t>его дядю, тот пришел; Уруз говорит: «Я пойду к крепости, где</w:t>
        <w:br/>
        <w:t>стал пленником мой отец». Онидружно посоветовались, ко всем</w:t>
        <w:br/>
        <w:t>бекам пришла весть: «Уруз идет к своему отпу, возьмите ору-</w:t>
        <w:br/>
        <w:t>жиеипридите».(Так)сказали; собралось войско, пришло; Уруз</w:t>
        <w:br/>
        <w:t>велел открыть!”свои шатры, нагрузил (на верблюдов)своискла-</w:t>
        <w:br/>
        <w:t>дыоружия; Кара-Гюнестал воглаве войска. Соединивотряды,%</w:t>
        <w:br/>
        <w:t>они двинулись, пустились в путь.</w:t>
        <w:br/>
        <w:t>Попути им встретилась Ая-Суфиа“гяуров; “попы пели;%это</w:t>
        <w:br/>
        <w:t>был очень крепкий монастырь." Они сошли с коней, надели</w:t>
        <w:br/>
        <w:t>одежду купцов, под видом торговцев повели мулови верблюдов.</w:t>
        <w:br/>
        <w:t>Гяуры увидели, что приходят люди на купцов не похожие, они</w:t>
        <w:br/>
        <w:t>убежали, вошли в крепость, заперли ворота, поднялись на баш-</w:t>
        <w:br/>
        <w:t>ню, спросили: «Кто вы?» Они сказали: «Мы торговцы». «Вы</w:t>
        <w:br/>
        <w:t>говорите ложь», - сказали гяуры, схватились за камни. Уруз</w:t>
        <w:br/>
        <w:t>сошел с коня, говорит: «Кто пил из золотого кубка моего отца,</w:t>
        <w:br/>
        <w:t>кто любит меня, пусть сойдет с коня, пусть (все) ударят по разу</w:t>
        <w:br/>
        <w:t>палицей по воротам этой (крепости)!» Шестнадцать джигитов</w:t>
        <w:br/>
        <w:t>соскочили с коней, закрылись шитами, положили себе палицы</w:t>
        <w:br/>
        <w:t>наплечи, подошли к воротам, ударили по разу палицей, разби-</w:t>
        <w:br/>
        <w:t>ли ворота, вошли вовнутрь, перебили (всех) гяуров, каких на-</w:t>
        <w:br/>
        <w:t>шли, не дали им отправить вестника, разграбили имутцество,</w:t>
        <w:br/>
        <w:t>вернулись в лагерь, (там) расположились.</w:t>
      </w:r>
    </w:p>
    <w:p>
      <w:r>
        <w:t>262 ҚОРҚЫТ АТА КІТАБЫ</w:t>
        <w:br/>
        <w:t>узнать себя, % уцепилсея за пояс Бейрека, % схватил его,” пота-</w:t>
        <w:br/>
        <w:t>шил, взялу него из рук палицу, нанес Бейреку удар палицей по</w:t>
        <w:br/>
        <w:t>затылку; Бейрек обхватил шею коня, вернулея назад; Казан го-</w:t>
        <w:br/>
        <w:t>ворит: «Ступай, Бейрек, сказжхи своему беку, пусть он придет».</w:t>
        <w:br/>
        <w:t>Это увидел сын Илик-Коджи, не умеюшций отступать. Дюлек-</w:t>
        <w:br/>
        <w:t>Вуран вьехал наристалишце; Казан тут заговорил: «Рано утром</w:t>
        <w:br/>
        <w:t>ты встаешь, джигит; чтоты заджигит? Своего бедуинского коня</w:t>
        <w:br/>
        <w:t>ты горячишть, джигит; что ты за джигит? Мужу от мужа скры-</w:t>
        <w:br/>
        <w:t>вать свое имя - позор; как твое имя, джигит? скажи мне». Дю-</w:t>
        <w:br/>
        <w:t>лек-Вуран говорит: «Разве ты, гяур, не знаешь моего имени?</w:t>
        <w:br/>
        <w:t>Меня зовут Дюлек-Вураном, сыном Илик-Коджи, тем, кто счи-</w:t>
        <w:br/>
        <w:t>тает медлительность позором, кто вьппел из своего народа, взял</w:t>
        <w:br/>
        <w:t>ключи пятидесяти семи крепостей, кто не умеет отступать». Он</w:t>
        <w:br/>
        <w:t>взял в свои руки копье, погнал коня, хотел пронзить Казана, не</w:t>
        <w:br/>
        <w:t>пронзил, промахнулся; Казан ударил коня, вырвал копье из его</w:t>
        <w:br/>
        <w:t>рук. ударил его (копьем) “по затылку,!"” (копье) разбилось на</w:t>
        <w:br/>
        <w:t>мелкие части, сломалось; он говорит: «Слушай, рожденный от</w:t>
        <w:br/>
        <w:t>негодного, скажи своему беку, пустьон придет». Тот также вер-</w:t>
        <w:br/>
        <w:t>нулся назад. Казан снова вызвал борпов; витязь Рустам, сын</w:t>
        <w:br/>
        <w:t>Дузана, ударил коня, вьехал на ристалипце; тут Казан снова за-</w:t>
        <w:br/>
        <w:t>говорил: «Ты поднялся и встал со своего места; ты сел на своего</w:t>
        <w:br/>
        <w:t>кавказского коня; чтотызаджигит? как твоеимя? скажимне».</w:t>
        <w:br/>
        <w:t>Витязь Рустам говорит: Меня зовут витязем Рустамом, сыном</w:t>
        <w:br/>
        <w:t>Дузана, тем, кто подиялсяи встал со своего места, убил двух сво-</w:t>
        <w:br/>
        <w:t>их братьев-младенцев, влачит жизнь с позором». Он также пус-</w:t>
        <w:br/>
        <w:t>тил коня на Казана, думая, что одолеет его, - не мог одолеть;</w:t>
        <w:br/>
        <w:t>Казан-бек и ему нанес удар, говорит: «Ступай, негодный, ска-</w:t>
        <w:br/>
        <w:t>жи своему беку, пусть он придет». Тот также вернулся. Казан</w:t>
        <w:br/>
        <w:t>снова вызвал борцов. Поводья коня Уруза держал его дядя Кара-</w:t>
        <w:br/>
        <w:t>Гюне; вдруг Уруз вырвал поводья из его рук, обнажил меч, по-</w:t>
        <w:br/>
        <w:t>гнал коня на своего отца, не дал себя удержаты; он опустил меч</w:t>
        <w:br/>
        <w:t>на плечо Казана, разрубил его броню, нанес ему в плечо рану,</w:t>
        <w:br/>
        <w:t>глубиною в четыре пальца; егоалаял кровьзажурчала, пролилась</w:t>
        <w:br/>
        <w:t>на его пазуху; Уруз снова обратился на него, ттобы ударить егде</w:t>
        <w:br/>
        <w:t>раз. Тут Казан громким голосом говорит своему сыну - посмот-</w:t>
        <w:br/>
        <w:t>рим, хан мой, чтоон говорил: «Сын, вершина моей черной горы!</w:t>
        <w:br/>
        <w:t>Сын, свет моих темных очей! Витязь мой, Уруз! Лев мой, Уруя!</w:t>
        <w:br/>
        <w:t>Не губи своего белобородого отца!» У Уруза закипела кровь в</w:t>
        <w:br/>
        <w:t>жилах от жалости, егоглаза, обведенные черной каймой, напол-</w:t>
        <w:br/>
        <w:t>нились кровавыми слезами; он сошел с коня на землю, поцело-</w:t>
        <w:br/>
        <w:t>вал руку своего отца; Казан тозке спуетился, сошел на земліо,</w:t>
        <w:br/>
        <w:t>ЖЫРЛАР 269</w:t>
        <w:br/>
        <w:t>ПРИМЕЧАНИЯ К ПЕРЕВОДУ</w:t>
        <w:br/>
        <w:t>(Вступленне)</w:t>
        <w:br/>
        <w:t>1См.: Піе2, ХеУе 84 и 85,- В.В. Б,</w:t>
        <w:br/>
        <w:t>“Черный” в тюркских языках персдастся словом Жаға (и сго фонетическими</w:t>
        <w:br/>
        <w:t>вариантами), которое, как омоним, сшс значит “плохой”, “дурной”, “мрач-</w:t>
        <w:br/>
        <w:t>ный”, “несчастный" и 7. п., а также "север(ный)", “главный”, “большой”, "могу-</w:t>
        <w:br/>
        <w:t>чий” и т.п. в трех последних значсниях слово баға использовалось в каче-</w:t>
        <w:br/>
        <w:t>стве собственного мужского имени (ср.: Кара-хан, отец Огуза; в ДК: Хағасіс</w:t>
        <w:br/>
        <w:t>собап “пастух Караджык”; Каға-сік -- уменьшительная форма от Хаға), а так-</w:t>
        <w:br/>
        <w:t>же как эпитет, который присваивался ханам, богатырям, героям (ср.: титул</w:t>
      </w:r>
    </w:p>
    <w:p>
      <w:r>
        <w:t>караханидов: Каға хаКап, Каға хап “великий каган (хан) -- Айтаа Кага хаһап</w:t>
        <w:br/>
        <w:t>(ап) в ДК: Кара Будаг, сын Кара Гюне и т. п.|, лошади и оружию героя (ср.:</w:t>
        <w:br/>
        <w:t>Каға аугіғ, Каға риігі КЕЙІС и т. п.), всему большому, огромному, чрезмерному</w:t>
        <w:br/>
        <w:t>(ер.: Каға депі; “большос морс” - "Чернос морс”; баға Киз "большая птица” -</w:t>
        <w:br/>
        <w:t>“орел”; Хаға та! "крупный рогатый скот”, и т. п.). См. О. Ргивак. Оага. 5ішіе</w:t>
        <w:br/>
        <w:t>2ш Тігкізһел Кесімезуліһо1ік. 2екі Уеійі Тодап”а Аппарап, І5"апош, 1955, стр.</w:t>
        <w:br/>
        <w:t>239--263: І. Ілшйе-Сіпашав. бег безгашеһ дег Ғагьрелсісіпипдеп іп деп</w:t>
        <w:br/>
        <w:t>Тікдігіскеп. У/іеввадеп, 1961, 55 4-12.</w:t>
        <w:br/>
        <w:t>2 слишком возомнившему о себе</w:t>
        <w:br/>
        <w:t>%Қасе) бросит и уйдет</w:t>
        <w:br/>
        <w:t>“По КМЕ ЖИ гзола” или азербайджансков "куст,, "кустарник”, - В. В. Б.</w:t>
        <w:br/>
        <w:t>“Из золы холма не будет, - АТ (3). По В (Еге, 74) добавлено: ріуері 09ші оітаг</w:t>
        <w:br/>
        <w:t>“зять сыном не станет”</w:t>
        <w:br/>
        <w:t>“іс, Х%У% 95 и96, - В.В. Б.</w:t>
        <w:br/>
        <w:t>"Не сев (на коня) затемно (Хагависа); см. Ваҙғ02 (443). По В (ЕК, 97): Не сев</w:t>
        <w:br/>
        <w:t>на быстрого коня (даға 400). Ср.: Еге (74).</w:t>
        <w:br/>
        <w:t>“противника, -- АТ (4); ЕК (97).</w:t>
        <w:br/>
        <w:t>“Сын для отца -- самое сокровениое, - ЕК (97); 056 (1); Егв (74). Ср.:</w:t>
        <w:br/>
        <w:t>АТ (5).</w:t>
        <w:br/>
        <w:t>%огонь, Ср.: АТ (6); ЕК (97).</w:t>
        <w:br/>
        <w:t>Буқвально: счастья, удачи, - В. В. Б.</w:t>
        <w:br/>
        <w:t>1 Қак указал в одном из своих докладов (231, 1920) в Вост(очном) отд(еле-</w:t>
        <w:br/>
        <w:t>шин) Арх(еологического) обш(ества) П. А. Фалев, глагол зоу/атак мадо про-</w:t>
        <w:br/>
        <w:t>Иводить от 5оу “рассказ”, “песнь и нельзя отождествлять с зӛу/етес “тово-</w:t>
        <w:br/>
        <w:t>ЖЫРЛАР 281</w:t>
        <w:br/>
        <w:t>См. прим. ІШ, 92.</w:t>
        <w:br/>
        <w:t>(словно) собирается снять (с нас) шаровары (бобта). См.: Вепете дегені,</w:t>
        <w:br/>
        <w:t>1, стр. 216. 056 (42) вместо бофта сЖағасак читает Фокиті сіКағаса, Ср2 АТ</w:t>
        <w:br/>
        <w:t>(199).</w:t>
        <w:br/>
        <w:t>9 спрятала руки в рукава. Ср.: АТ (200).</w:t>
        <w:br/>
        <w:t>% По В (Егр, 148; ЕВ, 131) добавлено: Девица, что выходит замуж, 3т0 - Я,Я</w:t>
        <w:br/>
        <w:t>буду плясать, -- сказала она. Бейрек (говорит)</w:t>
        <w:br/>
        <w:t>4 По В (Еге, 148); (я) стал безумпым. Ср. ЕВ (131).</w:t>
        <w:br/>
        <w:t>% рабов и челяди не стало (АТ, 201); она (сама) взяла кувшин, (сама) пошла</w:t>
        <w:br/>
        <w:t>за водой</w:t>
        <w:br/>
        <w:t>%ее</w:t>
        <w:br/>
        <w:t>%-несите красное золото, украсьте ногти ханской дочери, -- ЕВ (131). Ср.</w:t>
        <w:br/>
        <w:t>056 (424).</w:t>
        <w:br/>
        <w:t>% по утрам на вершину холма. См. ЕЕ (131). По 056 (43); на вершину холиа</w:t>
        <w:br/>
        <w:t>Бамбам. Ср.: КМЕ (76). %</w:t>
      </w:r>
    </w:p>
    <w:p>
      <w:r>
        <w:t>% эзобравшись (па вершину); букзально: ушепившись ( там). Ср.: АТ (202).</w:t>
        <w:br/>
        <w:t>9 См. прим. ІШІ, 95.</w:t>
        <w:br/>
        <w:t>% Предмет зависти (ітғепсе). См.: 056 (140); ЕВ (342).</w:t>
        <w:br/>
        <w:t>%в зарослях камыша, -- ЕК (132). По КМЕ (111-112): Тапа-загі -- населен-</w:t>
        <w:br/>
        <w:t>ный пункт в Закавказье.</w:t>
        <w:br/>
        <w:t>47, е, засвидстельствовал свою похорность</w:t>
        <w:br/>
        <w:t>ш По 056 (45), Егв (152); Хаға Текіл; ЕК (133); Оаға Тейдіғ МеШК</w:t>
        <w:br/>
        <w:t>ш Әероятно, пропушено: и на холмах (см. 2-ю былину), -- В. В. Б.</w:t>
        <w:br/>
        <w:t>Із По конзектурс, предложенной П. М. Мелиоранским, -- В. В. Б. По ЕЕ</w:t>
        <w:br/>
        <w:t>(134): Из лучших соколов (Жшфшл айа Халі; см. 086, 45); Егр (152).</w:t>
        <w:br/>
        <w:t>“По В (ЕК 143): лучшего</w:t>
        <w:br/>
        <w:t>1% По 056 (45): юКиата сағдаб сиха; Еге (153): покигіата сіпрағ сийа “яз</w:t>
        <w:br/>
        <w:t>материи с (золотым) шитьем в девять рядов” (примерный перевод). Си. ЕК</w:t>
        <w:br/>
        <w:t>(338, пол словом (оКшд баграб бойа): 096 (135. под словам аобийата Сағрар).</w:t>
        <w:br/>
        <w:t>Не лучше ли слово (оКитіата производить Не от слова докиг/ЛоКиг “девять”,</w:t>
        <w:br/>
        <w:t>а от слова (оКиг “густой”, “плотный”, “компақтный” (Д.А.Магазаник. Туреп-</w:t>
        <w:br/>
        <w:t>ко-руеский словарь. М., 1921, стр. 624).</w:t>
        <w:br/>
        <w:t>ІУ. Песнь о том, как сын Казан-бека Уруз-бек был взят в плен</w:t>
        <w:br/>
        <w:t>ІҢ заплетенными (в косы) волосами</w:t>
        <w:br/>
        <w:t>іс горлом в одну пядь (Кагіз), т. с. с ллинной шсей. Ср.: ЕН (147): іс сші доіс</w:t>
        <w:br/>
        <w:t>епло (шпрһе) орпипа шпа 5раппа</w:t>
        <w:br/>
        <w:t>Әотпивал. См.: АТ (206).</w:t>
        <w:br/>
        <w:t>“Здесь и всюду: дядя по матери, - АТ (207).</w:t>
        <w:br/>
        <w:t>"в страну Кана (7&lt;кафана) Абказа//Апказа (Абхаза). См.: ЕВ (38, 147); АТ</w:t>
        <w:br/>
        <w:t>(208), КМЕ (90-91).</w:t>
        <w:br/>
        <w:t>“приңесу клятву на золотом кресте</w:t>
        <w:br/>
        <w:t>ЖЫРЛАР 2 211</w:t>
        <w:br/>
        <w:t>5 место слов “Принесенному любимым братом...” и т. д. следует: Любимо-</w:t>
        <w:br/>
        <w:t>му брату слава! Брачному шатру, поставленному около пестрой палатки (из</w:t>
        <w:br/>
        <w:t>шкуры) пестрой козы, слава: Его (шатра) длинной веревке сдава! Ср. АТ</w:t>
        <w:br/>
        <w:t>(21-22).</w:t>
        <w:br/>
        <w:t>&gt; По Еге (76): (о/0иғап торанғ, 096 (2) ю/йиғап Іоуаиғ, ЕВ (99, прим. 4): Фофиғап</w:t>
        <w:br/>
        <w:t>бор, ріп ауапт (обиғат (ор; поп 6 ейігго ЙІ бізшійслю: раШа сһе петріс о райа</w:t>
        <w:br/>
        <w:t>ріепа о раПа сһе ріга зетріе? ЕК (99) персводит кақ сипа 8 рай ій шоуітеліо”</w:t>
        <w:br/>
        <w:t>т. е. “шар в (вечңом) дбижения”.</w:t>
        <w:br/>
        <w:t>зЧзенне ауда и перевод “на охотс” установлены по смыслу; одинаково пи-</w:t>
        <w:br/>
        <w:t>шется и выражение “в доме" (еуае), - В. В. Б. Лучше: мужа дома нет.</w:t>
        <w:br/>
        <w:t>9 Буквально: Мы пришли (к следуюшей), - В. В. Б.</w:t>
        <w:br/>
        <w:t>% не умыв рук н лица, -- ЕК (99).</w:t>
      </w:r>
    </w:p>
    <w:p>
      <w:r>
        <w:t>4 Ах, что было бы, если бы этот (муж) умер, вышла бы я за другого, а он</w:t>
        <w:br/>
        <w:t>оказался бы лучше, чем я ожидаю! См. АТ (93).</w:t>
        <w:br/>
        <w:t>4 детей пусть нс будет (дословно: не вырастаст).</w:t>
        <w:br/>
        <w:t>4 Оставлено без перевода непонятнов слово, - В. В. Б. По Егр (76): дерідіпсе</w:t>
        <w:br/>
        <w:t>(9; 056 (3): дердепіпсе, Һ сиоске -- Кірігдеуілса (0) “встряхнувшись, “поше-</w:t>
        <w:br/>
        <w:t>вельнувшись, Ср.: ЕВ (100).</w:t>
        <w:br/>
        <w:t>“ңе умыв рук и лица</w:t>
        <w:br/>
        <w:t>4 (все) хулит и злословит, (ко всему) прислушинаетея. См.) АТ (24); ЕВ (109).</w:t>
        <w:br/>
        <w:t>4 зороватая собақа, избалованный (едой) теленоқ. См.) Ва5еб2 (444). Ср.: АТ</w:t>
        <w:br/>
        <w:t>(24); ЕК (100).</w:t>
        <w:br/>
        <w:t>4 Рероятно: не вернулась. По КМЕ: ӛтілі, т. б. все предложение следует</w:t>
        <w:br/>
        <w:t>читать): курица толкиула сзой курятник, а қорова -- свой хлев, - В. В. Б.</w:t>
        <w:br/>
        <w:t>Ср.: АТ (24).</w:t>
        <w:br/>
        <w:t>4 Урувейда,</w:t>
        <w:br/>
        <w:t>3 Буквально: паша, -- В. В. Б. Пә 0856 43): Сап іг, Сал раға, Еги (16): Сан</w:t>
        <w:br/>
        <w:t>Ка, Сап Раҙа</w:t>
        <w:br/>
        <w:t>% По 056 (3), Еге (77): Аула Мейей, Кшін Ме/ек</w:t>
        <w:br/>
        <w:t>84 (ведь) не пошла умирать, пропадать. См. АТ (27).</w:t>
        <w:br/>
        <w:t>ЯСм. прим. 42.</w:t>
        <w:br/>
        <w:t>5 уражаемый. См. Ваз557 (442).</w:t>
        <w:br/>
        <w:t>8 ушпеченному хлебу не следует оставатьея; надо (его) есть</w:t>
        <w:br/>
        <w:t>З&lt;то бы ни случилось, пусть Падет на мой 221</w:t>
        <w:br/>
        <w:t>% поворачинается к мужу залом, -- АТ (29).</w:t>
        <w:br/>
        <w:t>Яна (ведет) свой род от осла пророка Ноя, -- АТ (20).</w:t>
        <w:br/>
        <w:t>І. Песнь о Богач-Джане, сыне Дерсе-Хана</w:t>
        <w:br/>
        <w:t>Слово боу, как мне совбшил азербайлжанен Расуль-2аде, также употребия-</w:t>
        <w:br/>
        <w:t>пея в Азербайджане, но В значения “хвалебная песия”, обыкновенно имп-</w:t>
        <w:br/>
        <w:t>ровизированная, ках арабское геджез, -- В. В. Б.</w:t>
        <w:br/>
        <w:t>По 056 (2), Еге (77), АТ (21), ЕК (100): Г/зе Нал (Хап) об Вагас Нап (Хал)</w:t>
        <w:br/>
        <w:t>“По 086 (53); Вауитаиғ, Еге (77), ЕЙ (100): Зауілдір</w:t>
        <w:br/>
        <w:t>212 ҚОРҚЫТ АТА КІТАБЫ</w:t>
        <w:br/>
        <w:t>«Здесь и всюду: велел поставить белую паыатку (0/09), В одном -- черную, 8</w:t>
        <w:br/>
        <w:t>одном - красную. См.: АТ (25).</w:t>
        <w:br/>
        <w:t>жарадан: Он товорил -- посмотрим, хан мой, что он говорил. См.: АТ</w:t>
        <w:br/>
        <w:t>(9.</w:t>
        <w:br/>
        <w:t>5 серенький. Ср.: АТ (37).</w:t>
        <w:br/>
        <w:t>“қоғда длиннобородый тат (тат “чужестранец”, “иноверец”) провозглашал</w:t>
        <w:br/>
        <w:t>призыв к молитве. Ср.: АТ (38).</w:t>
        <w:br/>
        <w:t>“поэвав//поэвал и</w:t>
        <w:br/>
        <w:t>5қогда (ты) выходишь ИЗ дома, о моя (красавица), станом (ты) похожа на</w:t>
        <w:br/>
        <w:t>қипарис, Ср. АТ (46).</w:t>
        <w:br/>
        <w:t>“моя жена, моя опора, продолжательница рода моего, См.: АТ (47); 096 (4).</w:t>
      </w:r>
    </w:p>
    <w:p>
      <w:r>
        <w:t>Ср. Еге (79).</w:t>
        <w:br/>
        <w:t>934 ворот, -- АТ (49); 056 (5); Егр (90).</w:t>
        <w:br/>
        <w:t>Чҙаставить ли тебя познать сладость жизни, -- АТ (50); 086 (5); Еге (90).</w:t>
        <w:br/>
        <w:t>М должниқа освободи от долгов, -- АТ (52).</w:t>
        <w:br/>
        <w:t>з Поговорка, соответствуюшая нашей “Схоро сказка сказывается, не скоро</w:t>
        <w:br/>
        <w:t>жело делается”. Ср. в “Словаре” В. В. Раллова, (т. ТІ, стр. 1467): глагол</w:t>
        <w:br/>
        <w:t>ітеі в эначенин ссеменить ногами" (06 уставшей лошади). Если Предпо-</w:t>
        <w:br/>
        <w:t>дагать здесь слово /4Ж “Фбуря” (там же, 1468) и переводить “Ноги коня (быс-</w:t>
        <w:br/>
        <w:t>тры), как буря”, то исчездет антитеза, -- В. В. Б.</w:t>
        <w:br/>
        <w:t>Чіступил в, - АТ (56). Сы. еше: 056 (5); Егҙ (61).</w:t>
        <w:br/>
        <w:t>%бык стоял прямо, опираясь на передние цоги (буквально: на две лопатки).</w:t>
        <w:br/>
        <w:t>Ср. АТ (57). По В (Егр, 52; ЕН, 104): обе лопатки быка покрылись пеной</w:t>
        <w:br/>
        <w:t>“Піропушено: собрались вокрут мальчика</w:t>
        <w:br/>
        <w:t>1 пусть (отец) даст (ему) престол и эль. В тексте: таАғ е/ үгізін; ср. 096 (6);</w:t>
        <w:br/>
        <w:t>Еге (52).</w:t>
        <w:br/>
        <w:t>"От слова Әойа быс, - В. В. Б. Слово бойас//ирас&lt;5ида%с (уменыцитель-</w:t>
        <w:br/>
        <w:t>ный аффикс) означает “бычож.</w:t>
        <w:br/>
        <w:t>9 Твой сын, да не будет ему счастья, оказался негодным и злосчастным, --</w:t>
        <w:br/>
        <w:t>056 (6). Ср.: АТ (59).</w:t>
        <w:br/>
        <w:t>9 Здесь и всюлу: Жайт ойидПағ) “могучие//сильные оғузы”. См. АТ (60); 096</w:t>
        <w:br/>
        <w:t>(146, под словом Хайп); ЕК (345, пол слозом дайт).</w:t>
        <w:br/>
        <w:t>он осыпал бранью белобородых старцев, -- 056 (6). Ср.: АТ (61).</w:t>
        <w:br/>
        <w:t>2% 00 рілсекін Кагіпін әйдіп тапа! (2) "оскорблял селовласых старух (?). ПоВ</w:t>
        <w:br/>
        <w:t>(ЕВ 105): “он дергал за волосы седовласых старухс</w:t>
        <w:br/>
        <w:t>5 текушие, прозрачныс</w:t>
        <w:br/>
        <w:t>9 персвалит молва через лежашие поперек пестрые ғары, -- АТ (62). “Пест-</w:t>
        <w:br/>
        <w:t>ры в тюркских языках зыражается словом а/с (и его фонетическими зари-</w:t>
        <w:br/>
        <w:t>антами), которое эначит также “пегий", “полосатый”, “серый”, “толубой”,</w:t>
        <w:br/>
        <w:t>“қрасиоватый” (масть животных; еме 1. Гәшіе-Сійашав, бег бетапеһ 4ег</w:t>
        <w:br/>
        <w:t>Ғагрьетеісілилдеп іп дел ТикфаюеМел. УЛезһабеп, 1961,5 57-64); например:</w:t>
        <w:br/>
        <w:t>айп а/спетий (или серый) қоны; а/а д еғ “серо-голубые глаза” (у В. В. Б. -</w:t>
        <w:br/>
        <w:t>шіп д “светлоок?). Часто встречаюшбееся в ДК словосочетание а/о 442</w:t>
        <w:br/>
        <w:t>(ссли 970 не имя собственнае) по аналогин с киргизским (1а 100 (К. К. Юла-</w:t>
        <w:br/>
        <w:t>хин. Киҙгизско-русский словарь. М., 1940, стр. 27), зидимо, следует пергво-</w:t>
        <w:br/>
        <w:t>дить как “снеговая гора”, “гара, покрытая снегом”.</w:t>
        <w:br/>
        <w:t>274 ҚОРҚЫТ АТА КІТАБЫ</w:t>
        <w:br/>
        <w:t>“а бренный мир стонт по-прежпему. По В (Егр, 94) добавлено: (бейіті рідітіі</w:t>
        <w:br/>
        <w:t>дітуа/ боп исі бійтіш айлуа “Мир, в который приходят и уходят/Мир, после-</w:t>
        <w:br/>
        <w:t>дний предел в котором -- смерть. См. также: 056 (58).</w:t>
        <w:br/>
        <w:t>“ лусть (бог) отведет (се от тебя). Ср.: АТ (94).</w:t>
        <w:br/>
        <w:t>Да умножит бог, ради (твосго) здравия и благоденствия богатство твос (?).</w:t>
        <w:br/>
        <w:t>Ср.: ЕК (112): Біо ассгевса 10 ша (огішпа сһе 5і гаЙог?а іп ва!0е22а</w:t>
        <w:br/>
        <w:t>Әда не сломаются концы қрыльев твонх, Т. с. да не убавится сил у тебя. См.</w:t>
        <w:br/>
        <w:t>ЕВ (112); АТ (96).</w:t>
        <w:br/>
        <w:t>“не споткнется, -- АТ (97).</w:t>
        <w:br/>
        <w:t>П. Песнь 0 том, как был разграблен дом Салор-Казана</w:t>
        <w:br/>
        <w:t>“Здесь и псюду;: По ЕВ (134): лев племени (5о)) Амит, тигр Карачука (Карад-</w:t>
        <w:br/>
        <w:t>жука); 056 (13), Еге (95): лев (с берегов) реки (ш) Амит (086: Ете Егвр.:</w:t>
        <w:br/>
        <w:t>Ат; КМЕ, 68-69: Аіла!-зиуі), тигр Карачука (Караджука). Амит(д)-Диярбе-</w:t>
        <w:br/>
        <w:t>кир. Карачук//Караджук (Кағасиһ/Кағаси(), по МК (1, 487), -- город Фараб,</w:t>
        <w:br/>
        <w:t>один М3 огузских городов в бассейне Сыр-Дарьи. На карте М. Кашгарского</w:t>
        <w:br/>
        <w:t>показана Седгі-і Кағасик “гора Карачұк”, находяшаяся на восточном берегу</w:t>
        <w:br/>
        <w:t>Каспийского моря между тезел-і К/сак (поселение кыпчаков”) и ӛйба а!-</w:t>
      </w:r>
    </w:p>
    <w:p>
      <w:r>
        <w:t>өшіууе (область огузов”). По предположению 3. Гекалпа, Карачук -- гора на</w:t>
        <w:br/>
        <w:t>юге-западе от Диярбекира; туркмены перснесли на место своего обитания</w:t>
        <w:br/>
        <w:t>старос географическое название; см.: КМЕ (93-94).</w:t>
        <w:br/>
        <w:t>“Или: с краснымн луговицами на груди, - В. В. Б. Ср.: АТ (101). По ЕК</w:t>
        <w:br/>
        <w:t>(135): Әді вело огамо Сі Бойолпі гов5і.</w:t>
        <w:br/>
        <w:t>По 056: (13): Кауап 5а/биК</w:t>
        <w:br/>
        <w:t>“По АТ (102): Дондар; 056 (13), Еге (96): Типаағ, В: Тундаз</w:t>
        <w:br/>
        <w:t>%Ниже иногда Кара-Будак, иногда просто Будаг или Будак, -- В. В. Б.</w:t>
        <w:br/>
        <w:t>"Имя этого старого богатыря, воспитателя |ляди по матери, -- А. К.| Каза-</w:t>
        <w:br/>
        <w:t>на, эдесь пишетея Уруз, как имя сына Казана, но чаше Аруз, особенно в</w:t>
        <w:br/>
        <w:t>былинах, где он чаше всего упоминается (10-й и 12-й), - В. В. Б. По 056</w:t>
        <w:br/>
        <w:t>(13), ЕК (135), Ет (95): иг</w:t>
        <w:br/>
        <w:t>когда) ты будешь стоять у прохода в нечистой веры Гюрджистан (Грузию).</w:t>
        <w:br/>
        <w:t>См.: ЕК (135).</w:t>
        <w:br/>
        <w:t>“По 056 (13): Үйғазағ; ЕК (135), Еге (96): Рағазақ ЕК (34, 58-59, 122): Вагаза”</w:t>
        <w:br/>
        <w:t>(“Байбурт). См. еше прим. ІП, 56.</w:t>
        <w:br/>
        <w:t>%По 056 (13): Үйрлек; ЕВ (135), Еге (96); Үшелек</w:t>
        <w:br/>
        <w:t>По 056 (14): 59 Мей; ЕВ (133): 9 Мейі. Об эмире Шекли (591),</w:t>
        <w:br/>
        <w:t>предводителе туркменов в Сирин в конце ХІ в., см.: ЕВ (259-360).</w:t>
        <w:br/>
        <w:t>% пустились вскачь. См.: 086 042.</w:t>
        <w:br/>
        <w:t>М прибыли</w:t>
        <w:br/>
        <w:t>1 разграбили. См.: АТ (104).</w:t>
        <w:br/>
        <w:t>8 По 056 (14): Ер ЕВ (136), Егр (96): Еу</w:t>
        <w:br/>
        <w:t>“По 056 (14), ЕК (136), Еге (96): 5ағі Киітаз</w:t>
        <w:br/>
        <w:t>1 Известное грузинское слово, заимствованное у армян, в смысле “дворя-</w:t>
        <w:br/>
        <w:t>нин”, “благородный”, -- В. В. Б.</w:t>
        <w:br/>
        <w:t>264 ҚОРҚЫТ АТА КІТАБЫ</w:t>
        <w:br/>
        <w:t>ХІІ. ПЕСНЬ О ТОМ, КАК ВНЕШНИЕ ОГУЗЫ ВОССТАЛИ</w:t>
        <w:br/>
        <w:t>ПРОТИВ ВНУТРЕННИХ ОГУЗОВ И КАК УМЕР БЕЙРЕК</w:t>
        <w:br/>
        <w:t>Коғда собирались племена “Уч-Ок и Боз-Ок,! Казан отдавал</w:t>
        <w:br/>
        <w:t>наразграбление свое жилипце;? снова Казан отдал на разграбле-</w:t>
        <w:br/>
        <w:t>ние свое жилипшце; но (на этот раз) внешних огузов при этом не</w:t>
        <w:br/>
        <w:t>было; разграбили одни внутренние огузы. Когда Қазан отдавал</w:t>
        <w:br/>
        <w:t>на разграбление свое жилишце, он выводил за руку свою жену,</w:t>
        <w:br/>
        <w:t>потом они производили разграбление. Об этом услышали из бе-</w:t>
        <w:br/>
        <w:t>коввнештних огузов Аруз,% Эмен и остальные беки; они сказали:</w:t>
        <w:br/>
        <w:t>«Смотри, смотри, досих пор мы принималиучастиевразграбле-</w:t>
        <w:br/>
        <w:t>нин сжилипца Казана: почему нам теперь при этом не быть?» Все</w:t>
        <w:br/>
        <w:t>беки внешних огузов сговорились, к Қазану непришли, прояни-</w:t>
        <w:br/>
        <w:t>ливражду. Был человек по имени Кулбаш; Казанговорит: «Ска-</w:t>
        <w:br/>
        <w:t>жи, Кулбаін, эти беки внешних оғузов всегда приходили вместе</w:t>
        <w:br/>
        <w:t>(с другими), почему они не прикпли?» Кулбатп говорит: «Разве</w:t>
        <w:br/>
        <w:t>ты незнаешь, почему они не приппли? Ты отдал наразғрабление</w:t>
        <w:br/>
        <w:t>свое жилитце,авнешних огузов при этом небыло; вот причина».</w:t>
      </w:r>
    </w:p>
    <w:p>
      <w:r>
        <w:t>Баазан говорит: «Разве они замыслили вражду?» Кулбан гово-</w:t>
        <w:br/>
        <w:t>рит: «Хан мой, я пойду, узнаю, друзья ли они, враги ли». Казан</w:t>
        <w:br/>
        <w:t>говорит: «Как энаешь, ступай». Кулбаш с несколькими людьми</w:t>
        <w:br/>
        <w:t>сел на коня, пришел в дом воспитавшегоз Казана Аруза. Аруз</w:t>
        <w:br/>
        <w:t>поставил свой золотой зонтик, сидел со своими юношами; Кул-</w:t>
        <w:br/>
        <w:t>баш пришел, приветствовал Аруза и говорит: «Казана постигла</w:t>
        <w:br/>
        <w:t>беда; «пусть непременно придет ко мне воспитавший меня</w:t>
        <w:br/>
        <w:t>Аруз»,- сказал он; “«моя черная голова опустилась;бна меня</w:t>
        <w:br/>
        <w:t>притптли враги, заставили реветь моих верблюдов, заставили</w:t>
        <w:br/>
        <w:t>ржать моих богатырских кавказских коней; мою дочь-невесту,</w:t>
        <w:br/>
        <w:t>подобную гусыне, постигла беда; смотри, что приключилось с</w:t>
        <w:br/>
        <w:t>моей черной головой; пусть придет воспитавший меня Аруз».</w:t>
        <w:br/>
        <w:t>Аруз говорит: «Слушай, Кулбатн, в то время, когда собирались</w:t>
        <w:br/>
        <w:t>ілемена Уч-Ок и Боз-Ок, тогда Казан отдавал на разграбление</w:t>
        <w:br/>
        <w:t>своз жилише; в чем была наша вина, что (теперь) нас при раз-</w:t>
        <w:br/>
        <w:t>ерабгении не было? Пусть всегда на голову Казана надает беда,</w:t>
        <w:br/>
        <w:t>&gt;тьнсегда вапоминаетсему о воспитавтшем его Арузе; мы Каза-</w:t>
        <w:br/>
        <w:t>276 с ҚОРҚЫТ АТА КІТАБЫ</w:t>
        <w:br/>
        <w:t>4 перебью у них (даже) нозорожденных, См. АТ (128); Еге (104).</w:t>
        <w:br/>
        <w:t>4 Бурла-хатун</w:t>
        <w:br/>
        <w:t>“ они товорили шопотом, (но) я разгадала замысел гаяуров. Ср.: АТ (131).</w:t>
        <w:br/>
        <w:t>“ опора, - АТ (132); ЕК (34, под словом дайла).</w:t>
        <w:br/>
        <w:t>9 сын, которого я пеленала в ҡолыбели с золотой бахромой! См.: 056 (19);</w:t>
        <w:br/>
        <w:t>Е (106); ср.: АТ (133).</w:t>
        <w:br/>
        <w:t>9 Турепков Канара, по “Словарю" В.В.Радлова (т. П, стр. 111) -- “скотобой-</w:t>
        <w:br/>
        <w:t>ня", “место, где убивают скот”, - В. В. Б.</w:t>
        <w:br/>
        <w:t>Ч Легендарный меч Алия, - В. В. Б.</w:t>
        <w:br/>
        <w:t>8 Жаль моих коней, обьединенных (связанных) в табуны</w:t>
        <w:br/>
        <w:t>9 жаль моих гончих сабак, ловко хватаюших (эверя), -- ЕН (143); Еге (109).</w:t>
        <w:br/>
        <w:t>“ Тюркскос слово для обозначения тяжелого веса: в Бухаре около 8 пудов, в</w:t>
        <w:br/>
        <w:t>других местах 4 пуда и меньше, -- В. В. Б.</w:t>
        <w:br/>
        <w:t>8 отскакивал//поднимался как пыль, делал (в земле) углубленне, как (долго</w:t>
        <w:br/>
        <w:t>горевший) очаг</w:t>
        <w:br/>
        <w:t>%травы не вырастало в течение трех лет</w:t>
        <w:br/>
        <w:t>5 қогда жирныс бараны и тошие ягнята паслись//оставались на холме, волк</w:t>
        <w:br/>
        <w:t>не приходил, не поедал (их), боясь праши. См.: АТ (139).</w:t>
        <w:br/>
        <w:t>ч от так, султан мой, Караджа-чобан шелкнул прашцой</w:t>
        <w:br/>
        <w:t>% противнихом, -- АТ (140).</w:t>
        <w:br/>
        <w:t>9 тубы у него потрескались (от гнева). См. АТ (141).</w:t>
        <w:br/>
        <w:t>8 них вода не течет, -- АТ (142); 056 (22); Еге (111).</w:t>
        <w:br/>
        <w:t>8 Если для тебя удовольствие получить потомство от него, - В.В.Б. См:</w:t>
        <w:br/>
        <w:t>АТ (143); ЕК (143),</w:t>
      </w:r>
    </w:p>
    <w:p>
      <w:r>
        <w:t>9 См. прим. П, 59.</w:t>
        <w:br/>
        <w:t>“ величайший из мужей, См. прим. ПІ, 22.</w:t>
        <w:br/>
        <w:t>9 (дарованный всемогушим) |ср.: 096, 57; Егр (174)) у входа в Черное ушелье</w:t>
        <w:br/>
        <w:t>Каға деге), поҡрывало колыбели которого (было) из шкуры черного быка, --</w:t>
        <w:br/>
        <w:t>ЕВ (144). 0 Жаға деге см: КМЕ (95-96).</w:t>
        <w:br/>
        <w:t>“пепел, -- АТ (146).</w:t>
        <w:br/>
        <w:t>9 Здесь и всюду: по 096 (22), Еге (112), ЕК (144): Дундар</w:t>
        <w:br/>
        <w:t>м в ушелье Детіғ Кари. См: КМЕ (81-82).“</w:t>
        <w:br/>
        <w:t>ӨТ, е. Амид, или Диярбекир, - В. В. Б.</w:t>
        <w:br/>
        <w:t>% Город в Месопотамии, к юго-востоку от Диярбекира, -- В. В. Б.</w:t>
        <w:br/>
        <w:t>"По 056 (03). Кірсаю Мей; ЕК (144), Еге (112): Оарбад МейіК</w:t>
        <w:br/>
        <w:t>ЗЕдва ли здесь идет речь о браке с дочерью Казана, т. е. с двоюродной сест-</w:t>
        <w:br/>
        <w:t>рой, что противоречило бы тюркскому обычаю не брать жеңы из своего рода,</w:t>
        <w:br/>
        <w:t>оттого в “Коркуте” жены часто назызаютея “дочерью чужанина”). Может быть,</w:t>
        <w:br/>
        <w:t>Кара-Будаг освободил свою двоюродную сестру из плена? -- В. В. Б.</w:t>
        <w:br/>
        <w:t>9 Пропушено: и3 огузов</w:t>
        <w:br/>
        <w:t>Ч онь у него с султаном (Яогаг//Логог//Хойаз//Когав) из перьев морской утки</w:t>
        <w:br/>
        <w:t>байт). См. 056 (129). Ср.: ЕК (333); АТ (148). 2</w:t>
        <w:br/>
        <w:t>97. с. совершивший путь так быстро, что снег не успевал растаять (2), - В.</w:t>
        <w:br/>
        <w:t>В. Б.</w:t>
        <w:br/>
        <w:t>%См. следуюшую былину, - В. В. Б.</w:t>
        <w:br/>
        <w:t>“По; адісін В ітгелсесі “самый завидный из... Ср: ЕК (144); АҒ (149).</w:t>
        <w:br/>
        <w:t>“Ы 9 086 (23): Үйрпек; алы Еге (113); Үрелеіы</w:t>
        <w:br/>
        <w:t>ЗПоОД (Еге, П8, стр. 61, 70); гордый, кақ көг</w:t>
        <w:br/>
        <w:t>қрапчзтый ор анным металдом (ср.:</w:t>
        <w:br/>
        <w:t>ҰН, отважный, хак</w:t>
        <w:br/>
        <w:t>АТ, 150, 151); лоВ</w:t>
        <w:br/>
        <w:t>ЖЫРЛАР 283</w:t>
        <w:br/>
        <w:t>% Этого слова в тексте нет.</w:t>
        <w:br/>
        <w:t>“По 056 (49); Еге (161); О ап иҙа уетек уетейсе егітес "Юноша (оф/ап) не</w:t>
        <w:br/>
        <w:t>станет вонном (шҙаК -- первый чин военной нерархии), посдая (кукуруэную)</w:t>
        <w:br/>
        <w:t>кашу". См. ЕК (151).</w:t>
        <w:br/>
        <w:t>По 056 (49): пришли в смятенис, пустились бежать. По Егр (161), ЕК (151):</w:t>
        <w:br/>
        <w:t>кто-то из преследуемых поразил</w:t>
        <w:br/>
        <w:t>По КМЕ (73): у лежашего</w:t>
        <w:br/>
        <w:t>» били</w:t>
      </w:r>
    </w:p>
    <w:p>
      <w:r>
        <w:t>%брошу (их) на раэветвления шести дорог. См.: АТ (213); ЕК (151).</w:t>
        <w:br/>
        <w:t>Ж охота, -- АТ (215).</w:t>
        <w:br/>
        <w:t>“По В (Егр, 163) добавлено: ббЕзі ддде/ Каба (аф ағ ӛйЙіпе ауа сіКабий “Ты</w:t>
        <w:br/>
        <w:t>отправился на охоту к большим торам с прекрасными склонами"</w:t>
        <w:br/>
        <w:t>» Вероятно, в тексте пропуск и эпитеты “бедуинский” и “с длинной шеей”</w:t>
        <w:br/>
        <w:t>относятся к охотничьим собакам, -- В. В. Б. Ср.: АТ (218); 086 (50); Еге</w:t>
        <w:br/>
        <w:t>(163). )</w:t>
        <w:br/>
        <w:t>» ҡоторого я обрела темной ночью. См.: АТ (219).</w:t>
        <w:br/>
        <w:t>“По Егер (163): Тай 5а2. По предположению КМЕҒ (111) -- пункт на одном из</w:t>
        <w:br/>
        <w:t>притоков Қуры; ло В (Егр, 163) добавлено: Үоһға Жаға (іліп кайғе ифгайбий-ті</w:t>
        <w:br/>
        <w:t>"Или ты велел (ему) идти к гяурам черной веры?!”</w:t>
        <w:br/>
        <w:t>“ небом, -- АТ (220).</w:t>
        <w:br/>
        <w:t>4 Добавлено: из черных глаз</w:t>
        <w:br/>
        <w:t>9 наследник. См.: ЕК (152, 343, под словом олаб). Ср.: АТ (221). См. также</w:t>
        <w:br/>
        <w:t>прим. ШІ, 4.</w:t>
        <w:br/>
        <w:t>“ Кто действовал копьями (и) дротиками. См.: 086 (51). ;</w:t>
        <w:br/>
        <w:t>4 Буквально: на конях из породы Хаға Кос; ввиду значения слова Хос “выдаю-</w:t>
        <w:br/>
        <w:t>шийся, “лучший” выражение Хос а! в этом переводе обыкновенно передаст-</w:t>
        <w:br/>
        <w:t>ся как "богатырский конь, - В. В. Б.</w:t>
        <w:br/>
        <w:t>“ПоД (1766): пйі</w:t>
        <w:br/>
        <w:t>40 своих близких я заботилась (как о своем) племени (Й), я хорошо (также)</w:t>
        <w:br/>
        <w:t>Заботилась о своих соседях (Хойш); кто нуждался, кому хотелось (ссть) -- я</w:t>
        <w:br/>
        <w:t>давала есть. См.: Ва502 (442); ср.: АТ (222, 223), ЕК (153).</w:t>
        <w:br/>
        <w:t>“сторая (от тоски), я прокляну тебя, Казан! См. ЕК (153).</w:t>
        <w:br/>
        <w:t>8 пока не упаду на землю, иҙрубленная на куски. См.: АТ (225).</w:t>
        <w:br/>
        <w:t>9 здесь</w:t>
        <w:br/>
        <w:t>прошли эдесь</w:t>
        <w:br/>
        <w:t>Әдесь</w:t>
        <w:br/>
        <w:t>Эздесь</w:t>
        <w:br/>
        <w:t>“Ты не дал мне довести (тебя) до предмета (твоих) желаний! Пусть прокля-</w:t>
        <w:br/>
        <w:t>тие моей элополучной головы падет на тебя, Казан! Ср.: АТ (226).</w:t>
        <w:br/>
        <w:t>%См. прим. ТУ, 48.</w:t>
        <w:br/>
        <w:t>%По 056 (52): уейі ріп; Еге (167): уійі гіп. Ср: АТ (228).</w:t>
        <w:br/>
        <w:t>9 трауру (сіуел)</w:t>
        <w:br/>
        <w:t>Зэслед за мною. По 086 (53): ағйитса; Егер (167): ағаитса</w:t>
        <w:br/>
        <w:t>зу Канлу Кара Дерненда. По ЕВ (154): (арш баға Пегуелі. См. прим. Т, 16;</w:t>
        <w:br/>
        <w:t>ер.: АТ (229)</w:t>
      </w:r>
    </w:p>
    <w:p>
      <w:r>
        <w:t>278 ҚОРҚЫТ АТА КІТАБЫ</w:t>
        <w:br/>
        <w:t>“По 096 (26); Еге (118): аға бегуелд. См.: АТ (161).</w:t>
        <w:br/>
        <w:t>“По 056 (26); ЕК (113): Аулйс Еге (118): Бүлйі. Крепость в округе Басин, В</w:t>
        <w:br/>
        <w:t>районе Эрзерума, к ЮВ от нсго, - В. В. Б. См. еше: КМЕ (73-74); АТ (161).</w:t>
        <w:br/>
        <w:t>"старший из купцов был взят В плен, младший бежал, прибыл к огузам.</w:t>
        <w:br/>
        <w:t>См: АТ (162).</w:t>
        <w:br/>
        <w:t>5 По 086 (06), ЕВ (39, 113), Еге (118): Разіп; вероятно, название округа Ба-</w:t>
        <w:br/>
        <w:t>син, Тде находилась крепость, -- В. В. Б. См. сше: КМЕ (104--105).</w:t>
        <w:br/>
        <w:t>1 Делайте то, что я говорю! См.: АТ (163).</w:t>
        <w:br/>
        <w:t>“сильно удивился</w:t>
        <w:br/>
        <w:t>5 шелкозос. По Егр (121): 40 запса “белое энамя”. Слово, стояшсе перед</w:t>
        <w:br/>
        <w:t>запсаК, следует читать не афгі "“тяжслый" (056, 27; ЕВ, 115), а арі “шелковая</w:t>
        <w:br/>
        <w:t>материя" (МК, І, 89).</w:t>
        <w:br/>
        <w:t>“В тексте Д, В Фағат (2 &lt; базтай). См.: 056 (27), ЕВ (115), Еге (121): Ватзат</w:t>
        <w:br/>
        <w:t>"По В (Егр, 121) добанлено: Пестрое войско (а/а /еуКег) отправилось на охоту</w:t>
        <w:br/>
        <w:t>на пеструю ғору (Аіа Таб). См. прим. 1, 23.</w:t>
        <w:br/>
        <w:t>“это шатер светлоокой девы, которую ему предстоит взять (в жены). См.:</w:t>
        <w:br/>
        <w:t>АТ (164).</w:t>
        <w:br/>
        <w:t>8 По 056 (28): Кбіғса уепге; ЕК (116), Егҙ (122); Кізіғса Үйде “сватья Кысыр-</w:t>
        <w:br/>
        <w:t>ча”. См: АТ (166). Слово уелге означает: 1) "жена брата или дяди”; 2) “женши-</w:t>
        <w:br/>
        <w:t>ңа, провожаюшая новобрачную в дом мужа” (Д.А. Магазаник. Турецко-рус-</w:t>
        <w:br/>
        <w:t>ский словарь. М., 1945, стр. 673).</w:t>
        <w:br/>
        <w:t>“По В (Егв 122): говорил мой отец. См. еше: 056 (28); АТ (168).</w:t>
        <w:br/>
        <w:t>1 зақрыла лицо яшмаком (тонког покрывало, қоторым женшины закрывали</w:t>
        <w:br/>
        <w:t>лицо до глаз), См. АТ (169).</w:t>
        <w:br/>
        <w:t>2ы огорчилея//опечалилея//растерялся (бийаітаК), См.: ЕК (117).</w:t>
        <w:br/>
        <w:t>2 понатужилея, обхватия (се), обвил ногой ев ногу (прием в борьбе).</w:t>
        <w:br/>
        <w:t>5 обхватил</w:t>
        <w:br/>
        <w:t>“ обвил ногой се ногу</w:t>
        <w:br/>
        <w:t>3 По словам Расуль-заде, выражение “трижды поцеловал, один раз укусил"</w:t>
        <w:br/>
        <w:t>и теперь часто встречается в азербайджанских народных Песнях, когда гово-</w:t>
        <w:br/>
        <w:t>ритея о любовниках, -- В. В. Б. У башкир сушествовал следуюший обычай:</w:t>
        <w:br/>
        <w:t>во время помолвки жених и невеста кусают друг друга за мочку уха, затем у невесты</w:t>
        <w:br/>
        <w:t>прокалыһают мочку уха и продевают стебелек (Аһ4ШҚадіг (пап, 15ігра бейпіл сітоіоҙзі.</w:t>
        <w:br/>
        <w:t>Тік ГН, велі Ш, Ж 8--9, 1946, стр. 13-15; см. еше: В.М. Жирмунский. Сказание об</w:t>
        <w:br/>
        <w:t>Алпамыше, стр. 68, прим. 15).</w:t>
        <w:br/>
        <w:t>% Будь, что будет, я согласен. См.: АТ (170); ЕК (117).</w:t>
        <w:br/>
        <w:t>5 храбрец</w:t>
        <w:br/>
        <w:t>3 Здесь и всюду: удалой Қарчар (В.М. Жирмунский. Сказание о6 Алпамыше,</w:t>
        <w:br/>
        <w:t>стр. 68, прим. 16). Ср.: 056 (29), Еге (124): Реш Кағсағ, ЕК (17): беш Оағсағ</w:t>
        <w:br/>
        <w:t>-- имя собственнос.</w:t>
        <w:br/>
        <w:t>э(всех) обгоняюших жеребца. См.: АТ (171).</w:t>
      </w:r>
    </w:p>
    <w:p>
      <w:r>
        <w:t>% Оборот, встречаюшийся и в тюркских надписях ҮШІ в., - В. В. Б.</w:t>
        <w:br/>
        <w:t>УВ тексте этого слова нет.</w:t>
        <w:br/>
        <w:t>М пришел искать убежиша под твоей широкой полой, в твоей тесной пазу-</w:t>
        <w:br/>
        <w:t>хе (т. е. я пришел искать у тебя убежиша и зашиты). См.: АТ (172).</w:t>
        <w:br/>
        <w:t>3 Делайте то. чт2 я говорю. Ср.: АТ (173).</w:t>
        <w:br/>
        <w:t>Яңа (всех) &gt; Ююш-то жеребиа</w:t>
        <w:br/>
        <w:t>280 ҚОРҚЫТ АТА КІТАБЫ</w:t>
        <w:br/>
        <w:t>8 тоскую По отцу, по матери, по народу, по родне. Ср.: АТ (184).</w:t>
        <w:br/>
        <w:t>4 двум братьям-близнецам. Ср.: АТ (185).</w:t>
        <w:br/>
        <w:t>“Ты асыпал меня бранью. Ср.: АТ (156).</w:t>
        <w:br/>
        <w:t>4 Ңа краю. Ср.: АТ (187).</w:t>
        <w:br/>
        <w:t>“ пусть выйдет за достойного, равного себе, -- АТ (188).</w:t>
        <w:br/>
        <w:t>“4 тасе сердце пролилось кипяшее масло; твоя черная грудь трепетно взды-</w:t>
        <w:br/>
        <w:t>маетея. См.: 086 (37); Егр (138). Ср.: АТ (189); ЕК (125).</w:t>
        <w:br/>
        <w:t>9 Пропушено: певец!</w:t>
        <w:br/>
        <w:t>8 переди у тебя -- свадьба, иди на свадьбу, пой! См.: 056 (38); Еге (140);</w:t>
        <w:br/>
        <w:t>ЕК (126).</w:t>
        <w:br/>
        <w:t>9 затверлевшей, как печень? -- ЕК (127). 056 (39,2) поясняет этот образ так:</w:t>
        <w:br/>
        <w:t>простокваша (уофия), полобная печени, т. с. хорошо закисшая простокваша,</w:t>
        <w:br/>
        <w:t>простокваша похожая на сыр.</w:t>
        <w:br/>
        <w:t>9 Что осталось от пшеничной лепешки (Ебтес) под черной қрышкой (Хас).</w:t>
        <w:br/>
        <w:t>Вероятно, речь ндет о выпечке лепешек на стенках котла.</w:t>
        <w:br/>
        <w:t>% Вот уже три дия в пути</w:t>
        <w:br/>
        <w:t>“ңе пройдет и трех дней, как Аллах возиаградит вас! (буквально: даст вам</w:t>
        <w:br/>
        <w:t>радость). См.: ЕК (127); ср.: АТ (190).</w:t>
        <w:br/>
        <w:t>9 Ңе играй, певец, не пой, певеш! См.: Еге (142); ЕК (127).</w:t>
        <w:br/>
        <w:t>“ .лишили меня ума-разума, -- ЕК (127).</w:t>
        <w:br/>
        <w:t>79 жаворонков</w:t>
        <w:br/>
        <w:t>% Первая часть обрашения Бейрсека к луку не вполне понятна; возможно,</w:t>
        <w:br/>
        <w:t>что сс следует понимать в том смысле, что Бейрек при входе к женшинам</w:t>
        <w:br/>
        <w:t>свободноғо поведения оставил свой лук как знак своего пребывания, -- В. В.</w:t>
        <w:br/>
        <w:t>Б. Егҙ (143) транскрибирует этот отрывок так: Ти! ішінга віғайтйт Ішіағагі/</w:t>
        <w:br/>
        <w:t>Пифағиуі Койифит уабі уиғаі. См. еше 056 (40).</w:t>
        <w:br/>
        <w:t>т.% См, прим. П, 1.</w:t>
        <w:br/>
        <w:t>9 тексте сал фасирип ебтіззіп. См.: 056 (41); Егр (144). ЕК (129) переводит</w:t>
        <w:br/>
        <w:t>по смыслу: “аусіс рісрао і Папсһі (деПа (елда), т. е. “завернул края палатки”</w:t>
        <w:br/>
        <w:t>% Бесплодный, по-тюркски Еізіг, -- В. В. Б.</w:t>
      </w:r>
    </w:p>
    <w:p>
      <w:r>
        <w:t>“қ наложницам я не ходил (Хағауаза уағаибит уоі) По 056 (41), АТ (194),</w:t>
        <w:br/>
        <w:t>Егде (146): Вілйбепі Кагауага уағаибит уоЮ) Сев на коня, я не ходил на газазат</w:t>
        <w:br/>
        <w:t>(свяшценную войну мусульман против неверных). ЕВ (346) допускает еше одну</w:t>
        <w:br/>
        <w:t>возможность чтения неясного слова, стояшего перед уағаифит, а именно:</w:t>
        <w:br/>
        <w:t>дағауагеЛағаһа: Чауегпе, т. е. “кабак”, “тазерна” таким образом, все предло-</w:t>
        <w:br/>
        <w:t>жение читается 78 кабаки не ходил”.</w:t>
        <w:br/>
        <w:t>8 пусть пляшет, поводя руками. Ср.: АТ (195).</w:t>
        <w:br/>
        <w:t>5 По Еге (146), ЕК (130); О, горе (мне). безумен товорит так, словно (раньше)</w:t>
        <w:br/>
        <w:t>видел меня! По 086 (42): О, пусть беда случится с этим безумцем, он гово-</w:t>
        <w:br/>
        <w:t>рит так, словно (все сам) видел. Ср. еше: АТ (196).</w:t>
        <w:br/>
        <w:t>“По АТ (197); Яғыр Бугазча Фатима; 056 (42): Үвш- или Үпріғ Вобасса</w:t>
        <w:br/>
        <w:t>Ғата; Еге (146): Вайалса Ғата; іобағса Ғата; бобалса значит “беременная</w:t>
        <w:br/>
        <w:t>8 См. прим. ІП, 81.</w:t>
        <w:br/>
        <w:t>“По Егр (147): За вашим домом (течет) ручеек, не так ли?! Кличка вашей</w:t>
        <w:br/>
        <w:t>собаки -- Барақ. не так ли?! фағак “собака с длинной шерстью”, см: МК (1</w:t>
        <w:br/>
        <w:t>317):</w:t>
        <w:br/>
        <w:t>ЖЫРЛАР . 217</w:t>
        <w:br/>
        <w:t>(Еге, текст, стр. 22, 66): отважный, как гордый крапчатый орел, или тордый,</w:t>
        <w:br/>
        <w:t>отважный, как крапчатый орел</w:t>
        <w:br/>
        <w:t>М Здесь и всюду: дядя по матери, -- АТ (152).</w:t>
        <w:br/>
        <w:t>%&lt; хилыми руками и ногами. См.: 056 (23, 157); ЕК (355).</w:t>
        <w:br/>
        <w:t>“ дадыжек, -- АТ (154).</w:t>
        <w:br/>
        <w:t>5 Здесь и всюду: по 086 (23), Еге (113): Әйҙайт Етеп; ЕК (144): Віуірі баш</w:t>
        <w:br/>
        <w:t>теп</w:t>
        <w:br/>
        <w:t>“Здесь и всюду: по 056 (23): Ез Коса; Еге (113): ЕуІК Коса; ЕК (145): Бук</w:t>
        <w:br/>
        <w:t>дофа</w:t>
        <w:br/>
        <w:t>% презиравший гяуров, ставивший (их) ниже собаки; покинув эль</w:t>
        <w:br/>
        <w:t>“По Еге (113): Әугіг ббгіег// 64:04 зиуи. По КМЕ (75-76), один из притоков р.</w:t>
        <w:br/>
        <w:t>Аракса в сс низовьс.</w:t>
        <w:br/>
        <w:t>Яңа дочери Аг Мелик Чешме. - В Ширване, по дороге Шемаха -- Дербент</w:t>
        <w:br/>
        <w:t>есть город Шаберан; у арабских теографов упоминается рустак Сеҙтеййп,</w:t>
        <w:br/>
        <w:t>находившийся в окрестностях Шаберана; у Белазури Сертейіп -- лезгинское</w:t>
        <w:br/>
        <w:t>селение, см.: КМЕ (75-76).</w:t>
        <w:br/>
        <w:t>По 056 (23): 5илі 5апағі Мей ЕК (145): 597 апай! Мей; Етр (113): бой</w:t>
        <w:br/>
        <w:t>болда! Мек</w:t>
        <w:br/>
        <w:t>%с золотой бахромой</w:t>
      </w:r>
    </w:p>
    <w:p>
      <w:r>
        <w:t>% они (катились) как шар</w:t>
        <w:br/>
        <w:t>% подковы, -- АТ (155).</w:t>
        <w:br/>
        <w:t>%1с беками внешньх огузов</w:t>
        <w:br/>
        <w:t>51 ңе раздумывая</w:t>
        <w:br/>
        <w:t>“По 096 (24, ГЕ (145); Вифасиб; Еге (118); Вифасик “бычок; сро ішйі. См.</w:t>
        <w:br/>
        <w:t>прим. |, 18.</w:t>
        <w:br/>
        <w:t>% своего слугу//своих слуг</w:t>
        <w:br/>
        <w:t>%ф тексте этого слова Нет.</w:t>
        <w:br/>
        <w:t>% стран (біКе,</w:t>
        <w:br/>
        <w:t>% бешметы, -- АТ (157).</w:t>
        <w:br/>
        <w:t>Ш. Песнь о Бамси-Бейреке, сыне Кан-Буры</w:t>
        <w:br/>
        <w:t>По 086 (25): Кат Вйге; Еге (116): Кат Рйге. О составе имени Бажяси см.: ЕК</w:t>
        <w:br/>
        <w:t>(59); В.М. Жирмунский. Сказание об Алпамыше, стр. 71.</w:t>
        <w:br/>
        <w:t>“По 056 (25) и ЕК (112): Вау Вйге Вед; Еге (116): Рау Рйге Вір</w:t>
        <w:br/>
        <w:t>По 056 (25) и Еге (116): Юіуа іійВеп; ЕК (347): ауа Шктей (аіЖтек) “рісратві</w:t>
        <w:br/>
        <w:t>(0). Может быть, следует читать: Хауа (или, лучше, Еаба) ПіКкійфеп “твердо</w:t>
        <w:br/>
        <w:t>встав”, “прочно утвердился”.</w:t>
        <w:br/>
        <w:t>Восыне нет у меня наследника, в брате нет у меня опоры (силы). Ср.: АТ</w:t>
        <w:br/>
        <w:t>(159); ЕВ (112 и 343, под словом о//а2).</w:t>
        <w:br/>
        <w:t>5 небу. Ср.: АТ (160).</w:t>
        <w:br/>
        <w:t>«Здесь и всюду; по Еге (117): Рау Рісеп 8</w:t>
        <w:br/>
        <w:t>Қақ мне указал П. М. Мелиоранский, эдесь вероятно, имеется в виду ми-</w:t>
        <w:br/>
        <w:t>фическая “водяная” или “морская лошадь”; ср.: Н.В. Остроумов. Сарты,</w:t>
        <w:br/>
        <w:t>вып. ПІ. Ташкент, 1892, стр. 175, -- В.В. Б. См: еше ЕК (113, 337)</w:t>
        <w:br/>
        <w:t>См. прим. П, 79.</w:t>
        <w:br/>
        <w:t>266 ҚОРҚЫТ АТА КІТАБЫ</w:t>
        <w:br/>
        <w:t>беки, что сидим здесь, отложились от Казана, дали клятнву».</w:t>
        <w:br/>
        <w:t>ПШринесли коран; «тытожедай клятву», -сказали они. «От Каза-</w:t>
        <w:br/>
        <w:t>ная не отложусь», - сказал Бейрек, дал клятну; он сказал:</w:t>
        <w:br/>
        <w:t>«Я много питался милостями Казана; если я не признаю этого,</w:t>
        <w:br/>
        <w:t>пусть они “встанут перед моим глазом.!% Я много ездил на бога-</w:t>
        <w:br/>
        <w:t>тырских кавказских конях Казана; если не признаю этого, пусть</w:t>
        <w:br/>
        <w:t>они мне будут гробом. Я часто надевал его пышные кафтаны;</w:t>
        <w:br/>
        <w:t>если не признаю этого, пусть они будут мне саваном. Я часто</w:t>
        <w:br/>
        <w:t>входил в его пестрый шатер; если не признаю этого, пусть он</w:t>
        <w:br/>
        <w:t>будет мне тюрьмой, от Казана я не отложусь, так изнайте». Аруз</w:t>
        <w:br/>
        <w:t>схватил Бейрека за бороду; беки не хотели убить Бейрека; Бей-</w:t>
        <w:br/>
        <w:t>рек понял, что Аруз рассердился; он заговорил: «Аруз, знал бы</w:t>
        <w:br/>
        <w:t>я, что ты оделаешь со мной такое дело, я сел бы на своего бога-</w:t>
        <w:br/>
        <w:t>тырского кавказского коня, надел бы свою железную броню с</w:t>
      </w:r>
    </w:p>
    <w:p>
      <w:r>
        <w:t>крепкими нанлечниками, опоясался бы своим чернымбулатным</w:t>
        <w:br/>
        <w:t>мечом, надел бы начелои голову свой крепкий шлем, взялбыв</w:t>
        <w:br/>
        <w:t>руки свое трәстниковое копье в шестьдесят тутамов, присоеди-</w:t>
        <w:br/>
        <w:t>нил бы к себе светлооких беков. Знал бы я это дело, негодный,</w:t>
        <w:br/>
        <w:t>разве пришел бы к тебе? Обманом захватить мужа - дело жен-</w:t>
        <w:br/>
        <w:t>шины, от своей ли жены ты научился тақому делу, негодный?»</w:t>
        <w:br/>
        <w:t>Аруз говорит: «Не говори пустых речей, “не считай своей крови</w:t>
        <w:br/>
        <w:t>водой,!? скорее дай клятву». Бейрек говорит: «Клянусь богом, я</w:t>
        <w:br/>
        <w:t>радисчастья Казана оставлюсвоюголову, от Казана неотложусь;</w:t>
        <w:br/>
        <w:t>если нужно, разруби (меня) на сто частей». Аруз опять рассер-</w:t>
        <w:br/>
        <w:t>дилея, крепко схватил Бейрека за бороду, посмотрел на беков,</w:t>
        <w:br/>
        <w:t>увидел, чтониктоне подходит; Аруз извлек свой черный булат-</w:t>
        <w:br/>
        <w:t>ный меч, ударил Бейрека по правому бедру; оно облилось чер-</w:t>
        <w:br/>
        <w:t>ной кронью; голова Бейрека опустилась; беки все рассеялись;</w:t>
        <w:br/>
        <w:t>каждый,у коғобыл конь, сел на своего коня; Бейрека тоже поса-</w:t>
        <w:br/>
        <w:t>дили на коня, сзади него посадили человека, заставили обхва-</w:t>
        <w:br/>
        <w:t>тить его, бежали; привезли Бейрека в его шатер, накрыли его</w:t>
        <w:br/>
        <w:t>шубой. Тут Бейрек сказал: «Джигиты мой, встаньте со своего</w:t>
        <w:br/>
        <w:t>места, отрежьте хвост моему светло-сивому коню, “оборачива-</w:t>
        <w:br/>
        <w:t>ясь назад,!% поднимитесь на пеструю гору с крутым склоном,</w:t>
        <w:br/>
        <w:t>прорезывая (волны), переправьтесь через многоводнуюпрекрас-</w:t>
        <w:br/>
        <w:t>ную реку, поскачите в диван Казана; сняв белую одежду, на-</w:t>
        <w:br/>
        <w:t>деньте черную; скажите, будь ты здоров, Бейрек умер; скажи-</w:t>
        <w:br/>
        <w:t>те: от негодного Аруза, воспитавшего тебя, пришел человек, по-</w:t>
        <w:br/>
        <w:t>звал Бейрека; тот пошел; мы незнали, что бек:і внешних огузов</w:t>
        <w:br/>
        <w:t>все собрались; за едой и питьем принесли коран; они сказали:</w:t>
        <w:br/>
        <w:t>мы отложилисьот Казана, дали клятву; ты тоже дай клятву. Он</w:t>
        <w:br/>
        <w:t>клятвы недал,сказал: от Казана не отложусь. Негодный, воспи-</w:t>
        <w:br/>
        <w:t>тавший тебя, рассердилея, ударил Бейрека мечом; его облила</w:t>
        <w:br/>
        <w:t>черная кровь, постигла беда»; он сказал: «завтра, в деньстраш-</w:t>
        <w:br/>
        <w:t>ЖЫРЛАР 265</w:t>
        <w:br/>
        <w:t>ну враги, так пустьи знает». Тут Кулбаш заговорил - посмот-</w:t>
        <w:br/>
        <w:t>рим, хан мой, что он говорил: «Слушай, негодный! Казан-хан</w:t>
        <w:br/>
        <w:t>подиялсяи встал со своего места, на пестрой горе поставил свой</w:t>
        <w:br/>
        <w:t>шатер; вокруг негособрались триста шестьдесят шесть храбрых</w:t>
        <w:br/>
        <w:t>мужей; среди еды и питья беки вспомнили о тебе; никакой враг</w:t>
        <w:br/>
        <w:t>нанас ненападал; я пришел испытать тебя, друг литы, врагли,</w:t>
        <w:br/>
        <w:t>узнал, чтоты- враг Казану». Он поднялся, сказал: «Счастливо</w:t>
        <w:br/>
        <w:t>оставайся»; ушел. Аруз был сильно огорчен; он послал человека</w:t>
        <w:br/>
        <w:t>к бекам внешних огузов; «Пусть придет Эмен, пусть придет ви-</w:t>
        <w:br/>
        <w:t>тязь Рустам, - сказал он, - пусть придет Дюлек-Вуран, что от-</w:t>
        <w:br/>
        <w:t>етупать неумеет, пустьпридути все остальныебеки». Беки вне-</w:t>
        <w:br/>
        <w:t>шних огузов всесобрались; он поставил наравнине пестрые шат-</w:t>
        <w:br/>
        <w:t>ры, велел заколоть лучших коней-жеребцов, верблюдов, бара-</w:t>
        <w:br/>
        <w:t>нов, % угостил беков! внегпних огузов, устроил пир; он говорит:</w:t>
        <w:br/>
        <w:t>«Беки, знаете ли вы, для чего я вас созвал?» Они сказали: «Не</w:t>
        <w:br/>
        <w:t>знаем». Аруз говорит: «Казан подослал к нам Кулбаша, сказал:</w:t>
        <w:br/>
        <w:t>«мой народ, мое племя постиг набег, “моя черная голова опус-</w:t>
        <w:br/>
        <w:t>тилась,% пусть придет воспитавший меня Ару». Я сказал Кул-</w:t>
        <w:br/>
        <w:t>башу: когда отдавал на разграбление свое жилишце, беки вне-</w:t>
        <w:br/>
        <w:t>шнихогузов принималиучастие в разграблении, беки приходи-</w:t>
        <w:br/>
        <w:t>ди, приветствовали Казана, уходили». Әмен говорит: «Скажи,</w:t>
        <w:br/>
        <w:t>какой ответ ты дал?» Аруз говорит:? «Я сказал: слушай, негод-</w:t>
        <w:br/>
        <w:t>ный, мы Казану враги!» Әмен говорит: «Хорошо вы сказали».</w:t>
        <w:br/>
        <w:t>Аруз говорит: «Беки, авы чтоскажете?» Бекиговорят: «Чтонам</w:t>
        <w:br/>
        <w:t>сказать? Когда ты стал врагом Казану, мы тоже враги (ему)».</w:t>
        <w:br/>
        <w:t>Аруз принес в собрание коран, все беки приложили руку, дали</w:t>
        <w:br/>
        <w:t>қклятву: «Твоему другу мы друзья, твоему врагу мы враги», -</w:t>
        <w:br/>
        <w:t>сказали они. Аруз всех беков одарил халатами, снова он гово-</w:t>
      </w:r>
    </w:p>
    <w:p>
      <w:r>
        <w:t>рил: «Беки, Бейрек взял у нас дочь, он - наш аять, но он - по-</w:t>
        <w:br/>
        <w:t>мошцник Казана; скажем: пусть он придет, примирит нас с Ка-</w:t>
        <w:br/>
        <w:t>заном, заманим его; послушается он нас - ладно, не послушает-</w:t>
        <w:br/>
        <w:t>оЯ- тогда я схвачу его за бороду, а вы поднимите мечи, разру-</w:t>
        <w:br/>
        <w:t>бите(его). Бейрека из своей среды мыустраним, тогда наше дело</w:t>
        <w:br/>
        <w:t>сКазаном выйдет удачно».</w:t>
        <w:br/>
        <w:t>Послали бумагу Бейреку; Бейрек в своем шатре ел, пилсджи-</w:t>
        <w:br/>
        <w:t>гитами; пришел человек от Аруза, произнес приветствие; Бей-</w:t>
        <w:br/>
        <w:t>рек ответил на приветствие; тот сказал: «Хан мой, Аруз шлет</w:t>
        <w:br/>
        <w:t>привет вам, говорит: «Пусть Бейрек сделает милость, придет,</w:t>
        <w:br/>
        <w:t>примирит нас с Казаном». «Ладно», - сказал Бейрек. Привели</w:t>
        <w:br/>
        <w:t>коня; он сел на него, с сорока джигитами прибыл в дом Аруза.</w:t>
        <w:br/>
        <w:t>(Там) сидели беки внешних огузов; Бейрек вошел, произнес при-</w:t>
        <w:br/>
        <w:t>ветствие; Аруз говорит: «Знаешь ли ты, зачем мы тебя позва-</w:t>
        <w:br/>
        <w:t>ли?» Бейрек говорит: «Зачем позвали?» Аруз говорит: «Все мы,</w:t>
        <w:br/>
        <w:t>ЖЫРЛАР</w:t>
        <w:br/>
        <w:t>273</w:t>
        <w:br/>
        <w:t>В якутсқом языке это слово имеет также эначенис: "бросаюшийея Вв глаз”,</w:t>
        <w:br/>
        <w:t>“отменный”, “яғный” (Э. К. Пекарский. Словарь яқутского языка, 7. 1. М.,</w:t>
        <w:br/>
        <w:t>1958. стлб. 62); исходя из этих значений, словосочетание а!а ТеҙЖег (в</w:t>
        <w:br/>
        <w:t>предложении: Яіа Тара а/йа іеҙКег ауа сіКді - Егер, 96; см. перевод), может</w:t>
        <w:br/>
        <w:t>быть, следует переводить как “атборног войско” (такой перевод</w:t>
        <w:br/>
        <w:t>поддерживастся также предшсствуюшцим көнтекстом); іс өйпей - қақ</w:t>
        <w:br/>
        <w:t>“отменнов копьс”, хотя послсднес по аналогия с кылынчын аласы (осм.)</w:t>
        <w:br/>
        <w:t>“масечка сабли” (В. В. Радлов. Словарь, т. 1, стлб. 351), возможно, следует</w:t>
        <w:br/>
        <w:t>переводить қак “қопье с нассчкой” или просто “лолосатое капье.</w:t>
        <w:br/>
        <w:t>“Чем гулять тебе (по белу свету). См.: АТ (63).</w:t>
        <w:br/>
        <w:t>Зубей же (его), -- АТ (64).</w:t>
        <w:br/>
        <w:t>Через лежашую поперек</w:t>
        <w:br/>
        <w:t>" Пропушено: сқажут: “Вот какие смуты пронзволит сый Дерсе-хана”, -</w:t>
        <w:br/>
        <w:t>АТ (67).</w:t>
        <w:br/>
        <w:t>жұбей же (его) ;</w:t>
        <w:br/>
        <w:t>з Нуқеры -- ближайшие слуги и телохранители хана или бека; представле-</w:t>
        <w:br/>
        <w:t>ние 0 беке тесно связано с Представлением 06 окружаюших его нукерах, -</w:t>
        <w:br/>
        <w:t>В.В. Б.</w:t>
        <w:br/>
        <w:t>9 серенький</w:t>
        <w:br/>
        <w:t>%.Смо прим. 1, 6.</w:t>
        <w:br/>
        <w:t>"ерсрезая жилы, убивал (ес). Ср.: АТ (70).</w:t>
        <w:br/>
        <w:t>ЭПо В (ЕК, 106): с ?стивой И2 жил волка</w:t>
        <w:br/>
        <w:t>М хотел было. Ср.: АТ (72).</w:t>
        <w:br/>
        <w:t>Э Здесь и всюду: ес черные томныг глаза, -- АТ (76). Ср. ЕЖ (106, 345).</w:t>
        <w:br/>
        <w:t>% үде сын, найленный//рожденниый мною в темную ночь? -- АТ (78).</w:t>
        <w:br/>
        <w:t>М ұоторое сосал ребенок, -- АТ (79); 056 (6); Есҙ (96).</w:t>
      </w:r>
    </w:p>
    <w:p>
      <w:r>
        <w:t>% они терпят</w:t>
        <w:br/>
        <w:t>9Ҙ тексте ,бзз16, может быть уменьшитсльное 07 бі ШтК “Застут, "топор”,</w:t>
        <w:br/>
        <w:t>"қайла", “бердыш” (толкованне Нельдеке), - В. В. Б. По 056 (9): Іейіс16йг;,</w:t>
        <w:br/>
        <w:t>Еш (88); Кейсірес “собачқа; В (ЕК, 108); Кӛресйі “собачка”; ор.; АТ (85). Сле-</w:t>
        <w:br/>
        <w:t>Довательно, все предложение налл2жит перевести: у юноши было две собач-</w:t>
        <w:br/>
        <w:t>км; онн отгоняли ворон, не давали им садиться (на него).</w:t>
        <w:br/>
        <w:t>% Дегендарный пророк, почитаемый мусульманами, особенно мистиками.</w:t>
        <w:br/>
        <w:t>Хызру приписывается вечная жизнь, как пророку Илье, с которым его часто</w:t>
        <w:br/>
        <w:t>сближают; иногда Илье приписывается власть над пустынями, Хызру -- над</w:t>
        <w:br/>
        <w:t>водами И культурными землями; он является странником и подвижником,</w:t>
        <w:br/>
        <w:t>Фыкновенно в виде старца; см.: В. В. Бартольд. Ислам. Пгр., 1918, стр. 59,</w:t>
        <w:br/>
        <w:t>-В.В.Б.</w:t>
        <w:br/>
        <w:t>“Таои двеналцать костей распались, собери их, -- ЕК (108); Еге (88); 056 (9,</w:t>
        <w:br/>
        <w:t>13). Ср.: АТ (94).</w:t>
        <w:br/>
        <w:t>“ Пропушено: зови (се назад)</w:t>
        <w:br/>
        <w:t>“По В (Егер, 89; АТ, 36): в тисем теле</w:t>
        <w:br/>
        <w:t>“См. прим. |, 43.</w:t>
        <w:br/>
        <w:t>“Здесь и всюду: Жайт КаЙғ ейегіпе “в страны могучих (сильных) тяуров; ср.:</w:t>
        <w:br/>
        <w:t>прим. 1, 20; Етҙ (91 и всюду) Халін КаЙғ Шегіпе “в стоаны кровавых тяуров”.</w:t>
        <w:br/>
        <w:t>“моего сынқа я убил</w:t>
        <w:br/>
        <w:t>“нд тебе нет сго грсха</w:t>
        <w:br/>
        <w:t>ЖЫРЛАР</w:t>
        <w:br/>
        <w:t>275</w:t>
        <w:br/>
        <w:t>%По В: при входе в Капулы Кара Дервенд. См.: ЕК (136), Еге (97, прим. 7).</w:t>
        <w:br/>
        <w:t>086 (14): Каршағ дегуепаіпде. По предположению КМЕ (91-93), Капулы (или</w:t>
        <w:br/>
        <w:t>Канлу) Кара Дервенд-Дарьяльское ушелье, с чем нельзя согласиться.</w:t>
        <w:br/>
        <w:t>"Здесь и всюду: Караджук-чобан -- имя собетвеннов, -- АТ (106).</w:t>
        <w:br/>
        <w:t>“По ЕК (136): (дуап бірі е Петйғ Екірі; 056 (14); Кабап бйсі, Детйе Сйсі; Еге,</w:t>
        <w:br/>
        <w:t>(97); Кіуап бзісі, Петйг бйсі</w:t>
        <w:br/>
        <w:t>1 разводишь огонь. См.: ЕК (136); 056 (14); Еге (97); ср.: АТ (107).</w:t>
        <w:br/>
        <w:t>молока и сыра много (у тебя), и сливки есть (у тебя). Ср.: АТ (108).</w:t>
        <w:br/>
        <w:t>1. Тутамз2 вершка, - В. В. Б.</w:t>
        <w:br/>
        <w:t>2 ҡизиловой, -- АТ (109).</w:t>
        <w:br/>
        <w:t>Здесь и всюду: по 056 (15), ЕК (136), Егр (18); Егеліег еугелі “величайший из</w:t>
        <w:br/>
        <w:t>мужей”; 086 (126): Кайғатапіпгіп баҙі; Кайғатапіаг Каһғатапі “предводитель</w:t>
        <w:br/>
        <w:t>героев”, “герой из героев”; АТ (110); “муж мужей; ЕК (136); “Әгаро 4сі шеттегі”,</w:t>
        <w:br/>
        <w:t>т. с. “дракон среди воннот. Слово еугеп, по Т5 (270), значит: 1) е/дегһа “дра-</w:t>
        <w:br/>
        <w:t>кон” 2) 2атап “время” 3) Ши “великий” 4) Еее “небосвод”.</w:t>
        <w:br/>
        <w:t>% Непонятнде слово, переведено по смыслу, -- В. В. Б. По 056 (15), Егер (05):</w:t>
        <w:br/>
        <w:t>дайі Кереперіпдеп Кигитзі ФАО уагазіпа Әбазйі/ “и из своего дождевого войлоч-</w:t>
        <w:br/>
        <w:t>ного плаша сделал (нечто), похожее на сажу, приложил (ес) к своей ране.</w:t>
        <w:br/>
        <w:t>См.: ЕЕ (137).</w:t>
      </w:r>
    </w:p>
    <w:p>
      <w:r>
        <w:t>5 Ңа краю дороги, -- АТ (111).</w:t>
        <w:br/>
        <w:t>“соқол, качаюшцийся на моей руке, схватил мою птицу. Ср.: АТ (112). По ЕК</w:t>
        <w:br/>
        <w:t>(137), Еге (99): Я видел, что моя птица-сокол (?!), качаюшшаяся на моей руке,</w:t>
        <w:br/>
        <w:t>умерла (этот перевод находится в противоречии со строем предложения).</w:t>
        <w:br/>
        <w:t>% ррут эубами мос жилише</w:t>
        <w:br/>
        <w:t>Шу зпилея (зубами) мне в затылок, - ЕК (137); Егр (99). Ср.: 056 (15): Хаға</w:t>
        <w:br/>
        <w:t>деуе ейзет (бег, Кағуағ рӛгійт</w:t>
        <w:br/>
        <w:t>э(длинные) как копья. См.: 096 (15, 147), Еге (99), АТ (113), ЕЕ (137): как</w:t>
        <w:br/>
        <w:t>камыш</w:t>
        <w:br/>
        <w:t>“По ЕВ (137): не разрушай мой дом (еуіті). По 086 (16), Егв (100): аушті</w:t>
        <w:br/>
        <w:t>“мою охоту"</w:t>
        <w:br/>
        <w:t>душу эскачь, - ЕҢ (137, 345).</w:t>
        <w:br/>
        <w:t>Я остался (только) ворон в полете, остались при жилише и бродят (возле</w:t>
        <w:br/>
        <w:t>него) собаки. См.: ЕК (137); Еге (100).</w:t>
        <w:br/>
        <w:t>(0) народ, (о) племя, о мос крепкое жилише! Ср.: ЕК (137); Еге (100); 056</w:t>
        <w:br/>
        <w:t>(16).</w:t>
        <w:br/>
        <w:t>%Т. с. расположено на высоком иссте, -- В. В. Б.</w:t>
        <w:br/>
        <w:t>Зударив задом//спиной, -- АТ (120).</w:t>
        <w:br/>
        <w:t>% раздирая окровавленный курдюк. См.: АТ (121).</w:t>
        <w:br/>
        <w:t>% Ты наводишь ужас на громко лаюших (буквально: грубоголосых) собак</w:t>
        <w:br/>
        <w:t>А пастухов с огнивом. См.: АТ (123).</w:t>
        <w:br/>
        <w:t>» палкой (томар, тумар “полено”). См.: В.В. Радлов. Словарь, т. ІІ, стлб.</w:t>
        <w:br/>
        <w:t>1235, 1519.</w:t>
        <w:br/>
        <w:t>“с огнивом (на страже стоншь)</w:t>
        <w:br/>
        <w:t>“где ты гулял? Где ты был? -- АТ (125).</w:t>
        <w:br/>
        <w:t>“да сгниет язык твой. См. АТ (126); 086 (18); ЕК (139); Еге (103).</w:t>
        <w:br/>
        <w:t>% помутилась !</w:t>
        <w:br/>
        <w:t>“ березовый. По АТ (127): буковый, березовый. См.: ЕК (251, под словами</w:t>
        <w:br/>
        <w:t>іюгіш, погіиса).</w:t>
        <w:br/>
        <w:t>ЖЫРЛАР СЕГЕЕІ 67</w:t>
        <w:br/>
        <w:t>ного суда, да будет моя рука на вороте Казан-хана, если он про-</w:t>
        <w:br/>
        <w:t>стит Арузу мою кровь». Етцеодноон сказал: «Джигиты мой! пока</w:t>
        <w:br/>
        <w:t>непришел сын Уруза Бисат, пока мое племя, мой народ не под-</w:t>
        <w:br/>
        <w:t>верглись разграблению, пока он в рядах не заставил реветь моих</w:t>
        <w:br/>
        <w:t>верблюдов, не заставил ржать моих богатырских кавказских ко-</w:t>
        <w:br/>
        <w:t>ней, незаставил блеять моих белых баранов, не заставил терпеть</w:t>
        <w:br/>
        <w:t>боль мою дочь-невесту, пока сын Уруза Бисат не захватил моей</w:t>
        <w:br/>
        <w:t>белолицей красавицы (жены), не разграбил моего племени, мое-</w:t>
        <w:br/>
        <w:t>го народа, пусть Казан ко мне придет, пусть не процает Арузу</w:t>
        <w:br/>
        <w:t>моей крови, пусть отдаст мою белолицую красавипу (жену) свое-</w:t>
      </w:r>
    </w:p>
    <w:p>
      <w:r>
        <w:t>мусыну, пустьвыполнитсвой долгпередзагробной жианью; Бей-</w:t>
        <w:br/>
        <w:t>рек соединилея с богом - царем царей, так пусть и знают».</w:t>
        <w:br/>
        <w:t>Прицшла весть к отцу и матери Бейрека; у ворот их белого</w:t>
        <w:br/>
        <w:t>жилицца поднялея плач; его дочь-ненеста, подобная гусыне, сня-</w:t>
        <w:br/>
        <w:t>ла белую одежду, надела черную; его светло-сивому коню обре-</w:t>
        <w:br/>
        <w:t>зали хвост; сорок, пятьдесят джигитов надели черную одежду,</w:t>
        <w:br/>
        <w:t>обвернули (свои головы) синими! (чалмами), пришли к Казан-</w:t>
        <w:br/>
        <w:t>беку, ударили своими чалмами об землю, много плакали,</w:t>
        <w:br/>
        <w:t>приговаривая: «Бейрек!» Они поцеловали руку Казана, сказа-</w:t>
        <w:br/>
        <w:t>ли: «Будь ты здоров, Бейрек умер. Негодный, воспитавший</w:t>
        <w:br/>
        <w:t>тебя, далзнак рукою; нас позвали, захватили; мы пошли, мыне</w:t>
        <w:br/>
        <w:t>знали, что беки внешних огузов отложились от вас; принесли</w:t>
        <w:br/>
        <w:t>коран, сказали: мы отложились от Казана, ты тоже послушайся</w:t>
        <w:br/>
        <w:t>нас.Онидаликлятву; “Бейрек твоего хлеба нерастоптал,!?ихне</w:t>
        <w:br/>
        <w:t>послушался, воспитавший тебя негодный Аруз рассердился, в</w:t>
        <w:br/>
        <w:t>том месте, где сидел Бейрек, ударил его мечом, отрубил ему одно</w:t>
        <w:br/>
        <w:t>бедро; будь ты здоров, хан мой, Бейрек соединилеяс богом, ска-</w:t>
        <w:br/>
        <w:t>зал: «данепростят Арузу моей крови». Казан услышал эту весть,</w:t>
        <w:br/>
        <w:t>взял вруки свой платок, громко заплакал, поднял плач в дина-</w:t>
        <w:br/>
        <w:t>не; беки, что были там, все вместе заплакали. Казан пошел, во-</w:t>
        <w:br/>
        <w:t>шел в свой шатер, семь дней не выходил в диван, (все) сидел и</w:t>
        <w:br/>
        <w:t>плакал. Собралисьбеки, припплив диван, брат Казана Кара-Гюпе</w:t>
        <w:br/>
        <w:t>говорит: «Ступай, Кулбаш, скажи, пусть придет мой старший</w:t>
        <w:br/>
        <w:t>брат Казан, пусть выйдет, скажи: из нашей среды выбыл один</w:t>
        <w:br/>
        <w:t>джигит ради тебя, дал завет, сказал: да не простят моей крови,</w:t>
        <w:br/>
        <w:t>да отомстят за нес; пойдем воздадим должнове врагу». Кулбатп</w:t>
        <w:br/>
        <w:t>говорит: «Ты - брат его; ты иди». Наконец, оба вместе пошли,</w:t>
        <w:br/>
        <w:t>вошлив шатер Казана, произнесли приветствие,сказали: «Будь</w:t>
        <w:br/>
        <w:t>ты здоров, хан мой; один джигит выбыл из нашей среды, сло-</w:t>
        <w:br/>
        <w:t>жил голову на твоем пути, соберемся, отомстим за его кровь; он</w:t>
        <w:br/>
        <w:t>жедал вам завет, сказал: пустьотомстит за мою кровь; от плача</w:t>
        <w:br/>
        <w:t>разве что выйдет? встань, поднимись». Казан говорит: «Это -</w:t>
        <w:br/>
        <w:t>добрый совет; скорее нагрузите (па верблююдов) мой склады ору-</w:t>
        <w:br/>
        <w:t>жия, пусть беки все сядут на коней». Ресе беки соли на копей;</w:t>
        <w:br/>
        <w:t>ЖЫРЛАР ГЕ 2ҮӨ</w:t>
        <w:br/>
        <w:t>М десять ушелий. По ЕК (118), Егғр (126), ЕВ (334); бегей (уіп) “ваша”, “раво</w:t>
        <w:br/>
        <w:t>толйапо”. 056 (31, 8) читаст: уй/еК “расстояние”, “мера длины"; АТ (175): еләк</w:t>
        <w:br/>
        <w:t>“мера длины”.</w:t>
        <w:br/>
        <w:t>% Собственно, утратил половую способность (2), -- В. В. Б. 056 (20, 9)</w:t>
        <w:br/>
        <w:t>предположительно толкует: “лишился ума//потерял голову (от страха);; Егв</w:t>
        <w:br/>
        <w:t>(126): Педепий апізі апіді</w:t>
        <w:br/>
        <w:t>Х сверху, -- 056 (30); Еге (126). Ср.: АТ (176).</w:t>
        <w:br/>
        <w:t>Х Тайғіпий биуғифіуЙе, Реуратвегій Кау!іуйе (056, 30; Егр, 126) - формула</w:t>
        <w:br/>
        <w:t>согласия при сватовстве, сохранившаяся до нашего времени, см.: ЕК (118,</w:t>
        <w:br/>
        <w:t>прим. 4).</w:t>
        <w:br/>
        <w:t>% Этих слов В тексте нет.</w:t>
        <w:br/>
        <w:t>“4 тоших</w:t>
        <w:br/>
        <w:t>тв загон (афИа Коуаш; см.; 056, 22 Егр, 123), (где было много блох)</w:t>
        <w:br/>
        <w:t>“ (безумец) в отчаянье, - 056 (32); Ва252 (444). Ср.: АТ (177); Егер (129); ЕН</w:t>
        <w:br/>
        <w:t>(120). :</w:t>
        <w:br/>
        <w:t>“По В (Ет, 129) добавлено: іуіле йі "отправилея к себе домой”</w:t>
      </w:r>
    </w:p>
    <w:p>
      <w:r>
        <w:t>“в качестве свадебного дара (егрел Ж, см.: 056, 137) прибыл</w:t>
        <w:br/>
        <w:t>4 Крепость к СҘ от Эрзерума, - В. В. Б. См. еше КМЕ (77--73).</w:t>
        <w:br/>
        <w:t>“По аналогни с этой, несомненно более старой, поговоркой в сборнике,</w:t>
        <w:br/>
        <w:t>изданном Дицем, приведена пословица М 299: “Март трудится, апрель гор-</w:t>
        <w:br/>
        <w:t>дитея" (Мағ (іег біп), т. е. “Без ранней весны, которая никому не нра-</w:t>
        <w:br/>
        <w:t>вится (!- А. К.), не было бы и весеннего расивста”, -- В. В. Б.</w:t>
        <w:br/>
        <w:t>4 Властелин моего красного покрывала. В тексте Фиуак (056, 33; АТ, 179;</w:t>
        <w:br/>
        <w:t>Еср, 131), обозначаюшее покрывало невесты, которое жених снимает в брач-</w:t>
        <w:br/>
        <w:t>ную ночь.</w:t>
        <w:br/>
        <w:t>“См. прим. ПІ, 77.</w:t>
        <w:br/>
        <w:t>% По 056 (33), ЕК (121), Еге (131): Гей Пипда”</w:t>
        <w:br/>
        <w:t>% друзья и товариши</w:t>
        <w:br/>
        <w:t>3 тексте это имя пишется то Яртачук, то Ялтачук, -- В. В. Б. По 056 (33):</w:t>
        <w:br/>
        <w:t>Үйіппсі оф! Үйлгіпсиі; ЕВ, (121): Үсіппеиа, брі 91 Үзізл%і; Еге (132): Үйіплсі оф</w:t>
        <w:br/>
        <w:t>Үппасиі. Яртачук&lt;Үатасші) “рассекаюший”; ср.: Балтачы. См. В.М. Жир-</w:t>
        <w:br/>
        <w:t>мунский. Сказание 06 Алпамыше, стр. 81-92.</w:t>
        <w:br/>
        <w:t>8 См. прим. ІП, 9.</w:t>
        <w:br/>
        <w:t>5 См. прим. Ш, 47.</w:t>
        <w:br/>
        <w:t>%обышите страну 32 &lt;траной, может быть, вы принесете иззестие, умер или</w:t>
        <w:br/>
        <w:t>жив Бейрек. См.: Еге (133); ЕК (122).</w:t>
        <w:br/>
        <w:t>8 Қупцы приготовили все необходимов (для путешествия); они шли днем и</w:t>
        <w:br/>
        <w:t>ночью. См.; АТ (183).</w:t>
        <w:br/>
        <w:t>%По 056 (34), Егв (133): Рағазағ, ЕВ. (34, 122): Вағазағ. См. еше прим. П, 8.</w:t>
        <w:br/>
        <w:t>9 По В (Егр, 133) добавлено: Спрошу о Кара-Будаге, сыне Кара-Гюне, эдо-</w:t>
        <w:br/>
        <w:t>ров ли он, купцы?</w:t>
        <w:br/>
        <w:t>“По В (Ер, 133) добавлено: Спрошу 0 моих семи сестрах, здоровы Ли они,</w:t>
        <w:br/>
        <w:t>купцы?</w:t>
        <w:br/>
        <w:t>По В (Еге, 133): или вышла (замуж) за кого-нибудь?</w:t>
        <w:br/>
        <w:t>“По В (Егер, 134) добавлено: Хан мой Бамси, скорбяший шестналцать лет!</w:t>
        <w:br/>
        <w:t>Спросишь ты у сильных огузов о Казан-беке, он эдоров, Бамси!</w:t>
        <w:br/>
        <w:t>282 ҚОРҚЫТ АТА КІТАБЫ</w:t>
        <w:br/>
        <w:t>“монаха</w:t>
        <w:br/>
        <w:t>изменился в лице. См.: 056 (46 ): ЕК (531).</w:t>
        <w:br/>
        <w:t>мой дядя По матери. См. прим. ПІ, 50.</w:t>
        <w:br/>
        <w:t>“(Уруз), твоими устами мед питы См.: АТ (210); ЕК 048).</w:t>
      </w:r>
    </w:p>
    <w:p>
      <w:r>
        <w:t>“беки, &lt;шьте, пейте ?</w:t>
        <w:br/>
        <w:t>5" возыму (его с собой), полнимусь на (горы) Джызығлар (Сйіріаг), Аглаған</w:t>
        <w:br/>
        <w:t>(йіарап). По 056 (47): А7Ирап, ТЕКге-тағ. См.: КМЕ (61-62, 80).</w:t>
        <w:br/>
        <w:t>Зпотом (это) юноше пригодится</w:t>
        <w:br/>
        <w:t>1 озвал</w:t>
        <w:br/>
        <w:t>Автор, очевилно. не заметил противорсчия со сказанным выше, -- В. В. Б.</w:t>
        <w:br/>
        <w:t>“По В (л. 932): Медег бау асий Табуашап Аһ Закайап Кайпій сазазі дейі: это</w:t>
        <w:br/>
        <w:t>место ЕК (148) переводит: Огһеле (аууепе сһе) |а өріп дері іпіедеі 4і Вабі</w:t>
        <w:br/>
        <w:t>Аша, &lt; 41 Пайап с |4&lt;Па ГЮопс2га| 4 Арзада хеппе |4зі өшо ргіпсіре). Ва Аби,</w:t>
        <w:br/>
        <w:t>дословно “непокрытая голова”, имсет слелуюшие значения: 1) титул грузин-</w:t>
        <w:br/>
        <w:t>ского царя: 2) прозэише грузин и название Грузин: 3) Имерстия, район</w:t>
        <w:br/>
        <w:t>Қутанси: см: ЕК (37-38: 148); см. сше КМЕ (77). Пайап имест значения: 1)</w:t>
        <w:br/>
        <w:t>грузинская династия. правившая в Мингрелин: 2) синоним Мингрелин (см..</w:t>
        <w:br/>
        <w:t>ЕВ, 37; см. также: КМЕ, 112-113) 9) “рол мингрсльских князей, которому</w:t>
        <w:br/>
        <w:t>тогда, по-видимому, принадлежал Ахалцых, завоеванный османцами в 1655</w:t>
        <w:br/>
        <w:t>г.” (В. В. Б.) По 086 (47) Аһвака: Егр (157); АЕ 5аКа: КМЕ (64); АЕ-5а Ка! сал</w:t>
        <w:br/>
        <w:t>“ Ахалцых. По Д (056, 47) это место читастся: Медеғ Барі асиб Тауап</w:t>
        <w:br/>
        <w:t>Егігіпдеп, АК ЗаҒа Кайезіпдеп Картіп сазиві уағійі; принимая во вниманиг,</w:t>
        <w:br/>
        <w:t>ЧТО -словосочетанис Фаҙі асиК, как сказано выше, может эначить “грузиіг,</w:t>
        <w:br/>
        <w:t>Іиевод этого предложения может быть следуюшим: из //от грузииской кре-</w:t>
        <w:br/>
        <w:t>Шостн Далиан, из //от крепости Ак-Сақа у гяуров был лазутчик.</w:t>
        <w:br/>
        <w:t>5 ине, это - враги</w:t>
        <w:br/>
        <w:t>“ ЖАЯШИХ По-собачьн, с черными сердцами. См.: 056 (47 ); АТ (212).</w:t>
        <w:br/>
        <w:t>"Сәке пестрос, длиннов, остроконечиов копье, -- 086 (47). Ср.: Егҙ (155).</w:t>
        <w:br/>
        <w:t>ЕК (149): Іо сопвегуауо 1е плс уапоріле Іапсе (віпіШіа) дгарлі</w:t>
        <w:br/>
        <w:t>84 заставлю (копье) играть на болышом животе, на широкой груди (гяура).</w:t>
        <w:br/>
        <w:t>См. ЕҢ (149); Еге (158); ср.: 086 (48).</w:t>
        <w:br/>
        <w:t>9 новые. Сро ЕК 049). По 056 (48): рукава и вороты я Заставлю пришить к</w:t>
        <w:br/>
        <w:t>нему</w:t>
        <w:br/>
        <w:t>2 В тексте Д: ради тсбя,- В. В. Б.</w:t>
        <w:br/>
        <w:t>1 дам (гяурам) сделать (на нем) вмятины. Ср.: ЕК (149): ІН Ғагб (огаге зоЦо</w:t>
        <w:br/>
        <w:t>Із ршгауе алга, рег |е! 5</w:t>
        <w:br/>
        <w:t>З Еге (159) добавляст: бСйлі рейді “день ето настал:.</w:t>
        <w:br/>
        <w:t>“ пригодитея//окажется нужным</w:t>
        <w:br/>
        <w:t>5 Тора около Мекхи, тде по легенде Адам после изгнания из рая встрстил и</w:t>
        <w:br/>
        <w:t>узнал (арабек. арафа “узнать) Езу; во время паломничества эдесь совершает-</w:t>
        <w:br/>
        <w:t>ся жертвоприношенне, -- В. В. Б.</w:t>
        <w:br/>
        <w:t>% для ревностного служения отпу</w:t>
        <w:br/>
        <w:t>“с золотой бахромой</w:t>
        <w:br/>
        <w:t>“ буковые стрелы с железными наконечниками (Хағди 411%; см. 056, 147;</w:t>
        <w:br/>
        <w:t>ср. ЕЕ, 346) выпускались</w:t>
        <w:br/>
        <w:t>Э пестрыми длинными остроконечными копьями кололись. См. сше прим.</w:t>
        <w:br/>
        <w:t>ІУ, 18.</w:t>
      </w:r>
    </w:p>
    <w:p>
      <w:r>
        <w:t>270 ҚОРҚЫТ АТА КІТАБЫ</w:t>
        <w:br/>
        <w:t>рит. Мы остасмея, олнако, при своем прежнем переволе, тақ как в рус-</w:t>
        <w:br/>
        <w:t>ской фразе слова “Запел” и т.п. производили (бы) странное впечатление, в</w:t>
        <w:br/>
        <w:t>особенности с дополнением (напр., “запел ему” и т.п.), - В. В. Б.</w:t>
        <w:br/>
        <w:t>9 о крутым (польемам, спускам)</w:t>
        <w:br/>
        <w:t>ч Пропушено: (ла еше) десять лет. См.: АТ (11).</w:t>
        <w:br/>
        <w:t>“по трилцать (да еше) десять лет. См.: АТ (12).</w:t>
        <w:br/>
        <w:t>% Броля (повсюду), олень знает пастбиша (разных) мест</w:t>
        <w:br/>
        <w:t>разных-разных</w:t>
        <w:br/>
        <w:t>“По КМЕ: 3,6ср. 2/5 “переход каравана ночью”, - В. В. Б.</w:t>
        <w:br/>
        <w:t>90 переходе каравана ночью знает жаворонок, -- АТ (14).</w:t>
        <w:br/>
        <w:t>ЭҚМЕ предлагаст читаты. абігіп уіпізіп “қто из людей тяжел, кто легок”. - В.</w:t>
        <w:br/>
        <w:t>В. Б. То же см: ЕК (95); 086 (2); Егв (75). Ср.: АТ (15).</w:t>
        <w:br/>
        <w:t>Эүде острая боль, энаст тот. кто (се) непытывает. См.: Еғв (75); ЕВ (98). Ср.:</w:t>
        <w:br/>
        <w:t>056 (2) пе уегае 5 БШйг уапіза секеп Бійг, ср. еше: АТ (16).</w:t>
        <w:br/>
        <w:t>З.Говорится 0 кровотечении через нос, связанном с головной болью, -- В. В.</w:t>
        <w:br/>
        <w:t>Е АТ (17).</w:t>
        <w:br/>
        <w:t>5 МЕ предлагает поправку: Й уа Кілде “в племени и народе”, - В. В. Б. По</w:t>
        <w:br/>
        <w:t>056 (0): Йеуійде “перед тобой”; Еге (75): Пеуійй:йе “перед вами; ЕВ (98):</w:t>
        <w:br/>
        <w:t>ау а хор”,</w:t>
        <w:br/>
        <w:t>ЧМзмало 78-й сұры, с которой нәчинастся последияя, 30-я часть Корана; по</w:t>
        <w:br/>
        <w:t>; первому слову носит название и данная сура -- “амма” (“0 чем" -</w:t>
        <w:br/>
        <w:t>начоло арразы: “о чем расспрашивают они друг друга?”), - В. В. Б.</w:t>
        <w:br/>
        <w:t>156-супа, чтенне которой считастся особенно богоугодным делом, -- В. В. Б.</w:t>
        <w:br/>
        <w:t>5 Қербеля - местность к западу от Ефрата; известно, что эдесь погиб толь-</w:t>
        <w:br/>
        <w:t>ко Хусейн (в 650 г.), Хасан умер раньше, - В. В. Б.</w:t>
        <w:br/>
        <w:t>“Халиф Йсзид | (680-683), при котором пронзошла битва при Кербеле, -</w:t>
        <w:br/>
        <w:t>В.В. Б,</w:t>
        <w:br/>
        <w:t>З Позта, конечно, нс смушало противорсчие, заключаюіцееся В Этих двух</w:t>
        <w:br/>
        <w:t>предложениях, - В. В. Б.</w:t>
        <w:br/>
        <w:t>Э Место об Османе не вполие ясно,-- В. В. Б. По 056 (2). Егр (75): предав-</w:t>
        <w:br/>
        <w:t>шему оғшо, уничтожившему (неголиые списки Корана). См. ЕК (99).</w:t>
        <w:br/>
        <w:t>%тлавс ученых Осману</w:t>
        <w:br/>
        <w:t>Х отправившемуся в ту Мекку</w:t>
        <w:br/>
        <w:t>5 Хутба -- мусульманская молитва, которая читаетея первой во время пят-</w:t>
        <w:br/>
        <w:t>пичной службы: в хүтбе поздается хаҙла богу, Мухаммеду и уломицается</w:t>
        <w:br/>
        <w:t>имя правяшцего тосуларя.</w:t>
        <w:br/>
        <w:t>1 тексте пеправильно употреблено слово факи, т, с. факих “законолелі, -</w:t>
        <w:br/>
        <w:t>В.В.Б. 5</w:t>
        <w:br/>
        <w:t>М ҚМЕ вместо Жаға әҙріғ предлагает сдва ли удачную поправку: Баға уаді</w:t>
      </w:r>
    </w:p>
    <w:p>
      <w:r>
        <w:t>“темно-каштановый (коньу, - В. В. Б. По 056 (2): уапаҙриӛ удіп ігепде Кағаугіғ</w:t>
        <w:br/>
        <w:t>&lt; Хаға аушіг, Егет (76); (аға шфин То же у АТ (20), но лервов слово АТ читают:</w:t>
        <w:br/>
        <w:t>оулау?Һ. Бұқвально: Вступнвшему на путь, гарцуя, зороному коню -- слава.</w:t>
        <w:br/>
        <w:t>5 Пропушен энитет, оставшийся мне непонятным; многоточнем и дальше</w:t>
        <w:br/>
        <w:t>обозначаютея пропушенике мепонятиме слова, -- В. В. Б. В тексте стонт</w:t>
        <w:br/>
        <w:t>слою уайа!, КМЕ читаст зайа), па Бепете дегісі (сүр. 1471-1472) уапа! озна-</w:t>
        <w:br/>
        <w:t>дает: “пестрая коза, “баран (или коза) с черной шерстью и коричнсвой мор-</w:t>
        <w:br/>
        <w:t>иоар. По МК 17419: уапҙайиги “капюшон”, “башлык", "хусоқ козлиной</w:t>
        <w:br/>
        <w:t>пы, который пришивастся ссгди к войлочному дәЖденому плашу; см.</w:t>
        <w:br/>
        <w:t>прихо 26.</w:t>
        <w:br/>
        <w:t>268 ҚОРҚЫТ АТА КІТАБЫ</w:t>
        <w:br/>
        <w:t>привели каурого коня Казана, он сел на него. Зайграли в трубы,</w:t>
        <w:br/>
        <w:t>ударилив барабаны; не различая дня и ночи, пошли в поход.</w:t>
        <w:br/>
        <w:t>До Арузаи довсех беков внепіних огузов допла весть, сказа-</w:t>
        <w:br/>
        <w:t>ли: «вот пришел Қазан». Они тоже велели “собраться войеку,</w:t>
        <w:br/>
        <w:t>пошли встречным походом,!% сошлисьс Казаном. Сошлись пле-</w:t>
        <w:br/>
        <w:t>мена Уч-Ок и Боз-Ок; Аруз говорит: «среди внутренних огузов</w:t>
        <w:br/>
        <w:t>%моей жертвой!” дабудет Казан». Әмен говорит: «Моей жертвой</w:t>
        <w:br/>
        <w:t>да будет Терс-Узамыш». Витязь Рустем говорит: « Моей жер-</w:t>
        <w:br/>
        <w:t>твой да будет Окчи, сын Эксек-Коджи».!8 Из них каждый наме-</w:t>
        <w:br/>
        <w:t>тил себе жертву.!% Развернулись отряды, %были приготовлены</w:t>
        <w:br/>
        <w:t>севинцовые (пули); забили барабаны; Аруз-Коджа погнал коня</w:t>
        <w:br/>
        <w:t>на ристалишце, громким голосом сказал Казану: «Приди сюда,</w:t>
        <w:br/>
        <w:t>негодный,ты- моя жертва». Казанзакрылеятцитом, ваялвруки</w:t>
        <w:br/>
        <w:t>евое копье, направил его на голову Аруза, говорит: «Негодный,</w:t>
        <w:br/>
        <w:t>я покажу тебе, что значит нодлым коварством убивать мужа».</w:t>
        <w:br/>
        <w:t>Аруз погнал коня на Казана, ударил Казана мечом, не нанес ему</w:t>
        <w:br/>
        <w:t>ни малейшей раны, промахнулся; дошла очередь до Казана, он</w:t>
        <w:br/>
        <w:t>%сжал пазухой?! свое пестрое копьев шестьдесят тутамов, нанес</w:t>
        <w:br/>
        <w:t>Арузуудар копьем; заблестев,“онопрошлочерез егогрудь, сбро-</w:t>
        <w:br/>
        <w:t>сило его с коня на землю; Казан дал знак своему брату Кара-</w:t>
        <w:br/>
        <w:t>Гюне, сказал: «Отруби ему голову». Кара-Гюне сошел с коня,</w:t>
        <w:br/>
        <w:t>отрубил голову Арузу; увидя это, беки внешних огузов все со-</w:t>
        <w:br/>
        <w:t>шли с коней, упали к ногам Казана, просили простить им их</w:t>
        <w:br/>
        <w:t>вину, поцеловали егоруку; Казан простил им их вину, отомстил</w:t>
        <w:br/>
        <w:t>своему воспитателю за кровь Бейрека, подверг разгрому жили-</w:t>
        <w:br/>
        <w:t>те Аруза, подвергразграблению егоплемя, егонарод; “(его)джи-</w:t>
        <w:br/>
        <w:t>гиты стали легкой добычей.?? В зеленой долине на лугу Казан</w:t>
        <w:br/>
        <w:t>велел поставить палатки, устроил свой шатер.</w:t>
        <w:br/>
        <w:t>Пришпел мой дед Коркут, зайграл радостную песнь, расска-</w:t>
        <w:br/>
        <w:t>зал, что приключилось с воинами, борцами за веру. Где те вои-</w:t>
        <w:br/>
        <w:t>ны-беки, о ком я рассказал, кто говорил: весь мир - мой? Их</w:t>
        <w:br/>
        <w:t>похитила смерть, скрыла земля; за кем осталея тленный мир?</w:t>
        <w:br/>
        <w:t>Земная жизнь, ты приходишь и уходишь; последний твой ко-</w:t>
        <w:br/>
        <w:t>нец - смерть, земная жизны последний конец (даже) долгой</w:t>
        <w:br/>
        <w:t>жизни - смерть, разлука. Я дам прорицание, хан мой; коғда на-</w:t>
        <w:br/>
        <w:t>станетсмертный час,данеразлучит(тебя бог)с чистой верой,да</w:t>
        <w:br/>
        <w:t>будет местом твоего белобородого отца- рай, дабудет местом твоей</w:t>
        <w:br/>
        <w:t>седокудрой матери- горная обителы Данезаставит всемогутций</w:t>
        <w:br/>
        <w:t>прибегнуть к злодеям! Ради твоего белого чела мы сложили мо-</w:t>
        <w:br/>
        <w:t>литвуизпятислов; дабудет она принята! Даувидятлик(божий)</w:t>
        <w:br/>
        <w:t>те, ктоскажет «аминь, амины» Дасоединится водно(молитва),</w:t>
        <w:br/>
        <w:t>дастоиттвердо; дапростит(бог) твои грехи ради Мухаммеда из-</w:t>
        <w:br/>
        <w:t>бранного, хан мой!</w:t>
      </w:r>
    </w:p>
    <w:p>
      <w:r>
        <w:t>ЖЫРЛАР 297</w:t>
        <w:br/>
        <w:t>- |54</w:t>
        <w:br/>
        <w:t>ҚУАНТ АТЕТТЛЕДТРТҒЕНІК</w:t>
        <w:br/>
        <w:t>б ее ыы.</w:t>
        <w:br/>
        <w:t>теумен ұл 2</w:t>
        <w:br/>
        <w:t>45.22.1 оуЗл 1,5.</w:t>
        <w:br/>
        <w:t>АТАН ТЫҚ</w:t>
        <w:br/>
        <w:t>% Н діл муы г.</w:t>
        <w:br/>
        <w:t>ЫЛЫ ЛА АҚ 2,</w:t>
        <w:br/>
        <w:t>асым 2%</w:t>
        <w:br/>
        <w:t>Ҙс 7%</w:t>
        <w:br/>
        <w:t>5,2</w:t>
        <w:br/>
        <w:t>227%</w:t>
        <w:br/>
        <w:t>. 4.</w:t>
        <w:br/>
        <w:t>302</w:t>
        <w:br/>
        <w:t>ҚОРҚЫТ АТА КІТАБЫ</w:t>
        <w:br/>
        <w:t>299</w:t>
        <w:br/>
        <w:t>ТАС ТА ғАт БАРУ АУАНЫ</w:t>
        <w:br/>
        <w:t>ЕККЕН ЕЕУД</w:t>
        <w:br/>
        <w:t>Ару А өеуеуки ШЫ өз</w:t>
        <w:br/>
        <w:t>Жама а ыы ел</w:t>
        <w:br/>
        <w:t>болалы) ЛУ6 2»</w:t>
        <w:br/>
        <w:t>нӨМо е лы - БА» әмь</w:t>
        <w:br/>
        <w:t>фАу-ұесіы д 265929,</w:t>
        <w:br/>
        <w:t>АТТ РНЕК ЕРКОН КІ</w:t>
        <w:br/>
        <w:t>ӘРМЕН ЖСЫН АН</w:t>
        <w:br/>
        <w:t>«2% жұз Ем СІНЕН &gt;оы»</w:t>
        <w:br/>
        <w:t>ЖЕТУ СА ЗАРР Б.</w:t>
        <w:br/>
        <w:t>БҰЛАР А 4 УТРЕДЕОГЕТТЕ</w:t>
        <w:br/>
        <w:t>Аз ЫЛ ШО АШ еле Хыл</w:t>
        <w:br/>
        <w:t>296 ҚОРҚЫТ АТА КІТАБЫ</w:t>
        <w:br/>
        <w:t>КМЕ - Кто М. Ғәһгейіп, бейеКосіаи Офштате егі,</w:t>
        <w:br/>
        <w:t>1.Шір, Іні, 1952.</w:t>
        <w:br/>
        <w:t>КМК -- КИН Мәті М. Кіза8-і Беде Коп. лал,</w:t>
        <w:br/>
        <w:t>13321916).</w:t>
        <w:br/>
        <w:t>1214 -- Маһшаш Көгі. Піуаті 1ра-й-лігіс бетсітпесі.</w:t>
        <w:br/>
        <w:t>Сегігеп Бесіт Аізізу, 1.1, Аһғата, 1939; 1.1, АпҚага,</w:t>
        <w:br/>
        <w:t>1929 (1, Апсаа, 1940; 1. ШІ, АлҚага, 1941.</w:t>
        <w:br/>
        <w:t>095с -- Олһал Өзік 0бкуау. Әеде Көгісі. Мал, 1938.</w:t>
        <w:br/>
        <w:t>6РАУУ --Зілшееһегісіме Фет Ртеивзізсһеп Аүядептіе 4сг</w:t>
        <w:br/>
        <w:t>Уінеавімеп,</w:t>
      </w:r>
    </w:p>
    <w:p>
      <w:r>
        <w:t>Тіюіпрзап 5. МоШ-Інбеу -- 5. Тіютрзоп. Мәні Іһбех оГ (зік-Іңеглтше, А</w:t>
        <w:br/>
        <w:t>сіһезійсаНоп об патжіуе-е!епзетіс іп боіКізіе5 Байа:і5,</w:t>
        <w:br/>
        <w:t>туйіз, іі ес, тебу! төпапсев, ехетрін, Ойзих,</w:t>
        <w:br/>
        <w:t>фвехеіз ал са! регі, ді. 1-УІ. Не|дгі,</w:t>
        <w:br/>
        <w:t>1922-1936.</w:t>
        <w:br/>
        <w:t>Т5 --Тініксе 55гіі. (сӛсей әкі. НагіЛіуад Меішпе</w:t>
        <w:br/>
        <w:t>АҚ Афабау. Алішға, 1959.</w:t>
        <w:br/>
        <w:t>Леревод акадекика В.В. Бортольда</w:t>
        <w:br/>
        <w:t>ЖЫРЛАР 2</w:t>
        <w:br/>
        <w:t>803</w:t>
        <w:br/>
        <w:t>298 ы,</w:t>
        <w:br/>
        <w:t>ҚЫЛ ИА ТКЕКТНЕРЯРД</w:t>
        <w:br/>
        <w:t>29 АЛ ху ДАР Ы ӛж</w:t>
        <w:br/>
        <w:t>ӘЗ ТАПРРАУУ Әсе Яад, Ды,</w:t>
        <w:br/>
        <w:t>ыш ДА СЫЗд руын</w:t>
        <w:br/>
        <w:t>уа Ала ӨОҚЫЗ у»</w:t>
        <w:br/>
        <w:t>мА а Алм А</w:t>
        <w:br/>
        <w:t>БР ТАҚ АТАР ТЕР ҰОКАНУЯ</w:t>
        <w:br/>
        <w:t>ЗАН А Ы,</w:t>
        <w:br/>
        <w:t>А ее АНА Ы</w:t>
        <w:br/>
        <w:t>ЛДЫ ғы Уды ЫЛ ырду</w:t>
        <w:br/>
        <w:t>ЖАМАНЫ ЫСТЕТАҒАТТАРНҒАТТЕА</w:t>
        <w:br/>
        <w:t>«АЛА ОАЫ ОАА Аы 2.</w:t>
        <w:br/>
        <w:t>“Фалеы ыы. “дее 2%</w:t>
        <w:br/>
        <w:t>3</w:t>
        <w:br/>
        <w:t>298</w:t>
        <w:br/>
        <w:t>ҚОРҚЫТ АТА КІТАБЫ</w:t>
        <w:br/>
        <w:t>КТІ ӘРРДАҒАҚ ҒАН Ғе</w:t>
        <w:br/>
        <w:t>фыуАе Ды АДЫ»</w:t>
        <w:br/>
        <w:t>ӨБ ЖТТЕТЕР ДУР)</w:t>
        <w:br/>
        <w:t>3.ХЭМем ух ӘЛ арі ды</w:t>
        <w:br/>
        <w:t>БОЫКТТАУ Т Ра 3 &lt;ҰНІН</w:t>
        <w:br/>
        <w:t>С) ее ОЫЫНу АЗ,</w:t>
        <w:br/>
        <w:t>ҚАЛЕН КЕЛИН ТТҰКАНЫ</w:t>
        <w:br/>
        <w:t>Ан ДАДА А, ы ем</w:t>
        <w:br/>
        <w:t>СТК ТЕКЕ ӨТІРКІКІ</w:t>
        <w:br/>
        <w:t>ааа ІМ</w:t>
        <w:br/>
        <w:t>еее МТАРНІРДІ ААоэя</w:t>
        <w:br/>
        <w:t>ҰУАЛА Лл н әры</w:t>
        <w:br/>
        <w:t>ҚАТА АА ЕКЦЕНЫРА</w:t>
        <w:br/>
        <w:t>ЖЫРЛАР</w:t>
      </w:r>
    </w:p>
    <w:p>
      <w:r>
        <w:t>299</w:t>
        <w:br/>
        <w:t>153</w:t>
        <w:br/>
        <w:t>302</w:t>
        <w:br/>
        <w:t>уы; елен АЛЫ 9</w:t>
        <w:br/>
        <w:t>ИОХЕДЕ РУ РТУИАТлЕН</w:t>
        <w:br/>
        <w:t>МЫЗ АУ ө дау</w:t>
        <w:br/>
        <w:t>келт ӘЖ А2 ӘОТАЕТУРЕ</w:t>
        <w:br/>
        <w:t>“ұлес; . РОРАРАУ ЕТЕДИ</w:t>
        <w:br/>
        <w:t>ЭУ -ХС.а. ыы бә Ұз</w:t>
        <w:br/>
        <w:t>ж АТТЕХОУАН ұалдЫҒ ы ӨЛДТА”</w:t>
        <w:br/>
        <w:t>жы 25; лы жа», Ы</w:t>
        <w:br/>
        <w:t>20 о ОА ААА ӘМ</w:t>
        <w:br/>
        <w:t>КТА НӘ ТЕЦТКЕБУЛСІГТЕЯ</w:t>
        <w:br/>
        <w:t>5Ь2ы.--5 алі); % о,</w:t>
        <w:br/>
        <w:t>БОбсуы лдер Йены2ы</w:t>
        <w:br/>
        <w:t>ТТАҒАР ТИНЕ ТТАРҒА</w:t>
        <w:br/>
        <w:t>ж</w:t>
        <w:br/>
        <w:t>ЖЫРЛАР</w:t>
        <w:br/>
        <w:t>801</w:t>
        <w:br/>
        <w:t>4тГ 152</w:t>
        <w:br/>
        <w:t>Қ БКЕКЛЕНАНРААНЕТР</w:t>
        <w:br/>
        <w:t>Же УАТУ</w:t>
        <w:br/>
        <w:t>оба, ен ААҚ</w:t>
        <w:br/>
        <w:t>Зор ЫРҒАЙ ы- АҮ ҮТРГЕРІІ</w:t>
        <w:br/>
        <w:t>Қол ұХАДЫ) Лен</w:t>
        <w:br/>
        <w:t>Қолды Да ы амын</w:t>
        <w:br/>
        <w:t>БА ТКТЕЛЕТРРНІКЕР</w:t>
        <w:br/>
        <w:t>Тл ЛУ ЛЕТИЕ</w:t>
        <w:br/>
        <w:t>қақ АТАЛАР КАЙ,</w:t>
        <w:br/>
        <w:t>ЕУ ЕҰСАРҒТАНАНАНАНЕ ҰЛЫ</w:t>
        <w:br/>
        <w:t>ы АА ИААРТАРР А САРТ Е</w:t>
        <w:br/>
        <w:t>ӘАБЫы АРЫ АЗЫ</w:t>
        <w:br/>
        <w:t>оз</w:t>
        <w:br/>
        <w:t>800</w:t>
        <w:br/>
        <w:t>ҚОРҚЫТ АТА КІТАБЫ</w:t>
        <w:br/>
        <w:t>801</w:t>
        <w:br/>
        <w:t>Әл КІ) сар оу</w:t>
        <w:br/>
        <w:t>«АУА Шы ре ДУ</w:t>
        <w:br/>
        <w:t>Хғ ЫРЫ Аны А ғо</w:t>
        <w:br/>
        <w:t>ЗАУЫ д 9ЛШАЗЫ ШУ Да,</w:t>
        <w:br/>
        <w:t>АНАР ОТТЕКТІҢ</w:t>
        <w:br/>
        <w:t>обал Аы Шерім оғы»</w:t>
        <w:br/>
        <w:t>ҚАРУ ТА ДУА РАПЫНАН</w:t>
        <w:br/>
        <w:t>өр А АЛЫН Жұп омы</w:t>
        <w:br/>
        <w:t>ы» д мауы ЫЫ Ы</w:t>
        <w:br/>
        <w:t>5% уа, бл а ЖЫРЫ том</w:t>
        <w:br/>
        <w:t>тұл бэр мея ео тр ДА Аы</w:t>
      </w:r>
    </w:p>
    <w:p>
      <w:r>
        <w:t>БҮ ОРЫТУҒА ТР ТАРТТЕН) ее</w:t>
        <w:br/>
        <w:t>ЖЫРЛАР 295</w:t>
        <w:br/>
        <w:t>СПИСОК СОКРАЦЕНИЙ</w:t>
        <w:br/>
        <w:t>Аарне-- Андреев --Н.П.Аядреев, Укьзатель сказочных сюжетов</w:t>
        <w:br/>
        <w:t>по системе Аврне. Л., 1929.</w:t>
        <w:br/>
        <w:t>АТ -- Деле Коркут. Тер. ахад. В. В. Бартольда.</w:t>
        <w:br/>
        <w:t>Подголовнли к. печета Г. Араслы, М.Т. Тахнасиб.</w:t>
        <w:br/>
        <w:t>Базу, 1950.</w:t>
        <w:br/>
        <w:t>в. --Ватиканскиі савсок “Деде Коркута”.</w:t>
        <w:br/>
        <w:t>В.В5. -- Применение В.В. Бартольда ұ переьәду “Деле</w:t>
        <w:br/>
        <w:t>Коркута",</w:t>
        <w:br/>
        <w:t>ГАИМК --Гкудухлзенная Академна история</w:t>
        <w:br/>
        <w:t>матернальной қулатуры.</w:t>
        <w:br/>
        <w:t>Д --Дрсоденскай списов.</w:t>
        <w:br/>
        <w:t>ДАН -- Доклады Академии наух.</w:t>
        <w:br/>
        <w:t>д --“Деле Коркут”,</w:t>
        <w:br/>
        <w:t>зн0 --Зшинскн Востовного отделення Руссхого</w:t>
        <w:br/>
        <w:t>археологичесюого обшества.</w:t>
        <w:br/>
        <w:t>3КЕ -- Записки көлдегин востоговсдав при Азиятском</w:t>
        <w:br/>
        <w:t>муз.</w:t>
        <w:br/>
        <w:t>МАН -- Изасстия Ағадсыки шук СССР.</w:t>
        <w:br/>
        <w:t>ИАН ОЛЯ --Измстия Академия наук СССР, отделенне</w:t>
        <w:br/>
        <w:t>лнтературы н языка.</w:t>
        <w:br/>
        <w:t>ИВАН -- Институт зостоковедения Академия чаук</w:t>
        <w:br/>
        <w:t>ссср</w:t>
        <w:br/>
        <w:t>МИТТ -- Материалы по истории түркмен и Туркмезни,</w:t>
        <w:br/>
        <w:t>г1.М--Л,193%</w:t>
        <w:br/>
        <w:t>ПТКЛА -- Иротоводы Туркестанского кружка любителей</w:t>
        <w:br/>
        <w:t>археология.</w:t>
        <w:br/>
        <w:t>Рәдлов В.В. Словарь -- В.В.Радлов, Опыт словаря ткжских кәречий,</w:t>
        <w:br/>
        <w:t>т.1--ІМ, СП6., 1883-1911.</w:t>
        <w:br/>
        <w:t>РГО --Вксиктеографичссков обшество,</w:t>
        <w:br/>
        <w:t>св - Сомтагемстокледенне,</w:t>
        <w:br/>
        <w:t>сз -- Советская этвография.</w:t>
        <w:br/>
        <w:t>Тр. ВОРАО -- Труды Восточного отделения Русского</w:t>
        <w:br/>
        <w:t>архсологическуго обшестна.</w:t>
        <w:br/>
        <w:t>Вер --ШмлВа)аб2. Әже Кобіпи” 1а уші оритал</w:t>
        <w:br/>
        <w:t>Бәгі іеішеіст. Тігх Ән, Ж 104, 1960.</w:t>
        <w:br/>
        <w:t>Репете Фегріні --Тійбуеде ІміК әфгіндал 882 дейете бегрісі, 1.1.</w:t>
        <w:br/>
        <w:t>Бетім, 1929:5.1,1941:1. ШІ, 1947.</w:t>
        <w:br/>
        <w:t>2! -- ЕпгуКіорайе без ІБішпз.</w:t>
        <w:br/>
        <w:t>ЕМЕС -- Епсусіоредіз оГПӘалп. Мем еШНоп, 1.е1беп-</w:t>
        <w:br/>
        <w:t>1өшіоп, 1959.</w:t>
        <w:br/>
        <w:t>ЕЕ -- Ейоге Көвбі. “Ка Геде ботаа”, Еассспі</w:t>
        <w:br/>
        <w:t>ерісосауа!стевеіі Ӛсі Тшеі Ори?. Тгабоді с алпозді</w:t>
        <w:br/>
        <w:t>соп “Ғасвітійе” 2е1 Мі. Уй Тисо, 192. Сіңа де!</w:t>
        <w:br/>
        <w:t>Уиісапо, 1952.</w:t>
        <w:br/>
        <w:t>Миімтет Егіс. Пебе Кобол Елам. Алкага, 1258.</w:t>
        <w:br/>
        <w:t>290 - ҚОРҚЫТ АТА КІТАБЫ</w:t>
        <w:br/>
        <w:t>“При витязях ты нас, (схватив) за шею, сбросил в грязь (опозорил). Ср.: АТ</w:t>
        <w:br/>
        <w:t>(309); ЕВ (204).</w:t>
      </w:r>
    </w:p>
    <w:p>
      <w:r>
        <w:t>ІМ: ңочью, -- АТ (310).</w:t>
        <w:br/>
        <w:t>“По 0856 (91), Егр (217): со светлоокими беками</w:t>
        <w:br/>
        <w:t>1Һ8 ңочью</w:t>
        <w:br/>
        <w:t>" со всей силой, -- АТ (311); Еге (219).</w:t>
        <w:br/>
        <w:t>"По 056 (92), АТ (312): Амран вышел навстречу своему отцу-бахадуру</w:t>
        <w:br/>
        <w:t>%я не знаю отдыха, -- ЕК (205). Ср.: АТ (313).</w:t>
        <w:br/>
        <w:t>5 се разошлисв”по домам, -- АТ (312).</w:t>
        <w:br/>
        <w:t>7 бедра, -- АТ (315). Ср.: ЕЕ (205).</w:t>
        <w:br/>
        <w:t>2,9 ночью</w:t>
        <w:br/>
        <w:t>“Ет (221) исправляет (по аналогии с последуюшим текстом) слово сол на</w:t>
        <w:br/>
        <w:t>уоҚ; в таком случае перевод будет такой: Я не поднимался (еше), я не</w:t>
        <w:br/>
        <w:t>вставал (еше) со своего места; на своего черногривого кавказского коня я</w:t>
        <w:br/>
        <w:t>(сше) не садился</w:t>
        <w:br/>
        <w:t>37. е. не дашь повода жалеть обо мне, -- В. В. Б.</w:t>
        <w:br/>
        <w:t>%стебель (травы) вероники. См.: ЕВ (208); ср.: АТ (316).</w:t>
        <w:br/>
        <w:t>что в колчане, дырявят его соболью (подкладку), -- ЕВ (208).</w:t>
        <w:br/>
        <w:t>з Бесстыдный огуз похож на отчаянного туркмена, вэгляни на него! -- ЕК</w:t>
        <w:br/>
        <w:t>(208). Ср.: АТ (317).</w:t>
        <w:br/>
        <w:t>» Прискакал бек беков непогрешимого Баюндур-хана -- Салор-Казан, его</w:t>
        <w:br/>
        <w:t>брат Кара-Гюне, (а также) бблемітел бек Өтеп (так по 056, 96)//</w:t>
        <w:br/>
        <w:t>Ббпезінтег. ӘШек Еугел (так по Егр, 223), сын Пйлегга (так по 056, 96; Ет,</w:t>
        <w:br/>
        <w:t>223).</w:t>
        <w:br/>
        <w:t>Х рассек его шлем, задел его веки</w:t>
        <w:br/>
        <w:t>м их шен были изрублены, -- ЕК (209).</w:t>
        <w:br/>
        <w:t>% тосподин мой, ты заставил завернуть (его) в шкуру. По ЕВ (209): Міо</w:t>
        <w:br/>
        <w:t>сіңпоге 10 ісезіі аууоіреге</w:t>
        <w:br/>
        <w:t>5 По мусульманской легенде, архангел Гавриил прикоснулся крылом к огню,</w:t>
        <w:br/>
        <w:t>в который по повеленню Нимврода был брошен Авраам; огонь обратился в</w:t>
        <w:br/>
        <w:t>цветник роз н плодовый сад, -- В. В. Б. См. также: ЕК (209, 7).</w:t>
        <w:br/>
        <w:t>Чс алым покрывалом, -- АТ (318).</w:t>
        <w:br/>
        <w:t>5 қафтан (сй00е) (дал ему).</w:t>
        <w:br/>
        <w:t>Х. Песнь о Секреке, сыне Ушун-Коджи</w:t>
        <w:br/>
        <w:t>"По 086 (98), Еге (225), ЕК (211): бергек</w:t>
        <w:br/>
        <w:t>2056 (98), Ете (211), ЕЕ (225); Етек</w:t>
        <w:br/>
        <w:t>&gt; перед Казаном</w:t>
        <w:br/>
        <w:t>3 собиралея сесть</w:t>
        <w:br/>
        <w:t>3 Буквально: протянувшийся найзнанку, навыворот, -- В. В. Б.</w:t>
      </w:r>
    </w:p>
    <w:p>
      <w:r>
        <w:t>“По АТ (319): Шарур (Нахичеванская АССР); 056 (98) и ЕК (38, 211): білі;</w:t>
        <w:br/>
        <w:t>Ега (225) 5ідшіуеп, КМЕ (110-111); бігоКауап-исі</w:t>
        <w:br/>
        <w:t>292 ҚОРҚЫТ АТА КІТАБЫ</w:t>
        <w:br/>
        <w:t>“услышав (эти зести), обрадовался</w:t>
        <w:br/>
        <w:t>“ Пропушено: и медные</w:t>
        <w:br/>
        <w:t>ХІ. Песнь о том, как Салор-Казан был взят в плен</w:t>
        <w:br/>
        <w:t>и как его сын Уруз освободил его</w:t>
        <w:br/>
        <w:t>По 056 (105), Егр (224), ЕК (219): Тотапіп. Туманян (крепость) -- населен-</w:t>
        <w:br/>
        <w:t>ный пункт в Армянской ССР на р. Дебет (правый приток р. Храми, впадаю-</w:t>
        <w:br/>
        <w:t>ший в Куру). См. также: КМЕ (116-117); ЕК (39).</w:t>
        <w:br/>
        <w:t>1давайте поспим. См.: АТ (344); ЕК (219).</w:t>
        <w:br/>
        <w:t>2 малая смерть -- он заснул. См.: АТ (345); ЕВ (219).</w:t>
        <w:br/>
        <w:t>4 малай</w:t>
        <w:br/>
        <w:t>“прогонят из дома. Ср.: АТ (346); ЕК (220).</w:t>
        <w:br/>
        <w:t>«Пропушено: Крепко связали ему руки и ноги</w:t>
        <w:br/>
        <w:t>7 потянулея. См: 086 (106); Еге (224). Ср.: АТ (347).</w:t>
        <w:br/>
        <w:t>“По 056 (106), Еге (234): уатғі уитіги “кривой”, “бесформенный”; АТ (348):</w:t>
        <w:br/>
        <w:t>“тучный”. ЕК (220) оставляет это слово без перевода.</w:t>
        <w:br/>
        <w:t>%(а то) он сломает спину//поясницу нашей доченьки. См.: АТ (349); 056</w:t>
        <w:br/>
        <w:t>11%); Еге (235); ЕВ (220).</w:t>
        <w:br/>
        <w:t>993 многих тысяч</w:t>
        <w:br/>
        <w:t>Ча (один) раз</w:t>
        <w:br/>
        <w:t>Пя не вкдалывал стрелы в лук. В подлиннике непереводимая фигура алли-</w:t>
        <w:br/>
        <w:t>терамии (подбор слов, начинаюшихся с одного и того же звука), -- В. В. Б.</w:t>
        <w:br/>
        <w:t>8ҙа десять (человек). Ср.: ЕК (221).</w:t>
        <w:br/>
        <w:t>Ч&lt; презрением, -- АТ (350); ЕК (221).</w:t>
        <w:br/>
        <w:t>54 не надевал на себя доспехи, -- ЕК (221).</w:t>
        <w:br/>
        <w:t>% поднимался фараон, вздымая (острые) вертела (91); ср. ЕН (222). В коране</w:t>
        <w:br/>
        <w:t>(ХХХУП ; ІХХХІХ) фараон назван обладателем (владыкой) столбов.</w:t>
        <w:br/>
        <w:t>қоға сто поднималось черное марево</w:t>
        <w:br/>
        <w:t>5 без проводника путь прохладывал я. См.: АТ (352); ЕҢ (222).</w:t>
        <w:br/>
        <w:t>9 Здесь и ниже текст трудно поддавтся переводу; много непонятных слов,</w:t>
        <w:br/>
        <w:t>может быть искаженных в руколиси, - В. Б. Б.</w:t>
        <w:br/>
        <w:t>Х На далекой равнине, - ЕН (222). КМЕ (70) исправляет по аналогии со</w:t>
        <w:br/>
        <w:t>следуюшим стихотворным пассажем ағКіс Кіғ на ағііс Кіг, но значения не</w:t>
        <w:br/>
        <w:t>даст; ср. 056 (107): агКіс Кігап.</w:t>
        <w:br/>
        <w:t>" Егр (227) уаулапит” “качаясь (на волнах)”</w:t>
      </w:r>
    </w:p>
    <w:p>
      <w:r>
        <w:t>5 Собственно, Индийский оксан, хотя иногда “Оманским” морем называ-</w:t>
        <w:br/>
        <w:t>лось Черное. қак название “Кользумсков морс” относизшееся к Красному</w:t>
        <w:br/>
        <w:t>морю (Кользум находился близ Суэца). переносилось на Каспийсков. См:</w:t>
        <w:br/>
        <w:t>В. Тизенгаузен. Сборник материалов, относяшихся к истории Золотой Орды,</w:t>
        <w:br/>
        <w:t>т. 1. Извлечения из сочинений арабских. СПб., 1884, стр. 215 (текст), 237</w:t>
        <w:br/>
        <w:t>(перевод), -- В. В. Б. См. также: КМЕ (119).</w:t>
        <w:br/>
        <w:t>ҙудымают воду его пловиы (ловцы жемчуға (7). См.: ЕВ (222).</w:t>
        <w:br/>
        <w:t>й ғиет)</w:t>
        <w:br/>
        <w:t>мосряк</w:t>
        <w:br/>
        <w:t>288 ҚОРҚЫТ АТА КІТАБЫ</w:t>
        <w:br/>
        <w:t>9 остроконечное</w:t>
        <w:br/>
        <w:t>схватив (его), нанес удар</w:t>
        <w:br/>
        <w:t>о никому зла не причинил. См. АТ (278).</w:t>
        <w:br/>
        <w:t>5 Арабсков выражение из 112-й суры корана, - В. В. Б.</w:t>
        <w:br/>
        <w:t>% рыбу с распоротым брюхом ты подставил под (его) стрелу. Ср.: АТ (279). --</w:t>
        <w:br/>
        <w:t>Легендарный царь Нимврод (//Немруд// Намруд//Нимруд//Нимрод) обьявил</w:t>
        <w:br/>
        <w:t>себя богом, а бога небесного решил убить, пустив стрелу в небо. Бог подста-</w:t>
        <w:br/>
        <w:t>вил стреле рыбу; окровавленная стрела упала с неба: Немруд решия, Что он</w:t>
        <w:br/>
        <w:t>убил бога. См.: 056 (80 % ЕК (164 ) ЕГ (ШІ, 900-903).</w:t>
        <w:br/>
        <w:t>5 возникнуть вновь, Ср.? АТ (281).</w:t>
        <w:br/>
        <w:t>%ұрепко обнялись (2). По ЕВ (165); 1І радге сі Әгіпзе ШІ Іріо а! репо, 21 Басіо</w:t>
        <w:br/>
        <w:t>8 оесһі е 10 аБғассіо</w:t>
        <w:br/>
        <w:t>9% пустынном. См.: АТ (282).</w:t>
        <w:br/>
        <w:t>зСм. прим. (вступленне), 32.</w:t>
        <w:br/>
        <w:t>ҮШ. Песнь о том, как Бисат убил Депе-Гэза</w:t>
        <w:br/>
        <w:t>По 096 (82), Егв (206), ЕВ (193); Виза!</w:t>
        <w:br/>
        <w:t>2 лежит куча, ярким блеском блестит. См.: АТ (294).</w:t>
        <w:br/>
        <w:t>3 насторожился, отошел назад, пустил камень из праши. С каждым ударом</w:t>
        <w:br/>
        <w:t>(куча) росла</w:t>
        <w:br/>
        <w:t>4 пустился вслед за баранами. См.: АТ (285).</w:t>
        <w:br/>
        <w:t>5 қоснулся (кучи) шпорами</w:t>
        <w:br/>
        <w:t>6 Деле “голова”, “әз, “ла”, - В.В.Б.</w:t>
        <w:br/>
        <w:t>7 ни подпасков. См.: АТ (286).</w:t>
        <w:br/>
        <w:t>% Дальне речь идет о сыновьях Ушун-Коджи -- Экреке и Секреке; ср. были-</w:t>
        <w:br/>
        <w:t>ну 10-ю, - В. В. Б. См. сше: ЕК (55).</w:t>
        <w:br/>
        <w:t>3 чистые душой. Ср.: АТ (287); ЕК (195).</w:t>
      </w:r>
    </w:p>
    <w:p>
      <w:r>
        <w:t>% Текст, может быть, испорчен; возможно, что говорится о смерти обон</w:t>
        <w:br/>
        <w:t>сыновей Ушун-Коджи, - В. В. Б.</w:t>
        <w:br/>
        <w:t>!ТПо 056 (84), ЕВ (195): Үл Коса; Еге (209); Үшін Коса</w:t>
        <w:br/>
        <w:t>“По 056 (54), ЕК (195): Уарайіш Коса; Еге (209): Үзрафиін Коса</w:t>
        <w:br/>
        <w:t>По 056 (84), Егҙ (209), ЕБ (196): Караі Кап</w:t>
        <w:br/>
        <w:t>Ч По Егр (209): Жүшсіла 5іфтауап ешКі оф! “Ты, чей сын, вооруженный стрс</w:t>
        <w:br/>
        <w:t>дой (еШІІй), не умешаюшейся на его ладони”. Ср.: 056 (84): Ауисіпа 5ібтауаһ</w:t>
        <w:br/>
        <w:t>ЕШКІЙ од егійег, ЕК (196): 4әШе Ітессе аіме сһе поп ыаппо псі рирпо</w:t>
        <w:br/>
        <w:t>9 драконом, -- Егв (21). Ср.: АТ (290), 056 (86): Каға дгеп Кораі Рере бб:</w:t>
        <w:br/>
        <w:t>%қолчана, - ЕК (197).</w:t>
        <w:br/>
        <w:t>г (которую называют) Салахана (Бойня), где жил Депсе-Гэз. См. ЕВ (195);</w:t>
        <w:br/>
        <w:t>КМЕ (105-106); ср.: АТ (291).</w:t>
        <w:br/>
        <w:t>87. с. Юклю-Кодже и Янаклу-Кодже (коджа -- старик), - В. В. Б.</w:t>
        <w:br/>
        <w:t>8 пришел только что родившийся ягненок (у В. В. Б. н примечаниях есть</w:t>
        <w:br/>
        <w:t>вариант перевода: пришел ягненок). Ср.: АТ (292).</w:t>
        <w:br/>
        <w:t>% довесил за горло, - ЕК (198). Ср.: АТ (293).</w:t>
        <w:br/>
        <w:t>ЖЫРЛАР 298</w:t>
        <w:br/>
        <w:t>5 бунтовшики (гяуры?) перекликаются на дне воды: “Я -- бог”; их девуш-</w:t>
        <w:br/>
        <w:t>ки, их невесты, внимая правым, зовут (к себе) им противололожных; беки</w:t>
        <w:br/>
        <w:t>Санджыдана играют в золотые бабки. Ср.; ЕК (222); см. также: КМЕ (106).</w:t>
        <w:br/>
        <w:t>“ңа далекой равнине. См. прим. ХІ, 20.</w:t>
        <w:br/>
        <w:t>оу Агча-Кала, (у) Сюрмели (Афса Каіа, 5йгтеШ). См.; КМЕ (58-61); ЕВ (37,</w:t>
        <w:br/>
        <w:t>74). По АТ (353): Агджа Гала, Сурамали (должно быть Сурәжалик)--названия</w:t>
        <w:br/>
        <w:t>местностей в Нахичеванской АССР.</w:t>
        <w:br/>
        <w:t>" Библейский Коран (Числа, 16), у мусульман символ богатства, -- В. В. Б.</w:t>
        <w:br/>
        <w:t>По КМЕ (62, 99): Хағип ей “Эрзерумская область</w:t>
        <w:br/>
        <w:t>З крепости Ак-Хисар (где-то в Эрзерумской области?), -- КМЕ (62).</w:t>
        <w:br/>
        <w:t>%Я одного корня с тигром-самцом из Ак-Кая. По КМЕ (64): Ак Хауа -</w:t>
        <w:br/>
        <w:t>скалы, на которых сооружена цитадель (ісіа!е) в Агча-Кала.</w:t>
        <w:br/>
        <w:t>ңа равнине Ортач-кыр (?)</w:t>
        <w:br/>
        <w:t>МЯ одного корня с львом Ак-Саза. По КМЕ (64): Ак 5а2 -- местность на</w:t>
        <w:br/>
        <w:t>берегу Арпа-чая, недалеко от впаления в Аракс.</w:t>
        <w:br/>
        <w:t>9Я одного корня с громковоюшим волчонком-самиом. См.: АТ (354). Ср.</w:t>
        <w:br/>
        <w:t>ЕК (223).</w:t>
        <w:br/>
        <w:t>%Я одного корня с белым соколом-самцом</w:t>
        <w:br/>
        <w:t>У(Гяур), лаюший (см. Еге, 239; по 056, 110; завистливый), как собака,</w:t>
        <w:br/>
        <w:t>жалный, как черкес, - ЕК (223).</w:t>
        <w:br/>
        <w:t>% малюсенькой</w:t>
        <w:br/>
        <w:t>Япропушено: собака-гяур</w:t>
        <w:br/>
        <w:t>% оградит (меня от тебя)</w:t>
      </w:r>
    </w:p>
    <w:p>
      <w:r>
        <w:t>3 Очевидно, из страха перед кровомшением, -- В. В. Б.</w:t>
        <w:br/>
        <w:t>% хана Баюндура. См.; 096 (110); АТ (356).</w:t>
        <w:br/>
        <w:t>“я боялась говорить, думая, что. См.: АТ (357).</w:t>
        <w:br/>
        <w:t>4 сложить</w:t>
        <w:br/>
        <w:t>9 Приказав трубить в трубы. См.: АТ (358). Ср.: 096 (110).</w:t>
        <w:br/>
        <w:t>“Т. е. св. София; ҡак известно, так, кроме константинопольского собора,</w:t>
        <w:br/>
        <w:t>назывался и ряд других церквей; здесь, По-видимому, говорится 0 монасты-</w:t>
        <w:br/>
        <w:t>ж,- В.В. Б. По КМЕ (75), это грузинский храм близ крепости Томанын</w:t>
        <w:br/>
        <w:t>(Туманян). См. прим. ХІ, 1.</w:t>
        <w:br/>
        <w:t>% монахи несли охрану, -- Еге (240). Ср.: 096 (111).</w:t>
        <w:br/>
        <w:t>“ Бухвально: перковь, -- В. В. Б.</w:t>
        <w:br/>
        <w:t>4 обхватил, схватил Бейрека за руку.</w:t>
        <w:br/>
        <w:t>4 о темени.</w:t>
        <w:br/>
        <w:t>ХІ. Песнь о том, как внешние огузы</w:t>
        <w:br/>
        <w:t>восстали против внутренних огузов и как умер Бейрек</w:t>
        <w:br/>
        <w:t>!Буквально: “Три стрелы” и “Сломанные стрелы”. По легенде шесть сыно-</w:t>
        <w:br/>
        <w:t>кей героя -- эпонима племени огузов нашли на охоте лук и три стрелы и не</w:t>
        <w:br/>
        <w:t>могли поделить между собой эту находку; отец сломал лук на три части и</w:t>
        <w:br/>
        <w:t>отдал их трем старшим сыңовьям, а трем младшим дал 20 стреле У каждого</w:t>
        <w:br/>
        <w:t>ЖЫРЛАР гі 287</w:t>
        <w:br/>
        <w:t>ҮП, Песнь о Иекенке, сыне Казылык-Коджи</w:t>
        <w:br/>
        <w:t>По 056 (77): Үйрпей; ЕВ (160), Еге (199): Угелек; КМЕ (83); Уаралаб</w:t>
        <w:br/>
        <w:t>2По В (Егр, 199; ЕВ, 160) добавлено: (и) внешних огузов</w:t>
        <w:br/>
        <w:t>3и провиантом. См.: 086 (77), Еге (199): уайбі уағаф-у-йе; 056 (157): уаді</w:t>
        <w:br/>
        <w:t>// уайі “сосуд для воды”. См.: АТ (269); ЕВ (160).</w:t>
        <w:br/>
        <w:t>“По 056 (77), ЕВ (160), Егр. (199): 2йолйғй; КМЕ (83); 0%:-Міға (2 &lt; Ді-</w:t>
        <w:br/>
        <w:t>Маға).</w:t>
        <w:br/>
        <w:t>“Из дальнейшего видно, что Казылык-Коджа оставил жену беременной и</w:t>
        <w:br/>
        <w:t>Иекенк родился в сго отсутствие. Этим обьясняется упоминание 05 одном</w:t>
        <w:br/>
        <w:t>годе и пятналшати годах, -- В. В. Б.</w:t>
        <w:br/>
        <w:t>“произошла перебранка, -- ЕК (161).</w:t>
        <w:br/>
        <w:t>ГАСм. прим. П, 1.</w:t>
        <w:br/>
        <w:t>3 Пропушено: дай мне войско 2</w:t>
        <w:br/>
        <w:t>8 Очевидно, по числу огузских родов, го легенде, происходивших от 24</w:t>
        <w:br/>
        <w:t>знуков Огуз-кагана, -- В. В. Б.</w:t>
        <w:br/>
        <w:t>Ч остроконечного; в тексте: Кали. См: 086 (78). По Еге (201), 086 (147):</w:t>
        <w:br/>
        <w:t>“длинное копье”</w:t>
        <w:br/>
        <w:t>П3десь и всюду: по 056 (78): Е/ Коса орі ГӘйеі Өгеп; ЕК (161); Пблейітес</w:t>
      </w:r>
    </w:p>
    <w:p>
      <w:r>
        <w:t>Әбіек Езгеп, Лео аі БУК бора; Еге (201); Еу Коса ов! Шек Еугеп</w:t>
        <w:br/>
        <w:t>8 По АТ (270) и В (ЕК, 161; Еге, 201): заставляюшмий (своего) коня переплы-</w:t>
        <w:br/>
        <w:t>вать реку Айгыр-Гезлю (удіг-бд2ій 5ш; но В еше: Аурі-бдуег зиуш). Так, по</w:t>
        <w:br/>
        <w:t>мнению КМЕ (75-76), называлось низовье р. Куры, текушей несколькими</w:t>
        <w:br/>
        <w:t>рукавами в Каспийское море. По КМЕ (76); Аудіг-ббдег// ббгій шу) &lt; Ауді"-</w:t>
        <w:br/>
        <w:t>дйішіегі (-Аудіг іғта(а”) “Жеребцовы реки”</w:t>
        <w:br/>
        <w:t>чПо 086 (78); Вабгіпсі І Е-аіті; Еге (201): Үйфгіпсі ой Ігіті; ЕВ (161); Й</w:t>
        <w:br/>
        <w:t>діті5</w:t>
        <w:br/>
        <w:t>8 берсзовая стрела (ауіп оКі) которого не страшится (еріептеуіп) двойной</w:t>
        <w:br/>
        <w:t>башни. См.: Егв (201); ЕК (161).</w:t>
        <w:br/>
        <w:t>“По 056 (78); Гей Өгей; Еге (201); ей Еугеп; ЕК (162); Еугеп</w:t>
        <w:br/>
        <w:t>"По 056 (78): 5офап 5агі; ЕК (162), Еге (201): бофап 5ағи</w:t>
        <w:br/>
        <w:t>1 приготовились к дороге, -- АТ (271).</w:t>
        <w:br/>
        <w:t>1 қогда Я собирался поразить копьем того мужа, Я (на мит) остановился.</w:t>
        <w:br/>
        <w:t>См.: Еге (202); ЕБ (162).</w:t>
        <w:br/>
        <w:t>% оказывается, мой дядя по матери. См.: АТ (272), См. прим. П, 80.</w:t>
        <w:br/>
        <w:t>1 еки</w:t>
        <w:br/>
        <w:t>ПСи, прим. ҮП, 4.</w:t>
        <w:br/>
        <w:t>2 мой дядя по матери. См. прим. П, 80.</w:t>
        <w:br/>
        <w:t>ч Буквально: новый холм; вероятно, местность, -- В. В. Б. По 056 (79): Үгйі</w:t>
        <w:br/>
        <w:t>бауіг “семь холмов”. Ср.: АТ (272).</w:t>
        <w:br/>
        <w:t>э(наконечник на ней) из чистого золота. См.: ЕВ (162).</w:t>
        <w:br/>
        <w:t>% произошло нечто невообразимог. Ср.: ЕВ (162).</w:t>
        <w:br/>
        <w:t>“ңе проявить тебе смелости болыше меня, мой дорогой Иекенк! См. АТ</w:t>
        <w:br/>
        <w:t>(275); ЕК (163).</w:t>
        <w:br/>
        <w:t>%См.: ЕВ (163). Ср.: АТ (276).</w:t>
        <w:br/>
        <w:t>З По ЕК (163): Ағиуап</w:t>
        <w:br/>
        <w:t>ЖЫРЛАР 289</w:t>
        <w:br/>
        <w:t>Чзеко</w:t>
        <w:br/>
        <w:t>5 шампур, -- АТ (294).</w:t>
        <w:br/>
        <w:t>ЭВ подлиннике рифмованнде выраженис, -- В. В. Б.</w:t>
        <w:br/>
        <w:t>“ погладия, -- АТ (295).</w:t>
        <w:br/>
        <w:t>% проскочил между ног</w:t>
        <w:br/>
        <w:t>58 тексте гумбез “здание с куполом”.</w:t>
        <w:br/>
        <w:t>с ножнами, другой без ножен; тот, который без ножен, -- АТ (296).</w:t>
        <w:br/>
        <w:t>меч без ножен</w:t>
      </w:r>
    </w:p>
    <w:p>
      <w:r>
        <w:t>Зв цепь, на которой висел тот меч</w:t>
        <w:br/>
        <w:t>94 испытыһаю такую боль в глазу, (что) не дай всемогуший боже ин одному</w:t>
        <w:br/>
        <w:t>джигиту (испытать такую) боль в глазу! Ср.: АТ (297).</w:t>
        <w:br/>
        <w:t>з Пропуск в тексте заполнен в переводе по отвсту Бисата, - В. В. Б. См:</w:t>
        <w:br/>
        <w:t>056 (88); Еге (213).</w:t>
        <w:br/>
        <w:t>ыы Буквально; Там, где солнце в зените; вероятио, название места, -- В. В. Б.</w:t>
        <w:br/>
        <w:t>По КМЕ (85), -- предположительно, білотас -- местность в Карабахе.</w:t>
        <w:br/>
        <w:t>&gt; По Еге (214) аҙ оӘі Әгіше Калап “Салур Казан, сын Улаша”</w:t>
        <w:br/>
        <w:t>““мосго отца. По ЕВ (201), имя отиа -- баба Афаб, имя матери -- Оаҙап Абат</w:t>
        <w:br/>
        <w:t>Э имя моей матери -- царь (зверей) -- лев. -- По-видимому, Эти слова отН0-</w:t>
        <w:br/>
        <w:t>сятся к рассказу о падении Бисата в лесу и воспитании его львом, -- В. В. Б.</w:t>
        <w:br/>
        <w:t>% Известный генуэзский город в Крыму, где ныне Феодосия, -- В, В. Б. По</w:t>
        <w:br/>
        <w:t>АТ (298) и ЕВ (201); Кіпаі 88/Ій “8 папахс, крашенной хной”. См.: АТ (296).</w:t>
        <w:br/>
        <w:t>Х (которую называют) Салахана (Бойня). См, еше прим. УШ, 17.</w:t>
        <w:br/>
        <w:t>По Егр (215): джигитов с черными усиками (буквально: джигитов, усики</w:t>
        <w:br/>
        <w:t>которых уже почернели). Ср.: АТ (300); ЕВ (201).</w:t>
        <w:br/>
        <w:t>9 их проклятия, -- АТ (301), ЕВ (201).</w:t>
        <w:br/>
        <w:t>%Я испытываю такую боль в глазу, (что) не дай вссмогуший боже ни одному</w:t>
        <w:br/>
        <w:t>джигиту (испытать такую) боль в глазу! См. еше прим. УШ, 30.</w:t>
        <w:br/>
        <w:t>“ матери, - 056 (90); Еге (215); ЕВ (202);</w:t>
        <w:br/>
        <w:t>“См. прим. УШ, 37.</w:t>
        <w:br/>
        <w:t>ІХ. Песнь 00 Амране, сыне Бекиля</w:t>
        <w:br/>
        <w:t>По 056 (90), Егв (216), ЕК (202): Вер! ой Етгел; по АТ (304): Имран</w:t>
        <w:br/>
        <w:t>1Деление на тумени, как мелкие административные и особенно податные</w:t>
        <w:br/>
        <w:t>единицы, было установлено в Средней Азии и Персии в монгольский пе-</w:t>
        <w:br/>
        <w:t>риод, -- В. В. Б.</w:t>
        <w:br/>
        <w:t>“мой дед Коркут привязал меч отваги к поясу (Бекиля), -- АТ (205); ЕК</w:t>
        <w:br/>
        <w:t>(203).</w:t>
        <w:br/>
        <w:t>“(Бекиль) велел</w:t>
        <w:br/>
        <w:t>5 Барда -- город на Тертере, недалеко от впадения в Куру, - В. В. Б.</w:t>
        <w:br/>
        <w:t>“мясом дичи, добытой на охоте. См.: АТ (306).</w:t>
        <w:br/>
        <w:t>“По Егғҙ (216); Бекиля</w:t>
        <w:br/>
        <w:t>“локтя, -- АТ (307).</w:t>
        <w:br/>
        <w:t>% Это продырявил Бекиль, -- АТ (305). По 096 (91), Егҙ (217), ЕН (203); Это</w:t>
        <w:br/>
        <w:t>-- (на) радость Бекиля.</w:t>
        <w:br/>
        <w:t>ЖЫРЛАР 285</w:t>
        <w:br/>
        <w:t>разум мой словно отупел” (Памятник в честь Кюль-Тегина, см.: С. Е. Малов.</w:t>
        <w:br/>
        <w:t>Памятники древнетюркской письменности. М.--Л., 1951, стр. 33).</w:t>
        <w:br/>
        <w:t>“соль, -- АТ (239). По Еге (178): шг КіБі оі) ср. 086 (59): 102 ШЫ 10; ЕК</w:t>
        <w:br/>
        <w:t>(176): е тіс о55а опа Йіуеліме соте ро!меге!</w:t>
      </w:r>
    </w:p>
    <w:p>
      <w:r>
        <w:t>5&lt; поделеповатыми глазками</w:t>
        <w:br/>
        <w:t>“Этих слов в тексте нет.</w:t>
        <w:br/>
        <w:t>1 постигнет, -- АТ (240).</w:t>
        <w:br/>
        <w:t>5 подслеповаты</w:t>
        <w:br/>
        <w:t>%сначала. Ср.: АТ (241).</w:t>
        <w:br/>
        <w:t>9 что ты за напасть? Ср.: АТ (242); ЕК (177).</w:t>
        <w:br/>
        <w:t>" Многие. Ср.: АТ (243).</w:t>
        <w:br/>
        <w:t>" родникн, - АТ (245).</w:t>
        <w:br/>
        <w:t>іе (тебе) дороже меня, милес меня. См.: 056 (62); АТ (246); Еге (181); ЕН</w:t>
        <w:br/>
        <w:t>Ч.пеленала в колыбели из льняной материни. См. ЕК (178; 338, под словом</w:t>
        <w:br/>
        <w:t>доата); ср. АТ (247); 086 (135, под словом 4о/ата).</w:t>
        <w:br/>
        <w:t>1 Черныс</w:t>
        <w:br/>
        <w:t>“Слова “ағу и. Мігзі в переводах Корана (например, у Саблукова) обыкновен-</w:t>
        <w:br/>
        <w:t>но передаются одинаково словом “Престол”. По толкованию мусульманских</w:t>
        <w:br/>
        <w:t>комментаторов, ағ; -- понятие более обширное: Кйгві стоит перед “ағҙ или</w:t>
        <w:br/>
        <w:t>под ним, - В. В. Б.</w:t>
        <w:br/>
        <w:t>ҮІ. Песнь о Кан-Турали, сыне Қанлы-Коджи</w:t>
        <w:br/>
        <w:t>1056 (64), Еге (184), ЕК (180): Кай!</w:t>
        <w:br/>
        <w:t>аШарь (эверей) -- лев (Хафап азіпп)</w:t>
        <w:br/>
        <w:t>, СМ2 В. В. Бартольд. Китаби-Коркуд, |, стр. 208; ЕВ (182.).</w:t>
        <w:br/>
        <w:t>очень извилисты. См.: АТ (248). ”</w:t>
        <w:br/>
        <w:t>там у пеших (воинов) на плечах играет шит. Ср.: ЕК (183): Уә Гапе сһе</w:t>
        <w:br/>
        <w:t>талерріа соп 1! Вгассіо 10 всибо</w:t>
        <w:br/>
        <w:t>5 очень Иавилистые</w:t>
        <w:br/>
        <w:t>Яя Ззасыплю песком. См.: АТ (249).</w:t>
        <w:br/>
        <w:t>гПешим (воинам)</w:t>
        <w:br/>
        <w:t>Пропушено: мон сорок товаришей</w:t>
        <w:br/>
        <w:t>Агач - 8 верст, -- В. В. Б. По Л. Будагову (Сравнительный словарь турецко-</w:t>
        <w:br/>
        <w:t>татарских наречий, т. 1. СПб., 1869, стр. 61), агач -- турецкая и</w:t>
        <w:br/>
        <w:t>азербайджанская мера длины -- 6-7 верст; в Крыму равен 15 вершкам. По</w:t>
        <w:br/>
        <w:t>ЕВ (40, 183), Гей Яфас -- название местности, против чего возражает КМЕ</w:t>
        <w:br/>
        <w:t>(420), считаюший агач мерой длины (3 агача-1 фарсаху).</w:t>
        <w:br/>
        <w:t>к Торговать, -- ЕК (183).</w:t>
        <w:br/>
        <w:t>Пропушено: поставили белый шатер</w:t>
        <w:br/>
        <w:t>І Перевод этого предложения сделан, видимо, по смыслу: неясно В этом</w:t>
        <w:br/>
        <w:t>контексте словосочетание ісіп деуіптір іі “внутренне озлоблены, раздражены"</w:t>
        <w:br/>
        <w:t>(9). По ЕВ (184): 1 Пего іпіедбсіс ега імегпатеме (шбаію “жестокие гяуры были</w:t>
        <w:br/>
        <w:t>внутренне раздражсны"</w:t>
        <w:br/>
        <w:t>“семь раз обошли они вокруг ристалиша, пришли</w:t>
        <w:br/>
        <w:t>“Яя пришел искать убежиіше под твоей узкой полой, В тһоей широкой пазухе</w:t>
        <w:br/>
        <w:t>(подмышкой). См: АТ (250); ЕЕ (184). См. еше прим. ІП, 32.</w:t>
        <w:br/>
        <w:t>"По 056 (68), ЕВ (184): аға Сбвиг; Егр (188); Каға СеКіг</w:t>
        <w:br/>
        <w:t>4 По 056 (68), ЕВ (184), Егв (186); Кі: Кіпік ;</w:t>
        <w:br/>
        <w:t>аРУКи У нсе опустились, -- АТ (251). Ср: ЕВ (184): 51 зепіі хепіт тепе</w:t>
        <w:br/>
        <w:t>ЕК (184): вталіб “она пришла в сильное волнение”</w:t>
      </w:r>
    </w:p>
    <w:p>
      <w:r>
        <w:t>294 ҚОРҚЫТ АТА КІТАБЫ</w:t>
        <w:br/>
        <w:t>из шести сыновей Огуз-хана было по четыре сына, ОТ них пошли 24 рода</w:t>
        <w:br/>
        <w:t>огузов или туркмен, причем старшинство признавалось 3а родами “Сломан-</w:t>
        <w:br/>
        <w:t>ных стрел”. Как относится к этому делению деление на внутренних И вне-</w:t>
        <w:br/>
        <w:t>шних огузов, о котором говорится в “Коркуте”, из текста ПоЭмы Не видно,</w:t>
        <w:br/>
        <w:t>- В. В. Б. См. также: А. Н. Кононов. Родословная туркмен, стр. 90-- 91,</w:t>
        <w:br/>
        <w:t>прим. 85,</w:t>
        <w:br/>
        <w:t>2Здесь и всюду: предложение Хагап еуіп уабта!йайигіді (см. 056, 114; Ет,</w:t>
        <w:br/>
        <w:t>243) “Казан отдавал на разграбление свое жилише" следует, по мнению В. М.</w:t>
        <w:br/>
        <w:t>Жирмунского, рассматривать как словесное обозначение обычая, который,</w:t>
        <w:br/>
        <w:t>по-видимому, пережиточно отражает право родового коллектива на инди-</w:t>
        <w:br/>
        <w:t>видуальную собственность его членов, осушествляемое в виде периодичес-</w:t>
        <w:br/>
        <w:t>ких переделов имушества вождя. См. также: ЕК (51, 70).</w:t>
        <w:br/>
        <w:t>“По 056 (114), ЕЕ (166); 0гиг. Ср. Уруз (1У)</w:t>
        <w:br/>
        <w:t>“По Еге (244), ЕВ (166): Кйбаҙ. Ср. 5ап Кшітаҙ. См. прим. ПІ, 14.</w:t>
        <w:br/>
        <w:t>(Здесь и дальше): дяди по матери</w:t>
        <w:br/>
        <w:t>“на мою бедиую (черную) голову пришла беда</w:t>
        <w:br/>
        <w:t>7 зоздал почести бекам</w:t>
        <w:br/>
        <w:t>“См. прим. ХИ, 6</w:t>
        <w:br/>
        <w:t>“По Еге (246); Эмен говорит: “А какой ответ ты дал?" Аруз говорит: “Я</w:t>
        <w:br/>
        <w:t>сказал Кылбашу, что когда Казан отдавал свое жилише на разграбление,</w:t>
        <w:br/>
        <w:t>внешние огузы тоже участвовали в разграблении; беки приходили, привет-</w:t>
        <w:br/>
        <w:t>ствовали Казана, уходили; а теперь в чем наша вина, почему нас там не</w:t>
        <w:br/>
        <w:t>было?”</w:t>
        <w:br/>
        <w:t>8 будут мне невпрок, -- АТ (361).</w:t>
        <w:br/>
        <w:t>"По ғұ (247): Уруз рассердился, обхватил</w:t>
        <w:br/>
        <w:t>Че жаждай сам своей крови. См.: АТ (362).</w:t>
        <w:br/>
        <w:t>9 ңочью</w:t>
        <w:br/>
        <w:t>Ззеленымн (2дА)</w:t>
        <w:br/>
        <w:t>5 Ср. в изданных Дишем пословицах (Хе 338): “Сьеденных тобою хлеба-соли</w:t>
        <w:br/>
        <w:t>не топан” (Үвдрай іші етері балла), - В. В. Б.</w:t>
        <w:br/>
        <w:t>% приказали трубить в трубы. См.: АТ (263); Еге (250). По 096 (118): Міғ</w:t>
        <w:br/>
        <w:t>афигбап “все вместе”</w:t>
        <w:br/>
        <w:t>1 (Здесь и далыпе): моим противником, -- АТ (364); 056 (148).</w:t>
        <w:br/>
        <w:t>“По 056 (218), Еге (250): зе Коса</w:t>
        <w:br/>
        <w:t>Ч противника</w:t>
        <w:br/>
        <w:t>% постронлись войска, - 056 (118), Еге (250).</w:t>
        <w:br/>
        <w:t>% зажал подмышкой</w:t>
      </w:r>
    </w:p>
    <w:p>
      <w:r>
        <w:t>2 хак молния, -- ЕВ (171).</w:t>
        <w:br/>
        <w:t>% джигитам, бехам досталась (большая) добыча, См. 056 (119); Еге 951);</w:t>
        <w:br/>
        <w:t>АТ (365); ЕК(171).</w:t>
        <w:br/>
        <w:t>ҚОРҚЫТ АТА КІТАБЫ</w:t>
        <w:br/>
        <w:t>" больного яшуром. См.: 056 (128, под словом азй); АТ (252); ЕН (184,</w:t>
        <w:br/>
        <w:t>33».</w:t>
        <w:br/>
        <w:t>"Здесь н всюду: Ко/са Кори: -- разновидность кобзы.</w:t>
        <w:br/>
        <w:t>З Разве ты не тнал дичь, не полнимал птиц на пестрой горе//по пестрой</w:t>
        <w:br/>
        <w:t>горе с крутым склоном? По Еге (189): Разве ты, когда гнал дичь, когда</w:t>
        <w:br/>
        <w:t>поднимал птиш Не переваливал (Жгіш МШ! Айа Таб(0)7). Ср.: ЕК (185).</w:t>
        <w:br/>
        <w:t>ә разе ты Не видел</w:t>
        <w:br/>
        <w:t>Сняли цели с быка, - АТ (253).</w:t>
        <w:br/>
        <w:t>“копье (с наконечником) из алмаза. См.: АТ (254).</w:t>
        <w:br/>
        <w:t>Тот, кто среди белых қамышей, увидя желтую конскую шкуру, одолевзет</w:t>
        <w:br/>
        <w:t>молодых коней, тот, кто, разднрая жилы добычи (по Егр, 190: ауай /атагіп</w:t>
        <w:br/>
        <w:t>дейібен; по 056, 69: ХӨКА патагіп 4еіШфеп “разрывая сердечные // грудные жилы”),</w:t>
        <w:br/>
        <w:t>сосет се кровь, Тот, кто Не отстулает перед черным булатным мечом, тот, кто Не страшится</w:t>
        <w:br/>
        <w:t>крепкого берсзового лука, тот, кто не отступаст перед острой стрелой с белым олерением,</w:t>
        <w:br/>
        <w:t>тот, кто поражает главу зверей, льва-царя, -- даст ли он ішенку пестрой собаки укусить</w:t>
        <w:br/>
        <w:t>себа!! Разве храбрые джититы в день битвы шалят своих протинников?! Ср.: АТ (255).</w:t>
        <w:br/>
        <w:t>“нет при мне черноғо булатного мсча, чтобы взяв (сго) рассечь мне (льва) надво&lt;. Ср.:</w:t>
        <w:br/>
        <w:t>АТ (256).</w:t>
        <w:br/>
        <w:t>“свою кисть руки плашом и полставил (ег), - АТ (257).</w:t>
        <w:br/>
        <w:t>“ обрушился на челюсть, - АТ (259).</w:t>
        <w:br/>
        <w:t>за гриву. Ср.: АТ (259).</w:t>
        <w:br/>
        <w:t>сияв с него недоуздох (ср.: АТ, 260), Кан-Турали ускользгет (от верблюда), проскакиваст</w:t>
        <w:br/>
        <w:t>между ног верблюла, ускользает, ухолит (от него). Ср.; АТ (261).</w:t>
        <w:br/>
        <w:t>поскольэнулся</w:t>
        <w:br/>
        <w:t>ы шысы</w:t>
        <w:br/>
        <w:t>ночью ((йліл)</w:t>
        <w:br/>
        <w:t>Әне нспугался, - АТ (262).</w:t>
        <w:br/>
        <w:t>% его одолел верблюд, спасла (его) девица. См.: АТ (263).</w:t>
        <w:br/>
        <w:t>Уң день битвы Ішадят своих противников. См.: АТ (264).</w:t>
        <w:br/>
        <w:t>жұ твоих вониов оборвется перевязь у колчана (или) ремень у стремян. Ср.:</w:t>
        <w:br/>
        <w:t>АТ (256).</w:t>
        <w:br/>
        <w:t>Хэ синие доспехи</w:t>
        <w:br/>
        <w:t>4 встрепенулея</w:t>
        <w:br/>
        <w:t>“ зеки</w:t>
        <w:br/>
        <w:t>“на көне, одета (в броню). Ср.: АТ (266).</w:t>
        <w:br/>
        <w:t>Өз веко</w:t>
        <w:br/>
        <w:t>“ Пролушено: беки-джигиты</w:t>
        <w:br/>
        <w:t>47. е. что бы тебе не говорили, ты твердишь свое, -- В. В. Б. См. также: ЕК</w:t>
        <w:br/>
        <w:t>(492).</w:t>
        <w:br/>
        <w:t>“По Егр (197): Уі базтаушр уоғіуап 5еіуі боуішт “моя (красавица) со станом-</w:t>
        <w:br/>
        <w:t>кипарисом, идушая не касаясь земли. Моя (красавица) со іеками краспы-</w:t>
        <w:br/>
        <w:t>ми, как (капли) крови, павшне на снег”. Ср.: АТ (267).</w:t>
        <w:br/>
        <w:t>4 чьи волосы, черные хак сажа, (длиною) в сорок тутамов (тутам-2 вершка,</w:t>
      </w:r>
    </w:p>
    <w:p>
      <w:r>
        <w:t>-- В.В. Б).</w:t>
        <w:br/>
        <w:t>“ обнимались, миловались (?)</w:t>
        <w:br/>
        <w:t>жы</w:t>
        <w:br/>
        <w:t>ЖЫРЛАР 291</w:t>
        <w:br/>
        <w:t>1 Озеро ГЕкча, -- В. В. Б. Теперь -- оз. Севан.</w:t>
        <w:br/>
        <w:t>“ӘБероятно, то же название, как Алинджак (крепость около Нахичевани), -</w:t>
        <w:br/>
        <w:t>В.В. Б. См. также: КМЕ (66-67).</w:t>
        <w:br/>
        <w:t>5% отхожее место. Ср.: АТ (320).</w:t>
        <w:br/>
        <w:t>%юңоша-сирота затеял ссору с одним ларнем, -- 086 (99, 4).</w:t>
        <w:br/>
        <w:t>Əаплод (2?) старого тутового дерева. По Егр (226): Ез іший 8; 056 (99); Еді</w:t>
        <w:br/>
        <w:t>ший Біпі. Си. также: ЕК (212): Е яопа уесеһіо: 1а Ілдша даГоПало 8 атага</w:t>
        <w:br/>
        <w:t>1 Ветки, сучья на (твоем) крепком дереве засохли было. Ср: АТ (321).</w:t>
        <w:br/>
        <w:t>1 сложив (на груди) руки, -- АТ (322). Ср.: ЕК (213).</w:t>
        <w:br/>
        <w:t>“сбежавший -- не твой старший брат, а другой. См.; АТ (323); 056 (100); Егр</w:t>
        <w:br/>
        <w:t>(027); ЕК (213).</w:t>
        <w:br/>
        <w:t>8 ңаскоро. См.: АТ (324); ЕВ (214).</w:t>
        <w:br/>
        <w:t>“отдайся мне, Я отдамся тебе, обнимемея! Ср: АТ (325).</w:t>
        <w:br/>
        <w:t>1 Отдайся мне, я отдамся тебе, потом. См.: АТ (326).</w:t>
        <w:br/>
        <w:t>% желаем тебе вернуться, если вернуться тебе суждено! -- АТ (328).</w:t>
        <w:br/>
        <w:t>9 пределы Дере-Шама (местность между Нахичеванью и Джульфой). См.: АТ</w:t>
        <w:br/>
        <w:t>(329); КМЕ (83).</w:t>
        <w:br/>
        <w:t>% захвачен в Плен</w:t>
        <w:br/>
        <w:t>2% свбей руке. Ср.: АТ (331).</w:t>
        <w:br/>
        <w:t>2 Доспехи (познаютсЯ) по звону, мясо -- по тому, хак оно варится. См. ЕК</w:t>
        <w:br/>
        <w:t>(015). Ср.: АТ (332).</w:t>
        <w:br/>
        <w:t>Ә% своей руке</w:t>
        <w:br/>
        <w:t>“По ЕЕ (216): Позор вам! По 056 (102); тьфу//плевок вам в лицо! По АТ</w:t>
        <w:br/>
        <w:t>(334): тьфу стократ!</w:t>
        <w:br/>
        <w:t>5 См. прим. Х, 23.</w:t>
        <w:br/>
        <w:t>“По коньектуре 056 (102 ): (весь) наш отряд перебьет</w:t>
        <w:br/>
        <w:t>з Поговорка о коне и бык6; очевидно, здесь в смысле: “Клин клином выши-</w:t>
        <w:br/>
        <w:t>бают”, - В. В. Б.</w:t>
        <w:br/>
        <w:t>2“ прохожих</w:t>
        <w:br/>
        <w:t>Э полпасков. См. также поим. ҮШ. 7.</w:t>
      </w:r>
    </w:p>
    <w:p>
      <w:r>
        <w:t>» Буквально “вырвали”, “вышипали”, что по контексту не подходит, - В.</w:t>
        <w:br/>
        <w:t>В. Б.В тексте: засЦпі) заКайт уйайеғ (см: 096, 102; Еге, 230). По 086 (160),</w:t>
        <w:br/>
        <w:t>глагол уйійте имеет значение: Піғас ейтек "брить; засіағі Корагтак "вырывать</w:t>
        <w:br/>
        <w:t>волоса”</w:t>
        <w:br/>
        <w:t>Э поодаль, -- АТ (337).</w:t>
        <w:br/>
        <w:t>2 Обычное в персидской и тюркской поэзии сравненис при описанин кра-</w:t>
        <w:br/>
        <w:t>сазиц и красавцев, - В. В. Б.</w:t>
        <w:br/>
        <w:t>&gt; поқрытый крулными каплями потг, -- 056 (103, 131); ЕК (217).</w:t>
        <w:br/>
        <w:t>% очыю</w:t>
        <w:br/>
        <w:t>ХУ Дежать ли ему, как мне. См.: АТ (338).</w:t>
        <w:br/>
        <w:t>% Әлруг проснулся</w:t>
        <w:br/>
        <w:t>28 тексте: реветь, - В. В. Б.</w:t>
        <w:br/>
        <w:t>%Ұсть ли пленник в вашей крепости? Скажи мне, гяур! См: АТ (339).</w:t>
        <w:br/>
        <w:t>ж“ темной ночью</w:t>
        <w:br/>
        <w:t>4544 твой. См.: АТ (340); ЕБ (218).</w:t>
        <w:br/>
        <w:t>“Они, должно быть, борются:</w:t>
        <w:br/>
        <w:t>“Сн. прим. Х, 19.</w:t>
        <w:br/>
        <w:t>“ Буквально: старик, - В. В. Б.</w:t>
        <w:br/>
        <w:t>284 ҚОРҚЫТ АТА КІТАБЫ</w:t>
        <w:br/>
        <w:t>8 наказание</w:t>
        <w:br/>
        <w:t>ФТ, с. разяязали, - В.В. Б</w:t>
        <w:br/>
        <w:t>% подгорелый</w:t>
        <w:br/>
        <w:t>“ пусть повяжет себе (голову) черным</w:t>
        <w:br/>
        <w:t>“они разольются обильно (Капіл --деепричастие (7) от глагола Кап "насы-</w:t>
        <w:br/>
        <w:t>шатһься”; ср.: ЕК (155); АТ (230).</w:t>
        <w:br/>
        <w:t>4Т. е. пусть не проклинает себя 3а то, что выкормила сына ңа гибель отцу,</w:t>
        <w:br/>
        <w:t>-В.В.Б.</w:t>
        <w:br/>
        <w:t>“ мон белые одежды покрылись грязью. См. АТ (232).</w:t>
        <w:br/>
        <w:t>“став на синем небе (аситапіш едКде)</w:t>
        <w:br/>
        <w:t>4 По 056 (56): ТоКигілі Біг уегіпе (в тексте: Бігбігіпе зауашғауіт). См. еше: Еге</w:t>
        <w:br/>
        <w:t>(172). По АТ (233): ТоКигілі Бігіле заудиғауіт “Их девять я сочту за одного"</w:t>
        <w:br/>
        <w:t>“река</w:t>
        <w:br/>
        <w:t>9 черным мечом</w:t>
        <w:br/>
        <w:t>% ҙстань прямо, посмотри мне в лицо, -- 086 (56); Егҙ (172). См.: АТ (234).</w:t>
        <w:br/>
        <w:t>71 остроконечное</w:t>
      </w:r>
    </w:p>
    <w:p>
      <w:r>
        <w:t>7 Пестрый джигит (а/а уші; см. 056, 57; Еге, 173), стояший передо мною,</w:t>
        <w:br/>
        <w:t>что ты обо мне сокрушавшься?</w:t>
        <w:br/>
        <w:t>7 Возможно, что вместо Жаға Кб надо читать Койиғ “кауры”, - В. В. Б.К</w:t>
        <w:br/>
        <w:t>этому же предположению прихолит и 056 67). По: В (Еге, 173): Койиғ. См.:</w:t>
        <w:br/>
        <w:t>ЕВ (157).</w:t>
        <w:br/>
        <w:t>Чостов моей палатки. Ср. АТ (235); ЕВ (157).</w:t>
        <w:br/>
        <w:t>ңе останавливаясь//без остановки</w:t>
        <w:br/>
        <w:t>%См. прим. П, 65.</w:t>
        <w:br/>
        <w:t>Э См. прим. П, 77.</w:t>
        <w:br/>
        <w:t>%См. прим. ПІ, 79.</w:t>
        <w:br/>
        <w:t>Э По-видимому, названия мест (2), -- В. В. Б. По: ЕВ (159), Егв (176); 444а</w:t>
        <w:br/>
        <w:t>Оғіа Әйігтейі. См: КМЕ (58-61, 107-109).</w:t>
        <w:br/>
        <w:t>“ұрспости и области, -- ЕК (159); Егр (176). Ср.: АТ (236).</w:t>
        <w:br/>
        <w:t>“Мир, в который приходят и уходят, мир, последний предел в котором -</w:t>
        <w:br/>
        <w:t>смерты Ср. прим. 1, 47.</w:t>
        <w:br/>
        <w:t>М См. прим. ІУ, 74.</w:t>
        <w:br/>
        <w:t>9 не споткнется, -- АТ (2238).</w:t>
        <w:br/>
        <w:t>Ұ. Песнь 06 удалом Домруле, сыне Дука-Коджи</w:t>
        <w:br/>
        <w:t>"По 086 (58): Пиха Коса оф! Пе Питт; ЕҢ (175): Дей битғиі гір аі баһа</w:t>
        <w:br/>
        <w:t>Оода; Еге (177): Пиһа Коса орі Пейі Питгиі</w:t>
        <w:br/>
        <w:t>“Малая Азия, Византия, -- В. В. Б</w:t>
        <w:br/>
        <w:t>“Сирия, - В. В. Б.</w:t>
        <w:br/>
        <w:t>»249 тексте (096, 59; Егр, 178): де Питғиий өдгіг дӛгі едгтес о1йі, шағ ейегі</w:t>
        <w:br/>
        <w:t>штад оййі "эрячие тлаза удалого Думрула стали незрячими, его руки, спо-</w:t>
        <w:br/>
        <w:t>собные (у)держать, перестали держать”. Далге: Мелйт едгйғ едйіегіт ебгтес</w:t>
        <w:br/>
        <w:t>дій/Тшағ тепйт еЙегіт шта о10і "мой эрячие глаза стали незрячими/Мой</w:t>
        <w:br/>
        <w:t>руки, способные (у)держать, перестали держать. Ср.: Көру)р Езім Көрмдз</w:t>
        <w:br/>
        <w:t>тйг, Әйіп Біірім бітез тйг болти ізрячие очи мои словно ослепли, вешций</w:t>
        <w:br/>
        <w:t>ЖЫРЛАР</w:t>
        <w:br/>
        <w:t>294 149</w:t>
        <w:br/>
        <w:t>АУШЫ ДЫ ЫЫ ауз Қи</w:t>
        <w:br/>
        <w:t>же РАК Тек ҚЕРДОНАНҒҰ</w:t>
        <w:br/>
        <w:t>20% -46ралеа АМ ні</w:t>
        <w:br/>
        <w:t>% К- Әу ебі еліне ә</w:t>
        <w:br/>
        <w:t>ЕТКЕННЕН</w:t>
        <w:br/>
        <w:t>Бор» Ны.</w:t>
        <w:br/>
        <w:t>ереои А АА зур</w:t>
        <w:br/>
        <w:t>кР ТАЛҒАТ АСТ ОҒЫ «ете</w:t>
        <w:br/>
        <w:t>ЕТКТЖГЕТ АТТАРЫ</w:t>
        <w:br/>
        <w:t>Аль» КЕ 2 ТТАРТҒАЛСЫҚЫ</w:t>
        <w:br/>
        <w:t>8ЛАМА Лола аа</w:t>
        <w:br/>
        <w:t>БА БТР ТУАРНТНЫ НЕ</w:t>
      </w:r>
    </w:p>
    <w:p>
      <w:r>
        <w:t>ә</w:t>
        <w:br/>
        <w:t>ЖЫРЛАР</w:t>
        <w:br/>
        <w:t>805</w:t>
        <w:br/>
        <w:t>296 150</w:t>
        <w:br/>
        <w:t>уды АЛУ СА Ы</w:t>
        <w:br/>
        <w:t>26 ыуА Ам Шам»</w:t>
        <w:br/>
        <w:t>КЕКЕЛСАРР РК ИТАДЫНА,</w:t>
        <w:br/>
        <w:t>За дее о мА Қа жар</w:t>
        <w:br/>
        <w:t>БАЙРААР ДАР ТӘНЗА ТУР ҒЫ,</w:t>
        <w:br/>
        <w:t>ТАНРАН Аа б тАНІЗДУы</w:t>
        <w:br/>
        <w:t>ҮХЕЕРӘНЕРГЕР УН</w:t>
        <w:br/>
        <w:t>Улы үз эк ЫЫ</w:t>
        <w:br/>
        <w:t>Эл е е Әл әу)</w:t>
        <w:br/>
        <w:t>“Өр бәерулсар а</w:t>
        <w:br/>
        <w:t>ТАУҒАЛЕНЫК, а НА</w:t>
        <w:br/>
        <w:t>ж.а ырма амы уд д»</w:t>
        <w:br/>
        <w:t>ж</w:t>
        <w:br/>
        <w:t>ҚОРҚЫТ АТА КІТАБЫ</w:t>
        <w:br/>
        <w:t>297</w:t>
        <w:br/>
        <w:t>ҰИҚ ТТЕР ОАРАР АРАУ,</w:t>
        <w:br/>
        <w:t>УМ е ыы, мен</w:t>
        <w:br/>
        <w:t>9% қом» АРАҚ уй ды,</w:t>
        <w:br/>
        <w:t>ККЕ УА ЕТІНДЕ ОИЧРР)</w:t>
        <w:br/>
        <w:t>с.е хы Асыр қ») -</w:t>
        <w:br/>
        <w:t>ОА АӘРТРЛРЕТИНН</w:t>
        <w:br/>
        <w:t>Тақ ҰБ А АРТА ал ЕТУ”</w:t>
        <w:br/>
        <w:t>АНУ РАР АТТ ж шу,</w:t>
        <w:br/>
        <w:t>хе МА А аН ұыаА</w:t>
        <w:br/>
        <w:t>ес ма ӘН дс ыр А</w:t>
        <w:br/>
        <w:t>Обал ыды) ОА Қы»</w:t>
        <w:br/>
        <w:t>Ча ғ Ы ырлы ЫН</w:t>
        <w:br/>
        <w:t>БА Аыды, АСЫЛ</w:t>
        <w:br/>
        <w:t>ЖЫРЛАР</w:t>
        <w:br/>
        <w:t>815</w:t>
        <w:br/>
        <w:t>әйБ 145</w:t>
        <w:br/>
        <w:t>уде әл Амол»</w:t>
        <w:br/>
        <w:t>6 өз Зәу, тесілу; Әлді Р</w:t>
        <w:br/>
        <w:t>ы; МАДЫ ТАЛА АЛЫНДЫ</w:t>
        <w:br/>
        <w:t>Марыазе 1.</w:t>
        <w:br/>
        <w:t>АРЫНА ЛӘФТЕК -</w:t>
        <w:br/>
        <w:t>ЕТЕ КТРы ан КЕР</w:t>
        <w:br/>
        <w:t>БА Аы СІЗИЛКТЕЛР ИНТ</w:t>
        <w:br/>
        <w:t>За «ло Уы Аа</w:t>
      </w:r>
    </w:p>
    <w:p>
      <w:r>
        <w:t>«Э,у09 3, ҚАУ АҚЫ</w:t>
        <w:br/>
        <w:t>Қо; ыр 5: Гоа өй»;</w:t>
        <w:br/>
        <w:t>ри АЗАҚ знал нді</w:t>
        <w:br/>
        <w:t>е.</w:t>
        <w:br/>
        <w:t>ҚОРҚЫТ АТА КІТАБЫ</w:t>
        <w:br/>
        <w:t>293</w:t>
        <w:br/>
        <w:t>«МУ ыты бе, Ы алд!</w:t>
        <w:br/>
        <w:t>Ө.еум АА дө» ӘЖ тімелал</w:t>
        <w:br/>
        <w:t>АСА ХО ДАША АҚАР</w:t>
        <w:br/>
        <w:t>ҚҰ АРА ДТ ЖОРЖ ХАСЕН</w:t>
        <w:br/>
        <w:t>ФА НОғАН) АБ, А8</w:t>
        <w:br/>
        <w:t>Жазады) олы. о</w:t>
        <w:br/>
        <w:t>АСАР САН ДАЛЫ ты</w:t>
        <w:br/>
        <w:t>АТАР А АМТЛРЕД АЗ АУ)</w:t>
        <w:br/>
        <w:t>ҚАНЫ ААД фу А. А2»</w:t>
        <w:br/>
        <w:t>ҚАРЫН ҰЛАР АРАЛАЛА УАН</w:t>
        <w:br/>
        <w:t>55 Ауа Уы</w:t>
        <w:br/>
        <w:t>ҰЗ Шыр»</w:t>
        <w:br/>
        <w:t>“әлі АР ы &gt; Жөгел</w:t>
        <w:br/>
        <w:t>810</w:t>
        <w:br/>
        <w:t>ҚОРҚЫТ АТА КІТАБЫ.</w:t>
        <w:br/>
        <w:t>291</w:t>
        <w:br/>
        <w:t>БЕУОКЗАЯ КАҒА ТЕТЕ ЖЕЯҢ</w:t>
        <w:br/>
        <w:t>сз Ды УОмАЛУЫҚ АДЫ</w:t>
        <w:br/>
        <w:t>УРАН ИТУАР АРТЫК ЕҰУ</w:t>
        <w:br/>
        <w:t>ба-Ага- м Ды Лл</w:t>
        <w:br/>
        <w:t>ое, Ы Қ ым, 2)</w:t>
        <w:br/>
        <w:t>ТҰРАГАТ ҒАН ТҮРТКЕН</w:t>
        <w:br/>
        <w:t>е ҚТТ ЫЫ Ж ЕғАзаун өз ңее</w:t>
        <w:br/>
        <w:t>ЖАЛЫ уе АРЫ</w:t>
        <w:br/>
        <w:t>МАМА З А ЭЛ Аы оі»</w:t>
        <w:br/>
        <w:t>МЕСӘЛУТІНІЕРТЕЛЕІТНІНІ 2;</w:t>
        <w:br/>
        <w:t>“АЛЫ Емағ ау, АА</w:t>
        <w:br/>
        <w:t>Зу ылына3, Доодоод</w:t>
        <w:br/>
        <w:t>АА ЖЫ АУ уа оо</w:t>
        <w:br/>
        <w:t>814</w:t>
        <w:br/>
        <w:t>ҚОРҚЫТ АТА КІТАБЫ</w:t>
        <w:br/>
        <w:t>287</w:t>
        <w:br/>
        <w:t>&gt;ҚАлаы еі енд д е</w:t>
        <w:br/>
        <w:t>ҚҰРТАРАТ АУА ТӨТРНДЫОНУ;</w:t>
        <w:br/>
        <w:t>жосын А БАЛЫ ыс.</w:t>
        <w:br/>
        <w:t>Жолдар з.е е йі</w:t>
        <w:br/>
        <w:t>клу ТІРЕР ЕЕЕТТІР</w:t>
      </w:r>
    </w:p>
    <w:p>
      <w:r>
        <w:t>ә -ҚА амалы төр,</w:t>
        <w:br/>
        <w:t>Ме е о Алан АДАМ Әле</w:t>
        <w:br/>
        <w:t>қа, А, А дДдө ғыз</w:t>
        <w:br/>
        <w:t>АРТУ ОИ ТЕТЕ</w:t>
        <w:br/>
        <w:t>ыла Теру Тү; 7 ы ол А,</w:t>
        <w:br/>
        <w:t>мамы ҒА қ тала !</w:t>
        <w:br/>
        <w:t>ЖЫРЛАР</w:t>
        <w:br/>
        <w:t>811</w:t>
        <w:br/>
        <w:t>50 147</w:t>
        <w:br/>
        <w:t>Злааллсы ЫЛ БАЛ,</w:t>
        <w:br/>
        <w:t>А-А ғар ААА Ы)</w:t>
        <w:br/>
        <w:t>ы АА ДА жойы, д ы</w:t>
        <w:br/>
        <w:t>УА ЛА ды АДА Жауда оу</w:t>
        <w:br/>
        <w:t>АХолАЛМААА Ы а АЛ»</w:t>
        <w:br/>
        <w:t>“оо ед АЗ ААА Жауы»,</w:t>
        <w:br/>
        <w:t>-тазы АА Ы» тә)е</w:t>
        <w:br/>
        <w:t>ХА, РАҺУААЫ ШІ 2а АА</w:t>
        <w:br/>
        <w:t>АШАН) енде ә Уды</w:t>
        <w:br/>
        <w:t>«Шона Бр Хоу.</w:t>
        <w:br/>
        <w:t>эРна АУЛА ҚЫЗУ</w:t>
        <w:br/>
        <w:t>МАКЕТ ТТТ</w:t>
        <w:br/>
        <w:t>АРН те Ме ЖҰУТСАНАҒА</w:t>
        <w:br/>
        <w:t>812</w:t>
        <w:br/>
        <w:t>ҚОРҚЫТ АТА КІТАБЫ</w:t>
        <w:br/>
        <w:t>289</w:t>
        <w:br/>
        <w:t>ЕУТТАА НТТР Жы)»</w:t>
        <w:br/>
        <w:t>КҮНҒДАН, ае на аыы</w:t>
        <w:br/>
        <w:t>50. Аты әры</w:t>
        <w:br/>
        <w:t>ҮП КИНОЛАРҒА ШУ</w:t>
        <w:br/>
        <w:t>ыла 299% «зат» ы»</w:t>
        <w:br/>
        <w:t>қо е ы ры оі-2у2»</w:t>
        <w:br/>
        <w:t>ЗдАлмы а өр ол ТКЕН</w:t>
        <w:br/>
        <w:t>мал Өз е бор</w:t>
        <w:br/>
        <w:t>т, ЗЫ 41 ә, 22%» ҰАТ</w:t>
        <w:br/>
        <w:t>ән ыы қыл</w:t>
        <w:br/>
        <w:t>ғ 1. Аы ААА»);</w:t>
        <w:br/>
        <w:t>ЛЕС 5-ыь озы</w:t>
        <w:br/>
        <w:t>ЖӘ «АТТА» т ЕРУ АЛҰЗТАРЕДЕРІ</w:t>
        <w:br/>
        <w:t>ЖЫРЛАР</w:t>
        <w:br/>
        <w:t>146</w:t>
        <w:br/>
        <w:t>288</w:t>
        <w:br/>
        <w:t>ША ТАҢТАРҒАН ә Қ</w:t>
        <w:br/>
        <w:t>о ҢЫ Ж» сым ж</w:t>
        <w:br/>
        <w:t>ФМ Ы АА-У өр 727І</w:t>
      </w:r>
    </w:p>
    <w:p>
      <w:r>
        <w:t>ШАУ Ы Арал ӘЛ АБ</w:t>
        <w:br/>
        <w:t>«Уә е ФТНТАРНТАТУҒКСУН ре</w:t>
        <w:br/>
        <w:t>ӘБ Аы САУУ лын</w:t>
        <w:br/>
        <w:t>Суда жМТАТУ,</w:t>
        <w:br/>
        <w:t>5; ауада А ААА А</w:t>
        <w:br/>
        <w:t>ТРТЕЗЕРГАҰҒАНЫҒТЫ оле ҒАУ</w:t>
        <w:br/>
        <w:t>жыға ҮРІНГЕ д. мор бдӘд2</w:t>
        <w:br/>
        <w:t>ыы ТАУАҒАУТ ТУА ы.</w:t>
        <w:br/>
        <w:t>ҚЭТИИРЛАТЕРАЕУ 2 АЛРАР</w:t>
        <w:br/>
        <w:t>АУ</w:t>
        <w:br/>
        <w:t>ҚОРҚЫТ АТА КІТАБЫ</w:t>
        <w:br/>
        <w:t>295</w:t>
        <w:br/>
        <w:t>ЖАЗАР ОАР Әу лед амур</w:t>
        <w:br/>
        <w:t>Ж. АСА ауыл ААҚ қау әд)</w:t>
        <w:br/>
        <w:t>Зу Ы меи А АЛАҚ ель ыа</w:t>
        <w:br/>
        <w:t>Ж-ааы С ААА Ааа |</w:t>
        <w:br/>
        <w:t>5 сы Шы» КРІНЕРІІ</w:t>
        <w:br/>
        <w:t>АСэААар ыныд ы. е 6 мд ады. 20%</w:t>
        <w:br/>
        <w:t>әзҺАДАМа ААА өм,</w:t>
        <w:br/>
        <w:t>сы, Ғамуы Ы АЛЫ ары ДС</w:t>
        <w:br/>
        <w:t>ААА НИМ ТТЕТЕЕТЕРЕНІ</w:t>
        <w:br/>
        <w:t>ұһыСен Ы Тіл ЫМ</w:t>
        <w:br/>
        <w:t>эй А АҚ да Ақы</w:t>
        <w:br/>
        <w:t>де Қадыл міс дыбы</w:t>
        <w:br/>
        <w:t>ӘМ ДАЛАДА дым ыр</w:t>
        <w:br/>
        <w:t>822</w:t>
        <w:br/>
        <w:t>ҚОРҚЫТ АТА КІТАБЫ</w:t>
        <w:br/>
        <w:t>КҮРРЕУИІКЕТРЕТЕ</w:t>
        <w:br/>
        <w:t>«А.Ж эбіер АА ырады</w:t>
        <w:br/>
        <w:t>БАЛАР РАН ТОС</w:t>
        <w:br/>
        <w:t>&lt;АлыгерА ҰУары Қа е</w:t>
        <w:br/>
        <w:t>дады ел А5 дм</w:t>
        <w:br/>
        <w:t>ОМ АУ МӘЛ Әу,</w:t>
        <w:br/>
        <w:t>қад А қа а ла АЖ</w:t>
        <w:br/>
        <w:t>БАҚА Балы ә ЫЖ</w:t>
        <w:br/>
        <w:t>ҚБА АЗ ЖААҒА КРУН е)</w:t>
        <w:br/>
        <w:t>САҚАз ла АА САД</w:t>
        <w:br/>
        <w:t>945,» кета ЕҰУ е0-</w:t>
        <w:br/>
        <w:t>Ше ы тралы а А</w:t>
        <w:br/>
        <w:t>Ууед иаддеід А Б АУдеЙ,</w:t>
        <w:br/>
        <w:t>ЖЫРЛАР</w:t>
        <w:br/>
        <w:t>819</w:t>
        <w:br/>
        <w:t>43</w:t>
      </w:r>
    </w:p>
    <w:p>
      <w:r>
        <w:t>282</w:t>
        <w:br/>
        <w:t>«биляәал, аа, А Ы СӘ</w:t>
        <w:br/>
        <w:t>ТАЛАР АРҚЕЯАЫТ РНН</w:t>
        <w:br/>
        <w:t>ҰРАРТҒЫЕ РАБАУДЫРН ӨР</w:t>
        <w:br/>
        <w:t>БЕН ТЕТА ТЕТЕ ТУРА ИРАН</w:t>
        <w:br/>
        <w:t>ТКТ ОСЕГЕ ӘДЕ КТА)</w:t>
        <w:br/>
        <w:t>Әбен дал ас меді, рі,</w:t>
        <w:br/>
        <w:t>АРТАР МЕКЕН</w:t>
        <w:br/>
        <w:t>Мо Га Б ҰЛАР Ус Өө әді</w:t>
        <w:br/>
        <w:t>620 Аа ы АДЫ, ә Ад</w:t>
        <w:br/>
        <w:t>БАР АЛМАУ АТА ға</w:t>
        <w:br/>
        <w:t>Ру Елеу ЖАРРРСАНТАРУ</w:t>
        <w:br/>
        <w:t>Алы -КЫудо Алады»</w:t>
        <w:br/>
        <w:t>7.</w:t>
        <w:br/>
        <w:t>ЖЫРЛАР</w:t>
        <w:br/>
        <w:t>142</w:t>
        <w:br/>
        <w:t>280</w:t>
        <w:br/>
        <w:t>Те ӨТЕН БАКЕНДЕРЕК</w:t>
        <w:br/>
        <w:t>«хмд, АЛЫУҒА Қыл</w:t>
        <w:br/>
        <w:t>кА РЕЛЕ, Мол)</w:t>
        <w:br/>
        <w:t>ӘМ е за АҚЫ АЫН</w:t>
        <w:br/>
        <w:t>ҰАГРВАР Т ФА ЛТАРЫТЕРҒ</w:t>
        <w:br/>
        <w:t>АРАҒА АҚ АЗ А ОД</w:t>
        <w:br/>
        <w:t>доз Ла рар Аы</w:t>
        <w:br/>
        <w:t>Ха Ма өте, өм Аа</w:t>
        <w:br/>
        <w:t>ЗА ар ры а</w:t>
        <w:br/>
        <w:t>ед; “5%, 4. Булау жараға</w:t>
        <w:br/>
        <w:t>жз АБА Аы ыл еды)</w:t>
        <w:br/>
        <w:t>оса ерден ы ұ2Ұ</w:t>
        <w:br/>
        <w:t>эР92 ы» РЕЕРЛРДІТ, ПЕР</w:t>
        <w:br/>
        <w:t>ә</w:t>
        <w:br/>
        <w:t>ЖЫРЛАР</w:t>
        <w:br/>
        <w:t>817</w:t>
        <w:br/>
        <w:t>144</w:t>
        <w:br/>
        <w:t>284</w:t>
        <w:br/>
        <w:t>«ғана УХ</w:t>
        <w:br/>
        <w:t>БАС СУРА ФАЛУҒАР ТУРІ</w:t>
        <w:br/>
        <w:t>МҒАУАНУДЕН ед тЕЛЕТ УТ</w:t>
        <w:br/>
        <w:t>зуы ма ер АЛАМЫН</w:t>
        <w:br/>
        <w:t>олым А А Шон Мр</w:t>
        <w:br/>
        <w:t>9 Ол АР Ды ДЫ ӘМ ІН</w:t>
        <w:br/>
        <w:t>залы 2 АЖ, ЯБадыыДЫ</w:t>
        <w:br/>
        <w:t>35Уод Уса А ды АУ</w:t>
        <w:br/>
        <w:t>ЭС Нм МУЫ АМиж</w:t>
        <w:br/>
        <w:t>4529. Шым 5,5. «4э)» ұум-ыс</w:t>
        <w:br/>
        <w:t>КАТЕР ТТНЕҚҰРНЫОРА</w:t>
        <w:br/>
        <w:t>(буа да, АМ ЖЫ</w:t>
        <w:br/>
        <w:t>Әхуоолд алам</w:t>
        <w:br/>
        <w:t>Ж.</w:t>
      </w:r>
    </w:p>
    <w:p>
      <w:r>
        <w:t>ЖЫРЛАР</w:t>
        <w:br/>
        <w:t>141</w:t>
        <w:br/>
        <w:t>278</w:t>
        <w:br/>
        <w:t>алғы ыы ЖАЗ рыла ош</w:t>
        <w:br/>
        <w:t>Бы АТАСУ БЕРЕТ; КҮРЕСЕТТІР</w:t>
        <w:br/>
        <w:t>«9393 о) 4» ҮЛІРРТРЕНА</w:t>
        <w:br/>
        <w:t>%У% 4%) л-АНЫЛ ТАЛУ ҚУРУ</w:t>
        <w:br/>
        <w:t>БАЙДЫ Аққайын ыы</w:t>
        <w:br/>
        <w:t>2 (оЖ» «зір 71 өуудыл қад»</w:t>
        <w:br/>
        <w:t>ТАСТА ТАРАТ ағ</w:t>
        <w:br/>
        <w:t>«алла А АЛЫ</w:t>
        <w:br/>
        <w:t>За аа АА АСЫ Оқы</w:t>
        <w:br/>
        <w:t>зы ы Ы ағар</w:t>
        <w:br/>
        <w:t>МАМА УЛ ТАРАП ТТАР</w:t>
        <w:br/>
        <w:t>Хсорфта алада ад»</w:t>
        <w:br/>
        <w:t>2</w:t>
        <w:br/>
        <w:t>820</w:t>
        <w:br/>
        <w:t>ҚОРҚЫТ АТА КІТАБЫ</w:t>
        <w:br/>
        <w:t>281</w:t>
        <w:br/>
        <w:t>А УС ОҒ АРЫН А,өл</w:t>
        <w:br/>
        <w:t>КЕТЕМ ИИА М4</w:t>
        <w:br/>
        <w:t>22 ае зы тіл</w:t>
        <w:br/>
        <w:t>(Ақ МА еі е».</w:t>
        <w:br/>
        <w:t>де Аы АА Ақ АР</w:t>
        <w:br/>
        <w:t>флухаА ӘС МА ле А</w:t>
        <w:br/>
        <w:t>ҚР РОРКАТСООСАРЫТУҒА</w:t>
        <w:br/>
        <w:t>-2 РАРЕМОННОЕУОКРЕ</w:t>
        <w:br/>
        <w:t>УАР ТР УАРА ҒҰН</w:t>
        <w:br/>
        <w:t>2 МАЮМА ә Жады</w:t>
        <w:br/>
        <w:t>БТЕИЛГОРАР) ул» әр.» “.“л</w:t>
        <w:br/>
        <w:t>БҮЛ Қ ЕК ТЕРАЛТЕРДТУД</w:t>
        <w:br/>
        <w:t>КА ЫНТЫ ФЕГІРІІ)</w:t>
        <w:br/>
        <w:t>818</w:t>
        <w:br/>
        <w:t>ҚОРҚЫТ АТА КІТАБЫ</w:t>
        <w:br/>
        <w:t>283</w:t>
        <w:br/>
        <w:t>ЭМ лымды айлақ Дал</w:t>
        <w:br/>
        <w:t>КҰН ОРҒА ТАНЫ</w:t>
        <w:br/>
        <w:t>ҚОРС КІРЕКЕТТРЕН</w:t>
        <w:br/>
        <w:t>“Жы. ы 9-2 ІРУ</w:t>
        <w:br/>
        <w:t>бы; амын отлаы Сетмен</w:t>
        <w:br/>
        <w:t>алық Аа АР АЗЫ</w:t>
        <w:br/>
        <w:t>ҰМ, Ал ААА з а, &gt;.</w:t>
        <w:br/>
        <w:t>Қ АТТА ТУАҒАЛЫҒА УҒК«А</w:t>
        <w:br/>
        <w:t>САРАҒА АРТТАН ҒҮРН</w:t>
        <w:br/>
        <w:t>ЕТЕТІН,</w:t>
      </w:r>
    </w:p>
    <w:p>
      <w:r>
        <w:t>кылды АСАТЕР ЖҰЛСЫУА</w:t>
        <w:br/>
        <w:t>сл ТУКТЛЕРНЕРЕЛ әй</w:t>
        <w:br/>
        <w:t>ОлМАЫ ЛЫМЫ екн</w:t>
        <w:br/>
        <w:t>ЖЫРЛАР</w:t>
        <w:br/>
        <w:t>809</w:t>
        <w:br/>
        <w:t>292 8</w:t>
        <w:br/>
        <w:t>Алы АА ЫМ</w:t>
        <w:br/>
        <w:t>ҚОУАНАНҚ АТАУДЫ АНУ</w:t>
        <w:br/>
        <w:t>АМО АРЫҚ</w:t>
        <w:br/>
        <w:t>«АУуулӘ АГ 3 АМАН</w:t>
        <w:br/>
        <w:t>Кс СТА АТТАН ЗРІНГе</w:t>
        <w:br/>
        <w:t>ААА Қолал-нДЫААН ә</w:t>
        <w:br/>
        <w:t>о бо А. 2, до</w:t>
        <w:br/>
        <w:t>ТРАНРАУНКИКЯЕР ТЕЛЕН)</w:t>
        <w:br/>
        <w:t>4» ТКЕН оШАше»» ӘЛ»</w:t>
        <w:br/>
        <w:t>Ар уу дым д)</w:t>
        <w:br/>
        <w:t>ол Де Ад Ды М</w:t>
        <w:br/>
        <w:t>8 Алы» 22, 46Хорі 9»</w:t>
        <w:br/>
        <w:t>Зи ә, АЙ елер</w:t>
        <w:br/>
        <w:t>Б,</w:t>
        <w:br/>
        <w:t>816</w:t>
        <w:br/>
        <w:t>ҚОРҚЫТ АТА КІТАБЫ</w:t>
        <w:br/>
        <w:t>285</w:t>
        <w:br/>
        <w:t>Эқ Ме Ы Бл УА,</w:t>
        <w:br/>
        <w:t>км АаЙы «Аәл баб өл 85у е)</w:t>
        <w:br/>
        <w:t>Қылық АЙЫР</w:t>
        <w:br/>
        <w:t>БА АА ора,</w:t>
        <w:br/>
        <w:t>Ме леди іе,</w:t>
        <w:br/>
        <w:t>маб сад Жм</w:t>
        <w:br/>
        <w:t>ҚАТЫ АТТНА ИЕР НаТЫн</w:t>
        <w:br/>
        <w:t>АРАУ АДАЙ ƏМАЛ АНАР</w:t>
        <w:br/>
        <w:t>ҰДАла ДА Ааа қаны</w:t>
        <w:br/>
        <w:t>алы АЛЫ ӘК</w:t>
        <w:br/>
        <w:t>әз3 де рлар ЛҚЫАҚЫР</w:t>
        <w:br/>
        <w:t>324</w:t>
        <w:br/>
        <w:t>211</w:t>
        <w:br/>
        <w:t>ҰҚбақрол а-ы аноад «АҒ АыЫ</w:t>
        <w:br/>
        <w:t>-чы А қы З аа йры</w:t>
        <w:br/>
        <w:t>(рд. о ЛАР қменЛ а-ә 0Мд,</w:t>
        <w:br/>
        <w:t>КЕНЕ ТЕКТЕ а</w:t>
        <w:br/>
        <w:t>“мы ТРЕНЕР ЫР) “2 ралы</w:t>
        <w:br/>
        <w:t>ааа а ЫР ЫМ АЗ За,</w:t>
        <w:br/>
        <w:t>Келе ҚА Алады.</w:t>
        <w:br/>
        <w:t>ЖЭО осал А 0»</w:t>
      </w:r>
    </w:p>
    <w:p>
      <w:r>
        <w:t>ЭНЕР АР сег, Ус, ға</w:t>
        <w:br/>
        <w:t>ЗырерлақА ы Сырды</w:t>
        <w:br/>
        <w:t>сыл ы2А аа Ат» ру,</w:t>
        <w:br/>
        <w:t>арағын оры Азалы»</w:t>
        <w:br/>
        <w:t>ҚОРҚЫТ АТА КІТАБЫ</w:t>
        <w:br/>
        <w:t>826</w:t>
        <w:br/>
        <w:t>ҚОРҚЫТ АТА КІТАБЫ</w:t>
        <w:br/>
        <w:t>215</w:t>
        <w:br/>
        <w:t>МЕЛ ҚУРЕТЕ АЗА А лесі</w:t>
        <w:br/>
        <w:t>«ұр олы» ҚТҮРҒАРТАТАРДЫ ҒҒ</w:t>
        <w:br/>
        <w:t>БАТИКРТЛА ЕУІ жерле</w:t>
        <w:br/>
        <w:t>ИТТЕ МУҒАРЧАУ Ауа</w:t>
        <w:br/>
        <w:t>д орынды МОм ба</w:t>
        <w:br/>
        <w:t>ЖА» % ыы өре су») 5ƏҘ%</w:t>
        <w:br/>
        <w:t>Қалталы Тел теке өтері</w:t>
        <w:br/>
        <w:t>КЕТРЛТАУЛЕНЕОИЕ ТУУ</w:t>
        <w:br/>
        <w:t>Чааады АЛе ДА гә Жо елу</w:t>
        <w:br/>
        <w:t>Сәуле енуді», -Өмауз), -</w:t>
        <w:br/>
        <w:t>Дәлел ҚЗ &gt; Ауа АМ</w:t>
        <w:br/>
        <w:t>828</w:t>
        <w:br/>
        <w:t>ҚОРҚЫТ АТА КІТАБЫ</w:t>
        <w:br/>
        <w:t>ТОРТТАР ДИН, ыу</w:t>
        <w:br/>
        <w:t>БАЛАР ае МАУ А</w:t>
        <w:br/>
        <w:t>ҒЗ КБК ЕЛ ЕТТІ РЕТҒОТТРН</w:t>
        <w:br/>
        <w:t>БЕЛТА АТУРБТАРА ТУА</w:t>
        <w:br/>
        <w:t>М” БОУАРУТТЕРАРЕІ ТТР 4</w:t>
        <w:br/>
        <w:t>РТА ӘТУТАНЕДЫУН</w:t>
        <w:br/>
        <w:t>ФИТНА ИРЕ ЖУН</w:t>
        <w:br/>
        <w:t>АМАНДА ОА АУЫ</w:t>
        <w:br/>
        <w:t>БАЛ ҚАР АЛЕ ТЫР;</w:t>
        <w:br/>
        <w:t>Мы А әлуо д</w:t>
        <w:br/>
        <w:t>Жалауы азы лоқыар а</w:t>
        <w:br/>
        <w:t>Шама а ШЫМ ОЗЫ әр</w:t>
        <w:br/>
        <w:t>ЖЫРЛАР</w:t>
        <w:br/>
        <w:t>964 134</w:t>
        <w:br/>
        <w:t>ЖТА СУУАРЕТОТҚКАРҒЫ ҚСР</w:t>
        <w:br/>
        <w:t>КЕЗЕ АСЫРА АЗ</w:t>
        <w:br/>
        <w:t>«ЗА МА ром "ә</w:t>
        <w:br/>
        <w:t>КРАТЕР НАТР ТТЕАТАЫҒ А</w:t>
        <w:br/>
        <w:t>КНҒАРТР Т ЖАҚ ТУ</w:t>
        <w:br/>
        <w:t>ғы ысы аа Ын</w:t>
        <w:br/>
        <w:t>сете ыр ы А ма», 22</w:t>
        <w:br/>
        <w:t>НАР АРРИЛРН ИЕНІ</w:t>
      </w:r>
    </w:p>
    <w:p>
      <w:r>
        <w:t>бы “Дык55 5-8</w:t>
        <w:br/>
        <w:t>Асе 55 ҚҰРТА ҮРЕДІ</w:t>
        <w:br/>
        <w:t>ҚАМмушлдаЗы алақ</w:t>
        <w:br/>
        <w:t>5, им; АДарҰ% 2</w:t>
        <w:br/>
        <w:t>&gt;</w:t>
        <w:br/>
        <w:t>887</w:t>
        <w:br/>
        <w:t>ҚОРҚЫТ АТА КІТАБЫ</w:t>
        <w:br/>
        <w:t>269</w:t>
        <w:br/>
        <w:t>% д-р ы) ыы</w:t>
        <w:br/>
        <w:t>ХИоуі ы-і А-а</w:t>
        <w:br/>
        <w:t>ттен ТАОТАНГДУЯНУА 2</w:t>
        <w:br/>
        <w:t>бабы ЫЫ ж Аа АУЛЫ;</w:t>
        <w:br/>
        <w:t>арайы 20; ыы е-е) -</w:t>
        <w:br/>
        <w:t>КЕСЕНЕ КЕТЖЕЗТРЕАЕТІ</w:t>
        <w:br/>
        <w:t>зы АСАУ, қы ра)</w:t>
        <w:br/>
        <w:t>БҮРЕ, мөл ел әд</w:t>
        <w:br/>
        <w:t>Сулы ар, азір</w:t>
        <w:br/>
        <w:t>ер А АО АрҘлЫ»</w:t>
        <w:br/>
        <w:t>Озаеы ы, 2</w:t>
        <w:br/>
        <w:t>15 ААА» Аы САМ әле)</w:t>
        <w:br/>
        <w:t>ЖЫРЛАР .</w:t>
        <w:br/>
        <w:t>883</w:t>
        <w:br/>
        <w:t>136</w:t>
        <w:br/>
        <w:t>268</w:t>
        <w:br/>
        <w:t>ЗАҚқәУ уыл Уы С, алдыр</w:t>
        <w:br/>
        <w:t>КР ТРРТИН ОЛ УРТЕНДІГТІРТ)</w:t>
        <w:br/>
        <w:t>Сдал ы фонына</w:t>
        <w:br/>
        <w:t>ехе ыш яуы»</w:t>
        <w:br/>
        <w:t>Залы» оқыл а»</w:t>
        <w:br/>
        <w:t>ӘЯДАУКЕТТР АНУ Ше,;</w:t>
        <w:br/>
        <w:t>ҚАТА ТАР АРУ ЕУРТУК</w:t>
        <w:br/>
        <w:t>ЗӨРДУРРЕЕА: тә аы-ӘУиед,</w:t>
        <w:br/>
        <w:t>%% әз ма&gt;йьз ӘРИОРЕР</w:t>
        <w:br/>
        <w:t>Қы на Жуорай</w:t>
        <w:br/>
        <w:t>% аз» -5ы Әле лқе-ефелізуы</w:t>
        <w:br/>
        <w:t>2”</w:t>
        <w:br/>
        <w:t>ЖЫРЛАР.</w:t>
        <w:br/>
        <w:t>825</w:t>
        <w:br/>
        <w:t>76 140</w:t>
        <w:br/>
        <w:t>Б аырлылыа м АтУАқа</w:t>
        <w:br/>
        <w:t>Айы ЛАУ ӘМ АЫДор&gt;а-</w:t>
        <w:br/>
        <w:t>Қыру АСЫР Ж Ы Ам 2»</w:t>
      </w:r>
    </w:p>
    <w:p>
      <w:r>
        <w:t>өз За Ақы ел АЛУ),</w:t>
        <w:br/>
        <w:t>ЗАРАТАҰРҒАТЫТАСУ; “А1 әу),</w:t>
        <w:br/>
        <w:t>ХО) АА 4 Уа ды Ур),</w:t>
        <w:br/>
        <w:t>Рн Бн а АГА ТАРАТУЫ</w:t>
        <w:br/>
        <w:t>ЭЖаА-Ұ а мәл лад</w:t>
        <w:br/>
        <w:t>уал ААА А лан ЫЗ</w:t>
        <w:br/>
        <w:t>%ьыл уде ожа ЫЫ</w:t>
        <w:br/>
        <w:t>ТАУ ОЛ БЕРЛЫРДІРТЫ Т, и</w:t>
        <w:br/>
        <w:t>ӘРНЕГЕ УД</w:t>
        <w:br/>
        <w:t>-</w:t>
        <w:br/>
        <w:t>388</w:t>
        <w:br/>
        <w:t>ҚОРҚЫТ АТА КІТАБЫ</w:t>
        <w:br/>
        <w:t>Чад А ад, мады</w:t>
        <w:br/>
        <w:t>е.мау ҒТА рр еда УА АДЫ</w:t>
        <w:br/>
        <w:t>5» тат қалы) «20»</w:t>
        <w:br/>
        <w:t>Жы» &gt;. әрем (зоо б ары»,</w:t>
        <w:br/>
        <w:t>жабы ыы - 27, ЖУ)</w:t>
        <w:br/>
        <w:t>«рма мА 2</w:t>
        <w:br/>
        <w:t>Ұл мат ЖТУУАЛЕЕРТЕГТЕЕТТІ</w:t>
        <w:br/>
        <w:t>«ААА. МЖХәз 4;</w:t>
        <w:br/>
        <w:t>«Орел А АСАД а АМ</w:t>
        <w:br/>
        <w:t>25 ЭР» -&gt;2- жс 2224</w:t>
        <w:br/>
        <w:t>ЛАТИҒАРУ ӨО ЖЫАтааақ</w:t>
        <w:br/>
        <w:t>базар ЖУУАЛТАА ТУА</w:t>
        <w:br/>
        <w:t>ХӘ Аы МАСА АУАДЫ</w:t>
        <w:br/>
        <w:t>840</w:t>
        <w:br/>
        <w:t>ҚОРҚЫТ АТА КІТАБЫ</w:t>
        <w:br/>
        <w:t>261</w:t>
        <w:br/>
        <w:t>зі Қ; ТУАР ОАР кҮзгін ом</w:t>
        <w:br/>
        <w:t>Кеден ір ғ ЗЕН</w:t>
        <w:br/>
        <w:t>“Балы ы ЫЫ ал</w:t>
        <w:br/>
        <w:t>МАҒА тарнуау,</w:t>
        <w:br/>
        <w:t>5,4, әу Гәу лды АП ЖУ</w:t>
        <w:br/>
        <w:t>4... ды Ды 9...</w:t>
        <w:br/>
        <w:t>Мы. Армен қы</w:t>
        <w:br/>
        <w:t>жҰызыыоыры ын</w:t>
        <w:br/>
        <w:t>Ала ро ҒЫ ое өз</w:t>
        <w:br/>
        <w:t>СУАР ӘКК Ул</w:t>
        <w:br/>
        <w:t>КСУОСТАУҚЫУА МС АУА</w:t>
        <w:br/>
        <w:t>884</w:t>
        <w:br/>
        <w:t>ҚОРҚЫТ АТА КІТАБЫ</w:t>
      </w:r>
    </w:p>
    <w:p>
      <w:r>
        <w:t>267</w:t>
        <w:br/>
        <w:t>«өлі ы, Та ЖЫ</w:t>
        <w:br/>
        <w:t>ЖЕЛГЕ ИКККЕРЕТЕКӨАА</w:t>
        <w:br/>
        <w:t>5), С. Ма Шашы» ТЕНПРУ</w:t>
        <w:br/>
        <w:t>НЕ ЕЕЛІТІНЕАНТАҒ</w:t>
        <w:br/>
        <w:t>ж-Ы е ОА Ах АҺ, Ду»</w:t>
        <w:br/>
        <w:t>ча 53л доз» ыр ө-і 52242</w:t>
        <w:br/>
        <w:t>(ЗЕР, Же ЕО ЖО РУННЕ4</w:t>
        <w:br/>
        <w:t>Мы ал АСЫ Ды о, ..“</w:t>
        <w:br/>
        <w:t>Кей Т СТЕКЕГІН ұл &gt;;</w:t>
        <w:br/>
        <w:t>«Зееозеіге С быныддЫ ыж</w:t>
        <w:br/>
        <w:t>ыу, ылу</w:t>
        <w:br/>
        <w:t>ЖЫРЛАР.</w:t>
        <w:br/>
        <w:t>829</w:t>
        <w:br/>
        <w:t>138</w:t>
        <w:br/>
        <w:t>272</w:t>
        <w:br/>
        <w:t>Жек бозы мА.</w:t>
        <w:br/>
        <w:t>ЕД СТТТАРННЕЛ</w:t>
        <w:br/>
        <w:t>НЕНІ</w:t>
        <w:br/>
        <w:t>тФАБКТ АТТЫ КАА</w:t>
        <w:br/>
        <w:t>Б ыту ЕТУІН ҒЫТ ТЕ ҒУЗ</w:t>
        <w:br/>
        <w:t>РАНО АР ТТЕТ ТІР КТЕТІЕНТІ)</w:t>
        <w:br/>
        <w:t>ААА А ес До малы а</w:t>
        <w:br/>
        <w:t>ұл АТАР Обал қоланы»</w:t>
        <w:br/>
        <w:t>ОАР ААТҰНҒАР, ТТІ ИЕР АТАР</w:t>
        <w:br/>
        <w:t>АЗЫ ыҚ «талл</w:t>
        <w:br/>
        <w:t>Зер ққ Эм Одыамі</w:t>
        <w:br/>
        <w:t>ғо Салы УЛ АЫРДА</w:t>
        <w:br/>
        <w:t>ШУАТАТБЕРР ТАРАН</w:t>
        <w:br/>
        <w:t>4%</w:t>
        <w:br/>
        <w:t>880</w:t>
        <w:br/>
        <w:t>ҚОРҚЫТ АТА КІТАБЫ</w:t>
        <w:br/>
        <w:t>ма А Аы қалы)</w:t>
        <w:br/>
        <w:t>б АДхаДЫ «ААА ұ)</w:t>
        <w:br/>
        <w:t>бамыз ұу Ызекәрішр</w:t>
        <w:br/>
        <w:t>стУҺ) АМО Да ОЕ) ДАН</w:t>
        <w:br/>
        <w:t>Жалалы АА Аа ыыҒ</w:t>
        <w:br/>
        <w:t>БРРАИНӘРОЛЕЛЕТ, БСН</w:t>
        <w:br/>
        <w:t>была да» МЕТІН 2 22</w:t>
        <w:br/>
        <w:t>(АТО РРКТЕНЕТ м</w:t>
        <w:br/>
        <w:t>ыы АУА А Калам</w:t>
        <w:br/>
        <w:t>қуамалық ры) елд,</w:t>
        <w:br/>
        <w:t>а. ыы е А ыры ІР</w:t>
        <w:br/>
        <w:t>оу. «еды ЫДЫ»</w:t>
        <w:br/>
        <w:t>ЖЫРЛАР |</w:t>
        <w:br/>
        <w:t>137</w:t>
      </w:r>
    </w:p>
    <w:p>
      <w:r>
        <w:t>ы ТУТАН ҒТК</w:t>
        <w:br/>
        <w:t>ӘТРАРИКЛАР РЕТ КРАН</w:t>
        <w:br/>
        <w:t>хы ДЫ Аы</w:t>
        <w:br/>
        <w:t>ТРРАЕТЕЖТЕНЕІТЕН,</w:t>
        <w:br/>
        <w:t>ХАЙ Ұлы ҚА ЛАҚ</w:t>
        <w:br/>
        <w:t>Зем аа ы АДЫ АҚ оАДарДЫЗ</w:t>
        <w:br/>
        <w:t>АЛАН СР РЕТІ</w:t>
        <w:br/>
        <w:t>ЭРКТЕКТЕРЕСТЕТРРІГТ;</w:t>
        <w:br/>
        <w:t>Жо» Эл ы» ж-қ ҚҒаҒАРАЫ</w:t>
        <w:br/>
        <w:t>ЗА рды дры</w:t>
        <w:br/>
        <w:t>” арм АЛА АДЫ ры)</w:t>
        <w:br/>
        <w:t>32992 ы теиуо Алы</w:t>
        <w:br/>
        <w:t>жадыда СӨ</w:t>
        <w:br/>
        <w:t>ША),</w:t>
        <w:br/>
        <w:t>ЖЫРЛАР</w:t>
        <w:br/>
        <w:t>827</w:t>
        <w:br/>
        <w:t>274 139</w:t>
        <w:br/>
        <w:t>4 ФАНРАНА «АЕ ЗА ао</w:t>
        <w:br/>
        <w:t>ООО ОАТ РОТА ФУАУУЗ</w:t>
        <w:br/>
        <w:t>қадамда ақ-қ/</w:t>
        <w:br/>
        <w:t>оСТАРГ ЗАТТАН РУ ТЫРНАҒЫ</w:t>
        <w:br/>
        <w:t>92,3, ато) ом эф РА</w:t>
        <w:br/>
        <w:t>БАРЖОЕТТИН ул оу)</w:t>
        <w:br/>
        <w:t>Зыр амор мінеді</w:t>
        <w:br/>
        <w:t>жа, АУЫ, &gt; “4, 09251 ә» ь</w:t>
        <w:br/>
        <w:t>ч; Қана “мола, &gt;</w:t>
        <w:br/>
        <w:t>Хан ЕРАРРУ ЖТЕЕТРУЕЛІРГІ;</w:t>
        <w:br/>
        <w:t>оғым, У)ыЫ ғойыр ЙЫ»</w:t>
        <w:br/>
        <w:t>РҚА МАСАТРР Т еее</w:t>
        <w:br/>
        <w:t>»</w:t>
        <w:br/>
        <w:t>ЖЫРЛАР</w:t>
        <w:br/>
        <w:t>841</w:t>
        <w:br/>
        <w:t>132</w:t>
        <w:br/>
        <w:t>260</w:t>
        <w:br/>
        <w:t>4. уу» ТРТЛОЕН) Жел,</w:t>
        <w:br/>
        <w:t>ыбьр м АСАлЗ А Ы аллы</w:t>
        <w:br/>
        <w:t>қыс әыл «ҚАЛары Азғын</w:t>
        <w:br/>
        <w:t>әл. ЛӘ Әыалы, КАЛУҒТҮҒТІ</w:t>
        <w:br/>
        <w:t>УРАРРА ТЕРА КӨЛУАҢ,</w:t>
        <w:br/>
        <w:t>ҚР ТТТРАРАТАТАРЫҒТ ҒЫЗ</w:t>
        <w:br/>
        <w:t>ААА ады» 5 Ха Әз» реа</w:t>
        <w:br/>
        <w:t>ҚОҒАУ РЕТТЕДІ</w:t>
        <w:br/>
        <w:t>КМУ УҢ, 35 лед,» 9А» Зыр, »у</w:t>
        <w:br/>
        <w:t>зал дела, дым</w:t>
        <w:br/>
        <w:t>хе А Сол мер</w:t>
      </w:r>
    </w:p>
    <w:p>
      <w:r>
        <w:t>59</w:t>
        <w:br/>
        <w:t>ЖЫРЛАР</w:t>
        <w:br/>
        <w:t>848</w:t>
        <w:br/>
        <w:t>258 ын,</w:t>
        <w:br/>
        <w:t>АРТЫ АҒА Т ДТАТАН,</w:t>
        <w:br/>
        <w:t>КӘНЕ ТЕЛЕН</w:t>
        <w:br/>
        <w:t>АЛЫР ЖРА ИРАНУД ЕНІ</w:t>
        <w:br/>
        <w:t>клуАЕЛ МАЕ ОНО</w:t>
        <w:br/>
        <w:t>жалтара ка ғ АуыР Ту</w:t>
        <w:br/>
        <w:t>елмен ы УЫ</w:t>
        <w:br/>
        <w:t>Ал АМАРЕРЕА РР РАН</w:t>
        <w:br/>
        <w:t>МАТТАР ТНАЮАБУҚҚ 3</w:t>
        <w:br/>
        <w:t>“зерлі ыма сы</w:t>
        <w:br/>
        <w:t>-З ее Ж» АС бьҘ</w:t>
        <w:br/>
        <w:t>02. ҘА а. ДДО)</w:t>
        <w:br/>
        <w:t>АУАЛЫ ор ыы</w:t>
        <w:br/>
        <w:t>ә ҚатАУУ, су Аы; &gt;&gt;</w:t>
        <w:br/>
        <w:t>М ж</w:t>
        <w:br/>
        <w:t>886</w:t>
        <w:br/>
        <w:t>ҚОРҚЫТ АТА КІТАБЫ</w:t>
        <w:br/>
        <w:t>265</w:t>
        <w:br/>
        <w:t>ҚАЛИ ТР ТАҒА</w:t>
        <w:br/>
        <w:t>Ш мыл бады5; ҚТСАУУАЫ</w:t>
        <w:br/>
        <w:t>2а» ему Қы а АХА</w:t>
        <w:br/>
        <w:t>Аа Тамада м1.</w:t>
        <w:br/>
        <w:t>уу Жөзә Зара қы С</w:t>
        <w:br/>
        <w:t>НЕСҮРИКИРИД РЕД</w:t>
        <w:br/>
        <w:t>МЛ ИТОТ ОРТ ТО БАААҒАР</w:t>
        <w:br/>
        <w:t>5 Хужа» дәр 22 АС</w:t>
        <w:br/>
        <w:t>Же РОЖАТАҚЫ Та 454 ым</w:t>
        <w:br/>
        <w:t>“2ы» &lt;р БАЛИТАААУН</w:t>
        <w:br/>
        <w:t>КЕЗЕ АЫРТТАЛАҒ</w:t>
        <w:br/>
        <w:t>842</w:t>
        <w:br/>
        <w:t>ҚОРҚЫТ АТА КІТАБЫ</w:t>
        <w:br/>
        <w:t>259</w:t>
        <w:br/>
        <w:t>&gt;, ААаға аум У ы</w:t>
        <w:br/>
        <w:t>ААА қ АЫАУрО</w:t>
        <w:br/>
        <w:t>Аа КЕБРМОН АКЕ</w:t>
        <w:br/>
        <w:t>ББЗ ТРА ИЕ ЛІРІР</w:t>
        <w:br/>
        <w:t>ААА Мы Аср ыы</w:t>
        <w:br/>
        <w:t>ТН ААА СОРҒА,</w:t>
        <w:br/>
        <w:t>ШаАҒЫ &gt; Ж) «Ахем</w:t>
        <w:br/>
        <w:t>Жуу АБ АССА әры</w:t>
        <w:br/>
        <w:t>%; ы ЗЕК ке»</w:t>
      </w:r>
    </w:p>
    <w:p>
      <w:r>
        <w:t>ШЕРЛЕЛТЕНРАИЕ ЕИЫҒАҚАН</w:t>
        <w:br/>
        <w:t>олды ӘЫ АУ</w:t>
        <w:br/>
        <w:t>ЫЗА АУ ФРА ТЫМЕТТЕНІ</w:t>
        <w:br/>
        <w:t>АА Ә. Ад1ы ео Ло</w:t>
        <w:br/>
        <w:t>ЖЫРЛАР</w:t>
        <w:br/>
        <w:t>889</w:t>
        <w:br/>
        <w:t>262 не</w:t>
        <w:br/>
        <w:t>ААА, Шыр АҘ ұрық һу»</w:t>
        <w:br/>
        <w:t>«МАЗАЛА о ра ба)</w:t>
        <w:br/>
        <w:t>ТАҒАЛАТт А МҮ ЕТІН ЕРЕН</w:t>
        <w:br/>
        <w:t>ұлАМАУ ОУАТААРАР А ЖАТУЫ</w:t>
        <w:br/>
        <w:t>ЭДҺАЗАР АА Ары 95</w:t>
        <w:br/>
        <w:t>ЗА өроеоны ҚУЫ,»</w:t>
        <w:br/>
        <w:t>еу АААУЫ ҚАМЫРДЫ</w:t>
        <w:br/>
        <w:t>рн ТТТ ТҮРКТЕКҮРТҮР</w:t>
        <w:br/>
        <w:t>ШАРҒА ИА ОЗА</w:t>
        <w:br/>
        <w:t>ҚУАН АТАЫТЕНИЕ КЕТЕ</w:t>
        <w:br/>
        <w:t>Аы ЖРЕУҰТУАР, УТХІНТЕРУ</w:t>
        <w:br/>
        <w:t>ЖТА ТІР АРБАТ АНАУ</w:t>
        <w:br/>
        <w:t>Ше, д і -. .,..</w:t>
        <w:br/>
        <w:t>9-У зА УА АП</w:t>
        <w:br/>
        <w:t>27</w:t>
        <w:br/>
        <w:t>ЖЫРЛАР</w:t>
        <w:br/>
        <w:t>835</w:t>
        <w:br/>
        <w:t>ІЗ5</w:t>
        <w:br/>
        <w:t>266</w:t>
        <w:br/>
        <w:t>ӘУ ҚАМ ем А, ӘҘ.</w:t>
        <w:br/>
        <w:t>Еа ы ӘҘ» қ А Ы ДА</w:t>
        <w:br/>
        <w:t>АХАЕКОАИТРЕРН ЕРДЕН</w:t>
        <w:br/>
        <w:t>ебә ДдЬ УС ӘЛ Әәре был</w:t>
        <w:br/>
        <w:t>АЛГА ИЕК ЖЕНУЕА</w:t>
        <w:br/>
        <w:t>ИҮРТІНАКРЕТЕЛЕН ӘЛ»</w:t>
        <w:br/>
        <w:t>Балка ЕТ НТРЕКЕНН</w:t>
        <w:br/>
        <w:t>бум АА ОЛҺАУА, 15</w:t>
        <w:br/>
        <w:t>улауға Қасын «Ча!</w:t>
        <w:br/>
        <w:t>М КЕЕСТКЕНРР өмайечы АА</w:t>
        <w:br/>
        <w:t>байталы Аы</w:t>
        <w:br/>
        <w:t>ЖЫРЛАР .</w:t>
        <w:br/>
        <w:t>845</w:t>
        <w:br/>
        <w:t>256 130</w:t>
        <w:br/>
        <w:t>РАН АЛИ КА РИНЕ ДЕ</w:t>
      </w:r>
    </w:p>
    <w:p>
      <w:r>
        <w:t>БТН КЕРМЕК ғы</w:t>
        <w:br/>
        <w:t>ҚБ "Ақр оеə ы</w:t>
        <w:br/>
        <w:t>ЗЫЛУЫ, ар ол өн А9 е”</w:t>
        <w:br/>
        <w:t>ЗЫ АМдАы ААА АЗУ</w:t>
        <w:br/>
        <w:t>Чу сы» ТКИНГАСЕҰКНЕ</w:t>
        <w:br/>
        <w:t>КУАТ СЕН ОК ИР;</w:t>
        <w:br/>
        <w:t>ОКОРАТКНӘРЦИРТКЕРҒАРЫ</w:t>
        <w:br/>
        <w:t>жолы б. жә Уеде зы,»</w:t>
        <w:br/>
        <w:t>да МА ӨЗА е&gt;ХаУ</w:t>
        <w:br/>
        <w:t>ыы, лау САЛА,</w:t>
        <w:br/>
        <w:t>АҒ лал АРАҒА</w:t>
        <w:br/>
        <w:t>35 оуМ МАМА» аымд</w:t>
        <w:br/>
        <w:t>ә”</w:t>
        <w:br/>
        <w:t>ЖЫРЛАР.</w:t>
        <w:br/>
        <w:t>129</w:t>
        <w:br/>
        <w:t>254</w:t>
        <w:br/>
        <w:t>Сура ЗАРТЫАПЕЕ БАҚҰУА</w:t>
        <w:br/>
        <w:t>ТА? ыы А А Жер»</w:t>
        <w:br/>
        <w:t>жАғы»А ө5) қөз әЖжззшж,</w:t>
        <w:br/>
        <w:t>сез жа ЫС, Ала дын</w:t>
        <w:br/>
        <w:t>5, . әже, ТЕРІГЕ еу</w:t>
        <w:br/>
        <w:t>. &gt; : 2</w:t>
        <w:br/>
        <w:t>Жәҙ»д) қыл еу ӘӘ с) қАза зі)</w:t>
        <w:br/>
        <w:t>ае ЛАЫ) АА әу Лаы</w:t>
        <w:br/>
        <w:t>А але ЖИЕКТЕН</w:t>
        <w:br/>
        <w:t>«АУА АЛӘ қөдд,</w:t>
        <w:br/>
        <w:t>ЗрадМ “Бола шық</w:t>
        <w:br/>
        <w:t>15, МӘ АЛАУ</w:t>
        <w:br/>
        <w:t>уыты дылы Сы)</w:t>
        <w:br/>
        <w:t>құлы» &lt;Еые арыМдАР</w:t>
        <w:br/>
        <w:t>ы</w:t>
        <w:br/>
        <w:t>847</w:t>
        <w:br/>
        <w:t>848</w:t>
        <w:br/>
        <w:t>ҚОРҚЫТ АТА КІТАБЫ</w:t>
        <w:br/>
        <w:t>253</w:t>
        <w:br/>
        <w:t>ЕУРДЕРТИТУ ТІН ЗУ)</w:t>
        <w:br/>
        <w:t>СТА ТТТИРАНАСЫНҒА ҚТ)</w:t>
        <w:br/>
        <w:t>Қ” АРТА ИОНЛАРУДЕНН</w:t>
        <w:br/>
        <w:t>это. 5 көзе се мәде</w:t>
        <w:br/>
        <w:t>БАУЫ Аы АГАМ АМ С</w:t>
        <w:br/>
        <w:t>ТЕ ФЕТР АРАҒА ҒАУ</w:t>
        <w:br/>
        <w:t>2, мулгр үдете, - 2218;</w:t>
        <w:br/>
        <w:t>КЕБЕКТІ АТЕЕН</w:t>
        <w:br/>
        <w:t>о.-е аа Ха Тән -ІН д</w:t>
        <w:br/>
        <w:t>СР ТЕ РТТЕНЕЕЛІ</w:t>
        <w:br/>
        <w:t>Зеуцы лас МАМА Ыр»</w:t>
        <w:br/>
        <w:t>БАРҒА ЕРІК өраыы Әр</w:t>
      </w:r>
    </w:p>
    <w:p>
      <w:r>
        <w:t>КАК ИКСИ РАОЫТА</w:t>
        <w:br/>
        <w:t>ЖЫРЛАР</w:t>
        <w:br/>
        <w:t>252 128</w:t>
        <w:br/>
        <w:t>САР АЛАР ЕГДЕ</w:t>
        <w:br/>
        <w:t>9, Ба /боза Дес, МҰРА АААР</w:t>
        <w:br/>
        <w:t>32 ЕКИ ТЫН у,</w:t>
        <w:br/>
        <w:t>АА А арі мы Өқ.</w:t>
        <w:br/>
        <w:t>«Ул Чо СА с» Әуреод</w:t>
        <w:br/>
        <w:t>«Ұша МАА. З А ДЫ сыуҒ</w:t>
        <w:br/>
        <w:t>ШҰАР ан ОЛАРЫ қалы</w:t>
        <w:br/>
        <w:t>эм АЛА демо лы</w:t>
        <w:br/>
        <w:t>КА Иа мә ЗУ с</w:t>
        <w:br/>
        <w:t>“Әзелде ЫЫ МЫ ҚЫ!</w:t>
        <w:br/>
        <w:t>ЭАЬ ЗАУЫ АА, ӘАМдеы</w:t>
        <w:br/>
        <w:t>«Жез А рме рендә</w:t>
        <w:br/>
        <w:t>БЛТЕАЕРЕЕРКҮЗ айы,»</w:t>
        <w:br/>
        <w:t>5</w:t>
        <w:br/>
        <w:t>8</w:t>
        <w:br/>
        <w:t>4</w:t>
        <w:br/>
        <w:t>9</w:t>
        <w:br/>
        <w:t>860</w:t>
        <w:br/>
        <w:t>ҚОРҚЫТ АТА КІТАБЕ</w:t>
        <w:br/>
        <w:t>241</w:t>
        <w:br/>
        <w:t>А6. АЛ ә кеУо ы),</w:t>
        <w:br/>
        <w:t>ЕИСАМТЕРРОРРТАТТЕДІН НТ</w:t>
        <w:br/>
        <w:t>За» Ам ее дə АМ АЛАРУ</w:t>
        <w:br/>
        <w:t>ЖАДРА АРА КЕТЕДІ</w:t>
        <w:br/>
        <w:t>БАҚЕЫ ГӘ ОА АА</w:t>
        <w:br/>
        <w:t>Зыр ое ААУО А ОШ а»</w:t>
        <w:br/>
        <w:t>қора қы е ыы</w:t>
        <w:br/>
        <w:t>зорлады Аы м</w:t>
        <w:br/>
        <w:t>ЖАвеА ы лылы</w:t>
        <w:br/>
        <w:t>АУА РАР ФУ ТУАРАРН</w:t>
        <w:br/>
        <w:t>А ТЕТКЕНЕ ДУН</w:t>
        <w:br/>
        <w:t>-ЯЭЗД А д ҚАНЫ,</w:t>
        <w:br/>
        <w:t>«АА Ад іс УЙ АМ ҰАНАУА</w:t>
        <w:br/>
        <w:t>846 ҚОРҚЫТ АТА КІТАБЫ</w:t>
        <w:br/>
        <w:t>эЛАРАУ мд ызу шем</w:t>
        <w:br/>
        <w:t>ЕЛ ННННКТЕЖФРҮЯН</w:t>
        <w:br/>
        <w:t>ӘЛЖАН Т ТРГЕУЕРЕЕКЕРДЕТІ</w:t>
        <w:br/>
        <w:t>БАЛТА Т ТКЕРТЕРІНІ</w:t>
        <w:br/>
        <w:t>ҚАЛА ана ХАУЫЛГАУАДЕу</w:t>
        <w:br/>
        <w:t>Т ОНҒАҒАУАИЕРЫННҚМАР</w:t>
        <w:br/>
        <w:t>Шол АЗ Уы</w:t>
      </w:r>
    </w:p>
    <w:p>
      <w:r>
        <w:t>ҚАЛТ ЕР ТЕКТЕ</w:t>
        <w:br/>
        <w:t>Шат УРТА РЕТ ЖҮЗЕ «оА» Бә»</w:t>
        <w:br/>
        <w:t>Хоуды Тау ыы 8190</w:t>
        <w:br/>
        <w:t>Ақтас уаОу? ОРУ ӘМ А</w:t>
        <w:br/>
        <w:t>А ААА ЗУ ХЫ»</w:t>
        <w:br/>
        <w:t>АЗАДЫ др ЖАР АО</w:t>
        <w:br/>
        <w:t>844</w:t>
        <w:br/>
        <w:t>ҚОРҚЫТ АТА КІТАБЫ</w:t>
        <w:br/>
        <w:t>глптауаудттану е 2...</w:t>
        <w:br/>
        <w:t>А ТАР АБРАҚУҒҒАРЫ</w:t>
        <w:br/>
        <w:t>БеуорукАлқ ы а ыды;</w:t>
        <w:br/>
        <w:t>табуымыз, ы» Қ259 0;</w:t>
        <w:br/>
        <w:t>Азды Б Жем нмыр</w:t>
        <w:br/>
        <w:t>Бар До тЕРЕККе</w:t>
        <w:br/>
        <w:t>ҚАНА ӨРЕКІТТ "аллер</w:t>
        <w:br/>
        <w:t>9% МАДА ТАЗЫ 24</w:t>
        <w:br/>
        <w:t>МЕМ АМЕН 2,-Һ.</w:t>
        <w:br/>
        <w:t>ТМГ РА КЕРТЕКЕКС, әь</w:t>
        <w:br/>
        <w:t>Аә,ЖАУ», Балы А әл,</w:t>
        <w:br/>
        <w:t>ҰР кО а ФЕТР БЕРІЛЕН</w:t>
        <w:br/>
        <w:t>зы ж» А 65 -үау ҒАМЕЗ СН</w:t>
        <w:br/>
        <w:t>ЖЫРЛАР .</w:t>
        <w:br/>
        <w:t>858</w:t>
        <w:br/>
        <w:t>948 126</w:t>
        <w:br/>
        <w:t>Дау Ары сар ұлы.</w:t>
        <w:br/>
        <w:t>Қ ЖТТТАНҒАТАТЕКТТЕРЕ ЖӨРІН</w:t>
        <w:br/>
        <w:t>ж.а рды АА Ы рө»</w:t>
        <w:br/>
        <w:t>БТРАМЦӘ СИК МАНЫ</w:t>
        <w:br/>
        <w:t>ЖАҚСАРА Аы ЖҰТА АБМҒА</w:t>
        <w:br/>
        <w:t>БАЛ АТК ТТТАРМГЫРЕРІ</w:t>
        <w:br/>
        <w:t>Зал ж АА өзге ыы) -;</w:t>
        <w:br/>
        <w:t>суда АША» Ны А аа</w:t>
        <w:br/>
        <w:t>уы а Аы А</w:t>
        <w:br/>
        <w:t>БАТЫСТЫ 5,59, 20 ЖОТЗ</w:t>
        <w:br/>
        <w:t>о5ы оле д 5. ? 3»</w:t>
        <w:br/>
        <w:t>ОТИКУКЫ КТАРТС АҚ,</w:t>
        <w:br/>
        <w:t>“ААА МЫ руы</w:t>
        <w:br/>
        <w:t>ж</w:t>
        <w:br/>
        <w:t>ЖЫРЛАР</w:t>
        <w:br/>
        <w:t>851</w:t>
        <w:br/>
        <w:t>250 127</w:t>
        <w:br/>
        <w:t>Блы ет зен А Де,</w:t>
        <w:br/>
        <w:t>ҚАРАҒА ТРАНІРІТ</w:t>
        <w:br/>
        <w:t>ЕТЕК ТТАР</w:t>
        <w:br/>
        <w:t>МАБ» АБЫ АУА Қыш</w:t>
      </w:r>
    </w:p>
    <w:p>
      <w:r>
        <w:t>Жекей ыл қыл “%,-</w:t>
        <w:br/>
        <w:t>“42 е, -. ыл кал, СҰМЕКӘ</w:t>
        <w:br/>
        <w:t>ерер Мы а лАЛА ы</w:t>
        <w:br/>
        <w:t>Абохэзы рыз ыҢ ын</w:t>
        <w:br/>
        <w:t>ФАБЛАЛЫ Ам А ұм ЛОН</w:t>
        <w:br/>
        <w:t>было» “әкей зады,</w:t>
        <w:br/>
        <w:t>жееЙы Аы Ы А5»</w:t>
        <w:br/>
        <w:t>БЕК ЕКТҮРИЯҒАҚЫ,</w:t>
        <w:br/>
        <w:t>;</w:t>
        <w:br/>
        <w:t>852 ҚОРҚЫТ АТА КІТАБЫ</w:t>
        <w:br/>
        <w:t>249</w:t>
        <w:br/>
        <w:t>ыы ҚЫ АА а-ы</w:t>
        <w:br/>
        <w:t>““буә) зе Б өді, БР АРОҒАРҒ</w:t>
        <w:br/>
        <w:t>РғЕтА РУДЕ Ле із</w:t>
        <w:br/>
        <w:t>БҰРА ЕЗ ЖИЕК ЖЕ,</w:t>
        <w:br/>
        <w:t>РМҒА АУЫЗ БАЯ</w:t>
        <w:br/>
        <w:t>Хауа ҰЛ КМ</w:t>
        <w:br/>
        <w:t>БРАЗ Арал ТЕГ 212</w:t>
        <w:br/>
        <w:t>А а Ам Ола?</w:t>
        <w:br/>
        <w:t>“ыз Жәуділ е ТАЖ А</w:t>
        <w:br/>
        <w:t>АГС АҒАҒА ума Ауа</w:t>
        <w:br/>
        <w:t>Әр ыл - Әкей А</w:t>
        <w:br/>
        <w:t>ы ын» А-Ж</w:t>
        <w:br/>
        <w:t>АЗА» ро М ы» о ЫЫ</w:t>
        <w:br/>
        <w:t>850</w:t>
        <w:br/>
        <w:t>ҚОРҚЫТ АТА КІТАБЫ</w:t>
        <w:br/>
        <w:t>251</w:t>
        <w:br/>
        <w:t>БА ЛКУТЕТОРТЕІЗ ТАРА тену</w:t>
        <w:br/>
        <w:t>«Аы ЕДЫ Омытаы ы АА.</w:t>
        <w:br/>
        <w:t>зымды ад адалы</w:t>
        <w:br/>
        <w:t>«АНЫ е А АУД ыады</w:t>
        <w:br/>
        <w:t>КЕРУЕН СРЕТР ТТК,</w:t>
        <w:br/>
        <w:t>лға АҺ, Ур де АУ</w:t>
        <w:br/>
        <w:t>БАР Ақ С РРЛ ЖАТУҒА</w:t>
        <w:br/>
        <w:t>лың улы Ылд Ыы</w:t>
        <w:br/>
        <w:t>ұт АЫ ехее5 д,</w:t>
        <w:br/>
        <w:t>БЕТКЕ СИЯДЫ;</w:t>
        <w:br/>
        <w:t>олқы а АЗ,</w:t>
        <w:br/>
        <w:t>-әлддА 5 д А АНЫ</w:t>
        <w:br/>
        <w:t>“ео АУЫЛ, 5АЙ</w:t>
        <w:br/>
        <w:t>858</w:t>
        <w:br/>
        <w:t>ҚОРҚЫТ АТА КІТАБЫ</w:t>
        <w:br/>
        <w:t>уры» ор Лемма се, сәті;</w:t>
      </w:r>
    </w:p>
    <w:p>
      <w:r>
        <w:t>ж-озчД Б А ауылыма</w:t>
        <w:br/>
        <w:t>&gt;, оло ы Сау е:</w:t>
        <w:br/>
        <w:t>255, Жезоуа дее ЖӘ Ал</w:t>
        <w:br/>
        <w:t>көш Кж ОҚУҒА ә А оз;55,.</w:t>
        <w:br/>
        <w:t>рХХВКЕ ЖТА зе уді</w:t>
        <w:br/>
        <w:t>ху АДЫМҒА Уба о</w:t>
        <w:br/>
        <w:t>ҚАТТАР РЕНАН</w:t>
        <w:br/>
        <w:t>ОАЫ А ААмыа Х2-Ж</w:t>
        <w:br/>
        <w:t>ә А ААЖ хә</w:t>
        <w:br/>
        <w:t>6245 Аы АУ САлреш ле Әр</w:t>
        <w:br/>
        <w:t>БЗАУАТАТАРА ТАРМА</w:t>
        <w:br/>
        <w:t>ҒА э5е2 ле Тат?) 3-2 %</w:t>
        <w:br/>
        <w:t>ЖЫРЛАР:</w:t>
        <w:br/>
        <w:t>940 122</w:t>
        <w:br/>
        <w:t>&gt;с-едау АЗ жз ы АДЫ</w:t>
        <w:br/>
        <w:t>&lt;рөнке ЙЫНДА</w:t>
        <w:br/>
        <w:t>КСРО оо кк Фкекен</w:t>
        <w:br/>
        <w:t>%&lt;7 “ /-., ЕБЕЛ %9ы ЕРУІН</w:t>
        <w:br/>
        <w:t>НА ЛЕКЕРТЕН</w:t>
        <w:br/>
        <w:t>Му, УҰИ ӨО ый</w:t>
        <w:br/>
        <w:t>БЕАКІРЕҮДҮА әуыке ы Ыр</w:t>
        <w:br/>
        <w:t>қалала, іе хе А5У 2. ыША</w:t>
        <w:br/>
        <w:t>АҒАР ЕЛІК ТРНЫНЫҚЫ</w:t>
        <w:br/>
        <w:t>зде 2 боса, еме ТҰКОРТЫҒ,</w:t>
        <w:br/>
        <w:t>қылы АА Белые “..</w:t>
        <w:br/>
        <w:t>ГААУТАРЕНУН “Ж, ЖУ</w:t>
        <w:br/>
        <w:t>93.</w:t>
        <w:br/>
        <w:t>354</w:t>
        <w:br/>
        <w:t>ҚОРҚЫТ АТА КІТАБЫ</w:t>
        <w:br/>
        <w:t>247</w:t>
        <w:br/>
        <w:t>ӘЖЕ Га ҚАМЫ Бақы»</w:t>
        <w:br/>
        <w:t>КЕР ЖТТТАР СРҰТМА ДА</w:t>
        <w:br/>
        <w:t>оза қаықаыл ы Ма</w:t>
        <w:br/>
        <w:t>ЕЛЕК КАЛКТР ТЕРЕН КОТІН</w:t>
        <w:br/>
        <w:t>әре бу» ТЕРЕБЕОУ</w:t>
        <w:br/>
        <w:t>АСАДЫ ӘЛЕ Ба жәй</w:t>
        <w:br/>
        <w:t>ТОРАУАЕЛЛЕ ТЕКЕ ЗРСАСТА</w:t>
        <w:br/>
        <w:t>-Мәшу ом дан олдШ,</w:t>
        <w:br/>
        <w:t>5ыМААЫЛ Дом ЛЫ</w:t>
        <w:br/>
        <w:t>өбӘ ым А ем ЫЛ</w:t>
        <w:br/>
        <w:t>Фалом АА» ҰАО 36) омл</w:t>
        <w:br/>
        <w:t>Са) а боуы Ааа АА,</w:t>
        <w:br/>
        <w:t>з ГР СР АТТТЕ</w:t>
        <w:br/>
        <w:t>856</w:t>
        <w:br/>
        <w:t>ҚОРҚЫТ АТА КІТАБЫ</w:t>
      </w:r>
    </w:p>
    <w:p>
      <w:r>
        <w:t>«луы Қа Іт.</w:t>
        <w:br/>
        <w:t>“2 Әлура д ы МЕ од ыАшЕН</w:t>
        <w:br/>
        <w:t>БАЛА ЛАУА ЖУН</w:t>
        <w:br/>
        <w:t>ҚАҚАЕА ЖТЕТАУИ АТ ЗЕ</w:t>
        <w:br/>
        <w:t>АА 2205; АННЫ Асып!</w:t>
        <w:br/>
        <w:t>әшеем (ҰҒАУ) дең оо Аум</w:t>
        <w:br/>
        <w:t>«ААА АА ,іЙ Зедердед</w:t>
        <w:br/>
        <w:t>Бәз АЛУ ---</w:t>
        <w:br/>
        <w:t>ЭМ еЗТКТАУ Қақ тАР ТУКА ҚК</w:t>
        <w:br/>
        <w:t>Әле АУЫС» (ІНІ</w:t>
        <w:br/>
        <w:t>Аы, &gt;&gt;, Жозе ысқы ма</w:t>
        <w:br/>
        <w:t>ә, Қ, &gt; луды ол 2.5 4%» Ы</w:t>
        <w:br/>
        <w:t>жуу сұздЫ, -еде 3</w:t>
        <w:br/>
        <w:t>ЖЫРЛАР”</w:t>
        <w:br/>
        <w:t>855</w:t>
        <w:br/>
        <w:t>246 125</w:t>
        <w:br/>
        <w:t>Алымды Ак С. 4.</w:t>
        <w:br/>
        <w:t>БАРРАЫ 721- ОМАИТӘА БӘТ</w:t>
        <w:br/>
        <w:t>кд Ар СНМ ы</w:t>
        <w:br/>
        <w:t>“əз АРТ АТСТАЫКҰА ,;</w:t>
        <w:br/>
        <w:t>Әле мы əуе! зы, “ме</w:t>
        <w:br/>
        <w:t>-М ы; 9, Б. мменндыҚ</w:t>
        <w:br/>
        <w:t>Ма АЫАРАҚ ДЙ ыы &gt;</w:t>
        <w:br/>
        <w:t>АаАЛа ААСДАУМ Аһ Чхз о, оу)</w:t>
        <w:br/>
        <w:t>ҰРА Асы ТЕРАЗЕД «ыда</w:t>
        <w:br/>
        <w:t>ҚС АЛЫ ылы Аа жад Ды ЫС</w:t>
        <w:br/>
        <w:t>А ЗАР ЧӘ ЫЫ г.Аы&gt;Р</w:t>
        <w:br/>
        <w:t>ТУРҒА ӘРРКЕН ех»</w:t>
        <w:br/>
        <w:t>ӘР; АЗмар М6; 0, 5 рға</w:t>
        <w:br/>
        <w:t>459</w:t>
        <w:br/>
        <w:t>ЖЫРЛАР:</w:t>
        <w:br/>
        <w:t>863</w:t>
        <w:br/>
        <w:t>121</w:t>
        <w:br/>
        <w:t>ау адалын) СЕРИ РЕЛЕРІК</w:t>
        <w:br/>
        <w:t>ОАТ АЕ КТРТТИЯ КҮСТЕН</w:t>
        <w:br/>
        <w:t>«ие ж Аалы ы АЛА жл</w:t>
        <w:br/>
        <w:t>қАЛАлын,А «Мек )Ы 2 Бу»</w:t>
        <w:br/>
        <w:t>«МА» Ләм 5; Ш</w:t>
        <w:br/>
        <w:t>ыт Ж ЗУРРТИТТКАРОАН</w:t>
        <w:br/>
        <w:t>ЕРЕНТКЕРУ Бл дАлЫДқ</w:t>
        <w:br/>
        <w:t>53 бы бай өлем ы. У</w:t>
        <w:br/>
        <w:t>КӨ БОТ ЕЕЕ ЖЕТІРУ</w:t>
        <w:br/>
        <w:t>“ӨлемА Неру мыры</w:t>
        <w:br/>
        <w:t>өр АНША»</w:t>
        <w:br/>
        <w:t>Қарым Е.Ақа</w:t>
      </w:r>
    </w:p>
    <w:p>
      <w:r>
        <w:t>“2:</w:t>
        <w:br/>
        <w:t>862</w:t>
        <w:br/>
        <w:t>ҚОРҚЫТ АТА КІТАБЫ</w:t>
        <w:br/>
        <w:t>КТ РЕКЕЕКЕГОЕТІ</w:t>
        <w:br/>
        <w:t>белі еда озуедд Ы</w:t>
        <w:br/>
        <w:t>Ауа, А ЗЫ зар Ды</w:t>
        <w:br/>
        <w:t>АТАР ОТУ ТЕГЕ БҮ</w:t>
        <w:br/>
        <w:t>АҒАРҒАН Қ Ы ЖОС</w:t>
        <w:br/>
        <w:t>5Х ӘНШ Мы ыы,</w:t>
        <w:br/>
        <w:t>жака аа ы еды</w:t>
        <w:br/>
        <w:t>ыды. садылыз 0</w:t>
        <w:br/>
        <w:t>645» БЕТА ТН ТЖАҚУР</w:t>
        <w:br/>
        <w:t>БАЛА ГУР ЕРЕ,</w:t>
        <w:br/>
        <w:t>КАРА РЕ ЕТЕКТЕРІ</w:t>
        <w:br/>
        <w:t>ЖЫРЛАР:</w:t>
        <w:br/>
        <w:t>123</w:t>
        <w:br/>
        <w:t>242</w:t>
        <w:br/>
        <w:t>АЖ ЛТУА СТАРТ АРТТАН</w:t>
        <w:br/>
        <w:t>адыра % 5%» Р.Ж аұлл дын ое</w:t>
        <w:br/>
        <w:t>ҚАТЕ ЛЕР;</w:t>
        <w:br/>
        <w:t>92: - ж Ә.А р4ы»2 с&gt;</w:t>
        <w:br/>
        <w:t>&gt; ыы»</w:t>
        <w:br/>
        <w:t>ты 2... теі</w:t>
        <w:br/>
        <w:t>Қ ТАРНТТАНТ ҒА АҒА ЛАРУУЕУ</w:t>
        <w:br/>
        <w:t>о» б Ағмаы, бұд)</w:t>
        <w:br/>
        <w:t>ЕДЫ &lt; Ері</w:t>
        <w:br/>
        <w:t>БАҚ ОҚТАУ ЕЛАРНА ЕН</w:t>
        <w:br/>
        <w:t>сырла дела құ 9</w:t>
        <w:br/>
        <w:t>а ом АЗҒо ос А ӨҢдда</w:t>
        <w:br/>
        <w:t>РАК ОТЕ) ж%5 ы М ТҮТЕ УЕРЕР</w:t>
        <w:br/>
        <w:t>е</w:t>
        <w:br/>
        <w:t>859</w:t>
        <w:br/>
        <w:t>ЖЫРЛАР:</w:t>
        <w:br/>
        <w:t>857</w:t>
        <w:br/>
        <w:t>124</w:t>
        <w:br/>
        <w:t>244</w:t>
        <w:br/>
        <w:t>«А «АДА, аи» АНА</w:t>
        <w:br/>
        <w:t>ЗЫ АУ, Ауы ы Бл</w:t>
        <w:br/>
        <w:t>2%, ы; КТО СРКЕНАН УА</w:t>
        <w:br/>
        <w:t>ААА еее ы кр А АЛЫ</w:t>
      </w:r>
    </w:p>
    <w:p>
      <w:r>
        <w:t>КУРАЕА КЕННЕТ КЕДІР,</w:t>
        <w:br/>
        <w:t>ЖАРТАС АТА РЕТІЕРСІТЕР-ы</w:t>
        <w:br/>
        <w:t>Энн Аы ір</w:t>
        <w:br/>
        <w:t>жш» 4,3; ҰЛАН Н&gt;</w:t>
        <w:br/>
        <w:t>Тй 47-2» ы, А Бөох-ен</w:t>
        <w:br/>
        <w:t>ЭМ ы» Яоы А а»</w:t>
        <w:br/>
        <w:t>2.</w:t>
        <w:br/>
        <w:t>МАУ тө мЗ</w:t>
        <w:br/>
        <w:t>ҚАҒА АНРАРҒОНЫТҒА НА) е</w:t>
        <w:br/>
        <w:t>алым.</w:t>
        <w:br/>
        <w:t>ЖЫРЛАР .</w:t>
        <w:br/>
        <w:t>234 119</w:t>
        <w:br/>
        <w:t>“әл фұМА МЫЗ оНӨРА</w:t>
        <w:br/>
        <w:t>БАТА ТУАР ЖЕ ЕҮТГІНТТЕ</w:t>
        <w:br/>
        <w:t>әле, АМ еле Ға: ар</w:t>
        <w:br/>
        <w:t>е? ЭА АУАДА Ы Од Аы</w:t>
        <w:br/>
        <w:t>в “э/» Б-ӘМ ем АМ ы,</w:t>
        <w:br/>
        <w:t>САХА ЫДЫ Алым</w:t>
        <w:br/>
        <w:t>ҚАРАР ТУТ ТЕ КН --.</w:t>
        <w:br/>
        <w:t>КРТКИСТ ЕКТІ</w:t>
        <w:br/>
        <w:t>СЛИ ДАДЫ енды</w:t>
        <w:br/>
        <w:t>6 м,иә с А боз) А АЫыыыу)</w:t>
        <w:br/>
        <w:t>КЕРУ ЕНЕТЕК</w:t>
        <w:br/>
        <w:t>Я</w:t>
        <w:br/>
        <w:t>866</w:t>
        <w:br/>
        <w:t>ҚОРҚЫТ АТА КІТАБЫ</w:t>
        <w:br/>
        <w:t>235</w:t>
        <w:br/>
        <w:t>ЗЫ ро- АБ ЫЫ АҚЫР ар)</w:t>
        <w:br/>
        <w:t>оларды а,</w:t>
        <w:br/>
        <w:t>ғыл Аі» ы А ОҚЫН</w:t>
        <w:br/>
        <w:t>Е тар ода 5. ТМ - ы.</w:t>
        <w:br/>
        <w:t>ИРАК ТЕКЕ ЕІРТУДҮГІ ә,</w:t>
        <w:br/>
        <w:t>ж-ш АА, АА МЫ</w:t>
        <w:br/>
        <w:t>Ет АРАП Т ЕТАРА КЕЗЕНГЕН</w:t>
        <w:br/>
        <w:t>М ТОН СОТТАН</w:t>
        <w:br/>
        <w:t>Ры бы АзАУ,</w:t>
        <w:br/>
        <w:t>АЛАЛЫ ЖЫ зінде</w:t>
        <w:br/>
        <w:t>ША еде ы Мы ТАЛДАР ЖАН</w:t>
        <w:br/>
        <w:t>ЕЛЕГЕЕНТЕКЕ- “Жж &gt; РА іе</w:t>
        <w:br/>
        <w:t>878</w:t>
        <w:br/>
        <w:t>ҚОРҚЫТ АТА КІТАБЫ</w:t>
      </w:r>
    </w:p>
    <w:p>
      <w:r>
        <w:t>223</w:t>
        <w:br/>
        <w:t>ҒА, ЕТЕНЕ КИЕЕЕНГІЕН,</w:t>
        <w:br/>
        <w:t>ПӘНИКЕБУЛЕ ТЕРЕДЕНЕГІН</w:t>
        <w:br/>
        <w:t>СИСА ОТІНБЕЙ, ә,)</w:t>
        <w:br/>
        <w:t>(а ФИ ҮРСЕКТКЕТН</w:t>
        <w:br/>
        <w:t>ҚАРАТА АРТАГК</w:t>
        <w:br/>
        <w:t>БАР НК РРЕЕБЫЯ</w:t>
        <w:br/>
        <w:t>ҚИ УРА ОТАЕРГАРН</w:t>
        <w:br/>
        <w:t>Феэел Аы Ы Ңлолыы</w:t>
        <w:br/>
        <w:t>ыТА &gt; ь кА ЕРУҒ &gt; “&gt;</w:t>
        <w:br/>
        <w:t>Зе ЖҰЛЫНДЫ ЛАР Р АҒАН</w:t>
        <w:br/>
        <w:t>СНАНҒА УІ ы, «әл ды ЕУ</w:t>
        <w:br/>
        <w:t>26, «әу? м ТӘ Лор.</w:t>
        <w:br/>
        <w:t>А) (де, өз) 2» ғ 3</w:t>
        <w:br/>
        <w:t>ЖЫРЛАР.</w:t>
        <w:br/>
        <w:t>869</w:t>
        <w:br/>
        <w:t>232 г</w:t>
        <w:br/>
        <w:t>сүм «ДАУ еу АДА аи</w:t>
        <w:br/>
        <w:t>ОТҮ -олы 46 .» ы</w:t>
        <w:br/>
        <w:t>АРЫ об») Мы</w:t>
        <w:br/>
        <w:t>СТА КЕТІРЕР</w:t>
        <w:br/>
        <w:t>ғ Бар ае ае</w:t>
        <w:br/>
        <w:t>ҚАТАСАР РУ ЕЕРКЕРІН</w:t>
        <w:br/>
        <w:t>а-а е-е жа</w:t>
        <w:br/>
        <w:t>алал АУА Аы</w:t>
        <w:br/>
        <w:t>Эс ДЫЛЫ ӨМ ры әм оу)</w:t>
        <w:br/>
        <w:t>еч Ол аруын</w:t>
        <w:br/>
        <w:t>қамат а ах еннедун</w:t>
        <w:br/>
        <w:t>«Зды ла АУЫ</w:t>
        <w:br/>
        <w:t>“”</w:t>
        <w:br/>
        <w:t>876</w:t>
        <w:br/>
        <w:t>ҚОРҚЫТ АТА КІТАБЫ</w:t>
        <w:br/>
        <w:t>ҚАУ САТТАР ТӘТІРТТЕЗҮРА Ш.</w:t>
        <w:br/>
        <w:t>жИатау МАЗА Да.</w:t>
        <w:br/>
        <w:t>еды АМ. амы</w:t>
        <w:br/>
        <w:t>Бә ыды ал Ле қоЛ АД,</w:t>
        <w:br/>
        <w:t>МЕККФАРАЕТТАРРТЕРННЕҢ</w:t>
        <w:br/>
        <w:t>Зәм АА. өза А</w:t>
        <w:br/>
        <w:t>ыз, аа БАРА 2,»</w:t>
        <w:br/>
        <w:t>е АА ры ыы,</w:t>
        <w:br/>
        <w:t>УЛАҚАААЛАРА, А лымы</w:t>
        <w:br/>
        <w:t>д Әлеу 2 АДА ЭАЛИлыэ</w:t>
        <w:br/>
        <w:t>«Б, қуа ы э,ж-,</w:t>
        <w:br/>
        <w:t>ЖЫРЛАР</w:t>
      </w:r>
    </w:p>
    <w:p>
      <w:r>
        <w:t>871</w:t>
        <w:br/>
        <w:t>117</w:t>
        <w:br/>
        <w:t>230</w:t>
        <w:br/>
        <w:t>ы» “6 я Ч% Ь-ы ҒА 2А)) 275)</w:t>
        <w:br/>
        <w:t>-5у ЗУ ,4&gt; 4 ӨДО</w:t>
        <w:br/>
        <w:t>сҒАтағ О-О Ауы</w:t>
        <w:br/>
        <w:t>ҚАРАРЫ ЕТ ТЕТЕННЕУ</w:t>
        <w:br/>
        <w:t>ӘЖ АМ рар А э»-ы</w:t>
        <w:br/>
        <w:t>«ФИ ОҒЯҚАР Сеучәл АА,</w:t>
        <w:br/>
        <w:t>АЛАҒАН касы</w:t>
        <w:br/>
        <w:t>БАРМЕН өз»</w:t>
        <w:br/>
        <w:t>-ыы. Азда Тө</w:t>
        <w:br/>
        <w:t>БСК ЕКРДЕИЕТ</w:t>
        <w:br/>
        <w:t>Мә» РАРААУР ТЕРЕ</w:t>
        <w:br/>
        <w:t>Мал АР еҙ е ж</w:t>
        <w:br/>
        <w:t>2</w:t>
        <w:br/>
        <w:t>ЖЫРЛАР</w:t>
        <w:br/>
        <w:t>883</w:t>
        <w:br/>
        <w:t>НІ</w:t>
        <w:br/>
        <w:t>218</w:t>
        <w:br/>
        <w:t>ҚАНА АТ ЕКЕРТЕНЕЙ</w:t>
        <w:br/>
        <w:t>ҚА СА ЕТАГОТНЛКЕЕН туа</w:t>
        <w:br/>
        <w:t>демал Аы Аы бЗ 52728</w:t>
        <w:br/>
        <w:t>55 Яса 59 ом АН</w:t>
        <w:br/>
        <w:t>зылыы ааа, 6 Ы</w:t>
        <w:br/>
        <w:t>ма ЛИТ АТАТТЛА ЕТУ &gt;</w:t>
        <w:br/>
        <w:t>эн, РЕРЕЛКЕРТ КЕСКЕН</w:t>
        <w:br/>
        <w:t>ы. БАЛЛЫ САДЫ Ар</w:t>
        <w:br/>
        <w:t>зо оо бЗАЫ Чәоы 5 а)</w:t>
        <w:br/>
        <w:t>«ҚМУ ААА</w:t>
        <w:br/>
        <w:t>ЖОНИЕИТТЕРЕРЕКІРІН</w:t>
        <w:br/>
        <w:t>«Аы ААНЗы әз әры</w:t>
        <w:br/>
        <w:t>БАРС ТКЕТҮРСІРІ</w:t>
        <w:br/>
        <w:t>ж</w:t>
        <w:br/>
        <w:t>ҚОРҚЫТ АТА КІТАБЫ</w:t>
        <w:br/>
        <w:t>237</w:t>
        <w:br/>
        <w:t>МА ЖАРАНҒҒАНАТИАНАҒЫ</w:t>
        <w:br/>
        <w:t>Қант АЛҒА ЖЕРТАН</w:t>
        <w:br/>
        <w:t>ҒҒ Тар Юың</w:t>
        <w:br/>
        <w:t>Феде өбау есері А</w:t>
        <w:br/>
        <w:t>Ма д ыы</w:t>
        <w:br/>
        <w:t>«ыы ДЛоеда ей ЫЖ</w:t>
        <w:br/>
        <w:t>ЖАСАРА ЕН еТІТЕЛ</w:t>
        <w:br/>
        <w:t>КН” КҮРКАРНЕТКЕНЫ</w:t>
        <w:br/>
        <w:t>Ха РЫ елен Ды</w:t>
        <w:br/>
        <w:t>БУҒА АМАЛ ҮЗУРЕТТІРІ</w:t>
      </w:r>
    </w:p>
    <w:p>
      <w:r>
        <w:t>СТА КҮТТІ АН</w:t>
        <w:br/>
        <w:t>МАРЫ Ушел)</w:t>
        <w:br/>
        <w:t>59 А А. МТРА Т ЖАЛЫР)</w:t>
        <w:br/>
        <w:t>872</w:t>
        <w:br/>
        <w:t>ҚОРҚЫТ АТА КІТАБЫ</w:t>
        <w:br/>
        <w:t>229</w:t>
        <w:br/>
        <w:t>КГОТАРР АТА ТЕҒАРЫ</w:t>
        <w:br/>
        <w:t>тауа Ж, жб, Аы ы.</w:t>
        <w:br/>
        <w:t>ӨЗА» оқа боқ Ье</w:t>
        <w:br/>
        <w:t>Мәз АРА АН УА Ле</w:t>
        <w:br/>
        <w:t>КАРТА БАРЫ ТЕТІ</w:t>
        <w:br/>
        <w:t>КЕТ ТЕТОРХ ОТИТ ЕРУ ТК</w:t>
        <w:br/>
        <w:t>Оғымыы АМ а ЭЖА</w:t>
        <w:br/>
        <w:t>ЖАН БТЕТМОЛК ТУУ</w:t>
        <w:br/>
        <w:t>алмаса дата уату, 42</w:t>
        <w:br/>
        <w:t>Феленае дома АР</w:t>
        <w:br/>
        <w:t>ДА ады то өс бен ы</w:t>
        <w:br/>
        <w:t>ШлыА ҰҒЖАТТАРАРУА хе</w:t>
        <w:br/>
        <w:t>3 ржАғне «ә қ Хе ы “5;</w:t>
        <w:br/>
        <w:t>870</w:t>
        <w:br/>
        <w:t>ҚОРҚЫТ АТА КІТАБЫ</w:t>
        <w:br/>
        <w:t>ға 55% Бжыәдох әм</w:t>
        <w:br/>
        <w:t>ЖУАС АДА Аоз Пұл -ы да</w:t>
        <w:br/>
        <w:t>аа ХЕ а-ә, Аәд</w:t>
        <w:br/>
        <w:t>МЕЗ ҒӘК СҰЛЕ Ә-е-ңа Еа</w:t>
        <w:br/>
        <w:t>әр За ДЫ) өум А А»</w:t>
        <w:br/>
        <w:t>ал ОО ЛАР Фан қар</w:t>
        <w:br/>
        <w:t>Қала ләр Ұр Хым2У</w:t>
        <w:br/>
        <w:t>ҚРСА КОК ТЕТРЛЕКЕНЕК</w:t>
        <w:br/>
        <w:t>5 АҒА ЖАНЕ</w:t>
        <w:br/>
        <w:t>г» ә А» ҰО» ҚА 457</w:t>
        <w:br/>
        <w:t>5 ЛАЗЫМ А 039, 959</w:t>
        <w:br/>
        <w:t>ЖЫРЛАР.</w:t>
        <w:br/>
        <w:t>878</w:t>
        <w:br/>
        <w:t>228 116</w:t>
        <w:br/>
        <w:t>“ММ акан е рәйены</w:t>
        <w:br/>
        <w:t>ДРОНУЛБАРИННН оле</w:t>
        <w:br/>
        <w:t>к Исан УАҚЫТТА</w:t>
        <w:br/>
        <w:t>ЖАУ Ал аз 0» бер е</w:t>
        <w:br/>
        <w:t>Әәді б аа ырыс</w:t>
        <w:br/>
        <w:t>«АУЫ БЫ шора сы ЖәмдА</w:t>
        <w:br/>
        <w:t>оӘбмы» Ж оле Ар,</w:t>
        <w:br/>
        <w:t>о. Ло ИА ЖЕТТЕРҮЗУ,</w:t>
        <w:br/>
        <w:t>рлы а-ы д</w:t>
        <w:br/>
        <w:t>ә ее БАМ ЫЛЫ,</w:t>
        <w:br/>
        <w:t>оыағ Аы, Жолы д 0 еоыы</w:t>
      </w:r>
    </w:p>
    <w:p>
      <w:r>
        <w:t>ААА ТУРҒА ҚЫР</w:t>
        <w:br/>
        <w:t>қ.55;» беу» «әлі че</w:t>
        <w:br/>
        <w:t>&gt;</w:t>
        <w:br/>
        <w:t>ЖЫРЛАР</w:t>
        <w:br/>
        <w:t>120</w:t>
        <w:br/>
        <w:t>236</w:t>
        <w:br/>
        <w:t>оға 0, 3 «Жазды, ТЕТЕ</w:t>
        <w:br/>
        <w:t>«эеелеры Ы.А 2,9ыэз» ҮКІ</w:t>
        <w:br/>
        <w:t>ТЕЛЕАРНА “Жефеуа,</w:t>
        <w:br/>
        <w:t>МҮ ЕР ТТР ЕТЕР РГ ЖҮНДЕНН</w:t>
        <w:br/>
        <w:t>145», 5, КЕЕРО АӨРАРАР 1</w:t>
        <w:br/>
        <w:t>жошы еда</w:t>
        <w:br/>
        <w:t>ОАА Дам айыр ылады,</w:t>
        <w:br/>
        <w:t>Жа- КЕРЕ жез Ды</w:t>
        <w:br/>
        <w:t>ЗЫ ЛУыт “Қыл ау Ле ӘУ</w:t>
        <w:br/>
        <w:t>Ғы ы азы</w:t>
        <w:br/>
        <w:t>ала Ты ТД РТТАР</w:t>
        <w:br/>
        <w:t>2а уа АЛ оА</w:t>
        <w:br/>
        <w:t>же</w:t>
        <w:br/>
        <w:t>868</w:t>
        <w:br/>
        <w:t>ҚОРҚЫТ АТА КІТАБЫ</w:t>
        <w:br/>
        <w:t>233</w:t>
        <w:br/>
        <w:t>Әр да АУА А ӨР</w:t>
        <w:br/>
        <w:t>ели ДА» адамы АН»</w:t>
        <w:br/>
        <w:t>КИСЕ АРАРТА АТУ</w:t>
        <w:br/>
        <w:t>әм с рен УА Ут Аз- а5 әуел!</w:t>
        <w:br/>
        <w:t>«Бы ы, меу лер</w:t>
        <w:br/>
        <w:t>ҚЗ ал Аға АҒА да</w:t>
        <w:br/>
        <w:t>а ыл е А Қыл,</w:t>
        <w:br/>
        <w:t>аз мӘ еды ғу</w:t>
        <w:br/>
        <w:t>Зе ТҺА ТОРРАТУА ҰРДЫ</w:t>
        <w:br/>
        <w:t>жа Сы әуе, өсе “5”</w:t>
        <w:br/>
        <w:t>ММ ТЫҚ ТІР ТЗ</w:t>
        <w:br/>
        <w:t>Бозым) баба 2а Жаман</w:t>
        <w:br/>
        <w:t>882</w:t>
      </w:r>
    </w:p>
    <w:p>
      <w:r>
        <w:t>ҚОРҚЫТ АТА КІТАБЫ</w:t>
        <w:br/>
        <w:t>Малы келме еды ыерса</w:t>
        <w:br/>
        <w:t>оз А Ы А ла А ор АН</w:t>
        <w:br/>
        <w:t>ЛЕР НТТҰЛІТ ЕН</w:t>
        <w:br/>
        <w:t>ММА КТТРРНРТЗРАГТТІ</w:t>
        <w:br/>
        <w:t>ӨЫ ҢА Жанары</w:t>
        <w:br/>
        <w:t>ЫНТЫ ЯҒЫРАР УНЫ .5).</w:t>
        <w:br/>
        <w:t>АЛЫСЫ Әәмеф Б2розаДАЙ мада</w:t>
        <w:br/>
        <w:t>ыт ЖАК РКЕ ЖЕТ</w:t>
        <w:br/>
        <w:t>«А» ылық ТҮТУ ӨТЕ 3</w:t>
        <w:br/>
        <w:t>ЭАМАР АДЫ ЦцЮ85Ж» «Алымы»</w:t>
        <w:br/>
        <w:t>өл. А2 ықы» 2% те Хе</w:t>
        <w:br/>
        <w:t>Чееды 222 әзі, 2 ӘРРРЕТІ</w:t>
        <w:br/>
        <w:t>ААРАҒЫ Дай ер сдые</w:t>
        <w:br/>
        <w:t>ЖЫРЛАР</w:t>
        <w:br/>
        <w:t>879</w:t>
        <w:br/>
        <w:t>2922 Ннз</w:t>
        <w:br/>
        <w:t>ААА» олу, об</w:t>
        <w:br/>
        <w:t>ҰхолӘ зар лғы мәЛ гы.</w:t>
        <w:br/>
        <w:t>&lt;5л АЛ Ая Ары»</w:t>
        <w:br/>
        <w:t>А. ЕУ Не өАШы</w:t>
        <w:br/>
        <w:t>ТАСА ТАНАТТЫ ҒА</w:t>
        <w:br/>
        <w:t>ТАНА А Ы ЕНЕСІ</w:t>
        <w:br/>
        <w:t>Ж ебә ды ААЕУДТДЕН</w:t>
        <w:br/>
        <w:t>«За Ааа уд)</w:t>
        <w:br/>
        <w:t>ТЕСТ АРРТКНТЕЕРН</w:t>
        <w:br/>
        <w:t>5» Қыл әу</w:t>
        <w:br/>
        <w:t>АЛЫР ААА): хау</w:t>
        <w:br/>
        <w:t>КЕАЗТНТ ЕР ТН 24-5</w:t>
        <w:br/>
        <w:t>БАРАР ТРЕ ЛЫҒЫН</w:t>
        <w:br/>
        <w:t>жн</w:t>
        <w:br/>
        <w:t>е”</w:t>
        <w:br/>
        <w:t>ЖЫРЛАР.</w:t>
        <w:br/>
        <w:t>112</w:t>
        <w:br/>
        <w:t>220</w:t>
        <w:br/>
        <w:t>820% д әҙә езен орын</w:t>
        <w:br/>
        <w:t>Десе ы жа</w:t>
        <w:br/>
        <w:t>92 Жарар а ыды</w:t>
        <w:br/>
        <w:t>М.Г» ЖАРА ӘР; зу</w:t>
        <w:br/>
        <w:t>Хзынғы Зор од»</w:t>
        <w:br/>
        <w:t>“55, ТАРАРЕ МА КЕГІН «е»</w:t>
        <w:br/>
        <w:t>кету М ТАРАІТТӘРД</w:t>
        <w:br/>
        <w:t>БЖУАН ӘБ әмәл ое ОА</w:t>
        <w:br/>
        <w:t>Бе КЛАРЕЛІ 4 АеЗАРЕДЕ</w:t>
        <w:br/>
        <w:t>5 5 ҰҚ -2» ХӘРе АЕМ е)</w:t>
        <w:br/>
        <w:t>% алыл. ЫУӘАЗЭААЛОоы2</w:t>
        <w:br/>
        <w:t>мае Ы ҺАЙТЫ.</w:t>
      </w:r>
    </w:p>
    <w:p>
      <w:r>
        <w:t>ХЭ</w:t>
        <w:br/>
        <w:t>881</w:t>
        <w:br/>
        <w:t>ҚОРҚЫТ АТА КІТАБЫ</w:t>
        <w:br/>
        <w:t>297</w:t>
        <w:br/>
        <w:t>2% ыы ылды,</w:t>
        <w:br/>
        <w:t>ПЕЖАҒТАН ҚЫРАТ</w:t>
        <w:br/>
        <w:t>КУН ТУАР ТАЛТЕРКРТ За</w:t>
        <w:br/>
        <w:t>ТКИ ТКЕНТРКҮЛЗЕРТЕНТУ</w:t>
        <w:br/>
        <w:t>ОМАН 7 ТЕЗУИНТІІ залддкі</w:t>
        <w:br/>
        <w:t>ғА ААА 21 Ды»</w:t>
        <w:br/>
        <w:t>5 ӘДБ оо) адыр АТА тәу.</w:t>
        <w:br/>
        <w:t>47% “ҰС «мер,» уе</w:t>
        <w:br/>
        <w:t>ӨЗА әфоедд ы та Ақа)</w:t>
        <w:br/>
        <w:t>Т Аза ЗУ РЕНТИҒАР ЖИРЕН</w:t>
        <w:br/>
        <w:t>&lt;р мә «ә ае АУ»</w:t>
        <w:br/>
        <w:t>БАС е ЗА ЕК ИТЕҮ</w:t>
        <w:br/>
        <w:t>ЖЫРЛАР.</w:t>
        <w:br/>
        <w:t>224 Ж</w:t>
        <w:br/>
        <w:t>Мат ТУЫН ҒТ ЖУАЛЫ</w:t>
        <w:br/>
        <w:t>БАСУ ОӘК ТЕ ЖА,</w:t>
        <w:br/>
        <w:t>ӘМ хиқтавим УАҚ»;</w:t>
        <w:br/>
        <w:t>Зьежомдаыд» КӘР етті</w:t>
        <w:br/>
        <w:t>«АУЫ АМ ӘқаЛд АУА</w:t>
        <w:br/>
        <w:t>АУ, оо ом А М5»</w:t>
        <w:br/>
        <w:t>әде Әсем “ ыл »</w:t>
        <w:br/>
        <w:t>омы &gt; “ал Ҙ</w:t>
        <w:br/>
        <w:t>Эш о омысолр ы.</w:t>
        <w:br/>
        <w:t>3) әл од ор М.ылеу»;</w:t>
        <w:br/>
        <w:t>АоМА М ара әлғө д. 2;</w:t>
        <w:br/>
        <w:t>МАНИЯ КАРАУГА ОҢ</w:t>
        <w:br/>
        <w:t>ы</w:t>
        <w:br/>
        <w:t>877</w:t>
        <w:br/>
        <w:t>ЖЫРЛАР</w:t>
        <w:br/>
        <w:t>875</w:t>
        <w:br/>
        <w:t>226 4ғ5</w:t>
        <w:br/>
        <w:t>-» шеді ҰЛАРАНҒ ДАҒЫ</w:t>
        <w:br/>
        <w:t>зэУМмал қы Мы д</w:t>
        <w:br/>
        <w:t>әле екы Б б АЛЫ ДА</w:t>
        <w:br/>
        <w:t>НЕМЕРЕ ЕТІН</w:t>
      </w:r>
    </w:p>
    <w:p>
      <w:r>
        <w:t>ЭЕКРЦРИЕ ЖАТЫ ҒТА</w:t>
        <w:br/>
        <w:t>едумбеадын аны Аны</w:t>
        <w:br/>
        <w:t>СТ тнт на АТТЕСТТА)</w:t>
        <w:br/>
        <w:t>ағыамыАЛаШ;</w:t>
        <w:br/>
        <w:t>ХА ,АДАЗооуы а Ы Ары</w:t>
        <w:br/>
        <w:t>КРАТЕР А ТҮЛІЕТІЗ</w:t>
        <w:br/>
        <w:t>«Алы АМАЛЫ</w:t>
        <w:br/>
        <w:t>(аре 2а» АРАЙЫта Т</w:t>
        <w:br/>
        <w:t>ТЕТА ИДДАТ ЕЕТЕУЕ,</w:t>
        <w:br/>
        <w:t>у-.</w:t>
        <w:br/>
        <w:t>880</w:t>
        <w:br/>
        <w:t>ҚОРҚЫТ АТА КІТАБЫ</w:t>
        <w:br/>
        <w:t>221</w:t>
        <w:br/>
        <w:t>-де Амон ыы.</w:t>
        <w:br/>
        <w:t>қлы- 1“. ыз ЕЗ өмы д</w:t>
        <w:br/>
        <w:t>ұйы ƏР НАҚЫЛ ЫР</w:t>
        <w:br/>
        <w:t>ЛТ ИСРА ЕРНАТ ЖҮ;</w:t>
        <w:br/>
        <w:t>фо ба А Өыееде дәкі</w:t>
        <w:br/>
        <w:t>ЕІСТРКЕЕ УЫ 3 ж.</w:t>
        <w:br/>
        <w:t>ЧЛЫИ МЫ л-ЕМо ыы,</w:t>
        <w:br/>
        <w:t>ала а лт ДОСАН</w:t>
        <w:br/>
        <w:t>о-АЫ Уау еды ы</w:t>
        <w:br/>
        <w:t>АЛАМА А өдо -баң</w:t>
        <w:br/>
        <w:t>ААА АЛЫ АРА Ын</w:t>
        <w:br/>
        <w:t>УААТАРТҰТМ БҮК УУАҒҒН</w:t>
        <w:br/>
        <w:t>ы ыла ойы А АБ</w:t>
        <w:br/>
        <w:t>884</w:t>
        <w:br/>
        <w:t>ҚОРҚЫТ АТА КІТАБ</w:t>
        <w:br/>
        <w:t>Дал му СА АН КҮЛІ</w:t>
        <w:br/>
        <w:t>м3 3», &gt;, ТЕЕЕНКТІІТТ;</w:t>
        <w:br/>
        <w:t>2585, рея» ел</w:t>
        <w:br/>
        <w:t>Жемді; Малы Аш ал</w:t>
        <w:br/>
        <w:t>"&gt; о, А» -ааыы&gt;ы</w:t>
        <w:br/>
        <w:t>ӘЛЕ АЛМА КУЯНРГ «әу</w:t>
        <w:br/>
        <w:t>ауа зрел Боно АА</w:t>
        <w:br/>
        <w:t>ААА Сы, алыш</w:t>
        <w:br/>
        <w:t>МЫЛ АМ А Аа</w:t>
        <w:br/>
        <w:t>алақан 0 оаморың</w:t>
        <w:br/>
        <w:t>Қыл уды,</w:t>
        <w:br/>
        <w:t>ЖЫРЛАР,</w:t>
        <w:br/>
        <w:t>885</w:t>
        <w:br/>
        <w:t>ШІ!</w:t>
        <w:br/>
        <w:t>216</w:t>
      </w:r>
    </w:p>
    <w:p>
      <w:r>
        <w:t>А мж ақына, яры</w:t>
        <w:br/>
        <w:t>ФА ағын әле Рагі 15</w:t>
        <w:br/>
        <w:t>«ААА СД Лор зей ы)</w:t>
        <w:br/>
        <w:t>ЗЛУЛАР ТЕКЕ Алел</w:t>
        <w:br/>
        <w:t>З-еӘХа А ААА емен По)</w:t>
        <w:br/>
        <w:t>“боза Жы ыы ААА ҰҚ жы, г</w:t>
        <w:br/>
        <w:t>“ы қыла Ық уы</w:t>
        <w:br/>
        <w:t>ФЙөл- од Аул ТӘ дА, УЫ»</w:t>
        <w:br/>
        <w:t>Әл лы, 25, Өсекәеы!</w:t>
        <w:br/>
        <w:t>с Ар ЕТЕККЕ</w:t>
        <w:br/>
        <w:t>ӘдеудЬ Да ар А Алм ДЫ</w:t>
        <w:br/>
        <w:t>2</w:t>
        <w:br/>
        <w:t>А</w:t>
        <w:br/>
        <w:t>386</w:t>
        <w:br/>
        <w:t>ҚОРҚЫТ АТА КІТАБЫ</w:t>
        <w:br/>
        <w:t>215</w:t>
        <w:br/>
        <w:t>«Од ЛАҚ АЛәролақ а УАЗ</w:t>
        <w:br/>
        <w:t>-Аз &gt; бла АЫ %ҚҰҒАН</w:t>
        <w:br/>
        <w:t>БРАМЕЛИСРКЕС УЫ</w:t>
        <w:br/>
        <w:t>дела ее а Ола м</w:t>
        <w:br/>
        <w:t>«Шад ла ХЫЛоыМы»</w:t>
        <w:br/>
        <w:t>а Аы А 34 АУ)</w:t>
        <w:br/>
        <w:t>ПҚ АРӘАҚ «схьсл Уы әм</w:t>
        <w:br/>
        <w:t>КЕЗЕН ЕР А РЕ НЗҰРІКТТе</w:t>
        <w:br/>
        <w:t>ау» АЛЫНА А ы,</w:t>
        <w:br/>
        <w:t>кел ралы ӘЗ ме</w:t>
        <w:br/>
        <w:t>КБ ТАРА АА ТБН</w:t>
        <w:br/>
        <w:t>АЗА. ыы, МҰҒА</w:t>
        <w:br/>
        <w:t>МЕТАН</w:t>
        <w:br/>
        <w:t>ЖЫРЛАР &gt;</w:t>
        <w:br/>
        <w:t>403</w:t>
        <w:br/>
        <w:t>198 101</w:t>
        <w:br/>
        <w:t>ӨҮРЛЦЕтыаНе М әз-рой</w:t>
        <w:br/>
        <w:t>«Ааа е Аы Қ ЫН.</w:t>
        <w:br/>
        <w:t>ҮЛ 2 АТТ РЕТЕТЕЛУЕАУ</w:t>
        <w:br/>
        <w:t>ТУАЛЕТ СА ТТІ,</w:t>
        <w:br/>
        <w:t>Мы а ыы ы</w:t>
        <w:br/>
        <w:t>25 АА ЗЫ а тш»</w:t>
        <w:br/>
        <w:t>АЗЫ ы Ы өл ыл</w:t>
        <w:br/>
        <w:t>Чаалыл ао АУ, ор жәе</w:t>
        <w:br/>
        <w:t>«САЛАМ 6 УААы»</w:t>
        <w:br/>
        <w:t>ЖАМ А А ЛА ы АУЫР</w:t>
        <w:br/>
        <w:t>ҚАЛА трлн ЖОҒА</w:t>
        <w:br/>
        <w:t>Ча еле М алқа у Чо</w:t>
        <w:br/>
        <w:t>о Шнн А дУ.»</w:t>
        <w:br/>
        <w:t>ғ”</w:t>
      </w:r>
    </w:p>
    <w:p>
      <w:r>
        <w:t>ЖЫРЛАР”</w:t>
        <w:br/>
        <w:t>887</w:t>
        <w:br/>
        <w:t>109</w:t>
        <w:br/>
        <w:t>МУ НТЕТЕІН ТЫРУ ЖҮР) Жауда</w:t>
        <w:br/>
        <w:t>«ЗА нс алал ЖАТТАР,</w:t>
        <w:br/>
        <w:t>Ем. 2 БМТЕНТЕНІК а, ЕТТЕН)</w:t>
        <w:br/>
        <w:t>КЕР АЗ ТАН ЫРЫ</w:t>
        <w:br/>
        <w:t>к та Ек БЕТТЕРДЕ,</w:t>
        <w:br/>
        <w:t>ы. ТӨ мАаЫ&gt;дл» “ә</w:t>
        <w:br/>
        <w:t>ОАА ау АЛ ео Ы ы.</w:t>
        <w:br/>
        <w:t>266. РА ә Хр еб» 9»</w:t>
        <w:br/>
        <w:t>2, “,.,- ы зе, ығ</w:t>
        <w:br/>
        <w:t>сәУА Улар, АЛЫМЫ»</w:t>
        <w:br/>
        <w:t>адан чәлы,, Қа “ҰҰАТУА</w:t>
        <w:br/>
        <w:t>м</w:t>
        <w:br/>
        <w:t>ЖЫРЛАР.</w:t>
        <w:br/>
        <w:t>889</w:t>
        <w:br/>
        <w:t>212 НІ</w:t>
        <w:br/>
        <w:t>ҰЛАР АЗЕЛТУТАНУНЕЫ</w:t>
        <w:br/>
        <w:t>луды 2) ЖОСА ЭЙ</w:t>
        <w:br/>
        <w:t>СИЛА АН АТТ 4022</w:t>
        <w:br/>
        <w:t>ЭРААла де АА ДА Ы) 2</w:t>
        <w:br/>
        <w:t>-ы)А» 5.5 ФРӘЛИНҒЕУВУА</w:t>
        <w:br/>
        <w:t>РЕАК НМ СЕКЕ</w:t>
        <w:br/>
        <w:t>ҚҰРАУ БӨА Аы д</w:t>
        <w:br/>
        <w:t>де Әә те</w:t>
        <w:br/>
        <w:t>КОКУЖАКЫТТА ТАРАТ</w:t>
        <w:br/>
        <w:t>Э8-Ақы Аа ы ЖЫҚ»</w:t>
        <w:br/>
        <w:t>Сезе ео АА ЖУРУ</w:t>
        <w:br/>
        <w:t>БЕНЕОЗЕРЕТ КЕН ОЯЙ</w:t>
        <w:br/>
        <w:t>ЖЫРЛАР</w:t>
        <w:br/>
        <w:t>895</w:t>
        <w:br/>
        <w:t>206 105</w:t>
        <w:br/>
        <w:t>ы ТЕКЕ ЕТЕНЕ</w:t>
        <w:br/>
        <w:t>КЛ КЕТТА ЕРЕТІН ИІР</w:t>
        <w:br/>
        <w:t>Зело Қу Ық А одан ы),</w:t>
        <w:br/>
        <w:t>ОРА БАЛАМ о, А.</w:t>
        <w:br/>
        <w:t>АЕ ОР- сес а бор</w:t>
        <w:br/>
        <w:t>ЖАҚАУ, лы АНА -АНЫ,</w:t>
        <w:br/>
        <w:t>зым здар рг ІН Жаа</w:t>
        <w:br/>
        <w:t>САЗҒА ГТЕТАТК«ИТКТЕЕ</w:t>
        <w:br/>
        <w:t>Әм», 02, АК әйр</w:t>
      </w:r>
    </w:p>
    <w:p>
      <w:r>
        <w:t>&lt;АА ар а АН</w:t>
        <w:br/>
        <w:t>КУЛИК А ИНКЕЛИТІ</w:t>
        <w:br/>
        <w:t>о%</w:t>
        <w:br/>
        <w:t>394 ҚОРҚЫТ АТА КІТАБЫ</w:t>
        <w:br/>
        <w:t>207</w:t>
        <w:br/>
        <w:t>Т РОМКСН ЕРЕ ӨК ТОРТ ІНІ</w:t>
        <w:br/>
        <w:t>6 Райт АБ А ОА АН</w:t>
        <w:br/>
        <w:t>РНК РЕӨКЕЕРЕ</w:t>
        <w:br/>
        <w:t>“өм ТЕ «əлде ғал ы-і)</w:t>
        <w:br/>
        <w:t>МДРрТе а КЫ АРТАНТАР</w:t>
        <w:br/>
        <w:t>Аға қару-да МУР ебалорд.</w:t>
        <w:br/>
        <w:t>М ао боз АБЫ Лыа2,</w:t>
        <w:br/>
        <w:t>ОЛА Дева Аы Ме</w:t>
        <w:br/>
        <w:t>ЗезА до лДа Ааа “35 2өсыз</w:t>
        <w:br/>
        <w:t>ШАЛА УАН ТТАНТТТТУ</w:t>
        <w:br/>
        <w:t>Хба» ШО» ӘБ,</w:t>
        <w:br/>
        <w:t>«Заты уар ааа</w:t>
        <w:br/>
        <w:t>ЖАТАНРТТАННАРТНРТКТУ</w:t>
        <w:br/>
        <w:t>ЖЫРЛАР.</w:t>
        <w:br/>
        <w:t>204 104</w:t>
        <w:br/>
        <w:t>ДА ЫЛ САЛ АТАЗЫЫ ЫҢ</w:t>
        <w:br/>
        <w:t>зала Алшы</w:t>
        <w:br/>
        <w:t>БСЕоН РН ТЕКСТА</w:t>
        <w:br/>
        <w:t>БОСА ОИТААНР ЕРЕТІН</w:t>
        <w:br/>
        <w:t>ем же-озл Оо амы)</w:t>
        <w:br/>
        <w:t>БАРСРТ ДҮТЛЕ ТЕРМЕ АТТ,</w:t>
        <w:br/>
        <w:t>5 ЕНАНҚАТТТТЫАНР</w:t>
        <w:br/>
        <w:t>шыта; &gt;» Ж-ааль дәл С»</w:t>
        <w:br/>
        <w:t>9 еее 6 өс 2224. Сі</w:t>
        <w:br/>
        <w:t>Оз «алла реу Ы»</w:t>
        <w:br/>
        <w:t>БАР ТТУТОҒЫТТАҒАҒЫ ыНҒҒАН</w:t>
        <w:br/>
        <w:t>Мал ало АА НӘ А ер</w:t>
        <w:br/>
        <w:t>Эл жеуо Әл е,</w:t>
        <w:br/>
        <w:t>174</w:t>
        <w:br/>
        <w:t>”</w:t>
        <w:br/>
        <w:t>888</w:t>
        <w:br/>
        <w:t>ҚОРҚЫТ АТА КІТАБЫ</w:t>
        <w:br/>
        <w:t>213</w:t>
        <w:br/>
        <w:t>ЫЛ иУаы Айыр өм, А.С</w:t>
        <w:br/>
        <w:t>АФ чан, е,</w:t>
        <w:br/>
        <w:t>Ары АСЫР оыу-дыда</w:t>
      </w:r>
    </w:p>
    <w:p>
      <w:r>
        <w:t>БА Ал е ОУ ыр әҙ А</w:t>
        <w:br/>
        <w:t>Крас алыл ЖАҒАНЫ</w:t>
        <w:br/>
        <w:t>ТАЛАП ӨТЕСЕ МІЗГЕ</w:t>
        <w:br/>
        <w:t>бора - АА ЫЫ ЫЫ</w:t>
        <w:br/>
        <w:t>. ола А зе 5 Лес әу»</w:t>
        <w:br/>
        <w:t>эғедрыы қа АЛА АА Аы</w:t>
        <w:br/>
        <w:t>ЯЛад) өк ЕС ƏС олады.</w:t>
        <w:br/>
        <w:t>Ку 24-2» Ан АРУ Т,Ж ол,</w:t>
        <w:br/>
        <w:t>ЖЫ» МТІЗу ә</w:t>
        <w:br/>
        <w:t>892</w:t>
        <w:br/>
        <w:t>ҚОРҚЫТ АТА КІТАБЫ</w:t>
        <w:br/>
        <w:t>209</w:t>
        <w:br/>
        <w:t>еке АҮ дон алыл Әде</w:t>
        <w:br/>
        <w:t>ҰЛЖАН а ҚАРНЫ,</w:t>
        <w:br/>
        <w:t>ЫТТА АСУ ЖАС Әлеу</w:t>
        <w:br/>
        <w:t>ХА ҒЫҚұАЫ ы Аул ДЕ уЖ-</w:t>
        <w:br/>
        <w:t>ТАУ НЕЕОЕЗ өле суы омы»</w:t>
        <w:br/>
        <w:t>ТӘЛ АНЫ Фу хҰ326</w:t>
        <w:br/>
        <w:t>СА АРТАР АСА ағала тие</w:t>
        <w:br/>
        <w:t>ЗА, ам ДА өм</w:t>
        <w:br/>
        <w:t>БУЛАААТАМАНУҒАҚЫҒУҒРАРҒА лі</w:t>
        <w:br/>
        <w:t>тре 5 Әсе» ҒА АРТТАН</w:t>
        <w:br/>
        <w:t>“М ЛАРЫ АААЛЛЫУ)</w:t>
        <w:br/>
        <w:t>9 “ед ТЕЗ СЕС) ә десі.</w:t>
        <w:br/>
        <w:t>зен ААА Ды</w:t>
        <w:br/>
        <w:t>402</w:t>
        <w:br/>
        <w:t>ҚОРҚЫТ АТА КІТАБЫ</w:t>
        <w:br/>
        <w:t>199</w:t>
        <w:br/>
        <w:t>ДӘ АЛА Дым Уомемә&gt;е</w:t>
        <w:br/>
        <w:t>ШАА ААА ында</w:t>
        <w:br/>
        <w:t>МЕТАЛ АСАТЫН,</w:t>
        <w:br/>
        <w:t>ӘЛ Ы ыл о ы,,</w:t>
        <w:br/>
        <w:t>нта тығАрықн</w:t>
        <w:br/>
        <w:t>ҺАМ АБҚ,</w:t>
        <w:br/>
        <w:t>МАКЕТ а</w:t>
        <w:br/>
        <w:t>о САЛ РИАННТУЛ ЕЙ</w:t>
        <w:br/>
        <w:t>УАТУ БӘРІН</w:t>
        <w:br/>
        <w:t>әле а-ны</w:t>
        <w:br/>
        <w:t>ОА т-е ОА а ЛЫ. өл</w:t>
        <w:br/>
        <w:t>ЫН МС бТА ДЕН</w:t>
        <w:br/>
        <w:t>ЖАНТ ТҰҒАН олы,</w:t>
        <w:br/>
        <w:t>898</w:t>
        <w:br/>
        <w:t>ҚОРҚЫТ АТА КІТАБЫ</w:t>
        <w:br/>
        <w:t>өр ео Ы барлы,</w:t>
        <w:br/>
        <w:t>АТУ КН ҰҒАР ЕН</w:t>
      </w:r>
    </w:p>
    <w:p>
      <w:r>
        <w:t>«А5 ее АА лə а 22</w:t>
        <w:br/>
        <w:t>ЕЫН ТТТЕЛНЕРАТТАҒАЙ</w:t>
        <w:br/>
        <w:t>бер Ямоз-ОАзғм 22,</w:t>
        <w:br/>
        <w:t>мөтеуд Аы Аы Ды</w:t>
        <w:br/>
        <w:t>. «АУ ДЫАЛАДЫ,УУ, . 0...</w:t>
        <w:br/>
        <w:t>-ƏҚБааҘ д АА ор 62».</w:t>
        <w:br/>
        <w:t>ео а А5 .А. ауы АР</w:t>
        <w:br/>
        <w:t>ә АЕы 2. .&gt; Әсе</w:t>
        <w:br/>
        <w:t>к Аа ҒА ЕТАНҒААҒЕН,</w:t>
        <w:br/>
        <w:t>СЕЛ КЕСАНГРКІРТЕН</w:t>
        <w:br/>
        <w:t>896</w:t>
        <w:br/>
        <w:t>ҚОРҚЫТ АТА КІТАБЫ</w:t>
        <w:br/>
        <w:t>205</w:t>
        <w:br/>
        <w:t>Әл А5, ву» Ә чжь</w:t>
        <w:br/>
        <w:t>КЕЛТЕ ӨРЕН ФРНЖҰН</w:t>
        <w:br/>
        <w:t>1. ТАНЫТ РТ ҰРЕДЕЕА</w:t>
        <w:br/>
        <w:t>ТУНИ ЕЕГЕРКЕЕК</w:t>
        <w:br/>
        <w:t>“Ам ЫЫ хз та,</w:t>
        <w:br/>
        <w:t>маты ТА БЕРСЕЛ РЕЕРНЕ</w:t>
        <w:br/>
        <w:t>аа е ТР ТЕЕР ҒА РТ</w:t>
        <w:br/>
        <w:t>2,2» олы аз МЕАРДІЗЗҒе,</w:t>
        <w:br/>
        <w:t>95-2; РИЯНАЮРЖНЫ</w:t>
        <w:br/>
        <w:t>к ОТАН ҮР РТЕР ЭА. “-..</w:t>
        <w:br/>
        <w:t>БЛ ТУКЕТУНЕНКЕЕЕТҮРЕ</w:t>
        <w:br/>
        <w:t>ж КК ЗЫТАЕН “ЕПчу-л ы»</w:t>
        <w:br/>
        <w:t>5; ж АСА қастан ануу</w:t>
        <w:br/>
        <w:t>ЖЫРЛАР</w:t>
        <w:br/>
        <w:t>106</w:t>
        <w:br/>
        <w:t>208</w:t>
        <w:br/>
        <w:t>2 мы» 9 5, АА АМағыыа</w:t>
        <w:br/>
        <w:t>МЕД КЕР ТҰТАНАДЫ</w:t>
        <w:br/>
        <w:t>ТК ОРНАУ ТЕЖЕКТК-ЖЕА</w:t>
        <w:br/>
        <w:t>ЗААрыНд лл ААл РАУЫ</w:t>
        <w:br/>
        <w:t>Т ААЕ ТЕТЕ АЖС АТН</w:t>
        <w:br/>
        <w:t>а. А ыы ыж ал лад</w:t>
        <w:br/>
        <w:t>еда» хе ДЫ</w:t>
        <w:br/>
        <w:t>Атада ә А ЫС Г.3АЫ</w:t>
        <w:br/>
        <w:t>Қызы уэХЛодыл АУЫ</w:t>
        <w:br/>
        <w:t>АЗЫ АҰҚ ЗЫУДЫ Хау</w:t>
        <w:br/>
        <w:t>ЫМ ӘК ЗЫ ыу</w:t>
        <w:br/>
        <w:t>дыМАЛУШ МА Ы АА</w:t>
        <w:br/>
        <w:t>--</w:t>
        <w:br/>
        <w:t>898</w:t>
        <w:br/>
        <w:t>ҚОРҚЫТ АТА КІТАБЫ</w:t>
      </w:r>
    </w:p>
    <w:p>
      <w:r>
        <w:t>201</w:t>
        <w:br/>
        <w:t>МҰСТАЕРР ЛАР РІНІҢ</w:t>
        <w:br/>
        <w:t>«Азу» АМЕ ЭА ы ыр рә»</w:t>
        <w:br/>
        <w:t>ЖықеҚа АЛЫН АР нң</w:t>
        <w:br/>
        <w:t>Од са БАУ, АУЫН</w:t>
        <w:br/>
        <w:t>ҚТА ОТАР ТАРЫ ЕКІ</w:t>
        <w:br/>
        <w:t>боаяеа 5 Әйет ЫЫ</w:t>
        <w:br/>
        <w:t>ЖЕ) Әнн-ОА ЗАДА Аа ө,-У!</w:t>
        <w:br/>
        <w:t>ЛӘӘ мі о ӘЛ А)</w:t>
        <w:br/>
        <w:t>«ЫБЫ, др &gt; ӘНео А ЫЙ ӘНШ</w:t>
        <w:br/>
        <w:t>озды, ДЕМАЗ еле е ере</w:t>
        <w:br/>
        <w:t>КОТЫН ЕРЛІК ҮЛ</w:t>
        <w:br/>
        <w:t>аықА Т МЕЛІЗІе ҒАС</w:t>
        <w:br/>
        <w:t>ЖЫРЛАР</w:t>
        <w:br/>
        <w:t>391</w:t>
        <w:br/>
        <w:t>210 107</w:t>
        <w:br/>
        <w:t>мұр оо АЗЫ ӘЗ Рәми</w:t>
        <w:br/>
        <w:t>суалу А, М 2а--і</w:t>
        <w:br/>
        <w:t>СУЛГЕРАКТЕР РДІ</w:t>
        <w:br/>
        <w:t>СИН АРА ДЫҒҒУБТАТы ғ</w:t>
        <w:br/>
        <w:t>уыл АДА,</w:t>
        <w:br/>
        <w:t>ОУИЕЛЕРНТЕОР МАТЕР</w:t>
        <w:br/>
        <w:t>кеге ЫРСАЛЫ дн</w:t>
        <w:br/>
        <w:t>ТТАКТАРАТТАН Та ау</w:t>
        <w:br/>
        <w:t>9-5 %&lt;2РІН Зе &lt;х&gt;еа5 Ж,</w:t>
        <w:br/>
        <w:t>ИРЕ ТЕТКЕРЕНАУ ДАНУ</w:t>
        <w:br/>
        <w:t>Қалыбы ақа АЛ -Аөде</w:t>
        <w:br/>
        <w:t>“рт А а ыды ақ</w:t>
        <w:br/>
        <w:t>8. Нн д ы</w:t>
        <w:br/>
        <w:t>2</w:t>
        <w:br/>
        <w:t>890</w:t>
        <w:br/>
        <w:t>ҚОРҚЫТ АТА КІТАБЫ</w:t>
        <w:br/>
        <w:t>211</w:t>
        <w:br/>
        <w:t>МККЛ</w:t>
        <w:br/>
        <w:t>уе АРЫ өшеді, 0</w:t>
        <w:br/>
        <w:t>ҚҚА Ө ҮРУ 9-СҢ</w:t>
        <w:br/>
        <w:t>«Нем ара АДА қуды</w:t>
        <w:br/>
        <w:t>ӨДы АНА Ааа</w:t>
        <w:br/>
        <w:t>әке; сә» Жәй ААА о д</w:t>
        <w:br/>
        <w:t>“Ақау Жу йол САЛ а ЫНЫ.</w:t>
        <w:br/>
        <w:t>сәу ЖА12-)6, 92 і «-Мімаз</w:t>
        <w:br/>
        <w:t>дела қ-А Ма а д</w:t>
        <w:br/>
        <w:t>Әуе» Ажы дысы “е</w:t>
        <w:br/>
        <w:t>Ы ҒЫ ЕАаа 7 Те;</w:t>
      </w:r>
    </w:p>
    <w:p>
      <w:r>
        <w:t>ЖЫРЛАР</w:t>
        <w:br/>
        <w:t>өзмы» ТОЛ ҮЛА Ал ҚЕлҒАР</w:t>
        <w:br/>
        <w:t>42 Т ШОНЖТТТТее ӘКНЕ</w:t>
        <w:br/>
        <w:t>оға құн МА 2 Ақа.</w:t>
        <w:br/>
        <w:t>Но Ш.А, ЗА СЫ Ж</w:t>
        <w:br/>
        <w:t>оҒА С АА е -аі ыл</w:t>
        <w:br/>
        <w:t>ҚАРҒА Та ТУҒАҒ ермі2 Ф-</w:t>
        <w:br/>
        <w:t>5 дыры БƏ» ТА ТТЕЯНАУАУЕ</w:t>
        <w:br/>
        <w:t>А ада ЙА ұм дон</w:t>
        <w:br/>
        <w:t>КӨТЕРЕР Жылы МӘАҚА</w:t>
        <w:br/>
        <w:t>КЕУАНТАСТТҰ М ғуБ; 5ҰМ5</w:t>
        <w:br/>
        <w:t>УҒАР ЖАТТЫ с тама ао</w:t>
        <w:br/>
        <w:t>ха ы ла ОРЫ</w:t>
        <w:br/>
        <w:t>4“</w:t>
        <w:br/>
        <w:t>401</w:t>
        <w:br/>
        <w:t>ЖЫРЛАР ,</w:t>
        <w:br/>
        <w:t>899</w:t>
        <w:br/>
        <w:t>1юз</w:t>
        <w:br/>
        <w:t>Кү ЖЕР ТЕН; док ао)</w:t>
        <w:br/>
        <w:t>УАДЫА АР АА дақ о</w:t>
        <w:br/>
        <w:t>ау» ОА ЗҒАҚтЕУ) м5) «ә),мыҘ</w:t>
        <w:br/>
        <w:t>жӘАМА, АҚ ала А АА ды</w:t>
        <w:br/>
        <w:t>Әл ААА Ы А, ДМ4ь</w:t>
        <w:br/>
        <w:t>Орр А Гау амә2&gt;-</w:t>
        <w:br/>
        <w:t>цер оу ЫЫ А Аме)</w:t>
        <w:br/>
        <w:t>«Әл ға МАДЫ ҚАМ</w:t>
        <w:br/>
        <w:t>Жб» ЧЯлел ад әд %</w:t>
        <w:br/>
        <w:t>Б омалыы Ы ы) Қ</w:t>
        <w:br/>
        <w:t>! 4% ӘҚРЕСЫУҒАР, . «ад» ә</w:t>
        <w:br/>
        <w:t>2»</w:t>
        <w:br/>
        <w:t>ЖЫРЛАР</w:t>
        <w:br/>
        <w:t>194 %</w:t>
        <w:br/>
        <w:t>ХА» «Емоло-А Ты “Б, ӘӘ,</w:t>
        <w:br/>
        <w:t>Ол е ААА ас Аы Ы ДА.</w:t>
        <w:br/>
        <w:t>сз Ы Ге, ДАС АЛекынҙ</w:t>
        <w:br/>
        <w:t>Жы ыл Ды еды</w:t>
        <w:br/>
        <w:t>Әеез АГ лт Әрі,</w:t>
        <w:br/>
        <w:t>Соое Ы ә ене 55 Әәзеуе</w:t>
        <w:br/>
        <w:t>ӘУЕ зоб ыл АЕ</w:t>
        <w:br/>
        <w:t>ә АО ды Бос»</w:t>
        <w:br/>
        <w:t>еее жы- ҒАУ ә» ҚАДА</w:t>
        <w:br/>
        <w:t>. калы жүЗ тауарынан ӘРЛІ</w:t>
      </w:r>
    </w:p>
    <w:p>
      <w:r>
        <w:t>ҚОРҚЫТ АТА КІТАБЫ</w:t>
        <w:br/>
        <w:t>аааде АСЫ ХЕ. ЛА 4</w:t>
        <w:br/>
        <w:t>ЖАМАН РЕФИКАРАИЯН</w:t>
        <w:br/>
        <w:t>ОТА ЫР Ке келе</w:t>
        <w:br/>
        <w:t>«алә Бо омы уе</w:t>
        <w:br/>
        <w:t>Талқы иммм-э&gt;ф2 мА</w:t>
        <w:br/>
        <w:t>УААМЛ ды ее әлім</w:t>
        <w:br/>
        <w:t>Ур, але АЙЫ АҒАДЫ</w:t>
        <w:br/>
        <w:t>МАҚАМ ын, Же»</w:t>
        <w:br/>
        <w:t>яуы Аба ЫЫ</w:t>
        <w:br/>
        <w:t>ҚУАТ ТЕ тен ТҮУЕТЕ ола</w:t>
        <w:br/>
        <w:t>саға оу М5 өрі Ы</w:t>
        <w:br/>
        <w:t>506 М2 ауедә се Йа</w:t>
        <w:br/>
        <w:t>406</w:t>
        <w:br/>
        <w:t>ҚОРҚЫТ АТА КІТАБЫ</w:t>
        <w:br/>
        <w:t>195</w:t>
        <w:br/>
        <w:t>ТЕРИС ТЕЛ УТЕРТЕН</w:t>
        <w:br/>
        <w:t>5 Асыл Аы) Чжомал Ы уі;</w:t>
        <w:br/>
        <w:t>МӘ) елеу ол ему а</w:t>
        <w:br/>
        <w:t>ӨЗ ОЗА УуеЗону ә, 24»</w:t>
        <w:br/>
        <w:t>ар ЕЛГЕН</w:t>
        <w:br/>
        <w:t>зо ЫНА ДЫ АБ</w:t>
        <w:br/>
        <w:t>ҚАРА ТАТАН ЕРТЕН</w:t>
        <w:br/>
        <w:t>ОЛА РА ТАНЕЕ ТЕРІН</w:t>
        <w:br/>
        <w:t>ә15.2,, «Жасаәлдкі «ә А» з»</w:t>
        <w:br/>
        <w:t>кел ал А ҚАЙ дә.</w:t>
        <w:br/>
        <w:t>быы- МЕСАҒАЛА ЖҮ-ХӘУУ)</w:t>
        <w:br/>
        <w:t>ҚОРҚЫТ АТА КІТАБЫ</w:t>
        <w:br/>
        <w:t>189</w:t>
        <w:br/>
        <w:t>КАЕЛЕРЕТЕРКРЕМЕТІРН</w:t>
        <w:br/>
        <w:t>КРИ КЕЛ ЕРТЕТІРНЕСЕН -.</w:t>
        <w:br/>
        <w:t>ылы» орауы, 24</w:t>
        <w:br/>
        <w:t>МҮЛТ БАТІУЕДОУАЕДТІ</w:t>
        <w:br/>
        <w:t>ХолО Доу тОТАТТТАНУЕ</w:t>
        <w:br/>
        <w:t>МАУЛЕН СҮРЛЕУ,</w:t>
        <w:br/>
        <w:t>5,00, бемәреы Ы балы ЫЛ</w:t>
        <w:br/>
        <w:t>МАТ АРАҒА ҚҒЫНУЫ</w:t>
        <w:br/>
        <w:t>ЖОРАЛАР ТН ӘРИНЕ АУ</w:t>
        <w:br/>
        <w:t>э б ем, «Ж 97І ҒҰА)</w:t>
        <w:br/>
        <w:t>АТАЛУ АРН ЕТПТЕТКҮТДІН ТУІ</w:t>
        <w:br/>
        <w:t>5а ЖазАУЫР5 мә)</w:t>
        <w:br/>
        <w:t>5. ЫлА А 22)</w:t>
      </w:r>
    </w:p>
    <w:p>
      <w:r>
        <w:t>ЖЫРЛАР</w:t>
        <w:br/>
        <w:t>413</w:t>
        <w:br/>
        <w:t>188 ыы</w:t>
        <w:br/>
        <w:t>«АМ эмаль</w:t>
        <w:br/>
        <w:t>БОРАТ ЕРТЕГІ ҚУААҒАРЫ</w:t>
        <w:br/>
        <w:t>АМИР АА ӨЛ оз4 Ду»</w:t>
        <w:br/>
        <w:t>% Аәзы уы ОАор А2С</w:t>
        <w:br/>
        <w:t>ә ы ДЕ АРАААТАР ДТҰ</w:t>
        <w:br/>
        <w:t>ЕЗАРА ТРАЕЕР ӘЛКТЕЛ</w:t>
        <w:br/>
        <w:t>УЫЛ БАП ОҒАУАТИЫР</w:t>
        <w:br/>
        <w:t>«Аалы А АЛА ылым</w:t>
        <w:br/>
        <w:t>Әле ОМАН. 4%» я</w:t>
        <w:br/>
        <w:t>Ле А ДА брен лер</w:t>
        <w:br/>
        <w:t>”</w:t>
        <w:br/>
        <w:t>418 ҚОРҚЫТ АТА КІТАБЫ</w:t>
        <w:br/>
        <w:t>183</w:t>
        <w:br/>
        <w:t>Те ЗОНА ТЕТИТАТЫ Ка</w:t>
        <w:br/>
        <w:t>2 Дәу Оскар Ы ыы</w:t>
        <w:br/>
        <w:t>5 БЫР, баян, біш</w:t>
        <w:br/>
        <w:t>ЕЛІ алты атату а) »ыәм</w:t>
        <w:br/>
        <w:t>ҚАСАС АУА) ЖАТАР тд</w:t>
        <w:br/>
        <w:t>жый бай» АА Халы</w:t>
        <w:br/>
        <w:t>келмесі КЖРНАРТАҒҒ</w:t>
        <w:br/>
        <w:t>РАЗ МАТ МАРТА РУАТАНГАРА</w:t>
        <w:br/>
        <w:t>“Лев АУЫ А.Ә ДАДА</w:t>
        <w:br/>
        <w:t>АМЕ ДУЕТКККЕСІТІРНЕ</w:t>
        <w:br/>
        <w:t>ФАУА УРА чб» ӘЛ ашан 2</w:t>
        <w:br/>
        <w:t>Зе 2 2 о ЫТ АА е</w:t>
        <w:br/>
        <w:t>410</w:t>
        <w:br/>
        <w:t>ҚОРҚЫТ АТА КІТАБЫ</w:t>
        <w:br/>
        <w:t>«Бөзррыр» Б алыыры</w:t>
        <w:br/>
        <w:t>КАРЛЕП Т ІН а</w:t>
        <w:br/>
        <w:t>Әле А дел, 3 еӛуе</w:t>
        <w:br/>
        <w:t>ААОУЕЯ арал ФУ ОУ</w:t>
        <w:br/>
        <w:t>хе АҒАМА НІРТЕДЕУР</w:t>
        <w:br/>
        <w:t>ж 4,» ТТІ ОТАУЫН</w:t>
        <w:br/>
        <w:t>Қаан тЛУЛАИРТДЕН3</w:t>
        <w:br/>
        <w:t>ҚауА АТТА АТ АЕСІНТІН</w:t>
        <w:br/>
        <w:t>долл ДА ағынын</w:t>
        <w:br/>
        <w:t>ҚАТАР ыды Ы Бойыма.</w:t>
        <w:br/>
        <w:t>аа АФИН ТЕК</w:t>
        <w:br/>
        <w:t>(ЕЕӘЕе «ӘД2 Жөме ну. Ы,</w:t>
        <w:br/>
        <w:t>сасу БАЛРАКЕКЕРЕҢ</w:t>
      </w:r>
    </w:p>
    <w:p>
      <w:r>
        <w:t>ЖЫРЛАР:</w:t>
        <w:br/>
        <w:t>419</w:t>
        <w:br/>
        <w:t>182 9з</w:t>
        <w:br/>
        <w:t>ЗАЛ ада Лал ЫМ де)</w:t>
        <w:br/>
        <w:t>5 ДАРЫ дай АДЫ</w:t>
        <w:br/>
        <w:t>е, ДАУД ез ОАА Ө 7</w:t>
        <w:br/>
        <w:t>АШУемә б жазоЛӘУАНЫ бәл м</w:t>
        <w:br/>
        <w:t>бан, Ды. Чәә»еЧ ее,</w:t>
        <w:br/>
        <w:t>.Х..УЫрыс2 аву) «Мл2М- 5»</w:t>
        <w:br/>
        <w:t>қа ААЗАН, 2, сайы</w:t>
        <w:br/>
        <w:t>ЗДЫ, Мелал ә ШАЫРшы</w:t>
        <w:br/>
        <w:t>Арала алы с тығу,</w:t>
        <w:br/>
        <w:t>Салар дн мер 2</w:t>
        <w:br/>
        <w:t>АОЛаы ОАА А өз АА МЫ»</w:t>
        <w:br/>
        <w:t>ТТТРУЕН АТ с ТҮлТУАРА 2</w:t>
        <w:br/>
        <w:t>КУГТКЕРТТРОТАН На</w:t>
        <w:br/>
        <w:t>АҒ</w:t>
        <w:br/>
        <w:t>ЖЫРЛАР</w:t>
        <w:br/>
        <w:t>97</w:t>
        <w:br/>
        <w:t>2190</w:t>
        <w:br/>
        <w:t>Аалы деде АА</w:t>
        <w:br/>
        <w:t>За о НЫ</w:t>
        <w:br/>
        <w:t>ТЕЛА АЛАУ ТЕТІ</w:t>
        <w:br/>
        <w:t>с, еллз2 Олар о ақыл</w:t>
        <w:br/>
        <w:t>%» ӘӘ ум ДАҚ 5 Ды,</w:t>
        <w:br/>
        <w:t>БУ уАЕР мәре Әә ео А</w:t>
        <w:br/>
        <w:t>ял хе ДА боумялы бу еуаҘ</w:t>
        <w:br/>
        <w:t>Фе ее АЗАРЫ» Демо</w:t>
        <w:br/>
        <w:t>сарсу Ба 3:</w:t>
        <w:br/>
        <w:t>52-ы ҺЕСетІу ЖҰРАУ; 90</w:t>
        <w:br/>
        <w:t>Жамғудт ене мал» ым</w:t>
        <w:br/>
        <w:t>ЕСТЕН ЖҮЛДЕСІ</w:t>
        <w:br/>
        <w:t>4“</w:t>
        <w:br/>
        <w:t>408</w:t>
        <w:br/>
        <w:t>ҚОРҚЫТ АТА КІТАБЫ</w:t>
        <w:br/>
        <w:t>193</w:t>
        <w:br/>
        <w:t>4 КЕР) “.. ӨН о 522</w:t>
        <w:br/>
        <w:t>РСТИРА Т УАН УДЫ</w:t>
        <w:br/>
        <w:t>ҰЛТТЫ ТН ТЫ А7</w:t>
        <w:br/>
        <w:t>Қым А оо) бымА 50</w:t>
        <w:br/>
        <w:t>ҚАРАР АРА ААТЫА -</w:t>
        <w:br/>
        <w:t>ҚҰРТАДЫ Қа ы Ма лунға</w:t>
        <w:br/>
        <w:t>БҮ ОКТТАТ УРАН дісін</w:t>
        <w:br/>
        <w:t>зу АА УЫ а еб</w:t>
        <w:br/>
        <w:t>ЕЕРРРРКЕКТРКЫА АУА</w:t>
        <w:br/>
        <w:t>ЕЛОНИОЯКТЕҒНАМАРКІНЫ</w:t>
      </w:r>
    </w:p>
    <w:p>
      <w:r>
        <w:t>ыРАСте кубы до “У, ыы</w:t>
        <w:br/>
        <w:t>БЕРЕ РЫРТТОНИЯ ИҚАЗЫН</w:t>
        <w:br/>
        <w:t>РАР ОТАР АРА СУ ТУ 2</w:t>
        <w:br/>
        <w:t>ЖЫРЛАР</w:t>
        <w:br/>
        <w:t>423</w:t>
        <w:br/>
        <w:t>178 Ф</w:t>
        <w:br/>
        <w:t>ое е А ЫЫ АЛЫ ӘҘ</w:t>
        <w:br/>
        <w:t>ә ӘБ ХАҚА» 2)оы АУ</w:t>
        <w:br/>
        <w:t>уды, ҚАЗРЕРКТИРЛАТЕНР</w:t>
        <w:br/>
        <w:t>ыы, Леонор 26»</w:t>
        <w:br/>
        <w:t>жы, АБ МҚ ЛАР</w:t>
        <w:br/>
        <w:t>Х.Е з А саға іе</w:t>
        <w:br/>
        <w:t>«Арам дә» ор адды)</w:t>
        <w:br/>
        <w:t>Қалар ат ТЕРАНКЫК)</w:t>
        <w:br/>
        <w:t>ЖСАн ХҒАТТОЛАР ТІНЕ</w:t>
        <w:br/>
        <w:t>ҚУА Тар уал етте</w:t>
        <w:br/>
        <w:t>РНК ҚАНТАР)</w:t>
        <w:br/>
        <w:t>да Аа УА,</w:t>
        <w:br/>
        <w:t>%</w:t>
        <w:br/>
        <w:t>416 ҚОРҚЫТ АТА КІТАБ;</w:t>
        <w:br/>
        <w:t>77--------- --- ҚОРҚЫТ АТА КТАБ</w:t>
        <w:br/>
        <w:t>185</w:t>
        <w:br/>
        <w:t>сла Ад аЛдадыд елі. ад,</w:t>
        <w:br/>
        <w:t>АЗА сөз Ле А Арт 2</w:t>
        <w:br/>
        <w:t>Қ бИМЕЛ ТН ЕН СЕТ</w:t>
        <w:br/>
        <w:t>әлеге о Лемазы ере2»</w:t>
        <w:br/>
        <w:t>БАТ ЕЛЕР АА ЕКОРТҚЫА</w:t>
        <w:br/>
        <w:t>КОРТЫ ТУ ТРРСАТТ 1-72</w:t>
        <w:br/>
        <w:t>ҚУ ОТУ ТИНЕ УК</w:t>
        <w:br/>
        <w:t>УИКЕЕЕТ ЕРТЕГІ</w:t>
        <w:br/>
        <w:t>Мода лез Ар Ба,</w:t>
        <w:br/>
        <w:t>«АСА Ота ы), бел Со</w:t>
        <w:br/>
        <w:t>БЕН Р ӨРТЕ “е</w:t>
        <w:br/>
        <w:t>МНИТТА ОНТНЕОТЕК</w:t>
        <w:br/>
        <w:t>4%, из» ЗДЫ Ұз, сө 5</w:t>
        <w:br/>
        <w:t>ЖЫРЛАР.</w:t>
        <w:br/>
        <w:t>92</w:t>
        <w:br/>
        <w:t>180</w:t>
        <w:br/>
        <w:t>е ; ый Ұлға АЛЫ 2 сәузэ</w:t>
        <w:br/>
        <w:t>ЧАМАал ы А5)</w:t>
        <w:br/>
        <w:t>ара 2» ме 5025“</w:t>
        <w:br/>
        <w:t>«Аула Аы уБо</w:t>
        <w:br/>
        <w:t>улы АА зы</w:t>
        <w:br/>
        <w:t>МАЗ ТОЗТТЕТТАЯ МЕ</w:t>
      </w:r>
    </w:p>
    <w:p>
      <w:r>
        <w:t>МӨ ЕТТТЕН ВТ ТЫТЕРНІЛЕЕІІ</w:t>
        <w:br/>
        <w:t>&gt;» ТРАН ТАН ЕРҰТТЫ,</w:t>
        <w:br/>
        <w:t>хе ЕК УЛАН ТАҒ</w:t>
        <w:br/>
        <w:t>ҚОРЫН КТТЕЛЕУ</w:t>
        <w:br/>
        <w:t>кСТТИЗТЕРТРДДЕРДГЕА</w:t>
        <w:br/>
        <w:t>Э</w:t>
        <w:br/>
        <w:t>421</w:t>
        <w:br/>
        <w:t>ЖЫРЛАР.</w:t>
        <w:br/>
        <w:t>100</w:t>
        <w:br/>
        <w:t>196</w:t>
        <w:br/>
        <w:t>Т ТРЛН ә.4.20. Н/Тқ уы.</w:t>
        <w:br/>
        <w:t>2476 - меееіоУ</w:t>
        <w:br/>
        <w:t>ЕЕНГИКЕНЕЗ 4214</w:t>
        <w:br/>
        <w:t>сездер -ОЫлеҘыы (25;</w:t>
        <w:br/>
        <w:t>9 ае нде е; хо</w:t>
        <w:br/>
        <w:t>«Ро. ао е ӘУ ОМ),</w:t>
        <w:br/>
        <w:t>жей ул еее,</w:t>
        <w:br/>
        <w:t>толуға УА АМ</w:t>
        <w:br/>
        <w:t>ырау А әд Му</w:t>
        <w:br/>
        <w:t>жетк анта дінім</w:t>
        <w:br/>
        <w:t>Уоерҙ Эл эмо АА</w:t>
        <w:br/>
        <w:t>ыТЕУРАНТАР ААА ҚӨО</w:t>
        <w:br/>
        <w:t>ғ</w:t>
        <w:br/>
        <w:t>405</w:t>
        <w:br/>
        <w:t>ҚОРҚЫТ АТА КІТАБЫ</w:t>
        <w:br/>
        <w:t>179</w:t>
        <w:br/>
        <w:t>ЖА ағАУҒЫ МӘКІЛ ЕНЕ</w:t>
        <w:br/>
        <w:t>әСхоур АА» Әлем</w:t>
        <w:br/>
        <w:t>БЕРТІН со озу: с еу</w:t>
        <w:br/>
        <w:t>(5% 52524 Ке» 5ы 5а “Ж,</w:t>
        <w:br/>
        <w:t>&gt; %» ЖУ 975 өше дыы</w:t>
        <w:br/>
        <w:t>ыы, 4» кдітде ЕЛ!</w:t>
        <w:br/>
        <w:t>А, 5. Че А3 2Ҙ“.;</w:t>
        <w:br/>
        <w:t>тУЕТЕРҮТАІЕІ 9» 5,5»</w:t>
        <w:br/>
        <w:t>Пэктатна ХЫ Бы</w:t>
        <w:br/>
        <w:t>Әуел уы д. оба),</w:t>
        <w:br/>
        <w:t>ЭА СӘ; ТЯУРҒАТ</w:t>
        <w:br/>
        <w:t>“Ол ,ЫЗ ЛАДЫ)</w:t>
        <w:br/>
        <w:t>414 ҚОРҚЫТ АТА КІТАБЫ</w:t>
        <w:br/>
        <w:t>187</w:t>
        <w:br/>
        <w:t>оша 5 өз кы ыды ы»</w:t>
        <w:br/>
        <w:t>өза Ы А, жол</w:t>
      </w:r>
    </w:p>
    <w:p>
      <w:r>
        <w:t>ЕТУ ЕРЕ МЕККЕНІ ҰЕ.</w:t>
        <w:br/>
        <w:t>Эл Ас 2А, мере А</w:t>
        <w:br/>
        <w:t>КУТТЫ УРАНДЫ</w:t>
        <w:br/>
        <w:t>Ка ке ТТ ЗЕН ХР АТОНЕҚ</w:t>
        <w:br/>
        <w:t>ло о Аа ХАРА, ыы</w:t>
        <w:br/>
        <w:t>қ ЫЫ ОН ы ер</w:t>
        <w:br/>
        <w:t>«РәМ оры о аланы</w:t>
        <w:br/>
        <w:t>гӘУйоузо У отеу ыУ</w:t>
        <w:br/>
        <w:t>ӘРЕ. уақы Ас»</w:t>
        <w:br/>
        <w:t>КМ РАКРИЖЕТАКС?;</w:t>
        <w:br/>
        <w:t>лә а алата ан мо)</w:t>
        <w:br/>
        <w:t>ҚОРҚЫТ АТА КІТАБЫ</w:t>
        <w:br/>
        <w:t>181</w:t>
        <w:br/>
        <w:t>КТ РЛ ЗТОЕРОНІЗ еу</w:t>
        <w:br/>
        <w:t>ҚАРҒА РН РАТРКЕНГТКЯ</w:t>
        <w:br/>
        <w:t>А2 АЛА, АУА</w:t>
        <w:br/>
        <w:t>хәл А Аы рыш</w:t>
        <w:br/>
        <w:t>ӘАЛАР Ы ыры 9 ады.</w:t>
        <w:br/>
        <w:t>БИН УКОНАМНЫ</w:t>
        <w:br/>
        <w:t>жы Аба а ЫЫ</w:t>
        <w:br/>
        <w:t>БАРАР АТ ТНДЖРН ы»</w:t>
        <w:br/>
        <w:t>диа ААА ДА А).</w:t>
        <w:br/>
        <w:t>жар ҚЫЗДАН, Баден</w:t>
        <w:br/>
        <w:t>ы Ұ0 ХА Ы, ә өзхәуы</w:t>
        <w:br/>
        <w:t>ЖЫРЛАР.</w:t>
        <w:br/>
        <w:t>409</w:t>
        <w:br/>
        <w:t>98</w:t>
        <w:br/>
        <w:t>192</w:t>
        <w:br/>
        <w:t>ТР ЖР ЕН әсі КҰТҒТАТҒТ)</w:t>
        <w:br/>
        <w:t>Тауы Од ле ЫЫ</w:t>
        <w:br/>
        <w:t>ҚАРУ ЕТЕКТЕ ЕЛЕР</w:t>
        <w:br/>
        <w:t>ЫҚ ы НС ы оры</w:t>
        <w:br/>
        <w:t>ӘЗ ТОЫ ҚУЗЕІНЕ ҒАЖҒА 722іН</w:t>
        <w:br/>
        <w:t>Ола ы Суы обал</w:t>
        <w:br/>
        <w:t>ЗЕ дБы Дара луды</w:t>
        <w:br/>
        <w:t>ҚАРАНЫ ОУ АУУОАНҒАП ТТР</w:t>
        <w:br/>
        <w:t>МАУ еш Әле ДАл рə»</w:t>
        <w:br/>
        <w:t>оз Ы Азы Жө2едАəА</w:t>
        <w:br/>
        <w:t>ЖАЛ ИН ТТАТЫ</w:t>
        <w:br/>
        <w:t>Б ККА КЕТЕ КИТТСАЫҒ</w:t>
        <w:br/>
        <w:t>мол олы КЕТТЕР ТАНЫНУА ҒЫ</w:t>
        <w:br/>
        <w:t>ЖЫРЛАР</w:t>
        <w:br/>
        <w:t>415</w:t>
      </w:r>
    </w:p>
    <w:p>
      <w:r>
        <w:t>95</w:t>
        <w:br/>
        <w:t>186</w:t>
        <w:br/>
        <w:t>Әт Бохара),</w:t>
        <w:br/>
        <w:t>фалН ЫЫ ы леу</w:t>
        <w:br/>
        <w:t>“Доза. ҚОЛЫ Һ</w:t>
        <w:br/>
        <w:t>. ААА да,</w:t>
        <w:br/>
        <w:t>ОАА аа АШ ЫЫ</w:t>
        <w:br/>
        <w:t>ФЬАлА га) ыу),</w:t>
        <w:br/>
        <w:t>Әсел АА ғыл</w:t>
        <w:br/>
        <w:t>ОРЫ АДА ЗЫЛ оқыл</w:t>
        <w:br/>
        <w:t>ТЕУ ТТКЕРЕЕРНАҚЫ 48</w:t>
        <w:br/>
        <w:t>ес од о ӘМ га-</w:t>
        <w:br/>
        <w:t>фа АРЫ АА: 30</w:t>
        <w:br/>
        <w:t>ХБА Аа АШ өдаыЫн</w:t>
        <w:br/>
        <w:t>”</w:t>
        <w:br/>
        <w:t>ЖЫРЛАР</w:t>
        <w:br/>
        <w:t>184 т</w:t>
        <w:br/>
        <w:t>«ә АА Ло ДА ЖАУЫР;</w:t>
        <w:br/>
        <w:t>МЕЛТРИТАТТТЕТР ТІҢ ЕРТЕҢІ</w:t>
        <w:br/>
        <w:t>Шалы ор а 2» АНЕ ҰР 3»,</w:t>
        <w:br/>
        <w:t>“ТЕРА РЕРУНІН ыл КЕЗЕ га)</w:t>
        <w:br/>
        <w:t>М ШыУ&gt;5; БАО АРТАРАТ» ЖАРДЫ</w:t>
        <w:br/>
        <w:t>“Аамод д олар АР Ж.М</w:t>
        <w:br/>
        <w:t>оза» ОАР ЫРЫҚ Бәле.</w:t>
        <w:br/>
        <w:t>ЗЫ АЫАро а ды Ж</w:t>
        <w:br/>
        <w:t>ФР черт өс-едееыб %»</w:t>
        <w:br/>
        <w:t>Әуе «Аау&gt;узд 2А.Аыйф зауы</w:t>
        <w:br/>
        <w:t>алыл ҚЫ едм</w:t>
        <w:br/>
        <w:t>5</w:t>
        <w:br/>
        <w:t>417</w:t>
        <w:br/>
        <w:t>ЖЫРЛАР</w:t>
        <w:br/>
        <w:t>439</w:t>
        <w:br/>
        <w:t>83</w:t>
        <w:br/>
        <w:t>ЖЛ-АЙ Гн А лдыеніір»</w:t>
        <w:br/>
        <w:t>ӘУЕ АА АРТТАН</w:t>
        <w:br/>
        <w:t>ҚЗ ХТРКАР РАС ОҚЫ</w:t>
        <w:br/>
        <w:t>ТКЛЕТУЕТЕНІ</w:t>
        <w:br/>
        <w:t>е 2» Әлді 9,» ТТАР)</w:t>
        <w:br/>
        <w:t>5 45%2, о 2; Мәә?</w:t>
        <w:br/>
        <w:t>Қа чел оо дра» ы</w:t>
        <w:br/>
        <w:t>же е% ле (523, е БЕ е.м</w:t>
        <w:br/>
        <w:t>Ам» ААА ЙІ»</w:t>
        <w:br/>
        <w:t>%Уе- ОҚЫР қам</w:t>
        <w:br/>
        <w:t>әу</w:t>
      </w:r>
    </w:p>
    <w:p>
      <w:r>
        <w:t>ЖЫРЛАР</w:t>
        <w:br/>
        <w:t>ЕТ</w:t>
        <w:br/>
        <w:t>168 9)</w:t>
        <w:br/>
        <w:t>мА ЭА о -4 АС</w:t>
        <w:br/>
        <w:t>алара тАН ОРТАН</w:t>
        <w:br/>
        <w:t>уы АНЫ 5,</w:t>
        <w:br/>
        <w:t>ЕО ам, с&gt;</w:t>
        <w:br/>
        <w:t>дыра А с жыр ҚТА</w:t>
        <w:br/>
        <w:t>АРАҒАНДА</w:t>
        <w:br/>
        <w:t>АТТАҒАН ЖЕНЗ</w:t>
        <w:br/>
        <w:t>село, »х А әу</w:t>
        <w:br/>
        <w:t>А.-Бу-ае мио е нол Уә, ж</w:t>
        <w:br/>
        <w:t>РА КОИ СЕ АРЕН,</w:t>
        <w:br/>
        <w:t>о ӘДыАы уА а Мар «АУ</w:t>
        <w:br/>
        <w:t>ҚЕЛАР ТТАР ИРАТИ КАН Й</w:t>
        <w:br/>
        <w:t>ЖЫРЛАР</w:t>
        <w:br/>
        <w:t>429</w:t>
        <w:br/>
        <w:t>88</w:t>
        <w:br/>
        <w:t>172</w:t>
        <w:br/>
        <w:t>Мола Аы, рді</w:t>
        <w:br/>
        <w:t>ААЫАРТАБҰҒАРЖАТАТТАРҒА ТА</w:t>
        <w:br/>
        <w:t>..“ әз) жеме Ы</w:t>
        <w:br/>
        <w:t>МЕРГЕНІ АҒАР ААР ҒАР ТАНЫС</w:t>
        <w:br/>
        <w:t>ӨЗОЕ- ( амалы Ақ</w:t>
        <w:br/>
        <w:t>ККУА АУА АЕСАТИТАР2)</w:t>
        <w:br/>
        <w:t>дур ду-жер ЙЕН меен</w:t>
        <w:br/>
        <w:t>УА АНЫ Жер ““.)</w:t>
        <w:br/>
        <w:t>ОГНИ ТЕ әе</w:t>
        <w:br/>
        <w:t>хы ы» о оду»</w:t>
        <w:br/>
        <w:t>ж Жалын 9 ық</w:t>
        <w:br/>
        <w:t>ХБА, А Аөл еке</w:t>
        <w:br/>
        <w:t>,мғду Аф о» мА,</w:t>
        <w:br/>
        <w:t>%2</w:t>
        <w:br/>
        <w:t>ЖЫРЛАР</w:t>
        <w:br/>
        <w:t>421</w:t>
        <w:br/>
        <w:t>89</w:t>
        <w:br/>
        <w:t>174</w:t>
        <w:br/>
        <w:t>ң жы Сама» ТР АЕУСІТІРІ</w:t>
        <w:br/>
        <w:t>ЖҮР АНТЕАВРАТТАУРІСІЕЗ</w:t>
      </w:r>
    </w:p>
    <w:p>
      <w:r>
        <w:t>АА е АМ Бе ЫҚ</w:t>
        <w:br/>
        <w:t>эр Аы ДАУ "Маза аа.</w:t>
        <w:br/>
        <w:t>ЗА. Адақ Аайімзд</w:t>
        <w:br/>
        <w:t>КОНЕРДУРАРТАРЕТАРАУУЫ</w:t>
        <w:br/>
        <w:t>өл. Ааа ы АА Ы ое</w:t>
        <w:br/>
        <w:t>ТАР АУЛРКИ КРМ</w:t>
        <w:br/>
        <w:t>Бәз ыды ен</w:t>
        <w:br/>
        <w:t>«Адал АА лел</w:t>
        <w:br/>
        <w:t>5 қамдау ыш 3</w:t>
        <w:br/>
        <w:t>«ел есе ұз</w:t>
        <w:br/>
        <w:t>ЛА әредоЛ Рен</w:t>
        <w:br/>
        <w:t>%</w:t>
        <w:br/>
        <w:t>424</w:t>
        <w:br/>
        <w:t>177</w:t>
        <w:br/>
        <w:t>БӘЛКЕККТЕРТАТОРТА</w:t>
        <w:br/>
        <w:t>95 АЗЫ сад.</w:t>
        <w:br/>
        <w:t>-ДЗы Ал лы ЫЫ</w:t>
        <w:br/>
        <w:t>обал Ло АА</w:t>
        <w:br/>
        <w:t>2 АМАЫ АД ДЫ Дал)»</w:t>
        <w:br/>
        <w:t>КҮР ТКЕРТГЕКЕР фƏ--.</w:t>
        <w:br/>
        <w:t>БХИБ ТКИ ЕТТЕРМЕН</w:t>
        <w:br/>
        <w:t>ӨТІЛІ мА ро 9935)</w:t>
        <w:br/>
        <w:t>А Ар әҙ АУА ЫЛА»</w:t>
        <w:br/>
        <w:t>«АҚ-ы Ал). АЛ ЕРЕ),</w:t>
        <w:br/>
        <w:t>5а 5.-оіы мәуімл 2.2. 2</w:t>
        <w:br/>
        <w:t>АН еЗІР ТҮН</w:t>
        <w:br/>
        <w:t>АА РҚА АРДАН</w:t>
        <w:br/>
        <w:t>ҚОРҚЫТ АТА КІТАБЫ</w:t>
        <w:br/>
        <w:t>484</w:t>
        <w:br/>
        <w:t>ҚОРҚЫТ АТА КІТАБЫ</w:t>
        <w:br/>
        <w:t>сы дө» ЫЛЫ Ы Же</w:t>
        <w:br/>
        <w:t>ҰТАЛҒАР -- ТАҒАТТАН Т)</w:t>
        <w:br/>
        <w:t>ӘРЕ РЕКИЕРЛЕ</w:t>
        <w:br/>
        <w:t>ОЛЖА м4 ДЫ</w:t>
        <w:br/>
        <w:t>75123 52%5- ал жұға АТОҒ</w:t>
        <w:br/>
        <w:t>хәйедеқА А А Ср»,</w:t>
        <w:br/>
        <w:t>ЖОБа Ле» Аме лі</w:t>
        <w:br/>
        <w:t>әле А Аы ӘУЛЫАР,</w:t>
        <w:br/>
        <w:t>-5,), өз, өз,лау, ААсоЙ е-м»</w:t>
        <w:br/>
        <w:t>е&gt;Аз шулы мА РІ</w:t>
        <w:br/>
        <w:t>ЕКРАТАҚ ТЕ, қым</w:t>
        <w:br/>
        <w:t>ә! озы лу АА е</w:t>
        <w:br/>
        <w:t>448</w:t>
        <w:br/>
        <w:t>і58 ыда</w:t>
      </w:r>
    </w:p>
    <w:p>
      <w:r>
        <w:t>Оқ суой еу ДАР е&gt; Жа</w:t>
        <w:br/>
        <w:t>АТА ТУРҒА А/А2а</w:t>
        <w:br/>
        <w:t>САЛА ЖО УД уә ә2Ә</w:t>
        <w:br/>
        <w:t>қалу еАЫЫМҒЫҒ</w:t>
        <w:br/>
        <w:t>Фф А рН Атом»</w:t>
        <w:br/>
        <w:t>ҚАЗАЛЫҒА А ТІУТЕТ</w:t>
        <w:br/>
        <w:t>«АРЫҒА өза ХАЛ ЫЫ»</w:t>
        <w:br/>
        <w:t>аб УыалнндақараныМал</w:t>
        <w:br/>
        <w:t>ФА БА МАМА ды Мө еу</w:t>
        <w:br/>
        <w:t>Кез т есін</w:t>
        <w:br/>
        <w:t>и” :</w:t>
        <w:br/>
        <w:t>482</w:t>
        <w:br/>
        <w:t>ҚОРҚЫТ АТА КІТАБЫ</w:t>
        <w:br/>
        <w:t>169</w:t>
        <w:br/>
        <w:t>ЗА АН еті ы» ә -</w:t>
        <w:br/>
        <w:t>ТЕССРРА СТА УРОК</w:t>
        <w:br/>
        <w:t>бедеу была ЫМ</w:t>
        <w:br/>
        <w:t>Хау, БОТТУРНО ТҮТІНІ</w:t>
        <w:br/>
        <w:t>ИНЛАНОМУ ТРЕНА</w:t>
        <w:br/>
        <w:t>ТТР А ҰЛҒА, ӨТІРІСА)</w:t>
        <w:br/>
        <w:t>Золь ДА Ы Аы» ұл»</w:t>
        <w:br/>
        <w:t>БАНЯЛАУР ДАР ТУРАГЕНТ</w:t>
        <w:br/>
        <w:t>ЖММ кауым рөзеді</w:t>
        <w:br/>
        <w:t>5% 99 ЛЛ, Әм мса ды,</w:t>
        <w:br/>
        <w:t>КЕСКЕН е</w:t>
        <w:br/>
        <w:t>уу А амал йа б</w:t>
        <w:br/>
        <w:t>САБАН РІ,</w:t>
        <w:br/>
        <w:t>ҚОРҚЫТ АТА КІТАБЫ</w:t>
        <w:br/>
        <w:t>159</w:t>
        <w:br/>
        <w:t>КА -ЖРАНЫҒА МИ ТАТ ЕТЕТІ</w:t>
        <w:br/>
        <w:t>Т а САТЕНЮУЕУРТУЕЕДІ</w:t>
        <w:br/>
        <w:t>- УДЫ АМАЛДЫ ады</w:t>
        <w:br/>
        <w:t>ЗАДЫ аеЙору ЫЛ УР</w:t>
        <w:br/>
        <w:t>ҚАЙ АР ӘМАНДА 35</w:t>
        <w:br/>
        <w:t>жым РА АҒЫ</w:t>
        <w:br/>
        <w:t>уу КН АНТАРТРЕН</w:t>
        <w:br/>
        <w:t>5% ауырлық АА С</w:t>
        <w:br/>
        <w:t>аа Ә-Ам ә б сы</w:t>
        <w:br/>
        <w:t>кЖТТЕСЕ КЖ ТЕЖЕҮЛІ)</w:t>
        <w:br/>
        <w:t>1 Қыл Әу» ХА</w:t>
        <w:br/>
        <w:t>430</w:t>
        <w:br/>
        <w:t>ҚОРҚЫТ АТА КІТАБЫ</w:t>
        <w:br/>
        <w:t>171</w:t>
        <w:br/>
        <w:t>Меоеар» УҒА САТ ТАРДА ТУН</w:t>
      </w:r>
    </w:p>
    <w:p>
      <w:r>
        <w:t>ЖАЛҒАН ЛЛА УА ДҰЗЯ</w:t>
        <w:br/>
        <w:t>Улар АНА ор АРЫ</w:t>
        <w:br/>
        <w:t>БАМ ЗА ду АА</w:t>
        <w:br/>
        <w:t>«АЖәоУақыы ао ЫР 2</w:t>
        <w:br/>
        <w:t>Чу? (ГАМА еді</w:t>
        <w:br/>
        <w:t>Сек ҚаҘ об бил</w:t>
        <w:br/>
        <w:t>КУ КСЕТ А ТРОИТОАРҚЕН</w:t>
        <w:br/>
        <w:t>ШАМЫ ААА Аы зады</w:t>
        <w:br/>
        <w:t>ЖҚұалсАы Соуееоуыну.</w:t>
        <w:br/>
        <w:t>Эл аа ларуымУ</w:t>
        <w:br/>
        <w:t>9% ТАРАЛ ҮЛЕК ЕРЕСЕН</w:t>
        <w:br/>
        <w:t>ҚОРҚЫТ АТА ҚҰТАБЫ</w:t>
        <w:br/>
        <w:t>БАНЫ КР ТЕКТТЕРР</w:t>
        <w:br/>
        <w:t>ТЫР ЗА Ма, рөу- МАУ»</w:t>
        <w:br/>
        <w:t>эро» ЫЛДД-о АЕ БЛ</w:t>
        <w:br/>
        <w:t>Т.КӨР) ЕЛ ӘА АДЫААУ,</w:t>
        <w:br/>
        <w:t>ағ а Фн ЗА ғаз 2</w:t>
        <w:br/>
        <w:t>ТЕСТТЕН ӘС ЖЕКЕ г.</w:t>
        <w:br/>
        <w:t>Әуеден ДА 2. У ЖҮЙЕ</w:t>
        <w:br/>
        <w:t>АҚАН ТЕКЕ 55),</w:t>
        <w:br/>
        <w:t>А5 АЛЫМ 255 ы</w:t>
        <w:br/>
        <w:t>Цыр До өй.Хадоаы</w:t>
        <w:br/>
        <w:t>ЖАР ТАЛ Е) ғады,</w:t>
        <w:br/>
        <w:t>АРУАҚ ЕР ТТЕРЕКҮРІ ыы</w:t>
        <w:br/>
        <w:t>486</w:t>
        <w:br/>
        <w:t>ҚОРҚЫТ АТА КІТАБЫ</w:t>
        <w:br/>
        <w:t>165</w:t>
        <w:br/>
        <w:t>СТУ АРАК ҰР КОУЫН</w:t>
        <w:br/>
        <w:t>(5) 5 Ға БҰҒАУЕТТТААЛТАРАР ҒЫ</w:t>
        <w:br/>
        <w:t>ААА олы рр 2Ь</w:t>
        <w:br/>
        <w:t>ТАР, СЕР) ЗА» АаНе)ыоу</w:t>
        <w:br/>
        <w:t>ә; Дамыл уар</w:t>
        <w:br/>
        <w:t>ҚҰАМАРУАМААНАН ТАҒал нн</w:t>
        <w:br/>
        <w:t>Эқғар ааа ЙД</w:t>
        <w:br/>
        <w:t>ӘЗ ддД,» ЗЫ</w:t>
        <w:br/>
        <w:t>ӘАУА уі 925</w:t>
        <w:br/>
        <w:t>ЖЫРЛАР</w:t>
        <w:br/>
        <w:t>176 %</w:t>
        <w:br/>
        <w:t>өсе» ЭУ ЫЛЫ ҚАУ мәміе</w:t>
        <w:br/>
        <w:t>оМАы2,2у23һ БАҒА сы оо</w:t>
        <w:br/>
        <w:t>уы МАЕ»</w:t>
        <w:br/>
        <w:t>ае ед Ақ Әмин өм</w:t>
        <w:br/>
        <w:t>эл Ары Қ бебыы</w:t>
        <w:br/>
        <w:t>Уң Әу 22» ыы а Аа» ...</w:t>
        <w:br/>
        <w:t>Яқала, Афо мА А Н</w:t>
        <w:br/>
        <w:t>қемтыл- әл "ере</w:t>
      </w:r>
    </w:p>
    <w:p>
      <w:r>
        <w:t>алыл» олАе “оләл</w:t>
        <w:br/>
        <w:t>М, 2 ы ж-е.</w:t>
        <w:br/>
        <w:t>СУРУ ТРНТАА Алда</w:t>
        <w:br/>
        <w:t>да, Ойы а-ы</w:t>
        <w:br/>
        <w:t>&lt;ЕУелде АА А өсу У</w:t>
        <w:br/>
        <w:t>м</w:t>
        <w:br/>
        <w:t>ЖЫРЛАР</w:t>
        <w:br/>
        <w:t>164 52</w:t>
        <w:br/>
        <w:t>Амалы ықы А</w:t>
        <w:br/>
        <w:t>ӘЗ А аоле олы Ру,</w:t>
        <w:br/>
        <w:t>дал. ҚҮРУ; 4. өж.ма уд), Ял Зал</w:t>
        <w:br/>
        <w:t>ом "4 Жа. АА әз саз»</w:t>
        <w:br/>
        <w:t>ХАЗ Лао» АА 5--олы</w:t>
        <w:br/>
        <w:t>5 4%, еж 6... ы»</w:t>
        <w:br/>
        <w:t>ҚАТА ТАТАН РАУ КТЕРСОРТЕНН</w:t>
        <w:br/>
        <w:t>де)» тте Уң с»</w:t>
        <w:br/>
        <w:t>ТАТАР ЕТ 2</w:t>
        <w:br/>
        <w:t>өо-мЛе 3» Бе</w:t>
        <w:br/>
        <w:t>ЯмыьдА ҚАНЫНА АТ</w:t>
        <w:br/>
        <w:t>Кі ДА ең - 25-45; зо»</w:t>
        <w:br/>
        <w:t>әа2; &gt; ЕРЕН алем</w:t>
        <w:br/>
        <w:t>гА-4</w:t>
        <w:br/>
        <w:t>ЖЫРЛАР”</w:t>
        <w:br/>
        <w:t>7160 82</w:t>
        <w:br/>
        <w:t>ғ Дозәл Мор ур» 255 ҒА</w:t>
        <w:br/>
        <w:t>ыы еаы ә) АААЫР рун</w:t>
        <w:br/>
        <w:t>«бала АЛАМА руы А</w:t>
        <w:br/>
        <w:t>БОЗ МЕТРАГКИ Еа</w:t>
        <w:br/>
        <w:t>ауылы АА ола</w:t>
        <w:br/>
        <w:t>МАО АОРАРҒА Қ РКАТ</w:t>
        <w:br/>
        <w:t>ҒАТАРАУАРИРЛАНТАҒЫР,</w:t>
        <w:br/>
        <w:t>ЗУ КЕТКЕКТАВМАНҒУНКАН</w:t>
        <w:br/>
        <w:t>ем 5 ое АДЫ Аы</w:t>
        <w:br/>
        <w:t>“Әә АУАҚо Ала ы Аы</w:t>
        <w:br/>
        <w:t>олАУУ, АУами АА ыу</w:t>
        <w:br/>
        <w:t>9» “ал злаЙАЛ ЫН</w:t>
        <w:br/>
        <w:t>УЫ</w:t>
        <w:br/>
        <w:t>ЖЫРЛАР:</w:t>
      </w:r>
    </w:p>
    <w:p>
      <w:r>
        <w:t>485</w:t>
        <w:br/>
        <w:t>166 ны</w:t>
        <w:br/>
        <w:t>. Мы ЫРА,» ТІРЕР)</w:t>
        <w:br/>
        <w:t>қ шм А ауд,</w:t>
        <w:br/>
        <w:t>Хы, МЫ Ы ымы</w:t>
        <w:br/>
        <w:t>(5; Ақдала ре</w:t>
        <w:br/>
        <w:t>Әә,» ә Ағы .Ай</w:t>
        <w:br/>
        <w:t>% ал); Басылу: 19</w:t>
        <w:br/>
        <w:t>ук -олуман ы %2».</w:t>
        <w:br/>
        <w:t>ы АА е-е» акодыыд,</w:t>
        <w:br/>
        <w:t>а%ы ЕДЕН: жауыр</w:t>
        <w:br/>
        <w:t>СҮРЕТЕУИІНЕ кей</w:t>
        <w:br/>
        <w:t>ШЕе ӘӘ 5ы Ғе ж</w:t>
        <w:br/>
        <w:t>%</w:t>
        <w:br/>
        <w:t>ЖЫРДАР.</w:t>
        <w:br/>
        <w:t>170 87</w:t>
        <w:br/>
        <w:t>ТАҒАТ ТГҮЛЕТСДЫТЫР</w:t>
        <w:br/>
        <w:t>Зоофо оу ырды Әл 25.»</w:t>
        <w:br/>
        <w:t>Ә6ы, асар 6 АЛ ХА</w:t>
        <w:br/>
        <w:t>ады Ад</w:t>
        <w:br/>
        <w:t>ЖАТ ААРАРР Т ғы,</w:t>
        <w:br/>
        <w:t>ЗмЫМЬ-2ы, 2-баәлыл5,</w:t>
        <w:br/>
        <w:t>Ә.А» ема ы ЗЫРоШЫл</w:t>
        <w:br/>
        <w:t>Болам ҚАБА ААА</w:t>
        <w:br/>
        <w:t>4; ЗозыА ға ҚТсАт а м.</w:t>
        <w:br/>
        <w:t>Ша Ағ АРАТР 27,</w:t>
        <w:br/>
        <w:t>ақа ТАЛАНҒАН</w:t>
        <w:br/>
        <w:t>ылы Әле а</w:t>
        <w:br/>
        <w:t>7)</w:t>
        <w:br/>
        <w:t>440</w:t>
        <w:br/>
        <w:t>ҚОРҚЫТ АТА КІТАБЫ</w:t>
        <w:br/>
        <w:t>161</w:t>
        <w:br/>
        <w:t>Әсаому оу; озі ә му»</w:t>
        <w:br/>
        <w:t>ҚАМЫТ ЕТЕ РГЕН</w:t>
        <w:br/>
        <w:t>АХ Ф ео Ды АӨОР2-</w:t>
        <w:br/>
        <w:t>Қаса Теле</w:t>
        <w:br/>
        <w:t>МСЖ буеаау МА Жу Аааы)</w:t>
        <w:br/>
        <w:t>За А.ә БЫ 5 ө-ҘУмгаа</w:t>
        <w:br/>
        <w:t>ФАР “Аа</w:t>
        <w:br/>
        <w:t>45 «аа а АЛДАУДЫ</w:t>
        <w:br/>
        <w:t>ФҚ Әму Д5</w:t>
        <w:br/>
        <w:t>дер д азы АЛЫ»</w:t>
      </w:r>
    </w:p>
    <w:p>
      <w:r>
        <w:t>Эмма С. Ж, еу,</w:t>
        <w:br/>
        <w:t>428</w:t>
        <w:br/>
        <w:t>ҚОРҚЫТ АТА КІТАБЫ</w:t>
        <w:br/>
        <w:t>173</w:t>
        <w:br/>
        <w:t>ЕУТЕКИАЦИК ТН АБ</w:t>
        <w:br/>
        <w:t>т МЕКАРК т ЗАЛДАН</w:t>
        <w:br/>
        <w:t>МЕНЕН ЖЕЛ, ӘТЕТЕТТРІІЗ!</w:t>
        <w:br/>
        <w:t>426. Ака АУА Аа жә, К</w:t>
        <w:br/>
        <w:t>озлаыд лд 5, ДЫ» см</w:t>
        <w:br/>
        <w:t>моле тәуел,</w:t>
        <w:br/>
        <w:t>с дедін с55і: «оу МТҒТАРТТУ ә; 74</w:t>
        <w:br/>
        <w:t>етеү оо АА» 1, Ал “1</w:t>
        <w:br/>
        <w:t>«АМ Чо АЫАЛАЗЫРЫ ану</w:t>
        <w:br/>
        <w:t>-» ТАҢ ТЕТЕ е);</w:t>
        <w:br/>
        <w:t>“ум 2» Т ТҮСЕРІН ҮСЕН</w:t>
        <w:br/>
        <w:t>Басы а Ал лауға</w:t>
        <w:br/>
        <w:t>426</w:t>
        <w:br/>
        <w:t>ҚОРҚЫТ АТА КІТАБЫ</w:t>
        <w:br/>
        <w:t>175</w:t>
        <w:br/>
        <w:t>Яы- 3 М қе АААЙ еләді</w:t>
        <w:br/>
        <w:t>Бел АРА АҒУҒАЛ ЫТ</w:t>
        <w:br/>
        <w:t>Б рев ҚЫЛЫ</w:t>
        <w:br/>
        <w:t>Хы ЭРА ТАЛ ЕТЕТІРЕРІ</w:t>
        <w:br/>
        <w:t>Ееее ы ААҚ Бос иды»</w:t>
        <w:br/>
        <w:t>«ші, АЛЫ АДА5, БЫ, ДА</w:t>
        <w:br/>
        <w:t>Зер ааа Мау</w:t>
        <w:br/>
        <w:t>Зер Ары ДА А е</w:t>
        <w:br/>
        <w:t>92634» кіші ғ Ы А,</w:t>
        <w:br/>
        <w:t>АА КУРАН ЖЕРІ</w:t>
        <w:br/>
        <w:t>о АрЧ1ы Долан</w:t>
        <w:br/>
        <w:t>МАҒА ТАМТТКЕЕЕІНЕІЕЕ</w:t>
        <w:br/>
        <w:t>444</w:t>
        <w:br/>
        <w:t>ҚОРҚЫТ АТА КІТАБЫ</w:t>
        <w:br/>
        <w:t>Аузы ЫЗЫ УА АҚ бады з..</w:t>
        <w:br/>
        <w:t>БА ыы ы АҚоУЫУ</w:t>
        <w:br/>
        <w:t>тәмам» Ту Әзер</w:t>
        <w:br/>
        <w:t>42 Ж КҮР УРТА РУЛЕТ ЕТУДІ</w:t>
        <w:br/>
        <w:t>КЕТЕР СЕР ТАНТЕРЕЕ “;</w:t>
        <w:br/>
        <w:t>ҚАСЫМА РЫ АЛАДЫ</w:t>
        <w:br/>
        <w:t>КЕР ЕКТЕР 5 Әму» %</w:t>
        <w:br/>
        <w:t>А-А “ӨН ы-Әен ы</w:t>
        <w:br/>
        <w:t>озды Ал ЫЫ</w:t>
      </w:r>
    </w:p>
    <w:p>
      <w:r>
        <w:t>Аһаремаы арын ұРаНы</w:t>
        <w:br/>
        <w:t>САҚ, 5 ауд ыды), с; ый</w:t>
        <w:br/>
        <w:t>ЖыРы ыҚУі) ТЕК</w:t>
        <w:br/>
        <w:t>ЖЫРЛАР |</w:t>
        <w:br/>
        <w:t>ға 79</w:t>
        <w:br/>
        <w:t>а,ә а, Аа</w:t>
        <w:br/>
        <w:t>ыы», А ооо</w:t>
        <w:br/>
        <w:t>Әй, Ағар, АЛЫУ</w:t>
        <w:br/>
        <w:t>у% ТАЗА КТІ ТУ,254</w:t>
        <w:br/>
        <w:t>Әзы АА С Ар ағуын</w:t>
        <w:br/>
        <w:t>Риманасанандынқ</w:t>
        <w:br/>
        <w:t>ы А ғҚ, АА. Аөу А ем,-4А</w:t>
        <w:br/>
        <w:t>ЕСТЕН ЕИЕКІНАНА</w:t>
        <w:br/>
        <w:t>ресе АЗА, РА еб ал</w:t>
        <w:br/>
        <w:t>ж</w:t>
        <w:br/>
        <w:t>441</w:t>
        <w:br/>
        <w:t>ЖЫРЛАР.</w:t>
        <w:br/>
        <w:t>80</w:t>
        <w:br/>
        <w:t>156</w:t>
        <w:br/>
        <w:t>Ақамраыдл аны а</w:t>
        <w:br/>
        <w:t>Ж ЕТЕНІЗ КТА КаРУН сы</w:t>
        <w:br/>
        <w:t>аЛӘЗЫ ыы ШЫ олы 92»</w:t>
        <w:br/>
        <w:t>АСУҒА Әл чә Әс 2</w:t>
        <w:br/>
        <w:t>552 Чо Ы»</w:t>
        <w:br/>
        <w:t>рм ЗАРА АРТА</w:t>
        <w:br/>
        <w:t>е қаға ҮР) Эм, РЕЕРЧ һ</w:t>
        <w:br/>
        <w:t>5М; 342255293 25 Ча НА</w:t>
        <w:br/>
        <w:t>әні.</w:t>
        <w:br/>
        <w:t>ҚОРҚЫТ АТА КІТАБЫ</w:t>
        <w:br/>
        <w:t>139</w:t>
        <w:br/>
        <w:t>Балл ЖТҚ ӘЗРИЕТІТІН</w:t>
        <w:br/>
        <w:t>залы уу ДЫ</w:t>
        <w:br/>
        <w:t>сары ААА САРАНЫ</w:t>
        <w:br/>
        <w:t>уы РЛЫРАЫ бәл (Шы,</w:t>
        <w:br/>
        <w:t>«АМ; е ео А ечА нарым;</w:t>
        <w:br/>
        <w:t>-ыАЫЫ АҒЫ ША әзер</w:t>
        <w:br/>
        <w:t>РРНҚ ЖАНҒ</w:t>
        <w:br/>
        <w:t>"Аа-Ә сы ре Аы</w:t>
        <w:br/>
        <w:t>бесеу Әмсаыд</w:t>
      </w:r>
    </w:p>
    <w:p>
      <w:r>
        <w:t>ЖЫРЛАР</w:t>
        <w:br/>
        <w:t>455</w:t>
        <w:br/>
        <w:t>415</w:t>
        <w:br/>
        <w:t>УА Араны Хара</w:t>
        <w:br/>
        <w:t>«Ааа 2ы5- ӘА-уА,</w:t>
        <w:br/>
        <w:t>БАТА ЖЫ</w:t>
        <w:br/>
        <w:t>олым теор</w:t>
        <w:br/>
        <w:t>ОДА АБ ло»</w:t>
        <w:br/>
        <w:t>АРАҚ САНҒА ТТТАНЫТТАРҒ 4</w:t>
        <w:br/>
        <w:t>ХАМҒАРҚСАТУЕНЕУРҢ</w:t>
        <w:br/>
        <w:t>ЗАММ Ы уан лə АЫЫл</w:t>
        <w:br/>
        <w:t>аа 5) .әіеделубіз</w:t>
        <w:br/>
        <w:t>ҰИА АА</w:t>
        <w:br/>
        <w:t>Жоо» залды луі</w:t>
        <w:br/>
        <w:t>9У,</w:t>
        <w:br/>
        <w:t>450</w:t>
        <w:br/>
        <w:t>ҚОРҚЫТ АТА КІТАБЫ</w:t>
        <w:br/>
        <w:t>5; КЕРРИ,</w:t>
        <w:br/>
        <w:t>өзылды ДЫМ сын АА Здр</w:t>
        <w:br/>
        <w:t>А. е ТУР ҒАРНЫҒУҒ</w:t>
        <w:br/>
        <w:t>Әл Әл ы»уды</w:t>
        <w:br/>
        <w:t>945 тала ЭРА ыл Уа</w:t>
        <w:br/>
        <w:t>АУА ы ААА іаМ е)</w:t>
        <w:br/>
        <w:t>х247 ғу) РІН ози</w:t>
        <w:br/>
        <w:t>«нр Ы ДЕ Йылы»</w:t>
        <w:br/>
        <w:t>МАНА ЕҒАТАНУДЕРУА</w:t>
        <w:br/>
        <w:t>ЭМ АрМы ы Аы,</w:t>
        <w:br/>
        <w:t>ӘЗ А еды АА еҘ</w:t>
        <w:br/>
        <w:t>Мола рм ЖАН ы),</w:t>
        <w:br/>
        <w:t>(Йалыла Ма КҮТРІЕУА</w:t>
        <w:br/>
        <w:t>ЖЫРЛАР</w:t>
        <w:br/>
        <w:t>- Тя</w:t>
        <w:br/>
        <w:t>н ап 5. . Шы.</w:t>
        <w:br/>
        <w:t>БЕГЕГТР КФОЖАН Тз</w:t>
        <w:br/>
        <w:t>«Б е А а ыды</w:t>
        <w:br/>
        <w:t>ҚАЛАУҒА НИКА ТТК</w:t>
        <w:br/>
        <w:t>А.Д УеаА ДЫ Ы</w:t>
        <w:br/>
        <w:t>ЭҺеМА а Ы АА АДЫ»</w:t>
        <w:br/>
        <w:t>А бе әд АУ ...&gt;2,</w:t>
        <w:br/>
        <w:t>З. ум ҰО ҒАТЕЫ) 5. Ж-</w:t>
        <w:br/>
        <w:t>4263 »ж- ОКЕРЫЛУАННҢ АТ</w:t>
        <w:br/>
        <w:t>ЕРТЕ ТУКА Үү</w:t>
        <w:br/>
        <w:t>АХАУ ТОЛАР туы</w:t>
        <w:br/>
        <w:t>5. Аалы</w:t>
      </w:r>
    </w:p>
    <w:p>
      <w:r>
        <w:t>Ее</w:t>
        <w:br/>
        <w:t>4</w:t>
        <w:br/>
        <w:t>4</w:t>
        <w:br/>
        <w:t>9</w:t>
        <w:br/>
        <w:t>456</w:t>
        <w:br/>
        <w:t>ҚОРҚЫТ АТА КІТАБЫ</w:t>
        <w:br/>
        <w:t>ұз” 22% 45 уа ГЕ</w:t>
        <w:br/>
        <w:t>АМ А ААДА Ы А</w:t>
        <w:br/>
        <w:t>Үү Ұлы о А Ал А Ыдн</w:t>
        <w:br/>
        <w:t>ОЛА Ааа ыма</w:t>
        <w:br/>
        <w:t>бәлаур а АЛЫ тҰРАТАНЫУҒ</w:t>
        <w:br/>
        <w:t>-Лд Қ А АЛЫ ыы</w:t>
        <w:br/>
        <w:t>БАР безе м. ә АУА</w:t>
        <w:br/>
        <w:t>ола ә, Аы ДЗ нн</w:t>
        <w:br/>
        <w:t>ЖА УЛКЕН СР</w:t>
        <w:br/>
        <w:t>КТАЛИКТЕЛЖЕТЕ</w:t>
        <w:br/>
        <w:t>алара Шыдар</w:t>
        <w:br/>
        <w:t>ТУРІ ҰАэмМ а) АС» 15 %%</w:t>
        <w:br/>
        <w:t>Жыаыдд КЕБУІ Чч-,.</w:t>
        <w:br/>
        <w:t>ЖЫРЛАР</w:t>
        <w:br/>
        <w:t>76</w:t>
        <w:br/>
        <w:t>148</w:t>
        <w:br/>
        <w:t>зо22 ұРТҒЫ &gt;, өчәр-а</w:t>
        <w:br/>
        <w:t>” мое ЗАДА е-е 9ы, 2 өзі</w:t>
        <w:br/>
        <w:t>Эс; е “ ЖозА,, бяыНры»</w:t>
        <w:br/>
        <w:t>- Зыр Ж» аз %2, и;</w:t>
        <w:br/>
        <w:t>Ял ӘҢ мамену лім дыд2 27</w:t>
        <w:br/>
        <w:t>уиУыыы» ЗІ) мос АУҒА</w:t>
        <w:br/>
        <w:t>42 АэОӘА; 5» 4 рағы</w:t>
        <w:br/>
        <w:t>35% Ар еырдамаы ИӘ)</w:t>
        <w:br/>
        <w:t>ТУТАН ТАРҒЫН АУҒАНЫН</w:t>
        <w:br/>
        <w:t>БЕРЕР ТТНСЫР;</w:t>
        <w:br/>
        <w:t>ОЗА елд Ды</w:t>
        <w:br/>
        <w:t>Фр ХУ</w:t>
        <w:br/>
        <w:t>Кере н154 жү ЛҒУТ</w:t>
        <w:br/>
        <w:t>“</w:t>
        <w:br/>
        <w:t>4</w:t>
        <w:br/>
        <w:t>5</w:t>
        <w:br/>
        <w:t>8</w:t>
        <w:br/>
        <w:t>452</w:t>
      </w:r>
    </w:p>
    <w:p>
      <w:r>
        <w:t>ҚОРҚЫТ АТА КІТАБЫ</w:t>
        <w:br/>
        <w:t>149</w:t>
        <w:br/>
        <w:t>эле ос Аы,</w:t>
        <w:br/>
        <w:t>әлдәрБле ны ДАЙЫН</w:t>
        <w:br/>
        <w:t>Зе аа Неде б)</w:t>
        <w:br/>
        <w:t>ЗХылАме д ыр дұры</w:t>
        <w:br/>
        <w:t>ИТЕР АРОН ИККЕКУ;</w:t>
        <w:br/>
        <w:t>БЕСІНЕ ДИРКЕТІС ТК ТІ</w:t>
        <w:br/>
        <w:t>РҚА ТУН КЕА А ЕТООДАНА,</w:t>
        <w:br/>
        <w:t>КРТУӘТТ, ТЕеІ2 90 ӘР кТҮРеІ</w:t>
        <w:br/>
        <w:t>оз; бы Аы. БАЛА»</w:t>
        <w:br/>
        <w:t>ЗАЛЫМ ыл ж-д-дю</w:t>
        <w:br/>
        <w:t>АҒАДЫ Ғы Аом»</w:t>
        <w:br/>
        <w:t>Жағы дәр» ҚУЛАНА РЕ</w:t>
        <w:br/>
        <w:t>Қаға САН АНАҚҒН</w:t>
        <w:br/>
        <w:t>448</w:t>
        <w:br/>
        <w:t>ҚОРҚЫТ АТА КІТАБЬ</w:t>
        <w:br/>
        <w:t>153</w:t>
        <w:br/>
        <w:t>Тар рә ыры ә,</w:t>
        <w:br/>
        <w:t>ТАРА, ба ыы Ла ,.</w:t>
        <w:br/>
        <w:t>55, АҚ "Әр</w:t>
        <w:br/>
        <w:t>ылы ЛУ МШ</w:t>
        <w:br/>
        <w:t>е «ЛТАРДР АСТ ТУА у а</w:t>
        <w:br/>
        <w:t>БРАЯТАУАРАНРАН АТА 570</w:t>
        <w:br/>
        <w:t>КРАРКЕКЕУ ЕТТЕР ЗУУ)</w:t>
        <w:br/>
        <w:t>ҚАА ЕРННЕЗРЕКЕЕЕЧЕН</w:t>
        <w:br/>
        <w:t>АБ ада қо аа ОШАЗ)</w:t>
        <w:br/>
        <w:t>ЖАТА ОННСАНАНТО АҒА</w:t>
        <w:br/>
        <w:t>ау Аа, АЛАДЫ н</w:t>
        <w:br/>
        <w:t>79С- ”.- ы -</w:t>
        <w:br/>
        <w:t>-Ч «Че ұз ӚЗоу) Жб бӛә,,</w:t>
        <w:br/>
        <w:t>(% 44 % быт .</w:t>
        <w:br/>
        <w:t>ҚОРҚЫТ АТА КІТАБЫ</w:t>
        <w:br/>
        <w:t>14</w:t>
        <w:br/>
        <w:t>Алел қАЫ ОҚ»М шы5ы</w:t>
        <w:br/>
        <w:t>өзгер АУМА ӘАЕАЫУЫ,</w:t>
        <w:br/>
        <w:t>«ӘӨзб долл АНЫ</w:t>
        <w:br/>
        <w:t>Бұл ғахһы, %» «ло</w:t>
        <w:br/>
        <w:t>(УАР Аы МЫ Мын</w:t>
        <w:br/>
        <w:t>%у ҮҒӘ ее-өле 2135 Хх.</w:t>
      </w:r>
    </w:p>
    <w:p>
      <w:r>
        <w:t>ООН ЕРТ ЕТЕРІ</w:t>
        <w:br/>
        <w:t>БАУ С ЕРАСРАРАРНҰСРУҢ</w:t>
        <w:br/>
        <w:t>ААА ҚҰ ла Дам - ы</w:t>
        <w:br/>
        <w:t>Аа» ААА зе,”</w:t>
        <w:br/>
        <w:t>ААҚ АРЫУ</w:t>
        <w:br/>
        <w:t>о лы АЛУДЫ «2,</w:t>
        <w:br/>
        <w:t>СУәе лын “Б, 22-</w:t>
        <w:br/>
        <w:t>446</w:t>
        <w:br/>
        <w:t>ҚОРҚЫТ АТА ҚІТАБЫ</w:t>
        <w:br/>
        <w:t>Ұз:</w:t>
        <w:br/>
        <w:t>2эмӘ, әр АА, Мағ» ду»</w:t>
        <w:br/>
        <w:t>Бе ееы ШеРер! ТЕСТІН 25 ыадық,,</w:t>
        <w:br/>
        <w:t>м аласаздғы Буда мыр</w:t>
        <w:br/>
        <w:t>Тыь Тере олар</w:t>
        <w:br/>
        <w:t>РЕ уға Алм ен 4) хе 2еУ</w:t>
        <w:br/>
        <w:t>-Аааа с, 25, АЛЫ.</w:t>
        <w:br/>
        <w:t>бы адал ой, А өемзәлы 3жы5</w:t>
        <w:br/>
        <w:t>қағы Тн ЕРКЕ ЖЕТЕЙ</w:t>
        <w:br/>
        <w:t>Улодыа ШОК ТРАН</w:t>
        <w:br/>
        <w:t>&lt;АА Бө ЫЫ о УАРТАЕН 4</w:t>
        <w:br/>
        <w:t>Қыр ААА дал</w:t>
        <w:br/>
        <w:t>се е уаАн) АРУ Дақ,</w:t>
        <w:br/>
        <w:t>ЖЫРДАР</w:t>
        <w:br/>
        <w:t>451</w:t>
        <w:br/>
        <w:t>150</w:t>
        <w:br/>
        <w:t>«ЯҘ; 9», әл-а. АҚ Зар,</w:t>
        <w:br/>
        <w:t>ОЛАРЫ АЗУ ны Аа</w:t>
        <w:br/>
        <w:t>ЕРЕ өзәрА бы, бале,</w:t>
        <w:br/>
        <w:t>ыла «5.2, Зер</w:t>
        <w:br/>
        <w:t>ч“Аымбд; МО УАР А АЮЫҒҒА</w:t>
        <w:br/>
        <w:t>ҰАА-одерыы «Қо,</w:t>
        <w:br/>
        <w:t>АЛУЫ АА» Қыр .-У ДЫ)»</w:t>
        <w:br/>
        <w:t>олиАЙарА ЙЫ Ур “ы</w:t>
        <w:br/>
        <w:t>ТУМЕН СЫРУАҚНСЫЙ</w:t>
        <w:br/>
        <w:t>КЕРЕНЗ РУҒА САТТЕ</w:t>
        <w:br/>
        <w:t>3, Алы А6» жағал 55</w:t>
        <w:br/>
        <w:t>%</w:t>
        <w:br/>
        <w:t>454</w:t>
        <w:br/>
        <w:t>ҚОРҚЫТ АТА КІТАБЫ</w:t>
        <w:br/>
        <w:t>КЕРЕКТІ</w:t>
        <w:br/>
        <w:t>КЕЗКЕНКІТІСДДІІІЕ</w:t>
        <w:br/>
        <w:t>Ал ой А Ы АІУО ЫР</w:t>
        <w:br/>
        <w:t>аЛҒУБ АТУДЫ ҚАР ЕГЕН</w:t>
      </w:r>
    </w:p>
    <w:p>
      <w:r>
        <w:t>КҮРЕ ОРАРАЫОАНАУА</w:t>
        <w:br/>
        <w:t>КОҚБУЕКЫОНЕНТЕЛАРЫРАН</w:t>
        <w:br/>
        <w:t>Қа алара тас</w:t>
        <w:br/>
        <w:t>ҚУ АУА АУҒА Ал АРА</w:t>
        <w:br/>
        <w:t>%» КТРТРҒАЛТАРАР е» Аы 5; э</w:t>
        <w:br/>
        <w:t>одыау алыл акыры</w:t>
        <w:br/>
        <w:t>ЕКЕ ЯАМАУАРЫ ро) далел</w:t>
        <w:br/>
        <w:t>ДСА Ла ырын А.</w:t>
        <w:br/>
        <w:t>-ңММ» болы» БЫ»</w:t>
        <w:br/>
        <w:t>460</w:t>
        <w:br/>
        <w:t>ҚОРҚЫТ АТА КІТАБЫ</w:t>
        <w:br/>
        <w:t>141</w:t>
        <w:br/>
        <w:t>«әл ЕЖЕЛГІ уде</w:t>
        <w:br/>
        <w:t>-У Тыс АУ өблыеі»</w:t>
        <w:br/>
        <w:t>.% ҚІРР СГ иеуді. өзар ма</w:t>
        <w:br/>
        <w:t>«ыу -Ә А ез ОромлрЖ</w:t>
        <w:br/>
        <w:t>КС ы” ө.ғАН А. ақ, СОМА</w:t>
        <w:br/>
        <w:t>Арлы ауа менен</w:t>
        <w:br/>
        <w:t>ЖАЗА Ара алы АДБ;</w:t>
        <w:br/>
        <w:t>дылы ара ә 5А» це М</w:t>
        <w:br/>
        <w:t>Умар; “ле ыы</w:t>
        <w:br/>
        <w:t>«әуоЖ ТД ы чы,</w:t>
        <w:br/>
        <w:t>чы4Е ЛАНУЫ, 1 Жа;</w:t>
        <w:br/>
        <w:t>ЭААСЫлд» АСАУ</w:t>
        <w:br/>
        <w:t>ЖЫРЛАР</w:t>
        <w:br/>
        <w:t>459</w:t>
        <w:br/>
        <w:t>73</w:t>
        <w:br/>
        <w:t>142</w:t>
        <w:br/>
        <w:t>М АР ЖЕСЕ</w:t>
        <w:br/>
        <w:t>“АЛЫ ҚЫРА Шөзә мәде</w:t>
        <w:br/>
        <w:t>АЛМАСЫ Мы</w:t>
        <w:br/>
        <w:t>УА РЕТ ЖҰУ) оо</w:t>
        <w:br/>
        <w:t>-МУ АҚҚА лад Уы</w:t>
        <w:br/>
        <w:t>45 үзер АЗУЛЕРИРРЕ</w:t>
        <w:br/>
        <w:t>ӨДе ы сл, АЛДемәАЧ томы</w:t>
        <w:br/>
        <w:t>ТАҒАЕРРЕЯ ТИРӘОТИКЫУ</w:t>
        <w:br/>
        <w:t>БАС ТЕКЕОА СТЕ</w:t>
        <w:br/>
        <w:t>ТЕК РОР АРА ТЕТІЕРЕГІК</w:t>
        <w:br/>
        <w:t>Желді А дыҚУОЫл</w:t>
        <w:br/>
        <w:t>ә расын жама</w:t>
        <w:br/>
        <w:t>ж</w:t>
        <w:br/>
        <w:t>ЖЫРЛАР</w:t>
        <w:br/>
        <w:t>74</w:t>
      </w:r>
    </w:p>
    <w:p>
      <w:r>
        <w:t>әйбат нр 9</w:t>
        <w:br/>
        <w:t>ҮТІН, ок ра ЫЫ,</w:t>
        <w:br/>
        <w:t>САР УР ТТ аа</w:t>
        <w:br/>
        <w:t>Жалы Ху уу сы</w:t>
        <w:br/>
        <w:t>ЗАЕМДАР д</w:t>
        <w:br/>
        <w:t>е үзіл ІН</w:t>
        <w:br/>
        <w:t>ка САУДА УА ҰРУА</w:t>
        <w:br/>
        <w:t>СУ Әколр уы жар ае</w:t>
        <w:br/>
        <w:t>ЖАМАЛ ЕРЕ</w:t>
        <w:br/>
        <w:t>Коуз; 2АғаруаА, е“.</w:t>
        <w:br/>
        <w:t>ЗА уда лес, МОЛА</w:t>
        <w:br/>
        <w:t>КЕН САҚТАУНАТ ОТАНЫ</w:t>
        <w:br/>
        <w:t>ЗАЛА ал А ОЫ-Д</w:t>
        <w:br/>
        <w:t>«За</w:t>
        <w:br/>
        <w:t>4</w:t>
        <w:br/>
        <w:t>5</w:t>
        <w:br/>
        <w:t>Т</w:t>
        <w:br/>
        <w:t>ЖЫРЛАР</w:t>
        <w:br/>
        <w:t>72</w:t>
        <w:br/>
        <w:t>140</w:t>
        <w:br/>
        <w:t>СӘРЕ ТЛРУДУРТСІР АҒА,</w:t>
        <w:br/>
        <w:t>лыу ол Эл 49л Ча),</w:t>
        <w:br/>
        <w:t>ТБ КАРТЕР ТЫРА</w:t>
        <w:br/>
        <w:t>ҚАҒАДЫ ЖАРТАС ЖАСЕҚ</w:t>
        <w:br/>
        <w:t>А АНТЫН ТУР 25» 4 о»</w:t>
        <w:br/>
        <w:t>АМ оы ду АУЛ ӨР</w:t>
        <w:br/>
        <w:t>КТК НАРТ ЕНЕРІ!</w:t>
        <w:br/>
        <w:t>«57 ола Дә, ЙЖосАеру</w:t>
        <w:br/>
        <w:t>%» “. ео 9% 15» е ж</w:t>
        <w:br/>
        <w:t>ДА Жы Аа лыс</w:t>
        <w:br/>
        <w:t>20 уд ДААД да мы»</w:t>
        <w:br/>
        <w:t>“-</w:t>
        <w:br/>
        <w:t>ЖЫРЛАР .</w:t>
        <w:br/>
        <w:t>468</w:t>
        <w:br/>
        <w:t>71</w:t>
        <w:br/>
        <w:t>138</w:t>
        <w:br/>
        <w:t>МЫ АУ Аға ЛД</w:t>
        <w:br/>
        <w:t>еды Мао Аа ыы) йы»</w:t>
        <w:br/>
        <w:t>ӘУАЛ ДЫЛЫ, 5) ды»</w:t>
        <w:br/>
        <w:t>«(ы ҚЫЛ Же қы»,</w:t>
        <w:br/>
        <w:t>бы о, еды АУМА,</w:t>
        <w:br/>
        <w:t>ӘАДАҒА АДА Зар</w:t>
        <w:br/>
        <w:t>А2АЗЫ» ААА о Ара</w:t>
        <w:br/>
        <w:t>АО ТАЛГАТ А2</w:t>
      </w:r>
    </w:p>
    <w:p>
      <w:r>
        <w:t>ШАҚА "Е.А О-АЫА,</w:t>
        <w:br/>
        <w:t>«АА аа ОСАЛАл ур</w:t>
        <w:br/>
        <w:t>-ААады алың</w:t>
        <w:br/>
        <w:t>»</w:t>
        <w:br/>
        <w:t>464</w:t>
        <w:br/>
        <w:t>ҚОРҚЫТ АТА КІТАЕ</w:t>
        <w:br/>
        <w:t>137</w:t>
        <w:br/>
        <w:t>Бфьооцыо лето</w:t>
        <w:br/>
        <w:t>ОЖАР РТ ТЕТІЕК</w:t>
        <w:br/>
        <w:t>мол ы ҚАРЫ) ум</w:t>
        <w:br/>
        <w:t>СОААЖор ола е УдыУ</w:t>
        <w:br/>
        <w:t>ЕТТЕ ӘАРЕЕРЯСКУ РАС ТСЕРА;</w:t>
        <w:br/>
        <w:t>ВТ МКЕРІ НАУМ СЕЛҒАН</w:t>
        <w:br/>
        <w:t>Қа ар ОТАҚЫЯТАРАА</w:t>
        <w:br/>
        <w:t>“А-а АЗЫ көтен елігіп</w:t>
        <w:br/>
        <w:t>алал мау әр! ым СЕРУРДЕН</w:t>
        <w:br/>
        <w:t>ТТІ АТТАР әж-д т? 22.52;</w:t>
        <w:br/>
        <w:t>-Еу қӨлеее 9 КӘ ДА</w:t>
        <w:br/>
        <w:t>М ҚА ам, ӨСЕРІ</w:t>
        <w:br/>
        <w:t>ОАА А Уай; 2-</w:t>
        <w:br/>
        <w:t>466</w:t>
        <w:br/>
        <w:t>ҚОРҚЫТ АТА КІТАБЫ</w:t>
        <w:br/>
        <w:t>135</w:t>
        <w:br/>
        <w:t>бады Алы АƏ А</w:t>
        <w:br/>
        <w:t>ЖӘРеЛЕТЕЕРУ тете</w:t>
        <w:br/>
        <w:t>БҰҒДЕР ТЕҢ ТУНГІ</w:t>
        <w:br/>
        <w:t>Жүрер өле а Ан</w:t>
        <w:br/>
        <w:t>ОҰМРи ОА ол ОА адыы</w:t>
        <w:br/>
        <w:t>ААА элол мә Ны»</w:t>
        <w:br/>
        <w:t>яды ДЫ қү ғоу” Зәаыл</w:t>
        <w:br/>
        <w:t>уаара 2 ДУА УН</w:t>
        <w:br/>
        <w:t>ЖАК ОРЕЛ ИЕҒЫР</w:t>
        <w:br/>
        <w:t>зе ХЫ ұр</w:t>
        <w:br/>
        <w:t>ое Т АТа стар ДЕТУ АКЕН</w:t>
        <w:br/>
        <w:t>ФАбОААЫЛ ұқ, рау</w:t>
        <w:br/>
        <w:t>5</w:t>
        <w:br/>
        <w:t>-</w:t>
        <w:br/>
        <w:t>476</w:t>
        <w:br/>
        <w:t>ҚОРҚЫТ АТА КІТАБЫ</w:t>
        <w:br/>
        <w:t>125</w:t>
        <w:br/>
        <w:t>сә Бан А Беда ее</w:t>
        <w:br/>
        <w:t>(5 АРКА АЛАР ОРТЕСІН</w:t>
        <w:br/>
        <w:t>Дым дее оын»</w:t>
        <w:br/>
        <w:t>ӘХА АА муы 5 3лод</w:t>
        <w:br/>
        <w:t>са Ал өше, А3</w:t>
      </w:r>
    </w:p>
    <w:p>
      <w:r>
        <w:t>Үс АЛ өні со АА ыда</w:t>
        <w:br/>
        <w:t>бық ула лды</w:t>
        <w:br/>
        <w:t>КАНЕ ЯТОРСИЕЛТНТҮН</w:t>
        <w:br/>
        <w:t>КИР ЕЛЕКТІ ЕК</w:t>
        <w:br/>
        <w:t>ЗАЛадыу Аа ес А Ул тер</w:t>
        <w:br/>
        <w:t>Амалы ода ЛЫҒ)ыа</w:t>
        <w:br/>
        <w:t>99 Әзее АТЫЛА АуА МЕҮТІ</w:t>
        <w:br/>
        <w:t>470</w:t>
        <w:br/>
        <w:t>ҚОРҚЫТ АТА КІТАБЫ</w:t>
        <w:br/>
        <w:t>ІЗІ</w:t>
        <w:br/>
        <w:t>ӘКСе олы. мы 5-ДН ы,</w:t>
        <w:br/>
        <w:t>Чао; о Яранақұттжн</w:t>
        <w:br/>
        <w:t>- ҚА оо ыл,</w:t>
        <w:br/>
        <w:t>Сым р-А Алар ДА, әре»</w:t>
        <w:br/>
        <w:t>о25,2 ТА БЕСАТ АҮҒЫН</w:t>
        <w:br/>
        <w:t>МИҒА ҚРРТЕКІРДЕК</w:t>
        <w:br/>
        <w:t>КУНЫ «ЗЫ сау АН е!</w:t>
        <w:br/>
        <w:t>кеме Алыд ы</w:t>
        <w:br/>
        <w:t>ШАҚЫ ы ры ы.</w:t>
        <w:br/>
        <w:t>-əн әу ылы:</w:t>
        <w:br/>
        <w:t>“олын ҮР еи АА</w:t>
        <w:br/>
        <w:t>Ял дау ХАЛАТ, зо,</w:t>
        <w:br/>
        <w:t>ЗБыАМбыыалрыы</w:t>
        <w:br/>
        <w:t>ЖЫРЛАР”</w:t>
        <w:br/>
        <w:t>467</w:t>
        <w:br/>
        <w:t>. 6</w:t>
        <w:br/>
        <w:t>134</w:t>
        <w:br/>
        <w:t>ТЕУ ОЛРЕНЕ ТЕН</w:t>
        <w:br/>
        <w:t>Эсу ол ДЙ А,</w:t>
        <w:br/>
        <w:t>жаран » әде Бол</w:t>
        <w:br/>
        <w:t>ыр УРАН ОТТЫТҰТАТЕДІ,</w:t>
        <w:br/>
        <w:t>БАУҒЫЫ! Әкуы, 955» «өжтур</w:t>
        <w:br/>
        <w:t>уде ола» Хет» Хе</w:t>
        <w:br/>
        <w:t>кте .“Х ы Эл е)оу,</w:t>
        <w:br/>
        <w:t>ынеәд е на м, бө</w:t>
        <w:br/>
        <w:t>ТЛ ТЕРҰ ТУҒАНЫ А ТҮТУ</w:t>
        <w:br/>
        <w:t>Өл АГ тА «530 озу</w:t>
        <w:br/>
        <w:t>ҰС УУИРА, 9 Әбу олы</w:t>
        <w:br/>
        <w:t>Уа, ЖРТГФАТАТННТД, тет</w:t>
        <w:br/>
        <w:t>т;</w:t>
        <w:br/>
        <w:t>ЖЫРЛАР</w:t>
        <w:br/>
        <w:t>өз</w:t>
        <w:br/>
        <w:t>126</w:t>
        <w:br/>
        <w:t>ЖОЛЫ дені 5 елу шм</w:t>
      </w:r>
    </w:p>
    <w:p>
      <w:r>
        <w:t>УС АЕт «ЕРТ ЕРЕН</w:t>
        <w:br/>
        <w:t>КЕТЕ) А ағу Ы е</w:t>
        <w:br/>
        <w:t>Өзә о Л Лы Ха»</w:t>
        <w:br/>
        <w:t>С САУ 755 ү Ж ҚОТЕ</w:t>
        <w:br/>
        <w:t>5-У мам АМ ҒАШЫы &gt;</w:t>
        <w:br/>
        <w:t>ИК ФАРУЦТТЕ БАРТДЫРЫНА</w:t>
        <w:br/>
        <w:t>қы Ы А ДІРт ы</w:t>
        <w:br/>
        <w:t>МТРА) Жазды»</w:t>
        <w:br/>
        <w:t>ТТАР АТАР СА АР ТРЕНУ;</w:t>
        <w:br/>
        <w:t>Әк Аы «ӘДЫр еды</w:t>
        <w:br/>
        <w:t>Ал жо, Г.Ж. ытта Уыз</w:t>
        <w:br/>
        <w:t>ҚА КЕРРТТТАрТ</w:t>
        <w:br/>
        <w:t>өз</w:t>
        <w:br/>
        <w:t>ЖЫРЛАР</w:t>
        <w:br/>
        <w:t>469</w:t>
        <w:br/>
        <w:t>68</w:t>
        <w:br/>
        <w:t>132</w:t>
        <w:br/>
        <w:t>ШҰ ТУЛЫТ АУЛ АРАУАТАЕРЕ Т)</w:t>
        <w:br/>
        <w:t>%, Алым ыы уы</w:t>
        <w:br/>
        <w:t>с АРҒАТТЫРТТА ҒҒ УІ, 2;</w:t>
        <w:br/>
        <w:t>К.Т дед 92. бе моудЫ</w:t>
        <w:br/>
        <w:t>«ӘЛ ҰҚ» оын ымн</w:t>
        <w:br/>
        <w:t>ƏУ? «АМАН,</w:t>
        <w:br/>
        <w:t>ыы ооыдаЙ, М-ы)</w:t>
        <w:br/>
        <w:t>ал ДА Зе Ле Ме)»,</w:t>
        <w:br/>
        <w:t>%</w:t>
        <w:br/>
        <w:t>Зорыл 23». УТАЛЫСАЫ”</w:t>
        <w:br/>
        <w:t>ӨТЕКСРТАР 2 9» ҚТАР!</w:t>
        <w:br/>
        <w:t>Хал, ду л өөдЫ- Эм</w:t>
        <w:br/>
        <w:t>МОҚ АТАЛ ТР т</w:t>
        <w:br/>
        <w:t>Әм сыһар &gt;Ажы &gt; “ее</w:t>
        <w:br/>
        <w:t>Қ”</w:t>
        <w:br/>
        <w:t>468</w:t>
        <w:br/>
        <w:t>ҚОРҚЫТ АТА КІТАБЫ</w:t>
        <w:br/>
        <w:t>133</w:t>
        <w:br/>
        <w:t>Фу Ату ее</w:t>
        <w:br/>
        <w:t>ОЛ ере фосген МҰ</w:t>
        <w:br/>
        <w:t>ағала А, лы ау ұ</w:t>
        <w:br/>
        <w:t>қағады лы С АДЫ Б</w:t>
        <w:br/>
        <w:t>МБ САЕы ФОТ ЫРАБНН</w:t>
        <w:br/>
        <w:t>Әз езен Жу 26 МА ль</w:t>
        <w:br/>
        <w:t>зде ода ӨКЕН ҒА</w:t>
        <w:br/>
        <w:t>23 “Қо рл); ұ</w:t>
      </w:r>
    </w:p>
    <w:p>
      <w:r>
        <w:t>9.5» ааа Б е ылы</w:t>
        <w:br/>
        <w:t>ДН) ә Эл еі</w:t>
        <w:br/>
        <w:t>4% тЕЛГІҚРА), т зр),%</w:t>
        <w:br/>
        <w:t>ЖЫРЛАР</w:t>
        <w:br/>
        <w:t>аті</w:t>
        <w:br/>
        <w:t>67</w:t>
        <w:br/>
        <w:t>130</w:t>
        <w:br/>
        <w:t>"есе қ ҚА</w:t>
        <w:br/>
        <w:t>Қысу ағалар мсн</w:t>
        <w:br/>
        <w:t>ЖА» ТТІ ЖАЛАРААТЫ е; 9</w:t>
        <w:br/>
        <w:t>ААУЗАРААРУ ЖА ТАСАНН</w:t>
        <w:br/>
        <w:t>Қ ЛЕРСАРАА АУАДА ежж</w:t>
        <w:br/>
        <w:t>Авыо ы АУоАы ҰЙ</w:t>
        <w:br/>
        <w:t>ТИ ТА РАОҒАРҒИА</w:t>
        <w:br/>
        <w:t>ТА ТАРАҒАТЫҢ “еле С72А</w:t>
        <w:br/>
        <w:t>Қала С САМ МА САТА</w:t>
        <w:br/>
        <w:t>Хз де е зо һы дысы</w:t>
        <w:br/>
        <w:t>жола ұзағы Жу Аы Қ</w:t>
        <w:br/>
        <w:t>АТТА ЖҮТЕЛТКСАНУ Жж»</w:t>
        <w:br/>
        <w:t>аз,</w:t>
        <w:br/>
        <w:t>ЖЫРЛАР</w:t>
        <w:br/>
        <w:t>465</w:t>
        <w:br/>
        <w:t>136 Т.</w:t>
        <w:br/>
        <w:t>ЗАЛА АА Ы 26 “ы</w:t>
        <w:br/>
        <w:t>5 әуе” : УУААҚӘ) ,5,-</w:t>
        <w:br/>
        <w:t>ы. 2. аі 49 м2, бауесан 23</w:t>
        <w:br/>
        <w:t>"елайдА ЯМл«УыЫН</w:t>
        <w:br/>
        <w:t>30» Се, Чәдоол 5» 22</w:t>
        <w:br/>
        <w:t>Т ОРАЛ ТОТРЕРЕДІ т ЫҚ)</w:t>
        <w:br/>
        <w:t>«Сал» ТАРТ ЕМІСТІН</w:t>
        <w:br/>
        <w:t>4% КЕРІК БАТА, -. ыу</w:t>
        <w:br/>
        <w:t>састін СИЕТ» РЕТТЕ</w:t>
        <w:br/>
        <w:t>Жол қБағаы А ШұдАН</w:t>
        <w:br/>
        <w:t>ее ы Аалы,</w:t>
        <w:br/>
        <w:t>ҚАЗ НО БОз»</w:t>
        <w:br/>
        <w:t>ж</w:t>
        <w:br/>
        <w:t>ЖЫРЛАР ”</w:t>
        <w:br/>
        <w:t>488</w:t>
        <w:br/>
        <w:t>г 1)</w:t>
      </w:r>
    </w:p>
    <w:p>
      <w:r>
        <w:t>118</w:t>
        <w:br/>
        <w:t>БР ТК ТЕРЗРЕНЕ КЕТЕ</w:t>
        <w:br/>
        <w:t>тутан т ете</w:t>
        <w:br/>
        <w:t>Уа өз ЛЫ ЛЫ о АЛ</w:t>
        <w:br/>
        <w:t>БАРИ ЖЕРТЕЗІ</w:t>
        <w:br/>
        <w:t>келды АА Ха</w:t>
        <w:br/>
        <w:t>5 ТҮҒАА, әз&gt; е, ол ЯУ</w:t>
        <w:br/>
        <w:t>“А Жазды 2-Ж АҒ ТАТТР</w:t>
        <w:br/>
        <w:t>шека ыы Аы Ы,,</w:t>
        <w:br/>
        <w:t>есу АЛЫ лы,</w:t>
        <w:br/>
        <w:t>Зем ЫРЫ Уы» оты</w:t>
        <w:br/>
        <w:t>ШШАМлы». алал ел</w:t>
        <w:br/>
        <w:t>улын АА РЫУ</w:t>
        <w:br/>
        <w:t>«АЗУ АМ Ы УЫ</w:t>
        <w:br/>
        <w:t>9%</w:t>
        <w:br/>
        <w:t>480</w:t>
        <w:br/>
        <w:t>ҚОРҚЫТ АТА КІТАБЫ</w:t>
        <w:br/>
        <w:t>121</w:t>
        <w:br/>
        <w:t>ГАРНИР АТАН Б аЗДІС</w:t>
        <w:br/>
        <w:t>Адал ран) құл АҒ</w:t>
        <w:br/>
        <w:t>Улаш. емел»</w:t>
        <w:br/>
        <w:t>«Әммә ОСА РАУЫ АЛ</w:t>
        <w:br/>
        <w:t>ТОРҒА МЕРА АТА ҰЛЫҒ ОН</w:t>
        <w:br/>
        <w:t>ГАНА ЕГЕТЕЕЛІЕЕН</w:t>
        <w:br/>
        <w:t>оу Лә? зал “&gt;</w:t>
        <w:br/>
        <w:t>БА аА ТТ ЖТТЕТЕР</w:t>
        <w:br/>
        <w:t>БРТЕТӘ РР ҚҰПАТАТЫРАҢ</w:t>
        <w:br/>
        <w:t>Әл жер “д әрә, ЭМА?АЗ</w:t>
        <w:br/>
        <w:t>ран ТТЕРІ</w:t>
        <w:br/>
        <w:t>ҚОРҚЫТ АТА КІТАБЫ</w:t>
        <w:br/>
        <w:t>129</w:t>
        <w:br/>
        <w:t>СРЛЕЕРНІН А ТРТЕТЕА СУ Та</w:t>
        <w:br/>
        <w:t>22 С ео» Дол екы Б АЗАН</w:t>
        <w:br/>
        <w:t>Жоулдуб дылы мед</w:t>
        <w:br/>
        <w:t>БМ ыу, ӨЛІ Шохан,</w:t>
        <w:br/>
        <w:t>ТТЕТУҚЕІ МА МЕТТЕКФТАРР</w:t>
        <w:br/>
        <w:t>«50 Ыл ез ба әде</w:t>
        <w:br/>
        <w:t>ба АУЫ». а е/м</w:t>
        <w:br/>
        <w:t>«ә ао Ом ере,» 5. Ж ы |</w:t>
        <w:br/>
        <w:t>о, қоз 5) Конан ЖҮ</w:t>
        <w:br/>
        <w:t>Эязекаы меде%</w:t>
        <w:br/>
        <w:t>әу; қы қоза ам</w:t>
        <w:br/>
        <w:t>46-ыə.5 АЛТ ҰҚТТАРҒ</w:t>
      </w:r>
    </w:p>
    <w:p>
      <w:r>
        <w:t>ЖЫРЛАР:</w:t>
        <w:br/>
        <w:t>479</w:t>
        <w:br/>
        <w:t>63</w:t>
        <w:br/>
        <w:t>122</w:t>
        <w:br/>
        <w:t>М АҒАР “сы, «Ұға,</w:t>
        <w:br/>
        <w:t>келете %; қШиуқы Т</w:t>
        <w:br/>
        <w:t>&gt; ы Шер АСЫ</w:t>
        <w:br/>
        <w:t>Адал А ін ЫМ А 7А,</w:t>
        <w:br/>
        <w:t>АТЫЗ, ыы ыу,</w:t>
        <w:br/>
        <w:t>, ы Чу» ЭА 4“-2Ж» 2425</w:t>
        <w:br/>
        <w:t>4 РА АР ТІРАТҰТ 374 СА;</w:t>
        <w:br/>
        <w:t>ЕРТЕЛІ 9:57 але;</w:t>
        <w:br/>
        <w:t>КӨК НАУА АЛЕН асы м.</w:t>
        <w:br/>
        <w:t>2 ОАА; зА5,а елле,</w:t>
        <w:br/>
        <w:t>Эе ӘМ А т ге) суды АД 2,2,</w:t>
        <w:br/>
        <w:t>Яо е бе оын,</w:t>
        <w:br/>
        <w:t>Ж. эл; езде А АҒА</w:t>
        <w:br/>
        <w:t>?</w:t>
        <w:br/>
        <w:t>ЖЫРЛАР</w:t>
        <w:br/>
        <w:t>4738</w:t>
        <w:br/>
        <w:t>66</w:t>
        <w:br/>
        <w:t>128</w:t>
        <w:br/>
        <w:t>Қ АТуАну ан ЕКЕНІ</w:t>
        <w:br/>
        <w:t>аб 6 Шы Аы</w:t>
        <w:br/>
        <w:t>“АА, Х0ҙ МЕЗ КҮЛСЕ</w:t>
        <w:br/>
        <w:t>ор ОАЫ Ж БаНАҚ АУА</w:t>
        <w:br/>
        <w:t>АЛЫ Аа 3, ЕЕ ЖТГЕУІІІЗ</w:t>
        <w:br/>
        <w:t>Аач АА ААА ы,</w:t>
        <w:br/>
        <w:t>ШЫТ ТАЛАР ТРАН жу,</w:t>
        <w:br/>
        <w:t>озын АУлР др д»</w:t>
        <w:br/>
        <w:t>2м) молАУА СААД ЗА».</w:t>
        <w:br/>
        <w:t>ЖАКЕ СТЕНДТЕР</w:t>
        <w:br/>
        <w:t>МЕЛ ОА ЖРАРУ; 4</w:t>
        <w:br/>
        <w:t>296 Хм АШМ С</w:t>
        <w:br/>
        <w:t>ғғ”</w:t>
        <w:br/>
        <w:t>482</w:t>
        <w:br/>
        <w:t>ҚОРҚЫТ АТА КІТАБЫ</w:t>
        <w:br/>
        <w:t>119</w:t>
        <w:br/>
        <w:t>каз Аымауыы А АУА</w:t>
      </w:r>
    </w:p>
    <w:p>
      <w:r>
        <w:t>ык БУлғғар З.М ом</w:t>
        <w:br/>
        <w:t>ем; уу МӘ Мас</w:t>
        <w:br/>
        <w:t>КАЛАР ТАРА АРАРТА ЖУУ,</w:t>
        <w:br/>
        <w:t>сонар таттауу станны</w:t>
        <w:br/>
        <w:t>Мне Шы ар) Әб "олу,</w:t>
        <w:br/>
        <w:t>"ҚАЙ ял А ЗА ЫА, 2»</w:t>
        <w:br/>
        <w:t>өД. ды Ы Ыр алынды</w:t>
        <w:br/>
        <w:t>ікдеа 995 РЫ ӘЗылыым</w:t>
        <w:br/>
        <w:t>Мама аы Арыны лДЫқ</w:t>
        <w:br/>
        <w:t>Тал ЖУЗ о ммен»</w:t>
        <w:br/>
        <w:t>Б Анес ӘЛУУЕР</w:t>
        <w:br/>
        <w:t>Чыамуқу ОАР ақылды)</w:t>
        <w:br/>
        <w:t>ЖЫРЛАР 481</w:t>
        <w:br/>
        <w:t>мн аннан ааа ша тана ата</w:t>
        <w:br/>
        <w:t>62</w:t>
        <w:br/>
        <w:t>120</w:t>
        <w:br/>
        <w:t>ТАҚАЛҒАН АРАН ҚОзе</w:t>
        <w:br/>
        <w:t>УА ТҒАНҒ Олда А.</w:t>
        <w:br/>
        <w:t>“АУ Ла иу ала А3</w:t>
        <w:br/>
        <w:t>Зоб ММА 2.32)»,</w:t>
        <w:br/>
        <w:t>САМЫМ ЫЫ дед “Аи,</w:t>
        <w:br/>
        <w:t>ЫЗЫ АУАНЫ А,</w:t>
        <w:br/>
        <w:t>ЖӘлы., әлеу»,</w:t>
        <w:br/>
        <w:t>БИЕТІ</w:t>
        <w:br/>
        <w:t>%Я Ала АОЛУЫТТБ КАРТ</w:t>
        <w:br/>
        <w:t>олер АРЕСТ КА СН</w:t>
        <w:br/>
        <w:t>Аумыл ло Аы 5) 0</w:t>
        <w:br/>
        <w:t>Ма ЛЕРНЕР</w:t>
        <w:br/>
        <w:t>БАС ИТХАН САДЫҚ</w:t>
        <w:br/>
        <w:t>и</w:t>
        <w:br/>
        <w:t>ЖЫРЛАР</w:t>
        <w:br/>
        <w:t>54</w:t>
        <w:br/>
        <w:t>124</w:t>
        <w:br/>
        <w:t>% М се? жолы “Доу.</w:t>
        <w:br/>
        <w:t>ЗА алғын УД.</w:t>
        <w:br/>
        <w:t>кем бу Аа; бе</w:t>
        <w:br/>
        <w:t>Қыл да, Уа Ар 4»</w:t>
        <w:br/>
        <w:t>--ы Оқ дына Ы»</w:t>
        <w:br/>
        <w:t>Олыы ДАМУДЫ қодар» 9Х6</w:t>
        <w:br/>
        <w:t>олы 6 қ АА Йнен.</w:t>
        <w:br/>
        <w:t>мб ЫРЫҚ»</w:t>
        <w:br/>
        <w:t>КУАНА ИС ҒЕКАЕР</w:t>
        <w:br/>
        <w:t>әмом а Ад, Әб да</w:t>
        <w:br/>
        <w:t>55) А ра ы емло ыы</w:t>
        <w:br/>
        <w:t>ОАА АҚ БУ</w:t>
        <w:br/>
        <w:t>5; 0,5» 9555, 5АЛ 592%</w:t>
        <w:br/>
        <w:t>ж</w:t>
      </w:r>
    </w:p>
    <w:p>
      <w:r>
        <w:t>418</w:t>
        <w:br/>
        <w:t>ҚОРҚЫТ АТА КІТАБЫ</w:t>
        <w:br/>
        <w:t>123</w:t>
        <w:br/>
        <w:t>2. На А АР ЫЛа өмір</w:t>
        <w:br/>
        <w:t>Жұрыбада Чем ы</w:t>
        <w:br/>
        <w:t>ТЕКЕ ТЕРІН ЖІТІ</w:t>
        <w:br/>
        <w:t>шум Ха ЖО АДЫ А АДыр</w:t>
        <w:br/>
        <w:t>ҚАН МН РАР ЗІ ИЗРТЕОМАНЕН</w:t>
        <w:br/>
        <w:t>АУЫЛЫ Б ә,</w:t>
        <w:br/>
        <w:t>БТР КЕЛЕКЕ</w:t>
        <w:br/>
        <w:t>СР АТАҒА өл,</w:t>
        <w:br/>
        <w:t>Аы А2» «ЖАЛАУ 24%</w:t>
        <w:br/>
        <w:t>алыр Чао меу» ЗезАл</w:t>
        <w:br/>
        <w:t>Ам омы, мәле Зу»</w:t>
        <w:br/>
        <w:t>ЗАЛА ЫРУ А ҒАҒАРКТІТ, ТАРАН</w:t>
        <w:br/>
        <w:t>474</w:t>
        <w:br/>
        <w:t>ҚОРҚЫТ АТА КІТАБЫ,</w:t>
        <w:br/>
        <w:t>127</w:t>
        <w:br/>
        <w:t>яАлмоуиго АҒЫН АЛА</w:t>
        <w:br/>
        <w:t>АУЛ Айы ды о Қ. Ж</w:t>
        <w:br/>
        <w:t>Әкел ыра дЫМ</w:t>
        <w:br/>
        <w:t>ӘЗ АУ Аы»</w:t>
        <w:br/>
        <w:t>АБА ҚЫ А» &gt; 8) А»</w:t>
        <w:br/>
        <w:t>ААМАОМИР ӘӘ ә»</w:t>
        <w:br/>
        <w:t>Жалды, убоеыоЗА ы “.</w:t>
        <w:br/>
        <w:t>ЭА але йа ыы,</w:t>
        <w:br/>
        <w:t>Эм Хоз 6,</w:t>
        <w:br/>
        <w:t>Аз» «Фу АƏұАМы)ыл 4“.</w:t>
        <w:br/>
        <w:t>ЖЫРЛАР</w:t>
        <w:br/>
        <w:t>487“</w:t>
        <w:br/>
        <w:t>59</w:t>
        <w:br/>
        <w:t>114</w:t>
        <w:br/>
        <w:t>сҒАУ АҒАР ӘЗЕР ТТТ</w:t>
        <w:br/>
        <w:t>МА АУА ТЕККЕ ЛЕР ҒА</w:t>
        <w:br/>
        <w:t>Желе А.ЫМДА ырлы 6</w:t>
        <w:br/>
        <w:t>ЗАРА БА жел</w:t>
        <w:br/>
        <w:t>в ТТТ УДІТНІР Лә “</w:t>
        <w:br/>
        <w:t>Жука А» әз» АУ -А)</w:t>
        <w:br/>
        <w:t>522- ж М2, сы. ЖУеТКҰНЫҒ</w:t>
        <w:br/>
        <w:t>&gt; БАУЫ. ЛӘР ЫЫ “Әә</w:t>
        <w:br/>
        <w:t>КУКТНЕТРУЕР АЛ КҮРЕУ</w:t>
      </w:r>
    </w:p>
    <w:p>
      <w:r>
        <w:t>БАУЛАР ЕРИИЕТЕЕН ЕТЕ ен</w:t>
        <w:br/>
        <w:t>АЗУ ДА АЗозу ағалы Ды 9</w:t>
        <w:br/>
        <w:t>буа ал ЖаыМе</w:t>
        <w:br/>
        <w:t>М</w:t>
        <w:br/>
        <w:t>486</w:t>
        <w:br/>
        <w:t>ҚОРҚЫТ АТА КІТАБЬ</w:t>
        <w:br/>
        <w:t>115</w:t>
        <w:br/>
        <w:t>сық АА ҚОМ Оғы</w:t>
        <w:br/>
        <w:t>млов әр УЛ, ыу</w:t>
        <w:br/>
        <w:t>ЭА Әм уыл дее «БОБ</w:t>
        <w:br/>
        <w:t>-Хым БАРРАТТАЗҒ УД ТЕУ</w:t>
        <w:br/>
        <w:t>БМ Аа тө бе)</w:t>
        <w:br/>
        <w:t>БКОЗЛАУ АВ ТАТЫ Қ)</w:t>
        <w:br/>
        <w:t>ЕАНОТОН Ж АРЕТҰНҒҒ</w:t>
        <w:br/>
        <w:t>БЕЛ ИНИТТКЕРЕР</w:t>
        <w:br/>
        <w:t>ДАЛАДЫ ЖЕУ» ЕДЫ)»</w:t>
        <w:br/>
        <w:t>5. ұлы уы 5, Алмаз)</w:t>
        <w:br/>
        <w:t>- 92; МЛ АТАР ҰЗЫҢ А</w:t>
        <w:br/>
        <w:t>ы лБЯЛУТ УӘәу&gt; ұу.»</w:t>
        <w:br/>
        <w:t>ЫЙ Әярдегі</w:t>
        <w:br/>
        <w:t>ҚОРҚЫТ АТА КІТАБЫ</w:t>
        <w:br/>
        <w:t>17</w:t>
        <w:br/>
        <w:t>да оры МА Ас ау,</w:t>
        <w:br/>
        <w:t>рАТТААТАРУТОЕЗ ИР</w:t>
        <w:br/>
        <w:t>әм ам ДАЛ аі АЛ Ада</w:t>
        <w:br/>
        <w:t>ГАТТ ЖаН ТҰУТАҒАРАНА</w:t>
        <w:br/>
        <w:t>БҰНТСАР АҚТ СҮРАУ</w:t>
        <w:br/>
        <w:t>РГЕН ОНҒА ТАНУ,</w:t>
        <w:br/>
        <w:t>БРГСҮЕРЕЛДЕРІНЕ а тІРІН</w:t>
        <w:br/>
        <w:t>ЗРомоалыыЫр ры</w:t>
        <w:br/>
        <w:t>села дам -оЫлан</w:t>
        <w:br/>
        <w:t>ҒАН АТТАРЫ АСТАНАҒА,</w:t>
        <w:br/>
        <w:t>92 ба ААА әу о АА</w:t>
        <w:br/>
        <w:t>о. 3); А 53, «Ағы</w:t>
        <w:br/>
        <w:t>жады) ААА ае -үі2</w:t>
        <w:br/>
        <w:t>490</w:t>
        <w:br/>
        <w:t>ҚОРҚЫТ АТА КІТАБЫ</w:t>
        <w:br/>
        <w:t>111</w:t>
        <w:br/>
        <w:t>БОРЛЫ РЕТЛКТЕИЕЕНЕ</w:t>
        <w:br/>
        <w:t>хә е А АБЫ 11)</w:t>
        <w:br/>
        <w:t>ы» АРТТАН РЕТТЕР д.»</w:t>
      </w:r>
    </w:p>
    <w:p>
      <w:r>
        <w:t>САУЛ ГАЗИ 9 5% ЕС”</w:t>
        <w:br/>
        <w:t>ады Аалы Әу е АыыыША</w:t>
        <w:br/>
        <w:t>құла) од то Ы Ор</w:t>
        <w:br/>
        <w:t>ер баы ж&lt; “ут Аоо</w:t>
        <w:br/>
        <w:t>мАУАЛЫЫ ед қез озон</w:t>
        <w:br/>
        <w:t>9; еее рө еле 52 Жер</w:t>
        <w:br/>
        <w:t>%9 -еуі; о39ЫШ. Дәл</w:t>
        <w:br/>
        <w:t>у5502 АА ДАУ ал</w:t>
        <w:br/>
        <w:t>802, қт, д, әш</w:t>
        <w:br/>
        <w:t>ҚОРҚЫТ АТА КІТАБЫ</w:t>
        <w:br/>
        <w:t>101</w:t>
        <w:br/>
        <w:t>Зер мН ееƏҰ»</w:t>
        <w:br/>
        <w:t>Азау, БУ ар Анда АА ыы</w:t>
        <w:br/>
        <w:t>8) ДӘ Ра, еее МУ</w:t>
        <w:br/>
        <w:t>ЗАйҒымаы 2. АААЛ әд,</w:t>
        <w:br/>
        <w:t>ӘӘ РАУ Алұыы М</w:t>
        <w:br/>
        <w:t>3; ҚАое ад УА сур</w:t>
        <w:br/>
        <w:t>“мои ылды АРАДЫ</w:t>
        <w:br/>
        <w:t>ҒЫР МОТ</w:t>
        <w:br/>
        <w:t>ТРАЫРҒ А, ХА» Жы »</w:t>
        <w:br/>
        <w:t>А. Дым» Ға бАЛЛолемыр,</w:t>
        <w:br/>
        <w:t>ЕҢСЕРДІ Әу л Ы</w:t>
        <w:br/>
        <w:t>омеоцрола ыы. ада</w:t>
        <w:br/>
        <w:t>АСЕР, 4. Дм С</w:t>
        <w:br/>
        <w:t>ЖЫРЛАР 493</w:t>
        <w:br/>
        <w:t>ЖАН 2... 2222 ат</w:t>
        <w:br/>
        <w:t>%</w:t>
        <w:br/>
        <w:t>108</w:t>
        <w:br/>
        <w:t>Мы АТЕЕТКЛЕЛУРТІРЕЛЕРНІ</w:t>
        <w:br/>
        <w:t>БУЫ РИК АТТАР АНҒЫК !</w:t>
        <w:br/>
        <w:t>Ча Ы А азу оУӘл А,</w:t>
        <w:br/>
        <w:t>25 МА Алады д ӘДЕ,</w:t>
        <w:br/>
        <w:t>Қаыдиле зарлы ЭХ</w:t>
        <w:br/>
        <w:t>ҰЗ АЗАР Ыр</w:t>
        <w:br/>
        <w:t>с АА НУЫ Жа»</w:t>
        <w:br/>
        <w:t>Э.А ә бм АА А ША</w:t>
        <w:br/>
        <w:t>«әл, әм а3 М,&gt; е.</w:t>
        <w:br/>
        <w:t>ҚЫ ға ла ә</w:t>
        <w:br/>
        <w:t>Ӛм.</w:t>
        <w:br/>
        <w:t>кин ан</w:t>
        <w:br/>
        <w:t>112 ый</w:t>
        <w:br/>
        <w:t>ФАРЫЗ Ы АУА</w:t>
      </w:r>
    </w:p>
    <w:p>
      <w:r>
        <w:t>АУА он бә Жа</w:t>
        <w:br/>
        <w:t>4% Элемуулой Те?) 7 2У)</w:t>
        <w:br/>
        <w:t>омы ТЕТЕТІЕТ, ж аоҘ</w:t>
        <w:br/>
        <w:t>АТРЕН ЖӘУКЕЛ ЖҮК</w:t>
        <w:br/>
        <w:t>ЖАТТАН, 5ураи» ерле</w:t>
        <w:br/>
        <w:t>ТАЛАР жы ал 5,</w:t>
        <w:br/>
        <w:t>-ы% ЫЫ ӛу» 55. 4“ 5» ҰЯ)</w:t>
        <w:br/>
        <w:t>4) А амы» м ЙӘН</w:t>
        <w:br/>
        <w:t>МА АА е 2 Мәз Зәуа еі,</w:t>
        <w:br/>
        <w:t>Ор А СУЫР А АД</w:t>
        <w:br/>
        <w:t>ы , әс АУАЫд ад) ы Ы</w:t>
        <w:br/>
        <w:t>5, дады АНУ</w:t>
        <w:br/>
        <w:t>ір</w:t>
        <w:br/>
        <w:t>502</w:t>
        <w:br/>
        <w:t>ҚОРҚЫТ АТА КІТАБЫ</w:t>
        <w:br/>
        <w:t>99</w:t>
        <w:br/>
        <w:t>ҚУА НТТЕНРЕРЕАКСРТРҒа</w:t>
        <w:br/>
        <w:t>ае ер де РҚА А</w:t>
        <w:br/>
        <w:t>д АЙ ао ҒДЫРа УЫ»</w:t>
        <w:br/>
        <w:t>АмЫҚАУО» лымы ам</w:t>
        <w:br/>
        <w:t>СНМ ЕРКЕ</w:t>
        <w:br/>
        <w:t>БЕКТАрЫ ФРА далан</w:t>
        <w:br/>
        <w:t>КБыСЕКИ ФОЛУРӘРАҮАҚ</w:t>
        <w:br/>
        <w:t>саЙМСаиыа ДАША нау.</w:t>
        <w:br/>
        <w:t>Зер ҚЫРА ы</w:t>
        <w:br/>
        <w:t>Зоя, әры Сын.</w:t>
        <w:br/>
        <w:t>ҰҚ, Ғад ы 6.</w:t>
        <w:br/>
        <w:t>АЛ СТР МҒаҒАР Ж</w:t>
        <w:br/>
        <w:t>496</w:t>
        <w:br/>
        <w:t>ҚОРҚЫТ АТА КІТАБЫ</w:t>
        <w:br/>
        <w:t>105</w:t>
        <w:br/>
        <w:t>АЛАҚАЙ ылы ы АР</w:t>
        <w:br/>
        <w:t>ҚА СУғ Әдтемәудл әу),</w:t>
        <w:br/>
        <w:t>ӘЛ ТК КОАҚТАН;</w:t>
        <w:br/>
        <w:t>% А- ПРЕ КОЛУЛІР ҮРУ</w:t>
        <w:br/>
        <w:t>озы ОАЫ, геу 15 АД</w:t>
        <w:br/>
        <w:t>ае ча «Ы зер</w:t>
        <w:br/>
        <w:t>бал ырлы ыы ЗА»</w:t>
        <w:br/>
        <w:t>РА ТТАРАР ТУТ ҰН СЕРЕН</w:t>
        <w:br/>
        <w:t>форм Дә-лы ҚЫРЫ ык</w:t>
        <w:br/>
        <w:t>--е. “Мә ШАА)» “Ды”</w:t>
        <w:br/>
        <w:t>“-% УЫ ТАРВРИУЫЫ</w:t>
        <w:br/>
        <w:t>м2» . 4-2, Жа абу</w:t>
        <w:br/>
        <w:t>Же» &gt; осы</w:t>
        <w:br/>
        <w:t>498</w:t>
      </w:r>
    </w:p>
    <w:p>
      <w:r>
        <w:t>ҚОРҚЫТ АТА КІТАБЫ</w:t>
        <w:br/>
        <w:t>103</w:t>
        <w:br/>
        <w:t>ТИТАНИК КСРРЕН</w:t>
        <w:br/>
        <w:t>с-”иез2ө з22, 5:м2- -»</w:t>
        <w:br/>
        <w:t>ЕАГУАСАН ТЕР УАНҚСЕ ЕК?</w:t>
        <w:br/>
        <w:t>ВТЕЛРЕГЕДЕЛ ЕРТЕ</w:t>
        <w:br/>
        <w:t>4, Аалы А Аы</w:t>
        <w:br/>
        <w:t>ғә) 05 ао Де</w:t>
        <w:br/>
        <w:t>НАБВАИЛ Т МҮЛТ ҒАСЫН</w:t>
        <w:br/>
        <w:t>Әэ»2- 44 д, Нм 32 Же.</w:t>
        <w:br/>
        <w:t>ЕР ЖАСЕЛИРТТРТЕЕ,</w:t>
        <w:br/>
        <w:t>Әде өре Ы А</w:t>
        <w:br/>
        <w:t>ЕЕУн КР» ТН КЕЛУР</w:t>
        <w:br/>
        <w:t>Әу, 20» Ы» ее</w:t>
        <w:br/>
        <w:t>ұлы Б АЫТЕЕ Уа</w:t>
        <w:br/>
        <w:t>ЖЫРЛАР &gt;</w:t>
        <w:br/>
        <w:t>5Э</w:t>
        <w:br/>
        <w:t>106</w:t>
        <w:br/>
        <w:t>қола Даур СоаА» 9 АУЫ</w:t>
        <w:br/>
        <w:t>ӘР Ан Фау3А</w:t>
        <w:br/>
        <w:t>ТЕТРКАТРТЕЕ ЕТ</w:t>
        <w:br/>
        <w:t>там қыр; 45» “ыл</w:t>
        <w:br/>
        <w:t>Қлдысау ар) ое Ә,.</w:t>
        <w:br/>
        <w:t>Мы ЖУА ТЕ ТӘРТАЫҒ Ға</w:t>
        <w:br/>
        <w:t>ЭС Оо АҚ)»,</w:t>
        <w:br/>
        <w:t>ҚА ҒАТУЛТЕ АТАР &lt;Ол</w:t>
        <w:br/>
        <w:t>«РЗ А Мы ол,</w:t>
        <w:br/>
        <w:t>ОТКИРАЛЬТУАҒАГЫРРА</w:t>
        <w:br/>
        <w:t>9 ҮТІР Шоә&gt; 20% әк ТУГ)</w:t>
        <w:br/>
        <w:t>%</w:t>
        <w:br/>
        <w:t>ЖЫРЛАР</w:t>
        <w:br/>
        <w:t>501</w:t>
        <w:br/>
        <w:t>52</w:t>
        <w:br/>
        <w:t>100</w:t>
        <w:br/>
        <w:t>зді, «д, есе МЫР АТАРАТАТРҢ</w:t>
        <w:br/>
        <w:t>САТА ТАТАР Т ЗЛЕРЙ</w:t>
        <w:br/>
        <w:t>- уе ы іҢ, ы ауа,</w:t>
        <w:br/>
        <w:t>ТІКЕХФУТЛРА КАИР</w:t>
        <w:br/>
        <w:t>4-4 0 а А өл ,А Жы су</w:t>
        <w:br/>
        <w:t>ғ. АУА еуео АА м2 еды.</w:t>
        <w:br/>
        <w:t>Уз АРА "ахо ИЕ, ам</w:t>
        <w:br/>
        <w:t>РРЛ УА КЛАСТЕР,</w:t>
        <w:br/>
        <w:t>сл А боБ А Аты ба а Жо 3,</w:t>
        <w:br/>
        <w:t>ҰКЕГ ОҚА ТУТ ТӨТЕН</w:t>
        <w:br/>
        <w:t>“% 7” ло» ТЕУ) ц- 9/6</w:t>
      </w:r>
    </w:p>
    <w:p>
      <w:r>
        <w:t>ЖҰҒУ ҚУҒАБРАГ ТТЕРІ</w:t>
        <w:br/>
        <w:t>Ұ?</w:t>
        <w:br/>
        <w:t>ЖЫРЛАР</w:t>
        <w:br/>
        <w:t>491</w:t>
        <w:br/>
        <w:t>57</w:t>
        <w:br/>
        <w:t>1 Ш</w:t>
        <w:br/>
        <w:t>Әр Ааа ЖАУ Ғы ыс</w:t>
        <w:br/>
        <w:t>омы рыда,</w:t>
        <w:br/>
        <w:t>Қы оу Ал ылеқ</w:t>
        <w:br/>
        <w:t>ХАЛЕЛ ҰЕУАҚОСУТУДЕР 7%</w:t>
        <w:br/>
        <w:t>АЙДЫ а ЗУ Ар Өс</w:t>
        <w:br/>
        <w:t>ТАРТУ АРАСЫ</w:t>
        <w:br/>
        <w:t>ылық Ыр сол Фар»</w:t>
        <w:br/>
        <w:t>да Ааылы ыы рма</w:t>
        <w:br/>
        <w:t>аеатол іа Аы.</w:t>
        <w:br/>
        <w:t>Ы. ллары ре ЗЫ</w:t>
        <w:br/>
        <w:t>МА долы ж</w:t>
        <w:br/>
        <w:t>ИСЕ ААРАРҒ</w:t>
        <w:br/>
        <w:t>ЖУАРРАҒАР АТАР Б» е</w:t>
        <w:br/>
        <w:t>“”</w:t>
        <w:br/>
        <w:t>ЖЫРЛАР</w:t>
        <w:br/>
        <w:t>503</w:t>
        <w:br/>
        <w:t>5</w:t>
        <w:br/>
        <w:t>98</w:t>
        <w:br/>
        <w:t>Зрееі ААА Қы</w:t>
        <w:br/>
        <w:t>ҚОМ АНЛол Мәмедо»!</w:t>
        <w:br/>
        <w:t>Жон ААА ДА</w:t>
        <w:br/>
        <w:t>ОАА а» ТЕЛІ) Ә-əд д,</w:t>
        <w:br/>
        <w:t>ТРАН ОМ РАТАРН ӨРЕН</w:t>
        <w:br/>
        <w:t>ҚА ОТ ТТӘТАКАТТТАРҒ</w:t>
        <w:br/>
        <w:t>ӘУ АЗ АД Аа еу)</w:t>
        <w:br/>
        <w:t>шасы АЗ Ры А б.</w:t>
        <w:br/>
        <w:t>салымы А-а еу,</w:t>
        <w:br/>
        <w:t>АБәэЛые іе, жө» “зә</w:t>
        <w:br/>
        <w:t>9»; и26%р ды е) Чуллаудды</w:t>
        <w:br/>
        <w:t>е</w:t>
        <w:br/>
        <w:t>ЖЫРЛАР</w:t>
        <w:br/>
        <w:t>499</w:t>
        <w:br/>
        <w:t>58</w:t>
        <w:br/>
        <w:t>102</w:t>
        <w:br/>
        <w:t>уз, )9ы қоАУАУ; д; ТЕУІ</w:t>
        <w:br/>
        <w:t>ва Ақы мА Ақ “м</w:t>
      </w:r>
    </w:p>
    <w:p>
      <w:r>
        <w:t>ЧӘоЛЫҚ ГҰу оре з), аре</w:t>
        <w:br/>
        <w:t>йы о ыы ЙеәЙызід</w:t>
        <w:br/>
        <w:t>әры 9. М2, Аы» 2, БЕТІН</w:t>
        <w:br/>
        <w:t>Аа а ТАРҒАУАТУРДТЕН,</w:t>
        <w:br/>
        <w:t>2 шо» ыЗАЛ Әз аа ЖҮ</w:t>
        <w:br/>
        <w:t>&gt; ГТ, 4, А МНАНОТҰТЫ</w:t>
        <w:br/>
        <w:t>АР УАҒАН УАТ БУСАР</w:t>
        <w:br/>
        <w:t>КТО ЕОРҰКНАТОАРВ УА</w:t>
        <w:br/>
        <w:t>ҚУАНҒАНЫР ТУТ е</w:t>
        <w:br/>
        <w:t>ТА РАР РЕЛИКТ</w:t>
        <w:br/>
        <w:t>МАУ Ы Ал мыны»</w:t>
        <w:br/>
        <w:t>Өө</w:t>
        <w:br/>
        <w:t>492</w:t>
        <w:br/>
        <w:t>ҚОРҚЫТ АТА КІТАБЫ</w:t>
        <w:br/>
        <w:t>109</w:t>
        <w:br/>
        <w:t>ҰХИМНУКІРРДКЕГІ ЕТТІНІУІ</w:t>
        <w:br/>
        <w:t>КНКТКЕНТРКЕТЕ ӨБАТАУы</w:t>
        <w:br/>
        <w:t>беле Абу Әу.</w:t>
        <w:br/>
        <w:t>хұн ұА РЫ»</w:t>
        <w:br/>
        <w:t>ЖЕЕЕЕАКУР ОҒАН УА</w:t>
        <w:br/>
        <w:t>КСАУССТЕР-ЖАБУТН ИЕН</w:t>
        <w:br/>
        <w:t>ОЕ АТІРТАРАРЫТ)</w:t>
        <w:br/>
        <w:t>..Х , ТУРІ «4%» КЕБУ</w:t>
        <w:br/>
        <w:t>БАРАМ 25 ала</w:t>
        <w:br/>
        <w:t>% Бө Йа ААА, АЗАЙ;</w:t>
        <w:br/>
        <w:t>УТАҒҰҒАЛАНТТ ТҮРІРГДТЕУІ</w:t>
        <w:br/>
        <w:t>5 А- с-з ЕУІ, Ә,. . уже</w:t>
        <w:br/>
        <w:t>КЕТ КЕЕТОНЕЫ</w:t>
        <w:br/>
        <w:t>488</w:t>
        <w:br/>
        <w:t>ҚОРҚЫТ АТА КІТАБЫ</w:t>
        <w:br/>
        <w:t>113</w:t>
        <w:br/>
        <w:t>Мы оола1З35))</w:t>
        <w:br/>
        <w:t>ОЗ Алай Əә&gt; алд екенин</w:t>
        <w:br/>
        <w:t>Ғ-а 24 УР БАТАМ МАТ ен</w:t>
        <w:br/>
        <w:t>ем РАҒАУ ЛУ ТОСТҒАРАННЫ м</w:t>
        <w:br/>
        <w:t>5, АУЫА» ХА,</w:t>
        <w:br/>
        <w:t>с-де- ҚА да ТАДЫ,</w:t>
        <w:br/>
        <w:t>ДБРТҰРРАУАА ТТАР БС,</w:t>
        <w:br/>
        <w:t>БоДНҒ .-,ә Чо дез е</w:t>
        <w:br/>
        <w:t>5Мы ЖҰЛУ МУ ГИЕТІТЕН</w:t>
        <w:br/>
        <w:t>ТАСТАҒЕНЕУНИЕР МИН амыы</w:t>
        <w:br/>
        <w:t>АА Не а,</w:t>
        <w:br/>
        <w:t>5205 “сс тағ СТІРТТа</w:t>
        <w:br/>
        <w:t>55 Эд, 2Ы е ы</w:t>
      </w:r>
    </w:p>
    <w:p>
      <w:r>
        <w:t>ЖЫРЛАР.</w:t>
        <w:br/>
        <w:t>6%</w:t>
        <w:br/>
        <w:t>116</w:t>
        <w:br/>
        <w:t>қырыла зере ла ал ыбешы</w:t>
        <w:br/>
        <w:t>ул Ы, Әз» БӨКТЕРІ</w:t>
        <w:br/>
        <w:t>ТҰТПА ҒЫ) мы Ле»</w:t>
        <w:br/>
        <w:t>«ЫМ А зор Аа Ааі 53»</w:t>
        <w:br/>
        <w:t>ҘФе лд еодыӚ, өдыр д,</w:t>
        <w:br/>
        <w:t>лл өл Аы АУА а/о)</w:t>
        <w:br/>
        <w:t>БА латы ауа аса</w:t>
        <w:br/>
        <w:t>Қам гал рулун</w:t>
        <w:br/>
        <w:t>М СЕРИК ЖИТИРҰНЫ</w:t>
        <w:br/>
        <w:t>ла Ааа Жаа</w:t>
        <w:br/>
        <w:t>2”.</w:t>
        <w:br/>
        <w:t>4</w:t>
        <w:br/>
        <w:t>8</w:t>
        <w:br/>
        <w:t>5</w:t>
        <w:br/>
        <w:t>ЖЫРДАР</w:t>
        <w:br/>
        <w:t>497</w:t>
        <w:br/>
        <w:t>54</w:t>
        <w:br/>
        <w:t>104</w:t>
        <w:br/>
        <w:t>КҮРЕ Т ААТЕНТРЕНЕРНЕІН)</w:t>
        <w:br/>
        <w:t>АР РУХИ ТКе АРАН</w:t>
        <w:br/>
        <w:t>ӛеа Ж, Әы5А, олем,</w:t>
        <w:br/>
        <w:t>-Дылылы ылы</w:t>
        <w:br/>
        <w:t>ша, ақ, Ҙы 2, 62%</w:t>
        <w:br/>
        <w:t>Ат ГА үр СЕУЛІРИЕ Ы»</w:t>
        <w:br/>
        <w:t>5% ТҰРАР оз,</w:t>
        <w:br/>
        <w:t>КОУРЕЕГІН 5, ТАБУ</w:t>
        <w:br/>
        <w:t>КАРТА ТІРІГЕ, Қ олАНУ А 2)</w:t>
        <w:br/>
        <w:t>Жоо А</w:t>
        <w:br/>
        <w:t>МАР ЕРЕ ДЕРТІ</w:t>
        <w:br/>
        <w:t>Әулет Ба) обал,</w:t>
        <w:br/>
        <w:t>«Бары а,</w:t>
        <w:br/>
        <w:t>”</w:t>
        <w:br/>
        <w:t>494</w:t>
        <w:br/>
        <w:t>ҚОРҚЫТ АТА КІТАБЫ</w:t>
        <w:br/>
        <w:t>107</w:t>
        <w:br/>
        <w:t>5.) Ан ене фАЙ ала ҚыЫУА</w:t>
        <w:br/>
        <w:t>ада оі жеді ға дыр</w:t>
        <w:br/>
        <w:t>қасы а ғар таса</w:t>
      </w:r>
    </w:p>
    <w:p>
      <w:r>
        <w:t>9%) Ақа еезмесоР</w:t>
        <w:br/>
        <w:t>уземуы ал АА ОЛА ШЫ Баз</w:t>
        <w:br/>
        <w:t>Семем А А,</w:t>
        <w:br/>
        <w:t>6,5) ее ДА, ЗАЛЫ енеді</w:t>
        <w:br/>
        <w:t>БАЗ Жа ы Адақ “»</w:t>
        <w:br/>
        <w:t>7% ТЕ УСӘЛТІРР 62 әу</w:t>
        <w:br/>
        <w:t>ЭА ӘлАУ Уә брели</w:t>
        <w:br/>
        <w:t>уал АУЫ ла ШАҚ АЕ</w:t>
        <w:br/>
        <w:t>МАСА А ИАНДУ</w:t>
        <w:br/>
        <w:t>Фо лР3) ЖӘ, б.е ба</w:t>
        <w:br/>
        <w:t>ҚОРҚЫТ АТА КІТАБЫ</w:t>
        <w:br/>
        <w:t>5 97</w:t>
        <w:br/>
        <w:t>асадал Ус</w:t>
        <w:br/>
        <w:t>БАҚА НЕР ЕТЕНЕ</w:t>
        <w:br/>
        <w:t>ТЕТЕ ЕНЕ ЕРЕ</w:t>
        <w:br/>
        <w:t>РГЕТТКЕЗМСаТТА д У</w:t>
        <w:br/>
        <w:t>хә Аны ОАА</w:t>
        <w:br/>
        <w:t>србыа АМДЫ ҒЫы ЛД Ал</w:t>
        <w:br/>
        <w:t>НД ЕГЕТІН УІ Жорж е</w:t>
        <w:br/>
        <w:t>ЛЫСЫН 72778</w:t>
        <w:br/>
        <w:t>Де АА УмЫ</w:t>
        <w:br/>
        <w:t>Уи, Ар ой» ма ӘҘ,</w:t>
        <w:br/>
        <w:t>Уса ад ТАҚҒТ ӨТТІ а</w:t>
        <w:br/>
        <w:t>ӘЛЕК АСЕ ОТЕИЕ АУА</w:t>
        <w:br/>
        <w:t>506</w:t>
        <w:br/>
        <w:t>ҚОРҚЫТ АТА КІТАБЫ</w:t>
        <w:br/>
        <w:t>95</w:t>
        <w:br/>
        <w:t>«балы АРАЫУ ДЫ Хал</w:t>
        <w:br/>
        <w:t>уалы ы Ы ЫУЗАЫ-</w:t>
        <w:br/>
        <w:t>ЗАДА ДАДА А, Мал ғы ДА</w:t>
        <w:br/>
        <w:t>АҒАН КУРДИРТТАРІКРЕН</w:t>
        <w:br/>
        <w:t>Ял о УА 65,</w:t>
        <w:br/>
        <w:t>ААА д? қөӨлмел;</w:t>
        <w:br/>
        <w:t>М АРЕ КЕІРГЕКУЕРІНЕЛ</w:t>
        <w:br/>
        <w:t>55, ЖҰЛЫН АА Шенді ғы</w:t>
        <w:br/>
        <w:t>сЛТРЛКе 44.6.</w:t>
        <w:br/>
        <w:t>а 2 АРТРИТ</w:t>
        <w:br/>
        <w:t>516</w:t>
        <w:br/>
        <w:t>ҚОРҚЫТ АТА КІТАБЫ</w:t>
        <w:br/>
        <w:t>85</w:t>
        <w:br/>
        <w:t>обед, АСЫМ</w:t>
        <w:br/>
        <w:t>Зу мА РАЗ</w:t>
        <w:br/>
        <w:t>5ум ҚОРҒАТУ СЫТУААУ,</w:t>
        <w:br/>
        <w:t>АМАН ҚАЛТ мір 52»</w:t>
        <w:br/>
        <w:t>. лене дену е мд, ДЫ 2»</w:t>
      </w:r>
    </w:p>
    <w:p>
      <w:r>
        <w:t>ВРРАРРТУКЕ АН БЕЛТА</w:t>
        <w:br/>
        <w:t>БОНУС РАҒАН ОНАН</w:t>
        <w:br/>
        <w:t>өн ЗАРА Да</w:t>
        <w:br/>
        <w:t>4 Быйыл БАУ о) А4) “,;</w:t>
        <w:br/>
        <w:t>5 к УЛ тыы 2, ә»</w:t>
        <w:br/>
        <w:t>бы А ео Сем)»</w:t>
        <w:br/>
        <w:t>ӘР зәзәө5ы» ТПРАТТҒҒАРУ</w:t>
        <w:br/>
        <w:t>ЖЫРЛАР 518</w:t>
        <w:br/>
        <w:t>кнлектитекинн кннетын ннен ТКЕН ЕЕКИКЕЕТН КЕНИНИИНИИДЕ 7</w:t>
        <w:br/>
        <w:t>4%</w:t>
        <w:br/>
        <w:t>88</w:t>
        <w:br/>
        <w:t>әәлУ оо 95. Ұз.» әулхе</w:t>
        <w:br/>
        <w:t>М,” Чдте леу Әй)</w:t>
        <w:br/>
        <w:t>-Телмур ЫҚ мАМуды аль</w:t>
        <w:br/>
        <w:t>ШӘ АЛ м АҘ 7-52.</w:t>
        <w:br/>
        <w:t>бәәудеті арыма ыҚ»</w:t>
        <w:br/>
        <w:t>о АМ Да» БАәҘ</w:t>
        <w:br/>
        <w:t>Мо, ыы, өзде Ш,Д,</w:t>
        <w:br/>
        <w:t>ТЕРРИКЕТАКЕТТТРАНДЫ,</w:t>
        <w:br/>
        <w:t>Әсе, маз ТАРАН әд.</w:t>
        <w:br/>
        <w:t>Чао 2 оз Аз орам,</w:t>
        <w:br/>
        <w:t>К.Б АЕ&gt; амды дө»</w:t>
        <w:br/>
        <w:t>ТАР БҮТІРЕЕІН ЕСІККЕ</w:t>
        <w:br/>
        <w:t>АҚ» «&gt; &lt;2 аз» ә»</w:t>
        <w:br/>
        <w:t>&gt;</w:t>
        <w:br/>
        <w:t>508</w:t>
        <w:br/>
        <w:t>ҚОРҚЫТ АТА КІТАБЫ</w:t>
        <w:br/>
        <w:t>93</w:t>
        <w:br/>
        <w:t>Сы ЛСЛАМАДЫЗЫ А Өө А2</w:t>
        <w:br/>
        <w:t>ТЖЕРТУ ҚУУЛОНАЗК«ТҒҰР, ““4»</w:t>
        <w:br/>
        <w:t>СЕ Лғод оу ӘЙЫ АЛМА</w:t>
        <w:br/>
        <w:t>БР Нн УАР ТУАР,</w:t>
        <w:br/>
        <w:t>оын УА етед алу)</w:t>
        <w:br/>
        <w:t>ә А Ұл ім, Ды</w:t>
        <w:br/>
        <w:t>жез лед ә) “ғ Ы..,ы</w:t>
        <w:br/>
        <w:t>салы ҚУЫ, ңг АД,</w:t>
        <w:br/>
        <w:t>А аарумады Аедден б АААДы</w:t>
        <w:br/>
        <w:t>АБЫ АА өзі,» оға</w:t>
        <w:br/>
        <w:t>Эл жа А уықыны.</w:t>
        <w:br/>
        <w:t>Зехб-Аымедед А ады ҒДЫД;</w:t>
        <w:br/>
        <w:t>ЖЫРЛАР</w:t>
        <w:br/>
        <w:t>48</w:t>
      </w:r>
    </w:p>
    <w:p>
      <w:r>
        <w:t>92</w:t>
        <w:br/>
        <w:t>Фа ы ы ААА</w:t>
        <w:br/>
        <w:t>УА ауыры 904ЫА</w:t>
        <w:br/>
        <w:t>Ым Амалын уд</w:t>
        <w:br/>
        <w:t>МАДАН Аы РЫ ДА</w:t>
        <w:br/>
        <w:t>Мо айлы ыы ыы,</w:t>
        <w:br/>
        <w:t>Фо, ралы ыы)</w:t>
        <w:br/>
        <w:t>БАЛУАН ПРЛЕ СТРІТІНЕР</w:t>
        <w:br/>
        <w:t>ҚАҒАР ДЗ Р АТ СЕТТСАРҒАҒҰН,</w:t>
        <w:br/>
        <w:t>ӘИАМД, А амы әл ні</w:t>
        <w:br/>
        <w:t>қағар а атал аға</w:t>
        <w:br/>
        <w:t>5, жоғ; “ыл эл: А</w:t>
        <w:br/>
        <w:t>Эдо АО А УС “4</w:t>
        <w:br/>
        <w:t>)</w:t>
        <w:br/>
        <w:t>5</w:t>
        <w:br/>
        <w:t>0</w:t>
        <w:br/>
        <w:t>ЖЫРЛАР</w:t>
        <w:br/>
        <w:t>515</w:t>
        <w:br/>
        <w:t>45</w:t>
        <w:br/>
        <w:t>86</w:t>
        <w:br/>
        <w:t>мә ҚУА ә әл уы</w:t>
        <w:br/>
        <w:t>Қолымды) жұм Алау</w:t>
        <w:br/>
        <w:t>ҒАУ А МЫ ыл</w:t>
        <w:br/>
        <w:t>Эд ууза А, смазыМауа ждА</w:t>
        <w:br/>
        <w:t>-&lt;Длы ААА Ра»,</w:t>
        <w:br/>
        <w:t>ау АО Ле АЙЫ)</w:t>
        <w:br/>
        <w:t>9-талан Ауылы ҒА</w:t>
        <w:br/>
        <w:t>З.А ны Хо ладно</w:t>
        <w:br/>
        <w:t>УС ОАРА она алаЫң</w:t>
        <w:br/>
        <w:t>ылымы ор</w:t>
        <w:br/>
        <w:t>адды) оры даЗ,</w:t>
        <w:br/>
        <w:t>елек А Кл А</w:t>
        <w:br/>
        <w:t>Ж</w:t>
        <w:br/>
        <w:t>522</w:t>
        <w:br/>
        <w:t>79</w:t>
        <w:br/>
        <w:t>Шала ЗбФбд ине</w:t>
        <w:br/>
        <w:t>Әде, ы Дамдалладада т.</w:t>
        <w:br/>
        <w:t>954,4, ЕНЕ --ыҒ; жа»</w:t>
        <w:br/>
        <w:t>4 лал сқ, 55- ҰЛ</w:t>
        <w:br/>
        <w:t>Ұз ло. МЕ А өз» ы</w:t>
        <w:br/>
        <w:t>; ылымы Тыр, &gt;. -</w:t>
        <w:br/>
        <w:t>9 ААнеыеді трак лал</w:t>
        <w:br/>
        <w:t>&gt;» улы ЫЛЫУУ З,,</w:t>
        <w:br/>
        <w:t>«зу, Ан Зар ы г.</w:t>
        <w:br/>
        <w:t>4 мент Ы РДІРІНІ</w:t>
        <w:br/>
        <w:t>ел 2 аан Балар лен</w:t>
        <w:br/>
        <w:t>ы сАИыа ОУ Ға е</w:t>
      </w:r>
    </w:p>
    <w:p>
      <w:r>
        <w:t>ҚОРҚЫТ АТА КІТАБЫ</w:t>
        <w:br/>
        <w:t>ЖЫРЛАР</w:t>
        <w:br/>
        <w:t>505</w:t>
        <w:br/>
        <w:t>50</w:t>
        <w:br/>
        <w:t>96</w:t>
        <w:br/>
        <w:t>Б АЛАМ АНЫА әуені</w:t>
        <w:br/>
        <w:t>ДЕКТЖЕТЕКТНЕНІ ни</w:t>
        <w:br/>
        <w:t>ұлт” Ж: -і» ме 1.</w:t>
        <w:br/>
        <w:t>БАСТ ТАРАНЫ ЕРТЕН</w:t>
        <w:br/>
        <w:t>элде рома Шар а-ы.</w:t>
        <w:br/>
        <w:t>ҚАТ КОК ТЛКЕРТРГЕН</w:t>
        <w:br/>
        <w:t>КАТАЛАЗА РР КСОАРТІРН</w:t>
        <w:br/>
        <w:t>ТАЛҒА ТТАР АР ӨР</w:t>
        <w:br/>
        <w:t>ер өз ОАЫ ОРЫ ғ</w:t>
        <w:br/>
        <w:t>ы; Қт 0 та Т 2а</w:t>
        <w:br/>
        <w:t>лауы а Лад 26, 3-</w:t>
        <w:br/>
        <w:t>БЕЛЕП КЕК ЕЛЕРЕРЕЕНЕ</w:t>
        <w:br/>
        <w:t>5а 2р.Б Жел Мені,</w:t>
        <w:br/>
        <w:t>х</w:t>
        <w:br/>
        <w:t>520</w:t>
        <w:br/>
        <w:t>ҚОРҚЫТ АТА КІТАБЫ</w:t>
        <w:br/>
        <w:t>81</w:t>
        <w:br/>
        <w:t>Ф</w:t>
        <w:br/>
        <w:t>ХАЛҒ АТЫНА АЛАН ЕН</w:t>
        <w:br/>
        <w:t>ӘУ ГА. ЖА</w:t>
        <w:br/>
        <w:t>ҚРАРАСАПГТТЕРТІ" ТАҒЫ Ату</w:t>
        <w:br/>
        <w:t>Сулы АМАН ЫНА</w:t>
        <w:br/>
        <w:t>«ЛБ ж АА</w:t>
        <w:br/>
        <w:t>&lt;зОыай ере КЕРДЕРІ 5</w:t>
        <w:br/>
        <w:t>Сәлл А Лада мА</w:t>
        <w:br/>
        <w:t>КҮАТЕЕТТТЕК ТЕККЕ</w:t>
        <w:br/>
        <w:t>Заманды Ақы</w:t>
        <w:br/>
        <w:t>-А-ж АУАҒА РАЛІН ЕН)</w:t>
        <w:br/>
        <w:t>ҰТАТЫН НТ өл ТАРАТА</w:t>
        <w:br/>
        <w:t>АМ ЭЫДҰ,</w:t>
        <w:br/>
        <w:t>ЖЫРЛАР</w:t>
        <w:br/>
        <w:t>507</w:t>
        <w:br/>
        <w:t>49</w:t>
        <w:br/>
        <w:t>94</w:t>
        <w:br/>
        <w:t>ҮРЕРКИЕРТЕ КЕДЕ</w:t>
        <w:br/>
        <w:t>% Жыдыл ағайды КІМГЕ</w:t>
        <w:br/>
        <w:t>Эл Уелы АА Бе ды 5</w:t>
      </w:r>
    </w:p>
    <w:p>
      <w:r>
        <w:t>оо к ҒЫРТАҚДыҒа, “бӛле</w:t>
        <w:br/>
        <w:t>зе Ы бақ ыныд б</w:t>
        <w:br/>
        <w:t>ГӘ ам АМ,</w:t>
        <w:br/>
        <w:t>АРТУ ЕК ЕЛЕР ЕТТЕН</w:t>
        <w:br/>
        <w:t>ӘМ да ыы олен</w:t>
        <w:br/>
        <w:t>УЫҒЫ А УЫлоу даа ЖОН</w:t>
        <w:br/>
        <w:t>о нау озар әд</w:t>
        <w:br/>
        <w:t>9 СА чор АА ры оумА</w:t>
        <w:br/>
        <w:t>ур ЖОРЛРУН ЕТ АУ)</w:t>
        <w:br/>
        <w:t>«Азы де əм оҰы-</w:t>
        <w:br/>
        <w:t>ж</w:t>
        <w:br/>
        <w:t>ЖЫРЛАР</w:t>
        <w:br/>
        <w:t>519</w:t>
        <w:br/>
        <w:t>яз</w:t>
        <w:br/>
        <w:t>82</w:t>
        <w:br/>
        <w:t>ЖЕСЕ ТЕРЕК ЕЕЕ</w:t>
        <w:br/>
        <w:t>НОР ЕРТЕН ТЗТЕІ</w:t>
        <w:br/>
        <w:t>АСа ы қ АА ыД ра</w:t>
        <w:br/>
        <w:t>«ЭоАЛ Ды о Оқ рол</w:t>
        <w:br/>
        <w:t>БҰҒЫ ЕИСНЕСТАНҒАН</w:t>
        <w:br/>
        <w:t>ө-у ГАР Аы Аа ҰН Та мі Зу</w:t>
        <w:br/>
        <w:t>Аа Шарт РЕ (әре ГН,</w:t>
        <w:br/>
        <w:t>КҮРТЕ Т АНҒҒА ТҮН ТАРИ”</w:t>
        <w:br/>
        <w:t>«22 ҰЛТ АТТАУ ТАТ РЕДІ</w:t>
        <w:br/>
        <w:t>ТАР ЖОРТАТТТЕРІ РАҚАТТЫқ</w:t>
        <w:br/>
        <w:t>Шаа Ы ра йыр)»</w:t>
        <w:br/>
        <w:t>ЖОЛУМАВЫН ам қ озар ы</w:t>
        <w:br/>
        <w:t>ж</w:t>
        <w:br/>
        <w:t>510</w:t>
        <w:br/>
        <w:t>ҚОРҚЫТ АТА КІТАБЫ</w:t>
        <w:br/>
        <w:t>РЕКТЕКУТЕН Абыбакығы</w:t>
        <w:br/>
        <w:t>ОА КРАРКИКЕТА ЕРТ</w:t>
        <w:br/>
        <w:t>ЭА ҚАШ өл А ТылыЙЫ</w:t>
        <w:br/>
        <w:t>ЕРКЕ КЕТКЕ ЖЕТКЕ;</w:t>
        <w:br/>
        <w:t>ер ЛУ ед ы амы ы,</w:t>
        <w:br/>
        <w:t>БАҒАНА ОУАЫРАНСАҚТТАР</w:t>
        <w:br/>
        <w:t>ср мелы ыы Ы д</w:t>
        <w:br/>
        <w:t>ТАК АУАҒА ТЕРТКЕРКІ</w:t>
        <w:br/>
        <w:t>"ыл-ААА ҚАР рады ӘУ,</w:t>
        <w:br/>
        <w:t>а арын С оір 22,95</w:t>
        <w:br/>
        <w:t>“ылу вс» “МАЛ буу</w:t>
        <w:br/>
        <w:t>ЖхУТЕ Анар</w:t>
        <w:br/>
        <w:t>ТР лы ДЫ, дары</w:t>
        <w:br/>
        <w:t>ЖЫРЛАР</w:t>
      </w:r>
    </w:p>
    <w:p>
      <w:r>
        <w:t>528</w:t>
        <w:br/>
        <w:t>41</w:t>
        <w:br/>
        <w:t>78</w:t>
        <w:br/>
        <w:t>Ұлу ЫМ АУ</w:t>
        <w:br/>
        <w:t>БӘ Асық Ше АДе</w:t>
        <w:br/>
        <w:t>алағаыхтағар ҚҰАМАТТЦ КА</w:t>
        <w:br/>
        <w:t>ылды А әде Жи» 5,</w:t>
        <w:br/>
        <w:t>ЕРААРТАМАР,С АҒ</w:t>
        <w:br/>
        <w:t>-ААЛУМдақақ С ҒЫ Ы 5 УД</w:t>
        <w:br/>
        <w:t>Не Жж бы д</w:t>
        <w:br/>
        <w:t>ел иод се» бета,</w:t>
        <w:br/>
        <w:t>ҰТА ОМРӘРТИРЛКЮЫНД</w:t>
        <w:br/>
        <w:t>мы ы (рН</w:t>
        <w:br/>
        <w:t>“&gt;.</w:t>
        <w:br/>
        <w:t>ЖЫРЛАР</w:t>
        <w:br/>
        <w:t>44</w:t>
        <w:br/>
        <w:t>84</w:t>
        <w:br/>
        <w:t>4%, ТУЛАРЫ ЛАНТҒУД</w:t>
        <w:br/>
        <w:t>МАО» ТАРУ ЖЕТ</w:t>
        <w:br/>
        <w:t>“&gt; бр» леҘ 3; е әу)</w:t>
        <w:br/>
        <w:t>ж 2: РУ ТТЫИТ АЛА ҒАР ТЫН</w:t>
        <w:br/>
        <w:t>Же Әләәәм ол АРАМ</w:t>
        <w:br/>
        <w:t>РАТЫ ҰЛУ ТТТЕРКАРАТУ)</w:t>
        <w:br/>
        <w:t>б22, Қөеқыыы 59; АРУ</w:t>
        <w:br/>
        <w:t>БЕКЕТТЕ ТАЛТАРҒ,</w:t>
        <w:br/>
        <w:t>5, Аы А ААмыд,</w:t>
        <w:br/>
        <w:t>М ғА АА ТТТ</w:t>
        <w:br/>
        <w:t>МАУ өмі Ан</w:t>
        <w:br/>
        <w:t>ӘуЫШ ААА УЛ</w:t>
        <w:br/>
        <w:t>АЛЫ омы ы.</w:t>
        <w:br/>
        <w:t>жу</w:t>
        <w:br/>
        <w:t>5</w:t>
        <w:br/>
        <w:t>1</w:t>
        <w:br/>
        <w:t>ЖЫРЛАР</w:t>
        <w:br/>
        <w:t>47</w:t>
        <w:br/>
        <w:t>алы» Ж әли “ә,</w:t>
        <w:br/>
        <w:t>ы» ы 3; а-а,</w:t>
        <w:br/>
        <w:t>алы “зу”; Қане, мА),</w:t>
        <w:br/>
        <w:t>КУЛ ЖЕПКРІКДТТЕ</w:t>
        <w:br/>
        <w:t>ҰРАТЫН ТТТ 245. 4» еу»</w:t>
        <w:br/>
        <w:t>МШ ТАТ УР ЛНТИЕКІ</w:t>
        <w:br/>
        <w:t>Эзземо лл ему со ы 0559</w:t>
        <w:br/>
        <w:t>&gt; жеод ы қәАр РАУ ТАУ</w:t>
        <w:br/>
        <w:t>БРАТ тАНІ БР ЕКЕ)</w:t>
        <w:br/>
        <w:t>МТТТАР АТ РН ҒТА ЕН КЕЛ ГІР</w:t>
      </w:r>
    </w:p>
    <w:p>
      <w:r>
        <w:t>МӘАЛ АА Ар ыы,</w:t>
        <w:br/>
        <w:t>БЕРЕН Әле АУ «Алы</w:t>
        <w:br/>
        <w:t>ҰМ АН “ао ТАБАҒЫН</w:t>
        <w:br/>
        <w:t>Ж</w:t>
        <w:br/>
        <w:t>ҚОРҚЫТ АТА КІТАБЫ</w:t>
        <w:br/>
        <w:t>ЖолАл Ға -Б улы 20 д</w:t>
        <w:br/>
        <w:t>КЕ«УЕТАРУ СТРА АК ДЕУІН</w:t>
        <w:br/>
        <w:t>айы (ААА “о -ты м</w:t>
        <w:br/>
        <w:t>Үр жалтарма о қааыуы</w:t>
        <w:br/>
        <w:t>БЕРТАТЕРДЕНІН ТЕРІГЕ</w:t>
        <w:br/>
        <w:t>БАР РО РАР РР ДА ТН</w:t>
        <w:br/>
        <w:t>ЖАЛЫ жо)2) өзе? 2,9; %</w:t>
        <w:br/>
        <w:t>Әз АраЙ малы ғ 653</w:t>
        <w:br/>
        <w:t>% Аме ылы ын,</w:t>
        <w:br/>
        <w:t>ЕЛАРНА ФОРТ Ы</w:t>
        <w:br/>
        <w:t>ЖАҮРК РР ОРАҒАР, ЖАТТА «ҮРУ</w:t>
        <w:br/>
        <w:t>ХОЗ до) ә» «Әорреа ы»</w:t>
        <w:br/>
        <w:t>зо БО Мәз) Аы</w:t>
        <w:br/>
        <w:t>ЖЫРЛАР</w:t>
        <w:br/>
        <w:t>521</w:t>
        <w:br/>
        <w:t>42</w:t>
        <w:br/>
        <w:t>80</w:t>
        <w:br/>
        <w:t>ШӘ АаНбол и ала ыың,</w:t>
        <w:br/>
        <w:t>се-ғ. 5» әре УАЗАе</w:t>
        <w:br/>
        <w:t>«лғы, Ауы, ыл</w:t>
        <w:br/>
        <w:t>жасалы “әрт. 5» ТН) мае»</w:t>
        <w:br/>
        <w:t>ЗаудАМ ӘБ ОРТРАНТ ез,</w:t>
        <w:br/>
        <w:t>А 45» МАьбАл “&gt; а ОРАҚ ж”</w:t>
        <w:br/>
        <w:t>БАЛДЫР Алы а</w:t>
        <w:br/>
        <w:t>жәрчк 23 Не ә А»</w:t>
        <w:br/>
        <w:t>рлы АЗДА ҚА</w:t>
        <w:br/>
        <w:t>өмУ А6 жРАБЫУАРТА</w:t>
        <w:br/>
        <w:t>«еды ЛАНЫ АРМ</w:t>
        <w:br/>
        <w:t>БАК ОЗТАРАТССЫУД</w:t>
        <w:br/>
        <w:t>%&gt;</w:t>
        <w:br/>
        <w:t>512</w:t>
        <w:br/>
        <w:t>ҚОРҚЫТ АТА КІТАБЫ</w:t>
        <w:br/>
        <w:t>89</w:t>
        <w:br/>
        <w:t>54317; КУТТЫ ТУІ, А арыл</w:t>
        <w:br/>
        <w:t>5а 2,2» ТТАР УІ</w:t>
        <w:br/>
        <w:t>ШЕҰТАТыҒТАРтаа ИЛЕ --”</w:t>
      </w:r>
    </w:p>
    <w:p>
      <w:r>
        <w:t>5, УАЗУҒАТТТ ЖҮЕЛУЕНЕ</w:t>
        <w:br/>
        <w:t>9 Аы». олы зә АА ол АН ғ</w:t>
        <w:br/>
        <w:t>ҰҰРЫТАҒУА елатәы ДЫ “4</w:t>
        <w:br/>
        <w:t>да аа ымы МАУЫ А»</w:t>
        <w:br/>
        <w:t>КРАТЕР АР РЫҚҒАТТАЫН,</w:t>
        <w:br/>
        <w:t>МАН ТЫҒКАКА ЯУ БРАСҒАР</w:t>
        <w:br/>
        <w:t>Уи да АМ р-н</w:t>
        <w:br/>
        <w:t>докМӘза зы далық е</w:t>
        <w:br/>
        <w:t>шаа; % ео 269 ЕР 222 2</w:t>
        <w:br/>
        <w:t>518 ҚОРҚЫТ АТА КІТАБЫ</w:t>
        <w:br/>
        <w:t>83</w:t>
        <w:br/>
        <w:t>Аба а) ОО ұқымынын</w:t>
        <w:br/>
        <w:t>78 НӨ МАҚАЛЫ» малың</w:t>
        <w:br/>
        <w:t>ӨТЕ ТУ ТАТ ТАУАРЛАР</w:t>
        <w:br/>
        <w:t>ҒАРРТТККЕРТЕТЕТІРА ТЫ</w:t>
        <w:br/>
        <w:t>РАР АТФАРУТЕРЫН</w:t>
        <w:br/>
        <w:t>; улы қық латы Аы ғәй</w:t>
        <w:br/>
        <w:t>ТТК</w:t>
        <w:br/>
        <w:t>г-46 С АЗ дақ</w:t>
        <w:br/>
        <w:t>Уық қорлы Аы</w:t>
        <w:br/>
        <w:t>КУРА С ТТХРНҮТЖЕН</w:t>
        <w:br/>
        <w:t>уел А, уа жыл</w:t>
        <w:br/>
        <w:t>Уез Ыр ЗА еды) 54 А</w:t>
        <w:br/>
        <w:t>ЖЫРЛАР</w:t>
        <w:br/>
        <w:t>529</w:t>
        <w:br/>
        <w:t>38</w:t>
        <w:br/>
        <w:t>72</w:t>
        <w:br/>
        <w:t>«Аа Алақ Ы АҚЫ,</w:t>
        <w:br/>
        <w:t>ЖОРАНТАТУСТ ТАНУЫ НАТҒЫР</w:t>
        <w:br/>
        <w:t>ЗА АЛУ АЫЛоы За ТАУ</w:t>
        <w:br/>
        <w:t>ыы рады А зөҙда ЛДД«,</w:t>
        <w:br/>
        <w:t>фра) жа А ды ДҰ</w:t>
        <w:br/>
        <w:t>АМО ЫЛА ҚО ҢҚӘы&gt;</w:t>
        <w:br/>
        <w:t>ЖалуаАнады 5 ыы</w:t>
        <w:br/>
        <w:t>МТРА УРТУГЕТКА 2.</w:t>
        <w:br/>
        <w:t>КИНТРНТ СІ Тату)</w:t>
        <w:br/>
        <w:t>ЭодЫ ы Ааа ату ее АыА,</w:t>
        <w:br/>
        <w:t>ТЫУА ҒАТУУ уа; жәеу</w:t>
        <w:br/>
        <w:t>. 5 «Келсе ОА, 567</w:t>
        <w:br/>
        <w:t>“% 4</w:t>
        <w:br/>
        <w:t>ҚОРҚЫТ АТА КІТАБЫ</w:t>
        <w:br/>
        <w:t>17</w:t>
        <w:br/>
        <w:t>обл оры, Ы Дат еды</w:t>
        <w:br/>
        <w:t>оуууалоы атқарам,</w:t>
      </w:r>
    </w:p>
    <w:p>
      <w:r>
        <w:t>қате АОллан десе Қам 3,</w:t>
        <w:br/>
        <w:t>АДҚ ту Мә ОТЫР Ааа м, АЙ</w:t>
        <w:br/>
        <w:t>Жол, &gt; Аы, -. МАР 55.</w:t>
        <w:br/>
        <w:t>Махан ары АЛАМей ка)»</w:t>
        <w:br/>
        <w:t>КСеРА е «Аза Ғе, |</w:t>
        <w:br/>
        <w:t>мә А Хә Қаса іы</w:t>
        <w:br/>
        <w:t>За дейік.» Эбыте ом,</w:t>
        <w:br/>
        <w:t>МАХ ФҰРІ»</w:t>
        <w:br/>
        <w:t>582</w:t>
        <w:br/>
        <w:t>ҚОРҚЫТ АТА КІТАБЫ</w:t>
        <w:br/>
        <w:t>69</w:t>
        <w:br/>
        <w:t>ЖҰЛТКТЕККЕЕРКТІРЕ,</w:t>
        <w:br/>
        <w:t>улла Ат алына сай</w:t>
        <w:br/>
        <w:t>ел ы А До 2</w:t>
        <w:br/>
        <w:t>ЗенАл Ы 2 ҒӘЫы АЗ, ом,</w:t>
        <w:br/>
        <w:t>ММА ТАРАУ</w:t>
        <w:br/>
        <w:t>Әлем Қоса Көл</w:t>
        <w:br/>
        <w:t>Аа Ны МА он</w:t>
        <w:br/>
        <w:t>әудем А ә АЛЫУ, Долы,</w:t>
        <w:br/>
        <w:t>ЯРАР МНЕ АҚЫҒА</w:t>
        <w:br/>
        <w:t>ОЛЫ чмы АҚ д,</w:t>
        <w:br/>
        <w:t>За ТӘЛ та ыл</w:t>
        <w:br/>
        <w:t>елаа» 9» ЛА О,</w:t>
        <w:br/>
        <w:t>5»; ТЕЗЕКТІ «ААА</w:t>
        <w:br/>
        <w:t>ЖЫРЛАР</w:t>
        <w:br/>
        <w:t>541</w:t>
        <w:br/>
        <w:t>32</w:t>
        <w:br/>
        <w:t>60</w:t>
        <w:br/>
        <w:t>Зор ДӘ Ал мақа;</w:t>
        <w:br/>
        <w:t>Қалу» әмә»ы осу</w:t>
        <w:br/>
        <w:t>Әм. ТҮРІН ТАП ЕЮЯУҒАН</w:t>
        <w:br/>
        <w:t>ОО АТТ РР ЕЕРЕР</w:t>
        <w:br/>
        <w:t>Чылча АЙ ӘУ ао Шиемур</w:t>
        <w:br/>
        <w:t>«Әр Арды тыу</w:t>
        <w:br/>
        <w:t>5 УЫЛ и ырмарыр</w:t>
        <w:br/>
        <w:t>КЛЕЯКОТЕСТЫРСЕТРА,</w:t>
        <w:br/>
        <w:t>Алел ӘЛ Аа ЫН</w:t>
        <w:br/>
        <w:t>Шомиел ым Ы Ы</w:t>
        <w:br/>
        <w:t>Бау ғаақарыуды</w:t>
        <w:br/>
        <w:t>Док есер БАРАР</w:t>
        <w:br/>
        <w:t>сұ ралады м</w:t>
        <w:br/>
        <w:t>«&gt;</w:t>
        <w:br/>
        <w:t>ҚОРҚЫТ АТА КІТАБЫ</w:t>
        <w:br/>
        <w:t>КРТЕЛАЛАУАРТЫЫЫ жаа.</w:t>
        <w:br/>
        <w:t>КҮТЕР ЕРЕСЕН</w:t>
        <w:br/>
        <w:t>УЛЕТРИЗУ а д лата 7а</w:t>
      </w:r>
    </w:p>
    <w:p>
      <w:r>
        <w:t>Б БЛИКА ТОМРНАР АУАНЫ</w:t>
        <w:br/>
        <w:t>За Аы ЛЫ Ы м.</w:t>
        <w:br/>
        <w:t>ә. ААА А5 ее д» Шоғы.</w:t>
        <w:br/>
        <w:t>БАЛАР АА ША Ы</w:t>
        <w:br/>
        <w:t>ФҒАМА Дам бәл,</w:t>
        <w:br/>
        <w:t>Ж еды ОРАНТУРЕ</w:t>
        <w:br/>
        <w:t>Мел ехе Мола</w:t>
        <w:br/>
        <w:t>ЗАРЛАЙ, АА ды М</w:t>
        <w:br/>
        <w:t>ЖЫРЛАР 525</w:t>
        <w:br/>
        <w:t>а--.--------------...--5--ӘӛӚ4Ө-ҺШҠТ-Ҡ 25595</w:t>
        <w:br/>
        <w:t>40</w:t>
        <w:br/>
        <w:t>76</w:t>
        <w:br/>
        <w:t>зуы Ны -.ж.А»</w:t>
        <w:br/>
        <w:t>ы ОУТДЫРҒАНҒА БТА 9,</w:t>
        <w:br/>
        <w:t>ұу Ауаға еті</w:t>
        <w:br/>
        <w:t>ТАСН БЕРЕРІ бв- ы</w:t>
        <w:br/>
        <w:t>% 2%; ЗАР ел, 2% м қоз,</w:t>
        <w:br/>
        <w:t>Фолз ФИ ЧМҰ Зыр а»</w:t>
        <w:br/>
        <w:t>од, МУРОНТАРТБУЯЕА,</w:t>
        <w:br/>
        <w:t>235 «З муудеаы УДЫ);</w:t>
        <w:br/>
        <w:t>Ды ады»</w:t>
        <w:br/>
        <w:t>олы ЛЫМ еу, Бе</w:t>
        <w:br/>
        <w:t>мА ет мы -суад ЙƏ</w:t>
        <w:br/>
        <w:t>Жо Аы Мрезы</w:t>
        <w:br/>
        <w:t>к БУР АТЕ АКТЕРСЕРЕТТЕТЕЕ</w:t>
        <w:br/>
        <w:t>%ь</w:t>
        <w:br/>
        <w:t>542</w:t>
        <w:br/>
        <w:t>ҚОРҚЫТ АТА КІТАБЫ</w:t>
        <w:br/>
        <w:t>э%, ыр е; Аа 5»ж&gt; -</w:t>
        <w:br/>
        <w:t>АД Ӛлова АН 22;</w:t>
        <w:br/>
        <w:t>далы Жәмеәо о олШ</w:t>
        <w:br/>
        <w:t>КУАТ А МТЫН ТҰРЫ</w:t>
        <w:br/>
        <w:t>Уалегын &gt; АА үк?” среды КУ</w:t>
        <w:br/>
        <w:t>Ме ААРЦН ҒАТ ТУРА</w:t>
        <w:br/>
        <w:t>ААА ун оу</w:t>
        <w:br/>
        <w:t>раса сы АУ АТРН ЖҮ</w:t>
        <w:br/>
        <w:t>олақ са ЖОЛШЫ»</w:t>
        <w:br/>
        <w:t>АСЫНАН ТАМА РАРНА</w:t>
        <w:br/>
        <w:t>ТАУҚУЛҰТАРАНЫҒЫ ЫАСАлын</w:t>
        <w:br/>
        <w:t>528</w:t>
        <w:br/>
        <w:t>ҚОРҚЫТ АТА КІТАБЫ</w:t>
        <w:br/>
        <w:t>13</w:t>
      </w:r>
    </w:p>
    <w:p>
      <w:r>
        <w:t>БҰЛАР ЛК ТЕО ЛАНА</w:t>
        <w:br/>
        <w:t>е” ҚРАРЕНАР Т УАҚЫТА, ем»</w:t>
        <w:br/>
        <w:t>9,9%,» ЗА ады АДА 5.2</w:t>
        <w:br/>
        <w:t>Адам ТАЛУ Жу</w:t>
        <w:br/>
        <w:t>ТҮРШНРІН Мол</w:t>
        <w:br/>
        <w:t>мл Теаә А А Аыдаыл</w:t>
        <w:br/>
        <w:t>ЫМ Йылы</w:t>
        <w:br/>
        <w:t>ААА АДА а а ел СӘУ</w:t>
        <w:br/>
        <w:t>ҚАН ФА ЕРКТАРТУЕ</w:t>
        <w:br/>
        <w:t>ААА »М; А.А өл А Қ)</w:t>
        <w:br/>
        <w:t>Жай МУР еда нн ыҚ</w:t>
        <w:br/>
        <w:t>РА ТУАР СКТРЕРІНДЕ</w:t>
        <w:br/>
        <w:t>540</w:t>
        <w:br/>
        <w:t>ҚОРҚЫТ АТА КІТАБЫ</w:t>
        <w:br/>
        <w:t>бі</w:t>
        <w:br/>
        <w:t>-РлЖеҙҘ 2іо»2 Шол,</w:t>
        <w:br/>
        <w:t>ы лл ““Ге,.АЛлрд-</w:t>
        <w:br/>
        <w:t>“Жозе ОБ мә ӘУ</w:t>
        <w:br/>
        <w:t>(ӘДА Лена, АУЫРЫ</w:t>
        <w:br/>
        <w:t>ОИИКИНРОН ОРТ ЛУ;</w:t>
        <w:br/>
        <w:t>Мары әл ды Шы 2</w:t>
        <w:br/>
        <w:t>2 ӘӘ, 5 қалау) “4 Ше</w:t>
        <w:br/>
        <w:t>Зал Айы арылады</w:t>
        <w:br/>
        <w:t>БыРлЕ ТЕРТКЕРДЕЛЕ</w:t>
        <w:br/>
        <w:t>ЖЫРЛАР</w:t>
        <w:br/>
        <w:t>89</w:t>
        <w:br/>
        <w:t>74</w:t>
        <w:br/>
        <w:t>74-ІРТІН РТА КТТЕЛЕЕРЕ</w:t>
        <w:br/>
        <w:t>А Ало А) маалеА</w:t>
        <w:br/>
        <w:t>9 -беуіро ы аі Ы</w:t>
        <w:br/>
        <w:t>КЕРІ ЗАҚ Он ЖЕТІ</w:t>
        <w:br/>
        <w:t>55 Шдід, ЛД ШЕУК2</w:t>
        <w:br/>
        <w:t>4.2 2.7.</w:t>
        <w:br/>
        <w:t>АТУ САР ҚР?</w:t>
        <w:br/>
        <w:t>САРАЛА ҰЯТТАН</w:t>
        <w:br/>
        <w:t>а теше е ЖЕБТЕ 2-5,</w:t>
        <w:br/>
        <w:t>БРЛТКЕНАЕРН желе А</w:t>
        <w:br/>
        <w:t>БАТУР ТЕКТЕР БТА НЫНД</w:t>
        <w:br/>
        <w:t>-8.АәзлА ҰДарыА чыт</w:t>
        <w:br/>
        <w:t>ез эр алыл»</w:t>
        <w:br/>
        <w:t>%. ТТЫ! «мд; &gt;94 “ча, 3,</w:t>
        <w:br/>
        <w:t>74</w:t>
        <w:br/>
        <w:t>527</w:t>
      </w:r>
    </w:p>
    <w:p>
      <w:r>
        <w:t>526 ҚОРҚЫТ АТА КІТАБЫ</w:t>
        <w:br/>
        <w:t>175</w:t>
        <w:br/>
        <w:t>(дм А ы</w:t>
        <w:br/>
        <w:t>ФАӘрчәреу ОУ ыы ЫН</w:t>
        <w:br/>
        <w:t>ӨУЗЛ м с; 27еә»</w:t>
        <w:br/>
        <w:t>«еее деды ырым</w:t>
        <w:br/>
        <w:t>ЯаЛАДА б, АШ</w:t>
        <w:br/>
        <w:t>"оло о аҙ ы Зем н</w:t>
        <w:br/>
        <w:t>ТАР А5, МА Ды</w:t>
        <w:br/>
        <w:t>«5а, а АУ о) Ат</w:t>
        <w:br/>
        <w:t>ПИК СЕЕЫКТЕК ТРЕ; |</w:t>
        <w:br/>
        <w:t>УАУИТТЕТОНИРЛТЕЙ % Яы-</w:t>
        <w:br/>
        <w:t>КЕТЕТІКТЕАЛЕ м-А Әз»</w:t>
        <w:br/>
        <w:t>Ше АҒАЗЫҒАҒ қи</w:t>
        <w:br/>
        <w:t>МАТЕ ФЕУРЕКЧЕЕНІҢ</w:t>
        <w:br/>
        <w:t>586</w:t>
        <w:br/>
        <w:t>ҚОРҚЫТ АТА КІТАБЫ</w:t>
        <w:br/>
        <w:t>65</w:t>
        <w:br/>
        <w:t>Аы ем Аы А</w:t>
        <w:br/>
        <w:t>&gt; ТІР! “м Э. о99М .-АА еже</w:t>
        <w:br/>
        <w:t>у “ыл ео Әр езу АН</w:t>
        <w:br/>
        <w:t>Элтуар а Ы Эуіделі әрлеы</w:t>
        <w:br/>
        <w:t>БА бао ал ы Мар</w:t>
        <w:br/>
        <w:t>әнде, МАЗА</w:t>
        <w:br/>
        <w:t>МСИ АЕСКЧА Эм</w:t>
        <w:br/>
        <w:t>“МАЗол МАО озечанож ас</w:t>
        <w:br/>
        <w:t>ео ен Ауд</w:t>
        <w:br/>
        <w:t>РН ТНК КЕТЕР</w:t>
        <w:br/>
        <w:t>ӘЗТІГ .</w:t>
        <w:br/>
        <w:t>әл ө-езе “”, с әді ел Э,е&gt;!</w:t>
        <w:br/>
        <w:t>ЖЫРЛАР</w:t>
        <w:br/>
        <w:t>531</w:t>
        <w:br/>
        <w:t>87</w:t>
        <w:br/>
        <w:t>70</w:t>
        <w:br/>
        <w:t>толық ЗА</w:t>
        <w:br/>
        <w:t>«Хомды АУЫЛ»</w:t>
        <w:br/>
        <w:t>Б ТАГТ ЖАН ЕТТЕ НЕНЕНІ</w:t>
        <w:br/>
        <w:t>НИКТКИЕКЕЛЕГТАНТАНЕН;</w:t>
        <w:br/>
        <w:t>БИТТЕР ДА ТЕРТТЕРЕР</w:t>
        <w:br/>
        <w:t>КҮНЕН ТАРТА КАРТЕР</w:t>
        <w:br/>
        <w:t>ыы 96 оуаамы)ыУ А 2,</w:t>
        <w:br/>
        <w:t>дол, ұ шы ЯҒ . «есе</w:t>
        <w:br/>
        <w:t>АСР ТАП АЕРТАТТРАНА</w:t>
        <w:br/>
        <w:t>ы» ә Ұ» ТЕРА ЛУТАҒА ә».</w:t>
        <w:br/>
        <w:t>Уй, АЛӘ АУЫЗ</w:t>
        <w:br/>
        <w:t>(теа АУЫР ЫЫ</w:t>
      </w:r>
    </w:p>
    <w:p>
      <w:r>
        <w:t>2 А АО ҚЫЛА ААА</w:t>
        <w:br/>
        <w:t>59.</w:t>
        <w:br/>
        <w:t>ЖЫРЛАР</w:t>
        <w:br/>
        <w:t>%</w:t>
        <w:br/>
        <w:t>ЕС.</w:t>
        <w:br/>
        <w:t>%; &gt;еш; ЛоРеу сәуір</w:t>
        <w:br/>
        <w:t>РЕТТЕН</w:t>
        <w:br/>
        <w:t>бә меді! ем ыды әуе</w:t>
        <w:br/>
        <w:t>өзім Әә, АҘ өл АУА.</w:t>
        <w:br/>
        <w:t>ҒБАҚ ТТ РЕТРИКТЕЕЕНУ БАҚТЫ</w:t>
        <w:br/>
        <w:t>белеме а Б еУАдЫр</w:t>
        <w:br/>
        <w:t>це бом ходы</w:t>
        <w:br/>
        <w:t>Моос ЖАУШЫ ЛЫМ</w:t>
        <w:br/>
        <w:t>РКИКНЕНТЕТСІРТАР</w:t>
        <w:br/>
        <w:t>ғ» Э. Ты чәл--аЛы</w:t>
        <w:br/>
        <w:t>мы Жолазыры лыр,</w:t>
        <w:br/>
        <w:t>ХУҘ азы аур уд ә А дМ</w:t>
        <w:br/>
        <w:t>Жж</w:t>
        <w:br/>
        <w:t>588</w:t>
        <w:br/>
        <w:t>ЖЫРЛАР</w:t>
        <w:br/>
        <w:t>585</w:t>
        <w:br/>
        <w:t>35</w:t>
        <w:br/>
        <w:t>КЕНДЕГІ</w:t>
        <w:br/>
        <w:t>татокатитеынан ан</w:t>
        <w:br/>
        <w:t>ТЕУОХРРТАР ДЕТТЕ АЗ</w:t>
        <w:br/>
        <w:t>дағ КРАН ТУ ҮІТееліе</w:t>
        <w:br/>
        <w:t>5); КЕРІК) рел КҰРҒАН</w:t>
        <w:br/>
        <w:t>5 ерін А ка е )</w:t>
        <w:br/>
        <w:t>2, ....5 ха Ау адам) ттары</w:t>
        <w:br/>
        <w:t>«ХӘ, ао Әл зам (9</w:t>
        <w:br/>
        <w:t>АШ а» ҚТА ЫТ ЗИ ЕРР</w:t>
        <w:br/>
        <w:t>құда алы м а Ше ОЖ</w:t>
        <w:br/>
        <w:t>АНТ ТЕМАГ НЫ Ро. 4.</w:t>
        <w:br/>
        <w:t>ә» “А; к мал реттеу, &gt;.</w:t>
        <w:br/>
        <w:t>580</w:t>
        <w:br/>
        <w:t>ҚОРҚЫТ АТА КІТАБЫ</w:t>
        <w:br/>
        <w:t>71</w:t>
        <w:br/>
        <w:t>а балу А АСА ДАНЫ</w:t>
        <w:br/>
        <w:t>жесел Аы о</w:t>
        <w:br/>
        <w:t>ӘАЛМЫЫ Ан Оу ы,”</w:t>
        <w:br/>
        <w:t>биудам аа, А) мул од,</w:t>
        <w:br/>
        <w:t>54 5-ЛӘЮ еме ұАан</w:t>
      </w:r>
    </w:p>
    <w:p>
      <w:r>
        <w:t>МИРтАрЫ дамлардығ</w:t>
        <w:br/>
        <w:t>Жуу ұр лы ЗА ШАН</w:t>
        <w:br/>
        <w:t>ҚАТА ЕТУ ЖАТАНСЕР Қ;</w:t>
        <w:br/>
        <w:t>ӘНДІ АУЫ ӘСТОИТТЕ)</w:t>
        <w:br/>
        <w:t>Эм нӘл А</w:t>
        <w:br/>
        <w:t>ЗАЛ арқ ЫЫ Азы</w:t>
        <w:br/>
        <w:t>ж МА АРУТТРА ҮС 4</w:t>
        <w:br/>
        <w:t>ҚЫ АУООНЦУ КИНДЕРЕКҮРА</w:t>
        <w:br/>
        <w:t>ЖЫРЛАР 587</w:t>
        <w:br/>
        <w:t>34</w:t>
        <w:br/>
        <w:t>ЭШ ле зем ыры,</w:t>
        <w:br/>
        <w:t>өзе ОР оо ой,едз,.</w:t>
        <w:br/>
        <w:t>АЛАР ДАМ Ж.Жаам ы»</w:t>
        <w:br/>
        <w:t>БЕТТЕ КИРТАДТЕТІРІРГНІЕ</w:t>
        <w:br/>
        <w:t>ТАРАУЛАР НТАРАТСЫАНТЕЗ</w:t>
        <w:br/>
        <w:t>МЕРЕКЕ КӨРЕР,</w:t>
        <w:br/>
        <w:t>дуға А уы АР А А</w:t>
        <w:br/>
        <w:t>ҒЕУТАРЕТТЕАРРТУТЗКАНТУЫ</w:t>
        <w:br/>
        <w:t>ЕРІ егі а-ы! 25. әм</w:t>
        <w:br/>
        <w:t>Эл Қр" ЙЫ»</w:t>
        <w:br/>
        <w:t>М. А2 дЕ о) ліззу,</w:t>
        <w:br/>
        <w:t>БЕЛЕТ «Әлеу АА -</w:t>
        <w:br/>
        <w:t>ЕРГЕН ТЕДІ;</w:t>
        <w:br/>
        <w:t>4</w:t>
        <w:br/>
        <w:t>ҚОРҚЫТ АТА КІТАБЫ</w:t>
        <w:br/>
        <w:t>63</w:t>
        <w:br/>
        <w:t>ЕЕРЕСЕРУ УАҚ БАРР өсуУ</w:t>
        <w:br/>
        <w:t>АУ Аа ақ оле мы ы»</w:t>
        <w:br/>
        <w:t>Ме РАР УЕРІН</w:t>
        <w:br/>
        <w:t>Хр РДЕ АР АТУЫ</w:t>
        <w:br/>
        <w:t>7” . Аңуае»мамаУ) НУРЕ</w:t>
        <w:br/>
        <w:t>ЖАУДЫ Сай ары,</w:t>
        <w:br/>
        <w:t>АБ а лық АА АШЫ ыды</w:t>
        <w:br/>
        <w:t>КЕ УОКТКЕТГИККЕРЕКЕДЕ</w:t>
        <w:br/>
        <w:t>Лада ДЫ ы АА М ӘЛ.</w:t>
        <w:br/>
        <w:t>АА ЕТКЕНІНЕ</w:t>
        <w:br/>
        <w:t>БАРҒАРТАТЫ АҒ КОК БЕРЕРІ</w:t>
        <w:br/>
        <w:t>В КЕК ЖШАНЯ</w:t>
        <w:br/>
        <w:t>АСЫР ЗАЛЛРКЕТЕ&lt;У</w:t>
        <w:br/>
        <w:t>ЖЫРЛАР</w:t>
        <w:br/>
        <w:t>539</w:t>
        <w:br/>
        <w:t>83</w:t>
        <w:br/>
        <w:t>62</w:t>
        <w:br/>
        <w:t>ӘСЫдда а) Амуәуке аза» 1);</w:t>
      </w:r>
    </w:p>
    <w:p>
      <w:r>
        <w:t>САЛЫ Адана УАР</w:t>
        <w:br/>
        <w:t>ЗА Ра МЫ Ж</w:t>
        <w:br/>
        <w:t>АҒАР ЖҮН ҮІ 29,5. ҰО ТТАР</w:t>
        <w:br/>
        <w:t>БАР ЛУЛАЫН ДЕРЕУ</w:t>
        <w:br/>
        <w:t>ӘММӘ ан Дәуд</w:t>
        <w:br/>
        <w:t>бәл е аруы УАР</w:t>
        <w:br/>
        <w:t>ао Аы ЫС Ақ</w:t>
        <w:br/>
        <w:t>Езу ео Ды А ыр</w:t>
        <w:br/>
        <w:t>БОРТАрМАР ТЕТЕ еУА</w:t>
        <w:br/>
        <w:t>ЗАЗЫы А қол, МӘБ ме)</w:t>
        <w:br/>
        <w:t>“у</w:t>
        <w:br/>
        <w:t>ЖЫРЛАР</w:t>
        <w:br/>
        <w:t>548</w:t>
        <w:br/>
        <w:t>31</w:t>
        <w:br/>
        <w:t>58</w:t>
        <w:br/>
        <w:t>езе ОАА ААҚ Аы, ды</w:t>
        <w:br/>
        <w:t>УА ТАРЕРЕЛКТРЕККАҒА</w:t>
        <w:br/>
        <w:t>Жоууо КУАН НДТМЕ ДЕ 742</w:t>
        <w:br/>
        <w:t>бр» ҰТУ) Ұлға А ЖҮҒЫ!</w:t>
        <w:br/>
        <w:t>«Уыз Ам қ ҚАНАП</w:t>
        <w:br/>
        <w:t>МРК АКТТЕР</w:t>
        <w:br/>
        <w:t>ЖҮРУЛЕРІ УҰОЗЛҮРІТЕРІ әл</w:t>
        <w:br/>
        <w:t>МАЛИ ЕТУІ ТЗЕУІІІГЕ) РУ 4</w:t>
        <w:br/>
        <w:t>жие өз лылы ы</w:t>
        <w:br/>
        <w:t>ЕТҚАУАА АОААЕЛКА ДЕС,</w:t>
        <w:br/>
        <w:t>МАУНЗЛАТТА АТА ЕС</w:t>
        <w:br/>
        <w:t>ғ ЫМ Ме қыла әр</w:t>
        <w:br/>
        <w:t>МАТ Ал ыт уасаР-</w:t>
        <w:br/>
        <w:t>ғА</w:t>
        <w:br/>
        <w:t>548 ҚОРҚЫТ АТА КІТАБЫ</w:t>
        <w:br/>
        <w:t>т--------------------:Б:ББЫ:::!|!:ООЛКҚЫЦАЛА КЛАБЫ</w:t>
        <w:br/>
        <w:t>53</w:t>
        <w:br/>
        <w:t>АЛАМА АЫЛЫн ыдыра</w:t>
        <w:br/>
        <w:t>Жыздзрад; Жлем, ҒҮЗАР!</w:t>
        <w:br/>
        <w:t>КРТТКЕАОКТТІЗЕР М Зледы</w:t>
        <w:br/>
        <w:t>ТЕР АТБ МЕЛЕРІ</w:t>
        <w:br/>
        <w:t>КРАРА НЕР АУРА ТРЫР</w:t>
        <w:br/>
        <w:t>ӘТЕР БҰНЫ ЕОУАРАҒАРҒҒ,</w:t>
        <w:br/>
        <w:t>ҚАТУДАН. ТИН А әс ел</w:t>
        <w:br/>
        <w:t>сгеденаы ОАЫ рабыыуда</w:t>
        <w:br/>
        <w:t>4...</w:t>
        <w:br/>
        <w:t>Жаа Қ Ели Аы рыз</w:t>
        <w:br/>
        <w:t>кл” ТАҒ ЛТУНУАҚІРНЫ</w:t>
        <w:br/>
        <w:t>9 аруа А Аус ЛА)</w:t>
        <w:br/>
        <w:t>ЭА 5 ААА)</w:t>
      </w:r>
    </w:p>
    <w:p>
      <w:r>
        <w:t>554</w:t>
        <w:br/>
        <w:t>ҚОРҚЫТ АТА КІТАБЫ</w:t>
        <w:br/>
        <w:t>4Л</w:t>
        <w:br/>
        <w:t>5 АЖА. 2, &gt; Аы. ыа ыш !</w:t>
        <w:br/>
        <w:t>ма Аы ҚАМАР,</w:t>
        <w:br/>
        <w:t>ҚБА КТЕПЫТАРУа</w:t>
        <w:br/>
        <w:t>АТЕТТРАРАТОА ТЕРЕН ТЕ</w:t>
        <w:br/>
        <w:t>АХЗУИБАЕ АТАУ ТЫУ</w:t>
        <w:br/>
        <w:t>ПЕТ КАК ТАИТЕСІЕН</w:t>
        <w:br/>
        <w:t>але ааа қай</w:t>
        <w:br/>
        <w:t>ФРАН ЫҚ жал чу</w:t>
        <w:br/>
        <w:t>КОРТАЛЕРТЕРЕЛТЕРЕІ»;</w:t>
        <w:br/>
        <w:t>ЖЫлродАНД зам о ААЖ</w:t>
        <w:br/>
        <w:t>Уды алды А АО ды</w:t>
        <w:br/>
        <w:t>А.А, Әл ТУРАЛА КУР,</w:t>
        <w:br/>
        <w:t>ЖЫРЛАР 553</w:t>
        <w:br/>
        <w:t>жанан</w:t>
        <w:br/>
        <w:t>26</w:t>
        <w:br/>
        <w:t>48</w:t>
        <w:br/>
        <w:t>Алы АЗДА ық</w:t>
        <w:br/>
        <w:t>Эклелалалыла ыы</w:t>
        <w:br/>
        <w:t>Мыр ҚАЗ ір болы ыы ад</w:t>
        <w:br/>
        <w:t>УӘХАЫА АА Бұрым ы</w:t>
        <w:br/>
        <w:t>Мо ады Қуа Өқ</w:t>
        <w:br/>
        <w:t>455 Мед АЛЫР "Амәоі»</w:t>
        <w:br/>
        <w:t>дуадақ а рды</w:t>
        <w:br/>
        <w:t>азы “ж. Булла аа 371</w:t>
        <w:br/>
        <w:t>а ААА А А ӨтрА</w:t>
        <w:br/>
        <w:t>Қасы Аы а ы ыр ол</w:t>
        <w:br/>
        <w:t>Зал АҺ, АҚаА,</w:t>
        <w:br/>
        <w:t>Ақау)» ӘЧЕРАГТРТТТ</w:t>
        <w:br/>
        <w:t>АКАДЕ АА;</w:t>
        <w:br/>
        <w:t>2</w:t>
        <w:br/>
        <w:t>ЖЫРЛАР</w:t>
        <w:br/>
        <w:t>29</w:t>
        <w:br/>
        <w:t>54</w:t>
        <w:br/>
        <w:t>ЖӘ, ақа адамды</w:t>
        <w:br/>
        <w:t>БА ГАКУКОТИИ РКІ</w:t>
        <w:br/>
        <w:t>КАТЕР ЕР ЕЕКН қом тленуе</w:t>
        <w:br/>
        <w:t>ә» әзіеы; ХыыАы Ж» Аруозал</w:t>
        <w:br/>
        <w:t>Бара ТТАТУАНТАРАН</w:t>
        <w:br/>
        <w:t>ҚСЗИ АТТА ТОНТЕКІ</w:t>
        <w:br/>
        <w:t>Әу ЛА дара Ы)</w:t>
        <w:br/>
        <w:t>Ғы АҚҰЛ ҚАРАРЫНА</w:t>
        <w:br/>
        <w:t>МЕГА УА ҒАТ АМЕ УГЕТЕ</w:t>
        <w:br/>
        <w:t>РЕСІ ТЕГЕ,</w:t>
        <w:br/>
        <w:t>ҚАЛАУ АРЫАМТРАСАЛДАРЫ,</w:t>
        <w:br/>
        <w:t>МАҒЕТҒАРТАСРЫК А ОТҮ</w:t>
        <w:br/>
        <w:t>&lt;ҘА Бел Аы Езуізл</w:t>
      </w:r>
    </w:p>
    <w:p>
      <w:r>
        <w:t>ча</w:t>
        <w:br/>
        <w:t>ЖЫРЛАР</w:t>
        <w:br/>
        <w:t>549</w:t>
        <w:br/>
        <w:t>28</w:t>
        <w:br/>
        <w:t>52</w:t>
        <w:br/>
        <w:t>А5, АСы рм ММАЛШАҘ АУ,</w:t>
        <w:br/>
        <w:t>ОРА со қа ЙӘ барар</w:t>
        <w:br/>
        <w:t>уи» ҚЫла ы АД</w:t>
        <w:br/>
        <w:t>Кел ло ЛЫМ Фе ОР</w:t>
        <w:br/>
        <w:t>2а Ы ама Жыл,</w:t>
        <w:br/>
        <w:t>-длд о-42Х: АРТАНАРААҒА ҒЫ</w:t>
        <w:br/>
        <w:t>әл АУА ы уә</w:t>
        <w:br/>
        <w:t>Чак әш ғ Ә-УМА,</w:t>
        <w:br/>
        <w:t>ҚТҚ АМАЕҒАРААР ҚҰ</w:t>
        <w:br/>
        <w:t>6 А,» «жө Ж, 5% ва</w:t>
        <w:br/>
        <w:t>ЖИАРАУР КАН</w:t>
        <w:br/>
        <w:t>д мому Ала ты, 22нЛу</w:t>
        <w:br/>
        <w:t>ОҚА Аы АЛЫ,</w:t>
        <w:br/>
        <w:t>е</w:t>
        <w:br/>
        <w:t>544</w:t>
        <w:br/>
        <w:t>ҚОРҚЫТ АТА КІТА!</w:t>
        <w:br/>
        <w:t>57</w:t>
        <w:br/>
        <w:t>КЕ РИКСТЕЗЕЛЕТҰКТЕНН</w:t>
        <w:br/>
        <w:t>Бузммәрал 2, АРНЫЫЗ,</w:t>
        <w:br/>
        <w:t>САД, зә е Сау Бөрі, 0)</w:t>
        <w:br/>
        <w:t>д, ле ы АМТГ еҙ)</w:t>
        <w:br/>
        <w:t>Эм ор; ыы,</w:t>
        <w:br/>
        <w:t>УМ Оло бИлы өзе</w:t>
        <w:br/>
        <w:t>РЕЗ ҰЯЛАР ЕРЕТІН)</w:t>
        <w:br/>
        <w:t>Ар А, мохаоғыд “95,</w:t>
        <w:br/>
        <w:t>Әл ролы 5%</w:t>
        <w:br/>
        <w:t>ола, 6... ыс: мы</w:t>
        <w:br/>
        <w:t>ж» “-,әе к; “ғыж2 /2,</w:t>
        <w:br/>
        <w:t>ар жалаулы ТЫЙ</w:t>
        <w:br/>
        <w:t>2% таты СУҒА, М, 2. 552</w:t>
        <w:br/>
        <w:t>550 ҚОРҚЫТ АТА КІТАБЫ</w:t>
        <w:br/>
        <w:t>Бі</w:t>
        <w:br/>
        <w:t>Жауадег ы ығ АА еш алд</w:t>
        <w:br/>
        <w:t>КУЛИ ТХРЕНИЯКРРАРКТЕЯЯУ</w:t>
        <w:br/>
        <w:t>«Зура АА АЕ»</w:t>
        <w:br/>
        <w:t>СУАР ЫТУ 2 ЖІГЕТТЕТІ «ж!</w:t>
        <w:br/>
        <w:t>32... азу Ла АҒАН</w:t>
        <w:br/>
        <w:t>БА)» ТТРТІТРРОУОИТҮРЕ</w:t>
      </w:r>
    </w:p>
    <w:p>
      <w:r>
        <w:t>НЕСЕ КҰРТТОЛРАРАРТЕУҒ</w:t>
        <w:br/>
        <w:t>«ДАДЫ» Алы ыы м АНЫ ДА</w:t>
        <w:br/>
        <w:t>УТ КУЛЛАЫ ҰЗа орша»</w:t>
        <w:br/>
        <w:t>Қа АЕДАУ А ҚАҚС66 зем»</w:t>
        <w:br/>
        <w:t>ЕТЕКТЕ ПЕРКУАТТ ТТТТТСЕ</w:t>
        <w:br/>
        <w:t>&lt;Әә,Әр Ада е ЫЗ.</w:t>
        <w:br/>
        <w:t>Нем АРАДЫ СА</w:t>
        <w:br/>
        <w:t>ЖЫРЛАР</w:t>
        <w:br/>
        <w:t>555</w:t>
        <w:br/>
        <w:t>25</w:t>
        <w:br/>
        <w:t>46 й</w:t>
        <w:br/>
        <w:t>Ф-ЧлУ а ыы жз е оыуЫЫ</w:t>
        <w:br/>
        <w:t>ере ҚЛУҚАН ын</w:t>
        <w:br/>
        <w:t>Элдьрады ы со3 АЛЫ мар</w:t>
        <w:br/>
        <w:t>Уч Уа ааа А ЖЫҚ</w:t>
        <w:br/>
        <w:t>е 92 ЖҮБКЕТЕРОУНН) %)»</w:t>
        <w:br/>
        <w:t>4-озле уй» ое» УАТ</w:t>
        <w:br/>
        <w:t>МАҚАМ, Зере Еренр 29);</w:t>
        <w:br/>
        <w:t>ҚАМЫ «ЛАУ Дм)</w:t>
        <w:br/>
        <w:t>МА АА ыма»</w:t>
        <w:br/>
        <w:t>лат ғ т үт ған та ТІЛЕРІ</w:t>
        <w:br/>
        <w:t>мала А-А сол З оз)</w:t>
        <w:br/>
        <w:t>олына ыж Ұлл-ғол</w:t>
        <w:br/>
        <w:t>ЭлуУА ыл тоқ ж. Ау</w:t>
        <w:br/>
        <w:t>Ж</w:t>
        <w:br/>
        <w:t>ҚОРҚЫТ АТА КІТАБЫ</w:t>
        <w:br/>
        <w:t>45</w:t>
        <w:br/>
        <w:t>Алулар Әле реа Ы емде</w:t>
        <w:br/>
        <w:t>ы ы қаб тегті т селі</w:t>
        <w:br/>
        <w:t>баудан ДАУЫ ымы.</w:t>
        <w:br/>
        <w:t>Аы ы АРА. өза ыы</w:t>
        <w:br/>
        <w:t>ТӘТСРЕ ОЕ БН ТТАНТОРУ ж</w:t>
        <w:br/>
        <w:t>&gt;л ы а-а АЛА Аы А»</w:t>
        <w:br/>
        <w:t>ел» “ ЕЕСОРМАРУ Жә</w:t>
        <w:br/>
        <w:t>Ааа ТУЛОНТЕНДТЕР,</w:t>
        <w:br/>
        <w:t>ҚБАҒАМАЕ ТЕТЕ РЕТІНДЕ</w:t>
        <w:br/>
        <w:t>Ын ҒАРАМУК КА РЕТЕТЕГЕТ,</w:t>
        <w:br/>
        <w:t>Хы 5, ы улал ар бр</w:t>
        <w:br/>
        <w:t>546</w:t>
        <w:br/>
        <w:t>ҚОРҚЫТ АТА КІТАБЫ</w:t>
        <w:br/>
        <w:t>55</w:t>
        <w:br/>
        <w:t>ИКЕ ЫНАР АТАНУ БАНҚА</w:t>
      </w:r>
    </w:p>
    <w:p>
      <w:r>
        <w:t>ҚОРАТЫНТАҚЫШНЫ, 5% дама</w:t>
        <w:br/>
        <w:t>Б ОТЕРАР НК РАНЕСЫТТУР</w:t>
        <w:br/>
        <w:t>ӘММӘ ын АО-Ә ән</w:t>
        <w:br/>
        <w:t>өйед о Оа,ы4, шы ТІМ 7?)</w:t>
        <w:br/>
        <w:t>ТОНН ЖАРА ИГЕН</w:t>
        <w:br/>
        <w:t>206 есу» соры ео ыу</w:t>
        <w:br/>
        <w:t>Зан Ша АҚЫ</w:t>
        <w:br/>
        <w:t>өси 22 БАР ТеДНҒ үлы</w:t>
        <w:br/>
        <w:t>ӘНЕ КЕРАУ гы 5-25» ҙ</w:t>
        <w:br/>
        <w:t>ұғады А АО» сы ҰУАОМЕ</w:t>
        <w:br/>
        <w:t>ЗәлЯ Қы, ды. бə</w:t>
        <w:br/>
        <w:t>сыға Ым сей</w:t>
        <w:br/>
        <w:t>ЖЫРЛАР</w:t>
        <w:br/>
        <w:t>551</w:t>
        <w:br/>
        <w:t>27</w:t>
        <w:br/>
        <w:t>50</w:t>
        <w:br/>
        <w:t>е. Әр --Әы еді» ХАЛЫ</w:t>
        <w:br/>
        <w:t>Заула АУАЙНААа</w:t>
        <w:br/>
        <w:t>БТА т ОЗУҒА РТРЕЕТІР</w:t>
        <w:br/>
        <w:t>АЛА Тао ады ба.,»</w:t>
        <w:br/>
        <w:t>«Омбы ОА ҒА; реу</w:t>
        <w:br/>
        <w:t>ХА. ліе 1. а Ба Ал аду</w:t>
        <w:br/>
        <w:t>Қата тына т РЕТТЕН</w:t>
        <w:br/>
        <w:t>ФаАЛУДАЫ Ла А»,</w:t>
        <w:br/>
        <w:t>лт нР АН ТТТТЕД ЖАҢҒУН</w:t>
        <w:br/>
        <w:t>9,5» ез г» МРТ ЕНТТРТЕР</w:t>
        <w:br/>
        <w:t>БОТ НУТАНКЕКАЕУАЛТН</w:t>
        <w:br/>
        <w:t>феод ықы М АСЫ еке»</w:t>
        <w:br/>
        <w:t>УА Ал, ОЖЖАПТАІҒЫ ҮЗЕР)!</w:t>
        <w:br/>
        <w:t>552</w:t>
        <w:br/>
        <w:t>ҚОРҚЫТ АТА КІТАБЫ</w:t>
        <w:br/>
        <w:t>49</w:t>
        <w:br/>
        <w:t>Хы Ы, "әл Аы»</w:t>
        <w:br/>
        <w:t>әеддее Қ.Ә АР мыз.»</w:t>
        <w:br/>
        <w:t>тем 1, Хм Аы МН ТРАТАРН</w:t>
        <w:br/>
        <w:t>ҚыМала Ала едл ел,</w:t>
        <w:br/>
        <w:t>Аы» ТУРФАН ТТу</w:t>
        <w:br/>
        <w:t>«АҚАУЫ, қы мал»</w:t>
        <w:br/>
        <w:t>«зәре 1 А ЫҚЫ А Мозолан</w:t>
        <w:br/>
        <w:t>Зе ШАЛДЫ аа Ал олі</w:t>
        <w:br/>
        <w:t>қауы Ы А Аы</w:t>
        <w:br/>
        <w:t>ае А ды 55527</w:t>
        <w:br/>
        <w:t>хомбор Ло Туы Ола,</w:t>
        <w:br/>
        <w:t>рулы сағ а ЗРЕАНУА</w:t>
        <w:br/>
        <w:t>«зыр А Уа те А ДЫН</w:t>
      </w:r>
    </w:p>
    <w:p>
      <w:r>
        <w:t>ЖЫРЛАР</w:t>
        <w:br/>
        <w:t>22</w:t>
        <w:br/>
        <w:t>40</w:t>
        <w:br/>
        <w:t>--,,» эта АЛА А;</w:t>
        <w:br/>
        <w:t>алан КҮЛЕ ЕТ) ЕРІ</w:t>
        <w:br/>
        <w:t>Ашы Мы» АЛА, дал</w:t>
        <w:br/>
        <w:t>Жолда АП Шасыре</w:t>
        <w:br/>
        <w:t>ЯЛАР а) ыЫАУ ы Аы</w:t>
        <w:br/>
        <w:t>зере Еа ез ЛЫ Бөз</w:t>
        <w:br/>
        <w:t>-АДӘ мМ жаа ӘУ-а</w:t>
        <w:br/>
        <w:t>4%мс55 ылады жатыр әд</w:t>
        <w:br/>
        <w:t>ФЭГМҘУ А. із» «МАыыы</w:t>
        <w:br/>
        <w:t>оғұж), Ффамо А “%- әры</w:t>
        <w:br/>
        <w:t>6. Аы ҰСАҚ 2, д-өлдекеді</w:t>
        <w:br/>
        <w:t>был АА АА ал Ә-ды</w:t>
        <w:br/>
        <w:t>Ү7,</w:t>
        <w:br/>
        <w:t>561</w:t>
        <w:br/>
        <w:t>558</w:t>
        <w:br/>
        <w:t>ҚОРҚЫТ АТА КІТАБЫ</w:t>
        <w:br/>
        <w:t>Ом ҚАЗДЫ осымен</w:t>
        <w:br/>
        <w:t>Хы оқо АРАЛ УА,»</w:t>
        <w:br/>
        <w:t>Т; Ж. үл бәр бөл 2%» мл</w:t>
        <w:br/>
        <w:t>ТҰЛА АТАНА ТТР РАРДІРІНІН</w:t>
        <w:br/>
        <w:t>ө 6» 6% қол Арал.</w:t>
        <w:br/>
        <w:t>жер АРА АР Мәре Дшдыры</w:t>
        <w:br/>
        <w:t>ШӘ ын еҰ2»,</w:t>
        <w:br/>
        <w:t>(с мее ЛА 0.,, аМЫ ы»</w:t>
        <w:br/>
        <w:t>лм Алу А омоәШ әәрз</w:t>
        <w:br/>
        <w:t>ра ҒӘлАяҒКұлЕН) 4% Мы</w:t>
        <w:br/>
        <w:t>Әде Алы ыл ру.</w:t>
        <w:br/>
        <w:t>Б еЛЕТ қАлРАЛ о АЫЛ ДАН</w:t>
        <w:br/>
        <w:t>Бақаны БАЛЫ»</w:t>
        <w:br/>
        <w:t>562 ҚОРҚЫТ АТА КІТАБЫ</w:t>
        <w:br/>
        <w:t>3</w:t>
        <w:br/>
        <w:t>ф-Дәрле ааа -3; Еее</w:t>
        <w:br/>
        <w:t>РООЛЕОРЛУЛРЦКК А ӘАУРНДЕ</w:t>
        <w:br/>
        <w:t>ШАМЫ ЖАР АН ма» &gt;3-</w:t>
        <w:br/>
        <w:t>зы қ өеə. УМ «ТАУАУА, 5у,</w:t>
        <w:br/>
        <w:t>: ЖА БАУЛАР ҮТТЕ,</w:t>
        <w:br/>
        <w:t>БУАЛА Ғ ДҰҒА КЕТІРЕДІ)</w:t>
        <w:br/>
        <w:t>еРАСА а, ым Мо лҚамнӘА</w:t>
        <w:br/>
        <w:t>зо ОМ а 5 қ</w:t>
        <w:br/>
        <w:t>меж ра СА азы ыл 547 эш</w:t>
        <w:br/>
        <w:t>9 ме ЗАЛ лау А2 922</w:t>
        <w:br/>
        <w:t>ЗАЛЫМ ААА ла УУЗ</w:t>
      </w:r>
    </w:p>
    <w:p>
      <w:r>
        <w:t>АУ а АБ рыла А-А</w:t>
        <w:br/>
        <w:t>ЖЫРЛАР 557</w:t>
        <w:br/>
        <w:t>амы 8”</w:t>
        <w:br/>
        <w:t>24</w:t>
        <w:br/>
        <w:t>44</w:t>
        <w:br/>
        <w:t>КАЛ АТАР МҮК е ҚИТ</w:t>
        <w:br/>
        <w:t>м РТА РР ОК ЕТТЕРІ</w:t>
        <w:br/>
        <w:t>Зыралыы 254 БЕСТКЮЕТ Ех</w:t>
        <w:br/>
        <w:t>еРУРІРУ КӘМПУЛІН болысады</w:t>
        <w:br/>
        <w:t>БОКУАРТАУ СА өықАы</w:t>
        <w:br/>
        <w:t>ӘЖез-еқəрі 2 Са еу) ра)</w:t>
        <w:br/>
        <w:t>5а ыы ТРАН &gt;</w:t>
        <w:br/>
        <w:t>сАоЫ Ара рыз2ы бозелыаш</w:t>
        <w:br/>
        <w:t>ЗА ОА ал жо ҚҰЗ ЗҒТАА</w:t>
        <w:br/>
        <w:t>6-5, алы, ҚАП о зам</w:t>
        <w:br/>
        <w:t>АНАМА Шал барыу</w:t>
        <w:br/>
        <w:t>АӨО ТР ТЕТТА ТУҒЫЗ</w:t>
        <w:br/>
        <w:t>У</w:t>
        <w:br/>
        <w:t>ЖЫРЛАР 545</w:t>
        <w:br/>
        <w:t>аа 55</w:t>
        <w:br/>
        <w:t>3%</w:t>
        <w:br/>
        <w:t>56</w:t>
        <w:br/>
        <w:t>е Соы-мА д Дорыуың</w:t>
        <w:br/>
        <w:t>БЕСКЕ ТУТ</w:t>
        <w:br/>
        <w:t>бом дЗнҘ созым ЗАМАН</w:t>
        <w:br/>
        <w:t>алла лал МӘ МА Ар-</w:t>
        <w:br/>
        <w:t>ЕО ИТ ЗТРЕККЕТЕНН</w:t>
        <w:br/>
        <w:t>АлАЗҚұн Еуро ыса</w:t>
        <w:br/>
        <w:t>«адалы б 2 С ӨМ мм Же</w:t>
        <w:br/>
        <w:t>5% ыс ласа дата</w:t>
        <w:br/>
        <w:t>лад А ДАААЫ- ом,</w:t>
        <w:br/>
        <w:t>«Хол ола ен кеу дай дМі;</w:t>
        <w:br/>
        <w:t>РР АРТТАРТАН АР!</w:t>
        <w:br/>
        <w:t>а</w:t>
        <w:br/>
        <w:t>ЖЫРЛАР</w:t>
        <w:br/>
        <w:t>559</w:t>
        <w:br/>
        <w:t>28</w:t>
        <w:br/>
        <w:t>42</w:t>
        <w:br/>
        <w:t>одауқыдыр А ДЫҚ АМ Уба</w:t>
        <w:br/>
        <w:t>збаод. Ы Н522е; жұ</w:t>
        <w:br/>
        <w:t>2АҚУ А ӘМамы-елға лы)</w:t>
        <w:br/>
        <w:t>ФӘурА Ая ды енен»</w:t>
        <w:br/>
        <w:t>ЫТ ТКЕЛЕН ТҮКТЕ</w:t>
        <w:br/>
        <w:t>ЗҚҚАЗаыел ЫНЫ Ы ЫЛ ер</w:t>
        <w:br/>
        <w:t>Ура А Мао ҚАР ам .-</w:t>
      </w:r>
    </w:p>
    <w:p>
      <w:r>
        <w:t>КӨК МЕТПРЕРЕКІҢ;; Залалды</w:t>
        <w:br/>
        <w:t>ША ХИ ЫНА “баооыаыі,-</w:t>
        <w:br/>
        <w:t>ЭА ШАРЫНА АБЫЗЫ А БЫ</w:t>
        <w:br/>
        <w:t>ҚАРАР ТЕЕЛАРЕААЕ</w:t>
        <w:br/>
        <w:t>Жалы а ы ЫЗА.</w:t>
        <w:br/>
        <w:t>ААА ғалым оқты ҚО,</w:t>
        <w:br/>
        <w:t>Ж</w:t>
        <w:br/>
        <w:t>ЖЫРЛАР</w:t>
        <w:br/>
        <w:t>568</w:t>
        <w:br/>
        <w:t>38</w:t>
        <w:br/>
        <w:t>қӘял Сауле А. ыы ж-ыыыы</w:t>
        <w:br/>
        <w:t>Аза лар А, жемаы Ж.Ж)</w:t>
        <w:br/>
        <w:t>ағыл ОСЫ өсе Әз рал Оқ</w:t>
        <w:br/>
        <w:t>ГУ «АНОМГАЛАН ТТР</w:t>
        <w:br/>
        <w:t>жыды ЛА А; “Даулы тан</w:t>
        <w:br/>
        <w:t>Фа Аа Аа ы</w:t>
        <w:br/>
        <w:t>УА, дәол ә» МАЙЫ АЙ АА»</w:t>
        <w:br/>
        <w:t>ӘзҰ АН зе 5 ҚЫ Г-25 ды</w:t>
        <w:br/>
        <w:t>ӘКТЕЕНАСБЕН ттар тары</w:t>
        <w:br/>
        <w:t>«Буды Шақа о Ы ар.</w:t>
        <w:br/>
        <w:t>асыла, С КҮЛЕ олем</w:t>
        <w:br/>
        <w:t>26. ДО бозуы қ А оз А Аы СУ рап</w:t>
        <w:br/>
        <w:t>АМ»</w:t>
        <w:br/>
        <w:t>560</w:t>
        <w:br/>
        <w:t>ҚОРҚЫТ АТА КІТАБЫ</w:t>
        <w:br/>
        <w:t>41</w:t>
        <w:br/>
        <w:t>КҮНТЕТЕ НОРРТЕНІРГТЕТІ</w:t>
        <w:br/>
        <w:t>беда базарды д</w:t>
        <w:br/>
        <w:t>Жалел ҚАН “е ЖЫ,</w:t>
        <w:br/>
        <w:t>МЛ “е ж ХЫ;</w:t>
        <w:br/>
        <w:t>ЕЛГЕ А ЖРК</w:t>
        <w:br/>
        <w:t>КТК На аа ЖҮР 7</w:t>
        <w:br/>
        <w:t>4, КҮР ГН ТЫРУ 54</w:t>
        <w:br/>
        <w:t>Элрооы рл ам Ақ</w:t>
        <w:br/>
        <w:t>АЛУАН ЕГЕРДЕ</w:t>
        <w:br/>
        <w:t>ө</w:t>
        <w:br/>
        <w:t>“Буды мал ӨЛ - ОЙ әиеніу- СІ</w:t>
        <w:br/>
        <w:t>ВАМ ТЛТТЕТЕУАҚЫАН,</w:t>
        <w:br/>
        <w:t>-” Қыл “5, 2-2» % 44</w:t>
        <w:br/>
        <w:t>ыр» Әл» АЛТ к ЖҮСІРІ</w:t>
        <w:br/>
        <w:t>568</w:t>
        <w:br/>
        <w:t>ҚОРҚЫТ АТА КІТАБЫ</w:t>
      </w:r>
    </w:p>
    <w:p>
      <w:r>
        <w:t>83</w:t>
        <w:br/>
        <w:t>оғул е</w:t>
        <w:br/>
        <w:t>2 сауы е, Әдкы</w:t>
        <w:br/>
        <w:t>аыдыз БҚА ЖЕ» еу»</w:t>
        <w:br/>
        <w:t>ЖҮР Арат АТТАН 54</w:t>
        <w:br/>
        <w:t>ӘУ АНА А А еш АА</w:t>
        <w:br/>
        <w:t>Злы&gt;а фор «5а. А ААМән</w:t>
        <w:br/>
        <w:t>быз ә АН еұсар ыр)</w:t>
        <w:br/>
        <w:t>ӘдМ АЗАР» «Ақ баб. лдық</w:t>
        <w:br/>
        <w:t>ұзына ды ШЕ ору)</w:t>
        <w:br/>
        <w:t>Фа а лы ыу»</w:t>
        <w:br/>
        <w:t>Жар улатаА ӘАААы</w:t>
        <w:br/>
        <w:t>Алла дары ы</w:t>
        <w:br/>
        <w:t>ЖЫРЛАР</w:t>
        <w:br/>
        <w:t>І8</w:t>
        <w:br/>
        <w:t>2</w:t>
        <w:br/>
        <w:t>ЗО лыыД АУыушы у/әшіҙ</w:t>
        <w:br/>
        <w:t>кс ады с да Т АУ!</w:t>
        <w:br/>
        <w:t>бе ала Осынын әу</w:t>
        <w:br/>
        <w:t>әЭДАУ е ӘС А А</w:t>
        <w:br/>
        <w:t>убоууумА, Б рмаШыі;</w:t>
        <w:br/>
        <w:t>ЕК ААААЫНЫ АА 26-</w:t>
        <w:br/>
        <w:t>ЗАЛА боса Шомоли А,</w:t>
        <w:br/>
        <w:t>бәз Уоулмояуы де ұсы</w:t>
        <w:br/>
        <w:t>355 ао) ААА «5»</w:t>
        <w:br/>
        <w:t>ее са Ау, ДАУЫ.</w:t>
        <w:br/>
        <w:t>ӘӘАУ А қол дыын</w:t>
        <w:br/>
        <w:t>Фалдла ДЫ. ба д</w:t>
        <w:br/>
        <w:t>5</w:t>
        <w:br/>
        <w:t>6</w:t>
        <w:br/>
        <w:t>9</w:t>
        <w:br/>
        <w:t>ЖЫРЛАР</w:t>
        <w:br/>
        <w:t>20</w:t>
        <w:br/>
        <w:t>36</w:t>
        <w:br/>
        <w:t>оараы ДЫ ы АН</w:t>
        <w:br/>
        <w:t>АА Азар АРАНЫ ауыс</w:t>
        <w:br/>
        <w:t>М СТК ЕРЕ ҚАРЫРАя</w:t>
        <w:br/>
        <w:t>ӘРКРДЕ «әл» А АДЫ әд</w:t>
        <w:br/>
        <w:t>АДе ТҰЛ Р оғаа қты</w:t>
        <w:br/>
        <w:t>ын. РА РДЕ ТУ ЕРКТТНЕІ</w:t>
        <w:br/>
        <w:t>АУЫ ӨЛЕ», «была</w:t>
        <w:br/>
        <w:t>кұл СЫЗАТ ҰҒАР ЖАЛТ</w:t>
        <w:br/>
        <w:t>быз ЫЛА ыл ыры</w:t>
        <w:br/>
        <w:t>ҒАЛЫ ЖЫРА КҮ ӘУЛЕТІНЕ</w:t>
        <w:br/>
        <w:t>КТК КЕН РИАРИН ДӘРТ</w:t>
        <w:br/>
        <w:t>Әк Әл хын</w:t>
      </w:r>
    </w:p>
    <w:p>
      <w:r>
        <w:t>уз</w:t>
        <w:br/>
        <w:t>564 ҚОРҚЫТ АТА КІТАБЫ</w:t>
        <w:br/>
        <w:t>37</w:t>
        <w:br/>
        <w:t>КЕРТОРЕТТІН Мы ЗЫ</w:t>
        <w:br/>
        <w:t>Б ТРУЕЛРЕУАНРАВИЯУЕН</w:t>
        <w:br/>
        <w:t>КРЕ ТСК АРР УРЫН ІОС</w:t>
        <w:br/>
        <w:t>таратар ат АНҒА БТДУААНИН)</w:t>
        <w:br/>
        <w:t>ӘМ Орлы лыу . ө-у ан Н ҮР</w:t>
        <w:br/>
        <w:t>шш» өз де ыл. елен ы,</w:t>
        <w:br/>
        <w:t>лы АаМАЗ ЫЫ золарыр ауле</w:t>
        <w:br/>
        <w:t>жай ыы Ақ; “Че ӘР</w:t>
        <w:br/>
        <w:t>Алы. арау оза | ее.</w:t>
        <w:br/>
        <w:t>4 Атеә ы А А Ы. олы</w:t>
        <w:br/>
        <w:t>ныл УУААҚ ЖУН</w:t>
        <w:br/>
        <w:t>алымы АЛЫР ША</w:t>
        <w:br/>
        <w:t>ЗА Сымдын әсә</w:t>
        <w:br/>
        <w:t>ЖЫРЛАР</w:t>
        <w:br/>
        <w:t>579</w:t>
        <w:br/>
        <w:t>ІЗ</w:t>
        <w:br/>
        <w:t>22</w:t>
        <w:br/>
        <w:t>ае ҺА АД а, Аы</w:t>
        <w:br/>
        <w:t>ҚАНЕ АЛ АЛА ЕТІРДЕкІЗы</w:t>
        <w:br/>
        <w:t>«ео АМ АР</w:t>
        <w:br/>
        <w:t>«“ӘЛАы өл ОА ААм Жа Аҙ</w:t>
        <w:br/>
        <w:t>ылымы ылды</w:t>
        <w:br/>
        <w:t>22 уау 5 85 ДӘУ А5</w:t>
        <w:br/>
        <w:t>ЭЛҚУРНАН ЕР ТЕРІ ЖҰЛУАУҒАЫ</w:t>
        <w:br/>
        <w:t>&lt;Аллта АлАл УЫЛ,</w:t>
        <w:br/>
        <w:t>О-о АА з- ШМАУРАЛЕРТАҒа ҒҒ</w:t>
        <w:br/>
        <w:t>ӘЕЕСТРРДЕРНЕ СЗКИНТЕН</w:t>
        <w:br/>
        <w:t>кмрнтеғ әл ала Әы АА</w:t>
        <w:br/>
        <w:t>а, лалы А2)</w:t>
        <w:br/>
        <w:t>өзді боза ауле 5)</w:t>
        <w:br/>
        <w:t>ә</w:t>
        <w:br/>
        <w:t>570</w:t>
        <w:br/>
        <w:t>ҚОРҚЫТ АТА КІТАБЫ.</w:t>
        <w:br/>
        <w:t>31</w:t>
        <w:br/>
        <w:t>за аа ААА ЛЫ;</w:t>
        <w:br/>
        <w:t>ЫТЫ ТАҒЫН КАТ АО ЕЦЕРН)</w:t>
        <w:br/>
        <w:t>ж; БАИ А ЫЛЫ 2</w:t>
        <w:br/>
        <w:t>ККЕ Та ДИРКЕҮРДЕКГ;</w:t>
        <w:br/>
        <w:t>КТК еу; өеммдылаы ан</w:t>
        <w:br/>
        <w:t>УРАН РН АЗУУТТЕН</w:t>
        <w:br/>
        <w:t>Мы дат а А АУА ЕРУ</w:t>
      </w:r>
    </w:p>
    <w:p>
      <w:r>
        <w:t>АРАУ ТИ КОЛ ЦЕРЕН</w:t>
        <w:br/>
        <w:t>БЫР АОРК&lt;ЕЕТЕРЕКІ</w:t>
        <w:br/>
        <w:t>ТАР ТУЛҒАР НЕР ” Лай 2Ұ</w:t>
        <w:br/>
        <w:t>«МАм-арбаа ы Ы бы</w:t>
        <w:br/>
        <w:t>“ҚАДАЛА Ол Ы Ы</w:t>
        <w:br/>
        <w:t>ыра. а РКУТДЕДҮКТ,</w:t>
        <w:br/>
        <w:t>ЖЫРЛАР 581</w:t>
        <w:br/>
        <w:t>20 12</w:t>
        <w:br/>
        <w:t>Жм» қылы ДЫРЫ ДЫ</w:t>
        <w:br/>
        <w:t>ТЕС шіл ТЕРШЕР)</w:t>
        <w:br/>
        <w:t>Залал Ы ӘЛІ е өзде</w:t>
        <w:br/>
        <w:t>дела АА ААА Ленд ААА</w:t>
        <w:br/>
        <w:t>«ы А А АЙы ғу ӨРЕ</w:t>
        <w:br/>
        <w:t>АМәШчә2л» ТАСА ҮЗЕДІ 2)</w:t>
        <w:br/>
        <w:t>бозды з ҚАУЫ Ат ару</w:t>
        <w:br/>
        <w:t>БА ЛИК ЕРИКЕЕЕКЕНН</w:t>
        <w:br/>
        <w:t>сулы о -ас далы</w:t>
        <w:br/>
        <w:t>ЕН ЕУРРЕНСИКӨТЕНІ;</w:t>
        <w:br/>
        <w:t>ӘМ. улы ы Жол ыаорАы</w:t>
        <w:br/>
        <w:t>ы” %-3ш, МШ мәд 5</w:t>
        <w:br/>
        <w:t>аларды ТУАДЫ УН</w:t>
        <w:br/>
        <w:t>т</w:t>
        <w:br/>
        <w:t>ЖЫРЛАР</w:t>
        <w:br/>
        <w:t>571</w:t>
        <w:br/>
        <w:t>17</w:t>
        <w:br/>
        <w:t>30</w:t>
        <w:br/>
        <w:t>аа Т ТІНЕТТЕНЕ</w:t>
        <w:br/>
        <w:t>Қеддд аа») болты рар</w:t>
        <w:br/>
        <w:t>ЖАРТЫ ТІНІ ӘРеРТАРҒ</w:t>
        <w:br/>
        <w:t>БУАҚ МЕМЕЛЕКЕТ ЕС</w:t>
        <w:br/>
        <w:t>Әл рН СЫ азағі ӨО</w:t>
        <w:br/>
        <w:t>946 А ет қаз «ауу</w:t>
        <w:br/>
        <w:t>“АА БАМ а ы</w:t>
        <w:br/>
        <w:t>Зе), Ад АЛ Кушелдд</w:t>
        <w:br/>
        <w:t>сел ее ӘрадыдаыУ</w:t>
        <w:br/>
        <w:t>геу даа Қалы</w:t>
        <w:br/>
        <w:t>фырылыа ДААРЫ АДАН</w:t>
        <w:br/>
        <w:t>“УоонддуАА ааа Зы 0)</w:t>
        <w:br/>
        <w:t>2</w:t>
        <w:br/>
        <w:t>566</w:t>
        <w:br/>
        <w:t>ҚОРҚЫТ АТА КІТАБЫ</w:t>
        <w:br/>
        <w:t>35</w:t>
        <w:br/>
        <w:t>барлы Ол АА урі</w:t>
        <w:br/>
        <w:t>ЫТ МЕТАЛДАН ҒАН,</w:t>
        <w:br/>
        <w:t>«Өле, АА Ы дым сн.</w:t>
      </w:r>
    </w:p>
    <w:p>
      <w:r>
        <w:t>УА дб Ғлдумеаы АДЫ</w:t>
        <w:br/>
        <w:t>5 АӘдуа А Алан Аз адеА Ад</w:t>
        <w:br/>
        <w:t>ТРЕ КОРКЕНД, е вы</w:t>
        <w:br/>
        <w:t>ем Буы алда</w:t>
        <w:br/>
        <w:t>ҚАСТЕК АЛ ИТЕР БЕЛУЕН,</w:t>
        <w:br/>
        <w:t>Қалта СОН ТОМОРМСЫРТУНІҢ</w:t>
        <w:br/>
        <w:t>СЗРЫСАР ИЕСІН ЕТЕ</w:t>
        <w:br/>
        <w:t>ШАБАР А Ы»</w:t>
        <w:br/>
        <w:t>ЯДА а АЛЫ А, АС ле), ғына,</w:t>
        <w:br/>
        <w:t>“Ды Ала оАЫн)</w:t>
        <w:br/>
        <w:t>572</w:t>
        <w:br/>
        <w:t>ҚОРҚЫТ АТА КІТАБЫ</w:t>
        <w:br/>
        <w:t>29</w:t>
        <w:br/>
        <w:t>кӘТІР? рез АА ЫЫ</w:t>
        <w:br/>
        <w:t>ЗАЛДА ры. Арлен,</w:t>
        <w:br/>
        <w:t>АТТ УЛЫН</w:t>
        <w:br/>
        <w:t>ЕЛШЕРКАН ӘМ ДА, ДАы</w:t>
        <w:br/>
        <w:t>олы ыл зы Даун</w:t>
        <w:br/>
        <w:t>АЛАРТА КАРТЕР</w:t>
        <w:br/>
        <w:t>ТТӘл Беу СА Жыл</w:t>
        <w:br/>
        <w:t>МАДЫ; оаатомы</w:t>
        <w:br/>
        <w:t>МАМЫ Азалы А ЫТ</w:t>
        <w:br/>
        <w:t>ҙы ДЫ; МУ ҮТНІ ҚУАҒТУАА</w:t>
        <w:br/>
        <w:t>Уа ы а ыЫ әш.</w:t>
        <w:br/>
        <w:t>Анар Шыш. ә.)</w:t>
        <w:br/>
        <w:t>оф Аа “оран</w:t>
        <w:br/>
        <w:t>574 ҚОРҚЫТ АТА КІТАБЫ</w:t>
        <w:br/>
        <w:t>27</w:t>
        <w:br/>
        <w:t>е-е МАЛ Тәп,</w:t>
        <w:br/>
        <w:t>ҰМЫ аа Жетон</w:t>
        <w:br/>
        <w:t>ГЕЗРСҮСТУН ЕГЕУ</w:t>
        <w:br/>
        <w:t>ТАТ КАУБУРЯЛУЛАЫ тетін Ү2Д</w:t>
        <w:br/>
        <w:t>“о 4 ұм» “До, ЖеХ- жыл</w:t>
        <w:br/>
        <w:t>«АҒ! МЛУҚы . ғары у</w:t>
        <w:br/>
        <w:t>ТЕЛИ ДАВУИЗ АТЫН</w:t>
        <w:br/>
        <w:t>Ша АСАН Ала.</w:t>
        <w:br/>
        <w:t>БАТСА НАЗАР НАУУ2,</w:t>
        <w:br/>
        <w:t>УАЗ т АРАЗ Ал</w:t>
        <w:br/>
        <w:t>Жалқын далады</w:t>
        <w:br/>
        <w:t>ЖЫРЛАР</w:t>
        <w:br/>
        <w:t>575</w:t>
        <w:br/>
        <w:t>26 15</w:t>
        <w:br/>
        <w:t>“БҰ дыы Асы Аы</w:t>
        <w:br/>
        <w:t>“ол Тә ыы б Ауы;</w:t>
      </w:r>
    </w:p>
    <w:p>
      <w:r>
        <w:t>РАЛ ОРТ СТІ УТТЕЛ ТЕТІ</w:t>
        <w:br/>
        <w:t>ты АА крлаы ҒАле алса</w:t>
        <w:br/>
        <w:t>АТК БИТНИТЕЛ СН ҰҒА</w:t>
        <w:br/>
        <w:t>МА АЛАЛАР) 49% леу «ЕТҮРІ</w:t>
        <w:br/>
        <w:t>Фуд Аы ыл - Ша</w:t>
        <w:br/>
        <w:t>5 РАЛАР мәл еу Рыжоса</w:t>
        <w:br/>
        <w:t>АҒАР АҚЕРКЕ СТТАЛУ ЖАТТАР</w:t>
        <w:br/>
        <w:t>ме есу ,АБ с” ТАРАҚ</w:t>
        <w:br/>
        <w:t>Аза ЖӨЛОКИТАРНАРЫ</w:t>
        <w:br/>
        <w:t>ж</w:t>
        <w:br/>
        <w:t>580</w:t>
        <w:br/>
        <w:t>ҚОРҚЫТ АТА КІТАБЫ</w:t>
        <w:br/>
        <w:t>21</w:t>
        <w:br/>
        <w:t>былаыуд ан ылмедА</w:t>
        <w:br/>
        <w:t>ОУКЕН Лал</w:t>
        <w:br/>
        <w:t>ЖА» о ұы Аи Ал»</w:t>
        <w:br/>
        <w:t>Ө. әд А гы. ДАУ»</w:t>
        <w:br/>
        <w:t>УАР РОСТТТІТРУАРТы</w:t>
        <w:br/>
        <w:t>ОТА ТАР доғар алта</w:t>
        <w:br/>
        <w:t>амур УЫ ША</w:t>
        <w:br/>
        <w:t>алыл Мәз АА АМАЗЗЫУ</w:t>
        <w:br/>
        <w:t>ым Уәде Мо Чо ау» реәе</w:t>
        <w:br/>
        <w:t>Дер АА алым,</w:t>
        <w:br/>
        <w:t>ЭЖТЕТКЕЕТКІНТЕТЕРІ,</w:t>
        <w:br/>
        <w:t>&lt;с- аре А ДƏ А Мы,</w:t>
        <w:br/>
        <w:t>ЖЫРЛАР</w:t>
        <w:br/>
        <w:t>4</w:t>
        <w:br/>
        <w:t>24</w:t>
        <w:br/>
        <w:t>М,5,55: Б АЗЗ 5 асып</w:t>
        <w:br/>
        <w:t>те25 ӘҢ 3 ау; Ұ 65</w:t>
        <w:br/>
        <w:t>Жалды 5 Ыг2Уәр</w:t>
        <w:br/>
        <w:t>БСҚА РАРИТЕТ</w:t>
        <w:br/>
        <w:t>-; ҚА, 2. оло;</w:t>
        <w:br/>
        <w:t>кү ӨРНнЕ ШАҚ Е-е»</w:t>
        <w:br/>
        <w:t>ЛАРА МРЕКАП НАРТ;</w:t>
        <w:br/>
        <w:t>КСТТТАН ТЕН НАРАТА НТТР,</w:t>
        <w:br/>
        <w:t>ТТЕРІ ТҰЛҒАНЫ Т АОСҒАҒА</w:t>
        <w:br/>
        <w:t>( у әй 4, “сәу; к ӨТУРШМ</w:t>
        <w:br/>
        <w:t>ҒААҒАСАР АА ОРА</w:t>
        <w:br/>
        <w:t>5 ТТАР ТАРАБЫ</w:t>
        <w:br/>
        <w:t>% РІ!</w:t>
        <w:br/>
        <w:t>ЖЫРЛАР</w:t>
        <w:br/>
        <w:t>567</w:t>
        <w:br/>
        <w:t>19</w:t>
        <w:br/>
        <w:t>34</w:t>
      </w:r>
    </w:p>
    <w:p>
      <w:r>
        <w:t>тез а, Ыр ыу</w:t>
        <w:br/>
        <w:t>Эқымыет А МАР Дал А</w:t>
        <w:br/>
        <w:t>бла ы ӘРечооыу3рдыы)</w:t>
        <w:br/>
        <w:t>(5.2. жуады Хәл әуез дАЙ</w:t>
        <w:br/>
        <w:t>Аы» КААТУНАНТА ҒАУ ауы</w:t>
        <w:br/>
        <w:t>ҚУАТТЫ МЫ АҒЫ «Ауа ызу СА</w:t>
        <w:br/>
        <w:t>зы дома "ем ААА</w:t>
        <w:br/>
        <w:t>ЖҮУ Бәзек» ды БА»</w:t>
        <w:br/>
        <w:t>5» УАР Ола д Ү</w:t>
        <w:br/>
        <w:t>Қала ҒА ы лс аа оын</w:t>
        <w:br/>
        <w:t>А АСәуы ғә А МУЫ</w:t>
        <w:br/>
        <w:t>тәдзрейа бо ЙөМақ</w:t>
        <w:br/>
        <w:t>ТУ ҚҚАРУАМК ТУУ</w:t>
        <w:br/>
        <w:t>А</w:t>
        <w:br/>
        <w:t>ЖЫРЛАР</w:t>
        <w:br/>
        <w:t>28 16</w:t>
        <w:br/>
        <w:t>1...</w:t>
        <w:br/>
        <w:t>МАРАТ АТП НЕТТІ</w:t>
        <w:br/>
        <w:t>АДЫ А ӨБ</w:t>
        <w:br/>
        <w:t>жар тула мәл е,.ы</w:t>
        <w:br/>
        <w:t>Ұр ААА уы.</w:t>
        <w:br/>
        <w:t>МАО МЕН НЕТТІ</w:t>
        <w:br/>
        <w:t>рад лы ор,</w:t>
        <w:br/>
        <w:t>ТЛТЕРТТІНІЕІ асан ео ее</w:t>
        <w:br/>
        <w:t>Қорадан, ҰЛЫ Ааыыл</w:t>
        <w:br/>
        <w:t>ҚАРА НАД “жұма.</w:t>
        <w:br/>
        <w:t>МУГАТРЕ АТФ ТТЕРІ</w:t>
        <w:br/>
        <w:t>? еее» жа» %, 24252а</w:t>
        <w:br/>
        <w:t>ИА</w:t>
        <w:br/>
        <w:t>5</w:t>
        <w:br/>
        <w:t>7.</w:t>
        <w:br/>
        <w:t>8</w:t>
        <w:br/>
        <w:t>582 ҚОРҚЫТ АТА КІТАБЫ</w:t>
        <w:br/>
        <w:t>19</w:t>
        <w:br/>
        <w:t>КИТТЕН АЛБАТЫ АР Ағыл</w:t>
        <w:br/>
        <w:t>ҰКЕРЕКАЛЕНЕНА Лл АЗАРЫ АС м</w:t>
        <w:br/>
        <w:t>қҰхАЫ тай ыы ж Аим-л</w:t>
        <w:br/>
        <w:t>омашал Аы тж МарачмСӘҘ</w:t>
        <w:br/>
        <w:t>жеремА МЕСА ТАР АРДЫ</w:t>
        <w:br/>
        <w:t>92 АА о бәрі Аы мәл рі</w:t>
        <w:br/>
        <w:t>Бдмало д ыды Ар</w:t>
        <w:br/>
        <w:t>ҰЫКТАКГЕР АРАТЫН 2</w:t>
        <w:br/>
        <w:t>ТТАТАУСУ УЫ Ғалы</w:t>
        <w:br/>
        <w:t>14ЖІ5497) әл 35.</w:t>
        <w:br/>
        <w:t>, ӘТЕР БЕЕСБЛРТ РЕЛІ</w:t>
      </w:r>
    </w:p>
    <w:p>
      <w:r>
        <w:t>Зады рл оАа</w:t>
        <w:br/>
        <w:t>ҚОРҚЫТ АТА КІТАБЫ</w:t>
        <w:br/>
        <w:t>23</w:t>
        <w:br/>
        <w:t>Қараға ын рәмендық ы</w:t>
        <w:br/>
        <w:t>Зем АА лл А рҘ</w:t>
        <w:br/>
        <w:t>-А Хы бөме оша.»</w:t>
        <w:br/>
        <w:t>ә? ҒАҚТАНЫ ыы</w:t>
        <w:br/>
        <w:t>ОНРРӘНТҮТТІРІ РА ы</w:t>
        <w:br/>
        <w:t>РТА Іт</w:t>
        <w:br/>
        <w:t>ФУАҒАР СЫ ТУА судыр</w:t>
        <w:br/>
        <w:t>БАЛАР ҒАР А СЕЙ,</w:t>
        <w:br/>
        <w:t>2», жә) КҰАНГЕТТІТ ТҰМАУ</w:t>
        <w:br/>
        <w:t>РИНАТ НРЕТТІСҮРІН</w:t>
        <w:br/>
        <w:t>%- ТУАРТОРН САНЫ ЗРа</w:t>
        <w:br/>
        <w:t>КЕНЕ ОТАР</w:t>
        <w:br/>
        <w:t>Ул АКОРА ТА САСАН</w:t>
        <w:br/>
        <w:t>ЖЫРЛАР</w:t>
        <w:br/>
        <w:t>583</w:t>
        <w:br/>
        <w:t>18 2</w:t>
        <w:br/>
        <w:t>ҚЕССТАРА АА ҒАҚАНЫРҒАУ</w:t>
        <w:br/>
        <w:t>“% м ЖТАҚТАДТР Ә» ТЕАТ</w:t>
        <w:br/>
        <w:t>ао % әде ы-і ЯУ ал»</w:t>
        <w:br/>
        <w:t>ЫДЫ. әісеу А ылы Ұра</w:t>
        <w:br/>
        <w:t>ТЕКТЕР салттары</w:t>
        <w:br/>
        <w:t>е &gt;» “ ЖУЛГІРЕА, со ылы:</w:t>
        <w:br/>
        <w:t>5-2 Зал кетмеуірең</w:t>
        <w:br/>
        <w:t>БЕТЕР 2. ете Бағ.</w:t>
        <w:br/>
        <w:t>5а (42,35 ҰҰЛАЫЗАЫ Ж 59</w:t>
        <w:br/>
        <w:t>бе рас моұмд дед</w:t>
        <w:br/>
        <w:t>ТАЛЕРТСФЕИВК А АУ</w:t>
        <w:br/>
        <w:t>МИНЕ УРТАНРҒЫА</w:t>
        <w:br/>
        <w:t>е.</w:t>
        <w:br/>
        <w:t>516</w:t>
        <w:br/>
        <w:t>25</w:t>
        <w:br/>
        <w:t>шыға ұны ыу ыды</w:t>
        <w:br/>
        <w:t>ҒаҚРЛАМНАа Таран</w:t>
        <w:br/>
        <w:t>-А&gt; ОҰАН-А жуа АРТТЫ</w:t>
        <w:br/>
        <w:t>Жез ұры,</w:t>
        <w:br/>
        <w:t>БКТ АЗУЕЯТІРРОР</w:t>
        <w:br/>
        <w:t>уы ХЫ АР жа» 9» ТРАН</w:t>
        <w:br/>
        <w:t>РАГАММА НАН ғ,</w:t>
        <w:br/>
        <w:t>ш-Ла АА рлы ық</w:t>
        <w:br/>
        <w:t>УДЫ А&gt;УА; қа»</w:t>
        <w:br/>
        <w:t>Қылады БҰ ы</w:t>
        <w:br/>
        <w:t>5 Ауа. 6-9»</w:t>
      </w:r>
    </w:p>
    <w:p>
      <w:r>
        <w:t>уха Медеу Дед 20 Ы</w:t>
        <w:br/>
        <w:t>Эзезҙім зуы» Без ләм»</w:t>
        <w:br/>
        <w:t>ҚОРҚЫТ АТА КІТАБЫ</w:t>
        <w:br/>
        <w:t>05</w:t>
        <w:br/>
        <w:t>БЕПЕ КОККОТ</w:t>
        <w:br/>
        <w:t>КІТАВІ</w:t>
        <w:br/>
        <w:t>рБЕКЕЗрЕМ МО5НА5І</w:t>
        <w:br/>
        <w:t>5274</w:t>
        <w:br/>
        <w:t>594</w:t>
        <w:br/>
        <w:t>ҚОРҚЫТ АТА КІТАБЫ</w:t>
        <w:br/>
        <w:t>7</w:t>
        <w:br/>
        <w:t>амы» ЗОБ</w:t>
        <w:br/>
        <w:t>УА. ула 2Ө БӘыҚА бысы</w:t>
        <w:br/>
        <w:t>б.з 206 аба 307</w:t>
        <w:br/>
        <w:t>КӨРККЕРКТЕСЕТТЕТААЕЕ 7;</w:t>
        <w:br/>
        <w:t>ЕРЛАН</w:t>
        <w:br/>
        <w:t>ы ә--У ша УҚТ ааа АУА т д</w:t>
        <w:br/>
        <w:t>ТЫлыА Ы А ае 22%</w:t>
        <w:br/>
        <w:t>ҒАЛАРНАРЫ ТеУАЛ РАТУ,</w:t>
        <w:br/>
        <w:t>Ғалым РУЛАР АТАЛАРЫ</w:t>
        <w:br/>
        <w:t>але дЕл зуы САРЫ а</w:t>
        <w:br/>
        <w:t>УТ ОТТРДТУТ &gt;ебы Зи,</w:t>
        <w:br/>
        <w:t>55 &gt; целое Ы Аы</w:t>
        <w:br/>
        <w:t>«Аалы уы Қ,</w:t>
        <w:br/>
        <w:t>ЖЫРЛАР</w:t>
        <w:br/>
        <w:t>591</w:t>
        <w:br/>
        <w:t>7</w:t>
        <w:br/>
        <w:t>е 10</w:t>
        <w:br/>
        <w:t>Жұмалы уырша ер;</w:t>
        <w:br/>
        <w:t>Ге РЕЛКҮРТЕРНІ СУД</w:t>
        <w:br/>
        <w:t>озулыЙ а а бао ДіруЖ</w:t>
        <w:br/>
        <w:t>ул А оммыыы ыы</w:t>
        <w:br/>
        <w:t>АП А ДАУРЕТІДУЕ;</w:t>
        <w:br/>
        <w:t>КЕБуЕ НА МІРДІҢ,</w:t>
        <w:br/>
        <w:t>%-ма лла дауыр Ды»</w:t>
        <w:br/>
        <w:t>бөзіл Шым бын</w:t>
        <w:br/>
        <w:t>РУ СУНҰУЫМАТУ, ТУА Бы</w:t>
        <w:br/>
        <w:t>МЛНғ ДУАЛЫ са З оумҙ</w:t>
      </w:r>
    </w:p>
    <w:p>
      <w:r>
        <w:t>ПЕТЕР АРКЕРННЕТ</w:t>
        <w:br/>
        <w:t>м</w:t>
        <w:br/>
        <w:t>584 ҚОРҚЫТ АТА КІТАБЫ</w:t>
        <w:br/>
        <w:t>117</w:t>
        <w:br/>
        <w:t>тАУЕЛІ ЕТОАТАТЕНН БУЫ УтУе)</w:t>
        <w:br/>
        <w:t>ИРНАРТТЕНУТА МҮРА, ұйыаушдШ,,</w:t>
        <w:br/>
        <w:t>БАНЕТЫЛАНн цер». ҮКЕЕТЗЙ</w:t>
        <w:br/>
        <w:t>Бк ре ТТР 2 Уаш ал іл</w:t>
        <w:br/>
        <w:t>се; ЖОНУ У4 2% өзе» ҒА-А</w:t>
        <w:br/>
        <w:t>42</w:t>
        <w:br/>
        <w:t>АЛӘ адым А 2620</w:t>
        <w:br/>
        <w:t>А ЖӘ о» Азом-2</w:t>
        <w:br/>
        <w:t>БАРОН ТЕРҒАЫН ыза</w:t>
        <w:br/>
        <w:t>ҰҰРАТЕЛУРОЕ ТЕТІК КЕРНІІ</w:t>
        <w:br/>
        <w:t>КРЕ ТАР Са ЕСЕ КЕСЕНІ)</w:t>
        <w:br/>
        <w:t>А РАУ БС Те е</w:t>
        <w:br/>
        <w:t>...</w:t>
        <w:br/>
        <w:t>ЗУ»: ӨТРУС “ ҚҰ МЕТТЕ Нең!</w:t>
        <w:br/>
        <w:t>ЖЫРЛАР 589</w:t>
        <w:br/>
        <w:t>аннаннисне кетте нн ННННЕНТЕИЛИ НИН</w:t>
        <w:br/>
        <w:t>8</w:t>
        <w:br/>
        <w:t>Шади 9; бале цууыа</w:t>
        <w:br/>
        <w:t>Ааыеа А Ы АА өфе»</w:t>
        <w:br/>
        <w:t>БА ЛЫМ ТЛ ТЕРТЕРҚЕЯ</w:t>
        <w:br/>
        <w:t>вә Ры А А АА</w:t>
        <w:br/>
        <w:t>ҚТ ЖАТЫР Ж, ҚАТЫН ҒАН</w:t>
        <w:br/>
        <w:t>«дее ыды еоуыде</w:t>
        <w:br/>
        <w:t>гүл, омы азалы Мате ә</w:t>
        <w:br/>
        <w:t>242. леан) і% дұЖА</w:t>
        <w:br/>
        <w:t>-ЫЗАдЫр реАде уе а</w:t>
        <w:br/>
        <w:t>Пе Алы дал А аыАЫ ДААД</w:t>
        <w:br/>
        <w:t>се озхЕ о ғА Ыр</w:t>
        <w:br/>
        <w:t>әм</w:t>
        <w:br/>
        <w:t>598 ҚОРҚЫТ АТА КІТАБЫ</w:t>
        <w:br/>
        <w:t>3</w:t>
        <w:br/>
        <w:t>3,6, 5 дейт Әл 2,545</w:t>
        <w:br/>
        <w:t>26, лы) ау А ааа,</w:t>
        <w:br/>
        <w:t>БЕТА ЕТІН ТУРЫ Рен,</w:t>
        <w:br/>
        <w:t>РУ ЕТЕН НАРЯД АҢ</w:t>
        <w:br/>
        <w:t>Алады ыы 5</w:t>
        <w:br/>
        <w:t>Ал ДА Аы 2 АДЫ</w:t>
      </w:r>
    </w:p>
    <w:p>
      <w:r>
        <w:t>ТАНИ ЫЗҒАР</w:t>
        <w:br/>
        <w:t>к т ТТИКИСОКӘРІН</w:t>
        <w:br/>
        <w:t>Жал ХА 29, Ее</w:t>
        <w:br/>
        <w:t>«АРЫҚ ты сер ӨҘ</w:t>
        <w:br/>
        <w:t>УУМ еда бойда уалы а</w:t>
        <w:br/>
        <w:t>% БалЕЕУІ ТРОЫҒАН қа А</w:t>
        <w:br/>
        <w:t>ЖЫРЛАР</w:t>
        <w:br/>
        <w:t>587</w:t>
        <w:br/>
        <w:t>9</w:t>
        <w:br/>
        <w:t>14 сІегіы</w:t>
        <w:br/>
        <w:t>АТАР А АН че</w:t>
        <w:br/>
        <w:t>Ка «АНЫ Шы. өә</w:t>
        <w:br/>
        <w:t>Жы ҚР ТРИ ААТТТАРҒЫ, .%.</w:t>
        <w:br/>
        <w:t>ТАБАР ТРЕ НТЛАРЙ</w:t>
        <w:br/>
        <w:t>АМОС УА УҒА</w:t>
        <w:br/>
        <w:t>ААА ы Аы ын,</w:t>
        <w:br/>
        <w:t>Бы Білік ын ыы</w:t>
        <w:br/>
        <w:t>ауз еаауы Ма АСМЫМ</w:t>
        <w:br/>
        <w:t>ӘРКТЕКРРАДЕ ООН Ы</w:t>
        <w:br/>
        <w:t>бро уолоола ар ық</w:t>
        <w:br/>
        <w:t>ОА Амал Ыб)</w:t>
        <w:br/>
        <w:t>ж</w:t>
        <w:br/>
        <w:t>ЖЫРЛАР 40</w:t>
        <w:br/>
        <w:t>чаме</w:t>
        <w:br/>
        <w:t>4...2..ж 8... ”</w:t>
        <w:br/>
        <w:t>, 27 ғ”</w:t>
        <w:br/>
        <w:t>С. “” “-»</w:t>
        <w:br/>
        <w:t>ұз- “---“ ..х. ”;»</w:t>
        <w:br/>
        <w:t>ШАНЫД 2". о -.-”</w:t>
        <w:br/>
        <w:t>“Іс «Ул 64,92 &gt;</w:t>
        <w:br/>
        <w:t>.. ЕСУ ы ы</w:t>
        <w:br/>
        <w:t>““ --- «Ж/”</w:t>
        <w:br/>
        <w:t>“. ”</w:t>
        <w:br/>
        <w:t>ы Х-</w:t>
        <w:br/>
        <w:t>аа</w:t>
        <w:br/>
        <w:t>ҒАЛЫ</w:t>
        <w:br/>
        <w:t>-</w:t>
        <w:br/>
        <w:t>: НЕ,</w:t>
        <w:br/>
        <w:t>ЖЫРЛАР</w:t>
        <w:br/>
        <w:t>10</w:t>
      </w:r>
    </w:p>
    <w:p>
      <w:r>
        <w:t>16</w:t>
        <w:br/>
        <w:t>АУАНЫ ыы а лың</w:t>
        <w:br/>
        <w:t>тұшы. САДЫ арал Ы АЛ Ие</w:t>
        <w:br/>
        <w:t>9%. ЖЫЛАР» суылы</w:t>
        <w:br/>
        <w:t>“Мори ДЫН, Дәу руы мәал</w:t>
        <w:br/>
        <w:t>Заыуаы зеге ыдан ы</w:t>
        <w:br/>
        <w:t>Ул ад өр. в</w:t>
        <w:br/>
        <w:t>Жолы уал ҒАРЫ Ы»</w:t>
        <w:br/>
        <w:t>ТАЛАЙЫ МӘ ЕАЫУ АА,</w:t>
        <w:br/>
        <w:t>МИМХНРТАРҒА ТЕЛЕ ТІРІ</w:t>
        <w:br/>
        <w:t>шАУЫЛЫ 320 ымы</w:t>
        <w:br/>
        <w:t>“АА, Азы Әр,</w:t>
        <w:br/>
        <w:t>ЕК КТКТТЕТЕНЕТАРҚУ</w:t>
        <w:br/>
        <w:t>Зыйоны Хы, м Соадымы е</w:t>
        <w:br/>
        <w:t>-</w:t>
        <w:br/>
        <w:t>5</w:t>
        <w:br/>
        <w:t>8</w:t>
        <w:br/>
        <w:t>5</w:t>
        <w:br/>
        <w:t>588</w:t>
        <w:br/>
        <w:t>ҚОРҚЫТ АТА КІТАБЫ</w:t>
        <w:br/>
        <w:t>ЛЗЗҺЗ----- &gt;----------::5:5:5:6:6:Бм/мц/м)) ҚОРҚЫГАГҒА ҚПАБЫ</w:t>
        <w:br/>
        <w:t>13</w:t>
        <w:br/>
        <w:t>КІРНАРІМІ &gt; ауа, Бөш,у</w:t>
        <w:br/>
        <w:t>КИР ККИРНЛЕГДЕК,</w:t>
        <w:br/>
        <w:t>Зе Чад сТР2 &lt;Ж ы.</w:t>
        <w:br/>
        <w:t>-Д алы Ры</w:t>
        <w:br/>
        <w:t>и ТОРА БҮРУ</w:t>
        <w:br/>
        <w:t>АУЫ АА ЫЛЫ ре</w:t>
        <w:br/>
        <w:t>Қлмәу-А А» озы 52дЫ</w:t>
        <w:br/>
        <w:t>Ат әуло 2ы Ы ды»</w:t>
        <w:br/>
        <w:t>лы, 2 әш! -. ы-і 1, е</w:t>
        <w:br/>
        <w:t>кенес” еді ден же гі</w:t>
        <w:br/>
        <w:t>Қада А А2 “Ғы Ұ,А&gt;</w:t>
        <w:br/>
        <w:t>ЖЕ ЛАР,</w:t>
        <w:br/>
        <w:t>598</w:t>
        <w:br/>
        <w:t>6</w:t>
        <w:br/>
        <w:t>8</w:t>
        <w:br/>
        <w:t>ЖОРТА ТАЛ тУАТТЕТ, ГЕТТІ,</w:t>
        <w:br/>
        <w:t>селен о ым»</w:t>
        <w:br/>
        <w:t>а Ана А Ы Алам ҰЗ</w:t>
        <w:br/>
        <w:t>ТАУ АЛА чы ы</w:t>
        <w:br/>
        <w:t>еу ШЕЛ ауа</w:t>
        <w:br/>
        <w:t>уч Ақ» жу, ә» ААҚ</w:t>
        <w:br/>
        <w:t>КТА А ОМИТИЕРТЕТІРДІСІЕУІ д</w:t>
      </w:r>
    </w:p>
    <w:p>
      <w:r>
        <w:t>:” ККУЖИКЕРЕ уым»</w:t>
        <w:br/>
        <w:t>жыл Хоу» -, ТЕУ ТІН %»</w:t>
        <w:br/>
        <w:t>аз Ала ы</w:t>
        <w:br/>
        <w:t>5 26%</w:t>
        <w:br/>
        <w:t>«рсе Ол</w:t>
        <w:br/>
        <w:t>ДА</w:t>
        <w:br/>
        <w:t>592</w:t>
        <w:br/>
        <w:t>ҚОРҚЫТ АТА КІТАБЫ</w:t>
        <w:br/>
        <w:t>9</w:t>
        <w:br/>
        <w:t>55 Қолы Һ ӘЛ А</w:t>
        <w:br/>
        <w:t>рЕТУЛАНО РД ТАР ағас</w:t>
        <w:br/>
        <w:t>БЕРҒАТАР ағла</w:t>
        <w:br/>
        <w:t>ОАК АҒАРДЫ БҰ лу іс</w:t>
        <w:br/>
        <w:t>29 5а Ала «ЖУЫ,</w:t>
        <w:br/>
        <w:t>ӘНЕЗД КӘМЕЕСРЕТТЕН мә АА</w:t>
        <w:br/>
        <w:t>мел ез АМ Амон әеуіМ,</w:t>
        <w:br/>
        <w:t>Б тхқылаана ыла</w:t>
        <w:br/>
        <w:t>54 Анда ә. ылы; әд</w:t>
        <w:br/>
        <w:t>Түк ТАЛ қалу 3; Е- “</w:t>
        <w:br/>
        <w:t>рисала алар</w:t>
        <w:br/>
        <w:t>ҚОХҒКНАНДЫҢ г</w:t>
        <w:br/>
        <w:t>ЖЫРЛАР</w:t>
        <w:br/>
        <w:t>6 5</w:t>
        <w:br/>
        <w:t>д.а ыы АА ООО АА өрі</w:t>
        <w:br/>
        <w:t>үмімуні а до ыда</w:t>
        <w:br/>
        <w:t>о-Аа АА; Амал ЫЫ оу</w:t>
        <w:br/>
        <w:t>-А5 Га ААА АА АМ Аы,</w:t>
        <w:br/>
        <w:t>9 Әыла А В209655</w:t>
        <w:br/>
        <w:t>Ша ИЛАН</w:t>
        <w:br/>
        <w:t>КАР ЕКИ ТРЕНЕРІ</w:t>
        <w:br/>
        <w:t>Хы, 6 ы АНЫМ</w:t>
        <w:br/>
        <w:t>МЕС УРТА РН ХарғАр</w:t>
        <w:br/>
        <w:t>НЫ лада</w:t>
        <w:br/>
        <w:t>ЕС СКИКЕ ТЕАТР</w:t>
        <w:br/>
        <w:t>ПЕН шад» барышы»</w:t>
        <w:br/>
        <w:t>ҚУАНУ АР АТ Ы</w:t>
        <w:br/>
        <w:t>Қ</w:t>
        <w:br/>
        <w:t>ЖЫРЛАР 597</w:t>
        <w:br/>
        <w:t>ілтее а тте не лынан татты а</w:t>
        <w:br/>
        <w:t>4 4</w:t>
        <w:br/>
        <w:t>БЛГТТМАИЕЕТЕЕРНТТЕДІЗ ЕЛІре”</w:t>
        <w:br/>
        <w:t>ЕТЕНЕ ТЯНАТК КЕМЕТІП</w:t>
      </w:r>
    </w:p>
    <w:p>
      <w:r>
        <w:t>“МУ ШЫ ы</w:t>
        <w:br/>
        <w:t>Қам А ола Ара;</w:t>
        <w:br/>
        <w:t>Ава ыл қад, ы ел.</w:t>
        <w:br/>
        <w:t>Азулы А.А бұры</w:t>
        <w:br/>
        <w:t>Мор Үл Р ТРЕК</w:t>
        <w:br/>
        <w:t>«А.аалаААУ А иынды</w:t>
        <w:br/>
        <w:t>ҚАЗ ТҒАТТЫАР ТЕР Т РМЕТТКІ КЕ</w:t>
        <w:br/>
        <w:t>А ААА Лә Ай Ыы</w:t>
        <w:br/>
        <w:t>БАЛЛАОРИЛТОЕКТАРА салар</w:t>
        <w:br/>
        <w:t>БЛ МЕЕТ Кет</w:t>
        <w:br/>
        <w:t>“-Х-</w:t>
        <w:br/>
        <w:t>ҚОРҚЫТ АТА КІТАБЫ</w:t>
        <w:br/>
        <w:t>Жалел ды Ты</w:t>
        <w:br/>
        <w:t>ЕРКІ Жез Ро мәуе)</w:t>
        <w:br/>
        <w:t>АБ А-А ИУ</w:t>
        <w:br/>
        <w:t>Аа БАЛАЛЫ ОРЫ мә Малды</w:t>
        <w:br/>
        <w:t>РАР ЕРАЕТЕУТИТЕТАУ ете</w:t>
        <w:br/>
        <w:t>» ИАРҰАНАНЫ ЕУ ҒААПАРДЫ м тт</w:t>
        <w:br/>
        <w:t>қа ЛУНАРА АУ (ыс</w:t>
        <w:br/>
        <w:t>Б АЛРАТРОНМЕРРУ) қыс</w:t>
        <w:br/>
        <w:t>ЕЛКР ТАМСАНАТЫН</w:t>
        <w:br/>
        <w:t>ХАЛЫ Аа, Ы» ур, уы.</w:t>
        <w:br/>
        <w:t>Чер АО ЖОРЫ</w:t>
        <w:br/>
        <w:t>ФЕ аЫзыыан ұлаЙШыС</w:t>
        <w:br/>
        <w:t>ЖЫРЛАР</w:t>
        <w:br/>
        <w:t>599</w:t>
        <w:br/>
        <w:t>ЧЕРТУДТРТ ТАРАҚ 2 - 4-у</w:t>
        <w:br/>
        <w:t>жәрезь-4 БОЛА ААА</w:t>
        <w:br/>
        <w:t>«АДЫЕКЫАЕ Уы</w:t>
        <w:br/>
        <w:t>АМАКТА ӘГРСУЕНТІК</w:t>
        <w:br/>
        <w:t>сел Алар Аы 455.)</w:t>
        <w:br/>
        <w:t>РәЗМы Ал ды фр, «3</w:t>
        <w:br/>
        <w:t>алде» «Мне Ұл Ааағы</w:t>
        <w:br/>
        <w:t>да ААА АА Ы» чех МЕ ы.</w:t>
        <w:br/>
        <w:t>ЕТЕ 4.2 х-5. емі АА</w:t>
        <w:br/>
        <w:t>Ар,» чәУуом оза</w:t>
        <w:br/>
        <w:t>МРТ ИЕТОНАВЕУЕТТЕІІ</w:t>
        <w:br/>
        <w:t>МАНІН ЖТТЕЛКЕОБИЕТЕ,</w:t>
        <w:br/>
        <w:t>;</w:t>
        <w:br/>
        <w:t>2,</w:t>
        <w:br/>
        <w:t>596</w:t>
        <w:br/>
        <w:t>ҚОРҚЫТ АТА КІТАБЫ</w:t>
        <w:br/>
        <w:t>5</w:t>
      </w:r>
    </w:p>
    <w:p>
      <w:r>
        <w:t>Желе сай ао теу, ы ыд</w:t>
        <w:br/>
        <w:t>«А, Аба ы А 5 ы ары.</w:t>
        <w:br/>
        <w:t>ЗАуәуД АУЫ ӘӨИ лед</w:t>
        <w:br/>
        <w:t>АЛЫУЫ кө А доз озым»,</w:t>
        <w:br/>
        <w:t>ұм ЛАЛА А.2А</w:t>
        <w:br/>
        <w:t>ДА дуееуі АҚИ лез Жұ ода А</w:t>
        <w:br/>
        <w:t>59 44) - анан ААҚуы «ды</w:t>
        <w:br/>
        <w:t>хОу ла АР аа Алу</w:t>
        <w:br/>
        <w:t>ЗАТТА ҒА БЕТТЕУ КІРЕТІНІ</w:t>
        <w:br/>
        <w:t>Абс еәзмуцыл табад</w:t>
        <w:br/>
        <w:t>Блеы а Мелы ра</w:t>
        <w:br/>
        <w:t>5. мәйно е 5 болАқ «омар</w:t>
        <w:br/>
        <w:t>жы, ыу өс% ер Ее 95;</w:t>
        <w:br/>
        <w:t>590</w:t>
        <w:br/>
        <w:t>ҚОРҚЫТ АТА КІТАБЫ</w:t>
        <w:br/>
        <w:t>СТРӘРЕРТТТЕЕ ЕТСІН</w:t>
        <w:br/>
        <w:t>адау еды ыы өзолрҘ</w:t>
        <w:br/>
        <w:t>ҚАТ ФУ, қу мАсеһх55А ҮЗ, А»</w:t>
        <w:br/>
        <w:t>ФА а өз Аба АМАЛЫ Шы</w:t>
        <w:br/>
        <w:t>КАУСАР РАТУ,</w:t>
        <w:br/>
        <w:t>Аула лед бой д</w:t>
        <w:br/>
        <w:t>алыуы қуда ро ААА</w:t>
        <w:br/>
        <w:t>НУРЕ ЖР ДОНЕ ЖА Қату</w:t>
        <w:br/>
        <w:t>Уур к ари АУЫ Аа 6</w:t>
        <w:br/>
        <w:t>УРИАЛТЕЕ ТЕТЕ,</w:t>
        <w:br/>
        <w:t>гА. АТ ды Алі АНЫДЫ</w:t>
        <w:br/>
        <w:t>&gt;» ыы хы; аш 2</w:t>
        <w:br/>
        <w:t>РАР СӘ Ы 22.2»</w:t>
        <w:br/>
        <w:t>600 ҚОРҚЫТ АТА КІТАБЫ</w:t>
        <w:br/>
        <w:t>т 5. шашын ы), ТУУЛАУ) 8 уд)</w:t>
        <w:br/>
        <w:t>зі. 4). д. айын еу) 5, Аы. елен Ше. 0</w:t>
        <w:br/>
        <w:t>5% ағы та байыса,</w:t>
        <w:br/>
        <w:t>2 ! е, ч/</w:t>
        <w:br/>
        <w:t>Шу ұу). ЕЕЕ</w:t>
        <w:br/>
        <w:t>У. С&gt;И 71 -- әз</w:t>
        <w:br/>
        <w:t>ҚАССР ТТ РСы</w:t>
        <w:br/>
        <w:t>ЖАСТАР) джҰдышы -ҰАНБыЫы</w:t>
        <w:br/>
        <w:t>3 зі ед; Уы ыды олАуыбЫ</w:t>
        <w:br/>
        <w:t>жа ы, МАСА ы» ойы»</w:t>
        <w:br/>
        <w:t>жә еду</w:t>
        <w:br/>
        <w:t>ты, «ЖҰЛМА т.</w:t>
        <w:br/>
        <w:t>Жы “зсы ыла із М5</w:t>
        <w:br/>
        <w:t>17) А Ем е-е «ӘУ ода 2; Жала</w:t>
        <w:br/>
        <w:t>“ы -Ауы Хы ыу АНА алады</w:t>
        <w:br/>
        <w:t>602 ҚОРҚЫТ АТА КІТАБЫ</w:t>
      </w:r>
    </w:p>
    <w:p>
      <w:r>
        <w:t>“По КМЕ Еш “зола” или азербайджанскос “куст”, "кустарник”, - В. В. Б.</w:t>
        <w:br/>
        <w:t>5 Из золы холма не будет, -- АТ (3). По В (Еге, 74) добавлено: діуері ош! ойтас</w:t>
        <w:br/>
        <w:t>“3ять СЫнОМ Не станет”</w:t>
        <w:br/>
        <w:t>“Піег. ХеХе 95 и 96, - В.В.Б.</w:t>
        <w:br/>
        <w:t>“Не сев (на коня) затемно (Кағадиса); см.: Ваҙеб2 (443). По В (ЕҢ, 97): Не сев</w:t>
        <w:br/>
        <w:t>на быстрого коня (даға до0). Ср.: Еге (74).</w:t>
        <w:br/>
        <w:t>% противника, -- АТ (4); ЕН (97).</w:t>
        <w:br/>
        <w:t>%Сын для отца -- самое сокровениое, -- ЕК (97); 086 (1); Еге (74). Ср.:</w:t>
        <w:br/>
        <w:t>АТ 65).</w:t>
        <w:br/>
        <w:t>огонь. Ср.: АТ (6); ЕВ (97).</w:t>
        <w:br/>
        <w:t>“ Буквально: счастья, удачи, -- В. В. Б.</w:t>
        <w:br/>
        <w:t>( Қак ұказал в одном иҘ свонх докладов (231, 1920) в Вост(очном) отд(еле-</w:t>
        <w:br/>
        <w:t>ним) Арх(сологического) обш(ества) П. А. Фалев, глагол зоуіатаК надо про-</w:t>
        <w:br/>
        <w:t>изводить от оу “рассказ”, “песнь и нельзя отождествлять с ду/іетек "тово-</w:t>
        <w:br/>
        <w:t>рить. Мы остаемся, однако, при свосм прежнем переводе, так как в рус-</w:t>
        <w:br/>
        <w:t>ской фразе слова “запел" и т. п. пронзводили (бы) странное впечатление, в</w:t>
        <w:br/>
        <w:t>особенности с дополнснием (напр., “запел ему” и т.п.), -- В. В. Б.</w:t>
        <w:br/>
        <w:t>по крутым (подьемам, спускам)</w:t>
        <w:br/>
        <w:t>ч Пропушено: (да еше) десять лет. См. АТ (11).</w:t>
        <w:br/>
        <w:t>по тридцать (да еше) десять лет. См.: АТ (12).</w:t>
        <w:br/>
        <w:t>% Бродя (повсюду), олень знает пастбиша (разных) мест</w:t>
        <w:br/>
        <w:t>" разных-разных</w:t>
        <w:br/>
        <w:t>“По КМЕ: 245ср2 0 “переход қаравана ночью”, -- В. В. Б.</w:t>
        <w:br/>
        <w:t>90 псреходс каравана ночью знает жаноронок, -- АТ (14).</w:t>
        <w:br/>
        <w:t>ЭКМЕ предлагает читать: абігіл уілігіп “кто из людей тяжел, кто легок”, - В.</w:t>
        <w:br/>
        <w:t>В. Б. То же см.: ЕК (98); О56 (2); Егр (75). Ср.: АТ (15).</w:t>
        <w:br/>
        <w:t>%ігде острая боль, эпает тот. кто (ес) испытывает. См.: Егр (75); ЕВ (98). Ср.:</w:t>
        <w:br/>
        <w:t>056 (2): пе уеғае зш Бйіг уағіза секеп БіШг, ср. еше: АТ (16).</w:t>
        <w:br/>
        <w:t>ә Говорится о кровотечении через нос, связанном с головной болью, -- В. В.</w:t>
        <w:br/>
        <w:t>Б. Ср.: АТ (17).</w:t>
        <w:br/>
        <w:t>5 ҚМК предлагает поправку: Й уа Шінде “в племени и народе”, - В. В. Б. По</w:t>
        <w:br/>
        <w:t>08С (2): Леуййае “перед тобой”; Егв (75): Йеуіййгде “перед вами; ЕВ (98):</w:t>
        <w:br/>
        <w:t>Фауапй а ог,</w:t>
        <w:br/>
        <w:t>Начало 78-й суры, с которой начинается последняя, 30-я часть Корана; по</w:t>
        <w:br/>
        <w:t>этому первому слову носит названис и данная сура -- “амма” (% чем" -</w:t>
        <w:br/>
        <w:t>қачало фразы: "о чем расспрашивают они друг друга?”), -- В. В. Б.</w:t>
        <w:br/>
        <w:t>%36-сура, чтение которой считается особенно богоутодным делом, -- В. В. Б.</w:t>
        <w:br/>
        <w:t>% Кербеля -- мсстность к западу от Ефрата; известно, что эдесь погиб толь-</w:t>
        <w:br/>
        <w:t>ко Хусейн (в 680 г.), Хасан умер раньше, - В. В. Б.</w:t>
        <w:br/>
        <w:t>7 Халиф Йсзид 1 (690-683), при котором произошла битва при Кербелс, --</w:t>
        <w:br/>
        <w:t>В. В. Б.</w:t>
      </w:r>
    </w:p>
    <w:p>
      <w:r>
        <w:t>% Поэта, консчно, нс смушало противорсчие, заключаюшееся в этих двух</w:t>
        <w:br/>
        <w:t>предложениях, -- В. В. Б.</w:t>
        <w:br/>
        <w:t>Э Место об Османе не вполие ясңо,- В. В. Б. По 056 (2), Егв (75): прелав-</w:t>
        <w:br/>
        <w:t>шему огто, уничтожившему (негодные списки Корана). См. ЕВ (99).</w:t>
        <w:br/>
        <w:t>%ұлавс ученых Осману</w:t>
        <w:br/>
        <w:t>% отправившемуся В ту Мекку</w:t>
        <w:br/>
        <w:t>М Хутба -- мусульманская молитва, которая читается первой во время пят-</w:t>
        <w:br/>
        <w:t>ҚОРҚЫТ АТА КІТАБЫ</w:t>
        <w:br/>
        <w:t>Жырлар 1”</w:t>
        <w:br/>
        <w:t>ЖЫРЛАР 605</w:t>
        <w:br/>
        <w:t>тіліндегі нұсқасына сүйеніп жасалған көрнекті фольклорист</w:t>
        <w:br/>
        <w:t>ғалым, профессор Ә.Қоңыратбаев пен ғалым М.Байділдаевтың</w:t>
        <w:br/>
        <w:t>қазақ тіліне аударған нұсқасы беріліп отыр”.</w:t>
        <w:br/>
        <w:t>«Қорқыт ата жырларын» баспаға даярлау кезінде қорқытта-</w:t>
        <w:br/>
        <w:t>нушы ғалымдар мен жалпы жанашыр көпшілік қауымнан</w:t>
        <w:br/>
        <w:t>көптеген ұсыныстар мен пікірлер түсіп жатты. Соның бірі -</w:t>
        <w:br/>
        <w:t>көрнекті ақын, аудармашы Б.Серікбайұлы Қошым-Ноғайдың</w:t>
        <w:br/>
        <w:t>ұсыныс-пікірі. Онда ұсыныс-пікір иесі Қорқыт ата жырлары-</w:t>
        <w:br/>
        <w:t>ның көрнектіғалым, профессор Ә.Қоңыратбаев аударған нұсқа-</w:t>
        <w:br/>
        <w:t>сыналуды жәнесолаударма нұсқада кейбір тұстарға назарауда-</w:t>
        <w:br/>
        <w:t>руымызды өтінген екен.</w:t>
        <w:br/>
        <w:t>Біз өз тарапымыздан проффессор Ә. Коныратінентын аудар-</w:t>
        <w:br/>
        <w:t>ма нұсқасын еш өзгертпей, ғалымның өзі ұсынған нұсқасында</w:t>
        <w:br/>
        <w:t>беруді жөн санадық. Себебі, «Қорқыт ата кітабының» Ә.Қоңы-</w:t>
        <w:br/>
        <w:t>ратбаев аударған нұсқасы 1976 жылы 26 ақпан күні М.О.Әуезов</w:t>
        <w:br/>
        <w:t>атындағы Әдебиет және өнер институтының фольклор бөлімінің</w:t>
        <w:br/>
        <w:t>ғылыми коллегиясында талқыланып, мақұлданған. Мұндай</w:t>
        <w:br/>
        <w:t>тарихи дүниеге қандай да бір өзгерістер мен толықтыруларды</w:t>
        <w:br/>
        <w:t>еш негізсіз енгізе салу - біздің құзырымыздан тыс нәрсе, әрі</w:t>
        <w:br/>
        <w:t>марқұм болған ғалым-профессордың еңбегіне жасалған қиянат</w:t>
        <w:br/>
        <w:t>болар еді. Б.Серікбайұлы Қошым-Ноғайдың ұсыныстарынқабыл-</w:t>
        <w:br/>
        <w:t>дай отырып, бүгінгі күннің ғана емес, ертеңгі келешегіміздің де та-</w:t>
        <w:br/>
        <w:t>рихи жәдігеріне айналған асыл мұра - Қорқыт ата жырына</w:t>
      </w:r>
    </w:p>
    <w:p>
      <w:r>
        <w:t>қатысты мұндай ұсыныс-пікірлерді асығыстықпен енгізе сал-</w:t>
        <w:br/>
        <w:t>май, ғылыми ортада сараптауды ұсынар едік.</w:t>
        <w:br/>
        <w:t>3 Профессор Ә.Қоңыратбаев пенғалым М.Байділдаевтың қазақ тілінеаудар-</w:t>
        <w:br/>
        <w:t>ған нұсқасы Ә.Қ.Қоңыратбаевтың көп томдық шығармалар жинағынан</w:t>
        <w:br/>
        <w:t>(Қоңыратбайұлы Ә.Қ. Көптомдық шығармалар жинағы.- Алматы: «МерСал»</w:t>
        <w:br/>
        <w:t>баспа үйі. - 2004.- Т. 9: Көркем аудармалар. - 2005. Т. 532 бет) алынды.</w:t>
        <w:br/>
        <w:t>604 ҚОРҚЫТ АТА КІТАБЫ</w:t>
        <w:br/>
        <w:t>ТҮСІНІКТЕР</w:t>
        <w:br/>
        <w:t>Түркі әлемінің ойшылы, дәулескер күйшісі, данышпан</w:t>
        <w:br/>
        <w:t>ақыны Қорқыт ата есімі «Қорқыт ата кітабы» («Китаб дадам</w:t>
        <w:br/>
        <w:t>Коркут ғали лисан тайфа оғузан») арқылы әлемге мәшһүр.</w:t>
        <w:br/>
        <w:t>Шығыс Түркістаннан бастап, Кіші Азияға дейінгітүркі халық-</w:t>
        <w:br/>
        <w:t>тарының ауызша және жазбаша тараған жәдігерлерінің ішінде</w:t>
        <w:br/>
        <w:t>«Қорқыт ата кітабының» қоғамдық-әлеуметтік, мәдени-саяси,</w:t>
        <w:br/>
        <w:t>діни дүниетаным тұрғысынан алар орны ерекше.</w:t>
        <w:br/>
        <w:t>ҮТІ ғасырда Сыр бойында ғұмыр кешкен тарихи тұлға - ер-</w:t>
        <w:br/>
        <w:t>жүрек батыр, азулы ақын, күй атасы Қорқытқа қатысты аңыз-</w:t>
        <w:br/>
        <w:t>әңгіме, әпсана, өлең-жыр, эпостық шығармалар мен тарихи</w:t>
        <w:br/>
        <w:t>әңгімелердің ұрпақтар жадында сақталып қалуы көркемдік</w:t>
        <w:br/>
        <w:t>ойдың жемісі ғана емес, рухани өміріміздің тарихында тұтас</w:t>
        <w:br/>
        <w:t>бір дәуірдің болмыс-бітімін танытатын, таным-түсінігін ай-</w:t>
        <w:br/>
        <w:t>шықтайтын құбылыс болды. Сол себептен де осы уақытқа дейін</w:t>
        <w:br/>
        <w:t>Қорқыт бабаның өзі және «Қорқыт ата кітабы» көптеген әдеби,</w:t>
        <w:br/>
        <w:t>мәдени, тарихи, этнографиялық ғылыми-зерттеу еңбектерінің</w:t>
        <w:br/>
        <w:t>нысанына айналды.</w:t>
        <w:br/>
        <w:t>Осындай ізгі шаралардың қатарында әлем әдебиетінде Қорқыт</w:t>
        <w:br/>
        <w:t>туралы осы кезге дейінгі жарық көрген еңбектерді жүйелеп,</w:t>
        <w:br/>
        <w:t>қорқыттану ғылымын бірізге салу жәнеғылыми-зерттеу жұмы-</w:t>
        <w:br/>
        <w:t>старын жүргізу мақсатында 1998 жылдан Қорқыт Ата атындағы</w:t>
        <w:br/>
        <w:t>Қызылорда мемлекеттік университетінің жанынан ашылған</w:t>
        <w:br/>
        <w:t>«Қорқыт Ата мұраларын ғылыми-зерттеу орталығы» жұмыс</w:t>
        <w:br/>
        <w:t>істейді. Орталықтың жүйелі де тындырымды ғылыми-зерттеу</w:t>
        <w:br/>
        <w:t>жұмыстарының нәтижесінде 2000 жылдан бастап жыл сайын</w:t>
        <w:br/>
        <w:t>2 рет «Қорқыттану» кітабы (ғылыми-зерттеулер жинағы) жа-</w:t>
        <w:br/>
        <w:t>рыққа шығып тұрады.</w:t>
        <w:br/>
        <w:t>«Сырдария кітапханасы» сериясымен ұсынылыпотырған бұл</w:t>
        <w:br/>
        <w:t>кітапта «Қорқыт ата кітабының» Германиядағы Дрезден</w:t>
        <w:br/>
        <w:t>қаласында сақталған нұсқасының фотокөшірмесі!, академик</w:t>
        <w:br/>
        <w:t>В.Бартольд тәржімесіндегі орыс тіліндегі нұсқасы?, орыс</w:t>
        <w:br/>
        <w:t>1«Қорқыт ата кітабының» Германиядағы Дрезден қаласында сақталған</w:t>
        <w:br/>
        <w:t>нұсқасының фотокөшірмесі «Қорқыт ата» энциклопедиялық жинағынан (бас</w:t>
        <w:br/>
        <w:t>редакторы Ә.Нысанбаев - Алматы; «Қазақ энциклопедиясы» Басредакциясы -</w:t>
        <w:br/>
        <w:t>1999) алынды.</w:t>
        <w:br/>
        <w:t>Академик В.Бартольд тәржімесіндегі орыс тіліндегі нұсқасы да осы эн-</w:t>
        <w:br/>
        <w:t>циклопедиялық жинақтан алынды.</w:t>
        <w:br/>
        <w:t>МАЗМҰНЫ</w:t>
        <w:br/>
        <w:t>Р.Бердібаев. «Дәде Қорқыт кітабы» және қазақ эпосы. ......... ааа</w:t>
      </w:r>
    </w:p>
    <w:p>
      <w:r>
        <w:t>ҚОРҚЫТ АТА КІТАБЫ</w:t>
        <w:br/>
        <w:t>«Қорқытатакітабы» туралы .......................100 0.0 а а а. 13</w:t>
        <w:br/>
        <w:t>Қорқыттың нақыл сөздері........................................ аз «аа. 20</w:t>
        <w:br/>
        <w:t>Дирсеханұлы Бұқашжан туралы жыр..................... хх өп нн т. 24</w:t>
        <w:br/>
        <w:t>Қазан-Салордың ауылын жау шапқанытуралы жыр ............... 86</w:t>
        <w:br/>
        <w:t>Байбөрі баласы Бәмсі-Байрақтуралы жыр ..............1.1.. өк ла аа. 49</w:t>
        <w:br/>
        <w:t>Қазан бектің баласы Ораз бектің жауға қалай тұтқынболғаны</w:t>
        <w:br/>
        <w:t>тұралы жыралар ады аны ыы анон ыы» Т1</w:t>
        <w:br/>
        <w:t>Тоқа баласы ержүрек Домрул туралы жыр......</w:t>
        <w:br/>
        <w:t>Оғыз қаңлы баласы Қан-Төрәлі жайындағы жыр..</w:t>
        <w:br/>
        <w:t>Оғыз Қазылық баласы Йекенктуралы жыр ....</w:t>
        <w:br/>
        <w:t>Төбекөз дәуді өлтірген Бисаттуралы жыр.</w:t>
        <w:br/>
        <w:t>Бекілұлы Әмранбатыртуралы жыр........</w:t>
        <w:br/>
        <w:t>Оғыз Ұшан баласы Секрек туралы жыр...</w:t>
        <w:br/>
        <w:t>Қазан-Салордың жауға тұтқын болғаны және оны баласы</w:t>
        <w:br/>
        <w:t>Фзеоилк сы ТШ... 181</w:t>
        <w:br/>
        <w:t>Сыртқы оғыздардыңіпікі оғыздарға қарсы бас көтеруі және</w:t>
        <w:br/>
        <w:t>Байрақтың қалай өлтірілгенітуралы жыр ................2.2...2.. 139</w:t>
        <w:br/>
        <w:t>КНИГА МОЕГОДЕДА КОРКУТА</w:t>
        <w:br/>
        <w:t>Книга моего ДедаКоркута(ветупление) ..</w:t>
        <w:br/>
        <w:t>І. Песньо Богач-Джане,сыне Дерсе- ын | -</w:t>
        <w:br/>
        <w:t>ІП. Песньотом, как был разграблен дом Салор- Б наНАН</w:t>
        <w:br/>
        <w:t>ІШ. Песньо Бамси-Бейреке,сыне Кан-Буры .................. 84</w:t>
        <w:br/>
        <w:t>ІУ.Песньотом, каксын Казан-Бека Уруз-бекбыл взятвплен ...... 198</w:t>
        <w:br/>
        <w:t>Ү.Песньоб удалом Домруле, сыне Дука-Коджи ..................... 211</w:t>
        <w:br/>
        <w:t>УІ. Песньо Кан-Турали, сыне Канлы-Коджи .............ал....м. 216</w:t>
        <w:br/>
        <w:t>ҮЛІ. Песньо Йекенке,сыне Казылык-Коджи......................м. 9228</w:t>
        <w:br/>
        <w:t>ҮШІ. Песнь о том, как Бисат убил Депе-Гәза...................... 2383</w:t>
        <w:br/>
        <w:t>ІХ. Песньоб Амране, сынеБекиля ................2а ааа. 241</w:t>
        <w:br/>
        <w:t>Х.ПесньоСекреке, сыне Ушун-Коджи...........222 2... 249</w:t>
        <w:br/>
        <w:t>ХІ. Песньотом, как Салор-Казан был взятвпленикак егосын</w:t>
        <w:br/>
        <w:t>Уруа бенабодитега зненеатынар тн ЕДЫ а тескен 256</w:t>
        <w:br/>
        <w:t>ХІ. Песньотом, как внешние огузы восстали против</w:t>
        <w:br/>
        <w:t>внутренних огузов икакумер Бейрек</w:t>
        <w:br/>
        <w:t>Примечаниякпереводу(вступление)</w:t>
        <w:br/>
        <w:t>Китаб-и Дедем Коркуд ала лисани тайфан огузан</w:t>
        <w:br/>
        <w:t>(Мрезден нцскасы)мыакеаскекетіетксекеікакеке тук кркенкевкейкестеікеі ект 605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
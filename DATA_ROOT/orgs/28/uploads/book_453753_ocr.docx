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Сәбит Баймолдин</w:t>
        <w:br/>
        <w:t>КЕТЕЕРРЕЛКӘК ТЕР ЕРЕ КАК ЕКЕ</w:t>
        <w:br/>
        <w:t>Сенемін саған</w:t>
        <w:br/>
        <w:t>өлеңдер мен поэма</w:t>
        <w:br/>
        <w:t>Бірінші бөлім</w:t>
        <w:br/>
        <w:t>Қараймын сонау көшкінге,</w:t>
        <w:br/>
        <w:t>Айырылу сәті ұзақ жыр.</w:t>
        <w:br/>
        <w:t>Жамырап жердің үстінде,</w:t>
        <w:br/>
        <w:t>Көрісуге жазғай бұ тағдыр!</w:t>
        <w:br/>
        <w:t>Хош сау тұр, Қыс!</w:t>
        <w:br/>
        <w:t>0, қызыл ту, қызыл ту,</w:t>
        <w:br/>
        <w:t>Желкілдеген құдырет.</w:t>
        <w:br/>
        <w:t>Бір өзіңсіз жанымды,</w:t>
        <w:br/>
        <w:t>Айта алмайды сүгірет.</w:t>
        <w:br/>
        <w:t>Егер, егер мені сен,</w:t>
        <w:br/>
        <w:t>Шын түсірсең бұ күнде.</w:t>
        <w:br/>
        <w:t>Әлденеше түсер ем,</w:t>
        <w:br/>
        <w:t>Қызыл тудың түбінде.</w:t>
        <w:br/>
        <w:t>Каз 2</w:t>
        <w:br/>
        <w:t>Б 20</w:t>
        <w:br/>
        <w:t>70700--9</w:t>
        <w:br/>
        <w:t>-102(05) 50 93-80 709220200 (бу «Жазушы»--1980</w:t>
        <w:br/>
        <w:t>Бабалардан бабамызга,</w:t>
        <w:br/>
        <w:t>Жеткен қайғы өлеңдерді.</w:t>
        <w:br/>
        <w:t>Осы ақынды сүйемін меп,</w:t>
        <w:br/>
        <w:t>Осы ақынды қадірлеймін.</w:t>
        <w:br/>
        <w:t>Өлең ол шақ тілегім ед,</w:t>
        <w:br/>
        <w:t>Уәйімім де сол қазір менің.</w:t>
        <w:br/>
        <w:t>ҚЫЗЫЛ ТУ</w:t>
        <w:br/>
        <w:t>Суретке түсуге,</w:t>
        <w:br/>
        <w:t>Құмарлығым жоқ менің.</w:t>
        <w:br/>
        <w:t>Жұрт көзіне түсуге,</w:t>
      </w:r>
    </w:p>
    <w:p>
      <w:r>
        <w:t>Құмарлығым жоқ менің.</w:t>
        <w:br/>
        <w:t>Егер, егер мені сен,</w:t>
        <w:br/>
        <w:t>Шын түсірсең бұ күнде.</w:t>
        <w:br/>
        <w:t>Әлденеше түсер ем,</w:t>
        <w:br/>
        <w:t>Қызыл тудың түбінде.</w:t>
        <w:br/>
        <w:t>Қол созып мен бәріңе,</w:t>
        <w:br/>
        <w:t>Қара шашым жалбырап.</w:t>
        <w:br/>
        <w:t>Түсер едім, әрине,</w:t>
        <w:br/>
        <w:t>Қызыл тудай албырап.</w:t>
        <w:br/>
        <w:t>«Сүйіншілеп» елімнен,</w:t>
        <w:br/>
        <w:t>Тұрар едім, дос, мұнда,</w:t>
        <w:br/>
        <w:t>Бейне жаңа көрінген,</w:t>
        <w:br/>
        <w:t>Таң қанаты астында.</w:t>
        <w:br/>
        <w:t>Күзетшідей ғасырға,</w:t>
        <w:br/>
        <w:t>Тұрар едім сертіммен.</w:t>
        <w:br/>
        <w:t>Құдіреттің қасында,</w:t>
        <w:br/>
        <w:t>Мәңгі-бақи желпінген.</w:t>
        <w:br/>
        <w:t>Менің барлық отымды,</w:t>
        <w:br/>
        <w:t>Беру үшін мол да анық.</w:t>
        <w:br/>
        <w:t>Жатсам екен со туды</w:t>
        <w:br/>
        <w:t>Өлгенде де қолға алып.</w:t>
        <w:br/>
        <w:t>0, туған ел, жолыңа,</w:t>
        <w:br/>
        <w:t>Тұрсам ба деп ем қорған боп.</w:t>
        <w:br/>
        <w:t>Фердоусидің қолына</w:t>
        <w:br/>
        <w:t>Су құятындай да болғам жоқ.</w:t>
        <w:br/>
        <w:t>Есіңде бар ма ұлы адам,</w:t>
        <w:br/>
        <w:t>Өлкеге патша жыр атты?</w:t>
        <w:br/>
        <w:t>Мол ықлас оған қиядан,</w:t>
        <w:br/>
        <w:t>Өлетін күні құлапты.</w:t>
        <w:br/>
        <w:t>Сүюім өзге ел -- дана,</w:t>
        <w:br/>
        <w:t>Сағыныш боп кетті бұл кеуде.</w:t>
        <w:br/>
        <w:t>Ықылаетарың керек сәл ғана,</w:t>
        <w:br/>
        <w:t>Маған да алыс жүргенде.</w:t>
        <w:br/>
        <w:t>Ғафу ет, тоқта, шын айтсақ,</w:t>
        <w:br/>
        <w:t>Сағыну, кету құны не?</w:t>
        <w:br/>
        <w:t>ЫҚқыласымызды молайтсақ,</w:t>
        <w:br/>
        <w:t>Жақсарар еді дүние.</w:t>
        <w:br/>
        <w:t>Ж 3</w:t>
        <w:br/>
        <w:t>Ағарып таңдар ататын,</w:t>
        <w:br/>
        <w:t>Бозарып түндер бататын.</w:t>
        <w:br/>
        <w:t>Аспаннан бір үн қататын,</w:t>
        <w:br/>
        <w:t>Ақша қар келе жататын,</w:t>
        <w:br/>
        <w:t>Ауық-ауық жаңартып,</w:t>
        <w:br/>
        <w:t>Қоятын жерді ағартып.</w:t>
        <w:br/>
        <w:t>Арасын жер-көк қаптаған,</w:t>
        <w:br/>
        <w:t>Жүретін айқай ақ боран.</w:t>
      </w:r>
    </w:p>
    <w:p>
      <w:r>
        <w:t>Жасайтын жаңа жыл үшін,</w:t>
        <w:br/>
        <w:t>Тазалау атты ұлы ісін.</w:t>
        <w:br/>
        <w:t>Әнекей, таза жер үсті,</w:t>
        <w:br/>
        <w:t>Ағын су тірер еңісті.</w:t>
        <w:br/>
        <w:t>Бесігі таза дала боп,</w:t>
        <w:br/>
        <w:t>Шығатын еді жаңа көк.</w:t>
        <w:br/>
        <w:t>Мен туған жердің үстінен,</w:t>
        <w:br/>
        <w:t>Ақша қар әнін естігем,</w:t>
        <w:br/>
        <w:t>4</w:t>
        <w:br/>
        <w:t>Салшы бір сәл-сәл назар, ой,</w:t>
        <w:br/>
        <w:t>Табиғат шіркін, таза гой,</w:t>
        <w:br/>
        <w:t>ДОСҚА ХАТ</w:t>
        <w:br/>
        <w:t>Дүпиенің бұрышында бір,</w:t>
        <w:br/>
        <w:t>Жаңға жақып бар өлке.</w:t>
        <w:br/>
        <w:t>Мөлдіреп көз ұшында тұр,</w:t>
        <w:br/>
        <w:t>Үлбіреп бейне ақ ерке.</w:t>
        <w:br/>
        <w:t>Жетектеп кетті бұ тағдыр,</w:t>
        <w:br/>
        <w:t>Ойпап-күліп, мың тұрып.</w:t>
        <w:br/>
        <w:t>Байтақты кезіп ұлан жүр,</w:t>
        <w:br/>
        <w:t>Бір соған қарай ұмтылып,</w:t>
        <w:br/>
        <w:t>Үлкейді көзі баланың,</w:t>
        <w:br/>
        <w:t>Үлкейді жарғақ құлақ та.</w:t>
        <w:br/>
        <w:t>Сағыну үшін даланы,</w:t>
        <w:br/>
        <w:t>Баулитын ба еді жырақта?</w:t>
        <w:br/>
        <w:t>Бауырмал болдық. Көргенде,</w:t>
        <w:br/>
        <w:t>Сөйлеуге бармын күн де түн.</w:t>
        <w:br/>
        <w:t>Орындап жүрмін Сендерге</w:t>
        <w:br/>
        <w:t>Амандық тілеу міндетін.</w:t>
        <w:br/>
        <w:t>Әрине, саған бопсам көп,</w:t>
        <w:br/>
        <w:t>Берілем сап-сан елеске.</w:t>
        <w:br/>
        <w:t>Соқпай-ақ жүрсің тоқсан кеп,</w:t>
        <w:br/>
        <w:t>Аласыңдар ма мені ееке?</w:t>
        <w:br/>
        <w:t>Бала дос мені айта ма,</w:t>
        <w:br/>
        <w:t>Аман ба ескі тоғайлар?!</w:t>
        <w:br/>
        <w:t>Қызметтестер де айта ма,</w:t>
        <w:br/>
        <w:t>Айта ма ақ бас ағайлар?!</w:t>
        <w:br/>
        <w:t>Ауылға, қыстақ: әр елге,</w:t>
        <w:br/>
        <w:t>Бір ұлан керек. Байқадым.</w:t>
        <w:br/>
        <w:t>«Кімі бар мұның» дегенде,</w:t>
        <w:br/>
        <w:t>Төсіне ұрып айтатын.</w:t>
        <w:br/>
        <w:t>П</w:t>
        <w:br/>
        <w:t>ТАБИҒАТ, ШІРКІН,</w:t>
        <w:br/>
        <w:t>ТАЗА ҒОЙ .</w:t>
      </w:r>
    </w:p>
    <w:p>
      <w:r>
        <w:t>Селдетіп кеп жауғанда,</w:t>
        <w:br/>
        <w:t>Аққанда тарғыл таулардан...</w:t>
        <w:br/>
        <w:t>Тас үйлердің шатырын</w:t>
        <w:br/>
        <w:t>Шегелегенде ақырын...</w:t>
        <w:br/>
        <w:t>Бір балдырған күшпен де,</w:t>
        <w:br/>
        <w:t>Түндікті сабай түскенде...</w:t>
        <w:br/>
        <w:t>Көлдегі бейне шорағай,</w:t>
        <w:br/>
        <w:t>Шоршығанда ол ұдай...</w:t>
        <w:br/>
        <w:t>Рахаттанғанда атырап,</w:t>
        <w:br/>
        <w:t>Шомылғанда жасыл жапырақ...</w:t>
        <w:br/>
        <w:t>Мен туған жердің үстінен,</w:t>
        <w:br/>
        <w:t>Жаңбырдың әнін естігем.</w:t>
        <w:br/>
        <w:t>2</w:t>
        <w:br/>
        <w:t>Созатын дауыл қанатын,</w:t>
        <w:br/>
        <w:t>Қанатын сосын қағатын.</w:t>
        <w:br/>
        <w:t>Қанбақтарды қуатын,</w:t>
        <w:br/>
        <w:t>Жыраларға әкеп буатын,</w:t>
        <w:br/>
        <w:t>Бұлтпенен көкті сүртетін,</w:t>
        <w:br/>
        <w:t>Жердегі залал үркетін.</w:t>
        <w:br/>
        <w:t>Маужырап кетсе дала тым,</w:t>
        <w:br/>
        <w:t>Сергітіп ол алатын,</w:t>
        <w:br/>
        <w:t>Мен туған жердің үстінен,</w:t>
        <w:br/>
        <w:t>Дауылдың әнін естігем,</w:t>
        <w:br/>
        <w:t>15</w:t>
        <w:br/>
        <w:t>ЖАУЫНГЕР</w:t>
        <w:br/>
        <w:t>Жауынгер, аға, қызығам, саған,</w:t>
        <w:br/>
        <w:t>Өзге екенсің гой, тәңір-ау?!</w:t>
        <w:br/>
        <w:t>Қарайсың маған, қарайсың маған,</w:t>
        <w:br/>
        <w:t>Сыңғырлан медаль - омырау.</w:t>
        <w:br/>
        <w:t>Жүрген едім мен бала жырау,</w:t>
        <w:br/>
        <w:t>Жыр етіп кәрия ақ шашын.</w:t>
        <w:br/>
        <w:t>Деп қалдым сенің кеудеңді, аға-ау,</w:t>
        <w:br/>
        <w:t>Медаль мен орден бақшасы.</w:t>
        <w:br/>
        <w:t>Ілгері аттап барасың қайда,</w:t>
        <w:br/>
        <w:t>Жапырлай қарап түр аймақ.</w:t>
        <w:br/>
        <w:t>Ғажайып күнде күлімде, жайна,</w:t>
        <w:br/>
        <w:t>Төсіңде металл күй ойнап.</w:t>
        <w:br/>
        <w:t>Қайталасам мен дүние сөзін,</w:t>
        <w:br/>
        <w:t>Айтылып жүрген бұрыннан;</w:t>
        <w:br/>
        <w:t>Бейне бір сәби өмірдің өзі,</w:t>
        <w:br/>
        <w:t>Құшағыңа сенің тығылған,</w:t>
        <w:br/>
        <w:t>Жауынгер аға, қызығам саған,</w:t>
        <w:br/>
        <w:t>Өзге екенсің гой, тәңір-ау?</w:t>
        <w:br/>
        <w:t>Қарайсың маған, қарайсың маған,</w:t>
        <w:br/>
        <w:t>Сыңғырлап медаль - омырау.</w:t>
      </w:r>
    </w:p>
    <w:p>
      <w:r>
        <w:t>АҚША ҚАР</w:t>
        <w:br/>
        <w:t>Тым асығыс жауды қар,</w:t>
        <w:br/>
        <w:t>Сәуле түтеп, ұшты нұр.</w:t>
        <w:br/>
        <w:t>Тарта берді тау мұнар,</w:t>
        <w:br/>
        <w:t>Аппақ болды үсті бір.</w:t>
        <w:br/>
        <w:t>Торғай шулап жүрді көп,</w:t>
        <w:br/>
        <w:t>Бұтақтарға таласа.</w:t>
        <w:br/>
        <w:t>Құйттай боран тұрды кеп,</w:t>
        <w:br/>
        <w:t>Қанаттарын сабаса.</w:t>
        <w:br/>
        <w:t>Аңшы аңсады қан сонар,</w:t>
        <w:br/>
        <w:t>Бір алысқа тұр қарап...</w:t>
        <w:br/>
        <w:t>Жымиғандай шыршалар,</w:t>
        <w:br/>
        <w:t>Ақша қарды арқалап.</w:t>
        <w:br/>
        <w:t>Куә болдым бүгін Мен,</w:t>
        <w:br/>
        <w:t>Бір қуантты тау ішін,</w:t>
        <w:br/>
        <w:t>Алақайлап жүгірген</w:t>
        <w:br/>
        <w:t>Аппақ қардың дауысы.</w:t>
        <w:br/>
        <w:t>Аппақ шыңды көрем мен,</w:t>
        <w:br/>
        <w:t>Түрса да үнсіз ол-дағы,</w:t>
        <w:br/>
        <w:t>Бір бақытқа бөленген,</w:t>
        <w:br/>
        <w:t>Өзімізден аумады.</w:t>
        <w:br/>
        <w:t>Жауа берді, қарашы,</w:t>
        <w:br/>
        <w:t>Неткен әсем, дәрі қыс.</w:t>
        <w:br/>
        <w:t>Аспан мен тау арасын,</w:t>
        <w:br/>
        <w:t>Түгел алды сағыныш.</w:t>
        <w:br/>
        <w:t>ҚАЛМАҚ АҚЫНЫНА</w:t>
        <w:br/>
        <w:t>Д. Кугультиновке</w:t>
        <w:br/>
        <w:t>Осы ақынды сүйемін мен,</w:t>
        <w:br/>
        <w:t>Осы ақынды қадірлеймін.</w:t>
        <w:br/>
        <w:t>Өлең ол шақ тілегім ед,</w:t>
        <w:br/>
        <w:t>Уәйімім де сол қазір менің.</w:t>
        <w:br/>
        <w:t>Жүретұғын көріне көп,</w:t>
        <w:br/>
        <w:t>Тұтатұғын жырды ардақ.</w:t>
        <w:br/>
        <w:t>Қалың қазақ еліне кеп,</w:t>
        <w:br/>
        <w:t>Өлең оқып тұрды қалмақ.</w:t>
        <w:br/>
        <w:t>Күттік осы кезді со күн,</w:t>
        <w:br/>
        <w:t>Тірі қалмақ көрмеген ем.</w:t>
        <w:br/>
        <w:t>«Қалмақ» деген сөзді бұрын,</w:t>
        <w:br/>
        <w:t>Айтатұғын елдегі өлең.</w:t>
        <w:br/>
        <w:t>Үнсіз тұрды мықты әлгі,</w:t>
        <w:br/>
        <w:t>Қысық көзге жас үймелеп.</w:t>
        <w:br/>
        <w:t>Орамалмен сүртті-дағы,</w:t>
        <w:br/>
        <w:t>Сөйлеп кетті таеи кенет.</w:t>
      </w:r>
    </w:p>
    <w:p>
      <w:r>
        <w:t>«Кентір, халқым, кешші маған,</w:t>
        <w:br/>
        <w:t>Ата-баба күнәларын.</w:t>
        <w:br/>
        <w:t>Жақсы шығар жасырмаған,</w:t>
        <w:br/>
        <w:t>Сол үшін ғой жылағаным?!»</w:t>
        <w:br/>
        <w:t>Содан әрі гүрілдеді,</w:t>
        <w:br/>
        <w:t>Гүрілдеді жаңа өлең.</w:t>
        <w:br/>
        <w:t>Қайран ақын бұ күндегі,</w:t>
        <w:br/>
        <w:t>Құшақтасты даламенен.</w:t>
        <w:br/>
        <w:t>Мен де білем даламызда,</w:t>
        <w:br/>
        <w:t>«Қалмақ қырған» дегендерді.</w:t>
        <w:br/>
        <w:t>13</w:t>
        <w:br/>
        <w:t>ҚОШ САУ ТҰР, ҚЫС!</w:t>
        <w:br/>
        <w:t>Кетіп бара жатсың ба,</w:t>
        <w:br/>
        <w:t>Көштеріңді жетектеп.</w:t>
        <w:br/>
        <w:t>Жердің Үстін жатсынба,</w:t>
        <w:br/>
        <w:t>Үш айы тез өтед деп.</w:t>
        <w:br/>
        <w:t>Хош сау түр, Қыс!</w:t>
        <w:br/>
        <w:t>Аяз батыр, ақ боран,</w:t>
        <w:br/>
        <w:t>Ақша қар қыз, хош сау тұр.</w:t>
        <w:br/>
        <w:t>Келіп-кетіп осындай,</w:t>
        <w:br/>
        <w:t>Жақсы шығар ақсау бір.</w:t>
        <w:br/>
        <w:t>Тағдырыңа көп сен де,</w:t>
        <w:br/>
        <w:t>Көп тарықпа, жарқыным,</w:t>
        <w:br/>
        <w:t>Титтей кінә жоқ Сенде,</w:t>
        <w:br/>
        <w:t>Сағынған шығар Жер-Апа,</w:t>
        <w:br/>
        <w:t>Нажағайлардың жарқылын.</w:t>
        <w:br/>
        <w:t>Сайларда анау шулайтып,</w:t>
        <w:br/>
        <w:t>Асау өзендер сарқылын!</w:t>
        <w:br/>
        <w:t>Табиғат артық тумайтын,</w:t>
        <w:br/>
        <w:t>Санап туатын әр күнін,</w:t>
        <w:br/>
        <w:t>!</w:t>
        <w:br/>
        <w:t>Хош сау тұр, Қыс!</w:t>
        <w:br/>
        <w:t>Көңілімізді өсіріп,</w:t>
        <w:br/>
        <w:t>Биіктеттің сен де ой көгін.</w:t>
        <w:br/>
        <w:t>Жер -- Ана бір шешініп,</w:t>
        <w:br/>
        <w:t>Ауыстырмақ шығар көйлегін.</w:t>
        <w:br/>
        <w:t>!</w:t>
        <w:br/>
        <w:t>Хош сау тұр, Қыс!</w:t>
        <w:br/>
        <w:t>Ойымды тұрмын жия алмай,</w:t>
        <w:br/>
        <w:t>0, аппақ қыс, о, батыр!</w:t>
        <w:br/>
        <w:t>Қиям дегенмен қия алмай,</w:t>
        <w:br/>
        <w:t>Әлек-шәлек боп Жер жатыр.</w:t>
      </w:r>
    </w:p>
    <w:p>
      <w:r>
        <w:t>8</w:t>
        <w:br/>
        <w:t>АҒАҒА ХАТ</w:t>
        <w:br/>
        <w:t>3. Қ.</w:t>
        <w:br/>
        <w:t>Қамқор да бір, құдай да бір,</w:t>
        <w:br/>
        <w:t>Сұрай-сұрай келгем мен,</w:t>
        <w:br/>
        <w:t>Оқылатын талайға жыр,</w:t>
        <w:br/>
        <w:t>Желпінетін жел-кеудем.</w:t>
        <w:br/>
        <w:t>Дүрлігетін бар аймағым: тұла бойым, «аттан» сап,</w:t>
        <w:br/>
        <w:t>Өлең деген бір дәріден мен әуліге татқан шақ.</w:t>
        <w:br/>
        <w:t>Омбы қардан омбыламай өтер қайрат бар-тұғын,</w:t>
        <w:br/>
        <w:t>Ақ қағазға төніп қайта табатұғын жан тыным,</w:t>
        <w:br/>
        <w:t>Көкірегімде ақ нөсер боп жауатұғын бұлт бары,</w:t>
        <w:br/>
        <w:t>Сезілетін тәрізді еді ағыл-тегіл жүртіз әрі.</w:t>
        <w:br/>
        <w:t>Жан-дүнием есігі ашық мүлкін жайған жасырмай,</w:t>
        <w:br/>
        <w:t>Жан дегізген өтпейтұғын бір ойнақтап басылмай,</w:t>
        <w:br/>
        <w:t>Қамқор да бір, құдай да бір,</w:t>
        <w:br/>
        <w:t>Сұрай-сұрай мен келгем,</w:t>
        <w:br/>
        <w:t>Аға деген шарайна бұл,</w:t>
        <w:br/>
        <w:t>Түгел көрді, дегенмен,</w:t>
        <w:br/>
        <w:t>Ұмыт емее ол күн бізге,</w:t>
        <w:br/>
        <w:t>Есте бейне хүсни-хат,</w:t>
        <w:br/>
        <w:t>Кең даладай бөлмеңізде,</w:t>
        <w:br/>
        <w:t>Жаздай жылы мәслихат.</w:t>
        <w:br/>
        <w:t>«Бала екенсің алаулағап, жақсы ед болсаң бұйығырақ,</w:t>
        <w:br/>
        <w:t>Сақ бола гөр, сақ бола гөр ақын-ғұмыр қиынырақ.</w:t>
        <w:br/>
        <w:t>Болмайды ғой моюға да, қоюға да, торығуға,</w:t>
        <w:br/>
        <w:t>Тым ықтимал ақындардың бақытсыздау болуы да,</w:t>
        <w:br/>
        <w:t>Бала екенсің алаулаған жақсы ед болсаң бүйығырақ,</w:t>
        <w:br/>
        <w:t>Сақ бола гөр, сақ бола гөр, ақын ғұмыр қиынырақ!</w:t>
        <w:br/>
        <w:t>Оу, ақыным, деп қалдың да,</w:t>
        <w:br/>
        <w:t>Мейіріммен маздадың.</w:t>
        <w:br/>
        <w:t>18</w:t>
        <w:br/>
        <w:t>Кенет үнсіз тоқтадым да,</w:t>
        <w:br/>
        <w:t>Жағамды ұстай жаздадым.</w:t>
        <w:br/>
        <w:t>Жағамды үстай жаздадым да, сездірмей-ақ кеткенмін,</w:t>
        <w:br/>
        <w:t>Сіздің адал екеніңізді дәлелдеді өткен күн.</w:t>
        <w:br/>
        <w:t>Ортасында жүрмін әп сап гүл балалы көктемнің,</w:t>
        <w:br/>
        <w:t>Бірде баяу, бірде күңгірт, бірде, ағатай, октеммін.</w:t>
        <w:br/>
        <w:t>Екі мінез ұстағам жоқ, баяғы бір мінезім,</w:t>
        <w:br/>
        <w:t>Көрсетемін мен өзімді, көрсетеді жыл өзін.</w:t>
        <w:br/>
        <w:t>Уақыттың жақсарғанын білмейтіндер шапқылап,</w:t>
        <w:br/>
        <w:t>Өсек оқпен, кесек оқпен бұрқылдатар атқылап.</w:t>
        <w:br/>
        <w:t>Құлағам жоқ, онысына өлетін де жәйім жоқ,</w:t>
        <w:br/>
        <w:t>Таң - қуаныш,</w:t>
      </w:r>
    </w:p>
    <w:p>
      <w:r>
        <w:t>маң -- қуаныш, кей кеш батса уәйім боп.</w:t>
        <w:br/>
        <w:t>Жүре алатын емеспін мен,</w:t>
        <w:br/>
        <w:t>Шынымды айтпай сақ болып.</w:t>
        <w:br/>
        <w:t>Біреулермен бір егеекем,</w:t>
        <w:br/>
        <w:t>Біреулермен он егескем.</w:t>
        <w:br/>
        <w:t>Мен өзімді ақ көріп,</w:t>
        <w:br/>
        <w:t>Қалу үшін жүрем шығар,</w:t>
        <w:br/>
        <w:t>Сақ болмауым бақ болып...</w:t>
        <w:br/>
        <w:t>Елу жастың құшағында, ортасында достардың,</w:t>
        <w:br/>
        <w:t>Отырғанда, балаларды да еске алар -- деп қалдым.</w:t>
        <w:br/>
        <w:t>Сіз тілепсіз, мұңсыз, дусыз жайсаң, әсем келешек,</w:t>
        <w:br/>
        <w:t>Жүріп келем, жүріп келем, тартып келем ересек.</w:t>
        <w:br/>
        <w:t>Жан ағатай, өмір күрес депсіз ғой Сіз көптен-көп,</w:t>
        <w:br/>
        <w:t>Азаматтықтан айырылғам жоқ, ақындығым кеткен жоқ.</w:t>
        <w:br/>
        <w:t>Балалар ек жүретұғын сіздің ойды алаң ғып,</w:t>
        <w:br/>
        <w:t>Біздің тілек сізге деген... өзіңіз айтқан амандық!</w:t>
        <w:br/>
        <w:t>ЖҰМАҒАЛИДЫҢ ШӘКІРТІ</w:t>
        <w:br/>
        <w:t>Мен Жұмағали Сайнга келгем,</w:t>
        <w:br/>
        <w:t>Он өлеңім қойында келген.</w:t>
        <w:br/>
        <w:t>Он сан қорқыныш ойымда келген,</w:t>
        <w:br/>
        <w:t>Мен Жұмағали Саинға келгем.</w:t>
        <w:br/>
        <w:t>Ойым мың сан, ойын мың сан бөлінді,</w:t>
        <w:br/>
        <w:t>Бір ардағын іздеп келдім елімнің!</w:t>
        <w:br/>
        <w:t>Япыр-ау, Жұмағали Саинға,</w:t>
        <w:br/>
        <w:t>Партизанның баласындай көріндім.</w:t>
        <w:br/>
        <w:t>Дереу шара алатындай сұстана,</w:t>
        <w:br/>
        <w:t>Маған қарай, маған қарай түсті аға.</w:t>
        <w:br/>
        <w:t>«Ақынсың ғой, айналайын», деді де,</w:t>
        <w:br/>
        <w:t>Қарағандай болды байтақ еліне.</w:t>
        <w:br/>
        <w:t>«Арақ ішпе, Біреулер бар. Ерме Сен,</w:t>
        <w:br/>
        <w:t>Суыққанды сұлу болып серме Сен.</w:t>
        <w:br/>
        <w:t>Өлең сөзді қадірлейді байтақ ел,</w:t>
        <w:br/>
        <w:t>Өзім сырттай баға жүрем, өлмесем...</w:t>
        <w:br/>
        <w:t>Ұсақ-түйек кикілжіңді көрме сен!»</w:t>
        <w:br/>
        <w:t>Бұйрығындай партизандар тобының,</w:t>
        <w:br/>
        <w:t>Мен ішімнен қайталадым соны мың.</w:t>
        <w:br/>
        <w:t>Содан бері өлең үшін түн қатып,</w:t>
        <w:br/>
        <w:t>Ағайындар, ой өрманын торыдым.</w:t>
        <w:br/>
        <w:t>Өлең... өлең... өнбей жүр ғой әлі бүл,</w:t>
        <w:br/>
        <w:t>Бейне ол да ауық-ауық шабуыл.</w:t>
        <w:br/>
        <w:t>Орман кезген жас партизан бейне мен,</w:t>
        <w:br/>
        <w:t>Тұла бойда дарын, сүю... бәрі жүр.</w:t>
        <w:br/>
        <w:t>(Жеңісіне туған өлке жырының,</w:t>
      </w:r>
    </w:p>
    <w:p>
      <w:r>
        <w:t>Партизандай үлес қосам бәрібір).</w:t>
        <w:br/>
        <w:t>10</w:t>
        <w:br/>
        <w:t>Келші, жігіт,</w:t>
        <w:br/>
        <w:t>Отыршы қыз,</w:t>
        <w:br/>
        <w:t>Өлеңімді тыңдашы.</w:t>
        <w:br/>
        <w:t>Өлең оқып өте қойсын бұл жасым,</w:t>
        <w:br/>
        <w:t>Жәннат жердің алақаны қабылдап,</w:t>
        <w:br/>
        <w:t>Бірге өскен, қайдасыңдар, құрдасым?!</w:t>
        <w:br/>
        <w:t>Қайдасыңдар, ағатайлар ашусыз,</w:t>
        <w:br/>
        <w:t>Жарқыратып өсірдіңдер жасусыз.</w:t>
        <w:br/>
        <w:t>Қайда жеңгей жарық күннің сәулесі,</w:t>
        <w:br/>
        <w:t>Менде уақыт болмайды ғой тасусыз.</w:t>
        <w:br/>
        <w:t>Өмір менен өлеңге жоқ қанағат,</w:t>
        <w:br/>
        <w:t>Жыр оқиын жиналыңдар, жамағат!</w:t>
        <w:br/>
        <w:t>Қайда баба жырауларды тыңдаған,</w:t>
        <w:br/>
        <w:t>Зор сарапшы болады ғой ол маған.</w:t>
        <w:br/>
        <w:t>Қайда әже,</w:t>
        <w:br/>
        <w:t>бір сылп етсе еріні,</w:t>
        <w:br/>
        <w:t>Бір мақтау сөз жетер еді-ау жолдаған?!</w:t>
        <w:br/>
        <w:t>Қайда елдегі өлең құмар құлақтар,</w:t>
        <w:br/>
        <w:t>Ақындарды тәуір көрер шырақтар.</w:t>
        <w:br/>
        <w:t>Адамзатқа қарай мәңгі ағатын,</w:t>
        <w:br/>
        <w:t>Мен-- дейтұғын туда да бір бұлақ бар.</w:t>
        <w:br/>
        <w:t>Осы біздер туысқанбыз, жүрекпіз</w:t>
        <w:br/>
        <w:t>Келіңіздер, отырмаңыз бөлек Сіз.</w:t>
        <w:br/>
        <w:t>Неғып тұрсыз, айналайын адамдар,</w:t>
        <w:br/>
        <w:t>0, ғажап-ай, білмейсіз бе,</w:t>
        <w:br/>
        <w:t>осы біз,</w:t>
        <w:br/>
        <w:t>Бір-бірімізге керекпіз-ау, керекпіз.</w:t>
        <w:br/>
        <w:t>20</w:t>
        <w:br/>
        <w:t>Нем бар еді туған төбе, туған жерде мен сағынар,</w:t>
        <w:br/>
        <w:t>Көңіл шіркін солай қарай оқта-текте желше ағылар,</w:t>
        <w:br/>
        <w:t>Сабыр, сабыр... Баяғыдан жүгіретін бір сағым бар,</w:t>
        <w:br/>
        <w:t>Сабыр, сабыр... Баяғыдан көз үйренген тұр шағылдар.</w:t>
        <w:br/>
        <w:t>2</w:t>
        <w:br/>
        <w:t>Төрт-бес терек төрт-бес жерде тұр қонып,</w:t>
        <w:br/>
        <w:t>Нақ еол маңға жарасатын баяғыдан бұл көрік,</w:t>
        <w:br/>
        <w:t>Терең сайлар қырға қарай қыл арқандай көлбеген,</w:t>
        <w:br/>
        <w:t>Соған қарай бала күндер өтіп жатыр жолменен...</w:t>
        <w:br/>
        <w:t>Әне, әне.</w:t>
        <w:br/>
        <w:t>Бақимт сұраг. болашақтан, алға жәйіп алақан,</w:t>
      </w:r>
    </w:p>
    <w:p>
      <w:r>
        <w:t>Ой ойлап жүр бағыландай балақан,</w:t>
        <w:br/>
        <w:t>Әне, әне,</w:t>
        <w:br/>
        <w:t>Ғашық болып келе жатыр бала жігіт албырап,</w:t>
        <w:br/>
        <w:t>Қара шашы қарлығаштың қанатындай жалбырап,</w:t>
        <w:br/>
        <w:t>Әне, әне,</w:t>
        <w:br/>
        <w:t>Аттың жалын тартып мініп бара жатыр бозбала,</w:t>
        <w:br/>
        <w:t>Байғұс ана «тәубе» деп түр бір орында қозғала.</w:t>
        <w:br/>
        <w:t>Баяғыдай жарқын жігіт жақын жерден көрінсе,</w:t>
        <w:br/>
        <w:t>Келе жатыр қасында қыз, япыр-ау, келіншек!</w:t>
        <w:br/>
        <w:t>Жаз ғұмыры, мәз ғұмыры нөсерше өтсе себелеп,</w:t>
        <w:br/>
        <w:t>Туған төбе деу үшін де бұдан артық не керек?</w:t>
        <w:br/>
        <w:t>21</w:t>
        <w:br/>
        <w:t>ТЕҢІЗ - КӨҢІЛ</w:t>
        <w:br/>
        <w:t>Өрекпімей өкінбей,</w:t>
        <w:br/>
        <w:t>Айқайламай, аптықпай,</w:t>
        <w:br/>
        <w:t>Жан ашуын жырламай,</w:t>
        <w:br/>
        <w:t>Ғұмыр сүргем төзе мен.</w:t>
        <w:br/>
        <w:t>Іштің даусын, япыр-ай,</w:t>
        <w:br/>
        <w:t>Қанша уақыт тежегем?!</w:t>
        <w:br/>
        <w:t>Дұшпапым көп дей алмағам,</w:t>
        <w:br/>
        <w:t>Көз салмағам жараға,</w:t>
        <w:br/>
        <w:t>Жолаушыдай аялдаған,</w:t>
        <w:br/>
        <w:t>Күн өткізгем арада.</w:t>
        <w:br/>
        <w:t>Қанша бейнет шегер еді,</w:t>
        <w:br/>
        <w:t>Қайғым жетсе Анама?!</w:t>
        <w:br/>
        <w:t>Ойды желге ұшыратынмын,</w:t>
        <w:br/>
        <w:t>Өлең болып жаралған.</w:t>
        <w:br/>
        <w:t>Мен анамнан қысылатынмын,</w:t>
        <w:br/>
        <w:t>Ұялатынмын анамнан.</w:t>
        <w:br/>
        <w:t>Махаббаттың бар ай-күнін,</w:t>
        <w:br/>
        <w:t>Жазғанымда</w:t>
        <w:br/>
        <w:t>қайыра алмай,</w:t>
        <w:br/>
        <w:t>Сезіктене қарайтұғын,</w:t>
        <w:br/>
        <w:t>Әйелімнен айырылардай.</w:t>
        <w:br/>
        <w:t>Өңіме сан үңілетін:</w:t>
        <w:br/>
        <w:t>Кейде үнсіз жатқанымда.</w:t>
        <w:br/>
        <w:t>Мәз боп ылги жүгіретін,</w:t>
        <w:br/>
        <w:t>Жадыраған шақтарымда.</w:t>
        <w:br/>
        <w:t>Ұмытқам жоқ талайын мен,</w:t>
        <w:br/>
        <w:t>Мазасыз шақ жиіледі.</w:t>
        <w:br/>
        <w:t>24</w:t>
      </w:r>
    </w:p>
    <w:p>
      <w:r>
        <w:t>Атым адам болған соң...</w:t>
        <w:br/>
        <w:t>ст қт і 2</w:t>
        <w:br/>
        <w:t>“&gt; о, &gt; 4</w:t>
        <w:br/>
        <w:t>2. “ ры г “</w:t>
        <w:br/>
        <w:t>й</w:t>
        <w:br/>
        <w:t>ы</w:t>
        <w:br/>
        <w:t>ҚАРДАРМЫЗ ДЕЙ ГӨР</w:t>
        <w:br/>
        <w:t>АДАМҒА...</w:t>
        <w:br/>
        <w:t>Қардар емес еш нәрсе,</w:t>
        <w:br/>
        <w:t>Өкпе жоқ жомарт заманға.</w:t>
        <w:br/>
        <w:t>Жарайды мәңгі көгерсее,</w:t>
        <w:br/>
        <w:t>Азайса болды алаң да.</w:t>
        <w:br/>
        <w:t>Саған да қардар жоқ нәрсе,</w:t>
        <w:br/>
        <w:t>Төбеңде шаңырақ аман да.</w:t>
        <w:br/>
        <w:t>Жайыққа түсіп жайлайсың,</w:t>
        <w:br/>
        <w:t>Көңілің симай Шағанға.</w:t>
        <w:br/>
        <w:t>Орынсыз сәлем шашпайсың,</w:t>
        <w:br/>
        <w:t>Қайтпаса сәлем табанда.</w:t>
        <w:br/>
        <w:t>Оған да қардар жоқ нәрсе,</w:t>
        <w:br/>
        <w:t>Болмаған ондай бабам да.</w:t>
        <w:br/>
        <w:t>Несі бар бізге алаңдап,</w:t>
        <w:br/>
        <w:t>Күн бе едік біз ғаламға?</w:t>
        <w:br/>
        <w:t>Тәйір-ай, сонда бұл үшін,</w:t>
        <w:br/>
        <w:t>Ойлану жалғыз маған ба?!</w:t>
        <w:br/>
        <w:t>О, заманым, аман ба,</w:t>
        <w:br/>
        <w:t>Айтпасам болмас саған да,</w:t>
        <w:br/>
        <w:t>Айтпасам болмас оған да.</w:t>
        <w:br/>
        <w:t>Төрт құбылаң түгел болса да,</w:t>
        <w:br/>
        <w:t>Қардармыз дей гөр адамға,</w:t>
        <w:br/>
        <w:t>Қардармыз дей гөр адамға!</w:t>
        <w:br/>
        <w:t>Қайдан ақын болайын мен</w:t>
        <w:br/>
        <w:t>Ақын болу қиын еді.</w:t>
        <w:br/>
        <w:t>Жүре бергем, білінбегем,</w:t>
        <w:br/>
        <w:t>Жырдың маған өкпесі көп.</w:t>
        <w:br/>
        <w:t>Айта алмағам сырымды мен,</w:t>
        <w:br/>
        <w:t>Анам азап шекпесін деп.</w:t>
        <w:br/>
        <w:t>Өлді анам, өтті күліп</w:t>
        <w:br/>
        <w:t>Өз еркімде ендігі әр күп.</w:t>
        <w:br/>
        <w:t>Көңілімді көл-кол қылып,</w:t>
        <w:br/>
        <w:t>Жылауға да бар ғой хақым,</w:t>
        <w:br/>
        <w:t>Жырлауға да бар ғой хақым.</w:t>
        <w:br/>
        <w:t>Жалғыз едім қаз қауырсын,</w:t>
      </w:r>
    </w:p>
    <w:p>
      <w:r>
        <w:t>Ана баққан күнде ізінен.</w:t>
        <w:br/>
        <w:t>Қызығы мол көңіл даусы,</w:t>
        <w:br/>
        <w:t>Рас, рас, жиі үзілгеп...</w:t>
        <w:br/>
        <w:t>Шүпілдетіп бәріңе де,</w:t>
        <w:br/>
        <w:t>Бұдан былай құя берем.</w:t>
        <w:br/>
        <w:t>Көңіл деген теңізімнен.</w:t>
        <w:br/>
        <w:t>АЗ</w:t>
        <w:br/>
        <w:t>Қанағатшыл деген кім мені,</w:t>
        <w:br/>
        <w:t>Озалдан ол жоқ. Болмаған.</w:t>
        <w:br/>
        <w:t>Өмірдің берген гүлдері,</w:t>
        <w:br/>
        <w:t>Бары рас. Аздау ол маған.</w:t>
        <w:br/>
        <w:t>Телефон күнде шырлайды,</w:t>
        <w:br/>
        <w:t>Достар ғой мені қамдаған.</w:t>
        <w:br/>
        <w:t>Шабыт та тілеп тынбайды,</w:t>
        <w:br/>
        <w:t>Шабыт бар. Аздау ол мағап.</w:t>
        <w:br/>
        <w:t>Қиыннан талай өткенмін,</w:t>
        <w:br/>
        <w:t>Жатқыза жерге жаздаган.</w:t>
        <w:br/>
        <w:t>Қуанатын күнім көп менің,</w:t>
        <w:br/>
        <w:t>Бәрібір, Ол да аз маған.</w:t>
        <w:br/>
        <w:t>Аз... аз... деп қиын тіленіп,</w:t>
        <w:br/>
        <w:t>Шығады сан сөз тісімнен.</w:t>
        <w:br/>
        <w:t>Сәт сайын етем бір ерлік,</w:t>
        <w:br/>
        <w:t>Адам боп қалу үшін меп.</w:t>
        <w:br/>
        <w:t>Бір осылай қуаныштың тартса мені лебі,</w:t>
        <w:br/>
        <w:t>Ішімдегі жалғыз аза жаутаңдата жүреді.</w:t>
        <w:br/>
        <w:t>Туған төбе... бала күнді түр сақтап,</w:t>
        <w:br/>
        <w:t>Сол төбелі жатыр анам мәңгі бақи құшақтап.</w:t>
        <w:br/>
        <w:t>Жан дүниемді тартатұғын өнбойына бір болек,</w:t>
        <w:br/>
        <w:t>Туған төбе деу үшін де бұдан артық не керек?!</w:t>
        <w:br/>
        <w:t>Есен бе екен, есен бе екен ел жігіті дейтұғын,</w:t>
        <w:br/>
        <w:t>Таныстардың түсінемін, түсінемін кей күнін.</w:t>
        <w:br/>
        <w:t>Бізден бұрын ер жігіттер, зер жігіттер өскен деп,</w:t>
        <w:br/>
        <w:t>Мен түсінем жүрген жасты, жүрген жасты төске өрлеп.</w:t>
        <w:br/>
        <w:t>Демеген соң ел аралай ерте ұшқан ебелек,</w:t>
        <w:br/>
        <w:t>Туған төбе деу үшін де бүдан артық не керек?!</w:t>
        <w:br/>
        <w:t>8</w:t>
        <w:br/>
        <w:t>Нем бар еді туған төбе, туған жерде мен сағынар,</w:t>
        <w:br/>
        <w:t>Көңіл шіркін солай қарай оқта-текте желше ағылар.</w:t>
        <w:br/>
        <w:t>Сабыр, сабыр... баяғыдан жүгіретін бір сағым бар,</w:t>
        <w:br/>
        <w:t>Сабыр, сабыр... көз үйренген баяғыдан тұр шағылдар...</w:t>
      </w:r>
    </w:p>
    <w:p>
      <w:r>
        <w:t>АСЫҒЫС</w:t>
        <w:br/>
        <w:t>Асығыс бәрі... ағады,</w:t>
        <w:br/>
        <w:t>Арнасын қазір бұрғандай.</w:t>
        <w:br/>
        <w:t>Жұлдыз да жымың қағады,</w:t>
        <w:br/>
        <w:t>Жармеу үшін тұрғандай.</w:t>
        <w:br/>
        <w:t>Асығыс өзен жоңкиді,</w:t>
        <w:br/>
        <w:t>Толқынды толқын кимелеп,</w:t>
        <w:br/>
        <w:t>Жаңқалар түгіл, ол қилы,</w:t>
        <w:br/>
        <w:t>Қой тастарды да сүйрелеп.</w:t>
        <w:br/>
        <w:t>Асығыс көктем. Ол әлі,</w:t>
        <w:br/>
        <w:t>Тезірек өтеп күндерін,</w:t>
        <w:br/>
        <w:t>Адымдап шығып барады,</w:t>
        <w:br/>
        <w:t>Бостау да қадап гүлдерін,</w:t>
        <w:br/>
        <w:t>Қанатын қомдап бола мәз,</w:t>
        <w:br/>
        <w:t>Жүгіріп, кейде сызылып,</w:t>
        <w:br/>
        <w:t>Асығыс еді бала қаз,</w:t>
        <w:br/>
        <w:t>Жұмыртқалауға қызығып.</w:t>
        <w:br/>
        <w:t>Асығыс бұлдыр бұлттар да,</w:t>
        <w:br/>
        <w:t>Бу шығып бүйірлерінен.</w:t>
        <w:br/>
        <w:t>Тиеліп алып шықтарға,</w:t>
        <w:br/>
        <w:t>Барады үйірлерімен,</w:t>
        <w:br/>
        <w:t>Қарадым уақыт желіне,</w:t>
        <w:br/>
        <w:t>Опыр-ау, кейін қалдым ба?</w:t>
        <w:br/>
        <w:t>Жүруім керек кемінде</w:t>
        <w:br/>
        <w:t>Бір минут озық алдында...</w:t>
        <w:br/>
        <w:t>Ұмытпау үшін ел ертең,</w:t>
        <w:br/>
        <w:t>Өмірге ұқсау бар мұнда.</w:t>
        <w:br/>
        <w:t>26</w:t>
        <w:br/>
        <w:t>ҚАМҚОР БОЛ МАҒАН</w:t>
        <w:br/>
        <w:t>Қамқор бол маған, құлақ ас,</w:t>
        <w:br/>
        <w:t>Қамқорлық маған коп керек...</w:t>
        <w:br/>
        <w:t>Өте шықпайын замандас,</w:t>
        <w:br/>
        <w:t>Бір күліп, бір өкпелеп...</w:t>
        <w:br/>
        <w:t>Дария осы дүниеден,</w:t>
        <w:br/>
        <w:t>Көп емес менің алмағым.</w:t>
        <w:br/>
        <w:t>Жүгіре басып жүргенмен,</w:t>
        <w:br/>
        <w:t>Жыр еді жалғыз арманым.</w:t>
        <w:br/>
        <w:t>Демеймін жүрсем мәңгілік,</w:t>
        <w:br/>
        <w:t>Мәңгілік не бар... болмаған.</w:t>
        <w:br/>
        <w:t>Өтейіп мәз боп, сан күлін,</w:t>
        <w:br/>
        <w:t>Көп нәрее ме еді сол маған?!</w:t>
        <w:br/>
        <w:t>Қауышсақ, арман жоқ, жапым,</w:t>
        <w:br/>
        <w:t>Бірге Үзіп дала гүлдерін.</w:t>
        <w:br/>
        <w:t>Мен үшін қамқорлықтарың,</w:t>
      </w:r>
    </w:p>
    <w:p>
      <w:r>
        <w:t>Өсексіз, даусыз жүргенің...</w:t>
        <w:br/>
        <w:t>Өсекке, дауға меп көнбен,</w:t>
        <w:br/>
        <w:t>Күтеді жаным ақ-таңды.</w:t>
        <w:br/>
        <w:t>Азайтпаңдаршы кеудемнен,</w:t>
        <w:br/>
        <w:t>«Адамбыз» деген мақтанды,</w:t>
        <w:br/>
        <w:t>Мол емес пе мынау жаз өмір,.</w:t>
        <w:br/>
        <w:t>Алаңдатпашы сәл неге?!</w:t>
        <w:br/>
        <w:t>Мендегі аппақ әз көңіл,</w:t>
        <w:br/>
        <w:t>Біп-бірдей еді әмбеге...</w:t>
        <w:br/>
        <w:t>28</w:t>
        <w:br/>
        <w:t>Төбедегі жымыңдап ғашық еткен жұлдыздар,</w:t>
        <w:br/>
        <w:t>Әлімсақтан айтылеа теңеуі де сен, қыздар!</w:t>
        <w:br/>
        <w:t>Қыз атымен білгенбіз біз қазақтар мұңды не,</w:t>
        <w:br/>
        <w:t>Сондықтан да қыз болсын деп жүргенбіз Күнді де.</w:t>
        <w:br/>
        <w:t>Ғашық болдық ынтыға, ізінен де қаймыға,</w:t>
        <w:br/>
        <w:t>Талайымыз қол создық қыз екен деп Айды да?!</w:t>
        <w:br/>
        <w:t>Айдалада мөп-мөлдір кәусар еулы бұлақты,</w:t>
        <w:br/>
        <w:t>Қыз бұрымы екен деп атау бізге ұнапты.</w:t>
        <w:br/>
        <w:t>Мынау дүние сендерсіз мұз-мұхиттай ызбарлы,</w:t>
        <w:br/>
        <w:t>Сен аман бол, әлемнің ақ көгершін қыздары!</w:t>
        <w:br/>
        <w:t>Ақ жауындай алапат гүл өсіргіш ақ сезім,</w:t>
        <w:br/>
        <w:t>Кеудемізде өсірді дәл оғындай март сөзін.</w:t>
        <w:br/>
        <w:t>Болеын мәңгі махаббат, бақыт бақша, тіршілік,</w:t>
        <w:br/>
        <w:t>Деп сіздерге етеміп, о, перизат, құлшылық!</w:t>
        <w:br/>
        <w:t>Осы менің сырым да,</w:t>
        <w:br/>
        <w:t>Бақытым да, мұңым да.</w:t>
        <w:br/>
        <w:t>Соны таптым шарқ ұрып,</w:t>
        <w:br/>
        <w:t>Соны таптым, шынында...</w:t>
        <w:br/>
        <w:t>-2869</w:t>
        <w:br/>
        <w:t>Бәз баяғы таныс үн,</w:t>
        <w:br/>
        <w:t>Ойпақтайды мың күліп.</w:t>
        <w:br/>
        <w:t>Долы бұлақ ағады,</w:t>
        <w:br/>
        <w:t>Суретімді сындырып,</w:t>
        <w:br/>
        <w:t>Қайран-қайран басқарма,</w:t>
        <w:br/>
        <w:t>Кім қызықпае бұл елде!</w:t>
        <w:br/>
        <w:t>Қарайтынмын аспанға,</w:t>
        <w:br/>
        <w:t>Біздің қолға тиер ме?</w:t>
        <w:br/>
        <w:t>Басқармалық бейнемді,</w:t>
        <w:br/>
        <w:t>Өшіремін судан жай.</w:t>
      </w:r>
    </w:p>
    <w:p>
      <w:r>
        <w:t>Қиялдаймын кейде енді,</w:t>
        <w:br/>
        <w:t>Бригадир боп туғандай.</w:t>
        <w:br/>
        <w:t>Қара суды қайғысыз,</w:t>
        <w:br/>
        <w:t>Пшеді де «пай-пай» лап.</w:t>
        <w:br/>
        <w:t>Шыға келер байғұсың,</w:t>
        <w:br/>
        <w:t>Бір қиырдан айқайлап.</w:t>
        <w:br/>
        <w:t>«Не деп еді үкімет,</w:t>
        <w:br/>
        <w:t>Тәйт, бүлдірме ел ішін.</w:t>
        <w:br/>
        <w:t>Қаулы, қарар, декрет,</w:t>
        <w:br/>
        <w:t>Ойышшнық па сен үшін...»</w:t>
        <w:br/>
        <w:t>Қарабұлақ ағатын,</w:t>
        <w:br/>
        <w:t>Қарабұлақ ағатын.</w:t>
        <w:br/>
        <w:t>Қарқ қылып жан-жағын,</w:t>
        <w:br/>
        <w:t>Құшағына алатын</w:t>
        <w:br/>
        <w:t>Со ауылдың балдарын.</w:t>
        <w:br/>
        <w:t>Ағатұғын долдапа,</w:t>
        <w:br/>
        <w:t>Бір сұлу ән айтатын.</w:t>
        <w:br/>
        <w:t>Қалқанқұлақ сарбала,</w:t>
        <w:br/>
        <w:t>Брпғадпир боп қайтатын!</w:t>
        <w:br/>
        <w:t>Ер)</w:t>
        <w:br/>
        <w:t>БҰЛАҚ БОЙЫНДА</w:t>
        <w:br/>
        <w:t>Қарабұлақ ағатын,</w:t>
        <w:br/>
        <w:t>Қарабұлақ ағатын.</w:t>
        <w:br/>
        <w:t>Қарқ қылып жан-жағын.</w:t>
        <w:br/>
        <w:t>Құшағына алатын.</w:t>
        <w:br/>
        <w:t>Со ауылдың балдарын.</w:t>
        <w:br/>
        <w:t>Көңіліміз жаз еді,</w:t>
        <w:br/>
        <w:t>Бақыты мол кісідей,</w:t>
        <w:br/>
        <w:t>Біздер қонған қаз едік,</w:t>
        <w:br/>
        <w:t>Ұзын бұлақ ішіне.</w:t>
        <w:br/>
        <w:t>Қарабұлақ ағатын,</w:t>
        <w:br/>
        <w:t>Қарабұлақ ағатын,</w:t>
        <w:br/>
        <w:t>Мөлдір еді о күнде,</w:t>
        <w:br/>
        <w:t>Барлық бала</w:t>
        <w:br/>
        <w:t>баратын.</w:t>
        <w:br/>
        <w:t>Бет-аузын көруге.</w:t>
        <w:br/>
        <w:t>Бар баланың көзінше,</w:t>
        <w:br/>
        <w:t>Өзгертіп ап түр-өңді.</w:t>
        <w:br/>
        <w:t>Ойнайтын ем өзімше,</w:t>
        <w:br/>
        <w:t>Алуан-алуан рольді...</w:t>
        <w:br/>
        <w:t>Талай жаттым нуда көк,</w:t>
        <w:br/>
        <w:t>Көкірегімде жалт ойнап...</w:t>
        <w:br/>
        <w:t>Сан үңілдім суға кеп,</w:t>
      </w:r>
    </w:p>
    <w:p>
      <w:r>
        <w:t>Ролімді қайта ойнап.</w:t>
        <w:br/>
        <w:t>Болам:ба екен басқарма,</w:t>
        <w:br/>
        <w:t>Мінем бе екен құла атын.</w:t>
        <w:br/>
        <w:t>Бір шығатын асқарға,</w:t>
        <w:br/>
        <w:t>Ең сұлуды алатын?!</w:t>
        <w:br/>
        <w:t>32</w:t>
        <w:br/>
        <w:t>СЕН -- КӨКТЕМСІҢ, КӨКТЕМ -- СЕН</w:t>
        <w:br/>
        <w:t>4 ,</w:t>
        <w:br/>
        <w:t>Бір қуаныш әкелетін сегізінші март мағап,</w:t>
        <w:br/>
        <w:t>Әндерімді тауысатын, соған дейін жаттаған...</w:t>
        <w:br/>
        <w:t>Сол мартымыз дәл бүгін әп-әсем боп келіп тұр,</w:t>
        <w:br/>
        <w:t>Жайлауынан кеудемнің жалт қарады елік-жыр.</w:t>
        <w:br/>
        <w:t>Төгіледі ызғарсыҙ күлкілердей ақша қар,</w:t>
        <w:br/>
        <w:t>Апайларға қарайды ауық-ауық жас жанар.</w:t>
        <w:br/>
        <w:t>Ашып жатыр ағайлар сөзбен мәз ғып ортаңды,</w:t>
        <w:br/>
        <w:t>Жеңгеміздей кеп-кеше, желек киген шампанды.</w:t>
        <w:br/>
        <w:t>Даламыздың бақытын мейірім ғып бастаған,</w:t>
        <w:br/>
        <w:t>Сол даланы кернеп тұр ана жайлы асқақ ән,</w:t>
        <w:br/>
        <w:t>Бозбалалар иілмей бүгін қалай жүрсін жай,</w:t>
        <w:br/>
        <w:t>«Мейрамым» деп нық отыр бойжеткендер қымсынбай.</w:t>
        <w:br/>
        <w:t>«Құттықтаймын!» деп жазды бір қомданып қырғиша,</w:t>
        <w:br/>
        <w:t>Қыз балаға, япырау, пионерім Нұрғиса,</w:t>
        <w:br/>
        <w:t>Түрегелдім меп сонда кеуде кернеп бір жалын,</w:t>
        <w:br/>
        <w:t>Құттықтауға олеңмен байтақ әлем қыздарын.</w:t>
        <w:br/>
        <w:t>Еске алдым әуелі ең жанашыр адамды --</w:t>
        <w:br/>
        <w:t>Қайта оралмае сапарға шығып кеткен анамды.</w:t>
        <w:br/>
        <w:t>Жаз айындай жарылқап жадыратқан жүзімді,</w:t>
        <w:br/>
        <w:t>Құттықтаймын, туған ел, өзің қосқан қызыңды.</w:t>
        <w:br/>
        <w:t>Тілеп жүрген тынымсыз менің ғұмыр жасымды,</w:t>
        <w:br/>
        <w:t>Құттықтаймын содан соң үш құттай қарындасымды,</w:t>
        <w:br/>
        <w:t>29</w:t>
        <w:br/>
        <w:t>Ренжіме, досым,</w:t>
        <w:br/>
        <w:t>Репжіме оған өлердей,</w:t>
        <w:br/>
        <w:t>Хатыңнан кештім өкпе-наз.</w:t>
        <w:br/>
        <w:t>Ренжіме, досым,</w:t>
        <w:br/>
        <w:t>Дүние түрсын көпермей,</w:t>
        <w:br/>
        <w:t>Опсыз да мынау көктем аз.</w:t>
      </w:r>
    </w:p>
    <w:p>
      <w:r>
        <w:t>Тілеуші едім ішімнен елге көрік болғанын,</w:t>
        <w:br/>
        <w:t>«Жақсы бол» деп қызымның және алайын қолдарын.</w:t>
        <w:br/>
        <w:t>Шай құйып ап шалқытып екі қызыл көзеге,</w:t>
        <w:br/>
        <w:t>«Мейрамың» деп берейін тоқсандағы әжеме,</w:t>
        <w:br/>
        <w:t>0, қадірлі дүнием, жарық дүние, мұз-жалын,</w:t>
        <w:br/>
        <w:t>Құттықтаймын тұп-тұтас туған жердің қыздарын.</w:t>
        <w:br/>
        <w:t>Жоғалтнағай жар берген саусақтағы жүзігін,</w:t>
        <w:br/>
        <w:t>Естиікші үнемі «ау» дейтұғын біз үнін,</w:t>
        <w:br/>
        <w:t>Ақын айтса арындап тау өзендей асып тік,</w:t>
        <w:br/>
        <w:t>Жасай бергей мәңгілік жер үстінде ғашықтық!..</w:t>
        <w:br/>
        <w:t>2</w:t>
        <w:br/>
        <w:t>Бір қуанын! әкелетін сегізінші март маған,</w:t>
        <w:br/>
        <w:t>Әндерімді тауығеатын, соған дейін жаттаған...</w:t>
        <w:br/>
        <w:t>Көктем айы төбеде, қуды қыстың ызғарын,</w:t>
        <w:br/>
        <w:t>Құттықтаймын желпініп байтақ әлем қыздарын,</w:t>
        <w:br/>
        <w:t>Уа, қыздар, меп сені көктем бе деп қаламын,</w:t>
        <w:br/>
        <w:t>Ақындығың ақыннан өктем бе деп қаламын.</w:t>
        <w:br/>
        <w:t>Сен себебі мәңгілік жат болмайтын көңілсің,</w:t>
        <w:br/>
        <w:t>Сен еебебі мәңгілік жат болмайтын өмірсің.</w:t>
        <w:br/>
        <w:t>Есен тұрса дүние, қисаймаса жағалар,</w:t>
        <w:br/>
        <w:t>Арқаларың сендердің емес екен аналар?!</w:t>
        <w:br/>
        <w:t>«Бейбітшілік керек» деп көк аспаннан төнер шын,</w:t>
        <w:br/>
        <w:t>Ару қыздар тәрізді-ақ ақ қанатты көгершін.</w:t>
        <w:br/>
        <w:t>Таңның күліп атқаны сендерге ұқсас, қыздар-ау,</w:t>
        <w:br/>
        <w:t>Күн бұлдана батқашы сендерге ұқсас қыздар-ау?!</w:t>
        <w:br/>
        <w:t>80</w:t>
        <w:br/>
        <w:t>Мен -- көктеммін,</w:t>
        <w:br/>
        <w:t>Күз деп жүрген кім мені?!</w:t>
        <w:br/>
        <w:t>Өте берсін өткен күн,</w:t>
        <w:br/>
        <w:t>Қуанта берем дүниені.</w:t>
        <w:br/>
        <w:t>Мен -- көктеммін,</w:t>
        <w:br/>
        <w:t>Қыс деп жүрген кім мені?!</w:t>
        <w:br/>
        <w:t>Еш ызғарым жоқ менің,</w:t>
        <w:br/>
        <w:t>Өсіп тұр өлең-гүлдерім.</w:t>
        <w:br/>
        <w:t>Күз болсам бұлт боп, япыр-ай,</w:t>
        <w:br/>
        <w:t>Қараңғы тартып бір ауық,</w:t>
        <w:br/>
        <w:t>Қабағым бір күн ашылмай,</w:t>
        <w:br/>
        <w:t>Жан болмас па едім жылауық?!</w:t>
        <w:br/>
        <w:t>Қыс болсам, сәлге шытынап,</w:t>
        <w:br/>
        <w:t>Жөнді сөз таппай жолдаспен.</w:t>
      </w:r>
    </w:p>
    <w:p>
      <w:r>
        <w:t>Жаны -- айқай, жерде жоқ түрақ,</w:t>
        <w:br/>
        <w:t>Ұйтқыған боран болмас па ем?!</w:t>
        <w:br/>
        <w:t>Мен -- көктеммін,</w:t>
        <w:br/>
        <w:t>Күз деп жүрген кім мені,</w:t>
        <w:br/>
        <w:t>Қыс деп жүрген кім мені?!</w:t>
        <w:br/>
        <w:t>Япыр-ай, мұңсыз жаныма,</w:t>
        <w:br/>
        <w:t>Мұнысы әлдекімдердің, .</w:t>
        <w:br/>
        <w:t>Салғысы келген мүң ба еді?!</w:t>
        <w:br/>
        <w:t>Ана тілді білем деп мақтанасың маган Сен,</w:t>
        <w:br/>
        <w:t>Үлкен мақтан болғанмеп, қодырайма оған Сен.</w:t>
        <w:br/>
        <w:t>Есеп деген ғажап нән. Қалар ертең парталар,</w:t>
        <w:br/>
        <w:t>Ғұмыр бойы қасыңда жүреді ғой төрт амал...</w:t>
        <w:br/>
        <w:t>Өзгеретін түрі бар жағдай бүгін, жай бүгін</w:t>
        <w:br/>
        <w:t>Коп қуантар деп соған мен қуандым, Айнұрым!</w:t>
        <w:br/>
        <w:t>Сәбит Баймолдин</w:t>
        <w:br/>
        <w:t>Сенемін са</w:t>
        <w:br/>
        <w:t>Адамға таңмын меп аса,</w:t>
        <w:br/>
        <w:t>Қызғапнар жерді жамиғат.</w:t>
        <w:br/>
        <w:t>Алуан тірлік болмаса,</w:t>
        <w:br/>
        <w:t>Несіне оның табиғат!</w:t>
        <w:br/>
        <w:t>Түкте емес маған. Шыңдалғам,</w:t>
        <w:br/>
        <w:t>Ортайып сәл-сәл қаламын.</w:t>
        <w:br/>
        <w:t>Бүлдірді-ау бір оңбаған</w:t>
        <w:br/>
        <w:t>Мөп-мөлдір ойын баланың,</w:t>
        <w:br/>
        <w:t>Қараңыздаршы, неткен іс,</w:t>
        <w:br/>
        <w:t>Еленбейтін жәйт па аса?</w:t>
        <w:br/>
        <w:t>Болғанша дүние теп-тегіс,</w:t>
        <w:br/>
        <w:t>Болмайды ақын айтпаса.</w:t>
        <w:br/>
        <w:t>Жақсару үшін бәрі де,</w:t>
        <w:br/>
        <w:t>Табу да үшін көп дәйек,</w:t>
        <w:br/>
        <w:t>Ақындар керек әлі де,</w:t>
        <w:br/>
        <w:t>Жүретін ылғи боп бәйек.</w:t>
        <w:br/>
        <w:t>Бөліңіздерші, құйттай ой,</w:t>
        <w:br/>
        <w:t>Ойланып көрші, мекенім.</w:t>
        <w:br/>
        <w:t>Осының өзі айтты ғой,</w:t>
        <w:br/>
        <w:t>Әлі ақын керек екенін...</w:t>
        <w:br/>
        <w:t>Сағындым Сені,</w:t>
        <w:br/>
        <w:t>Шебіне орап жанымның,</w:t>
      </w:r>
    </w:p>
    <w:p>
      <w:r>
        <w:t>Жазып отырмын тілдей хат.</w:t>
        <w:br/>
        <w:t>Бақытты сетеді мені,</w:t>
        <w:br/>
        <w:t>Жануы сенің бағыңның,</w:t>
        <w:br/>
        <w:t>Жүруің есен-сәләмат.</w:t>
        <w:br/>
        <w:t>Сен болмасаң,</w:t>
        <w:br/>
        <w:t>Кім қуантар мол елді,</w:t>
        <w:br/>
        <w:t>Жазып өршіл өлеңді.</w:t>
        <w:br/>
        <w:t>Сен болмасаң,</w:t>
        <w:br/>
        <w:t>Дос еөзін тәуір кім айтар,</w:t>
        <w:br/>
        <w:t>Көңілімді менің уантар?!</w:t>
        <w:br/>
        <w:t>Сен барда әсем күзгі жел,</w:t>
        <w:br/>
        <w:t>Қыз дауыс деймін жел даусын.</w:t>
        <w:br/>
        <w:t>Бақытты ғой біздің ел,</w:t>
        <w:br/>
        <w:t>Ел ішінде сен барсың!</w:t>
        <w:br/>
        <w:t>Келіппін мен де, біліп шын,</w:t>
        <w:br/>
        <w:t>Көрем деп сендей асылды-ай.</w:t>
        <w:br/>
        <w:t>Жан досым, өзің жігітсің,</w:t>
        <w:br/>
        <w:t>Көктемнің қарлығашындай.</w:t>
        <w:br/>
        <w:t>Сен болмасаң,</w:t>
        <w:br/>
        <w:t>Жетер ме ғұмыр тым алыс,</w:t>
        <w:br/>
        <w:t>Мен үшін теңіз-қуанын!,</w:t>
        <w:br/>
        <w:t>Сен болмасаң,</w:t>
        <w:br/>
        <w:t>Бір күліп қойып өткенге,</w:t>
        <w:br/>
        <w:t>Қуана алармыз ба көктемде</w:t>
        <w:br/>
        <w:t>Ренжінсің бір танысқа,</w:t>
        <w:br/>
        <w:t>Ұқпаса, шыда, амал не?!</w:t>
        <w:br/>
        <w:t>Сен қадірле, алыспа,</w:t>
        <w:br/>
        <w:t>Басқа да таные табам деп.</w:t>
        <w:br/>
        <w:t>89</w:t>
        <w:br/>
        <w:t>Ауыртпалықта қашпай хал сұрар,</w:t>
        <w:br/>
        <w:t>Жігіттер неге таусылар.</w:t>
        <w:br/>
        <w:t>Жігіт болсац, балам, арман пе,</w:t>
        <w:br/>
        <w:t>Кісілігі бар, даусы бар.</w:t>
        <w:br/>
        <w:t>Кеулімде менің сынық жоқ,</w:t>
        <w:br/>
        <w:t>Сүйегімде, бәлки, бар шығар.</w:t>
        <w:br/>
        <w:t>Сөзімде менің жалған жоқ,</w:t>
        <w:br/>
        <w:t>Алые күн жатыр арман боп.</w:t>
        <w:br/>
        <w:t>Мені жұлдызсыз дей алмас,</w:t>
        <w:br/>
        <w:t>Өңіріне жұлдыз толған көк!</w:t>
        <w:br/>
        <w:t>Достарым менің жұлдызым,</w:t>
        <w:br/>
        <w:t>Болады тағы, болған көп.</w:t>
        <w:br/>
        <w:t>Сөзімде менің жалған жоқ.</w:t>
        <w:br/>
        <w:t>Мниымда менің өсек жоқ,</w:t>
      </w:r>
    </w:p>
    <w:p>
      <w:r>
        <w:t>Қойнымда менің кесек жоқ.</w:t>
        <w:br/>
        <w:t>Өлеңім бар кеудемде,</w:t>
        <w:br/>
        <w:t>Бауырмалдығымда есеп жоқ.</w:t>
        <w:br/>
        <w:t>Дүнцеге тұтас жар салып,</w:t>
        <w:br/>
        <w:t>Қүйттай несібем болса алып,</w:t>
        <w:br/>
        <w:t>Жарқылдап жүрген жігітпін,</w:t>
        <w:br/>
        <w:t>Қиыпдықтарға қарсы ағып...</w:t>
        <w:br/>
        <w:t>Пілмей не бір өріңе,</w:t>
        <w:br/>
        <w:t>Мүжілмей не бір желіңе.</w:t>
        <w:br/>
        <w:t>Өтсек қой ұқсап даланың,</w:t>
        <w:br/>
        <w:t>Мөп-мөлдір айна көліне...</w:t>
        <w:br/>
        <w:t>87</w:t>
        <w:br/>
        <w:t>Балалық өлді,</w:t>
        <w:br/>
        <w:t>Бақиға кетті.</w:t>
        <w:br/>
        <w:t>Лапылдап сөнді,</w:t>
        <w:br/>
        <w:t>Уақыты жетті.</w:t>
        <w:br/>
        <w:t>Тасыған судай,</w:t>
        <w:br/>
        <w:t>Лепіріп өтті.</w:t>
        <w:br/>
        <w:t>Тулай да тулай,</w:t>
        <w:br/>
        <w:t>Ұзақ жол шекті</w:t>
        <w:br/>
        <w:t>Қоштасқым келмей,</w:t>
        <w:br/>
        <w:t>Тұрса-ау деп бір күн.</w:t>
        <w:br/>
        <w:t>Мен жібермей,</w:t>
        <w:br/>
        <w:t>Мәз болып жүрдім.</w:t>
        <w:br/>
        <w:t>Шапқандай тайға,</w:t>
        <w:br/>
        <w:t>Еліріп қана.</w:t>
        <w:br/>
        <w:t>Қарамай жайға,</w:t>
        <w:br/>
        <w:t>Сөйледі бала.</w:t>
        <w:br/>
        <w:t>Балалық өлді,</w:t>
        <w:br/>
        <w:t>Бақиға кетті.</w:t>
        <w:br/>
        <w:t>Лапылдап сәнді.</w:t>
        <w:br/>
        <w:t>Уақыты жетті.</w:t>
        <w:br/>
        <w:t>Еді ғой досым</w:t>
        <w:br/>
        <w:t>Көңіл айт, бізге.</w:t>
        <w:br/>
        <w:t>Сәлемін сосын</w:t>
        <w:br/>
        <w:t>Өлеңнен ізде.</w:t>
        <w:br/>
        <w:t>45</w:t>
        <w:br/>
        <w:t>Тоқта, сағат ,сәл тоқта,</w:t>
        <w:br/>
        <w:t>Екеуара бұл шақта.</w:t>
        <w:br/>
        <w:t>Сәл еөйлесіп алсақ па?!</w:t>
        <w:br/>
        <w:t>Уақыт болып тынымсыз,</w:t>
        <w:br/>
        <w:t>Жүргенің сарт-сүрт сен сапта.</w:t>
      </w:r>
    </w:p>
    <w:p>
      <w:r>
        <w:t>Отті деп біраз мезгілің,</w:t>
        <w:br/>
        <w:t>Тырсылдап айтып тұрсың Сен.</w:t>
        <w:br/>
        <w:t>Жауынын бүркіп күзгі күн,</w:t>
        <w:br/>
        <w:t>Елестей берді, күрсінсем.</w:t>
        <w:br/>
        <w:t>Тәйір-ай, тез-тез өтеді,</w:t>
        <w:br/>
        <w:t>Бұрынғыдан да, менше, күз,</w:t>
        <w:br/>
        <w:t>Өзгерткім келіп кетеді,</w:t>
        <w:br/>
        <w:t>Уақыттың өлшемін...</w:t>
        <w:br/>
        <w:t>Өзгерее... тұтас гүлденем,</w:t>
        <w:br/>
        <w:t>Жерлерде болам жүрмеген.</w:t>
        <w:br/>
        <w:t>Кеудемде өскен өлеңді,</w:t>
        <w:br/>
        <w:t>Елге ұсынып үлгерем.</w:t>
        <w:br/>
        <w:t>Мынасы қалай, дүние,</w:t>
        <w:br/>
        <w:t>Батып барады күн деген.</w:t>
        <w:br/>
        <w:t>Қойсақ қайтеді ғұмырды,</w:t>
        <w:br/>
        <w:t>Есептеуді ай, күн жылменен??!</w:t>
        <w:br/>
        <w:t>Есептесек қайтер ғасырмен,</w:t>
        <w:br/>
        <w:t>Тозбайтұғын не бір асылмен?!</w:t>
        <w:br/>
        <w:t>Азайып бара жатса да,</w:t>
        <w:br/>
        <w:t>Менің басымдағы шашыммен?!</w:t>
        <w:br/>
        <w:t>41</w:t>
        <w:br/>
        <w:t>Қарап қалсам бір күні сыр қақпағын ашып Мен,</w:t>
        <w:br/>
        <w:t>Болған екем өзімнен үлкеп қызға ғашық Мен?!</w:t>
        <w:br/>
        <w:t>” Сөгеді екен, о, досым, сөкпейді екен қай елде,</w:t>
        <w:br/>
        <w:t>Үйленіпсің әйтеуір, сен үлкендеу әйелге.</w:t>
        <w:br/>
        <w:t>Сонау күннің зақымы жанда бар ма, асылы,</w:t>
        <w:br/>
        <w:t>Тапқан-ау деп қуандым тал бойының ғашығын?!</w:t>
        <w:br/>
        <w:t>Екеумізден басқа адам білер ме екен соны шын,</w:t>
        <w:br/>
        <w:t>Қарап тұрып осында қол соғамын сен үшін?!</w:t>
        <w:br/>
        <w:t>ЕЛ АРАЛАҒАНДА</w:t>
        <w:br/>
        <w:t>Сен менен ееекенбе,</w:t>
        <w:br/>
        <w:t>Кеудемнен жел сөз ескенге.</w:t>
        <w:br/>
        <w:t>Болашағымнан да қорықпа,</w:t>
        <w:br/>
        <w:t>Мен өзбаспын елден де,</w:t>
        <w:br/>
        <w:t>Мен қалмаспын көштен де.</w:t>
        <w:br/>
        <w:t>Сен менен сескенбе,</w:t>
        <w:br/>
        <w:t>«Қорқытар, бәлки» дескенге.</w:t>
        <w:br/>
        <w:t>Әдеттен, ондай аулақпын,</w:t>
        <w:br/>
        <w:t>Өмірім бар өзім хош көрген.</w:t>
        <w:br/>
        <w:t>Сөзбенен ылғи от өрген,</w:t>
        <w:br/>
        <w:t>Сөзбенен ылғи от орген,</w:t>
        <w:br/>
        <w:t>Борышы сәл-сәл өтелген,</w:t>
        <w:br/>
        <w:t>Кісімін ғой мен де бір,</w:t>
        <w:br/>
        <w:t>Өздерің көкке көтерген.</w:t>
      </w:r>
    </w:p>
    <w:p>
      <w:r>
        <w:t>Сен менен қорықпа,</w:t>
        <w:br/>
        <w:t>Ешкімге де жолықпа.</w:t>
        <w:br/>
        <w:t>Сағынып шығып ем сендерді,</w:t>
        <w:br/>
        <w:t>Осынау сапар жорыққа.</w:t>
        <w:br/>
        <w:t>Әбігер боласың неге сен,</w:t>
        <w:br/>
        <w:t>Мен-- баламын, ел -- көсем.</w:t>
        <w:br/>
        <w:t>Лайық па еді маған қошамет,</w:t>
        <w:br/>
        <w:t>Азамат қой, мынау, ағайын,</w:t>
        <w:br/>
        <w:t>Өкпелеп кетер-ау демесең...</w:t>
        <w:br/>
        <w:t>42</w:t>
        <w:br/>
        <w:t>Жүрек неге тозбасын,</w:t>
        <w:br/>
        <w:t>Бастады да сөз басын.</w:t>
        <w:br/>
        <w:t>Балқи түскен шағында,</w:t>
        <w:br/>
        <w:t>Сөніп кетті жолдасың,</w:t>
        <w:br/>
        <w:t>Жүрек неге тозбасын.</w:t>
        <w:br/>
        <w:t>Талай жылды бірге өткен,</w:t>
        <w:br/>
        <w:t>Бірге өткен гүл -- көктем.</w:t>
        <w:br/>
        <w:t>Жоқшылықты бір көрген,</w:t>
        <w:br/>
        <w:t>Бір тілеген нұр көктен,</w:t>
        <w:br/>
        <w:t>Қайран қанды көйлегің,</w:t>
        <w:br/>
        <w:t>Қоштасып жатыр бұл көппен.</w:t>
        <w:br/>
        <w:t>Коз жұмулы, еөзі жоқ,</w:t>
        <w:br/>
        <w:t>Жалындаған кезі жоқ.</w:t>
        <w:br/>
        <w:t>Шалқалақтан шықты үйден,</w:t>
        <w:br/>
        <w:t>Ең соңғы рет өзі боп..</w:t>
        <w:br/>
        <w:t>Улап-шулап көп бала,</w:t>
        <w:br/>
        <w:t>Қан жылауын төгті Ана.</w:t>
        <w:br/>
        <w:t>Жанарымызды өрт алып,</w:t>
        <w:br/>
        <w:t>Қызарып тұр шоқтапа.</w:t>
        <w:br/>
        <w:t>Жүрек неге тозбасын,</w:t>
        <w:br/>
        <w:t>Бастады да сөз басын,</w:t>
        <w:br/>
        <w:t>Балқи түскен шағында,</w:t>
        <w:br/>
        <w:t>Сөніп кетті жолдасың,</w:t>
        <w:br/>
        <w:t>Жүрек неге тозбасын...</w:t>
        <w:br/>
        <w:t>54</w:t>
        <w:br/>
        <w:t>МЕҢДЕКЕШ АҚЫНДЫ</w:t>
        <w:br/>
        <w:t>ЖОГАЛТҚАНДА</w:t>
        <w:br/>
        <w:t>Көңілімде менің, кеудемде менің,</w:t>
        <w:br/>
        <w:t>Сүгіреті бар досымның.</w:t>
        <w:br/>
        <w:t>Тап-таза еді, өр кеуде еді,</w:t>
        <w:br/>
        <w:t>Арқалап қалдық тосын мұң.</w:t>
        <w:br/>
        <w:t>Көрмедім рас, жүргепін қалай,</w:t>
        <w:br/>
        <w:t>Соңғы бір менсіз айларда.</w:t>
        <w:br/>
        <w:t>Білуші едім күлгенін талай,</w:t>
        <w:br/>
        <w:t>Жыр кеші мейрам-тойларда.</w:t>
      </w:r>
    </w:p>
    <w:p>
      <w:r>
        <w:t>Роза -- ханым,</w:t>
        <w:br/>
        <w:t>Сағынып жүрмін,</w:t>
        <w:br/>
        <w:t>Кей кезде өртеп от тосын,</w:t>
        <w:br/>
        <w:t>Сыйлашы маған осынау гүлдің,</w:t>
        <w:br/>
        <w:t>Соңғы бір түскен фотосып.</w:t>
        <w:br/>
        <w:t>Қабағы қандай білейіп,</w:t>
        <w:br/>
        <w:t>Көңілі қандай, білейін,</w:t>
        <w:br/>
        <w:t>Төс қалтама сап, сосын, ә,</w:t>
        <w:br/>
        <w:t>Үнемі қарай берейін,</w:t>
        <w:br/>
        <w:t>Көре алмай қалған досыма...</w:t>
        <w:br/>
        <w:t>Тағдырды сыбап жүрейін,</w:t>
        <w:br/>
        <w:t>Жалаңдап жиі кіретін,</w:t>
        <w:br/>
        <w:t>Ақындардың құйттай қосына,</w:t>
        <w:br/>
        <w:t>51</w:t>
        <w:br/>
        <w:t>ҚҰРДАС ҚЫЗДАР</w:t>
        <w:br/>
        <w:t>Есімдесіңдер, егіз қара бұрымдым,</w:t>
        <w:br/>
        <w:t>Жанарларыңа жастай жылындым.</w:t>
        <w:br/>
        <w:t>Жарқылдаған шам екенсіңдер гой,</w:t>
        <w:br/>
        <w:t>Мен перуана боп ұрындым.</w:t>
        <w:br/>
        <w:t>0, құрдас қыздарым!</w:t>
        <w:br/>
        <w:t>Дәурен екен сендерменен ойнаган,</w:t>
        <w:br/>
        <w:t>Пәк күлкіге шат күлкіге тоймаган,</w:t>
        <w:br/>
        <w:t>Мен мың мәрте бүгін масаттанамын,</w:t>
        <w:br/>
        <w:t>Ғұмырыма бір ғажайып тойлаған.</w:t>
        <w:br/>
        <w:t>Жылдар бізді алшақ ала жөнелді,</w:t>
        <w:br/>
        <w:t>Әр түкпірде айтып жүрміз өлеңді.</w:t>
        <w:br/>
        <w:t>Ойламап ем сөйткен қыздар, дүнне-ай,</w:t>
        <w:br/>
        <w:t>Басқа жанды сүйеді ғой дегенді.</w:t>
        <w:br/>
        <w:t>Қайда қалды балалық шақ, жастық шақ,</w:t>
        <w:br/>
        <w:t>Қызығы көп, қызуы көп мастық шақ.</w:t>
        <w:br/>
        <w:t>Осы сендер бар ма екен деп қараймын,</w:t>
        <w:br/>
        <w:t>Жаңа күннің есігіне бае сұқсақ?!</w:t>
        <w:br/>
        <w:t>О, құрдас қыздарым!</w:t>
        <w:br/>
        <w:t>Жат есіктен таба алдың ба сен тұрақ,</w:t>
        <w:br/>
        <w:t>Жамылдың ба жамыраған жапырақ?!</w:t>
        <w:br/>
        <w:t>Орман болып отырсың ба ойда бір,</w:t>
        <w:br/>
        <w:t>Қасыңдағы қара еменің қайда жүр,</w:t>
        <w:br/>
        <w:t>Есіңде ме бірге ойнаған атырап?!</w:t>
        <w:br/>
        <w:t>Қанша қызды бағып-қағып өсірдік,</w:t>
        <w:br/>
        <w:t>Көз қуантқан, аз қуантқан өсімдік!</w:t>
        <w:br/>
        <w:t>Сүттей аппақ со бір достық дәуренді,</w:t>
        <w:br/>
        <w:t>Еске алғанда кезіме жас іркіліп,</w:t>
        <w:br/>
        <w:t>Отыратын болып жүрмін, о, сұмдық...</w:t>
        <w:br/>
        <w:t>85</w:t>
      </w:r>
    </w:p>
    <w:p>
      <w:r>
        <w:t>ДӘРІГЕРГЕ</w:t>
        <w:br/>
        <w:t>Талай рет түсірдім әбігерге,</w:t>
        <w:br/>
        <w:t>Дәрісіз де айығам, дәрі берме.</w:t>
        <w:br/>
        <w:t>Асты-үстіме түсетін мінез үшін,</w:t>
        <w:br/>
        <w:t>Айықпасқа хақым жоқ. Дәрі берме.</w:t>
        <w:br/>
        <w:t>Ақ сөзіме, ағайын, түсін қарап,</w:t>
        <w:br/>
        <w:t>Сенде ғашық болатын пішін бар-ақ.</w:t>
        <w:br/>
        <w:t>Жер үстінің шаңынан шалғай кісім,</w:t>
        <w:br/>
        <w:t>Сыртың емес иланам ішіңде ақ.</w:t>
        <w:br/>
        <w:t>Ақын көңіл ақ айтшы, арындашы</w:t>
        <w:br/>
        <w:t>Біреу үшін өтетін жарым жасы.</w:t>
        <w:br/>
        <w:t>Коммунизм дейтұғын өлкеміздің,</w:t>
        <w:br/>
        <w:t>Осылар емес пе екен қарлығашы?</w:t>
        <w:br/>
        <w:t>Кісіліктің кім алды тәуір атын,</w:t>
        <w:br/>
        <w:t>Әлі, әлі аз шығар бауырмал тым.</w:t>
        <w:br/>
        <w:t>Осылардан үлгі алу керек бізге,</w:t>
        <w:br/>
        <w:t>Біреу үшін бәйек боп ауыратын?!</w:t>
        <w:br/>
        <w:t>Тілегі бар: жарықты көрсе деген,</w:t>
        <w:br/>
        <w:t>Еліне бар-қуатын берсе деген...</w:t>
        <w:br/>
        <w:t>Жұрттың бәрі дәрігердей болса егер,</w:t>
        <w:br/>
        <w:t>Аурудың болмасына Мен сенер ем.</w:t>
        <w:br/>
        <w:t>Талай рет түсірдім әбігерге,</w:t>
        <w:br/>
        <w:t>Есен-аман жүрмін ғой кәрі жерде.</w:t>
        <w:br/>
        <w:t>Асты-үетіме түсетін мінез үшін,</w:t>
        <w:br/>
        <w:t>Дәрісіз де айығам. Дәрі берме.</w:t>
        <w:br/>
        <w:t>55</w:t>
        <w:br/>
        <w:t>ҚЫЗҒАЛДАҚҚА</w:t>
        <w:br/>
        <w:t>ҚАРАП</w:t>
        <w:br/>
        <w:t>Бозбала күн тәрізді,</w:t>
        <w:br/>
        <w:t>Табиғаттың бал шағы.</w:t>
        <w:br/>
        <w:t>Әрі сұлу, әрі ізгі,</w:t>
        <w:br/>
        <w:t>Адамзаттың аңсары,</w:t>
        <w:br/>
        <w:t>Келді де көктем гүл болып,</w:t>
        <w:br/>
        <w:t>«Гүлдеңдер» деп жар салды.</w:t>
        <w:br/>
        <w:t>Жапырақ байлап қарағай,</w:t>
        <w:br/>
        <w:t>Жылтырады тае анық.</w:t>
        <w:br/>
        <w:t>Дүние - жас баладай,</w:t>
        <w:br/>
        <w:t>Шыға келді жасарып.</w:t>
        <w:br/>
        <w:t>Қызыққа еш тоймаған,</w:t>
        <w:br/>
        <w:t>Дала жатыр шалқайып,</w:t>
        <w:br/>
        <w:t>Көрген, жүрген, ойлаған,</w:t>
        <w:br/>
        <w:t>Біз бір жасқа қартайдық.</w:t>
      </w:r>
    </w:p>
    <w:p>
      <w:r>
        <w:t>Мәз боп шықтым көшеге,</w:t>
        <w:br/>
        <w:t>Сүйрейді арман тек алға,</w:t>
        <w:br/>
        <w:t>«Тойла, тойла» десе де,</w:t>
        <w:br/>
        <w:t>Ойсыз тойлау болар ма?!</w:t>
        <w:br/>
        <w:t>Бәз-баяғы көкте күн,</w:t>
        <w:br/>
        <w:t>Ән әдемі, басқа күй.</w:t>
        <w:br/>
        <w:t>Мынау сенің көктемің,</w:t>
        <w:br/>
        <w:t>Қызыл шақа жас сәби!</w:t>
        <w:br/>
        <w:t>Сендей едім өткен күн,</w:t>
        <w:br/>
        <w:t>Шұбап сонда із қалды-ақ.</w:t>
        <w:br/>
        <w:t>0, жалауы көктемнің,</w:t>
        <w:br/>
        <w:t>Жанып тұрған қызғалдақ!</w:t>
        <w:br/>
        <w:t>48</w:t>
        <w:br/>
        <w:t>ой</w:t>
        <w:br/>
        <w:t>Ата-ананың көре алмаған қызығын,</w:t>
        <w:br/>
        <w:t>Біз көрейік дегендердің ызыцын.</w:t>
        <w:br/>
        <w:t>Тыңдамаймын, тыпдағым да келмейді,</w:t>
        <w:br/>
        <w:t>Толғануға міндеттіміз біз бүгін!</w:t>
        <w:br/>
        <w:t>Қайтармайық өткен қызық есесін,</w:t>
        <w:br/>
        <w:t>Даярмын мен көруге де неше сын.</w:t>
        <w:br/>
        <w:t>Бұза алмаймын кісіліктің көшесін...</w:t>
        <w:br/>
        <w:t>Қиналамын, куәм сенсін, төңірек,</w:t>
        <w:br/>
        <w:t>Мен демалын қойғам жоқ па көбірек?</w:t>
        <w:br/>
        <w:t>Уәйімдеймін, қарап қалам таңданып,</w:t>
        <w:br/>
        <w:t>Сәл артықтау кеткем жоқ па паңданып?</w:t>
        <w:br/>
        <w:t>Ойланамын, артығырақ тоқпын ба,</w:t>
        <w:br/>
        <w:t>Артығырақ күліп қойған жоқпын ба?</w:t>
        <w:br/>
        <w:t>Ата-ананың жүрген жолын жастанып,</w:t>
        <w:br/>
        <w:t>Меп қалайша кісі болам мастапып?!</w:t>
        <w:br/>
        <w:t>Ата-ананың көре алмаған қызығын,</w:t>
        <w:br/>
        <w:t>Біз көрейік дегендердің ызыңын.</w:t>
        <w:br/>
        <w:t>Тыңдамаймын. Тыңдағым да келмейді.</w:t>
        <w:br/>
        <w:t>Толғануға міндеттіміз біз бүгін.</w:t>
        <w:br/>
        <w:t>Таетобемде ойға батып жүзді Күн.</w:t>
        <w:br/>
        <w:t>Қайда, қайда біз бет алған бір алыс,</w:t>
        <w:br/>
        <w:t>Айналада ұшы-қиырсыз ұлан іс.</w:t>
        <w:br/>
        <w:t>Біз келгенбіз алу үшін емес-ау,</w:t>
        <w:br/>
        <w:t>Жер үстінде болу үшін қуаныш.</w:t>
        <w:br/>
        <w:t>49</w:t>
        <w:br/>
        <w:t>Жа</w:t>
        <w:br/>
        <w:t>Ояп, дос, оянғаныц қымбат маған,</w:t>
        <w:br/>
        <w:t>Кісі болдың он сағат тіл қатпаган.</w:t>
      </w:r>
    </w:p>
    <w:p>
      <w:r>
        <w:t>Шәй үйқыңды, түрегел, озар болса,</w:t>
        <w:br/>
        <w:t>Көсіліп кең дүниеде кім жатпаған?!</w:t>
        <w:br/>
        <w:t>Күн келіп түр жиекке алаулаған,</w:t>
        <w:br/>
        <w:t>Жалып жүрек бейне бір мен аумаған,</w:t>
        <w:br/>
        <w:t>Сәуле-кіршік, бетіңе тіреліп түр,</w:t>
        <w:br/>
        <w:t>Сен жатырсың шала үйқы манаураған.</w:t>
        <w:br/>
        <w:t>Ғашық болып тұрғанда дүние, шіркін,</w:t>
        <w:br/>
        <w:t>Тұрсайшы, бір шалқылық біздер бұл күн.</w:t>
        <w:br/>
        <w:t>Кірпігі ертең көрінер қорағаштай,</w:t>
        <w:br/>
        <w:t>Бүгін бейне сезімшіл нәзік бір сым.</w:t>
        <w:br/>
        <w:t>Тұр, түрегел, ертерек қамданалық,</w:t>
        <w:br/>
        <w:t>Басымыздан өтті ғой сан балалық.</w:t>
        <w:br/>
        <w:t>Көңілдің тұлпарына қарғып мініп,</w:t>
        <w:br/>
        <w:t>Отыралық ойменен алға барып.</w:t>
        <w:br/>
        <w:t>П</w:t>
        <w:br/>
        <w:t>Ой-өжет, сезім--нөсер, көрсең бүгін,</w:t>
        <w:br/>
        <w:t>Домбырац күтіп тұр ғой көркем бір үн.</w:t>
        <w:br/>
        <w:t>Тұрсайшы, жігіттің де біл қадірін,</w:t>
        <w:br/>
        <w:t>Осылар сағындырар ертеңгі күн.</w:t>
        <w:br/>
        <w:t>Оян, дос, оянғаның қымбат маған,</w:t>
        <w:br/>
        <w:t>Кісі болдың он сағат тіл қатпаған.</w:t>
        <w:br/>
        <w:t>Шәй үйқыңды, түрегел, озар болса,</w:t>
        <w:br/>
        <w:t>Көсіліп кең дүние де кім жатпаған?!</w:t>
        <w:br/>
        <w:t>Түр, досым, ұмыт жайсыз бұрынғыны,</w:t>
        <w:br/>
        <w:t>Екеулеп той етейік бүгінгіні...</w:t>
        <w:br/>
        <w:t>Құрбым-ау, несі ағат бола қойды,</w:t>
        <w:br/>
        <w:t>Мәңгі үйқы дегеннен үрейленіп,</w:t>
        <w:br/>
        <w:t>Олтып жүрсе достар бірін-бірі?!</w:t>
        <w:br/>
        <w:t>86</w:t>
        <w:br/>
        <w:t>Алу менен қосуды білмей жүрсің, Айнүрым,</w:t>
        <w:br/>
        <w:t>Қос кластың түп-түгед тауыстың ғой ай-күнін.</w:t>
        <w:br/>
        <w:t>Назаланам, үйретем, жүзге елуді қосамын,</w:t>
        <w:br/>
        <w:t>Тәжірибемнің барлығын өз алдыңа тосамын,</w:t>
        <w:br/>
        <w:t>Дағдарасың, қарайсың, әлденеге жұтынып,</w:t>
        <w:br/>
        <w:t>Әбігерсің балақай бір отырып, бір тұрып.</w:t>
        <w:br/>
        <w:t>Ұстазыңа өкпе көп екі қойып тастаған,</w:t>
        <w:br/>
        <w:t>Қарауытын кетеді ойда жоқта баспанам,</w:t>
        <w:br/>
        <w:t>Қара танып кетсін деп жұмсап едім біраз күш,</w:t>
        <w:br/>
        <w:t>Онсыз да аз уақытымды бөліп едім ылажсыз.</w:t>
        <w:br/>
        <w:t>Есеп деген жағыпан ерте қапсың шалалау,</w:t>
        <w:br/>
        <w:t>Саусағыңды комекке шақыр-шақыр балам-ау...</w:t>
        <w:br/>
        <w:t>Кеш ұшады-ау ұядан жас балапан осалдау,</w:t>
        <w:br/>
        <w:t>Ұят екен әлі күн дап-дардай боп қоса алмау!</w:t>
        <w:br/>
        <w:t>Жон екен деп ұғын сеп өкпе айту, наз айту,</w:t>
      </w:r>
    </w:p>
    <w:p>
      <w:r>
        <w:t>Бәрінен де өп-оңай еияқты еді азайту.</w:t>
        <w:br/>
        <w:t>Мына маған қосуды бір-ақ айтты апашым,</w:t>
        <w:br/>
        <w:t>Содан кейін көңілім кезді қазақ даласын.</w:t>
        <w:br/>
        <w:t>Азайтуды сондай ғып бір ескертті жан анам,</w:t>
        <w:br/>
        <w:t>Озып шыға келдім ғой барлық біздің баладан.</w:t>
        <w:br/>
        <w:t>Отыз жылды өткердім көкірегім күйленіп,</w:t>
        <w:br/>
        <w:t>Төрт амалды алаңсыз мен ертелеу үйреніп.</w:t>
        <w:br/>
        <w:t>46</w:t>
        <w:br/>
        <w:t>Меніменеп тым жиі ойпадыңдар,</w:t>
        <w:br/>
        <w:t>Менің үшін көп нәрсе ойладыңдар,</w:t>
        <w:br/>
        <w:t>Балалықты әл жетсе қимаушы едім,</w:t>
        <w:br/>
        <w:t>Салиқалы болмасқа қоймадыңдар.</w:t>
        <w:br/>
        <w:t>Балалықтан мен бүгін айырылсам,</w:t>
        <w:br/>
        <w:t>«Бала болма» дегенге қайырылсам.</w:t>
        <w:br/>
        <w:t>Айырылын күні ертең жігіттіктен,</w:t>
        <w:br/>
        <w:t>Кәріліктің көшіне мойын бұрсам,</w:t>
        <w:br/>
        <w:t>Одан айырылып қалмасқа кешпілім кім,</w:t>
        <w:br/>
        <w:t>Сосыз!, сосын кім болам, ойлап түреам?!</w:t>
        <w:br/>
        <w:t>Бала мінез, о, менде қала берсін,</w:t>
        <w:br/>
        <w:t>Салиқадан сақилар ала берсін.</w:t>
        <w:br/>
        <w:t>Осы менің жүрегім қартаймастан,</w:t>
        <w:br/>
        <w:t>Жүретінін лапылдап</w:t>
        <w:br/>
        <w:t>дала көрсін.</w:t>
        <w:br/>
        <w:t>Несі бар, сан жас кіпн бала көрсін,</w:t>
        <w:br/>
        <w:t>«Айналайын» дейтұғын ана көрсін.</w:t>
        <w:br/>
        <w:t>Еркелікті түсінер аға көрсін.</w:t>
        <w:br/>
        <w:t>Нағыз ақын дейтұғын дана көрсін,</w:t>
        <w:br/>
        <w:t>Қойшы, тәйір, бал мінез қала берсін...</w:t>
        <w:br/>
        <w:t>5і)</w:t>
        <w:br/>
        <w:t>АҚЫН КЕРЕК ӘЛІ</w:t>
        <w:br/>
        <w:t>Адуын ғасыр ішінде,</w:t>
        <w:br/>
        <w:t>Ұғынбау бүгін өте мін.</w:t>
        <w:br/>
        <w:t>Қуану, сынау үшін де,</w:t>
        <w:br/>
        <w:t>Ақынның керек екенін.</w:t>
        <w:br/>
        <w:t>Жақсару үшін бәрі де,</w:t>
        <w:br/>
        <w:t>Табу да үшін көп дәйек.</w:t>
        <w:br/>
        <w:t>Ақындар керек әлі де,</w:t>
        <w:br/>
        <w:t>Жүретін ылғи боп бәйек.</w:t>
        <w:br/>
        <w:t>Аласа бір антұрған,</w:t>
        <w:br/>
        <w:t>Талтүсте атты итімді.</w:t>
        <w:br/>
        <w:t>Жап-жас боп неткен салқын қан,</w:t>
      </w:r>
    </w:p>
    <w:p>
      <w:r>
        <w:t>Шошынып ойда жыр тұрды.</w:t>
        <w:br/>
        <w:t>Арсаңдап жүрді сұр күшік,</w:t>
        <w:br/>
        <w:t>Шаңдатып жолды шәулеген.</w:t>
        <w:br/>
        <w:t>Дүпиенің де бұл қызық,</w:t>
        <w:br/>
        <w:t>Түн белгісі ед «әу» деген,</w:t>
        <w:br/>
        <w:t>Әлсін-әлсін ұйқымды,</w:t>
        <w:br/>
        <w:t>Кете де берді бөліп ой.</w:t>
        <w:br/>
        <w:t>Қайтейін, адам сиқыңды,</w:t>
        <w:br/>
        <w:t>Жердің бір төлі өлі ғой,</w:t>
        <w:br/>
        <w:t>Тебіреніп менің бөбегім,</w:t>
        <w:br/>
        <w:t>Тергегелі тұр тағы.</w:t>
        <w:br/>
        <w:t>Үндемей қайтып келемін,</w:t>
        <w:br/>
        <w:t>Өзекті ашу жыртады.</w:t>
        <w:br/>
        <w:t>Қамқоры оның едім мен,</w:t>
        <w:br/>
        <w:t>Сенері оның мен едім,</w:t>
        <w:br/>
        <w:t>Адамға көрім көрінген</w:t>
        <w:br/>
        <w:t>Үндемей қайтып келемін.</w:t>
        <w:br/>
        <w:t>43</w:t>
        <w:br/>
        <w:t>Қарап қалсам бір күні сыр қақпағын ашып меп,</w:t>
        <w:br/>
        <w:t>Болған екем өзімнен үлкен қызға ғашық мен.</w:t>
        <w:br/>
        <w:t>Рас, рас, япыр-ау, есімде екен, еолай шын,</w:t>
        <w:br/>
        <w:t>Қол жеткізбей қалды гой жол бойында талай шың</w:t>
        <w:br/>
        <w:t>Үлкен еді өзімнен еәмбі талдай бойы да,</w:t>
        <w:br/>
        <w:t>Менен горі молдау деп ойлағанмын ойы да.</w:t>
        <w:br/>
        <w:t>Көзі де оның жанатын өзгелерден пұрлылау,</w:t>
        <w:br/>
        <w:t>Өзімсініп дәмемен, құр дәмемен жүрдім-ау...</w:t>
        <w:br/>
        <w:t>Бала сезім жетектеп бастаганда бүлікті,</w:t>
        <w:br/>
        <w:t>Көріп едім оны алғаш нақ басында құдықтың.</w:t>
        <w:br/>
        <w:t>Сол-сол екен мен келем күні бұрып құдыққа,</w:t>
        <w:br/>
        <w:t>Біраздан соң ол жетіп, кететін сәл тұрып та,</w:t>
        <w:br/>
        <w:t>Кімге ғашық? Маған ба? Әлде мөлдір тұныққа?</w:t>
        <w:br/>
        <w:t>Бір есірік сезімді жүре бердім жоғалтпай,</w:t>
        <w:br/>
        <w:t>Тәулік сайын көбейген күдіктерге тонатпай.</w:t>
        <w:br/>
        <w:t>Көп үзамай ап кетті басқарманың інісі</w:t>
        <w:br/>
        <w:t>Дүниенің ео күні өзгергені-ай, құрысын...</w:t>
        <w:br/>
        <w:t>Сайға барғам бір өзім көрмесін деп жан адам,</w:t>
        <w:br/>
        <w:t>Сол арада ең алғаш қыз бала үшін жылағам.</w:t>
        <w:br/>
        <w:t>Көз жасыммен сөндіріп ғашықтықтың отын мен,</w:t>
        <w:br/>
        <w:t>Тұңғыш рет сол сайда басты шайқап өкінгем,</w:t>
        <w:br/>
        <w:t>«Жақсы жігіт болады-ау осы біреу, «қарағым»,</w:t>
        <w:br/>
        <w:t>Деді ме екеп сол сұлу? Кейде ееке аламын...</w:t>
        <w:br/>
        <w:t>52</w:t>
      </w:r>
    </w:p>
    <w:p>
      <w:r>
        <w:t>Артта қалды. Шарлаған жер атпенен.</w:t>
        <w:br/>
        <w:t>Артта қалды. Кездескен жер бақпенеп.</w:t>
        <w:br/>
        <w:t>Мақтаныштың құлағынан тартқылап,</w:t>
        <w:br/>
        <w:t>Жыламсырап екі-үш жасар жатты өлең...</w:t>
        <w:br/>
        <w:t>О, дарига, анашымның жүрегін,</w:t>
        <w:br/>
        <w:t>Емдей бердім ентелеген хатпенеп!</w:t>
        <w:br/>
        <w:t>Хат бармайтын жерге кетті бұ күнде,</w:t>
        <w:br/>
        <w:t>Ой шаршады «ізде» деген, «тап» деген...</w:t>
        <w:br/>
        <w:t>Айтып едім аяусыз,</w:t>
        <w:br/>
        <w:t>Дәл осылай бір қызға.</w:t>
        <w:br/>
        <w:t>Ой салды жаз, талай қыс,</w:t>
        <w:br/>
        <w:t>Құйды нөсер шелектеп...</w:t>
        <w:br/>
        <w:t>Содан бері мен байғұс,</w:t>
        <w:br/>
        <w:t>Жүрмін осы дүниеде,</w:t>
        <w:br/>
        <w:t>Адамдарға өбектеп...</w:t>
        <w:br/>
        <w:t>Бір қазақтан жауап бар мұнда,</w:t>
        <w:br/>
        <w:t>Солмайтын жалғыз адам -- гүл, әр күз!</w:t>
        <w:br/>
        <w:t>Жер экетеді, дүние, тыңда,</w:t>
        <w:br/>
        <w:t>Жер жетпей жатыр есерге жалғыз.</w:t>
        <w:br/>
        <w:t>Болмасын соғыс, соғыс болмасын,</w:t>
        <w:br/>
        <w:t>Толғасын әлем, әлем толғасын.</w:t>
        <w:br/>
        <w:t>Қан төгілген еді, сан төгілген еді,</w:t>
        <w:br/>
        <w:t>Сол да сын бізге, бізге сол да сын!</w:t>
        <w:br/>
        <w:t>Болмасын соғыс, соғыс болмасын!</w:t>
        <w:br/>
        <w:t>Қарайтын жолдың бойына,</w:t>
        <w:br/>
        <w:t>Әлеіп-әлеін талай күн.</w:t>
        <w:br/>
        <w:t>Ыстықта, жауын, боранда,</w:t>
        <w:br/>
        <w:t>Әбігер еді ұдай тын.</w:t>
        <w:br/>
        <w:t>Осы бір құйттай ауылға,</w:t>
        <w:br/>
        <w:t>Келгендерден де сұрайтын,</w:t>
        <w:br/>
        <w:t>Кипкентай анау қыратқа,</w:t>
        <w:br/>
        <w:t>Шығып та қарап қайтатын.</w:t>
        <w:br/>
        <w:t>Ауылдан біздің жыраққа</w:t>
        <w:br/>
        <w:t>Кеткендерге де бір сөз айтатын.</w:t>
        <w:br/>
        <w:t>Жарлы боп қалдым, жігіттер,</w:t>
        <w:br/>
        <w:t>Түгімде жоқтай қай бір күн.</w:t>
        <w:br/>
        <w:t>Есітіп кел, біліп кел,</w:t>
        <w:br/>
        <w:t>Мен анамнан айырылдым,</w:t>
      </w:r>
    </w:p>
    <w:p>
      <w:r>
        <w:t>Жер үстінде жүрмін мен,</w:t>
        <w:br/>
        <w:t>Сырт бүтіп, өзге, айта алмай.</w:t>
        <w:br/>
        <w:t>Жан анама мені бұл күнде,</w:t>
        <w:br/>
        <w:t>Күтсін деп те айта алмай,</w:t>
        <w:br/>
        <w:t>Күтпесін деп те айта алмай.</w:t>
        <w:br/>
        <w:t>АНАМНЫҢ ӘЖЕММЕН</w:t>
        <w:br/>
        <w:t>ҚОШТАСУЫ</w:t>
        <w:br/>
        <w:t>Дәм таусылды,</w:t>
        <w:br/>
        <w:t>Мен кеткелі келмеске,</w:t>
        <w:br/>
        <w:t>Бағыттағап шығармын-ақ бұл кеште.</w:t>
        <w:br/>
        <w:t>Мықты бол Сен. Бұл пенде,</w:t>
        <w:br/>
        <w:t>Жаралған ғой бір-біріне ермеске.</w:t>
        <w:br/>
        <w:t>Жұрттың бәрі баратып жер,</w:t>
        <w:br/>
        <w:t>Сәл ертелеу кетін бара жатырмын.</w:t>
        <w:br/>
        <w:t>Асығыстау өткені ғой мен тәрізді пақырдың,</w:t>
        <w:br/>
        <w:t>58</w:t>
        <w:br/>
        <w:t>Өтеді күндер жарқылдап,</w:t>
        <w:br/>
        <w:t>Қосады ағын ағынға.</w:t>
        <w:br/>
        <w:t>Қыс қалып жатыр салқындап,</w:t>
        <w:br/>
        <w:t>Жаз келе жатыр жанымда.</w:t>
        <w:br/>
        <w:t>Кешегі арман бір арман,</w:t>
        <w:br/>
        <w:t>Тілейді алыс шартарап.</w:t>
        <w:br/>
        <w:t>Жарыла сансыз қуанғам,</w:t>
        <w:br/>
        <w:t>Қайғыны кейде лақтырып,</w:t>
        <w:br/>
        <w:t>Қуанышты қайта арқалап.</w:t>
        <w:br/>
        <w:t>Асу-асу қалды аулақ,</w:t>
        <w:br/>
        <w:t>Қарайладық көрсек доң.</w:t>
        <w:br/>
        <w:t>Қуаныш деген бір тауға,</w:t>
        <w:br/>
        <w:t>Жолаушы едім ғой жол шеккен.</w:t>
        <w:br/>
        <w:t>Барады өтіп көп күнім,</w:t>
        <w:br/>
        <w:t>Жайраңдап барам өлкемде.</w:t>
        <w:br/>
        <w:t>Мәңгілік ғұмыр жоқтығын,</w:t>
        <w:br/>
        <w:t>Ұмытып кетем кей-кейде.</w:t>
        <w:br/>
        <w:t>65</w:t>
        <w:br/>
        <w:t>Бір қайрат енді</w:t>
        <w:br/>
        <w:t>Бойыма менің.</w:t>
        <w:br/>
        <w:t>Осынау күшпен,</w:t>
        <w:br/>
        <w:t>Көтере алам,--</w:t>
        <w:br/>
        <w:t>Мен туған жерді.</w:t>
        <w:br/>
        <w:t>Осынау күшпен,</w:t>
        <w:br/>
        <w:t>Лебі ескеп.</w:t>
        <w:br/>
        <w:t>Қуаптам сені</w:t>
        <w:br/>
        <w:t>Мен күні ертец,-</w:t>
        <w:br/>
        <w:t>Бір ғажайып іспен.</w:t>
      </w:r>
    </w:p>
    <w:p>
      <w:r>
        <w:t>Бір қайрат енді,</w:t>
        <w:br/>
        <w:t>Бойыма менің.</w:t>
        <w:br/>
        <w:t>Тоқтатам үстап, -</w:t>
        <w:br/>
        <w:t>Баратқан шауып,</w:t>
        <w:br/>
        <w:t>Қаптағап желді.</w:t>
        <w:br/>
        <w:t>Осынау күшпеп,</w:t>
        <w:br/>
        <w:t>Лебі секеп,</w:t>
        <w:br/>
        <w:t>Қиын ба айту, --</w:t>
        <w:br/>
        <w:t>Қара мен ақты,</w:t>
        <w:br/>
        <w:t>Көре қалсақ көштен.</w:t>
        <w:br/>
        <w:t>Бір қайрат енді,</w:t>
        <w:br/>
        <w:t>Бойыма менің.</w:t>
        <w:br/>
        <w:t>Сипаймын өмір,-</w:t>
        <w:br/>
        <w:t>Зор алақаныммеп,</w:t>
        <w:br/>
        <w:t>Маңдайдан сені.</w:t>
        <w:br/>
        <w:t>Бір қайрат енді,</w:t>
        <w:br/>
        <w:t>Бойыма менің.</w:t>
        <w:br/>
        <w:t>Осынау күшпен,</w:t>
        <w:br/>
        <w:t>Котере алам,</w:t>
        <w:br/>
        <w:t>Мен туған жерді.</w:t>
        <w:br/>
        <w:t>64</w:t>
        <w:br/>
        <w:t>Ұмытқан жоқпын әлі Мен,</w:t>
        <w:br/>
        <w:t>Өзінің жұқа жанымен,</w:t>
        <w:br/>
        <w:t>«Жақсысың, балам» дегені,-</w:t>
        <w:br/>
        <w:t>Ой салып кетті бәрінеп.</w:t>
        <w:br/>
        <w:t>Сонан соң оңып түсім де,</w:t>
        <w:br/>
        <w:t>Отырдым ауыр пішінде.</w:t>
        <w:br/>
        <w:t>«Жалғызсың-ау» деді еоңғы рет,</w:t>
        <w:br/>
        <w:t>Сенімдірек жүру үшін де,</w:t>
        <w:br/>
        <w:t>Қайтейін -- дедім жан ана,</w:t>
        <w:br/>
        <w:t>Жүрермін көптің ішінде,</w:t>
        <w:br/>
        <w:t>Тоқтады апам, тоқтадық,</w:t>
        <w:br/>
        <w:t>«Әрине, солай» деп қалып,</w:t>
        <w:br/>
        <w:t>Айтпады маған басқа түк,</w:t>
        <w:br/>
        <w:t>Ертеңіне шулап жоқтадық.</w:t>
        <w:br/>
        <w:t>Мінекей, айттым өткенін,</w:t>
        <w:br/>
        <w:t>Өзге көп сөзім жоқ менің.</w:t>
        <w:br/>
        <w:t>0, адамдар, жеткіздім,</w:t>
        <w:br/>
        <w:t>Ортаңа таетап кеткенін.</w:t>
        <w:br/>
        <w:t>Ж%ж</w:t>
        <w:br/>
        <w:t>Жарлы боп қалдым жігіттер,</w:t>
        <w:br/>
        <w:t>Түгім де жоқтай қай бір күн.</w:t>
        <w:br/>
        <w:t>Есітін кел, біліп кел,</w:t>
        <w:br/>
        <w:t>Мен анамнан айырылдым.</w:t>
        <w:br/>
        <w:t>Жолға шықсам жорытып,</w:t>
        <w:br/>
        <w:t>Аңсатты қайтар кез мені...</w:t>
        <w:br/>
        <w:t>Жүретін еді-ау ол күтіп,</w:t>
      </w:r>
    </w:p>
    <w:p>
      <w:r>
        <w:t>Күтуі оның өзге еді.</w:t>
        <w:br/>
        <w:t>Мен түсіп кенет ойына,</w:t>
        <w:br/>
        <w:t>Қарайғапндарға да қарайтын.</w:t>
        <w:br/>
        <w:t>57</w:t>
        <w:br/>
        <w:t>Терезеңді аш, кел бері,</w:t>
        <w:br/>
        <w:t>Көрейін соқса дауылын</w:t>
        <w:br/>
        <w:t>Табиғаттан, оу, мені,</w:t>
        <w:br/>
        <w:t>Бөлесің неге, бауырым.</w:t>
        <w:br/>
        <w:t>Құстардың үнін естиін,</w:t>
        <w:br/>
        <w:t>Өмірдің әнін бастаған.</w:t>
        <w:br/>
        <w:t>Жайбарақат сұлу кешқұрым,</w:t>
        <w:br/>
        <w:t>Ауа бер, ауа, дос, маған.</w:t>
        <w:br/>
        <w:t>Өзеннің даусы келмей ме</w:t>
        <w:br/>
        <w:t>Қарлығын неге қартайған?!</w:t>
        <w:br/>
        <w:t>Ой алушы едім мен кейде,</w:t>
        <w:br/>
        <w:t>Жабықта тұрған жарты Айдан!</w:t>
        <w:br/>
        <w:t>Армансыз келем кешіп мен,</w:t>
        <w:br/>
        <w:t>Бола алмас бір сәт жаным жат.</w:t>
        <w:br/>
        <w:t>Қажет қой терезе есіктен,</w:t>
        <w:br/>
        <w:t>Басын сұққаны табиғат,</w:t>
        <w:br/>
        <w:t>Алғанмен мені құшаққа,</w:t>
        <w:br/>
        <w:t>Тілеймін қазір Елден Жел.</w:t>
        <w:br/>
        <w:t>Тіл сайрап тұрған бұ шақта,</w:t>
        <w:br/>
        <w:t>Табиғаттан мені бөлмеңдер.</w:t>
        <w:br/>
        <w:t>Терезеңді аш, кел, бері, |</w:t>
        <w:br/>
        <w:t>Көрейін, соқса дауылын,</w:t>
        <w:br/>
        <w:t>Табиғаттан, оу; мені,</w:t>
        <w:br/>
        <w:t>Бөлесің неге бауырым?!</w:t>
        <w:br/>
        <w:t>69</w:t>
        <w:br/>
        <w:t>Апасыз мына ғұмыр қызық емее,</w:t>
        <w:br/>
        <w:t>Бәрі де Үзік елес.</w:t>
        <w:br/>
        <w:t>Тойым да тойдан бөлек,</w:t>
        <w:br/>
        <w:t>Анасыз мына ғұмыр қызық емес.</w:t>
        <w:br/>
        <w:t>Көңілдің жогалғандай бар үғымы,</w:t>
        <w:br/>
        <w:t>Айта берем әлі мүны.</w:t>
        <w:br/>
        <w:t>Ешқайсысы секілді түгелдепнбес</w:t>
        <w:br/>
        <w:t>Ұшты-күйді жоқ, тіпті, «жарығымы».</w:t>
        <w:br/>
        <w:t>Шалғайдан шаршап келсем күніге тым,</w:t>
        <w:br/>
        <w:t>Сәбиім бар ғай менің жүгіретін.</w:t>
        <w:br/>
        <w:t>Жоқ, бірақ, жоқ қой кісі</w:t>
      </w:r>
    </w:p>
    <w:p>
      <w:r>
        <w:t>Бетіме қайта-қайта үңілетін,</w:t>
        <w:br/>
        <w:t>Жарым бар</w:t>
        <w:br/>
        <w:t>Жолға шықсам аттандырар,</w:t>
        <w:br/>
        <w:t>Досым бар беделімді мақтан қылар.</w:t>
        <w:br/>
        <w:t>Жоқ, бірақ, жоқ қой кісі,</w:t>
        <w:br/>
        <w:t>Мені пәле-жәледен сақтандырар.</w:t>
        <w:br/>
        <w:t>Боянарсың жасқа да, оянарсың,</w:t>
        <w:br/>
        <w:t>Анадай мені қай жап аялар шын?!</w:t>
        <w:br/>
        <w:t>Өз анасы әуелден болмағасын,</w:t>
        <w:br/>
        <w:t>Мен көрдім табиғаттың аямасын!</w:t>
        <w:br/>
        <w:t>Апасыз мына ғүмыр қызық емес,</w:t>
        <w:br/>
        <w:t>Бәрі де үзік елес.</w:t>
        <w:br/>
        <w:t>Тойым да тойдан бөлек</w:t>
        <w:br/>
        <w:t>Анасыз мына ғұмыр қызық емее,</w:t>
        <w:br/>
        <w:t>6І</w:t>
        <w:br/>
        <w:t>ТӘҢІРІМ-АУ</w:t>
        <w:br/>
        <w:t>ЕСІМДЕСІҢ...</w:t>
        <w:br/>
        <w:t>Тәңірім-ау, есімдесің,</w:t>
        <w:br/>
        <w:t>Қанша дәурен кешіргенсің.</w:t>
        <w:br/>
        <w:t>Өлең сүйіп кеткем ерте,</w:t>
        <w:br/>
        <w:t>Қиял ерте өсіргесін.</w:t>
        <w:br/>
        <w:t>Оянды ғой сонау күндер,</w:t>
        <w:br/>
        <w:t>Тапые көздер тесілгесін...</w:t>
        <w:br/>
        <w:t>Таудан бұлақ жөңкіледі.</w:t>
        <w:br/>
        <w:t>Жанға жақын бір күн еді.</w:t>
        <w:br/>
        <w:t>Төбеде бұлт іркіледі,</w:t>
        <w:br/>
        <w:t>Жауды деші шіркін енді.</w:t>
        <w:br/>
        <w:t>Ақ нөсердің арасымен,</w:t>
        <w:br/>
        <w:t>Көшті жастық күлкілері.</w:t>
        <w:br/>
        <w:t>Бұлттар көшті шудаланып,</w:t>
        <w:br/>
        <w:t>Кемпірқосақ туды оралып,</w:t>
        <w:br/>
        <w:t>Аппақ таза көк астында,</w:t>
        <w:br/>
        <w:t>Еліктіріп қу балалық,</w:t>
        <w:br/>
        <w:t>Қос балапан шөпілдесті,</w:t>
        <w:br/>
        <w:t>Көкірегін нұрға малып,</w:t>
        <w:br/>
        <w:t>Тәңірім-ау, есімдесің,</w:t>
        <w:br/>
        <w:t>Қанша дәурен кешіргенсің.</w:t>
        <w:br/>
        <w:t>Жан-дүнием бір қозғалды,</w:t>
        <w:br/>
        <w:t>Таныс көздер тесілгесін.</w:t>
        <w:br/>
        <w:t>Өсекші өлең серігім бар,</w:t>
        <w:br/>
        <w:t>Енді саған шешілмеспін,</w:t>
        <w:br/>
        <w:t>Тәңірім-ау, есімдесің...</w:t>
        <w:br/>
        <w:t>66</w:t>
      </w:r>
    </w:p>
    <w:p>
      <w:r>
        <w:t>ЖАРЛЫ БОП ҚАЛДЫМ,</w:t>
        <w:br/>
        <w:t>ЖІГІТТЕР!</w:t>
        <w:br/>
        <w:t>Анам Қылаң Тәжіғұл</w:t>
        <w:br/>
        <w:t>қызына ескерткіш</w:t>
        <w:br/>
        <w:t>Айырылып қалдым Анамнан,</w:t>
        <w:br/>
        <w:t>Айырылып қалдым Анамнан,</w:t>
        <w:br/>
        <w:t>Қол бұлғап өтті көп армап.</w:t>
        <w:br/>
        <w:t>Жан ұшырып едім жүгіре,</w:t>
        <w:br/>
        <w:t>«Садақа» деп ем қара ормап!</w:t>
        <w:br/>
        <w:t>Уәйімсіз, ойсыз жүргенде,</w:t>
        <w:br/>
        <w:t>Жоғалтып алдым бір демде.</w:t>
        <w:br/>
        <w:t>Амал не, пендешілікпен,</w:t>
        <w:br/>
        <w:t>Шағынып тұрмын сендерге,</w:t>
        <w:br/>
        <w:t>Қос жанарым тұман-ды, !</w:t>
        <w:br/>
        <w:t>Көріп түрмын, шып алды.</w:t>
        <w:br/>
        <w:t>«Айналайын» атты сөз өлді,</w:t>
        <w:br/>
        <w:t>Ағар бұлағым суалды.</w:t>
        <w:br/>
        <w:t>Жас еді, асыл Ана еді,</w:t>
        <w:br/>
        <w:t>Ол барда, бәрі бар еді.</w:t>
        <w:br/>
        <w:t>Дегізбеймін «жетім» дейтұғын</w:t>
        <w:br/>
        <w:t>Жетім дей беріңдер, ал енді.</w:t>
        <w:br/>
        <w:t>Жалғыз ем, жарты ем оған Меп,</w:t>
        <w:br/>
        <w:t>Жасымнан бақты тұмармен,</w:t>
        <w:br/>
        <w:t>Көңілі тоқтау боп өссем,</w:t>
        <w:br/>
        <w:t>Сірә, мен ақын болар ма ем?!</w:t>
        <w:br/>
        <w:t>Ұмытқан жоқпын әлі Мен,</w:t>
        <w:br/>
        <w:t>Өзінің әлсіз жанымен,</w:t>
        <w:br/>
        <w:t>«Сенгішсің-ау жұртқа» дегені,-</w:t>
        <w:br/>
        <w:t>Ой салып кетті бәрінен.</w:t>
        <w:br/>
        <w:t>56</w:t>
        <w:br/>
        <w:t>САҒЫНҒАНДА, ҚАЙТЕЙІН...</w:t>
        <w:br/>
        <w:t>Поезд мені алып бара жатты алыс,</w:t>
        <w:br/>
        <w:t>Поезд мені алып бара жатты алыс.</w:t>
        <w:br/>
        <w:t>«О, құдай-ау, жар бола гор» деп қалды,</w:t>
        <w:br/>
        <w:t>Көкірегінде қала берді мақтаныш.</w:t>
        <w:br/>
        <w:t>Ана.</w:t>
        <w:br/>
        <w:t>Ауыл.</w:t>
        <w:br/>
        <w:t>Жалғыз бала. Аттаные,</w:t>
        <w:br/>
        <w:t>Қолын бұлғап қала берді анашым,</w:t>
        <w:br/>
        <w:t>Сүлу арман шақырды ғой баласын.</w:t>
        <w:br/>
        <w:t>Қуансам да бір қорқыныш ап кеттім;</w:t>
        <w:br/>
        <w:t>Жазам десем жаңартам ба жарасын?!</w:t>
        <w:br/>
        <w:t>Сағынады-ау, сағынады-ау, анашым.</w:t>
        <w:br/>
        <w:t>Өтті соғые. Естідің ғой, бала сен,</w:t>
      </w:r>
    </w:p>
    <w:p>
      <w:r>
        <w:t>Содан бергі қасындағы қарасы ем.</w:t>
        <w:br/>
        <w:t>Өтті соғыс. Естідің ғой, бала сен,</w:t>
        <w:br/>
        <w:t>Бесікте едім. Жігіт етті. Қара сен!</w:t>
        <w:br/>
        <w:t>Жігіт етті. Мақтанып тұр ішінен,</w:t>
        <w:br/>
        <w:t>«Жолың болсын» дей береді, түсінем.</w:t>
        <w:br/>
        <w:t>«Жалғыз ғой» деп ойланып түр ішінен,</w:t>
        <w:br/>
        <w:t>Келе ме аман, келе алмай ма? Түсінем...</w:t>
        <w:br/>
        <w:t>Қолын бұлғап қала берді анашым,</w:t>
        <w:br/>
        <w:t>Сұлу арман шақырды ғой баласын.</w:t>
        <w:br/>
        <w:t>Қуансам да бір қорқыныш ап кеттім;</w:t>
        <w:br/>
        <w:t>Жазам десем, жаңартам ба жарасын,</w:t>
        <w:br/>
        <w:t>Сағынады-ау, сағынады-ау, анашым.</w:t>
        <w:br/>
        <w:t>Поезд мені алып бара жатты алые,</w:t>
        <w:br/>
        <w:t>Ауыл. Ана. Жетім, Жалғыз, Аттаныс,</w:t>
        <w:br/>
        <w:t>Көңілімде құйттай ғана мақтапыпш.</w:t>
        <w:br/>
        <w:t>62</w:t>
        <w:br/>
        <w:t>Әкеңмін, балам,</w:t>
        <w:br/>
        <w:t>Мен үшін жаңа кәсіп бұл.</w:t>
        <w:br/>
        <w:t>Көңілім алаң,</w:t>
        <w:br/>
        <w:t>Ауыртпалығы асып түр.</w:t>
        <w:br/>
        <w:t>Күні кеше сендей бір,</w:t>
        <w:br/>
        <w:t>Балапаны едім біреудің.</w:t>
        <w:br/>
        <w:t>Мойынсұнғым келмей жүр,</w:t>
        <w:br/>
        <w:t>Балғын ғой, ақ қой жүрегім,</w:t>
        <w:br/>
        <w:t>Таңданба, тек сез, құлыным,</w:t>
        <w:br/>
        <w:t>Бір қауымға ендірдің.</w:t>
        <w:br/>
        <w:t>Әміріне мезгілдің,</w:t>
        <w:br/>
        <w:t>Бағынбайтын мен кіммін?!</w:t>
        <w:br/>
        <w:t>Әкеңдлін, балам,</w:t>
        <w:br/>
        <w:t>Мен үшін жаңа кәсіп бүл.</w:t>
        <w:br/>
        <w:t>Көңілім алаң,</w:t>
        <w:br/>
        <w:t>Ауыртпалығы асып түр.</w:t>
        <w:br/>
        <w:t>Баестағың кеп жүр бұлалық,</w:t>
        <w:br/>
        <w:t>Жүгенсіз жорық жөн көріп,</w:t>
        <w:br/>
        <w:t>Ренжіп едім, жыладың,</w:t>
        <w:br/>
        <w:t>Құйттай көзің көл болып.</w:t>
        <w:br/>
        <w:t>Балалығы ма деймін баланың.</w:t>
        <w:br/>
        <w:t>Ойға түстім бір үлкен,</w:t>
        <w:br/>
        <w:t>Кешпес пе екенсің күні ертең,</w:t>
        <w:br/>
        <w:t>Қаталдау кетсем, қарағым?!</w:t>
        <w:br/>
        <w:t>Кеше күн жасыл бақша еді,</w:t>
        <w:br/>
        <w:t>Қайтейін, мезгіл ақса енді.</w:t>
        <w:br/>
        <w:t>Өкпелеткенше тап сені,</w:t>
        <w:br/>
        <w:t>Бала болғаным жақсы еді?!</w:t>
        <w:br/>
        <w:t>70</w:t>
      </w:r>
    </w:p>
    <w:p>
      <w:r>
        <w:t>ШАБЫТ</w:t>
        <w:br/>
        <w:t>Мазда, мазда, маздағым,</w:t>
        <w:br/>
        <w:t>Көптен өлең жазбадым...</w:t>
        <w:br/>
        <w:t>Жанымның оты дерткенде</w:t>
        <w:br/>
        <w:t>Лау ете қала жаздадым..</w:t>
        <w:br/>
        <w:t>Айналама қарасам,</w:t>
        <w:br/>
        <w:t>Құйқылжып тұр саздарым.</w:t>
        <w:br/>
        <w:t>Көтеріліп барады.</w:t>
        <w:br/>
        <w:t>Көз үйренген қаздарым,</w:t>
        <w:br/>
        <w:t>Дүнне петкен ғажайып,</w:t>
        <w:br/>
        <w:t>Баяғы бір жаздағым.</w:t>
        <w:br/>
        <w:t>Жасыл терек бұйра бас,</w:t>
        <w:br/>
        <w:t>Сөйлеп түр ғажап наздарын.</w:t>
        <w:br/>
        <w:t>Жүйрік өзеп жорытып,</w:t>
        <w:br/>
        <w:t>Қарай бердім озғанын.</w:t>
        <w:br/>
        <w:t>Жаным сүйер жақсы ымырт,</w:t>
        <w:br/>
        <w:t>Жапымди тағы қозғадып,</w:t>
        <w:br/>
        <w:t>Қаламыз қалай жаңарған,</w:t>
        <w:br/>
        <w:t>Молайған қалай аздарым!</w:t>
        <w:br/>
        <w:t>Дүр екен ғой, мінекей, .</w:t>
        <w:br/>
        <w:t>Әнекей, ылғи, боздағым,</w:t>
        <w:br/>
        <w:t>“Сағыну үшін кең дүние-ай,</w:t>
        <w:br/>
        <w:t>Мен көптен өлең жазбадым,</w:t>
        <w:br/>
        <w:t>Сәл сағынып алмасақ,</w:t>
        <w:br/>
        <w:t>Сәл сағынтып алмасақ,</w:t>
        <w:br/>
        <w:t>(Саған айтам, көне Жер),</w:t>
        <w:br/>
        <w:t>Білер ме ек елдің қадірін</w:t>
        <w:br/>
        <w:t>Қадірімізді білер ме Ел?!</w:t>
        <w:br/>
        <w:t>73</w:t>
        <w:br/>
        <w:t>Өтті-ау, өтті-ау деп жүрген,</w:t>
        <w:br/>
        <w:t>Батты-ау, әже, ақыр күн.</w:t>
        <w:br/>
        <w:t>Жолдасым ең ұзақ жылдар бір жүрген,</w:t>
        <w:br/>
        <w:t>Сендерменен бірге жылап, күлдім мен,</w:t>
        <w:br/>
        <w:t>Өмір деген шайқаста,</w:t>
        <w:br/>
        <w:t>Қадірлеріңді білдім Мен.</w:t>
        <w:br/>
        <w:t>Анау түтін қан соғыстың кезінде,</w:t>
        <w:br/>
        <w:t>Мен сыйынғам сендердегі төзімге.</w:t>
        <w:br/>
        <w:t>Анам, енем, үшеуіміз бас қосып</w:t>
        <w:br/>
        <w:t>Бөліп кидік уақыттың сөзін де.</w:t>
        <w:br/>
        <w:t>Қариялар дариялар ақыл бердің тайғақта,</w:t>
        <w:br/>
        <w:t>Улап-шулап</w:t>
        <w:br/>
        <w:t>бір жыладық сайрап та.</w:t>
        <w:br/>
        <w:t>Жылу жоқта жылу болдың,</w:t>
        <w:br/>
        <w:t>Ой болдыңдар ой жоқта.</w:t>
        <w:br/>
        <w:t>Дұшпан аузы көпіретін «ұлы бар ғой опың» деп,</w:t>
        <w:br/>
        <w:t>«Сендерге ол сүйгізбес-ау төлін көп..» ”</w:t>
      </w:r>
    </w:p>
    <w:p>
      <w:r>
        <w:t>Екеуің де шарт сынатын едіңдер,</w:t>
        <w:br/>
        <w:t>«Аулақ жүрің, отырмыз,- деп бөліп жеп!»</w:t>
        <w:br/>
        <w:t>Олар маған айтатұғын талай сын:</w:t>
        <w:br/>
        <w:t>«Арайламае күткен таңың, оңай шын</w:t>
        <w:br/>
        <w:t>Бір жаетағы шаранадан не шығар,</w:t>
        <w:br/>
        <w:t>Неге соған бағың байлап қарайсың?!»</w:t>
        <w:br/>
        <w:t>Айтатынмын: «Неткен сорлы тапқырсың,</w:t>
        <w:br/>
        <w:t>Бұл сәбисіз дүниеде бақ құрсын.</w:t>
        <w:br/>
        <w:t>Қое кемпірді еңіретпен-дейтінмін,</w:t>
        <w:br/>
        <w:t>Бар таңымды соларменен батырсын.</w:t>
        <w:br/>
        <w:t>Енем байғұс риза боп өтті бір,</w:t>
        <w:br/>
        <w:t>Құйттай сәби байтақ елді етті жыр,</w:t>
        <w:br/>
        <w:t>59</w:t>
        <w:br/>
        <w:t>АРМАН</w:t>
        <w:br/>
        <w:t>Ізтайға ескерткіш</w:t>
        <w:br/>
        <w:t>Алматыға таяу қалған шақ еді,</w:t>
        <w:br/>
        <w:t>Өлең үні қамықтырды сәл мені,</w:t>
        <w:br/>
        <w:t>Сол ақынды білуші едім, себебі:</w:t>
        <w:br/>
        <w:t>«...Тау басталды, тау басталды,</w:t>
        <w:br/>
        <w:t>Алматының таулары.</w:t>
        <w:br/>
        <w:t>Қар жамылған дәу бастары,</w:t>
        <w:br/>
        <w:t>Алдыңыздан аумады...»</w:t>
        <w:br/>
        <w:t>Шіркін жігіт оқи берді осылай</w:t>
        <w:br/>
        <w:t>Бір аулақта тұрдым үнсіз қосылмай,</w:t>
        <w:br/>
        <w:t>Сол ақынды білуші едім, себебі.</w:t>
        <w:br/>
        <w:t>Шақ аз ба еді оны еске түсірген,</w:t>
        <w:br/>
        <w:t>Басқа өлеңіп оқи бердім ішімнен...</w:t>
        <w:br/>
        <w:t>«...Өтуде өмірім шөліркеп,</w:t>
        <w:br/>
        <w:t>Жүзіне қарап әр қыздың.</w:t>
        <w:br/>
        <w:t>Сол жан ба, әлде мен бе үркек.</w:t>
        <w:br/>
        <w:t>Әйтеуір, әзір жалғызбын...»</w:t>
        <w:br/>
        <w:t>Дәл осылай жатқа айтып ем ЖенПИ-де,</w:t>
        <w:br/>
        <w:t>Басым әлі байланбаған заманда...</w:t>
        <w:br/>
        <w:t>КазГУ-дегі жатақхана кешінде,</w:t>
        <w:br/>
        <w:t>Жағамды ұстап отырғаным есімде:</w:t>
        <w:br/>
        <w:t>«...Дүниеге ез келіп те, ер келіп,</w:t>
        <w:br/>
        <w:t>Ақ бесікте жатар бірдей тербеліп.</w:t>
        <w:br/>
        <w:t>Аңғарылар айырмасы ақыры,</w:t>
        <w:br/>
        <w:t>Кетерінде қасиетті жерге еніп...»</w:t>
        <w:br/>
        <w:t>74</w:t>
      </w:r>
    </w:p>
    <w:p>
      <w:r>
        <w:t>Неткен сұмдық! Ауыр еді ой мынау</w:t>
        <w:br/>
        <w:t>Дәл айтыпты! Қалай келді шешімге!</w:t>
        <w:br/>
        <w:t>Жағамды ұстап отырғаным есімде.</w:t>
        <w:br/>
        <w:t>Әлі есімде досым менің қайталап,</w:t>
        <w:br/>
        <w:t>Бір өлеңді бейуақытта айтар-ақ</w:t>
        <w:br/>
        <w:t>Отыратын, осыдан көп ой тарап,</w:t>
        <w:br/>
        <w:t>“..Анам жоқ, Қалдым жетім. Жас моншақтап,</w:t>
        <w:br/>
        <w:t>Он төрттен жаңа ғана асқан шақта-ақ.</w:t>
        <w:br/>
        <w:t>Көп өтті көңілсіз күн керуені,</w:t>
        <w:br/>
        <w:t>Кенет Сен кірдің үйге жасқаншақтап...»</w:t>
        <w:br/>
        <w:t>Ұрланын мен қараушы едім сондайда,</w:t>
        <w:br/>
        <w:t>Айтушы еді айтпасына болмай ма?</w:t>
        <w:br/>
        <w:t>Сонау бір күп етуденттен мән кетіп</w:t>
        <w:br/>
        <w:t>Тұр еді үнсіз. (Көп емее пе кем-кетік?)</w:t>
        <w:br/>
        <w:t>Орын бермей жатақхана үйінен,</w:t>
        <w:br/>
        <w:t>Тұр еді үнсіз. Келе жатты Мәмбетов.</w:t>
        <w:br/>
        <w:t>Өзі қоймай жағдайымды сұрады,</w:t>
        <w:br/>
        <w:t>Әрине, айттым (Көмектесер бұл әлі?!</w:t>
        <w:br/>
        <w:t>Еш кеңсенің тұтқасына көз салмай,</w:t>
        <w:br/>
        <w:t>«Үйге кеттік» деген сөзі ұнады.</w:t>
        <w:br/>
        <w:t>“Баласымен бөліп іштім тапқанын,</w:t>
        <w:br/>
        <w:t>Дей алмаймын біреуің де ақтадым.</w:t>
        <w:br/>
        <w:t>“...Сәулем соны алмашы ойға,</w:t>
        <w:br/>
        <w:t>Дұрые болды біткені-ақ.</w:t>
        <w:br/>
        <w:t>Құя берші қара шайға,</w:t>
        <w:br/>
        <w:t>Көңіліңді сүттен-ақ...»</w:t>
        <w:br/>
        <w:t>Деумен жүрген кісі екен ғой бұл ақын,</w:t>
        <w:br/>
        <w:t>Көруші едім кейде жетпей жатқанын,</w:t>
        <w:br/>
        <w:t>Сондайда да қайыспайтын, асқағым!</w:t>
        <w:br/>
        <w:t>15</w:t>
        <w:br/>
        <w:t>Сол балапы саған тастап барамып,</w:t>
        <w:br/>
        <w:t>Озім сүйіп қана алмаған бетті бұл!</w:t>
        <w:br/>
        <w:t>«Сүйгізбейді баласын да» дегенің,</w:t>
        <w:br/>
        <w:t>Таныетарым ұмытты-ау о менің?!</w:t>
        <w:br/>
        <w:t>Сүймек түгіл мен біржола таетадым,</w:t>
        <w:br/>
        <w:t>Шығар есігін ашып түрмын дүниенің...</w:t>
        <w:br/>
        <w:t>Абыроймен күн көріңдер,</w:t>
        <w:br/>
        <w:t>ашытпаңдар миын құйттай жалғыздың,</w:t>
        <w:br/>
        <w:t>Арманымыз қонды қолға,</w:t>
        <w:br/>
        <w:t>Тілегіміз болды әже, шын біздіц.</w:t>
        <w:br/>
        <w:t>Тек осының алса екен деп алдында,</w:t>
        <w:br/>
        <w:t>Атапбасам деуші едім гой</w:t>
        <w:br/>
        <w:t>артында қап меп құзғын!</w:t>
      </w:r>
    </w:p>
    <w:p>
      <w:r>
        <w:t>“Әжем менің еңіреді,</w:t>
        <w:br/>
        <w:t>Менде де жас тегін еді.</w:t>
        <w:br/>
        <w:t>Күзгі аспандай төгіледі.</w:t>
        <w:br/>
        <w:t>Үй төбесін бүлт қаптап,</w:t>
        <w:br/>
        <w:t>Қарауытты көңіл енді.</w:t>
        <w:br/>
        <w:t>Анам айтты: қалдың - деді,</w:t>
        <w:br/>
        <w:t>Баламды да алдың -- деді.</w:t>
        <w:br/>
        <w:t>Арманым жоқ, есен-аман,</w:t>
        <w:br/>
        <w:t>Болашаққа барғын деді.</w:t>
        <w:br/>
        <w:t>Мен айтамын:</w:t>
        <w:br/>
        <w:t>талайлардың арттарында осы адамдар қалғасын,</w:t>
        <w:br/>
        <w:t>Нар көтермес ауыр сабан, ауыр қайғы алғасып.</w:t>
        <w:br/>
        <w:t>Ат тұсаудай бір азғантай ғұмырдың,</w:t>
        <w:br/>
        <w:t>Неге қиын жадырату жалғасын?!</w:t>
        <w:br/>
        <w:t>БОЗБАЛА ШАҚТА,</w:t>
        <w:br/>
        <w:t>СОНАУ ЖЫЛ...</w:t>
        <w:br/>
        <w:t>«Мен сені жұбатпаймын...</w:t>
        <w:br/>
        <w:t>Жылай бер сен ақырын.</w:t>
        <w:br/>
        <w:t>Жылай бер, сен, жылай бер!</w:t>
        <w:br/>
        <w:t>Болам ертең мен ақын,</w:t>
        <w:br/>
        <w:t>Сөзі үшін жұрт құдай дер.</w:t>
        <w:br/>
        <w:t>Мен де өзіңдей балдырған,</w:t>
        <w:br/>
        <w:t>Жақсылыққа сүйінем!</w:t>
        <w:br/>
        <w:t>Көңілімді қалдырған,</w:t>
        <w:br/>
        <w:t>Саған қалай иілем?!</w:t>
        <w:br/>
        <w:t>Мен де өзіңдей жалынмын,</w:t>
        <w:br/>
        <w:t>Шынды қалай жасырам?!</w:t>
        <w:br/>
        <w:t>Айтып түрмын барымды,</w:t>
        <w:br/>
        <w:t>Мұның нағыз асыл ән,</w:t>
        <w:br/>
        <w:t>Жылай бер сен, жылай бер,</w:t>
        <w:br/>
        <w:t>Жылай бер сен ақырын.</w:t>
        <w:br/>
        <w:t>Мейлің оған ұнай бер,</w:t>
        <w:br/>
        <w:t>Жұбатпаймып, жарқыным,</w:t>
        <w:br/>
        <w:t>«Сүйетінім» бар дедің,</w:t>
        <w:br/>
        <w:t>Жылай бер сен, егеепен.</w:t>
        <w:br/>
        <w:t>Махаббатым, ал, менің,</w:t>
        <w:br/>
        <w:t>Басқалардай емес пе?</w:t>
        <w:br/>
        <w:t>Жылай бер сен ақырын,-</w:t>
        <w:br/>
        <w:t>Жылай бер сен, жылай бер!</w:t>
        <w:br/>
        <w:t>Болам ертең мен ақын,</w:t>
        <w:br/>
        <w:t>Сөзі үшін жұрт құдай дер!»</w:t>
        <w:br/>
        <w:t>"Бұл естелік... қаяусыз,</w:t>
        <w:br/>
        <w:t>Қол жетпеді жұлдызға</w:t>
        <w:br/>
        <w:t>71</w:t>
      </w:r>
    </w:p>
    <w:p>
      <w:r>
        <w:t>ДҮНИЕ ЖАУЛАРЫНА</w:t>
        <w:br/>
        <w:t>Болмасын соғыс, соғыс болмасын,</w:t>
        <w:br/>
        <w:t>Толғасын әлем, әлем толғасын.,</w:t>
        <w:br/>
        <w:t>Қан төгілген еді,</w:t>
        <w:br/>
        <w:t>Сан төгілген еді,</w:t>
        <w:br/>
        <w:t>Сол да сын бізге,</w:t>
        <w:br/>
        <w:t>бізге сол да сын!</w:t>
        <w:br/>
        <w:t>Болмасын соғыс, соғыс болмасын.</w:t>
        <w:br/>
        <w:t>Бардай-ақ бір көшіретін көші,</w:t>
        <w:br/>
        <w:t>Алынбағандай үлесі нендей,</w:t>
        <w:br/>
        <w:t>Түршікпей қару өсіретіні несі,</w:t>
        <w:br/>
        <w:t>Үй іргесінде гүл өсіргендей?</w:t>
        <w:br/>
        <w:t>Бір қолын беріп, келешекке жол сап.</w:t>
        <w:br/>
        <w:t>Жүрген ағай аз емес бізде.</w:t>
        <w:br/>
        <w:t>Неге керек қан қырғын қасап,</w:t>
        <w:br/>
        <w:t>Жүрейін түзде, келейін жүзге.</w:t>
        <w:br/>
        <w:t>Қас дұшпан бізде бар емес пе жалғыз,</w:t>
        <w:br/>
        <w:t>Ажал атты аждаһа кәрі.</w:t>
        <w:br/>
        <w:t>Ее білгеніңіз осы ма, ал, Сіз,</w:t>
        <w:br/>
        <w:t>Өлім іздеп ұшынасыз әлі.</w:t>
        <w:br/>
        <w:t>Құлағымызды әр үнге салсақ,</w:t>
        <w:br/>
        <w:t>Дүние жүр ғой көшінен қалмай,</w:t>
        <w:br/>
        <w:t>Бәрін де тауып, бәрін де жасап,</w:t>
        <w:br/>
        <w:t>Сенім деген гүлді өсіре алмай?!</w:t>
        <w:br/>
        <w:t>Айтылмай түр-ақ талай ән бізше,</w:t>
        <w:br/>
        <w:t>Әйтеуір, бір сұм өре сарнайтындай.</w:t>
        <w:br/>
        <w:t>Адам-- жүк боп молая түссе,</w:t>
        <w:br/>
        <w:t>Бейне жер -- нар көтере алмайтындай...</w:t>
        <w:br/>
        <w:t>87</w:t>
        <w:br/>
        <w:t>Тірегім бар емес пе менің,</w:t>
        <w:br/>
        <w:t>Нар емес пе менің тірегім?!</w:t>
        <w:br/>
        <w:t>Мадақтай берем, мақтана берем,</w:t>
        <w:br/>
        <w:t>Жасыра алмайды жүрегім.</w:t>
        <w:br/>
        <w:t>Өсе түсемін ғой әр күн,</w:t>
        <w:br/>
        <w:t>Бола түсемін ғой жарқын,</w:t>
        <w:br/>
        <w:t>Әкем менің халқым,</w:t>
        <w:br/>
        <w:t>Шешем менің халқым,</w:t>
        <w:br/>
        <w:t>Ойлай берсін-ақ әркім,</w:t>
        <w:br/>
        <w:t>Мен осал болмаспын, бәлкім,</w:t>
        <w:br/>
        <w:t>Тірегім бар емес пе менің,</w:t>
      </w:r>
    </w:p>
    <w:p>
      <w:r>
        <w:t>Нар емес пе менің тірегім.</w:t>
        <w:br/>
        <w:t>Мадақтай берем, мақтана берем,</w:t>
        <w:br/>
        <w:t>Жасыра алмайды жүрегім.</w:t>
        <w:br/>
        <w:t>83</w:t>
        <w:br/>
        <w:t>Екінші бөлім</w:t>
        <w:br/>
        <w:t>ДОСТЫҚ ӘНІ</w:t>
        <w:br/>
        <w:t>Шырқайықшы таң атқанша,</w:t>
        <w:br/>
        <w:t>Күн батқанша шырқайық.</w:t>
        <w:br/>
        <w:t>Өмір бізді таратқанша,</w:t>
        <w:br/>
        <w:t>Шырқайықшы, шырқайық.</w:t>
        <w:br/>
        <w:t>Достық атты әнімізге,</w:t>
        <w:br/>
        <w:t>Би билесін жас қайың.</w:t>
        <w:br/>
        <w:t>Қосылыңдар бәріңіз де,</w:t>
        <w:br/>
        <w:t>Кәне, өзім бастайын.</w:t>
        <w:br/>
        <w:t>81</w:t>
        <w:br/>
        <w:t>Қиналып жүрмін мен қатты,</w:t>
        <w:br/>
        <w:t>Көліншектер-ау сымбатты,</w:t>
        <w:br/>
        <w:t>Құрдастарым-ау қымбатты.</w:t>
        <w:br/>
        <w:t>Жанарымда менің жарқылдап,</w:t>
        <w:br/>
        <w:t>Кездескен сайын жыр жатты.</w:t>
        <w:br/>
        <w:t>Таба алмай сұлу ырғақты,</w:t>
        <w:br/>
        <w:t>Әлі де момын мүң жатты,</w:t>
        <w:br/>
        <w:t>Басқасынан да бұл батты.</w:t>
        <w:br/>
        <w:t>Дәл айта алмай жан сөзін</w:t>
        <w:br/>
        <w:t>Қиналып жүрмін мен қатты..,</w:t>
        <w:br/>
        <w:t>86</w:t>
        <w:br/>
        <w:t>Торғайларға қарашы,</w:t>
        <w:br/>
        <w:t>Үйірімен жүр, тегі.</w:t>
        <w:br/>
        <w:t>Бейне көздің қарасы,</w:t>
        <w:br/>
        <w:t>Бірін-бірі ертеді.</w:t>
        <w:br/>
        <w:t>Асау бұлақ аңқылдап,</w:t>
        <w:br/>
        <w:t>Ұшырасса да тас талай,</w:t>
        <w:br/>
        <w:t>Барады іздеп салқын бақ,</w:t>
        <w:br/>
        <w:t>Толқындарын тастамай!</w:t>
        <w:br/>
        <w:t>Жас күндердің елесі,</w:t>
        <w:br/>
        <w:t>Айтса, жан ек шын егіз.</w:t>
        <w:br/>
        <w:t>Құрдастар-ау, неге осы,</w:t>
        <w:br/>
        <w:t>Біз бөліне береміз?!</w:t>
        <w:br/>
        <w:t>84</w:t>
      </w:r>
    </w:p>
    <w:p>
      <w:r>
        <w:t>Өзімді -- өзім аямай,</w:t>
        <w:br/>
        <w:t>Суға салғым келіп жүр.</w:t>
        <w:br/>
        <w:t>Өзімді -- өзім аямай,</w:t>
        <w:br/>
        <w:t>Отқа салғым келіп жүр.</w:t>
        <w:br/>
        <w:t>Жанға жақын жарығым,</w:t>
        <w:br/>
        <w:t>Сондай сезім еріп жүр!</w:t>
        <w:br/>
        <w:t>От кеудемде құралып</w:t>
        <w:br/>
        <w:t>Сәт келеді жыр алып.</w:t>
        <w:br/>
        <w:t>Тез кірем де, тез шығам,</w:t>
        <w:br/>
        <w:t>Сәл нәрсеге уанып.</w:t>
        <w:br/>
        <w:t>89</w:t>
        <w:br/>
        <w:t>Дүниенің арайып,</w:t>
        <w:br/>
        <w:t>Жырлаппын ғой талай күн.</w:t>
        <w:br/>
        <w:t>Домбырасын көңілдің.</w:t>
        <w:br/>
        <w:t>Енді ғана қағайын.</w:t>
        <w:br/>
        <w:t>Шаттанайын, күлейін,</w:t>
        <w:br/>
        <w:t>Жүгірейін жүрейін.</w:t>
        <w:br/>
        <w:t>Шынын жасырғыштардың,</w:t>
        <w:br/>
        <w:t>Ұшырайын үрейін.</w:t>
        <w:br/>
        <w:t>88</w:t>
        <w:br/>
        <w:t>Ақын болған жоқпын Мен,</w:t>
        <w:br/>
        <w:t>Кеудемдегі оттармен,</w:t>
        <w:br/>
        <w:t>Болдық мәңгі боламыз,</w:t>
        <w:br/>
        <w:t>Туған жер үшін мақтанмен!</w:t>
        <w:br/>
        <w:t>Ақын болған жоқпын Мен,</w:t>
        <w:br/>
        <w:t>Тек қана тентек ағыспен,</w:t>
        <w:br/>
        <w:t>Болдық, мәңгі боламыз,</w:t>
        <w:br/>
        <w:t>Туған жер үшін намыепен!</w:t>
        <w:br/>
        <w:t>82</w:t>
        <w:br/>
        <w:t>0, тағдыр, ;</w:t>
        <w:br/>
        <w:t>Талант қана жарасқан,</w:t>
        <w:br/>
        <w:t>Түру үшін көгіне Ел.</w:t>
        <w:br/>
        <w:t>Таланттымен таласқан,</w:t>
        <w:br/>
        <w:t>Талантсызға өлім бер.</w:t>
        <w:br/>
        <w:t>0, тағдыр,</w:t>
        <w:br/>
        <w:t>Талант билеп алапты,</w:t>
        <w:br/>
        <w:t>Талай-талай таң атты.</w:t>
        <w:br/>
        <w:t>Талантсызға өмір бер,</w:t>
        <w:br/>
        <w:t>Мойындаса талантты.</w:t>
      </w:r>
    </w:p>
    <w:p>
      <w:r>
        <w:t>91</w:t>
        <w:br/>
        <w:t>0, күндер, .</w:t>
        <w:br/>
        <w:t>Қамқоршым ең, тыңдаушым ең.</w:t>
        <w:br/>
        <w:t>Сөйлетем жүрегімді,</w:t>
        <w:br/>
        <w:t>Мен енді бар даусымен.</w:t>
        <w:br/>
        <w:t>Көп жүрдім болмай тілек,</w:t>
        <w:br/>
        <w:t>Болмады мақтаны елдің.</w:t>
        <w:br/>
        <w:t>Ұсақтап алмайын деп,</w:t>
        <w:br/>
        <w:t>Өзімді сақтап едім.</w:t>
        <w:br/>
        <w:t>Әлсіз боп барамын-ау,</w:t>
        <w:br/>
        <w:t>Барымды айтпағасын...</w:t>
        <w:br/>
        <w:t>Сөйлейін</w:t>
        <w:br/>
        <w:t>Қарт Алатау,</w:t>
        <w:br/>
        <w:t>«Кімсің?» деп жалт қарасын!</w:t>
        <w:br/>
        <w:t>87</w:t>
        <w:br/>
        <w:t>“ғ.</w:t>
        <w:br/>
        <w:t>Жан ағатай, жан бала,</w:t>
        <w:br/>
        <w:t>Кеудемдегі өлеңмен.</w:t>
        <w:br/>
        <w:t>Өміріңді сәл ғана.</w:t>
        <w:br/>
        <w:t>Жеңілдетіп берем Мен,</w:t>
        <w:br/>
        <w:t>Әр шумағы ауырлау,</w:t>
        <w:br/>
        <w:t>Шалқып шыққан күйге тең.</w:t>
        <w:br/>
        <w:t>Билігі бар бауырды,</w:t>
        <w:br/>
        <w:t>Өзіңдей деп үйретем.</w:t>
        <w:br/>
        <w:t>Сыздағанда жүрегім,</w:t>
        <w:br/>
        <w:t>Қанаттанбай жатыр ән.</w:t>
        <w:br/>
        <w:t>Менің жалғыз тілегім,</w:t>
        <w:br/>
        <w:t>«Адам бол» деп шақырам.</w:t>
        <w:br/>
        <w:t>Болса-дағы жаршы көп,</w:t>
        <w:br/>
        <w:t>Тынышым аз, досым-ай,</w:t>
        <w:br/>
        <w:t>Қиянатқа қарсы боп,</w:t>
        <w:br/>
        <w:t>Өтем шығар осылай,</w:t>
        <w:br/>
        <w:t>Ақын деген немене,</w:t>
        <w:br/>
        <w:t>Не үшін керек -- деймісің?!</w:t>
        <w:br/>
        <w:t>Тулап тұрам тебірене,</w:t>
        <w:br/>
        <w:t>Ойланамын Сен үшін!</w:t>
        <w:br/>
        <w:t>Жан ағатай, жан бала,</w:t>
        <w:br/>
        <w:t>Кеудемдегі өлеңмен,</w:t>
        <w:br/>
        <w:t>Өміріңді сәл ғана</w:t>
        <w:br/>
        <w:t>Жеңілдетіп берем мен.</w:t>
        <w:br/>
        <w:t>85</w:t>
      </w:r>
    </w:p>
    <w:p>
      <w:r>
        <w:t>Алматыға таяу қалған шақ еді,</w:t>
        <w:br/>
        <w:t>Өлең үні қамықтырды сәл мені,</w:t>
        <w:br/>
        <w:t>Сол ақынды білуші едім, себебі,</w:t>
        <w:br/>
        <w:t>Арман жәйлі ой салдыңыз жас жігіт,</w:t>
        <w:br/>
        <w:t>Көңіл тулап, көзімнен де жас шығып</w:t>
        <w:br/>
        <w:t>Бір аулақта тұра бердім боп әлек,</w:t>
        <w:br/>
        <w:t>Орындалмае армандар да көп, демек,</w:t>
        <w:br/>
        <w:t>Туу оңай, адам болу көп қиын,-</w:t>
        <w:br/>
        <w:t>Деген сөзге жүгінбейтін жоқ түйін,</w:t>
        <w:br/>
        <w:t>Жанып айттым: жол үстінде жалғансыз,</w:t>
        <w:br/>
        <w:t>Арманды артық</w:t>
        <w:br/>
        <w:t>өткеннен де армансыз.</w:t>
        <w:br/>
        <w:t>Алматыға таяу қалған шақ еді,</w:t>
        <w:br/>
        <w:t>Өлең үні қамықтырды сәл мені,</w:t>
        <w:br/>
        <w:t>Аламдар-ау, жұрағат-ау, ал, өзім,</w:t>
        <w:br/>
        <w:t>Сағынып ем ерке, жылы мінезін...</w:t>
        <w:br/>
        <w:t>Шапқыменен көкірегін ананың</w:t>
        <w:br/>
        <w:t>Бұзды-- дейді жаңағы бір қарағым,</w:t>
        <w:br/>
        <w:t>Аласұрып алақанға салды да,</w:t>
        <w:br/>
        <w:t>Жақындады сайқалының алдына.</w:t>
        <w:br/>
        <w:t>Кіре, бере, есігіне сүрінді,</w:t>
        <w:br/>
        <w:t>Құлап түсті, әлде неге ұрынды.</w:t>
        <w:br/>
        <w:t>Ұшып түскен жүрек сонда талпынып:</w:t>
        <w:br/>
        <w:t>«Ауырды ма» деп сұрапты алқынып?!</w:t>
        <w:br/>
        <w:t>Қарағым-ай, ана деген осы ғой,</w:t>
        <w:br/>
        <w:t>Мынау аңыз салды маған тосын ой.</w:t>
        <w:br/>
        <w:t>Жер-жердегі шайпау келін хабарын,</w:t>
        <w:br/>
        <w:t>Естігенде, қасіреттеніп қаламын,</w:t>
        <w:br/>
        <w:t>Өр рухын сөйлеу керек ананың,</w:t>
        <w:br/>
        <w:t>Бар арманым, бар осындай талабым...</w:t>
        <w:br/>
        <w:t>деді де ол, оқып кетті бір өлең,</w:t>
        <w:br/>
        <w:t>Тыңдап келем гүл бақшада жүре мен...</w:t>
        <w:br/>
        <w:t>Өжет ақын тым әлжуаз, жүдеген,</w:t>
        <w:br/>
        <w:t>Бейне ауруға шалдыққан ол бір емен!</w:t>
        <w:br/>
        <w:t>Алматының күзі еді бір сұрғылттау.</w:t>
        <w:br/>
        <w:t>Жатқандай көзі ілініп, мызғып тау.</w:t>
        <w:br/>
        <w:t>«..Қызық қуған қызыр күнім жоқ қазір,</w:t>
        <w:br/>
        <w:t>Қызға ұсынған қызыл гүлім жоқ қазір,</w:t>
        <w:br/>
        <w:t>Таңды таңға ұластырып ұзартпай,</w:t>
        <w:br/>
        <w:t>Тарқамайтын қызулығым жоқ қазір...»</w:t>
        <w:br/>
        <w:t>Деп алқынып, даулауменен жас шағын,</w:t>
        <w:br/>
        <w:t>Ойда жоқта ойландырып жыр бітті-ау...</w:t>
        <w:br/>
        <w:t>Жастық түгілі</w:t>
        <w:br/>
        <w:t>кәрілікті бермеген,</w:t>
        <w:br/>
        <w:t>Мен тағдырды</w:t>
      </w:r>
    </w:p>
    <w:p>
      <w:r>
        <w:t>көп ұзамай көрген ем.</w:t>
        <w:br/>
        <w:t>Қорықпа қиындықтарымнап,</w:t>
        <w:br/>
        <w:t>Кеп-кешегі бала қыз. !</w:t>
        <w:br/>
        <w:t>Өсек бұйым болып па маған,</w:t>
        <w:br/>
        <w:t>Біз болашаққа барамыз.</w:t>
        <w:br/>
        <w:t>Досымын мен өмірдің</w:t>
        <w:br/>
        <w:t>Айтады ел сенім арттық деп</w:t>
        <w:br/>
        <w:t>Өлең тұрғанда сен күнім,</w:t>
        <w:br/>
        <w:t>Өмірім мәңгі шаттық де!</w:t>
        <w:br/>
        <w:t>Өзіңдей нәзік көркемге,</w:t>
        <w:br/>
        <w:t>Шын лайық менмін жас ұлан.</w:t>
        <w:br/>
        <w:t>Көре қал, жарқын ертеңге,</w:t>
        <w:br/>
        <w:t>Барлық шындықты ұсынам.</w:t>
        <w:br/>
        <w:t>90</w:t>
        <w:br/>
        <w:t>Менің балғын бойымнан,</w:t>
        <w:br/>
        <w:t>Өміршеңдік көрінсе бүгін.</w:t>
        <w:br/>
        <w:t>Шығара көрме ойыңнан,</w:t>
        <w:br/>
        <w:t>Елімнің өміршендігін.</w:t>
        <w:br/>
        <w:t>Менің балғын бойымнан,</w:t>
        <w:br/>
        <w:t>Даңқшылдық көрсең, ол да әсем.</w:t>
        <w:br/>
        <w:t>Жүрміз ғой өмір тойында</w:t>
        <w:br/>
        <w:t>Елімнің даңқын ойла сен.</w:t>
        <w:br/>
        <w:t>Ғажайып қой сл бүгін</w:t>
        <w:br/>
        <w:t>Мен соны көрдім көзіммен</w:t>
        <w:br/>
        <w:t>Менің мұнша көңілділігім,-</w:t>
        <w:br/>
        <w:t>Қуанышымызды сезуден.</w:t>
        <w:br/>
        <w:t>93</w:t>
        <w:br/>
        <w:t>Қайда барсам, қайда барсам,</w:t>
        <w:br/>
        <w:t>Достар ғой сыр ақтарған,</w:t>
        <w:br/>
        <w:t>Бойласам ойына он сан,</w:t>
        <w:br/>
        <w:t>«Жақсы бол» деп тұрад маған.</w:t>
        <w:br/>
        <w:t>Қайда барсам, қайда барсам,</w:t>
        <w:br/>
        <w:t>Достар ғой сыр ақтарған.</w:t>
        <w:br/>
        <w:t>Бойласам ойына он сан,</w:t>
        <w:br/>
        <w:t>«Ақын бол» деп тұрад маған.</w:t>
        <w:br/>
        <w:t>Қайда барсам, қайда барсам,</w:t>
        <w:br/>
        <w:t>Достар ғой сыр ақтарған.</w:t>
        <w:br/>
        <w:t>Бойласам ойына он сан,</w:t>
        <w:br/>
        <w:t>«Ұмытпа» деп тұрад маған.</w:t>
      </w:r>
    </w:p>
    <w:p>
      <w:r>
        <w:t>Солармен қоштасарда,</w:t>
        <w:br/>
        <w:t>Босамай шыдап бағам.</w:t>
        <w:br/>
        <w:t>Енжіреп дос та сонда,</w:t>
        <w:br/>
        <w:t>«Аман жүр» деп тұрад маған!</w:t>
        <w:br/>
        <w:t>Ей, жігіттер, сонша маған,</w:t>
        <w:br/>
        <w:t>Сөз айттыңдар елден, жерден!</w:t>
        <w:br/>
        <w:t>Жүріңдер сендер де аман,</w:t>
        <w:br/>
        <w:t>Кім болам Сендерсіз мен.</w:t>
        <w:br/>
        <w:t>95</w:t>
        <w:br/>
        <w:t>Шүйліктің неге жұмысыма,</w:t>
        <w:br/>
        <w:t>Ақынға кем деп кім күлген?</w:t>
        <w:br/>
        <w:t>Өмірдің құрылысында,</w:t>
        <w:br/>
        <w:t>Кірпіш тасып жүрмін мен.</w:t>
        <w:br/>
        <w:t>Қараймын шалқып айнала,</w:t>
        <w:br/>
        <w:t>Сөйлеймін тасып, жалындап.</w:t>
        <w:br/>
        <w:t>Тіршілік кешем жай ғана,</w:t>
        <w:br/>
        <w:t>Уақытпен бірге адымдап.</w:t>
        <w:br/>
        <w:t>Қараймын алыс көкке де,</w:t>
        <w:br/>
        <w:t>Арман да мені жылтты әрі.</w:t>
        <w:br/>
        <w:t>Менің төбемде көп, міне,</w:t>
        <w:br/>
        <w:t>Жақсылықтың бұлттары.</w:t>
        <w:br/>
        <w:t>94</w:t>
        <w:br/>
        <w:t>Сабыр дейсің. Мұның не?</w:t>
        <w:br/>
        <w:t>Ақында ол бола ма?</w:t>
        <w:br/>
        <w:t>Саябыр қалсам бұл күндер,</w:t>
        <w:br/>
        <w:t>Қайта айналып соға ма?</w:t>
        <w:br/>
        <w:t>Ұрынып бозаң көңілім,</w:t>
        <w:br/>
        <w:t>Бозбала дәурен жүр мынау.</w:t>
        <w:br/>
        <w:t>Өтпейтіндей-ақ ғұмырың,</w:t>
        <w:br/>
        <w:t>Саспайсың неге, құрбым-ау?!</w:t>
        <w:br/>
        <w:t>92</w:t>
        <w:br/>
        <w:t>Бір кешкісін оқушы еді өлеңін,</w:t>
        <w:br/>
        <w:t>Өлеңінен өз мінезін көремін.</w:t>
        <w:br/>
        <w:t>Мектебімдей болып еді ол менің,</w:t>
        <w:br/>
        <w:t>“.“Жетер дейсің ғұмыр шіркін қаншаға,</w:t>
        <w:br/>
        <w:t>Өте шығар өкінішін жасырып,</w:t>
        <w:br/>
        <w:t>Тірлік үшін тіресе бер, шаршама,</w:t>
        <w:br/>
        <w:t>Қалар оны дое ұқпаса, қас ұғып...»</w:t>
        <w:br/>
        <w:t>Дегендерің өксеи-өкей тыңдап мен,</w:t>
        <w:br/>
        <w:t>Үндей алмай, орынымнан тұрмап па ем?!</w:t>
        <w:br/>
        <w:t>жж</w:t>
        <w:br/>
        <w:t>Тұрақ бөтен, ауыл алые болсақ та,</w:t>
      </w:r>
    </w:p>
    <w:p>
      <w:r>
        <w:t>Ата-інідей кездесуші ек әр шақта,</w:t>
        <w:br/>
        <w:t>Баяғыдай жүретұғын ол сапта,</w:t>
        <w:br/>
        <w:t>Өлеңдері ұқсаушы еді моншаққа.</w:t>
        <w:br/>
        <w:t>Сәл күбірлеп оқитұғын жаңа өлең,</w:t>
        <w:br/>
        <w:t>Сырласатын өзі баққан баламен.</w:t>
        <w:br/>
        <w:t>Сөйлесетін туған байтақ даламен,</w:t>
        <w:br/>
        <w:t>Кетуші едім бір үлкен ой ала мен...</w:t>
        <w:br/>
        <w:t>-- Ана жайлы өндірмеппіз өлеңді.</w:t>
        <w:br/>
        <w:t>Бір роман жазсам деп ем көлемді.</w:t>
        <w:br/>
        <w:t>Өз анама арнамапшпын еш өлең,</w:t>
        <w:br/>
        <w:t>Сұлу ойға ұшырастым кеше мен.</w:t>
        <w:br/>
        <w:t>Дон бойында бір аңыз бар ғажайып,</w:t>
        <w:br/>
        <w:t>Бір жігіттің бар сабыры азайып,</w:t>
        <w:br/>
        <w:t>Жас аруға зарын айтып тұрды кеп,</w:t>
        <w:br/>
        <w:t>«Сүймейсің бе» деп сұрапты соңғы рет,</w:t>
        <w:br/>
        <w:t>Сонда сұлу: Кім болса да сүйемін,</w:t>
        <w:br/>
        <w:t>Әкеп берее, анасының жүрегін.</w:t>
        <w:br/>
        <w:t>Оны езіп, ішкен күні сол суды,</w:t>
        <w:br/>
        <w:t>Ғашық болам -- деді де жай күрсінді...</w:t>
        <w:br/>
        <w:t>Кетті жігіт, Тізе бүгіп жатпады,</w:t>
        <w:br/>
        <w:t>Анасының берген дәмін татпады.</w:t>
        <w:br/>
        <w:t>76</w:t>
        <w:br/>
        <w:t>Секунд сайын ь</w:t>
        <w:br/>
        <w:t>Сақтық істеп, пайда іздеп,</w:t>
        <w:br/>
        <w:t>Құра алмаймын,</w:t>
        <w:br/>
        <w:t>алуан есеп, сан тізбек.</w:t>
        <w:br/>
        <w:t>Себебі, біз секунд сайын айтпақпыз,</w:t>
        <w:br/>
        <w:t>0, адалдық,</w:t>
        <w:br/>
        <w:t>Қарауыңызда бармыз!-- деп,</w:t>
        <w:br/>
        <w:t>101</w:t>
        <w:br/>
        <w:t>Не көрдің -- деп,</w:t>
        <w:br/>
        <w:t>Бесігінде?</w:t>
        <w:br/>
        <w:t>Тұр мезгіл кеп,</w:t>
        <w:br/>
        <w:t>Есігімде.</w:t>
        <w:br/>
        <w:t>Әкелгенім</w:t>
        <w:br/>
        <w:t>Жоқ қой менің.</w:t>
        <w:br/>
        <w:t>Сәби едім,</w:t>
        <w:br/>
        <w:t>Өсірді Елім.</w:t>
        <w:br/>
        <w:t>Ұшқанымда</w:t>
        <w:br/>
        <w:t>Селбеу тиіп.</w:t>
        <w:br/>
        <w:t>Ұшпағыма</w:t>
        <w:br/>
        <w:t>Шықтым биік.</w:t>
      </w:r>
    </w:p>
    <w:p>
      <w:r>
        <w:t>Ата қасиет,</w:t>
        <w:br/>
        <w:t>Адам жайын,</w:t>
        <w:br/>
        <w:t>Іштей тілеп,</w:t>
        <w:br/>
        <w:t>Уайымдаймын.</w:t>
        <w:br/>
        <w:t>Таза ұстау -</w:t>
        <w:br/>
        <w:t>Арман, ойым.</w:t>
        <w:br/>
        <w:t>Бұрын туу</w:t>
        <w:br/>
        <w:t>Абыройын.</w:t>
        <w:br/>
        <w:t>97</w:t>
        <w:br/>
        <w:t>Менен басқа</w:t>
        <w:br/>
        <w:t>жігіт ерте есейді,</w:t>
        <w:br/>
        <w:t>Баладай боп сөйлеп қоям ұялмай.</w:t>
        <w:br/>
        <w:t>Несін айтам,</w:t>
        <w:br/>
        <w:t>Ержеттірдім кеш ойды,</w:t>
        <w:br/>
        <w:t>Әлі алаңмын,</w:t>
        <w:br/>
        <w:t>Адалдықты қия алмай.</w:t>
        <w:br/>
        <w:t>Сырымды да, шынымды да жасырып,</w:t>
        <w:br/>
        <w:t>Жүре алмаймын кісіліктен мен кетіп</w:t>
        <w:br/>
        <w:t>Қайран көңілім</w:t>
        <w:br/>
        <w:t>алабұртып басылып,</w:t>
        <w:br/>
        <w:t>Әлі күнге жасырмайды елге түк!</w:t>
        <w:br/>
        <w:t>100</w:t>
        <w:br/>
        <w:t>Қарағым-ай, қарағым,</w:t>
        <w:br/>
        <w:t>Шығады екен елден көп.</w:t>
        <w:br/>
        <w:t>Сендей баланы,</w:t>
        <w:br/>
        <w:t>Бұрын көргем жоқ.</w:t>
        <w:br/>
        <w:t>Гүлсің ғой, гүлсің,</w:t>
        <w:br/>
        <w:t>Мен оған үйірсек ем.</w:t>
        <w:br/>
        <w:t>Сірә, сен өскенсің,</w:t>
        <w:br/>
        <w:t>Алтынның түйіршігінен,</w:t>
        <w:br/>
        <w:t>99</w:t>
        <w:br/>
        <w:t>Мен де тал бесіктен,</w:t>
        <w:br/>
        <w:t>Ержеткен шығармын, ана.</w:t>
        <w:br/>
        <w:t>Бәлки, ән де есіткем,</w:t>
        <w:br/>
        <w:t>Тербеткен шығарсың, ана.</w:t>
        <w:br/>
        <w:t>Бұлары не екен деп,</w:t>
        <w:br/>
        <w:t>Ойлап кетем көп...</w:t>
      </w:r>
    </w:p>
    <w:p>
      <w:r>
        <w:t>Дайын ғып неғұрлым,</w:t>
        <w:br/>
        <w:t>Балапандарын байқайтыны ма?</w:t>
        <w:br/>
        <w:t>Ертең өмірдің,</w:t>
        <w:br/>
        <w:t>Оқсатып шайқайтынына?!</w:t>
        <w:br/>
        <w:t>103</w:t>
        <w:br/>
        <w:t>БОЛАШАҚҚА</w:t>
        <w:br/>
        <w:t>Сарыла күткем мен Сені,</w:t>
        <w:br/>
        <w:t>Түбінде бала шынардың,</w:t>
        <w:br/>
        <w:t>Сарыла күткем мен сені,</w:t>
        <w:br/>
        <w:t>Сарғайған содан шығармын,</w:t>
        <w:br/>
        <w:t>Қуана жүре, аңсағам,</w:t>
        <w:br/>
        <w:t>Тер төге жүре тым бөлек!</w:t>
        <w:br/>
        <w:t>Бұдан да гөрі жақсы адам,</w:t>
        <w:br/>
        <w:t>Бұдан да жақсы күн керек.</w:t>
        <w:br/>
        <w:t>98</w:t>
        <w:br/>
        <w:t>ЖАС ДӘУРЕН</w:t>
        <w:br/>
        <w:t>Еш жөні жоқ тағаттың,</w:t>
        <w:br/>
        <w:t>Тіліне қара сағаттың.</w:t>
        <w:br/>
        <w:t>Қолымдағы барымды,</w:t>
        <w:br/>
        <w:t>Бозбала жастық шағымды,</w:t>
        <w:br/>
        <w:t>Жап-жаңа ғана жоғалттым.</w:t>
        <w:br/>
        <w:t>Жанға батты бұл шығын,</w:t>
        <w:br/>
        <w:t>Кемееңдетіп-ақ тұр, шыным.</w:t>
        <w:br/>
        <w:t>Жоғалды неге жастық шақ</w:t>
        <w:br/>
        <w:t>Қадады екен кім сұғын?!</w:t>
        <w:br/>
        <w:t>Балалық тарқап кеп-кеше,</w:t>
        <w:br/>
        <w:t>Иландық, өл күн «жоқ» десе.</w:t>
        <w:br/>
        <w:t>Қайтеді екен шіркін-ай,</w:t>
        <w:br/>
        <w:t>Жігіт шақ бастан өтпесе?!</w:t>
        <w:br/>
        <w:t>Біз, шіркін ғажап боп жігіт,</w:t>
        <w:br/>
        <w:t>Сүйістік. Сүйдік. Көрді жүрт.</w:t>
        <w:br/>
        <w:t>Қалатын болды-ау жас дәурен,</w:t>
        <w:br/>
        <w:t>Түндігін жауып бір жым-жырт.</w:t>
        <w:br/>
        <w:t>«Арман-ай» жаңа ән енді,</w:t>
        <w:br/>
        <w:t>Толқытар ма екен әлемді?</w:t>
        <w:br/>
        <w:t>Сәл кешікпегенін, қарашы,</w:t>
        <w:br/>
        <w:t>Бір-екі қапым бар еді?!</w:t>
        <w:br/>
        <w:t>Еш жөні жоқ тағаттың,</w:t>
        <w:br/>
        <w:t>Тіліне қара сағаттың,</w:t>
        <w:br/>
        <w:t>Қолымдағы барымды,</w:t>
        <w:br/>
        <w:t>Балауса жастық шағымды,</w:t>
        <w:br/>
        <w:t>Жап-жаңа ғана жоғалттым.</w:t>
      </w:r>
    </w:p>
    <w:p>
      <w:r>
        <w:t>96</w:t>
        <w:br/>
        <w:t>Мен де қозы едім ,</w:t>
        <w:br/>
        <w:t>Біреудің көзі едім.</w:t>
        <w:br/>
        <w:t>Еркелік таусылды,</w:t>
        <w:br/>
        <w:t>Бәрін де сеземін,</w:t>
        <w:br/>
        <w:t>Көргем мен көпті,</w:t>
        <w:br/>
        <w:t>Ішінде дүрмектің.</w:t>
        <w:br/>
        <w:t>Әттең, жалғыз боп,</w:t>
        <w:br/>
        <w:t>Көген көрмеппін.</w:t>
        <w:br/>
        <w:t>102</w:t>
        <w:br/>
        <w:t>Сайлар барын ұмыттық па жазықта,</w:t>
        <w:br/>
        <w:t>Тірлік бөтен, бөтен бүгін азық та.</w:t>
        <w:br/>
        <w:t>Сегіз сағат байланамыз, содан соң,</w:t>
        <w:br/>
        <w:t>Босанамыз жұмыс деген қазықтан.</w:t>
        <w:br/>
        <w:t>Сайлар барын ұмыттық па жазықта.</w:t>
        <w:br/>
        <w:t>Сай ішінде жаңбыр исі тұратын,</w:t>
        <w:br/>
        <w:t>Жалбыраған,</w:t>
        <w:br/>
        <w:t>балбыраған сәби көк шөп шығатын,</w:t>
        <w:br/>
        <w:t>Дүниеге тынбайтұғын көңілің,</w:t>
        <w:br/>
        <w:t>Табиғатқа тынатын.</w:t>
        <w:br/>
        <w:t>Туған жердің барардай-ақ жұртына,</w:t>
        <w:br/>
        <w:t>Шақырасың, досым, қала сыртына.</w:t>
        <w:br/>
        <w:t>Кеттік дейсің сай жаққа,</w:t>
        <w:br/>
        <w:t>Қандай әсем, жігітім-ау, бұл түн, ә?!</w:t>
        <w:br/>
        <w:t>108</w:t>
        <w:br/>
        <w:t>ДОСҚА</w:t>
        <w:br/>
        <w:t>Еседі таудап жел жібек,</w:t>
        <w:br/>
        <w:t>Шығады биік күн келіп.</w:t>
        <w:br/>
        <w:t>Қараймыз гүлге елжіреп,</w:t>
        <w:br/>
        <w:t>Дүние бейне гүл-көрік.</w:t>
        <w:br/>
        <w:t>Ылғи біз ойға ереміз,</w:t>
        <w:br/>
        <w:t>Уақыт аз</w:t>
        <w:br/>
        <w:t>той тойлайтын!.,</w:t>
        <w:br/>
        <w:t>Болдық екен неге Біз,</w:t>
        <w:br/>
        <w:t>Дүниенің қамын ойлайтын?!</w:t>
        <w:br/>
        <w:t>111</w:t>
      </w:r>
    </w:p>
    <w:p>
      <w:r>
        <w:t>Күннің жарығын тасып,</w:t>
        <w:br/>
        <w:t>Айдың жарығын тасып,</w:t>
        <w:br/>
        <w:t>Бара жатқан асып,</w:t>
        <w:br/>
        <w:t>Мен білсем өзен ғана,</w:t>
        <w:br/>
        <w:t>Дүниеге ғашық.</w:t>
        <w:br/>
        <w:t>Таңның самалын,</w:t>
        <w:br/>
        <w:t>Болса амалым,</w:t>
        <w:br/>
        <w:t>Ұзақ күнге,</w:t>
        <w:br/>
        <w:t>Берер едім, қарағым.</w:t>
        <w:br/>
        <w:t>əк“</w:t>
        <w:br/>
        <w:t>Сағыныш: деген дерттен мен,</w:t>
        <w:br/>
        <w:t>Айыға алар емеспін.</w:t>
        <w:br/>
        <w:t>Осы бір ішкі өрттерден,</w:t>
        <w:br/>
        <w:t>Құтқарар емес мені ешкім.</w:t>
        <w:br/>
        <w:t>104</w:t>
        <w:br/>
        <w:t>0, күндер, саган ырзамын,</w:t>
        <w:br/>
        <w:t>Мен үшін бейне бір көктем.</w:t>
        <w:br/>
        <w:t>0, күндер, саған ырзамын,</w:t>
        <w:br/>
        <w:t>Достарымменен бірге өткен.</w:t>
        <w:br/>
        <w:t>Келмеппіз жарық өмірге, -</w:t>
        <w:br/>
        <w:t>О, замандас, замандас.</w:t>
        <w:br/>
        <w:t>Өту үшін біз мүлде,</w:t>
        <w:br/>
        <w:t>Жалаңаяқ, жалаң бас.</w:t>
        <w:br/>
        <w:t>Есею шықты тасадан,</w:t>
        <w:br/>
        <w:t>Бойында достың мол арын.</w:t>
        <w:br/>
        <w:t>Қаншама жылдар жасағам,</w:t>
        <w:br/>
        <w:t>Дүрмегімен солардың.</w:t>
        <w:br/>
        <w:t>Ағайындар-ау немесе,</w:t>
        <w:br/>
        <w:t>Мен талай оймен дүрліккем,</w:t>
        <w:br/>
        <w:t>«Табасың достар» демесе,</w:t>
        <w:br/>
        <w:t>Керегі бар ма ед тірліктің?!</w:t>
        <w:br/>
        <w:t>0, күндер, саған ырзамын,</w:t>
        <w:br/>
        <w:t>Мен үшін бейне бір көктем.</w:t>
        <w:br/>
        <w:t>0, күндер саған ырзамын,</w:t>
        <w:br/>
        <w:t>Достарымменен бірге өткен.</w:t>
        <w:br/>
        <w:t>105</w:t>
        <w:br/>
        <w:t>Қуанышты естідім. Көп көрдім Мен,</w:t>
        <w:br/>
        <w:t>Наланы да білгенмін. Өткердім Мен,</w:t>
        <w:br/>
        <w:t>Бәрі маған таныс ғой, бәрі таныс,</w:t>
        <w:br/>
        <w:t>Талай-талай қарсы алған көктем гүлмен,</w:t>
      </w:r>
    </w:p>
    <w:p>
      <w:r>
        <w:t>Жақсысыңдар! Оны да білемін Мен,</w:t>
        <w:br/>
        <w:t>Жылынғанмын талайдың жүрегінен.</w:t>
        <w:br/>
        <w:t>Қуанышым аз емес бір басыма,</w:t>
        <w:br/>
        <w:t>Жарық дүние! Жақсы адам! Тілегім сен!</w:t>
        <w:br/>
        <w:t>Жанымның тапқан шын емін,</w:t>
        <w:br/>
        <w:t>Көк жасыл киген Жер есте.</w:t>
        <w:br/>
        <w:t>Көктемнің желі дегенің,</w:t>
        <w:br/>
        <w:t>Сұлудың демі емес пе?</w:t>
        <w:br/>
        <w:t>106</w:t>
        <w:br/>
        <w:t>Өлең - құс</w:t>
        <w:br/>
        <w:t>менен шошып,</w:t>
        <w:br/>
        <w:t>Жүрді ме қонбай ай талай.</w:t>
        <w:br/>
        <w:t>Қалды ма ел</w:t>
        <w:br/>
        <w:t>елеңдесіп, :</w:t>
        <w:br/>
        <w:t>Қалай ұшқанын байқамай?!</w:t>
        <w:br/>
        <w:t>Қарады ма екен</w:t>
        <w:br/>
        <w:t>Кок жиектерге, дәңееке.</w:t>
        <w:br/>
        <w:t>Санады ма екен,</w:t>
        <w:br/>
        <w:t>Оралмауы мүмкін емееке...</w:t>
        <w:br/>
        <w:t>Шат күнім сонда жоқ менің,</w:t>
        <w:br/>
        <w:t>Кеудемде жатты мұңлық ой.</w:t>
        <w:br/>
        <w:t>Білмепнін көп ай өткенін,</w:t>
        <w:br/>
        <w:t>Жан анам аурып жүрді ғой....</w:t>
        <w:br/>
        <w:t>Қарады ма екен, туған ел,</w:t>
        <w:br/>
        <w:t>Көк жиектерге, дөңеске.</w:t>
        <w:br/>
        <w:t>Санады ма екен, туған ел,</w:t>
        <w:br/>
        <w:t>Оралмауы мүмкін емеске.</w:t>
        <w:br/>
        <w:t>Өлең -- құс қолдан ұшты деп,</w:t>
        <w:br/>
        <w:t>Араға айлар түсті деп,</w:t>
        <w:br/>
        <w:t>Ойламаппын сонда мен...</w:t>
        <w:br/>
        <w:t>Жүріпті ғой дос тілеп!</w:t>
        <w:br/>
        <w:t>109</w:t>
        <w:br/>
        <w:t>Жазба өлеңді,</w:t>
        <w:br/>
        <w:t>Еріте алмасаң сөздерді,</w:t>
        <w:br/>
        <w:t>Ойната алмасаң қайнатып,</w:t>
        <w:br/>
        <w:t>Өте алмасаң өзгертіп,</w:t>
        <w:br/>
        <w:t>Жасай алмасаң жайнатып!</w:t>
        <w:br/>
        <w:t>Жазба өлеңді, .</w:t>
        <w:br/>
        <w:t>Әділдігің жетпесе,</w:t>
        <w:br/>
        <w:t>Батылдығың аз болса.</w:t>
        <w:br/>
        <w:t>Ғашықтардай-ақ өтпесең,</w:t>
        <w:br/>
        <w:t>Торықпайтын тозғанша!</w:t>
        <w:br/>
        <w:t>Жазба өлеңді,</w:t>
      </w:r>
    </w:p>
    <w:p>
      <w:r>
        <w:t>Қыздай нәзік болмасаң,</w:t>
        <w:br/>
        <w:t>Шамдана алмасаң сына күрт.</w:t>
        <w:br/>
        <w:t>Бір азайып, бір толмасаң,</w:t>
        <w:br/>
        <w:t>Батыр екен демесе мына жүрт!</w:t>
        <w:br/>
        <w:t>Саған айттым, жас бала дое, нар тумам.</w:t>
        <w:br/>
        <w:t>Айттым сәлем жарқыраған жазға еан.</w:t>
        <w:br/>
        <w:t>Жер үстінде енді қалай шалқиды ән,</w:t>
        <w:br/>
        <w:t>Уа, сен жазбасаң?!</w:t>
        <w:br/>
        <w:t>107</w:t>
        <w:br/>
        <w:t>Кешегі суық аппақ қар,</w:t>
        <w:br/>
        <w:t>Жапырағы кеше жоқ бақтар,</w:t>
        <w:br/>
        <w:t>Бір ғажап сыр ақтарды</w:t>
        <w:br/>
        <w:t>Суарып жүр бақтарды.</w:t>
        <w:br/>
        <w:t>Естиміп содан үн бөлек,</w:t>
        <w:br/>
        <w:t>Тілек, сұрау менде көп.</w:t>
        <w:br/>
        <w:t>Жайқалу үшін өлеңім,</w:t>
        <w:br/>
        <w:t>Жерден де маған күн керек,</w:t>
        <w:br/>
        <w:t>Көктен де маған күн керек!.</w:t>
        <w:br/>
        <w:t>115</w:t>
        <w:br/>
        <w:t>ЖАЗҒЫТҰРЫ</w:t>
        <w:br/>
        <w:t>Жер үстінде боран жоқ, аяз да жоқ, қар да жоқ,</w:t>
        <w:br/>
        <w:t>Шана болған уақыт бара жатыр арба боп.</w:t>
        <w:br/>
        <w:t>Тоңғаным да еете жоқ, жайма-шуақ өмір - жаз,</w:t>
        <w:br/>
        <w:t>Көрінгеннің бәріне сүйсінгендей көңіл мәз.</w:t>
        <w:br/>
        <w:t>Көкжиекке қараймын бойға жаңа сөз дарып,</w:t>
        <w:br/>
        <w:t>Бәтеңкемді түртеді жаңа тірлік қозғалып,</w:t>
        <w:br/>
        <w:t>Керуен көп кезбеген өңірдей бір көк аспан,</w:t>
        <w:br/>
        <w:t>Тыныш, тұнған сәтіндей аңсай-аңсай о бастан.</w:t>
        <w:br/>
        <w:t>Ауа сөйлер тәрізді ойда жоқта «әу» десең,</w:t>
        <w:br/>
        <w:t>Күн ақтара құюда зор қапшықтан сәулесін.</w:t>
        <w:br/>
        <w:t>Адам деген әп-әсем, мөлдіреген көл жаңа,</w:t>
        <w:br/>
        <w:t>Жымиясың оңға да, жымиясың солға да...</w:t>
        <w:br/>
        <w:t>112</w:t>
        <w:br/>
        <w:t>Аяйтын түгім жоқ Менің,</w:t>
        <w:br/>
        <w:t>Достардан. Солай өтем Мен.</w:t>
        <w:br/>
        <w:t>Нем бар ед қалған әкемнен,</w:t>
        <w:br/>
        <w:t>Осы елмен ғана көктедім,</w:t>
        <w:br/>
        <w:t>Қаһарман елде бір өңкей,</w:t>
        <w:br/>
        <w:t>Ғүмырым менің болды асқақ</w:t>
        <w:br/>
        <w:t>Ойқастап шықтым, мінекей,</w:t>
        <w:br/>
        <w:t>Калың сөздерден қол бастап,</w:t>
      </w:r>
    </w:p>
    <w:p>
      <w:r>
        <w:t>119</w:t>
        <w:br/>
        <w:t>Өкпем жоқ Саған,</w:t>
        <w:br/>
        <w:t>ренішім жоқ түк менің,</w:t>
        <w:br/>
        <w:t>Өзім ғана көтере берем,</w:t>
        <w:br/>
        <w:t>уақытымның жүктерін.</w:t>
        <w:br/>
        <w:t>Жоқ менің ешбір көкірегіме бүккенім.</w:t>
        <w:br/>
        <w:t>Ақын деген Сен үшін</w:t>
        <w:br/>
        <w:t>артиетердің тумасы,</w:t>
        <w:br/>
        <w:t>Әлдекімнің өзінше</w:t>
        <w:br/>
        <w:t>Әлек-шәлек мұңдасы.</w:t>
        <w:br/>
        <w:t>Сенің онда шаруаң жоқ,</w:t>
        <w:br/>
        <w:t>Уәйімің аз, құрдасым.</w:t>
        <w:br/>
        <w:t>Тал бойыңа тарамыс</w:t>
        <w:br/>
        <w:t>Таралмаған уәйім шын,</w:t>
        <w:br/>
        <w:t>Бұл өмірде өзіңше, еркін жүзген жайынсың.</w:t>
        <w:br/>
        <w:t>Абай келсін, мейлі, елемеуге дайынсың.</w:t>
        <w:br/>
        <w:t>Өкпем жоқ Саған,</w:t>
        <w:br/>
        <w:t>Ренішім жоқ түк менің,</w:t>
        <w:br/>
        <w:t>Өзім ғана көтере берем</w:t>
        <w:br/>
        <w:t>Уақытымның жүктерін.</w:t>
        <w:br/>
        <w:t>Саған айтқан</w:t>
        <w:br/>
        <w:t>Обалы да бар ғой өкпенің.</w:t>
        <w:br/>
        <w:t>П0</w:t>
        <w:br/>
        <w:t>Мен тура айтсам, жасыма,</w:t>
        <w:br/>
        <w:t>Көлгірлікпен болған емен ашына</w:t>
        <w:br/>
        <w:t>Ұзақ жүрдім келісе алмай сенімен,</w:t>
        <w:br/>
        <w:t>Қатеңді айтын, өзім келем қасыңа.</w:t>
        <w:br/>
        <w:t>Маған ұя салмаушы еді көрінген,</w:t>
        <w:br/>
        <w:t>Бәлсінгендер дәметпейтін төрімнен.</w:t>
        <w:br/>
        <w:t>Бұ ұлықтық қайдан бітті, деме сен</w:t>
        <w:br/>
        <w:t>Жақсыларға еліктейтін едім мен.</w:t>
        <w:br/>
        <w:t>Мінезім ед шынымды айтып аршылар,</w:t>
        <w:br/>
        <w:t>Тек сол үшін табушы едім қарсылар.</w:t>
        <w:br/>
        <w:t>Әділетшіл өміріміз айтар-ау,</w:t>
        <w:br/>
        <w:t>Менің де көңілім бар шығар...</w:t>
        <w:br/>
        <w:t>114</w:t>
        <w:br/>
        <w:t>жжж</w:t>
      </w:r>
    </w:p>
    <w:p>
      <w:r>
        <w:t>Қыс кетіп барады, еркем, жүр,</w:t>
        <w:br/>
        <w:t>Жамылады ғой өлкем нұр.</w:t>
        <w:br/>
        <w:t>Төбемнен поезд рельссіз аққандай,</w:t>
        <w:br/>
        <w:t>Күркірейді аспан ертең бір.</w:t>
        <w:br/>
        <w:t>Жаналады бұлттар сонда анық,</w:t>
        <w:br/>
        <w:t>Ап-ауыр болып толғанып,</w:t>
        <w:br/>
        <w:t>Тұрады ғой аспан жымыңдап,</w:t>
        <w:br/>
        <w:t>От қамшыларын қолға алып.</w:t>
        <w:br/>
        <w:t>Қарайсың сайлар тасқанға,</w:t>
        <w:br/>
        <w:t>Қарармыз гүлдер шашқанда...</w:t>
        <w:br/>
        <w:t>Талпынып жүрек тұрады-ау,</w:t>
        <w:br/>
        <w:t>Таң атып келе жатқанда...</w:t>
        <w:br/>
        <w:t>113</w:t>
        <w:br/>
        <w:t>%Жхж</w:t>
        <w:br/>
        <w:t>Әзіл</w:t>
        <w:br/>
        <w:t>Әкем менің келген болса соғыстан,</w:t>
        <w:br/>
        <w:t>Не істер еді? Сұрадым кейде таныстан,</w:t>
        <w:br/>
        <w:t>“Болар еді-ау бір ауылға басқарма,</w:t>
        <w:br/>
        <w:t>Біраз ақыл айтар еді, жастарға.</w:t>
        <w:br/>
        <w:t>Біраз қалжың айтар еді шалдарға,</w:t>
        <w:br/>
        <w:t>Бас қаһарман болар еді дастанға,</w:t>
        <w:br/>
        <w:t>Достары да болар еді көптеген,</w:t>
        <w:br/>
        <w:t>Солар мені көтерер ед еппенен?!</w:t>
        <w:br/>
        <w:t>17</w:t>
        <w:br/>
        <w:t>Өмірдің кордім жолдарын,</w:t>
        <w:br/>
        <w:t>Келемін жүріп әлі мен.</w:t>
        <w:br/>
        <w:t>Керек екен жолдас болғаным</w:t>
        <w:br/>
        <w:t>Жер үстіңдегілердің бәрімен.</w:t>
        <w:br/>
        <w:t>Бар құдіретімменен белсене,</w:t>
        <w:br/>
        <w:t>Жер -- дүниядан дерек ап.</w:t>
        <w:br/>
        <w:t>Әділет деген нәрсеге</w:t>
        <w:br/>
        <w:t>Ара түсуім де керек-ақ.</w:t>
        <w:br/>
        <w:t>120</w:t>
        <w:br/>
        <w:t>жЖж%з</w:t>
        <w:br/>
        <w:t>Сұлуларды жек көрмедім,</w:t>
        <w:br/>
        <w:t>Ғашық болғам, әлі ғашық болармын,</w:t>
        <w:br/>
        <w:t>Сұлу аз ғой, көп көрмедім</w:t>
        <w:br/>
        <w:t>Аққуындай адамның,</w:t>
        <w:br/>
        <w:t>Ұшырасса, ұшырасады деме Сен,</w:t>
        <w:br/>
        <w:t>Көптігінен солардың,</w:t>
      </w:r>
    </w:p>
    <w:p>
      <w:r>
        <w:t>Бақытты еткен өзі талай елестің,</w:t>
        <w:br/>
        <w:t>«Сұлу қыздар сау болса екен» деп өстім</w:t>
        <w:br/>
        <w:t>Бір қараса Кавказ тауы тәрізді,</w:t>
        <w:br/>
        <w:t>Бір қараса Қара теңіз тәрізді,</w:t>
        <w:br/>
        <w:t>Бір қараса Балтық бойы тәрізді,</w:t>
        <w:br/>
        <w:t>Бір қарасақ Подмосковье тәрізді,</w:t>
        <w:br/>
        <w:t>Шипа шіркін! Ғажап самал жел есті,</w:t>
        <w:br/>
        <w:t>Шипа емес дей алмайды оны ешкім.</w:t>
        <w:br/>
        <w:t>Ақындығым болар менің,</w:t>
        <w:br/>
        <w:t>Сұлуларға сұқтансам,</w:t>
        <w:br/>
        <w:t>Жігіттігім болар менің,</w:t>
        <w:br/>
        <w:t>Сұлуларға сұқтансам,</w:t>
        <w:br/>
        <w:t>Жұбайымның бар екенін,</w:t>
        <w:br/>
        <w:t>Айтарсыздар, мықтаса...</w:t>
        <w:br/>
        <w:t>Сұлулыққа қызықпаудан</w:t>
        <w:br/>
        <w:t>Жер Үстінде күнә-кінә жоқ-ты аса.</w:t>
        <w:br/>
        <w:t>16</w:t>
        <w:br/>
        <w:t>Қашан еді,</w:t>
        <w:br/>
        <w:t>Қиялмен дос болғаным,</w:t>
        <w:br/>
        <w:t>Үмітпен қос болғаным.</w:t>
        <w:br/>
        <w:t>Содан бері өзімді алдаудан да,</w:t>
        <w:br/>
        <w:t>Жоқ екен ғой бос болған күн,</w:t>
        <w:br/>
        <w:t>Осы жаста,</w:t>
        <w:br/>
        <w:t>Неден біз дәметпедік,</w:t>
        <w:br/>
        <w:t>Өзімізді сан рет әлектедік.</w:t>
        <w:br/>
        <w:t>Ойымызды оңаша киіндіріп,</w:t>
        <w:br/>
        <w:t>Сан қызметке жөнеп көрдік.</w:t>
        <w:br/>
        <w:t>Басылатын емес-ақ арынымыз,</w:t>
        <w:br/>
        <w:t>Басылатын емес-ақ жалынымыз.</w:t>
        <w:br/>
        <w:t>Ақын шынын айтады,- дегенменен,</w:t>
        <w:br/>
        <w:t>Артық-кем боп жатады әр үніміз...</w:t>
        <w:br/>
        <w:t>8</w:t>
        <w:br/>
        <w:t>«жж</w:t>
        <w:br/>
        <w:t>Көктем өтті, жаз кетті,</w:t>
        <w:br/>
        <w:t>Жаз да өтті, күз жетті.</w:t>
        <w:br/>
        <w:t>Сен өзгерме, жан сәулем,</w:t>
        <w:br/>
        <w:t>Көрерміз-ау біз көпті.</w:t>
        <w:br/>
        <w:t>Бола қойса демалыс,</w:t>
        <w:br/>
        <w:t>Қыдыру да бір бақыт.</w:t>
        <w:br/>
        <w:t>Біз қартаяр шақ алыс,</w:t>
        <w:br/>
        <w:t>Өте берсін уақыт.</w:t>
      </w:r>
    </w:p>
    <w:p>
      <w:r>
        <w:t>Біз қартаяр шақ алыс.</w:t>
        <w:br/>
        <w:t>Өте берсін уақыт.</w:t>
        <w:br/>
        <w:t>121</w:t>
        <w:br/>
        <w:t>О, ағатай, сөз -- деп білгін мұны шын,</w:t>
        <w:br/>
        <w:t>Сый деп берсең қызметің де құрысын.</w:t>
        <w:br/>
        <w:t>Мына маған қара жұмыс, қайла бер,</w:t>
        <w:br/>
        <w:t>Сосын және туған жердің бұрышын,</w:t>
        <w:br/>
        <w:t>Бәрібір гой қолдамасаң, қолдасаң</w:t>
        <w:br/>
        <w:t>Тек ренжі мен азамат болмасам.</w:t>
        <w:br/>
        <w:t>Менің жаным жай табады, ағатай,</w:t>
        <w:br/>
        <w:t>Көргенімді-білгенімді толғасам?!</w:t>
        <w:br/>
        <w:t>125</w:t>
        <w:br/>
        <w:t>Өзімді неге осы мен ылғи тежеймін,</w:t>
        <w:br/>
        <w:t>Сарқыры менде бар емее пе бір өзеннің.</w:t>
        <w:br/>
        <w:t>Бір аспанның жарқылы менде бар еді,</w:t>
        <w:br/>
        <w:t>Өзімді неге осы меп ылғи тежеймін?</w:t>
        <w:br/>
        <w:t>Өлеңінен өзгенің</w:t>
        <w:br/>
        <w:t>Түсі мұның кемдеу деп,</w:t>
        <w:br/>
        <w:t>Кәсібім менің барады ғой тек жөндеу бош.</w:t>
        <w:br/>
        <w:t>Өлеңінен өзгенің</w:t>
        <w:br/>
        <w:t>Дыбысы мұның кемдеу деп,</w:t>
        <w:br/>
        <w:t>Кәсібім менің барады ғой тек сенбеу боп.</w:t>
        <w:br/>
        <w:t>124</w:t>
        <w:br/>
        <w:t>Не көрмеген менің жүрегім,</w:t>
        <w:br/>
        <w:t>Әкемді де жоғалтқам.</w:t>
        <w:br/>
        <w:t>Не көрмеген менің жүрегім,</w:t>
        <w:br/>
        <w:t>Шешемді де жоғалтқам.</w:t>
        <w:br/>
        <w:t>Тағдыр шіркін талай боран боратқан,</w:t>
        <w:br/>
        <w:t>Рас, рас, көкорай Жер, көк Аспан.</w:t>
        <w:br/>
        <w:t>Мен солардың ортасынан,</w:t>
        <w:br/>
        <w:t>Алға қарай жол ашқам...</w:t>
        <w:br/>
        <w:t>192</w:t>
        <w:br/>
        <w:t>жж</w:t>
        <w:br/>
        <w:t>Алдымда қанша бар нөсер,.</w:t>
      </w:r>
    </w:p>
    <w:p>
      <w:r>
        <w:t>Дауыл бар қанша малшынар.</w:t>
        <w:br/>
        <w:t>Бар шығар бақыт көл-көсір,</w:t>
        <w:br/>
        <w:t>Өрттер де әлі бар шығар.</w:t>
        <w:br/>
        <w:t>Қарап бір тұрсам әр күні,</w:t>
        <w:br/>
        <w:t>Еңселі, жарқын, о тегі.</w:t>
        <w:br/>
        <w:t>Қорқыныштардың барлығын,</w:t>
        <w:br/>
        <w:t>Тауысқандай қарттар өтеді.</w:t>
        <w:br/>
        <w:t>О, қарттарым, қарттарым...</w:t>
        <w:br/>
        <w:t>127</w:t>
        <w:br/>
        <w:t>Жарық дүние,</w:t>
        <w:br/>
        <w:t>Іңкәрім, байлығым, патшамсың,.</w:t>
        <w:br/>
        <w:t>Таңымсың мен үшін атқан шын.</w:t>
        <w:br/>
        <w:t>Анама айырбас анамсың,</w:t>
        <w:br/>
        <w:t>Әкеме айырбас әкемсің,</w:t>
        <w:br/>
        <w:t>Мен сұңқылдап жырлайтын,</w:t>
        <w:br/>
        <w:t>Мен аңқылдап айтатып,</w:t>
        <w:br/>
        <w:t>Мақтансың. Мақтансың!</w:t>
        <w:br/>
        <w:t>Керегімді сұрай-сұрай,</w:t>
        <w:br/>
        <w:t>Жан емеспін ел ақтаған</w:t>
        <w:br/>
        <w:t>Япыр-ай, япыр-ай,</w:t>
        <w:br/>
        <w:t>Ұҙақ ғұмыр керек маған.</w:t>
        <w:br/>
        <w:t>Қолқанаты ем туған елдің</w:t>
        <w:br/>
        <w:t>«Не дейді» деп елеңдеген.</w:t>
        <w:br/>
        <w:t>Ғұмыр бергін, ғұмыр бергін,</w:t>
        <w:br/>
        <w:t>Болашаққа өлең берем.</w:t>
        <w:br/>
        <w:t>Ақ тірлікке болып ие,</w:t>
        <w:br/>
        <w:t>Қанша алысқа тартады ой?</w:t>
        <w:br/>
        <w:t>Уа, уа, жарық дүние,</w:t>
        <w:br/>
        <w:t>Тағдырдан да қорқамын ғой!</w:t>
        <w:br/>
        <w:t>123</w:t>
        <w:br/>
        <w:t>Сен мені көрдің</w:t>
        <w:br/>
        <w:t>Бала күнімде.</w:t>
        <w:br/>
        <w:t>Көңіліңді бөлдім,</w:t>
        <w:br/>
        <w:t>Дала гүліндей.</w:t>
        <w:br/>
        <w:t>Ұшыраттың мені,</w:t>
        <w:br/>
        <w:t>Бозбала шағымда,</w:t>
        <w:br/>
        <w:t>Ұқсаттың енді,</w:t>
        <w:br/>
        <w:t>Үлкен ағынға.</w:t>
        <w:br/>
        <w:t>Көрдің тағы да,</w:t>
        <w:br/>
        <w:t>Жігіт кезімде.</w:t>
        <w:br/>
        <w:t>Әділдік тағына,</w:t>
        <w:br/>
        <w:t>Сай көрдің өзін де</w:t>
      </w:r>
    </w:p>
    <w:p>
      <w:r>
        <w:t>Қартайғанда, досым</w:t>
        <w:br/>
        <w:t>Сөзге ермесем екен?!</w:t>
        <w:br/>
        <w:t>Мінезімнен осы,-</w:t>
        <w:br/>
        <w:t>Өзгермесем екен?!</w:t>
        <w:br/>
        <w:t>128</w:t>
        <w:br/>
        <w:t>Болса да міндет -- көп, мейлі,</w:t>
        <w:br/>
        <w:t>Біреуін ғана алам мен.</w:t>
        <w:br/>
        <w:t>Сол да аздық етпейді,</w:t>
        <w:br/>
        <w:t>Бір болуыма заманмен.</w:t>
        <w:br/>
        <w:t>Ұшар көкке бір кез жыр,</w:t>
        <w:br/>
        <w:t>Түсе қоймаспын сонда кем.</w:t>
        <w:br/>
        <w:t>О, туған, жер, о, мезгіл,</w:t>
        <w:br/>
        <w:t>Мақтаушың ғана болам мен!</w:t>
        <w:br/>
        <w:t>ІЗ</w:t>
        <w:br/>
        <w:t>Кеше ғана таза еді,</w:t>
        <w:br/>
        <w:t>Жалтыраған көшеміз.</w:t>
        <w:br/>
        <w:t>Жалбыраған жаз еді,</w:t>
        <w:br/>
        <w:t>Жүрді жігіт, ерке қыз,</w:t>
        <w:br/>
        <w:t>Ей, балдырған қыз-жігіт,</w:t>
        <w:br/>
        <w:t>Айтпайын-ай оқыс түк,</w:t>
        <w:br/>
        <w:t>Жіберейін сыйлап жыр.</w:t>
        <w:br/>
        <w:t>Сен тастаған қоқысты,</w:t>
        <w:br/>
        <w:t>Шал мен кемпір жыйнап жүр.</w:t>
        <w:br/>
        <w:t>130</w:t>
        <w:br/>
        <w:t>Бастау айттым мен албырап аққа бір,</w:t>
        <w:br/>
        <w:t>Қуанышым шүпілдеген шақта бұл.</w:t>
        <w:br/>
        <w:t>Қызыл жалау, қызық ұлым бола гөр,</w:t>
        <w:br/>
        <w:t>Сен туғап күн -- жиырма алтыншы Октябры!</w:t>
        <w:br/>
        <w:t>59</w:t>
        <w:br/>
        <w:t>Туған елден мына Біз не алмадық?</w:t>
        <w:br/>
        <w:t>Туған жерден мына Біз не алмадық?</w:t>
        <w:br/>
        <w:t>Одан жақын көргем жоқ дүниеден,</w:t>
        <w:br/>
        <w:t>Көңіліме қондырды бір күні өлең.</w:t>
        <w:br/>
        <w:t>Бәрін бізге беріпті осы қауым,</w:t>
        <w:br/>
        <w:t>Жалғыз ауыз сөзбенен «сенем» деген.</w:t>
        <w:br/>
        <w:t>Одан жақын көргем жоқ дүниеден,</w:t>
      </w:r>
    </w:p>
    <w:p>
      <w:r>
        <w:t>Көңіліме қондырды бір күні өлең.</w:t>
        <w:br/>
        <w:t>Бәрін бізге беріпті осы қауым,</w:t>
        <w:br/>
        <w:t>«Адам болшы, адам бол» дегенменен.</w:t>
        <w:br/>
        <w:t>Туған елден мына Біз не алмадық?</w:t>
        <w:br/>
        <w:t>Туға жерден мына Біз не алмадық?</w:t>
        <w:br/>
        <w:t>Ғұмыр-сагат бір шақта тоқтайды екен,</w:t>
        <w:br/>
        <w:t>Қарызым көп...</w:t>
        <w:br/>
        <w:t>өтем бе жаттай бөтен?</w:t>
        <w:br/>
        <w:t>Оу, елімді ұмытпай,</w:t>
        <w:br/>
        <w:t>ұмыттырмай</w:t>
        <w:br/>
        <w:t>Жүретін болсам ғана ақтайды екем,</w:t>
        <w:br/>
        <w:t>Мен солай ілем шығар, көзімді ілсем,</w:t>
        <w:br/>
        <w:t>Өзіңнің міндетіңді өзің біл, сен.</w:t>
        <w:br/>
        <w:t>129</w:t>
        <w:br/>
        <w:t>Бауырым, жарым, балам-ау,</w:t>
        <w:br/>
        <w:t>Жүрегімдегі күшке сен! .</w:t>
        <w:br/>
        <w:t>Жарқылдап тұрған жырға сен,</w:t>
        <w:br/>
        <w:t>Жүре тұрайын қырда есен,</w:t>
        <w:br/>
        <w:t>Мен туралы жақсы түске сен,</w:t>
        <w:br/>
        <w:t>Сол биіктерден түспе Сеп!</w:t>
        <w:br/>
        <w:t>Меп мыпау қазақ байтағын,</w:t>
        <w:br/>
        <w:t>Кеземіп тиеп мол арман,</w:t>
        <w:br/>
        <w:t>Оцаша сырғып айтамип,</w:t>
        <w:br/>
        <w:t>Мен бекерге жоғалман,</w:t>
        <w:br/>
        <w:t>Жаралғам ақты ақ деуге,</w:t>
        <w:br/>
        <w:t>Қараны қара түн деуге.</w:t>
        <w:br/>
        <w:t>Елді өсіру үшін жаралғам</w:t>
        <w:br/>
        <w:t>Айқайлап, міне, тұр кеуде.</w:t>
        <w:br/>
        <w:t>Сөз ұстағаныма аз-ақ күп,</w:t>
        <w:br/>
        <w:t>Ғұмыр алға тартсын тек.</w:t>
        <w:br/>
        <w:t>Күн кешемін қазақтың,</w:t>
        <w:br/>
        <w:t>Ассалаумағалайкумі артсын-- деп,</w:t>
        <w:br/>
        <w:t>Осындай ауыр міндеттен,</w:t>
        <w:br/>
        <w:t>Туа ма екен жеңіл жыр!</w:t>
        <w:br/>
        <w:t>Қажымай талай күнді өткем,</w:t>
        <w:br/>
        <w:t>Өмір бұл, достар, өмір бұл!</w:t>
        <w:br/>
        <w:t>Аз емее, менің сүйгенім,</w:t>
        <w:br/>
        <w:t>Аз емес мепін түйгенім.</w:t>
        <w:br/>
        <w:t>Ағыл да тегіл жыр болам,</w:t>
        <w:br/>
        <w:t>Арманым еді бұл мепіп,</w:t>
        <w:br/>
        <w:t>Сеніңдер маған, сеніңдер,</w:t>
        <w:br/>
        <w:t>Кісіге сепіп үйренгін.</w:t>
        <w:br/>
        <w:t>126</w:t>
        <w:br/>
        <w:t>0, Дауыл,</w:t>
      </w:r>
    </w:p>
    <w:p>
      <w:r>
        <w:t>жылға мінгізіп,”</w:t>
        <w:br/>
        <w:t>Жібердің. Дедің: тойласын,</w:t>
        <w:br/>
        <w:t>Ілгері сүйреп жүр қызық,</w:t>
        <w:br/>
        <w:t>Біргесің сен, ойдасың!</w:t>
        <w:br/>
        <w:t>Дауылда қалған жүгіріп,</w:t>
        <w:br/>
        <w:t>Төрт жасар шағым қайдасың?!</w:t>
        <w:br/>
        <w:t>Кеп тұрмын саған: Әжем жоқ,</w:t>
        <w:br/>
        <w:t>Жеңешем де кетті соңынан.</w:t>
        <w:br/>
        <w:t>«Өстің ғой, қой, әй» деген боп,</w:t>
        <w:br/>
        <w:t>Қалдырмады жұрт жолымнан!</w:t>
        <w:br/>
        <w:t>Шашылған Сенде жас айым,</w:t>
        <w:br/>
        <w:t>Көзкөрген кәрі, сен бауыр.</w:t>
        <w:br/>
        <w:t>Сағынышымды басайын,</w:t>
        <w:br/>
        <w:t>Тұрайын біраз, о Дауыл...</w:t>
        <w:br/>
        <w:t>СЕН ТУҒАН КҮН</w:t>
        <w:br/>
        <w:t>Бағланға</w:t>
        <w:br/>
        <w:t>Балапаным, балдырғаным, қанатым,</w:t>
        <w:br/>
        <w:t>Сен туғавда дүние ағарып таң атты.</w:t>
        <w:br/>
        <w:t>Шаңырақты жалғыз көтеру ауыр деп,</w:t>
        <w:br/>
        <w:t>Сәбит үшін балдай бала жаратты!</w:t>
        <w:br/>
        <w:t>Көптің бірі көрінгенмен тоққа бұл,</w:t>
        <w:br/>
        <w:t>Жалғыз ұлдай</w:t>
        <w:br/>
        <w:t>айналасы жоққа бұл.</w:t>
        <w:br/>
        <w:t>Бағлан деп қойдым сенің атыңды,</w:t>
        <w:br/>
        <w:t>Айналайын, пионер бол, соқ дабыл.</w:t>
        <w:br/>
        <w:t>Жүгір, жүгір, туған жердің барын біл,</w:t>
        <w:br/>
        <w:t>Ұзақ ғұмыр өзі бейне жарым жыл.</w:t>
        <w:br/>
        <w:t>Әділеттің солдаты боп аралас,</w:t>
        <w:br/>
        <w:t>Арпалысып</w:t>
        <w:br/>
        <w:t>менің аппақ арым жүр.</w:t>
        <w:br/>
        <w:t>Күркіреген көк өзенді көресің,</w:t>
        <w:br/>
        <w:t>Кәрі таудың бауырынан өресің.</w:t>
        <w:br/>
        <w:t>Сынық шөпке зиян етпе, өтінем,</w:t>
        <w:br/>
        <w:t>«Бағланның жүрген жері-ай» демесін.</w:t>
        <w:br/>
        <w:t>Байтақ жерде балбыраған бала көп,</w:t>
        <w:br/>
        <w:t>Бәріңізге жүрер жер көп, дала көп.</w:t>
        <w:br/>
        <w:t>Ағайын көр, асыл азат көр, адам көр,</w:t>
        <w:br/>
        <w:t>Күліп-ойна інісі боп, аға боп.</w:t>
        <w:br/>
        <w:t>Жалғыздықтиы сезінбен деп буған бел,</w:t>
        <w:br/>
        <w:t>Мені талай алай-дүлей қуған жел,</w:t>
        <w:br/>
        <w:t>Сен туған жер ғажайып қой, Бағлан,</w:t>
        <w:br/>
        <w:t>Нүрпейіс Байғанин туган жер!</w:t>
        <w:br/>
        <w:t>182</w:t>
      </w:r>
    </w:p>
    <w:p>
      <w:r>
        <w:t>ТӨРТ ЖАСАР ШАҒЫМ</w:t>
        <w:br/>
        <w:t>ҚАЙДАСЫҢ?</w:t>
        <w:br/>
        <w:t>Дауылдың! бойы көк толқын,</w:t>
        <w:br/>
        <w:t>Көк аунап түскен бейне бір,</w:t>
        <w:br/>
        <w:t>Еді ғой, еді, о, шырақ?!</w:t>
        <w:br/>
        <w:t>Есімде қалған көп көркің,</w:t>
        <w:br/>
        <w:t>Сұрайтын еді кейде жыр,</w:t>
        <w:br/>
        <w:t>Ол, күндер қайда, Көкбұлақ?!</w:t>
        <w:br/>
        <w:t>Жамырап құйттай бала күн,</w:t>
        <w:br/>
        <w:t>бар қуаныш, бар кінәм,</w:t>
        <w:br/>
        <w:t>Көтеріп Дауыл алабын,</w:t>
        <w:br/>
        <w:t>шықпайсың неге алдымнан?!</w:t>
        <w:br/>
        <w:t>Қызық думан, жас көңіл,</w:t>
        <w:br/>
        <w:t>Желбіреп жүрген жер мынау?!</w:t>
        <w:br/>
        <w:t>Қазіргі шағым басқа өмір,</w:t>
        <w:br/>
        <w:t>Басқа бір шақтаң келдім-ау?!</w:t>
        <w:br/>
        <w:t>Болатын дүкен қыр жақта,</w:t>
        <w:br/>
        <w:t>Тұратын мектеп -- бай мекен.</w:t>
        <w:br/>
        <w:t>Жатыр ма үнсіз құндақта,</w:t>
        <w:br/>
        <w:t>Сондағы тоғай қайда екен?!</w:t>
        <w:br/>
        <w:t>Күндерде қызу біздің мол,</w:t>
        <w:br/>
        <w:t>Жүгірген желді қайырып.</w:t>
        <w:br/>
        <w:t>Кететін қызық ұзын жол,</w:t>
        <w:br/>
        <w:t>Жайылмаға қарай жайылып.</w:t>
        <w:br/>
        <w:t>Ойнаушы ек, жанды аяу жоқ,</w:t>
        <w:br/>
        <w:t>Көңілде титтей жоқ уәйім.</w:t>
        <w:br/>
        <w:t>Еститін ек таяу деп,</w:t>
        <w:br/>
        <w:t>Көздіғараның тоғайын,</w:t>
        <w:br/>
        <w:t>1 Жер аты</w:t>
        <w:br/>
        <w:t>134</w:t>
        <w:br/>
        <w:t>Үшінші бөлім</w:t>
        <w:br/>
        <w:t>Өмірде талай-талай іздер болды,</w:t>
        <w:br/>
        <w:t>Талай-талай жауынды күздер болды.</w:t>
        <w:br/>
        <w:t>Баяғы мейірімнің молшылығын,</w:t>
        <w:br/>
        <w:t>Әркімнен іздейтұғын кездер болды.</w:t>
        <w:br/>
        <w:t>Талай ардақ ғұмырын арнады ғой,</w:t>
        <w:br/>
        <w:t>Болашаққа бүгіннен жалғады ой.</w:t>
        <w:br/>
        <w:t>Күрес деген алаңға шыққандықтан,-</w:t>
        <w:br/>
        <w:t>Ақын болмасқа еш амал қалмады ғой.</w:t>
        <w:br/>
        <w:t>Қалай ақын болдың Сен дегендерге,</w:t>
      </w:r>
    </w:p>
    <w:p>
      <w:r>
        <w:t>Әлі жауап бере алмай пелем мен де.</w:t>
        <w:br/>
        <w:t>Ақын болу дегеннің бар себебі,</w:t>
        <w:br/>
        <w:t>Тұрған жоқ па екен сол олецдерде.</w:t>
        <w:br/>
        <w:t>Бәрі, бәрі басталған бала күннен,</w:t>
        <w:br/>
        <w:t>Бала күннен бүгінге ала кіргем.</w:t>
        <w:br/>
        <w:t>Жарықты бірінші рет коргендіктен,</w:t>
        <w:br/>
        <w:t>Баеталғанын кең байтақ дала білген,</w:t>
        <w:br/>
        <w:t>Көрдің бе, қызыл әскер баласы деп,</w:t>
        <w:br/>
        <w:t>Әжесінің кішкентай панасы деп.</w:t>
        <w:br/>
        <w:t>Жігіт болып қалды ғой қарашы деп,</w:t>
        <w:br/>
        <w:t>Сөйлейтүғын еді ғой бәрі, бәрі,</w:t>
        <w:br/>
        <w:t>Сонда ешкімнің сол сөзге таласы жоқ.</w:t>
        <w:br/>
        <w:t>Көктемелер мен көрген қызық еді,</w:t>
        <w:br/>
        <w:t>Әдемісін гүлдердің Үзіп едім.</w:t>
        <w:br/>
        <w:t>Кең далада торғайдай ой қалықтап,</w:t>
        <w:br/>
        <w:t>Мәз-мәйрам боп бейне бір жүзіп едім.</w:t>
        <w:br/>
        <w:t>Бәрі, бәрі сол сәттің қызық еді,</w:t>
        <w:br/>
        <w:t>Ең сүйікті жаңбырлы күзім еді.</w:t>
        <w:br/>
        <w:t>Атышулы ақ боран қызықтырған,</w:t>
        <w:br/>
        <w:t>Аппақ қарға сан еурет сызып едім,</w:t>
        <w:br/>
        <w:t>Балалық деген дәурен сол екен ғой,</w:t>
        <w:br/>
        <w:t>Бәрі маған ғажайып ізім еді.</w:t>
        <w:br/>
        <w:t>Бала едім-ау қуаныш мол еді ғой,</w:t>
        <w:br/>
        <w:t>Ел-жұртым құшағына бөледі ғой.</w:t>
        <w:br/>
        <w:t>Бақытеызды бақытты ғып тұрған шақтау"</w:t>
        <w:br/>
        <w:t>Ақын болмасқа амалым жоқ еді ғой.</w:t>
        <w:br/>
        <w:t>136</w:t>
        <w:br/>
        <w:t>ДОМБЫРАҒА</w:t>
        <w:br/>
        <w:t>ҚОЛ СОҚТЫМ</w:t>
        <w:br/>
        <w:t>Кеудемде гуіл жел соқты,</w:t>
        <w:br/>
        <w:t>Ұшырды со жел мол шоқты.</w:t>
        <w:br/>
        <w:t>Тұла бойым қызынып,</w:t>
        <w:br/>
        <w:t>Домбыраға қол соқтым.</w:t>
        <w:br/>
        <w:t>Гөй-гөйлер шықты гөй-гөйлеп,</w:t>
        <w:br/>
        <w:t>Беу-беулер шықты беу-беулеп.</w:t>
        <w:br/>
        <w:t>Домбыра мойны істі кеп,</w:t>
        <w:br/>
        <w:t>Өне бойын ой кернеп.</w:t>
        <w:br/>
        <w:t>Қаз болып ұшты қаңқылдап,</w:t>
        <w:br/>
        <w:t>Батыр боп шықты саңқылдап.</w:t>
        <w:br/>
        <w:t>Ақын боп тұрды аңқылдап,</w:t>
        <w:br/>
        <w:t>Қыран боп тұрды шаңқылдап.</w:t>
        <w:br/>
        <w:t>Күліп алды да қарқылдап,</w:t>
        <w:br/>
        <w:t>Күз бола берді салқындап.</w:t>
        <w:br/>
        <w:t>Көктем боп тұрды мәз-мейрам.</w:t>
        <w:br/>
        <w:t>Жастық боп тұрды жарқылдап</w:t>
      </w:r>
    </w:p>
    <w:p>
      <w:r>
        <w:t>Қарасын көріп жоқ шақтың,</w:t>
        <w:br/>
        <w:t>Боз қақпағын көп қақтым.</w:t>
        <w:br/>
        <w:t>Ояттым да көп күнді,</w:t>
        <w:br/>
        <w:t>Домбыраны баяу тоқтаттым,</w:t>
        <w:br/>
        <w:t>Ертеңге жетер жел алдым,</w:t>
        <w:br/>
        <w:t>Ертеңге жетер сел алдым.</w:t>
        <w:br/>
        <w:t>Еліме барар рельепен,</w:t>
        <w:br/>
        <w:t>Ентіге жүріп дем алдым..,</w:t>
        <w:br/>
        <w:t>139</w:t>
        <w:br/>
        <w:t>Ештеңе жасырмаймын,</w:t>
        <w:br/>
        <w:t>Ештеңе асырмаймын.</w:t>
        <w:br/>
        <w:t>Білгенімді тұтас айтпай,</w:t>
        <w:br/>
        <w:t>Аласұрып басылмаймын,</w:t>
        <w:br/>
        <w:t>Мазасыз ғасырдаймын,</w:t>
        <w:br/>
        <w:t>Құпия дегеніңіз,</w:t>
        <w:br/>
        <w:t>Мен үшін - өлеңіміз!</w:t>
        <w:br/>
        <w:t>Мың рахмет Адамдарға,</w:t>
        <w:br/>
        <w:t>Көп сырға бөледіңіз.</w:t>
        <w:br/>
        <w:t>Не деген сел едіңіз,</w:t>
        <w:br/>
        <w:t>Не деген Ел едіңіз.</w:t>
        <w:br/>
        <w:t>Жан-жақтан тараулаған,</w:t>
        <w:br/>
        <w:t>Жөңкіліп бабаулаған.</w:t>
        <w:br/>
        <w:t>Жүз өзен құятұғын,</w:t>
        <w:br/>
        <w:t>Теңізден мен аумағам.</w:t>
        <w:br/>
        <w:t>Мың рахмет Адамдарға,</w:t>
        <w:br/>
        <w:t>Көп сырға бөледіңіз,</w:t>
        <w:br/>
        <w:t>Не деген сел едіңіз,</w:t>
        <w:br/>
        <w:t>Не деген Ел едіңіз,,</w:t>
        <w:br/>
        <w:t>138</w:t>
        <w:br/>
        <w:t>САУАЛ</w:t>
        <w:br/>
        <w:t>«Ерлік» деген сөз қайда,</w:t>
        <w:br/>
        <w:t>Жүр ме елдің ішінде?!</w:t>
        <w:br/>
        <w:t>Қаныңды сенің қозғай ма,</w:t>
        <w:br/>
        <w:t>Тиді екен кімге еншіге?!</w:t>
        <w:br/>
        <w:t>«Қонақжай» деген сөз қайда,</w:t>
        <w:br/>
        <w:t>Атанған мұндай тәуір кім?!</w:t>
        <w:br/>
        <w:t>Ойыңды сенің қозғай ма,</w:t>
        <w:br/>
        <w:t>Еншісінде жүр ме ауылдың?!</w:t>
        <w:br/>
        <w:t>«Мейірім» деген сөз қайда,</w:t>
        <w:br/>
        <w:t>Көп естуші ек бала күн,</w:t>
        <w:br/>
        <w:t>Қаныңды сенің қозғай ма,</w:t>
        <w:br/>
        <w:t>Еншісінде ме еді ананың?!</w:t>
      </w:r>
    </w:p>
    <w:p>
      <w:r>
        <w:t>«Тілектес» деген сөз қайда,</w:t>
        <w:br/>
        <w:t>Болмасын демес жатына</w:t>
        <w:br/>
        <w:t>Ойыңды сенің қозғай ма,</w:t>
        <w:br/>
        <w:t>Жеңгейлердің ғана аты ма?!</w:t>
        <w:br/>
        <w:t>Әрине, айып етпеңдер,</w:t>
        <w:br/>
        <w:t>Ақынға міндет сол еді</w:t>
        <w:br/>
        <w:t>Жаңарған сайын көк пен жер,</w:t>
        <w:br/>
        <w:t>Бір сұрап қойғым келеді!</w:t>
        <w:br/>
        <w:t>140</w:t>
        <w:br/>
        <w:t>ҚЫЗЫЛ СЕНБІ</w:t>
        <w:br/>
        <w:t>Поәма</w:t>
        <w:br/>
        <w:t>Жөл шегіппін, жол шегіппін талай көш,</w:t>
        <w:br/>
        <w:t>Арқаламай, арқаламай нар жүгін.</w:t>
        <w:br/>
        <w:t>Жексенбі емес, жұма емее,</w:t>
        <w:br/>
        <w:t>Сенбі жәйлі бар жырым.</w:t>
        <w:br/>
        <w:t>Дауыс алдым уақыттың сазынан</w:t>
        <w:br/>
        <w:t>Болмас мұны көз үйренген жыр деу бір.</w:t>
        <w:br/>
        <w:t>Кеудеме менің жазылған,</w:t>
        <w:br/>
        <w:t>Қып-қызыл парттай үндеу бұл!</w:t>
        <w:br/>
        <w:t>Үндеу боп жыр кезеді байтақ ел ішін,</w:t>
        <w:br/>
        <w:t>Қырық бір әріп миллион рет оянып!</w:t>
        <w:br/>
        <w:t>.“Апрельдің ғажап Сенбісін,</w:t>
        <w:br/>
        <w:t>Қызыл бояуменен боялық.</w:t>
        <w:br/>
        <w:t>Қырда да, ойда, отарларда да бұл үшін,</w:t>
        <w:br/>
        <w:t>Қанатын кең жаюы қажет тулардың.</w:t>
        <w:br/>
        <w:t>Себебі, бүгін Бірінші,</w:t>
        <w:br/>
        <w:t>ЖҠұмысшы кісі туған күн!</w:t>
        <w:br/>
        <w:t>Ақын болып, өндіргенмен ішкі сыр,</w:t>
        <w:br/>
        <w:t>Біздерді де жұмысшы деуге болады,</w:t>
        <w:br/>
        <w:t>Себебі, СССР --</w:t>
        <w:br/>
        <w:t>Жұмысшы -- шаруа Одағы,</w:t>
        <w:br/>
        <w:t>Ильич елге арқа сүйер тау еді,</w:t>
        <w:br/>
        <w:t>Жұмысшы еді... отыр нұрға бөленіп,</w:t>
        <w:br/>
        <w:t>Жат еді, оған жат еді,-</w:t>
        <w:br/>
        <w:t>Жершілдік, паңдық, төрелік,</w:t>
        <w:br/>
        <w:t>143</w:t>
        <w:br/>
        <w:t>Қызыл қанат таң келеді, әне бір,</w:t>
        <w:br/>
        <w:t>Түн ішінде ой көтеріп тік тұрмын.</w:t>
        <w:br/>
        <w:t>Кеудедегі алау жыр,</w:t>
        <w:br/>
        <w:t>Ел алдына шық бұл күн.</w:t>
        <w:br/>
        <w:t>Елден бұрын ойлануға тиіспін,</w:t>
      </w:r>
    </w:p>
    <w:p>
      <w:r>
        <w:t>Қылша мойын елім үшін үзілед.</w:t>
        <w:br/>
        <w:t>Сондықтан да, сүйіктім,</w:t>
        <w:br/>
        <w:t>Оңай емес біздің қызмет,</w:t>
        <w:br/>
        <w:t>Түндігін Түн еәл серпіп кеп түргенде,</w:t>
        <w:br/>
        <w:t>Көрінді, әне, атқан ақ таң жақсы ұйып,</w:t>
        <w:br/>
        <w:t>Бейне ұзақ күлгендей,</w:t>
        <w:br/>
        <w:t>Негр досым ақсиып.</w:t>
        <w:br/>
        <w:t>Әне, әне, бала самал албырап,</w:t>
        <w:br/>
        <w:t>Жүгіреді, жүгіреді алыстан.</w:t>
        <w:br/>
        <w:t>Қою шашы жалбырап,</w:t>
        <w:br/>
        <w:t>Жатыр Қазақстан.</w:t>
        <w:br/>
        <w:t>Еңбек тойы болар осы Айды көп,</w:t>
        <w:br/>
        <w:t>Аңсап еді көңіліміз жас, дархан.</w:t>
        <w:br/>
        <w:t>Таң -- келіншек жайды кеп,</w:t>
        <w:br/>
        <w:t>Ашпақ шуақ -- дастарқан,</w:t>
        <w:br/>
        <w:t>Мен жырымды күбірлеймін ақырын,</w:t>
        <w:br/>
        <w:t>Күбірлеймін көгерсе деп көсеге.</w:t>
        <w:br/>
        <w:t>Күн шықты мені шақырып,</w:t>
        <w:br/>
        <w:t>Ұзын аспан -- көшеге.</w:t>
        <w:br/>
        <w:t>Адам -- теңіз шұбыра аққан ілгері,</w:t>
        <w:br/>
        <w:t>Жеңдерінен тартқылайды жел күліп,</w:t>
        <w:br/>
        <w:t>О, замандас, жүр бері,</w:t>
        <w:br/>
        <w:t>Басталады сенбілік.</w:t>
        <w:br/>
        <w:t>145</w:t>
        <w:br/>
        <w:t>Дәуір сөзі</w:t>
        <w:br/>
        <w:t>Оқырмандар есіне!</w:t>
        <w:br/>
        <w:t>«Жазушы» баспасынан 1980 жылы төмендегі кі-</w:t>
        <w:br/>
        <w:t>таптар жарық көреді.</w:t>
        <w:br/>
        <w:t>Сырбай Мәуленов. «Жаңбырсыз күз».</w:t>
        <w:br/>
        <w:t>Ерлан Бағаев «Жиырма бес».</w:t>
        <w:br/>
        <w:t>Ақұштап Бақтыгереева «Жайық қызы»</w:t>
        <w:br/>
        <w:t>Рафаэль Ниязбеков «Өркен».</w:t>
        <w:br/>
        <w:t>Б</w:t>
        <w:br/>
        <w:t>Баймолдин Сәбит.</w:t>
        <w:br/>
        <w:t>Б 20 Сенемін саған: Өлеңдер мен поэма.-- Алма-</w:t>
        <w:br/>
        <w:t>ты: Жазушы, 1980.-160 бет.</w:t>
      </w:r>
    </w:p>
    <w:p>
      <w:r>
        <w:t>Ақын Сәбит Баймолдиннің «Сенемін саған» атты нкіта-</w:t>
        <w:br/>
        <w:t>бына жаңа өлеңдері мен «Қызыл сенбі» дастаны енді. Мұн-</w:t>
        <w:br/>
        <w:t>да дәуіріміздің ұлылығы, замандастар өмірі жырланады.</w:t>
        <w:br/>
        <w:t>. Қаз 2</w:t>
        <w:br/>
        <w:t>70700--9</w:t>
        <w:br/>
        <w:t>---.-.. 8-80 470223020</w:t>
        <w:br/>
        <w:t>02(05) 80 АРА</w:t>
        <w:br/>
        <w:t>Көнірегіміздің жалт-жұлт еткен ұраны,</w:t>
        <w:br/>
        <w:t>Түрегеліп болады бойың көрсетпек,</w:t>
        <w:br/>
        <w:t>Маңдай тер ертең шығады,</w:t>
        <w:br/>
        <w:t>Комбайнға бөлшек болп!</w:t>
        <w:br/>
        <w:t>жж ж</w:t>
        <w:br/>
        <w:t>Жас шыбық тал-- жерге төккен сезім -- от,</w:t>
        <w:br/>
        <w:t>Толғанамын күрек ұстаған күйде осы...</w:t>
        <w:br/>
        <w:t>Елдің жап-жас кезі боп,</w:t>
        <w:br/>
        <w:t>Тұр тарих киносы.</w:t>
        <w:br/>
        <w:t>Айнала жау анталаған қас бері,</w:t>
        <w:br/>
        <w:t>Тістеп жатты байтақ елдің балағын,</w:t>
        <w:br/>
        <w:t>Аяз қысып жас-кәрі,</w:t>
        <w:br/>
        <w:t>Аштық ашты аранын.</w:t>
        <w:br/>
        <w:t>«Аетық жатыр аржағында Еділдің,</w:t>
        <w:br/>
        <w:t>Ашаршылық... Беті қайтпай жүр өлім!»</w:t>
        <w:br/>
        <w:t>Жалпақ елге жас өкімет тілегін,-</w:t>
        <w:br/>
        <w:t>Моссеоветте еөйлеп тұрды Ленин.</w:t>
        <w:br/>
        <w:t>Туған жерді кезді жүрек оты осы,</w:t>
        <w:br/>
        <w:t>Құлақ түрді жанандағы жае қала</w:t>
        <w:br/>
        <w:t>“Әне Моекра депосы,</w:t>
        <w:br/>
        <w:t>Туды жаңа бастама!</w:t>
        <w:br/>
        <w:t>Тартылыс заңын тұңғыш жеңген Батыр Ел,</w:t>
        <w:br/>
        <w:t>Біз боламыз -- деп оқимыз алау жыр.</w:t>
        <w:br/>
        <w:t>Таңғажайып он екінші Апрель,</w:t>
        <w:br/>
        <w:t>Тұңғыш сенбілік баетап еді еонау жыл!</w:t>
        <w:br/>
        <w:t>Қуанышы асау өзен күйге еніп,</w:t>
        <w:br/>
        <w:t>Бір шақ еді жан-дүниені қозғаған,</w:t>
        <w:br/>
        <w:t>Елім -- деген ұлы сөзді игеріп,</w:t>
        <w:br/>
        <w:t>Өзім -- деген ойды солай бұзды Адам!</w:t>
        <w:br/>
        <w:t>148</w:t>
        <w:br/>
        <w:t>Әрбір минут келе жатыр жыр алып,</w:t>
        <w:br/>
        <w:t>Заводтарда, фабриктерде небір іс.</w:t>
        <w:br/>
        <w:t>Қос білегін сыбанып,</w:t>
      </w:r>
    </w:p>
    <w:p>
      <w:r>
        <w:t>Түрегелді өндіріс.</w:t>
        <w:br/>
        <w:t>Тез жөнелік бізге бөлген алаңға,</w:t>
        <w:br/>
        <w:t>Көше-жеңгей күлімдесін нүр еніп,</w:t>
        <w:br/>
        <w:t>Күрек даяр саған да,</w:t>
        <w:br/>
        <w:t>Жас қайыңдар тігелік!</w:t>
        <w:br/>
        <w:t>Қайран күрек! Ата-баба серігі,</w:t>
        <w:br/>
        <w:t>Ассалаумағалайкум, бөлді Сенен мені кім?!</w:t>
        <w:br/>
        <w:t>Келші бері, аппақ, саусағым,</w:t>
        <w:br/>
        <w:t>Дұрыс сезінсін өмірін.</w:t>
        <w:br/>
        <w:t>Жалпақ дала</w:t>
        <w:br/>
        <w:t>еңбек үшін жайылған,</w:t>
        <w:br/>
        <w:t>Алақанда түк арман жоқ ойылған.</w:t>
        <w:br/>
        <w:t>Үйде қалды ұзын сирақ галетук,</w:t>
        <w:br/>
        <w:t>Секіріп түсіп мойыннан.</w:t>
        <w:br/>
        <w:t>Бояуменен қызартатын ерінін,</w:t>
        <w:br/>
        <w:t>Замана шаш қараторы келінің,</w:t>
        <w:br/>
        <w:t>Еңбек сүйіп албырап,</w:t>
        <w:br/>
        <w:t>Ортасында жүр Елінің.</w:t>
        <w:br/>
        <w:t>Сонау күннен болып алған етене,</w:t>
        <w:br/>
        <w:t>Алмас қырлы шалбарды да алмадым,</w:t>
        <w:br/>
        <w:t>Ұқсадым-ау әкеме,</w:t>
        <w:br/>
        <w:t>Киіп шаруа шалбарын.</w:t>
        <w:br/>
        <w:t>Сезінемін бір бақытты шағымдай,</w:t>
        <w:br/>
        <w:t>Бар айнала өмір сөзін менше ұқты. г</w:t>
        <w:br/>
        <w:t>Күн шыққандай, дариға-ай,</w:t>
        <w:br/>
        <w:t>Тұла бойдан тер шықты.</w:t>
        <w:br/>
        <w:t>146</w:t>
        <w:br/>
        <w:t>МАЗМҰНЫ</w:t>
        <w:br/>
        <w:t>Бірінші бөлім</w:t>
        <w:br/>
        <w:t>Атым адам болған соң</w:t>
        <w:br/>
        <w:t>Қызыл ту .0.402 . 4.2.</w:t>
        <w:br/>
        <w:t>Жауынгер . . е . .0 4 .</w:t>
        <w:br/>
        <w:t>Қош сау тұр, қыс! 7. Қ “0 ж ж» .</w:t>
        <w:br/>
        <w:t>Жұмағалидың шәкірті Қ ы . .</w:t>
        <w:br/>
        <w:t>Досқа хат қ .</w:t>
        <w:br/>
        <w:t>Қалмақ ақынына</w:t>
        <w:br/>
        <w:t>Табиғат, шіркін, таҙа ғой қ ы</w:t>
        <w:br/>
        <w:t>Ақша қар . ! , Қ .</w:t>
        <w:br/>
        <w:t>Ағаға хат Қ е Қ 6 .</w:t>
        <w:br/>
        <w:t>«Келші, жігіт» қ</w:t>
        <w:br/>
        <w:t>«Нем бар еді туған төбе, туған жерде мен сағынар »</w:t>
        <w:br/>
        <w:t>Қардармыз дей гөр адамға</w:t>
        <w:br/>
        <w:t>Теңіз -- көңіл Қ жз</w:t>
      </w:r>
    </w:p>
    <w:p>
      <w:r>
        <w:t>Асығыс</w:t>
        <w:br/>
        <w:t>Аз %</w:t>
        <w:br/>
        <w:t>Қамқор бол маған</w:t>
        <w:br/>
        <w:t>Сен -- көктемсің, көктем -- сен</w:t>
        <w:br/>
        <w:t>154</w:t>
        <w:br/>
        <w:t>10</w:t>
        <w:br/>
        <w:t>ҮН</w:t>
        <w:br/>
        <w:t>13</w:t>
        <w:br/>
        <w:t>15</w:t>
        <w:br/>
        <w:t>11</w:t>
        <w:br/>
        <w:t>18</w:t>
        <w:br/>
        <w:t>20</w:t>
        <w:br/>
        <w:t>24</w:t>
        <w:br/>
        <w:t>24</w:t>
        <w:br/>
        <w:t>26</w:t>
        <w:br/>
        <w:t>27</w:t>
        <w:br/>
        <w:t>28</w:t>
        <w:br/>
        <w:t>29</w:t>
        <w:br/>
        <w:t>Жжж</w:t>
        <w:br/>
        <w:t>.- Үндеу боп жыр кезеді байтақ ел ішін,</w:t>
        <w:br/>
        <w:t>Қырық бір әріп миллион рет оянып,</w:t>
        <w:br/>
        <w:t>Апрельдің ғажап сенбісін,</w:t>
        <w:br/>
        <w:t>Қызыл бояумен боялық.</w:t>
        <w:br/>
        <w:t>Ұрпақ айтсын, ұрпақ айтеып ән қылып,</w:t>
        <w:br/>
        <w:t>Аясында алқызыл алау тулардың.</w:t>
        <w:br/>
        <w:t>Еңбек тойы болатын болсын мәңгілік,</w:t>
        <w:br/>
        <w:t>Ең бірінші жұмысшы Кісі туған күн!</w:t>
        <w:br/>
        <w:t>Керек емес туған елсіз маған Бас,</w:t>
        <w:br/>
        <w:t>Керек емес онсыз ғұмыр, нанеаңыз.</w:t>
        <w:br/>
        <w:t>Аңғарды ма, алау жүрек замандас,</w:t>
        <w:br/>
        <w:t>Жалғыз күнде есейдік-ай қанша Біз...</w:t>
        <w:br/>
        <w:t>Артта қалды, артта қалды жол-- елес,</w:t>
        <w:br/>
        <w:t>Болашаққа мен ұсындым қызыл гүл..</w:t>
        <w:br/>
        <w:t>Жексенбі емес, жұма" емес,</w:t>
        <w:br/>
        <w:t>Сенбі жәйлі жырым бұл!</w:t>
        <w:br/>
        <w:t>153</w:t>
        <w:br/>
        <w:t>Қарауытын қаншама іс тұрды, алда,</w:t>
        <w:br/>
        <w:t>Тек Бірінші жұмысшыға ентелеп.</w:t>
        <w:br/>
        <w:t>Жұбанғанмен, сөз бар ма,</w:t>
        <w:br/>
        <w:t>Айырылдық ертерек.</w:t>
      </w:r>
    </w:p>
    <w:p>
      <w:r>
        <w:t>Жұмысшының туған күнін, ендеше,</w:t>
        <w:br/>
        <w:t>Атау үшін, атау үшін дұрыс, кең.</w:t>
        <w:br/>
        <w:t>Дұрыс айтты Ел кеше,</w:t>
        <w:br/>
        <w:t>Атау керек жұмыспен!</w:t>
        <w:br/>
        <w:t>Жүре алмаймыз көк аттыдай көлденең,</w:t>
        <w:br/>
        <w:t>Шалқасынан жату елде Ар бүгін,</w:t>
        <w:br/>
        <w:t>Рахат бұрын көрмеген,</w:t>
        <w:br/>
        <w:t>Баласымыз шаруаның!</w:t>
        <w:br/>
        <w:t>Елдің қолы тарихты жазатын,</w:t>
        <w:br/>
        <w:t>Ой салайық, ойламаса Ел бұрын.</w:t>
        <w:br/>
        <w:t>Сенбілік деп өзгертейік өз атын,</w:t>
        <w:br/>
        <w:t>Мәңгілікке, апрельдегі Сенбінің!</w:t>
        <w:br/>
        <w:t>Уақыт көшер, заманалар адымдап,</w:t>
        <w:br/>
        <w:t>Сілкіп тастап ғасырлардың тасасын,</w:t>
        <w:br/>
        <w:t>Жұмыс!-- дейтін арындап,</w:t>
        <w:br/>
        <w:t>Жұмысшымыз жасасын!</w:t>
        <w:br/>
        <w:t>Ұрпақ айтсын, ұрпақ айтсын ән қылып,</w:t>
        <w:br/>
        <w:t>Аясында алқызыл алау таулардың.</w:t>
        <w:br/>
        <w:t>Еңбек тойы болатын болсын мәңгілік,</w:t>
        <w:br/>
        <w:t>Ең Бірінші жұмысшы Кісі туған күн!</w:t>
        <w:br/>
        <w:t>Дауые алдым уақыттың сазынан,</w:t>
        <w:br/>
        <w:t>Болмае мұны көз үйренген жыр деу бір.</w:t>
        <w:br/>
        <w:t>Кеудеме менің жазылған,</w:t>
        <w:br/>
        <w:t>Қып-қызыл нарттай үндеу бұл,</w:t>
        <w:br/>
        <w:t>Жүрмеу үшін ұстап осы босқа орын,</w:t>
        <w:br/>
        <w:t>Еңсесіне қарай берем елдің де.</w:t>
        <w:br/>
        <w:t>Салаңдаған қос қолым,</w:t>
        <w:br/>
        <w:t>Қызынып жүр, көрдің бе?!</w:t>
        <w:br/>
        <w:t>Байтақ дала ұқсайды ғой ағынға,</w:t>
        <w:br/>
        <w:t>Бүгін тағы көтереміз бір іс тың.</w:t>
        <w:br/>
        <w:t>Жүрміз еңбек залында,-</w:t>
        <w:br/>
        <w:t>Туган күнінде Ильичтің!</w:t>
        <w:br/>
        <w:t>Рюмка жоқ... рюмка ұстар кеш емес,</w:t>
        <w:br/>
        <w:t>Қолымызда аппақ маңдай күректер.</w:t>
        <w:br/>
        <w:t>Жұлқынатып тіл емес,</w:t>
        <w:br/>
        <w:t>Жұлқынатын -- білектер.</w:t>
        <w:br/>
        <w:t>Көктем желі бояу жақты жүздерге,</w:t>
        <w:br/>
        <w:t>Қуанады құшақ аша алап бұл.</w:t>
        <w:br/>
        <w:t>Біздер жүрген іздерде,</w:t>
        <w:br/>
        <w:t>Ағаш самсап қарап тұр.</w:t>
        <w:br/>
        <w:t>Күлімсіреп жатыр асыл шеше -- Жер</w:t>
        <w:br/>
        <w:t>Ақын -- қиял шарлап жүрді ой көгін</w:t>
        <w:br/>
        <w:t>Жөндетіп алды көшелер,</w:t>
        <w:br/>
        <w:t>Сұлуларға көйлегін.</w:t>
      </w:r>
    </w:p>
    <w:p>
      <w:r>
        <w:t>Ұзын мойын заводтарға қарасаң,</w:t>
        <w:br/>
        <w:t>Қыз-- фабрика қалар емес жарыста,</w:t>
        <w:br/>
        <w:t>Жасалып жатыр болашақ,</w:t>
        <w:br/>
        <w:t>Қол созып тұрмыз алысқа.</w:t>
        <w:br/>
        <w:t>Шопан жүр қырда, жүр, әне,</w:t>
        <w:br/>
        <w:t>Таңнан тұрған, таласа тұрған ол біліп:</w:t>
        <w:br/>
        <w:t>Біреу де болса бірегей,</w:t>
        <w:br/>
        <w:t>Өткізіп жүр сенбілік.</w:t>
        <w:br/>
        <w:t>147</w:t>
        <w:br/>
        <w:t>Басымыздан біраз дәурен өткенің;</w:t>
        <w:br/>
        <w:t>Артық емее естіп қойса Ел бүгін,</w:t>
        <w:br/>
        <w:t>Бойға жиған арам терім жоқ менің,</w:t>
        <w:br/>
        <w:t>Қандай әсем күрек ұстар сенбі күн!</w:t>
        <w:br/>
        <w:t>Айналада күміс күлкі, албырт шақ,</w:t>
        <w:br/>
        <w:t>Ел риза. Қимыл жедел. Шат жүрек.</w:t>
        <w:br/>
        <w:t>Дегендейін жаңғыртсақ,</w:t>
        <w:br/>
        <w:t>Жарқырайды ақ күрек!</w:t>
        <w:br/>
        <w:t>Сұлу дүние... жәннат жер мен егіз көн,</w:t>
        <w:br/>
        <w:t>Жібектей-ақ жан сәуірдің желі бір.</w:t>
        <w:br/>
        <w:t>Сенбілікте теңіз боп,</w:t>
        <w:br/>
        <w:t>Байтақ қазақ елі жүр..,</w:t>
        <w:br/>
        <w:t>Көз алдында Қазақстан картасы,</w:t>
        <w:br/>
        <w:t>Сен қарайсың масаттана көп қыз-ұл!</w:t>
        <w:br/>
        <w:t>Қағасың Ел арқасын,</w:t>
        <w:br/>
        <w:t>Алақаныңмен қып-қызыл.</w:t>
        <w:br/>
        <w:t>Ой табасың, ой табасың бір асыл,</w:t>
        <w:br/>
        <w:t>Қоңыр таудың төбесінен аймалап.</w:t>
        <w:br/>
        <w:t>Тарих боп тұрасың,</w:t>
        <w:br/>
        <w:t>Көкірегіңе жыр қамап!</w:t>
        <w:br/>
        <w:t>Қарап тұрсаң, қарап тұрсаң зейін сап,</w:t>
        <w:br/>
        <w:t>Сезінесің бұл сәтіңді тойдай шын.</w:t>
        <w:br/>
        <w:t>Қазақ елі деген сөзден кейін сәл,</w:t>
        <w:br/>
        <w:t>Коммунистік сенбілік деп ойлайсың!</w:t>
        <w:br/>
        <w:t>.“Ақын көзі айналаға тоқтады...</w:t>
        <w:br/>
        <w:t>Желбіреп тұр жеңіс күнгі жалаулар...</w:t>
        <w:br/>
        <w:t>«Құрылыстың оттары...</w:t>
        <w:br/>
        <w:t>«Жүректерде алаулар...</w:t>
        <w:br/>
        <w:t>150</w:t>
        <w:br/>
        <w:t>.Йльич кенет сергіді ғой ойдан дй,</w:t>
        <w:br/>
        <w:t>Қайта алысқа қарап қалды дана көз!</w:t>
        <w:br/>
        <w:t>Тартты шығыс майданға,</w:t>
      </w:r>
    </w:p>
    <w:p>
      <w:r>
        <w:t>Сенбіліктен... паровоз!</w:t>
        <w:br/>
        <w:t>Байтақ елде Сенбіліктер басталды,</w:t>
        <w:br/>
        <w:t>Ғажайыптар басталды ғой көп түрлі.</w:t>
        <w:br/>
        <w:t>Ленин көрді алыс-алыс асқарды,</w:t>
        <w:br/>
        <w:t>Коммунизм бастамасы -- деп тұрды.</w:t>
        <w:br/>
        <w:t>.«Жан көсемді қуандырды бұл бір іс,</w:t>
        <w:br/>
        <w:t>Туды елде не бір асқақ өнеге</w:t>
        <w:br/>
        <w:t>Владимир Ильич,</w:t>
        <w:br/>
        <w:t>Арқалап жүр бөрене...</w:t>
        <w:br/>
        <w:t>Беке түсіп, қайта айттық бұл әнді,</w:t>
        <w:br/>
        <w:t>Шырқау керек, шырқау керек жүректер!</w:t>
        <w:br/>
        <w:t>Айттық жаңа ұранды:</w:t>
        <w:br/>
        <w:t>Ғашығымыз -- күректер!</w:t>
        <w:br/>
        <w:t>Ғашықтық ие? Уақытқа ұланбыз,</w:t>
        <w:br/>
        <w:t>Бастағам жоқ бір қыз үшін күюден,</w:t>
        <w:br/>
        <w:t>Жеті жаста баетағанбыз мына біз,-</w:t>
        <w:br/>
        <w:t>Ғашықтықты большевикті сүюден.</w:t>
        <w:br/>
        <w:t>Жетіде едік... Әлі есімде бір тірлік,</w:t>
        <w:br/>
        <w:t>Қарабұлақ артта қалды артып сыр!</w:t>
        <w:br/>
        <w:t>Сенбілікке торғайдай боп ұмтылдық,</w:t>
        <w:br/>
        <w:t>Ағайымыз солдат еді тәртіпшіл,</w:t>
        <w:br/>
        <w:t>Алыс-алыс көкжиекке көшіті күн,</w:t>
        <w:br/>
        <w:t>Батыл кісі таза ауадай керек шақ!</w:t>
        <w:br/>
        <w:t>Сол ағайым жатып қалды деп естідім,</w:t>
        <w:br/>
        <w:t>Қаражарда төбешікке төсек сап.</w:t>
        <w:br/>
        <w:t>149.</w:t>
        <w:br/>
        <w:t>” Аяйтын түгім жоқ менің...» , . . . 119</w:t>
        <w:br/>
        <w:t>«Өмірдің көрдім жолдарын...» ) . . . 120</w:t>
        <w:br/>
        <w:t>: «Көктем өтті, жаз кетті» 4220.20.00. 22,042</w:t>
        <w:br/>
        <w:t>«Не көрмеген менің-4% қ , .- 422</w:t>
        <w:br/>
        <w:t>“««Жарық дүние... . қ 4 . 123</w:t>
        <w:br/>
        <w:t>«Өзімді неге осы мен ылғи тежөймін» » п . 124</w:t>
        <w:br/>
        <w:t>«О, ағатай...» . . Қ , % 2 425</w:t>
        <w:br/>
        <w:t>«Бауырым, жарым, балам-ау...» . . ғ ; 2 426</w:t>
        <w:br/>
        <w:t>«Алдымда қанша бар нөсер» . ы қ , ; 2 427</w:t>
        <w:br/>
        <w:t>«Сен мені көрдің...» . % % 2. 128</w:t>
        <w:br/>
        <w:t>«Туған елден мына Біз не алмалық,. Ж. 4 р . 129</w:t>
        <w:br/>
        <w:t>«Кеше ғана таза өді...» . . Қ Ң % ; . 130</w:t>
        <w:br/>
        <w:t>«Болса да міндет көп...» . . 4 . ; ЕЕЕЙ</w:t>
        <w:br/>
        <w:t>Сен туған күн . . % . % КБУ)</w:t>
        <w:br/>
        <w:t>Төрт жасар шағым қайдасың? . ы % , 4 2. 134</w:t>
        <w:br/>
        <w:t>«Қалай ақын болдың Сен дегендерге... 4 Қ . 436</w:t>
        <w:br/>
        <w:t>«Ештеңе жасырмаймын...» , . . р Р : . 138</w:t>
        <w:br/>
        <w:t>Домбыраға қол соқтым . . Қ ы ы 5 . 139</w:t>
        <w:br/>
        <w:t>Сауал . . . . Қ ы Қ 4 . 440</w:t>
        <w:br/>
        <w:t>Үшінші бөлім</w:t>
        <w:br/>
        <w:t>Дәуір сөзі</w:t>
        <w:br/>
        <w:t>Қызыл сенбі. (поәма /........ . 443</w:t>
      </w:r>
    </w:p>
    <w:p>
      <w:r>
        <w:t>Ерекше күн, азамат бояу, ер көрік,</w:t>
        <w:br/>
        <w:t>Қимылдадық қызу төге, өртене.</w:t>
        <w:br/>
        <w:t>Елі үшін тер төгіп,</w:t>
        <w:br/>
        <w:t>Азамат болу -- мәртебе.</w:t>
        <w:br/>
        <w:t>Ерекше күн -- ұлы отандық, қазақтық,</w:t>
        <w:br/>
        <w:t>Мақтанамыз біз еңбекке кенеліп!</w:t>
        <w:br/>
        <w:t>Еңбек үшін азаттық,</w:t>
        <w:br/>
        <w:t>Арман болған ел едік!</w:t>
        <w:br/>
        <w:t>Мырза күннен мадақ естіп, сый көріп,</w:t>
        <w:br/>
        <w:t>Десек те ылғи жаңашылмыз, батылмыз,</w:t>
        <w:br/>
        <w:t>Жалақысыз аттамауға үйреніп,</w:t>
        <w:br/>
        <w:t>Рас, рас, дәндеп бара жатырмыз!</w:t>
        <w:br/>
        <w:t>Кешір, Отан! Тіл берді деп Сен біліп,</w:t>
        <w:br/>
        <w:t>Қиқымдарды қоса алман дастан ғын,</w:t>
        <w:br/>
        <w:t>Жоқ! Жоқ! Бүгін -- Сенбілік,</w:t>
        <w:br/>
        <w:t>Сені қоса сыпырамын мешандық!</w:t>
        <w:br/>
        <w:t>Атақ іздеп жүр демеңдер, о, мені,</w:t>
        <w:br/>
        <w:t>Жалған бақыт қонбасын-ақ, жалғанда.</w:t>
        <w:br/>
        <w:t>Өзіміздің шаруаның өлеңі,</w:t>
        <w:br/>
        <w:t>Десін дүнне өлеңімді алғанда!</w:t>
        <w:br/>
        <w:t>-- Ұясына күн де кірді жай аттап,</w:t>
        <w:br/>
        <w:t>Көрдік бүгін ғажап өмір, өзге жас!</w:t>
        <w:br/>
        <w:t>Шықтық тойды аяқтап;</w:t>
        <w:br/>
        <w:t>Аяқталған жоқ көзқарае..,</w:t>
        <w:br/>
        <w:t>жҰ ж</w:t>
        <w:br/>
        <w:t>0, замандас, қалай өтті бұл тәулік,</w:t>
        <w:br/>
        <w:t>Айтшы, кәне, бөгелмеші, бармысың?</w:t>
        <w:br/>
        <w:t>Байтақ елдің ортасына сен тау ғып,</w:t>
        <w:br/>
        <w:t>Қадай жидың сенбіліктің қаржысын?!</w:t>
        <w:br/>
        <w:t>151</w:t>
        <w:br/>
        <w:t>Бұлақ бойында . . : р қ</w:t>
        <w:br/>
        <w:t>Құрдас қыздар қ . .</w:t>
        <w:br/>
        <w:t>«Оян дос, оянғаның М1 маған» ;</w:t>
        <w:br/>
        <w:t>«Ауҙыртпалықта қашпай хал сұрар»</w:t>
        <w:br/>
        <w:t>«Мен -- көктеммін»</w:t>
        <w:br/>
        <w:t>«Сағындым сені...»</w:t>
        <w:br/>
        <w:t>«Тоқта, сағат, сәл тоқта...»</w:t>
        <w:br/>
        <w:t>Ел аралағанда , қ В % Ж ,</w:t>
      </w:r>
    </w:p>
    <w:p>
      <w:r>
        <w:t>Ақын керек әлі . ж % &gt; % ,</w:t>
        <w:br/>
        <w:t>«Балалық өлді...» 4 р Қ % %</w:t>
        <w:br/>
        <w:t>«Алу менен қосуды...»</w:t>
        <w:br/>
        <w:t>Қызғалдаққа қарап</w:t>
        <w:br/>
        <w:t>Ой ы Қ</w:t>
        <w:br/>
        <w:t>«Меніменен тым жиі ойнадыңдар»</w:t>
        <w:br/>
        <w:t>Меңдекеш ақынды жоғалтқанда</w:t>
        <w:br/>
        <w:t>«Қарап қалсам бір күні...»</w:t>
        <w:br/>
        <w:t>«Жүрек неге тозбасын...»</w:t>
        <w:br/>
        <w:t>Дәрігерге % . Р</w:t>
        <w:br/>
        <w:t>Жарлы боп қалдым, жігіттері</w:t>
        <w:br/>
        <w:t>«Бір қайрат енді...» ,</w:t>
        <w:br/>
        <w:t>«Өтеді күндер жарқылдап.»</w:t>
        <w:br/>
        <w:t>Тәңірім-ау, есімдесің...</w:t>
        <w:br/>
        <w:t>Дүние жауларына</w:t>
        <w:br/>
        <w:t>«Терезеңді аш, кел, бері...»</w:t>
        <w:br/>
        <w:t>«Әкеңмін, балам...» . .</w:t>
        <w:br/>
        <w:t>Боабала шақта, сонау жыл . ң В</w:t>
        <w:br/>
        <w:t>Шабыт Қ . . қ қ</w:t>
        <w:br/>
        <w:t>Арман . . Ҙ . . Б</w:t>
        <w:br/>
        <w:t>Екінші бөлім</w:t>
        <w:br/>
        <w:t>Домбыраға қол соқтым</w:t>
        <w:br/>
        <w:t>Достық әні . Ф . қ , .</w:t>
        <w:br/>
        <w:t>«Ақын болған жоқпын Мен...» . , .</w:t>
        <w:br/>
        <w:t>«Тірегім бар өмес пе менің...» . ,</w:t>
        <w:br/>
        <w:t>155</w:t>
        <w:br/>
        <w:t>32</w:t>
        <w:br/>
        <w:t>85</w:t>
        <w:br/>
        <w:t>36</w:t>
        <w:br/>
        <w:t>87</w:t>
        <w:br/>
        <w:t>39</w:t>
        <w:br/>
        <w:t>41</w:t>
        <w:br/>
        <w:t>42</w:t>
        <w:br/>
        <w:t>43</w:t>
        <w:br/>
        <w:t>45</w:t>
        <w:br/>
        <w:t>46</w:t>
        <w:br/>
        <w:t>49</w:t>
        <w:br/>
        <w:t>51</w:t>
      </w:r>
    </w:p>
    <w:p>
      <w:r>
        <w:t>52</w:t>
        <w:br/>
        <w:t>54</w:t>
        <w:br/>
        <w:t>55</w:t>
        <w:br/>
        <w:t>56 .</w:t>
        <w:br/>
        <w:t>64</w:t>
        <w:br/>
        <w:t>65</w:t>
        <w:br/>
        <w:t>66</w:t>
        <w:br/>
        <w:t>67</w:t>
        <w:br/>
        <w:t>69</w:t>
        <w:br/>
        <w:t>70</w:t>
        <w:br/>
        <w:t>71</w:t>
        <w:br/>
        <w:t>73</w:t>
        <w:br/>
        <w:t>74</w:t>
        <w:br/>
        <w:t>81</w:t>
        <w:br/>
        <w:t>82</w:t>
        <w:br/>
        <w:t>83</w:t>
        <w:br/>
        <w:t>Маңдай терді түгел төкпей ел үшін,</w:t>
        <w:br/>
        <w:t>Гүлдеу үшін, гүлдеу үшін бақ -- мекен,</w:t>
        <w:br/>
        <w:t>Толтырам деп уәде-қаржы кемісін,</w:t>
        <w:br/>
        <w:t>Бухгалтерия қоса қойған жоқ па екен?!</w:t>
        <w:br/>
        <w:t>Бір күн ғұмыр жасай алман жалынсыз,</w:t>
        <w:br/>
        <w:t>Әділдікке үйретті ғой мені жыр.</w:t>
        <w:br/>
        <w:t>Сенбіліктің ұқтыңыз ба мәнін Сіз-</w:t>
        <w:br/>
        <w:t>Ел алдында жалғыз тұру еді бұл!</w:t>
        <w:br/>
        <w:t>Әне, Отан, міне, сенсің, азамат,</w:t>
        <w:br/>
        <w:t>Рапорт беру керек бүгін бәріңе!</w:t>
        <w:br/>
        <w:t>Бір күн деген уақыт қой аз ғана-ақ,</w:t>
        <w:br/>
        <w:t>Аз да болса ел көреді, әрине,</w:t>
        <w:br/>
        <w:t>Құшақтаймын байтақ қазақ даласын,</w:t>
        <w:br/>
        <w:t>Бір мен үшін одан артық жоқ дала.</w:t>
        <w:br/>
        <w:t>Қадірлі дос, өз көшецмен барасың,</w:t>
        <w:br/>
        <w:t>Қарап тұрмын бәріңе мен мақтана!</w:t>
        <w:br/>
        <w:t>Міндеттіміз сүюге біз халықты,</w:t>
        <w:br/>
        <w:t>Көп айтамыз «сүйемін» деп жиында.</w:t>
        <w:br/>
        <w:t>Қорғау қиын төбедегі жарықты,--</w:t>
        <w:br/>
        <w:t>Екінің бірі сүйе ала ма қиында!</w:t>
        <w:br/>
        <w:t>Бара жатсың сенбіліктен үйіңе,</w:t>
        <w:br/>
        <w:t>Ойында жоқ туған елден сый көру.</w:t>
        <w:br/>
        <w:t>0, құрдасым, қара өзіңе сүйіне,</w:t>
        <w:br/>
        <w:t>Қандай ғажап елді сүйіп үйрену!</w:t>
        <w:br/>
        <w:t>Бір күн ғұмыр жасай алман жалынсыз,</w:t>
        <w:br/>
        <w:t>Әділдікке үйретті ғой мені жыр!</w:t>
        <w:br/>
        <w:t>Сенбіліктің ұқтыңыз ба мәнін сіз,</w:t>
        <w:br/>
        <w:t>Ел алдында жалғыз тұру еді бұл!</w:t>
      </w:r>
    </w:p>
    <w:p>
      <w:r>
        <w:t>«Торғайларға қарашы...» 100240040020. 0084</w:t>
        <w:br/>
        <w:t>«Жан ағатай, жан бала...» . . . 40 85</w:t>
        <w:br/>
        <w:t>«Қиналып жүрмін...» . . . . . 20%</w:t>
        <w:br/>
        <w:t>«О, күндер...» . . . . . . 20%</w:t>
        <w:br/>
        <w:t>«Дүниенің арайын...» . . . . . 2.0 88</w:t>
        <w:br/>
        <w:t>«Өзімді -- өзім аямай..» Қ ь қ Қ . 20 89</w:t>
        <w:br/>
        <w:t>«Қорықпа қиындықтарымнан...) . . 2:2 90</w:t>
        <w:br/>
        <w:t>«О, тағдыр... . . . 400%. 81</w:t>
        <w:br/>
        <w:t>«Сабыр дейсің. Мұның не?» 4 жо 5% , қ Қ 209%</w:t>
        <w:br/>
        <w:t>«Менің балғын бойымнан...» . р р %09</w:t>
        <w:br/>
        <w:t>«Шүйліктің неге жұмысыма...» . з . 209</w:t>
        <w:br/>
        <w:t>«Қайда барсам, қайда барсам...» ь . 209%</w:t>
        <w:br/>
        <w:t>Жас дәурее 2. н қ Қ қ қ ; й 2. 96</w:t>
        <w:br/>
        <w:t>«Не көрдің -- деп» . : ; қ ы ы Қ 40%</w:t>
        <w:br/>
        <w:t>Болашаққа . қ В % % 2098</w:t>
        <w:br/>
        <w:t>«Қарағым-ай...» . 4 4 Р “ 209%</w:t>
        <w:br/>
        <w:t>«Менен басқа жігіт ерте есейді...» Қ 4 3 . 100</w:t>
        <w:br/>
        <w:t>«Секунд сайын...» қ Р “ қ « Қ . 14</w:t>
        <w:br/>
        <w:t>«Мен де қозы едім...» қ Қ қ 8 4 Ҙ . 102</w:t>
        <w:br/>
        <w:t>«Мен де тал бесіктен...» қ е 4 г . 103</w:t>
        <w:br/>
        <w:t>«Күннің жарығын» . 600%Ж00% 40.а/4104</w:t>
        <w:br/>
        <w:t>«О, күндер, саған ырзамын...» ң . .0. 16</w:t>
        <w:br/>
        <w:t>«Қуанышты естідім...» з . Ҙ 4 4 . 406</w:t>
        <w:br/>
        <w:t>«Жазба өлеңді...» 4 8 В ы % БЕУ</w:t>
        <w:br/>
        <w:t>«Сайлар барын ұмыттық...» Қ ы Қ . 108</w:t>
        <w:br/>
        <w:t>«Өлең-- құс...» қ Ққ қ ы В 5 . 109</w:t>
        <w:br/>
        <w:t>«Өкпем жоқ саған...» ы ; Қ қ Қ ЕКИ!</w:t>
        <w:br/>
        <w:t>Досқа ы ын . В й В 5 ЕН</w:t>
        <w:br/>
        <w:t>Жазғытұры . 5 Қ ; Қ . 12</w:t>
        <w:br/>
        <w:t>«Қыс кетіп барады...» ; В 4 КЕБЕР</w:t>
        <w:br/>
        <w:t>«Мен тура айтсам...» 30 Қ 202144</w:t>
        <w:br/>
        <w:t>«Кешегі суық апшақ қар...» ) : ; 22.045</w:t>
        <w:br/>
        <w:t>«Сұлуларды жек көрмедім» қ Қ 2 2146</w:t>
        <w:br/>
        <w:t>«Әкем менің келген болса соғыстан.» ; . КЕГІ</w:t>
        <w:br/>
        <w:t>«Қашан еді...» ы Қ % Ң Қ 2; 2-18</w:t>
        <w:br/>
        <w:t>156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